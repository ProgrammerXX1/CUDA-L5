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КІТАП ЖОЛЫ - АРМАН</w:t>
        <w:br/>
        <w:t>ЖОЛЫ</w:t>
        <w:br/>
        <w:t>ҚАЗАҚСТАН РЕСПУБЛИКАСЫ БІЛІМ ЖӘНЕ</w:t>
        <w:br/>
        <w:t>ҒЫЛЫМ МИНИСТРЛІГІ</w:t>
        <w:br/>
        <w:t>ОРТАЛЫҚ, ҒЫЛЫМИ КІТАПХАНА</w:t>
        <w:br/>
        <w:t>ҮШКӨЛТАЙ СУБХАНБЕРДИНА</w:t>
        <w:br/>
        <w:t>КІТАП ЖОЛЫ - АРМАН</w:t>
        <w:br/>
        <w:t>ЖОЛЫ</w:t>
        <w:br/>
        <w:t>АЛМАТЫ 2001</w:t>
        <w:br/>
        <w:t>ББК 76.11</w:t>
        <w:br/>
        <w:t>С 88</w:t>
        <w:br/>
        <w:t>СубханбердинаҮ. )</w:t>
        <w:br/>
        <w:t>С 88 Кітап жолы --Арман жолы. - Алматы, 2001. -. 405 бет.</w:t>
        <w:br/>
        <w:t>18ВМ 9965-473-25-0 ББЫК 76.11</w:t>
        <w:br/>
        <w:t>Бас редактор</w:t>
        <w:br/>
        <w:t>ҚР Ұлттық ғылым академиясының</w:t>
        <w:br/>
        <w:t>академигі А.Қ, Қошанов.</w:t>
        <w:br/>
        <w:t>Жауапты редактор</w:t>
        <w:br/>
        <w:t>К.К. Әбуғалиева</w:t>
        <w:br/>
        <w:t>2 Редакторлар</w:t>
        <w:br/>
        <w:t>Л.Д. Әбенова, Ж.М. Нұрғожина</w:t>
        <w:br/>
        <w:t>Д.Ж. Омарбекова</w:t>
        <w:br/>
        <w:t>Техникалық редактор.</w:t>
        <w:br/>
        <w:t>Қ.Н. Нұрбекова</w:t>
        <w:br/>
        <w:t>4502030000</w:t>
        <w:br/>
        <w:t>00/05) - 01</w:t>
        <w:br/>
        <w:t>ӨО Субханбердина У.Х.-</w:t>
        <w:br/>
        <w:t>) 2001</w:t>
        <w:br/>
        <w:t>І5ВМ 9965-473-25-0</w:t>
      </w:r>
    </w:p>
    <w:p>
      <w:r>
        <w:t>Гален кл тте ТТ ТАТ ТИТЕРНН</w:t>
        <w:br/>
        <w:t>Адамзаттық әдебиет пен жәдениеттен</w:t>
        <w:br/>
        <w:t>мол деректер беретін Қазан төңкерісінен</w:t>
        <w:br/>
        <w:t>бұрынғы жұрамыздың қыр-сырына арналған</w:t>
        <w:br/>
        <w:t>әлі де талай теориалық ізденістер, еңбек-</w:t>
        <w:br/>
        <w:t>тер жазыма беретіні сөзсіз,</w:t>
        <w:br/>
        <w:t>эдеичет мк мымимегысее ел еыныл мен</w:t>
        <w:br/>
        <w:t>Е</w:t>
        <w:br/>
        <w:t>і</w:t>
        <w:br/>
        <w:t>Н</w:t>
        <w:br/>
        <w:t>і</w:t>
        <w:br/>
        <w:t>і</w:t>
        <w:br/>
        <w:t>Н</w:t>
        <w:br/>
        <w:t>і</w:t>
        <w:br/>
        <w:t>1</w:t>
        <w:br/>
        <w:t>4</w:t>
        <w:br/>
        <w:t>1</w:t>
        <w:br/>
        <w:t>:</w:t>
        <w:br/>
        <w:t>1</w:t>
        <w:br/>
        <w:t>і</w:t>
        <w:br/>
        <w:t>13</w:t>
        <w:br/>
        <w:t>і</w:t>
        <w:br/>
        <w:t>Н</w:t>
        <w:br/>
        <w:t>Н</w:t>
        <w:br/>
        <w:t>і</w:t>
        <w:br/>
        <w:t>і</w:t>
        <w:br/>
        <w:t>і</w:t>
        <w:br/>
        <w:t>Н</w:t>
        <w:br/>
        <w:t>Н</w:t>
        <w:br/>
        <w:t>Н</w:t>
        <w:br/>
        <w:t>;</w:t>
        <w:br/>
        <w:t>і</w:t>
        <w:br/>
        <w:t>%</w:t>
        <w:br/>
        <w:t>-</w:t>
        <w:br/>
        <w:t>і</w:t>
        <w:br/>
        <w:t>і</w:t>
        <w:br/>
        <w:t>р</w:t>
        <w:br/>
        <w:t>і</w:t>
        <w:br/>
        <w:t>3</w:t>
        <w:br/>
        <w:t>3</w:t>
        <w:br/>
        <w:t>АЗАР Н а БЕН ЕТЫ ПАрее Рен ее ее</w:t>
        <w:br/>
        <w:t>% авионницынименнимна жандан тика анны алла Ше</w:t>
        <w:br/>
        <w:t>Сіздердің назарларыңызға ұсынылып . отырған. “Кітап</w:t>
        <w:br/>
        <w:t>жойынызАрштожолылнден: какйтінгнін! атақ. алашым филолог,</w:t>
        <w:br/>
        <w:t>Жабанқызі</w:t>
        <w:br/>
        <w:t>тұақатнқаы</w:t>
        <w:br/>
        <w:t>СУ ИНЯкың</w:t>
        <w:br/>
        <w:t>ҚАнқашқтық диссертациясы ыҚ ы</w:t>
      </w:r>
    </w:p>
    <w:p>
      <w:r>
        <w:t>Әфынғы ЕЙзінді баспасөзі жӛне"көркем әдебие</w:t>
        <w:br/>
        <w:t>; рты</w:t>
        <w:br/>
        <w:t>Зерттеуші 38</w:t>
        <w:br/>
        <w:t>материялдарының” байлығына,” олардың, 3</w:t>
        <w:br/>
        <w:t>бөліп. -ҰАрЫқлЕ» Бйғаланды.- -бебебі, бұй. Ж рихи</w:t>
        <w:br/>
        <w:t>мекен-жайға хабарлауларыңызға болады: 4900,</w:t>
        <w:br/>
        <w:t>&lt;ШШовенко&gt;көшесі, 28: , Қазақстан: “ес у</w:t>
        <w:br/>
        <w:t>бірге, аз да болса мағлұмат беретін кейбір Үояк мақалалар мен</w:t>
        <w:br/>
        <w:t>хабарлар да қамтылды. 4</w:t>
        <w:br/>
        <w:t>Анықталған бүркеншік аттар мен инициалдар шарнты жақ-</w:t>
        <w:br/>
        <w:t>шаның ішіне алынды.</w:t>
        <w:br/>
        <w:t>Қазақ әдеби Тілінің осы күнгі грамматикалық және лексика-</w:t>
        <w:br/>
        <w:t>лық, нормаларына сай келмейтін мақала аттары сол. күйінде</w:t>
        <w:br/>
        <w:t>берілді. .</w:t>
        <w:br/>
        <w:t>Жер-су аттары тазет-журналда қалай жазылса, көрсеткіште</w:t>
        <w:br/>
        <w:t>сол күйінде қалдырылды. )</w:t>
        <w:br/>
        <w:t>Авторы және тақырыбы: аталмаған мақалалар мен хабарлар-</w:t>
        <w:br/>
        <w:t>дың қысқаша мазмұны шаршы жақшаның ішіне алынып,</w:t>
        <w:br/>
        <w:t>алфавит тәртібіне қосылды.</w:t>
        <w:br/>
        <w:t>Бір. тақырыппен жазылған әр түрлі материалдар хронология</w:t>
        <w:br/>
        <w:t>тәртібімен берілген (Орта Азия мен Қытай; Мағлұмнаме т.б.).</w:t>
        <w:br/>
        <w:t>Библиографиялық көрсеткиите. материялдар хронология</w:t>
        <w:br/>
        <w:t>тәртібімен тізілген.</w:t>
        <w:br/>
        <w:t>Көрсеткішті дайындау үшін Санкт-Петербург қаласындағы</w:t>
        <w:br/>
        <w:t>М.Е. Салтыков-Шедрин атындағы, мемлекеттік кітапханадан</w:t>
        <w:br/>
        <w:t>алынған газеттердің микрокөшірмесі пайдаланылды.</w:t>
        <w:br/>
        <w:t>Сондай-ақ 1989-1994 жылдар аралығында “Ғылым</w:t>
        <w:br/>
        <w:t>баспасынан жарық көрген “Дала уалаятының газетіне” арналған</w:t>
        <w:br/>
        <w:t>жинақтардың “төрт кітабынан, 1995, 1998 жылдары “Қазақ</w:t>
        <w:br/>
        <w:t>энциклопедиясы” Бас редакциясынан басылып шыққан “Айқап”</w:t>
        <w:br/>
        <w:t>журналы мен “Қазақ” газетіне арналған жинақтардың материал-</w:t>
        <w:br/>
        <w:t>дары қамтылды.</w:t>
        <w:br/>
        <w:t>Көрсеткіште газет-журналдың авторлары, редакторлары, тіл-</w:t>
        <w:br/>
        <w:t>шілерінің суреттерімен қатар мақала-хабарларда аталған қазақ</w:t>
        <w:br/>
        <w:t>зиялыларының да суреті, қысқаша өмірбаяны берілді.</w:t>
        <w:br/>
        <w:t>Библиография соңында есімдер көрсеткіші берілді.</w:t>
        <w:br/>
        <w:t>Қатерлі заманда өлшеусіз тер төгіліп жиналған материалдар</w:t>
        <w:br/>
        <w:t>“Қазақ халқының атамұралары” мазмұндалған библиографиялық,</w:t>
        <w:br/>
        <w:t>көрсеткіштің 1999 жылы қыркүйек айында басылмайтыны белгілі</w:t>
        <w:br/>
        <w:t>болды. Қолжазбаны қайтып алудың қандай қасірет екені айтпаса</w:t>
        <w:br/>
        <w:t>да түсінікті. Екі-үш жыл бойына кітап шығады ғой деген сенімім</w:t>
        <w:br/>
        <w:t>су сепкендей сөнді. Жүрек онсыз да тозған...</w:t>
      </w:r>
    </w:p>
    <w:p>
      <w:r>
        <w:t>Осы бір сын сағатта аспаннан. жерге түскен періштедей</w:t>
        <w:br/>
        <w:t>Орталық ғылыми кітапхананың директоры Күлжихан Күлшәріп-</w:t>
        <w:br/>
        <w:t>қызы Әбуғалиева: “Апай, осы библиографиядағы материалдарды</w:t>
        <w:br/>
        <w:t>Қ.И. Сатпевтың қолхатымен өзіңіз Орталық ғылыми кітапханада</w:t>
        <w:br/>
        <w:t>қызмет істеп жүргенде жинаған едіңіз ғой. Кітапты Орталық</w:t>
        <w:br/>
        <w:t>ғылыми кітапхана шығарып береді” дегені..</w:t>
        <w:br/>
        <w:t>Блегеаасу зала дан</w:t>
        <w:br/>
        <w:t>»</w:t>
        <w:br/>
        <w:t>“Мың да бір алғысымды айтып бара алмайтынымды, ,</w:t>
        <w:br/>
        <w:t>хабарладым. - .</w:t>
        <w:br/>
        <w:t>Денсаулықтың кесірінен балғын балалық шағым өткең-</w:t>
        <w:br/>
        <w:t>Алтайға бір барсам деп армандаушы едім, ол арманым да орын-у</w:t>
        <w:br/>
        <w:t>Даймайтын сияқты...</w:t>
        <w:br/>
        <w:t>. Ресейдің. Ғылым академиясында Шығыстану “институғы,</w:t>
        <w:br/>
        <w:t>“Репрессированный Туркестан” атты тақырыпты зерттеп жатқа-.</w:t>
        <w:br/>
        <w:t>нын айтып профессор Федор Дмитриевич Ашвин.. Менен біраз</w:t>
        <w:br/>
        <w:t>кітаптар. мен “Казақ халқының . атамұраларында” берілген.</w:t>
        <w:br/>
        <w:t>суреттерді алып қатты риза болды. Рахметін айтып хат үстіне. хат.</w:t>
        <w:br/>
        <w:t>жазып жатты. Әрине, Ресейлік ғалым көптеген. қалаларда болып,,</w:t>
        <w:br/>
        <w:t>архивтерден ала алмаған материалын менен тапқанына. риза</w:t>
        <w:br/>
        <w:t>болса, (өз.сөзі) мен Түркістандық қуғын-сүргін құрбаны болған”</w:t>
        <w:br/>
        <w:t>қазақтың зиялылары. туралы зерттеу жүргізіп жатқан ғалымдарға.</w:t>
        <w:br/>
        <w:t>шын лейіліммен риза едім.</w:t>
        <w:br/>
        <w:t>12 жасымнан Ж%12 қазақ! орта. мектебінің “интернатында,</w:t>
        <w:br/>
        <w:t>өстім. Интернаттың қарсысында Алматы өзенінің арғы, бетінде:</w:t>
        <w:br/>
        <w:t>Балалар кітапханасы болатын (кейін жасөспірімдер. кітапханасы).</w:t>
        <w:br/>
        <w:t>Сол кітапхананың менің өмірімдегі орны ерекше болшы;</w:t>
        <w:br/>
        <w:t>Соғыс уақыты, бәріміз де ашпыз..</w:t>
        <w:br/>
        <w:t>Мектептен келіп, қара көжені. іше салып Жітапханаға</w:t>
        <w:br/>
        <w:t>жүгіремін. Жоғарыдағы Пугасов көпіріне де көтерілмей, Тастан-</w:t>
        <w:br/>
        <w:t>тасқа секіріп тура кітапхананың оқу бөлмесіндегі. қара пештің</w:t>
        <w:br/>
        <w:t>жанынан орын алуға тырысамын.</w:t>
        <w:br/>
        <w:t>Кітап. оқуды Шәкәрім Құдайбердиевтің «Дубровекийінен”.</w:t>
        <w:br/>
        <w:t>бастап, Сәбит Мұқановтың “Адасқандары”. мен. “Жұмбақ</w:t>
        <w:br/>
        <w:t>жалауымен” жалғастырған екенмін.</w:t>
        <w:br/>
        <w:t>Мұхтар Әуезовтің “Абайы” сана-сезімімді оятқан. кітап екен.</w:t>
        <w:br/>
        <w:t>Сәкен Сейфуллин ақталған соң “Көкшетауын” оқығандағы</w:t>
        <w:br/>
        <w:t>көңіл күйімді жазып жеткізуге мүмкіндігім шамалы, тек тірі қалса</w:t>
        <w:br/>
        <w:t>қандай-қандай туындылар берер еді деген өкініш есімнен кетпей</w:t>
        <w:br/>
        <w:t>қойды... нер</w:t>
        <w:br/>
        <w:t>Батыс, орыс классиктерінің не бір асыл кітаптарын. оқып,</w:t>
        <w:br/>
        <w:t>қайғы-қасірет, жоқшылықты ұмытатын . едім. Сол- Көздегі</w:t>
        <w:br/>
        <w:t>Арманым - бір қап қуырған жүгері мен.жан-жағымда толғін 1 ітап,</w:t>
        <w:br/>
        <w:t>бөлей басқа ештеме де: зерек болмас еді деймін. бада</w:t>
        <w:br/>
        <w:t>Құдайым тілегімді... бергенге ұқсайды: “Бар</w:t>
        <w:br/>
        <w:t>ғұмырымды кітапқа арнаппын! ) :</w:t>
        <w:br/>
        <w:t>ЖАЗҒЫ</w:t>
      </w:r>
    </w:p>
    <w:p>
      <w:r>
        <w:t>13</w:t>
        <w:br/>
        <w:t>т.</w:t>
        <w:br/>
        <w:t>Предлагаемая вашему вниманию книга свовобразный итог</w:t>
        <w:br/>
        <w:t>и продолжение серий библиографической деятельности</w:t>
        <w:br/>
        <w:t>Ушкультай Хасеновны Субханбердиной - ученого, филолога,</w:t>
        <w:br/>
        <w:t>библиографа. Она назвала эту книгу “Кітап жолы - Арман</w:t>
        <w:br/>
        <w:t>жолы”. В ней раскрываютея более подробные материалы</w:t>
        <w:br/>
        <w:t>создания указателей, творческие поиски и мастерства, истории</w:t>
        <w:br/>
        <w:t>сложного пути издания материалов.</w:t>
        <w:br/>
        <w:t>Задача, которую: поставила перед собой У.Х. Субхан-</w:t>
        <w:br/>
        <w:t>бердина изначальна была очень сложной. На протяжении всей</w:t>
        <w:br/>
        <w:t>творческой деятельности она занимдется сбором материалов по</w:t>
        <w:br/>
        <w:t>казахской дореволюционной печати. Кандидатская диссертация</w:t>
        <w:br/>
        <w:t>зашишценная У.Х. Субханбердиной была на тему: “Казахская</w:t>
        <w:br/>
        <w:t>дореволюционная периодическая печать и художественная</w:t>
        <w:br/>
        <w:t>литература конца ХІХ-ХХ века”.</w:t>
        <w:br/>
        <w:t>Исследователи-ученые, особо ценят в трудах Ушкультай</w:t>
        <w:br/>
        <w:t>Хасеновны полноту исследуемых материалов, изучение каждого</w:t>
        <w:br/>
        <w:t>отдельного источника, а это материалы почти вековой историй.</w:t>
        <w:br/>
        <w:t>Описыная источники она проводила глубокую исследователь-</w:t>
        <w:br/>
        <w:t>скую работу, давал полные аннотации и описании к ним.</w:t>
        <w:br/>
        <w:t>Каждый раз У.Х. Субханбердина много времени уделяет</w:t>
        <w:br/>
        <w:t>совершенствованию издаваемых трудов, раскрывая все новые и</w:t>
        <w:br/>
        <w:t>новые источники. Вся жизнь се связана с миром книг и</w:t>
        <w:br/>
        <w:t>печатных изданий.</w:t>
        <w:br/>
        <w:t>Прочитав книгу можно увидеть огромный труд автора,</w:t>
        <w:br/>
        <w:t>познать глубину и всю сложность творческого поиска. Все ее</w:t>
        <w:br/>
        <w:t>труды содержат бесценные сведения о дореволюционной</w:t>
        <w:br/>
        <w:t>казахской печати, о значении и жизни дореволюционного</w:t>
        <w:br/>
        <w:t>Казахстана.</w:t>
        <w:br/>
        <w:t>Все замечания и предложения просим направлять по</w:t>
        <w:br/>
        <w:t>адресу: 480021. г. Алматы, ул. Шевченко, 28. ПНБ МОН РК.</w:t>
        <w:br/>
        <w:t>Кітапхананың үш. қабатында ұйымдастырылған кітап; сурет</w:t>
        <w:br/>
        <w:t>көрмесі, теледидиардан берілген “Хабардың” ақпараты - бәрі де.</w:t>
        <w:br/>
        <w:t>білгірлікпен, ыждаһатпен жасалғаны көрініп тұрды.</w:t>
        <w:br/>
        <w:t>Кітаптағы өте ауыр жұмыстың “ірі - материалдардың биб-</w:t>
        <w:br/>
        <w:t>лиографиялық редакциясы; Библиографияда ноқат, үтір, әріптің</w:t>
        <w:br/>
        <w:t>де өз ерекшеліктері бар. Осы жұмысты ойдағыдай аткарып</w:t>
        <w:br/>
        <w:t>шыққан Лаура Дүйімқызы Әбенованың еңбегі ерен.</w:t>
        <w:br/>
        <w:t>Кітап шыққан соң “Егемен Қазақстан”, “Қазақ Әдебиеті”,</w:t>
        <w:br/>
        <w:t>“Түркістан”, “Наука Казахстана”, “Алматы ақшамы” газеттері</w:t>
        <w:br/>
        <w:t>мақала-хабарды молынан жариялады.</w:t>
        <w:br/>
        <w:t>“Қазақ халқының атамұралары” шығып, көңіл жайлана</w:t>
        <w:br/>
        <w:t>бастаған соң, Орталық ғылыми кітапхананың директоры тұсау-</w:t>
        <w:br/>
        <w:t>кесер жиналысын ұйымдастыруға кірісіп кетті. Тұсаукесердің уа-</w:t>
        <w:br/>
        <w:t>қыты де белгіленді Осы тұста кітапты. бастыру ісіне аса</w:t>
        <w:br/>
        <w:t>белсенділік көрсетіп жүрген директордың орынбасары Қарлығаш</w:t>
      </w:r>
    </w:p>
    <w:p>
      <w:r>
        <w:t>Нұрбекқызы Нұрбекова ауыр қайғыға душар болды, баласы қаза</w:t>
        <w:br/>
        <w:t>тапты: Бәріміз де егіле қайғысына ортақ болдық. Кітаптың</w:t>
        <w:br/>
        <w:t>түсаукесерін кейінге -қалдыру керек дегенімізде Қарлығаш</w:t>
        <w:br/>
        <w:t>Нұрбекқызы: “Осы кітаптағы қуғын-сүргін құрбандарының рухы</w:t>
        <w:br/>
        <w:t>менің баламның рухынан әлдеқайда жоғары, тұсаукесерді белгі-</w:t>
        <w:br/>
        <w:t>ленген уақытында өткіземіз!” - деді.</w:t>
        <w:br/>
        <w:t>Тебіренгенім сонша, Құдайым-ау, халқымның қарапайым</w:t>
        <w:br/>
        <w:t>қыздары осылай деп жатқанда не айтуға болады?!</w:t>
        <w:br/>
        <w:t>Баладан айрылғанның қандай қасірет екенін басынан</w:t>
        <w:br/>
        <w:t>кешкеннің бірі мен едім ғой. Ана үшін бала қасіреті қайғының ең</w:t>
        <w:br/>
        <w:t>ауыры!</w:t>
        <w:br/>
        <w:t>КІТАП ШЫҚҚАН СОҢ</w:t>
        <w:br/>
        <w:t>1998 жылы Жапониядан келген жас ғалым Томохико Уяма</w:t>
        <w:br/>
        <w:t>ХХ ғасыр басындағы қазақ зиялылары туралы еңбегі Міржақып</w:t>
        <w:br/>
        <w:t>Дулатовтың “Оян, қазақ” кітабына арналған зерттеуін тарту</w:t>
        <w:br/>
        <w:t>ретінде қолтаңбасымен маған сыйлады. “Сізге қай кітабымды</w:t>
        <w:br/>
        <w:t>сыйлайын” дегенімде, “Сіздің барлық кітабыңыз менде бар”</w:t>
        <w:br/>
        <w:t>дегені. Жасыратыны жоқ таңқалдым, кітабымды жинап, оларды</w:t>
        <w:br/>
        <w:t>еңбектерінде көрсетіп жүрген тек “нағыз ғалымға ғана тән ғой!</w:t>
        <w:br/>
        <w:t>“Енді міне, “Қазақ халқының атамұралары” кітабы басылып</w:t>
        <w:br/>
        <w:t>шыққаннан. кейін сол Томохико “Уяма қазақтың қуғын-сүргін</w:t>
        <w:br/>
        <w:t>құрбаны болған-зиялысы Тұрлыбаев Айдарханның немересі Бер-</w:t>
        <w:br/>
        <w:t>денов Алдан Тайжанұлынан маған -сәлем жолдапты. Онда Жапо-</w:t>
        <w:br/>
        <w:t>нияға қонаққа шақырады.</w:t>
        <w:br/>
        <w:t>19</w:t>
        <w:br/>
        <w:t>Қазан төңкерісінен бұрын жарық көрген газет-журналдар-</w:t>
        <w:br/>
        <w:t>дың көбі құртылып, жойылып, тозып бара жатқанын, авторлары;</w:t>
        <w:br/>
        <w:t>қуғын-сүргін құрбандары екендігін, библиографияның құдіреті;</w:t>
        <w:br/>
        <w:t>мен қиындығын түсінген адам ғана мұндай ерлікке бара алады!</w:t>
        <w:br/>
        <w:t>К.К. Әбуғалиеваға деген ризалық, пейілімде, шек болмады. Кітап,</w:t>
        <w:br/>
        <w:t>1999. жылдың соңғы күндерінде Қ.И. Сәтпаев. жылында жарық</w:t>
        <w:br/>
        <w:t>көрді!!!</w:t>
        <w:br/>
        <w:t>Қуанғаннан кітапты құшақтап жылай Бейінтін...</w:t>
        <w:br/>
        <w:t>Тұңғыш Академик, бірінші президент Каныш нылынрнб</w:t>
        <w:br/>
        <w:t>Сәтпаевтың рухына бағышталған касиетті кітапты. жарыққа</w:t>
        <w:br/>
        <w:t>шығаруда атсалысқан директоры Күлжиһан. .Күлшәріпқызы</w:t>
        <w:br/>
        <w:t>Әбуғалиевадан бастап кітапхана қызметкерлерінің “үш ай-бойына</w:t>
        <w:br/>
        <w:t>бар жан-тәнімен жұмыс істегенін өз көзім көрді. :</w:t>
        <w:br/>
        <w:t>Кітаптың жауапты редакторы К.К. Әбуғалиева- қолжазбаны</w:t>
        <w:br/>
        <w:t>басынан аяғына дейін” мұқият оқып, керек деген тұстарына түзету:</w:t>
        <w:br/>
        <w:t>кіргізді.</w:t>
        <w:br/>
        <w:t>кк Әбуғалиева кітапты шығарып қана . қоймай,</w:t>
        <w:br/>
        <w:t>тұсаукесерін де ұйымдастырды. Бір емес, екі рет: тұсаукесер</w:t>
        <w:br/>
        <w:t>жиналысы. өтті. Ғалымдар, кітапхана оқушылары қатысқан</w:t>
        <w:br/>
        <w:t>бірінші тұсаукесерден соң қаладағы. кітапханалардың, кітап</w:t>
        <w:br/>
        <w:t>палатасының директорларының өтінішін ескеріп екінші</w:t>
        <w:br/>
        <w:t>тұсаукесер жиналысы болды.</w:t>
        <w:br/>
        <w:t>Жиналысты жанашырдың жақсы пейілімен академик</w:t>
        <w:br/>
        <w:t>Қошанов Аманжол Қошанұлы. өзі басқарып отырды. Қ.И. Сәт-</w:t>
      </w:r>
    </w:p>
    <w:p>
      <w:r>
        <w:t>паевтың. тұңғыш қызы Қаниса Қанышқызы Сәтпаевадан бастап</w:t>
        <w:br/>
        <w:t>ғалымдар, кітапхана қызметкерлері, қуғын-сүргін құрбандарының</w:t>
        <w:br/>
        <w:t>балалары, немере-шөберелері жүрек жарды жақсы пікірлерін</w:t>
        <w:br/>
        <w:t>ортаға салды.</w:t>
        <w:br/>
        <w:t>Қиын-қыстау кезеңде бар қиындығын мойнына алып,</w:t>
        <w:br/>
        <w:t>азаматтық ерлік жасаған қазағымның -аяулы қызы Күлжихан Күл-</w:t>
        <w:br/>
        <w:t>шәріпқызы Әбуғалиевамен мақтануға болады!</w:t>
        <w:br/>
        <w:t>ық аа</w:t>
        <w:br/>
        <w:t>Суреттерімен 1000 беттен асатын кітапты дүниеге әкелудің</w:t>
        <w:br/>
        <w:t>қандай қиын шаруа екендігі айтпаса да түсінікті.. С .:</w:t>
        <w:br/>
        <w:t>Ғылым мен білімнің Ақ Ордасы - Орталық: ғылыми: кітап-</w:t>
        <w:br/>
        <w:t>хана директоры К.К. Әбуғалиева “кітапхана ұжымына халқына</w:t>
        <w:br/>
        <w:t>жан аямай еңбек жасай білетін қызметкерлерді жинаған. екен:</w:t>
        <w:br/>
        <w:t>Нұрбекова Қарлығаш Нүрбекқызы, Каймақбаева Қарлығаш</w:t>
        <w:br/>
        <w:t>Ескендірқызы, Әбенова Лаура Дүйімқызы, Қойшығарина. Клара</w:t>
        <w:br/>
        <w:t>Қайдарқызы, Бірімжарова Райса Тасболатқызы; .Вдовухина</w:t>
        <w:br/>
        <w:t>Татьяна Васильевна, Терлікбаева Бикамал т.б.</w:t>
        <w:br/>
        <w:t>%</w:t>
        <w:br/>
        <w:t>Қазақстан КІП Орталық Комитетінің ғылым. мен мәдениет.</w:t>
        <w:br/>
        <w:t>бөлімінде болған әңгімелерден менің:; түсінгенім: біріншіден,</w:t>
        <w:br/>
        <w:t>профессор:. Б. Кенжебаевтың мақаласының, дер кезінде шығын</w:t>
        <w:br/>
        <w:t>кетуі; екіншіден; кітаптың бір данасы да қалмай тарап кеткендігі...</w:t>
        <w:br/>
        <w:t>үшіншіден, менің атым да; атағым да жоқ кішкентай қызметкер</w:t>
        <w:br/>
        <w:t>болғаным. көрінеді, Содан кейін редакторым, Е, “Ысмайыловпен”</w:t>
        <w:br/>
        <w:t>екеуіміз бір ажалдан қалғандай әсермен үйімізге кете бардық. )</w:t>
        <w:br/>
        <w:t>. Бұдан кейін Казақтың Мемлекеттік. баспасы библиография-</w:t>
        <w:br/>
        <w:t>ның екінші бөлімін басудан бас тартты. ” :</w:t>
        <w:br/>
        <w:t>Қазақ халқының әдеби мұраларын ғылыми айналымға</w:t>
        <w:br/>
        <w:t>түсіріп, - халықтың өзіне қайтарып берудің қамымен жасалған</w:t>
        <w:br/>
        <w:t>азды-көпті еңбегім осылай басталған еді.</w:t>
        <w:br/>
        <w:t>Жж</w:t>
        <w:br/>
        <w:t>Әлкей Хақанұлы Марғұланның менің енбек жолымдағы</w:t>
        <w:br/>
        <w:t>орны ерекше. “Айқап” бетіндегі мақалалар мен хат-хабарлар”.</w:t>
        <w:br/>
        <w:t>атты библиографиялық; көрсеткішті Әлекеңе алып барғанымда, ол</w:t>
        <w:br/>
        <w:t>кісі балаша куанып біраз мақтау сөздер айтып, “маған неге</w:t>
        <w:br/>
        <w:t>көрсетіп алмадың, біраз -материалдар қалып қойыпты ғой”, -</w:t>
        <w:br/>
        <w:t>деді. Ол кезде Әлкей аға Тарих институтында ІП. Уәлихановтың</w:t>
        <w:br/>
        <w:t>шығармаларын жарыққа. шығарумен шұғылданып жаткан кезі</w:t>
        <w:br/>
        <w:t>болатын, қолы тимейтін. Ал, қалып қойған материалдарды. Лито</w:t>
        <w:br/>
        <w:t>жібермегенін, Есағаң екеумізді- Орталық Комитетке. шақырып</w:t>
        <w:br/>
        <w:t>біраз. әуреге салғанын айтып едім, мұңайып қалды. Жүзіме</w:t>
        <w:br/>
        <w:t>ойлана карап, енді қандай жұмыс жасап жатқанымды сұрады.</w:t>
        <w:br/>
        <w:t>Мен “Түркістан уалаятының газеті”, “Дала уалаятының газеті”,</w:t>
        <w:br/>
        <w:t>“Қазақстан” газетінің беттеріндегі материалдардың мазмұндалған</w:t>
        <w:br/>
        <w:t>библиографиясын жасап жатқанымды айтып едім, “алып кел,</w:t>
        <w:br/>
        <w:t>қарап берейін” деді. 5000 карточкадан тұратын картотеканы атып</w:t>
        <w:br/>
        <w:t>барғанымда бір рахаттанды дерсің, “кей ғалымдар библиография-</w:t>
        <w:br/>
        <w:t>ның қадірін түсіне бермейді, ғылым дегеннің өзі</w:t>
        <w:br/>
        <w:t>библиографиядан басталады ғой” деп, материалды алып қалды.</w:t>
      </w:r>
    </w:p>
    <w:p>
      <w:r>
        <w:t>1963 жылы библиографияның екініші кітабын Ә. Марғұлан,</w:t>
        <w:br/>
        <w:t>С. Зиманов т.б. мақтап-мақтап РИСО-дан өткізді. Үш газеттің</w:t>
        <w:br/>
        <w:t>үшеуінің, де түп нұсқасы кітапхана қорында, архивтерде сақтал-</w:t>
        <w:br/>
        <w:t>маған, Санкт-Петербургтен өзім алып келген микрокөшірме-</w:t>
        <w:br/>
        <w:t>лерден айлап-жылдап материал жинап, көз майын "тауысып,</w:t>
        <w:br/>
        <w:t>азапты мазасыз күндер мен түндерден соң дайын болған еңбегім</w:t>
        <w:br/>
        <w:t>жарыққа шығады ғой деп біраз күн бақыт құшағында жүрдім. Бір</w:t>
        <w:br/>
        <w:t>күні Академия бастықтарының бірі шақырып жатыр деген соң,</w:t>
        <w:br/>
        <w:t>екінші кітаптың шаруасы шығар деп, ойымда ештеңе жоқ</w:t>
        <w:br/>
        <w:t>7</w:t>
        <w:br/>
        <w:t>Қолжазба дайын болып редактор мұқият қарап шыққаннан кейін</w:t>
        <w:br/>
        <w:t>Главлито тексерді. Қырағы “көрегендер” кітаптың ішінен Ә. Бө-</w:t>
        <w:br/>
        <w:t>кейхановтың, А. Байтұрсыновтың, М. Дулатовтың, Ш. Құдайбер-</w:t>
        <w:br/>
        <w:t>диевтің, Ғ. Қарашевтің, М. Жұмабаевтың, Ж. Аймауытовтың т.б</w:t>
        <w:br/>
        <w:t>материалдарын жібермей алып тастады. Ш</w:t>
        <w:br/>
        <w:t>Бұл кезеңнің Алаш Ордаға ешбір қатысы жоқ екенін, орыс</w:t>
        <w:br/>
        <w:t>библиографиясының тәжірибесінде төңкерістен “ бұрынғы:</w:t>
        <w:br/>
        <w:t>материалдар түгел қамтылатынын айтып қанша шырылдасам да</w:t>
        <w:br/>
        <w:t>сөзім өтпеді. Кітап шықпай қалатын болған соң айтқандарына</w:t>
        <w:br/>
        <w:t>көнуге тура келді. Қанша еңбек сіңіріп жиған дүниенің ең құнды;</w:t>
        <w:br/>
        <w:t>маңызды материалдарын қысқартып, құйрық-жалынң күзегендей</w:t>
        <w:br/>
        <w:t>етіп шығаруға тура келді: Сөйтсе де, кейбір материалдардың</w:t>
        <w:br/>
        <w:t>авторын көрсетпей, немесе бүркеншік атымен, инициалымен</w:t>
        <w:br/>
        <w:t>жіберген кезім де болды. Олар цензордың көзіне түспей, еңбектің</w:t>
        <w:br/>
        <w:t>редакторы “көрмеген” болып, мен “білмеген” болып шығып</w:t>
        <w:br/>
        <w:t>кетті. Бір кездескенде М. Дулатовтың қызы Гүлнәр апай:</w:t>
        <w:br/>
        <w:t>“Әкемнің “атын жазбасаң да бір-екі. мақаласын инициалымен</w:t>
        <w:br/>
        <w:t>кітабыңа кіргізген, айналайын Үшкөлтай-ай!”,- деп бетімнен</w:t>
        <w:br/>
        <w:t>сүйтенде марқайып қалғаным бар-ды.</w:t>
        <w:br/>
        <w:t>Қазіргі Қазақстан Республикасы Ұлттық ғылым академиясы-</w:t>
        <w:br/>
        <w:t>ның корреспондент “мүшесі Шора Шамғалиұлы Сарыбаев:</w:t>
        <w:br/>
        <w:t>“Шөке, (екеуміз: бір-бірімізді “Шөке” дейміз) менің</w:t>
        <w:br/>
        <w:t>библиографиямды “А.Б.” деген Ахмет Байтұрсынов инициалы</w:t>
        <w:br/>
        <w:t>үшін жойып жіберді, ал сіздің библиографияңызда “А.Б.” да</w:t>
        <w:br/>
        <w:t>“М.Д.” да жүр, бұл қалай?”, - дейді. Шора Шамғалиұлы ешка-</w:t>
        <w:br/>
        <w:t>шан мойымайтын, кітабын құртып, өзін біраз әуре-сарсаңға</w:t>
        <w:br/>
        <w:t>салған кездің өзінде жай ғана жымиып, әдемі тапқыр әзілін</w:t>
        <w:br/>
        <w:t>айтып жүретін ерекше адам, зерделі ғалым ғой. Мен: “Шөке,</w:t>
        <w:br/>
        <w:t>үндемеңіз”, - деймін. Шора Шамғалиұлы: “мен үндемеймін-ау,</w:t>
        <w:br/>
        <w:t>бірақ сыбырлаушы табылып калмасын дегенім ғой” - дейді.</w:t>
        <w:br/>
        <w:t>Сыбырлаушы табылған болу керек. Үлкен үйге (ОК) екі</w:t>
        <w:br/>
        <w:t>күннің бірінде кітаптың редакторы Есағаң (Есмағамбет Ысмайы-</w:t>
        <w:br/>
        <w:t>лов) екеуімізді шақыртып жатқаны.. Ол кездегі менің көңіл-</w:t>
        <w:br/>
        <w:t>күйім белгілі, түнімен ұйықтамаймын. Кішкентай үш баламның</w:t>
        <w:br/>
        <w:t>халі не болар екен деймін. Еңбекті қолдап, қорғап- жүрген зиялы</w:t>
        <w:br/>
        <w:t>ағаларыма зияным тиіп кетпесе жарар еді-деген ой да жегідей</w:t>
        <w:br/>
        <w:t>жейді. Осындай халде жүргенімде бір күні “Қазақстан мұғалімі”</w:t>
        <w:br/>
        <w:t>газетінде профессор Б. Кенжебаевтың “Айқап” журналы туралы</w:t>
        <w:br/>
        <w:t>еңбек” деген мақаласы басылып шықты. Тұңғыш еңбегім туралы</w:t>
        <w:br/>
        <w:t>алғашқы мақала! Мақала болғанда қандай мақала! Бұл мақала мен</w:t>
        <w:br/>
        <w:t>үшін ажал оғын қағып жіберген періштенің қанатындай әсер етті.</w:t>
        <w:br/>
        <w:t>16</w:t>
      </w:r>
    </w:p>
    <w:p>
      <w:r>
        <w:t>арсаландап жетіп барсам, ол кісі жанында .сол кездегі.қоғамдық</w:t>
        <w:br/>
        <w:t>ғылымдар бөлімінің бастығы М.С.: Сильченко мен..Ғылым акаде-</w:t>
        <w:br/>
        <w:t>миясы баспасының бас- редакторы Л.А. Бурлаченконың”көзінше</w:t>
        <w:br/>
        <w:t>менің жер жебіріме жетіп ұрысқаны ӛлі есімнен кетпейді. Әрине,</w:t>
        <w:br/>
        <w:t>ұрысу орыс тілінде “болды: “Такая. молодая, что за нахальство,</w:t>
        <w:br/>
        <w:t>тебе не хватает современных тем?. Почему берешься за спорную,</w:t>
        <w:br/>
        <w:t>никому не нужную работу, не- такие шею свернули, наштась:</w:t>
        <w:br/>
        <w:t>героина, жить наддело?...” дейді. Бұдан басқа да ауыр-ауыр</w:t>
        <w:br/>
        <w:t>сөздерді үнсіз тыңдап кабинетінен қалай жылап шыққанымды</w:t>
        <w:br/>
        <w:t>білмеймін. Кімге айтып шағынарсың, ақ дегені алғыс, қара дегені</w:t>
        <w:br/>
        <w:t>қарғыс, академияны” уысында: ұстап отырғандай- көрінетін</w:t>
        <w:br/>
        <w:t>ағамыздан асып шындықты: іздеу ол кезде мүмкін емес-тін. Іштен</w:t>
        <w:br/>
        <w:t>тынып екі айдай (түнде ұйқы жоқ, күндіз күлкі жок) қара</w:t>
        <w:br/>
        <w:t>ағаштай қатып жүдедім, әлімнің жетері екі көзім - жылай</w:t>
        <w:br/>
        <w:t>беремін. Намысымя қатты тигені басқа ұлт өкілдерінің көзінше</w:t>
        <w:br/>
        <w:t>ұрысқаны болды. Жылдар өткен соң оның себебіне де жауап</w:t>
        <w:br/>
        <w:t>алғандай болдым. )</w:t>
        <w:br/>
        <w:t>Ол кезде Орталық ғылыми кітанханада қазақ кітаптары мен</w:t>
        <w:br/>
        <w:t>қолжазбалары және сирек кездесетін кітаптар бөлімінде</w:t>
        <w:br/>
        <w:t>меңгеруші болып жұмыс істеймін. Азар болса қызметімнен</w:t>
        <w:br/>
        <w:t>босатар, өзімді жегідей жей бергенше не әрі, не бері болсын дей</w:t>
        <w:br/>
        <w:t>ағайдың кабинетіне шақырусыз өзім бардым. 15-20. минуттай</w:t>
        <w:br/>
        <w:t>сөйледім, сөзім өтіп кеткен болу керек, жиналыстарда ғалымдар</w:t>
        <w:br/>
        <w:t>отыратын ұзын столды шыр айналып жүріп тындады, сөзімді</w:t>
        <w:br/>
        <w:t>бөлмеді, өткен жолғыдай ұрыспады. “Мен айтарымды айтып</w:t>
        <w:br/>
        <w:t>болып: “Бұл жұмыс ерте ме, кеш пе, біреу жасайтын жұмыс, мен</w:t>
        <w:br/>
        <w:t>болмасам “қазақпын!” деген қаны бар қазақтың ұлы, не қызы</w:t>
        <w:br/>
        <w:t>жасайды, оған шүбә келтірмеңіз!” - деп тоқтадым, Жұмыс атақ</w:t>
        <w:br/>
        <w:t>алу үшін жасалмағанын да баса айттым. Жүзіне көзім түсіп</w:t>
        <w:br/>
        <w:t>кеткенде қиналғандай шырай байқадым. Асыра сілтеп, жанды</w:t>
        <w:br/>
        <w:t>жеріне тиіп кетпедім бе деген ой келді. Ағай екі-ақ сөз айтты:</w:t>
        <w:br/>
        <w:t>“Кітабың шығады”. Осы екі сөзді ғана күткендей “Рахмет” деп</w:t>
        <w:br/>
        <w:t>кабинетінен ата жөнелдім. Иығымнан зіл қара тас түскендей</w:t>
        <w:br/>
        <w:t>жеңілденіп қалыппын. Қорлықпен, қиналыспен жеткен жеңіс!</w:t>
        <w:br/>
        <w:t>Әрине, ағай менен қорыққанынан кітапты шығаруға мәжбүр</w:t>
        <w:br/>
        <w:t>болған жоқ. Тағдыр тәлкегіне ұшыраған халқымыз бен</w:t>
        <w:br/>
        <w:t>азаматтарымыздың тарихын менен гөрі әлдеқайда көбірек білеті-</w:t>
        <w:br/>
        <w:t>нінде күмәнім жоқ.</w:t>
        <w:br/>
        <w:t>1970-жылы “Жазушы” баспасынан “Әдеби мұра” жинағы 12</w:t>
        <w:br/>
        <w:t>мың дана болып шықты. Бұл кітаптың жарық көруіне атсалысқан</w:t>
        <w:br/>
        <w:t>ғалымдар - Ә.Х. Марғұлан мен Ы.Т. Дүйсенбаев, жазушылар -</w:t>
        <w:br/>
        <w:t>Аманжол Шамкенов пен Қабдеш Жұмаділов: |ү ү |</w:t>
        <w:br/>
        <w:t>18</w:t>
        <w:br/>
        <w:t>1961, 1963 жылдары “Айқап” журналы мен “Түркістани</w:t>
        <w:br/>
        <w:t>уалаятының газеті”, “Дала уалаятының газеті”, “Қазакстан”;</w:t>
        <w:br/>
        <w:t>газеттерінің бетінде басылған. материалдарының ““мазмұндалған</w:t>
        <w:br/>
        <w:t>библиографиясы басылып шыққан болатын”. Бірақ өкінішкез</w:t>
        <w:br/>
        <w:t>қарай, Өл көрсеткіштерде Байтұрсынов Ахмет, Бөкейханов</w:t>
        <w:br/>
        <w:t>Әлихан, Дулатов Міржақып, Аймауытов Жүсінбек,; Жұмабаев”</w:t>
        <w:br/>
        <w:t>Мағжан, Құдайбердиев Шәкәрім, Қарашев Ғұмар, Ақпаев”</w:t>
        <w:br/>
        <w:t>Жақып, Баржақсин Ахмет, Бірімжанов Ахмет, - Жанайдаров</w:t>
        <w:br/>
        <w:t>Мейрам, Жұбанов Құдайберген, Досмұхамедов “Халел, “Ермеков.</w:t>
        <w:br/>
        <w:t>Әлмұхан, Қоңыратпаев Қалжан, Мәрсекөв Райымжан, “Сейітов</w:t>
        <w:br/>
        <w:t>Асылбек, Тынышбаев Мұхаметжан, Шокаев Мұстафа “т.б. .жазған</w:t>
        <w:br/>
        <w:t>ең құнды материалдары қысқартылын берілген еді.-Ал; “Қазақ”,</w:t>
      </w:r>
    </w:p>
    <w:p>
      <w:r>
        <w:t>“Алаш”, “Сарыарқа”, “Бірлік туы” газеттері “Қазіргі жағдайға</w:t>
        <w:br/>
        <w:t>сай келмейтін жат идеялар таратқан, ұлтшыл кертартпа</w:t>
        <w:br/>
        <w:t>көзқараста болған” деп фактологиялық тұрғыдан жеткілікті</w:t>
        <w:br/>
        <w:t>талдамай, біржақты зертгеудің салдарынан барымызды жоқ деуге</w:t>
        <w:br/>
        <w:t>дейін жеткен кезенде ол газет-журналдардың тігінділерін өртеп,</w:t>
        <w:br/>
        <w:t>құртып, жойып жіберілген еді. : ) ов таб. 5</w:t>
        <w:br/>
        <w:t>“Қазақ халқының атамұралары” атты мазмұндалған- библиб-</w:t>
        <w:br/>
        <w:t>трафиялық көрсеткіште 1870-1917 жылдар аралығында” шығып</w:t>
        <w:br/>
        <w:t>тұрған қазақтың “мерзімді баспасөздері “Айқап” журналы (19134:</w:t>
        <w:br/>
        <w:t>1915), “Түркістан уалаятының газеті” (1870-1882), “Дала уалаяты</w:t>
        <w:br/>
        <w:t>ның газеті” (1888-1902), “Қазақстан” (1911-1913), “Алаш” (1916</w:t>
        <w:br/>
        <w:t>1919), “Сарыарка” (1917), “Бірлік туы”: (1917), “Қазақ”-(1913-</w:t>
        <w:br/>
        <w:t>1918) қамтылған. АР а шей 42;</w:t>
        <w:br/>
        <w:t>2 “Қазан төңкерісінен бұрын жарияланған қазақ “лінің әдет-</w:t>
        <w:br/>
        <w:t>ғұрпын, тарихын, әдебиетін, мәдениетін, заңын, “саяси өмірін;</w:t>
        <w:br/>
        <w:t>ғылымын мазмұндайтын бүл көрсеткіш қоғам -ғылымдарын: зерт-</w:t>
        <w:br/>
        <w:t>теуші ғалымдарға, аспиранттарға, жоғары оқу орындарының</w:t>
        <w:br/>
        <w:t>тарих, экономика, заң, филдсофия- және филология факулвтет-</w:t>
        <w:br/>
        <w:t>терінің оқытушыларына көмекші құрал болумен бірге төңкерістен</w:t>
        <w:br/>
        <w:t>бұрынғы шаруашылық тұрмысты, сол кездегі. саяси” мәдени</w:t>
        <w:br/>
        <w:t>тіршілікті. білгісі - келген жазушы, журналистерге,: қоғам</w:t>
        <w:br/>
        <w:t>қайраткерлеріне, жалпы қазақ елінің рухани өміріне арналған.</w:t>
        <w:br/>
        <w:t>2 Газеттердің көпшілігі Қазақстанның кітапхана” қорында,</w:t>
        <w:br/>
        <w:t>архивтерде сақталмағандықтан көрсеткіште көлемді мақалалармен</w:t>
        <w:br/>
        <w:t>“Субханбердина | Ү. “Айқап”. бетіндегі мақалалар Мен, хат-хабарлар.</w:t>
        <w:br/>
        <w:t>Мазмұндалған библиографиялық көрсеткіш. Алматы, 1961. 1-бөлім;</w:t>
        <w:br/>
        <w:t>Субханбердина Ү. Қазақтың революциядан бұрынғы мерзімді баспасөзіндегі</w:t>
        <w:br/>
        <w:t>материалдар. Мазмұндалған библиографиялық көрсеткіш. Алматы, 1963. 2-</w:t>
        <w:br/>
        <w:t>бөлім.</w:t>
        <w:br/>
        <w:t>9</w:t>
        <w:br/>
        <w:t>Басылып шыққан кітаптар қалай дүниеге келді, қысқаша</w:t>
        <w:br/>
        <w:t>соған тоқталайын. : ) )</w:t>
        <w:br/>
        <w:t>Өткенін қастерлеп, бүгінгісін керегіне жарата білу - келешегі</w:t>
        <w:br/>
        <w:t>бар өркениетті елдердің үлесіне ғана тиетіні белгілі жағдай. Осы</w:t>
        <w:br/>
        <w:t>тұрғыда өзі өткен ұзақ жолдағы тарихи-мәдени, әдеби дүниелерін</w:t>
        <w:br/>
        <w:t>кезінде қағаз бетіне түсіріп отырмаған казақ халқының тасқа</w:t>
        <w:br/>
        <w:t>басылып, хатқа түскен ескерткіштерінің ішіндегі Қазан төңкері-</w:t>
        <w:br/>
        <w:t>сінен бұрынғы тазет-журналдарда басылған нұсқалардың орны</w:t>
        <w:br/>
        <w:t>ерекше. Әр дәуірде шығып тұрған газет-журналдарды халықтың</w:t>
        <w:br/>
        <w:t>өз тұсында болған саяси, шаруашылық, мәдени тұрмыстарын</w:t>
        <w:br/>
        <w:t>кеңінен қамтитын нақтылы деректері деуге болады. Ғылыми</w:t>
        <w:br/>
        <w:t>маңыздылығы жағынан бүл нұсқаларды архив қазынасымен</w:t>
        <w:br/>
        <w:t>салыстыра аламыз. Қиын-қыстау заманда қыруар қиындықпен</w:t>
        <w:br/>
        <w:t>дүниеге келген библиографиялық көрсеткіштермен қатар,</w:t>
        <w:br/>
        <w:t>қазақтың Қазақ төңкерісінен бұрынғы газет-журналларының</w:t>
        <w:br/>
        <w:t>тарихына, шығарушы редакторларына арналған азды-көпті</w:t>
        <w:br/>
        <w:t>ғылыми еңбектер де жарық көріпті Олардың ішінде</w:t>
        <w:br/>
        <w:t>Б.Кенжебаевтың, Қ. Бейсембиевтің, Х. Бекхожиннің, Ә. Жирен-</w:t>
        <w:br/>
        <w:t>шиннің, Т. Кәкішевтін, 3. Тұрарбековтың, Б. Әбілқасымовтың,</w:t>
        <w:br/>
        <w:t>С. Зимановтың, К. Идирисовтың, 3. Бисенғалиевтың т.б. зерттеу-</w:t>
        <w:br/>
        <w:t>лерін ерекше атаған жон".</w:t>
        <w:br/>
        <w:t>Мен 1956 жылы қазақтың төңкерістен бұрынғы баспасөзін-</w:t>
        <w:br/>
        <w:t>дегі материалдарын жинауға кірістім. Ол кезде Орталық ғылыми</w:t>
      </w:r>
    </w:p>
    <w:p>
      <w:r>
        <w:t>кітапханада библиограф болыш істейтінмін.</w:t>
        <w:br/>
        <w:t>Төңкерістен бұрын жарық көрген қазақ кітаптары, газет-</w:t>
        <w:br/>
        <w:t>журналдардың басым көпшілігі құртылып, жойылып кеткендіктен</w:t>
        <w:br/>
        <w:t>және Қазақстандағы кітапхана корлары мен архивтерінде түгел</w:t>
        <w:br/>
        <w:t>сақталмағандықтан бұл жұмыс маған ауыр соқты. Қазақ</w:t>
        <w:br/>
        <w:t>газеттерінің көпшілігі ескі хадімше басылғаны белгілі, араб</w:t>
        <w:br/>
        <w:t>әрпінде ежіктеп оқи алатын мен үшін бұл жай екінші қиындық</w:t>
        <w:br/>
        <w:t>туғызды. Алғашқы сабақты Жұмат: ағадан (Доскараевтан) алып,</w:t>
        <w:br/>
        <w:t>күні-түні араб әрпінде басылған кітаптарды оқып, бір сыдырғы</w:t>
        <w:br/>
        <w:t>тез оқитын халге жеткен соң Санкт-Петербургтегі М.Е.Салтыков-</w:t>
        <w:br/>
        <w:t>“ Женжебаев Б. Қазақ баспасөзінің тарихынан мәліметтер. Алматы, 1956;</w:t>
        <w:br/>
        <w:t>Кенжебаев Б. ХХ ғасыр басындағы қазақ әдебиеті. Алматы, 1976: Бейсембиев</w:t>
        <w:br/>
        <w:t>К. Очерки истории обшествснно-политической и философской мысли</w:t>
        <w:br/>
        <w:t>Казахстана. Алма-Ата, 1972; Беххожин Х. Қазақ баспасөзінің даму жолдары.</w:t>
        <w:br/>
        <w:t>Алматы, 1964; Кәкішев Т. Сын сапары. Алматы, 1971; Жиреншинә. Қазақ</w:t>
        <w:br/>
        <w:t>кітаптарының тарихынан. Алматы, 197і; ӘбілқасымовБ. Алғашқы қазақ</w:t>
        <w:br/>
        <w:t>тазеттерінің тілі. Алматы, 1971; Тұрарбеков 3. ХХ ғасырдың басындағы қазақ</w:t>
        <w:br/>
        <w:t>ирозасы. Алматы, 1989; Зиманов С.З., Идирисов К.З. Обшественно-</w:t>
        <w:br/>
        <w:t>политическис взгляды Мухамеджана Сералина. Алма-Ата, 1989; Бейсенғалиев</w:t>
        <w:br/>
        <w:t>3. ХХ ғасыр басындағы қазақ прозасы. Алматы, 1989.</w:t>
        <w:br/>
        <w:t>14</w:t>
        <w:br/>
        <w:t>Шедрин. атындағы: Мемлекеттік кітапханадан қазақтың ертеде ;</w:t>
        <w:br/>
        <w:t>басылған газет-журналдарын іздестіруге кірістім. . Фонтанка.</w:t>
        <w:br/>
        <w:t>көшесінің бойындағы. өскі ғимараттардың бірінде орналасқан сол...</w:t>
        <w:br/>
        <w:t>кездегі ССРО халықтарының кітаптары сақталған . кітапхана</w:t>
        <w:br/>
        <w:t>қорынан іздеген нұсқалардың. көшпілігін тауып алғанда қатты” г;</w:t>
        <w:br/>
        <w:t>қуайдым. Әсіресе,” “Айқап” журналы көзіме оттай. басылды. 1937:</w:t>
        <w:br/>
        <w:t>жылы “халық жауы” деген нақақ жаламен айдалып кеткен әкем.</w:t>
        <w:br/>
        <w:t>осы журналдарды әр уақыт оқып отыратыны есімде. қалыпты.</w:t>
        <w:br/>
        <w:t>Міне, сол журналмен Санкт- -Петербург кітапханасында қайта</w:t>
        <w:br/>
        <w:t>табысқанда әкемді көргендей қуанып, әрі көзім жасаурап көңілім.</w:t>
        <w:br/>
        <w:t>босағанын байқаған кітапхана қызметкері татар апай; “Бұл.</w:t>
        <w:br/>
        <w:t>журналды мин да яқшы көремін, қолым босап кетсе бұлды осы</w:t>
        <w:br/>
        <w:t>журналды. оқимын, бек матур журнал” дегенде есімді.жиғандай</w:t>
        <w:br/>
        <w:t>болыппын.</w:t>
        <w:br/>
        <w:t>1911-1915 жылдар арасында 88 саны шыққан журналдың!</w:t>
        <w:br/>
        <w:t>мұқабасында “Императорская библиотека” деген -күмістенген.</w:t>
        <w:br/>
        <w:t>жазумен түптелген, сырты қатты хартонмен қапталған журналдың</w:t>
        <w:br/>
        <w:t>тігінділерін қолыма алып отырып, халқымыздың. әдеби мұра-.</w:t>
        <w:br/>
        <w:t>ларын, кітаптары мен газет-журналдарын сақтай білген рыс</w:t>
        <w:br/>
        <w:t>ағайындарға шын пейілмен риза болдым. .</w:t>
        <w:br/>
        <w:t>М.Е. Салтыков- Шедрин атындағы Мемдекеттік кітапхана</w:t>
        <w:br/>
        <w:t>бұрынғы Императорлық, кітапхананың эмблемасы сақталған нұс-</w:t>
        <w:br/>
        <w:t>қаларды көзінің. қарашығындай сақтап, ешкімге қолға |</w:t>
        <w:br/>
        <w:t>бермейтінін білетінмін. Сонда да “Айқаптың” басқа даналары бар.</w:t>
        <w:br/>
        <w:t>ма екен, бар болса қанша екен “деген оймен кітапхана</w:t>
        <w:br/>
        <w:t>қызметкерлерінен сұрастырып, іздестіріп жүріп біраз данала-</w:t>
        <w:br/>
        <w:t>рының . сақталғанын біліп -алдым. Сол көздегі . кітапхана</w:t>
        <w:br/>
        <w:t>басшыларының алдында бірнеше рет болып, сұрай, тілей жүріп</w:t>
        <w:br/>
        <w:t>журналдың -екі жиынтығын және жеке сандарының :біразын</w:t>
        <w:br/>
        <w:t>Орталық ғылыми кітапханаға жіберетін етіп, олардың келісімін</w:t>
        <w:br/>
        <w:t>Орталық ғылыми кітапхана қорына. әкеліп. беру үшін</w:t>
        <w:br/>
        <w:t>“Айқаптан” бастап төңкерістен бұрын жарық көрген газет-</w:t>
        <w:br/>
        <w:t>журналдарының, кітаптарының - түп нұсқасын, фотокөшірмесін,</w:t>
        <w:br/>
        <w:t>ксерокөшірмесін, микрофильмдерін түсіртіп жинай бастадым. ...</w:t>
      </w:r>
    </w:p>
    <w:p>
      <w:r>
        <w:t>Осы жұмыстардың алғашқы. жемісі. ретінде. 1961..жылы</w:t>
        <w:br/>
        <w:t>“Айқап“ бетіндегі мақалалар мен хат-хабарлар” деген атпен</w:t>
        <w:br/>
        <w:t>алғашқы .-мазмұндалған библиографиялық көрсеткіш. Қазақ</w:t>
        <w:br/>
        <w:t>мемлекеттік баспасынан басылып шықты". Бұл кітаптың дүниеге</w:t>
        <w:br/>
        <w:t>келуінің өзі көп. әңгіме. Соңың кейбіреулеріне ғана- ылақталайың;</w:t>
        <w:br/>
        <w:t>“Субханбердина Ү. “Айқап” бетіндегі мақалалар мен хат-хабарлар.</w:t>
        <w:br/>
        <w:t>Мазмұндалған библиографиялық көрсеткіш. Алматы, 1961. 1-бөлім.</w:t>
        <w:br/>
        <w:t>15</w:t>
        <w:br/>
        <w:t>і тізі. с, 4, а</w:t>
        <w:br/>
        <w:t>оын 454. 2а | 2 еее 44,</w:t>
        <w:br/>
        <w:t>ее 250-&lt;уе жеді сан 5%</w:t>
        <w:br/>
        <w:t>же е“ ғу, ж-е) 2205. ж.н |</w:t>
        <w:br/>
        <w:t>... 2 жу-у0 рента 5% ”7</w:t>
        <w:br/>
        <w:t>5 удонен 4У” 24/ле 2% 5а е. Желе</w:t>
        <w:br/>
        <w:t>4. |</w:t>
        <w:br/>
        <w:t>ЖАҒАДЫДЫ арайяын</w:t>
        <w:br/>
        <w:t>Б ДЫ Жу ө- лайды еу</w:t>
        <w:br/>
        <w:t>РЖОТБРЫҢ</w:t>
        <w:br/>
        <w:t>кет</w:t>
        <w:br/>
        <w:t>ҚАЗАҚ КІТАПТАРЫНЫҢ</w:t>
        <w:br/>
        <w:t>ТАРИХЫНАН</w:t>
        <w:br/>
        <w:t>баспасының директоры “Әбілмәжін “Жұмабаевқа барыпн.. “Ләйлә-</w:t>
        <w:br/>
        <w:t>Мәжнүнді” жинақтан: қысқартпауын -өтінемін. Ә. Жұмабаев</w:t>
        <w:br/>
        <w:t>мұңайып: “Кеше ғана Олжас Сүлейменовтің: “Аз и Я”-кітабы</w:t>
        <w:br/>
        <w:t>үшін Орталық, Комитеттің бюросында..строгий: выговор алып</w:t>
        <w:br/>
        <w:t>келіп отырмын”,- дегені. ОК-тің. сөгісінің. не екенін түсінемін,</w:t>
        <w:br/>
        <w:t>сонда да “Бұл ең блағородный вытовор екен”-- деппін. о</w:t>
        <w:br/>
        <w:t>Ә. Жұмабаев менің жүзіме аңтарыла қарады да үндеген жоқ.</w:t>
        <w:br/>
        <w:t>Мәдениетті, ұстамды азамат-қой... :</w:t>
        <w:br/>
        <w:t>“Құдай, пайғамбар” т.б. сөздерді қысқартуға қарсы болып</w:t>
        <w:br/>
        <w:t>“төкеті өзгертуге; қысқартуға болмайды” деп шырылдаймын;</w:t>
        <w:br/>
        <w:t>Сонда Сағи Жиенбаев пен Әбдікәрім Ахметов: “Осы кітапты</w:t>
        <w:br/>
        <w:t>жарыққа шығара алсақ зор олжа болар еді!” &lt; дейді. )</w:t>
        <w:br/>
        <w:t>“Башық-наме” басылып шыққан соң баспасөз беттерінде</w:t>
        <w:br/>
        <w:t>көптеген мақала-хабарлар жарияланды. Олардың кейбірін кітап</w:t>
        <w:br/>
        <w:t>соңында беруді-ұйғардық. Академик Мәлік Ғабдуллиннің кітапты</w:t>
        <w:br/>
        <w:t>баспаға ұсынған. қолтаңбасын және Түркістан қаласынан Ыбырай</w:t>
        <w:br/>
        <w:t>Дүйсенбаевтың сол кезде жазған хатын оқырман қауымға ұсынып</w:t>
      </w:r>
    </w:p>
    <w:p>
      <w:r>
        <w:t>отырмыз. :</w:t>
        <w:br/>
        <w:t>1994 жылы “Ғылым” баспасынан жарық көрген “Башықтық</w:t>
        <w:br/>
        <w:t>дастандар” жинағында “Бозжігіт”, “Сейфүлмәлік”, “Жүсіп-</w:t>
        <w:br/>
        <w:t>Зылиха”, ““Таһир-Зуһра”,..“Ләйлә-Мәжнүн” қиссалары іріктеп</w:t>
        <w:br/>
        <w:t>алынды... Бұрынғы басылымнан ерекшелігі түпнұсқаға -жақын,</w:t>
        <w:br/>
        <w:t>қысқарту аз, ғылыми мағлұматтары құнды. Ең зор: табыс. -</w:t>
        <w:br/>
        <w:t>“Ләйлә-Мәжнүн” қиссасы жарыққа шықты!</w:t>
        <w:br/>
        <w:t>20</w:t>
        <w:br/>
        <w:t>науи аумұзыти?</w:t>
        <w:br/>
        <w:t>ЖІНТІНІЗІГІ</w:t>
        <w:br/>
        <w:t>18. Қисса “Ихан Мәрзия”</w:t>
        <w:br/>
        <w:t>19. Қисса “Серғазы ”</w:t>
        <w:br/>
        <w:t>20. “Тәмғындар ”</w:t>
        <w:br/>
        <w:t>212:5Әбу әлп ина &gt; Егізбайұлы Жақып,</w:t>
        <w:br/>
        <w:t>5. “Жалын” “ журналының. соңғы. “йомерлерінің “бірінде</w:t>
        <w:br/>
        <w:t>“Кабус-наме” (авторы. Хапкавус) кітабының бары жарияланған-</w:t>
        <w:br/>
        <w:t>ды, 4-5 тарауының тәржімасы берілді. Оны. халық 1 ықыласы-</w:t>
        <w:br/>
        <w:t>мен қарсы алды, бірақ сусыны қанбай қалды (үйткені толық</w:t>
        <w:br/>
        <w:t>басылмаған ғой). Осыдан кейін, өзбек тілінде бар, екенін біліп,</w:t>
        <w:br/>
        <w:t>Түркістандағы. өзбек жолдастардан тауып алып, өзбек 1 тіінде. оқи</w:t>
        <w:br/>
        <w:t>бастады.</w:t>
        <w:br/>
        <w:t>Бір қызығы, бұл кітап 1082-1082 жылдарда жазылып,</w:t>
        <w:br/>
        <w:t>көптеген тілдерге аударылды, Мәселен:</w:t>
        <w:br/>
        <w:t>1705 жылы - түрік тіліне.</w:t>
        <w:br/>
        <w:t>1786-1787 жылы - ұйғыр тіліне</w:t>
        <w:br/>
        <w:t>1811 жылы неміс тіліне.</w:t>
        <w:br/>
        <w:t>1860 жылы өзбек тіліне</w:t>
        <w:br/>
        <w:t>1880-1881 жылы - татар тіліне</w:t>
        <w:br/>
        <w:t>1886 жылы орыс тіліне - |</w:t>
        <w:br/>
        <w:t>1886 жылы француз тіліне )</w:t>
        <w:br/>
        <w:t>1953 жылы неміс тіліне екінші рет (Е. з. Бертельс)</w:t>
        <w:br/>
        <w:t>аударылды. Біздің, қазақ тіліне аударылып, кітап болып шықпауы</w:t>
        <w:br/>
        <w:t>қандай өкінерлік нәрсе!</w:t>
        <w:br/>
        <w:t>Осы кітапты қазақшаға тәржімалауға адам шықпайтын</w:t>
        <w:br/>
        <w:t>болса, маған тапсырмас па екенсіздер. Менде оның нұсқалары</w:t>
        <w:br/>
        <w:t>бар. Біздер, түркістандықтар, өзбек ағайындармен бірге жасап</w:t>
        <w:br/>
        <w:t>келеміз және олардың тілін жақсы білеміз. Мен өзім көн.уақыт</w:t>
        <w:br/>
        <w:t>аудандық, тазеттің редакторы болып істегенмін. Егер қиындық</w:t>
      </w:r>
    </w:p>
    <w:p>
      <w:r>
        <w:t>соқса ортақлардан көмек алуыма болар еді, Дашы те.қашық</w:t>
        <w:br/>
        <w:t>емес.</w:t>
        <w:br/>
        <w:t>і Уақыттарыңыз “болып, осы хатты апғандарыңыз туралы</w:t>
        <w:br/>
        <w:t>хабар берсеңіздер өте қуанышты болар едім.</w:t>
        <w:br/>
        <w:t>Ыбрай Дүйсенбаев</w:t>
        <w:br/>
        <w:t>Істейтін жерім, қызмет орным:”</w:t>
        <w:br/>
        <w:t>Түркістан қаласы, И.С. Никитин атындағы кешкі орта</w:t>
        <w:br/>
        <w:t>мектептің директоры.</w:t>
        <w:br/>
        <w:t>Үй адресім:</w:t>
        <w:br/>
        <w:t>Түркістан қаласы, Бұхар көшесі, үй - 60“Г”</w:t>
        <w:br/>
        <w:t>“Башық-намедегі” 6 дастанды айыптан тазартып, күнәдан</w:t>
        <w:br/>
        <w:t>пәк қылып жарық дүниеге шығарғандарыңыз үшін мың алғыс.</w:t>
        <w:br/>
        <w:t>Осыған байланысты, өзіміздің ой-пікірімізде жүрген</w:t>
        <w:br/>
        <w:t>бірқатар мәселелер туралы сұрағымыз да келеді.</w:t>
        <w:br/>
        <w:t>1. Бұдан кейін, қандай дастандар “ақталмақ”, айыптан пәк</w:t>
        <w:br/>
        <w:t>болмақ, кашан жарық көрмек, олар қайсылары?</w:t>
        <w:br/>
        <w:t>2. Оңтүстіктің дүлділі, халықтың қадірменді адамының бірі</w:t>
        <w:br/>
        <w:t>Шалы Төре (Жәңгіров) оны жаманнан жақсыға ауыстырып</w:t>
        <w:br/>
        <w:t>алғандарыңызды газет бетінен көрдік. Ал, осы жақсының</w:t>
        <w:br/>
        <w:t>еңбектері кітап болып шыға ма? Болмаса кітаптарында дінді</w:t>
        <w:br/>
        <w:t>уағыздайтын сөздер бар деп “жабулы қазан жабуымен” қала ма?</w:t>
        <w:br/>
        <w:t>3. Сыр бойының бұлбұлы Ақылбек Сабалұлы отыздан астам</w:t>
        <w:br/>
        <w:t>дастан жазғанын “Таһир-Зуһра” дастанының соңында атап</w:t>
        <w:br/>
        <w:t>көрсетеді. Бұл еңбектер жинақ болып басылар ма екең?</w:t>
        <w:br/>
        <w:t>4, Жырау-шалдардың аузынан, есіткеніміздей немесе араб</w:t>
        <w:br/>
        <w:t>әрішімен басылған көптеген дастандарды оңтүстікте көп</w:t>
        <w:br/>
        <w:t>жырлайды. Оның көпшілігі дінді уағыздайтыны, оны</w:t>
        <w:br/>
        <w:t>дәріптейтіні, кей жағдайда фантазия да болып кететіні анық,</w:t>
        <w:br/>
        <w:t>“Құдай”, “пайғамбардың” аты бар деп жаратпайтын болсақ, онда</w:t>
        <w:br/>
        <w:t>дастандар туралы әңгіме қозғаудың керегі жоқ, барлығында</w:t>
        <w:br/>
        <w:t>“құдай”, “пайғамбар” аттары кездеседі. Біздіңше одан шошып,</w:t>
        <w:br/>
        <w:t>үркетін ешнәрсе жоқ. Бір уақытта “милла” дегеннен де үріккен</w:t>
        <w:br/>
        <w:t>едік кой. )</w:t>
        <w:br/>
        <w:t>Осыған орай мына дастандардың тағдыры келешекте не</w:t>
        <w:br/>
        <w:t>болады?</w:t>
        <w:br/>
        <w:t>“Сал-сал”</w:t>
        <w:br/>
        <w:t>, “Жұм-жұма”</w:t>
        <w:br/>
        <w:t>“Сейітбаттал”</w:t>
        <w:br/>
        <w:t>. “Мәлікаждар” )</w:t>
        <w:br/>
        <w:t>“Мухаммедханапия ”</w:t>
        <w:br/>
        <w:t>7. “Абилхарис ” і</w:t>
        <w:br/>
        <w:t>8, Қисса “Ғұл-Шаһшра”</w:t>
      </w:r>
    </w:p>
    <w:p>
      <w:r>
        <w:t>9. Қисса “Зияда шаймурат</w:t>
        <w:br/>
        <w:t>10. Қисса “Бахтияр ” ;</w:t>
        <w:br/>
        <w:t>11. Фәдіғұл-Жамал” 2.</w:t>
        <w:br/>
        <w:t>12. Қисса “Хұсрау-патша”</w:t>
        <w:br/>
        <w:t>43. “Шакир-Шакрат”</w:t>
        <w:br/>
        <w:t>44. “Шаймаран”</w:t>
        <w:br/>
        <w:t>15. “Бершин Қыз”</w:t>
        <w:br/>
        <w:t>16. “Қырық уәзір”</w:t>
        <w:br/>
        <w:t>17. “Марғұба”</w:t>
        <w:br/>
        <w:t>отллымы</w:t>
        <w:br/>
        <w:t>»</w:t>
        <w:br/>
        <w:t>%</w:t>
        <w:br/>
        <w:t>жасырмай ұрпаққа қалдыруда библиографияның ғана қүдіреті</w:t>
        <w:br/>
        <w:t>жетеді екен.</w:t>
        <w:br/>
        <w:t>Әлі де қазақ төңкерісінен, бұрынғы баспасөздің талайларға,</w:t>
        <w:br/>
        <w:t>ой салары сөзсіз.</w:t>
        <w:br/>
        <w:t>“1995 жылы “Қазақ” энциклоцодиясының” Бас редакциясы!</w:t>
        <w:br/>
        <w:t>“Айқап” журналының. жинағын басып шығарды”. Жинақ 1961”</w:t>
        <w:br/>
        <w:t>жылы жарық, көрген “Айқап” бетіндегі. мақалалар мен хат-.</w:t>
        <w:br/>
        <w:t>хабарлар” атты библиографиялық. жәрсеткіш туралы тұңғыш.</w:t>
        <w:br/>
        <w:t>мақала жариялаған, кітапты. саяси айыптаудан. арашалаған,</w:t>
        <w:br/>
        <w:t>профессор Бейсенбай Кенжебаевтың рухына бағышталды.</w:t>
        <w:br/>
        <w:t>Ерте туып кеш қалған, қап әттеген-ай, “Әй, қап!”” Сай қап”)!</w:t>
        <w:br/>
        <w:t>деп сан соққан заманда, хат. білген “Айқап” бетінде, жарияланған,</w:t>
        <w:br/>
        <w:t>кейін ұмытылған, енді ғана өз жұртымен қайта қауышқан А. Бай-”</w:t>
        <w:br/>
        <w:t>тұрсынов, М. Дулатов, М. Жұмабаевтың т.б. алғашқы шығарма-.</w:t>
        <w:br/>
        <w:t>лары да.осында. Бір ерекшелігі журналда көптеген танымдық</w:t>
        <w:br/>
        <w:t>материалдармен қатар қазақтың шежіресі, яғни қазақтың шыққан,</w:t>
        <w:br/>
        <w:t>тегі туралы, деректер де жарық көрген болатын. Көне жыр-</w:t>
        <w:br/>
        <w:t>дастандар мен ертегі, аңыздар, жүмбақтар, қазақ хандарының,</w:t>
        <w:br/>
        <w:t>өмірі туралы, халықтың әдет-ғұрпын баяндайтын небір құнды.</w:t>
        <w:br/>
        <w:t>мағлұматтар жарияланған...</w:t>
        <w:br/>
        <w:t>. Жинақта “Қазақ баспасөзінің тарихынан” көлемді, мақала,</w:t>
        <w:br/>
        <w:t>журналдың авторлары туралы. энциклопедиялық, анықтамалар |</w:t>
        <w:br/>
        <w:t>мен жарияланған қақапалардың библиографиялық көрсеткіші</w:t>
        <w:br/>
        <w:t>берілді.</w:t>
        <w:br/>
        <w:t>Кімге болса да тұңғышы ыстық қымбат емес пе? Менің</w:t>
        <w:br/>
        <w:t>еңбектегі тұңғышым - қазақтың тұңғыш журналы “Айқап”,</w:t>
        <w:br/>
        <w:t>баладан тұңғышым - Сәуле еді. Қызым Сәуле опат болды.</w:t>
        <w:br/>
        <w:t>“Айқап” әлі бар...</w:t>
        <w:br/>
        <w:t>Осыдан оралатын ой еңбектің өміршендігі,. жасампаздығы.</w:t>
        <w:br/>
        <w:t>Бұған тағы бір. дәлел -жазықсыз жазалы болған қазақ зиялылары</w:t>
        <w:br/>
        <w:t>қуғын-сүргін құрбаны болып атылып, айдалып кетсе де жазып</w:t>
        <w:br/>
        <w:t>қалдырған еңбектерін жоя алмағандығы. Ахмет Байтұрсыновтың,</w:t>
        <w:br/>
        <w:t>Әлихан Бөкейхановтың, Міржақып Дулатовтың, Жүсіпбек</w:t>
        <w:br/>
        <w:t>Аймауытоятың, Мағжан Жұмабаевтың, Шәкәрім Құдайбердиев-</w:t>
        <w:br/>
        <w:t>тің, Ғұмар. Қарашевтің, Құдайберген Жұбановтың т.б. кітаптары</w:t>
      </w:r>
    </w:p>
    <w:p>
      <w:r>
        <w:t>бірінен соң бірі дүниеге. қайта келіп жатыр емес пе!?</w:t>
        <w:br/>
        <w:t>“Айқап” жинағының дүниеге келуіне сол кездегі «Қазақ</w:t>
        <w:br/>
        <w:t>энциклопедиясының” бас редакторы ғалым Рымғали Нұрғалиев-</w:t>
        <w:br/>
        <w:t>тің еңбегі ерекше.</w:t>
        <w:br/>
        <w:t>“ “Айқап”, Құрастырушылар: Ұ. Субханбердина, С. Дәуітов. Бас редактор</w:t>
        <w:br/>
        <w:t>Р.Н. Нұрғалиев. Алматы, 1995.</w:t>
        <w:br/>
        <w:t>35</w:t>
        <w:br/>
        <w:t>соңынан шырақ алып қуғынға ұшыратты? Бар гәп Міржақып</w:t>
        <w:br/>
        <w:t>Дулатовтың” “Біздің мақсатымыз” “деген мақаласында. екен.</w:t>
        <w:br/>
        <w:t>Смирнов доносында мақаланың. орыс” тіліндегі аудармасын</w:t>
        <w:br/>
        <w:t>беріпті. Газеттің түп нұсқасын еш жерден тауып оқи алмадық.</w:t>
        <w:br/>
        <w:t>Петербор архивінде сақтаулы “тұрған макаланың аудармасын</w:t>
        <w:br/>
        <w:t>оқығанымыздау, патша үкіметінің отаршыл баясатының</w:t>
        <w:br/>
        <w:t>көріністерін, қазақ еліне “жасалып отырған зорлық-зомбылық,</w:t>
        <w:br/>
        <w:t>әділетсіздіктер, “қазақ халқының басына төнген қара түнектен</w:t>
        <w:br/>
        <w:t>құтылудың жолын іздеген, елім деп еңіреген қазақ зиялысының</w:t>
        <w:br/>
        <w:t>серкесі - Міржақып Дулатовтың тағдыр талқысымен күресінің</w:t>
        <w:br/>
        <w:t>басталу кезеңін сезгендей боламыз.</w:t>
        <w:br/>
        <w:t>Әрбір жаңалықтың: ескіден. туатынын еске” ұстасақ, тарихи</w:t>
        <w:br/>
        <w:t>мәдени түрғыдан келгенде Қазан төңкерісінен бұрғінғы газет-</w:t>
        <w:br/>
        <w:t>журнал беттерінде басылған мұраларымызды қайта жаңғыртудың,</w:t>
        <w:br/>
        <w:t>жариялаудың ғылым қорын байыту” үшін маңызы өте зор. Ол</w:t>
        <w:br/>
        <w:t>мұрамыздың көпшілігі ғылым айналымына түспеген материалдар</w:t>
        <w:br/>
        <w:t>болумен қатар, - қазақ еліңнің бұдан жүз жыл бұрынғы: саяси</w:t>
        <w:br/>
        <w:t>әлеуметтік, тарихи қоғамдық ақуалын, шаруашылығын, мәдени</w:t>
        <w:br/>
        <w:t>тіршілігін кеңінен қамтитын, солардың нақты деректері. деуге</w:t>
        <w:br/>
        <w:t>болады. ) ” 20-ы</w:t>
        <w:br/>
        <w:t>Епіміз: егемендік алғаннан кейін ғана бұл жұмысқа қайта</w:t>
        <w:br/>
        <w:t>оралып, жинақтарын, шежірелерін толықтырып: дайындап шыға-</w:t>
        <w:br/>
        <w:t>руға мүмкіндік туды. ”</w:t>
        <w:br/>
        <w:t>Бірде Гүлнәр апай (Міржақып Дулатовтың қызы) “Үтпкөл-</w:t>
        <w:br/>
        <w:t>тай, өз әкен туралы естелік жазып берші. Менің әкем Субхан-</w:t>
        <w:br/>
        <w:t>бердіні жақсы пейілмен есіне- алып отыратын еді, “қашып</w:t>
        <w:br/>
        <w:t>жүргенімде кол ұшын берген азамат” деп, Міржақып Дулатовтың</w:t>
        <w:br/>
        <w:t>мұражайына.жіберейін дегені.</w:t>
        <w:br/>
        <w:t>Әкем туралы айтуға да, жазуға да батпайтынмын. Гүлнәр</w:t>
        <w:br/>
        <w:t>апайдың өтінішінен кейін ойға қалдым. Әкем туралы не білемін,</w:t>
        <w:br/>
        <w:t>. өл-кім еді, не үшін 37 жылы “халық жауы” болып келмеске кетті.</w:t>
        <w:br/>
        <w:t>“Әкем туралы жазуға қорқатын себебім: Алматыдағы 1%12</w:t>
        <w:br/>
        <w:t>қазақ орта мектебінің интернатында тұрып оқитын кезім. Қазақ</w:t>
        <w:br/>
        <w:t>әдебиетімен: тілінен сабақ беретін менің ең сүйікті ұстазым</w:t>
        <w:br/>
        <w:t>Жәмилә апай” (Жолаева) “Менің әкем” деген тақырыпқа</w:t>
        <w:br/>
        <w:t>шығарма жазуды тапсырды. Класта оқитындардың көпшілігі әке-</w:t>
        <w:br/>
        <w:t>шешесі. бар, үйден. қатынап оқитындар болатын. Мен болсам</w:t>
        <w:br/>
        <w:t>интернатта тұрамын, тірі жетім “халық жауының” қызымын.</w:t>
        <w:br/>
        <w:t>Бірақ менің кімнің қызы-өкенімді ешкім білмейтін. Мен де өзімді</w:t>
        <w:br/>
        <w:t>бірге оқитын балалардан кем санамаймын, жақсы оқитындардың</w:t>
        <w:br/>
        <w:t>қатарындамын. Әкем туралы не жазуым керек, шындықты Ма,</w:t>
        <w:br/>
        <w:t>әлде өтірікті ме? Міне, гәп қайда?!</w:t>
        <w:br/>
        <w:t>28</w:t>
      </w:r>
    </w:p>
    <w:p>
      <w:r>
        <w:t>Алаллар арасындағы қуаныш ден қайғыны,</w:t>
        <w:br/>
        <w:t>жақсылық Пен жамандықты, Жахаббат пен</w:t>
        <w:br/>
        <w:t>зұлымдықты, адамды сүю жен оның іс-әрекетін,</w:t>
        <w:br/>
        <w:t>қиаларианын қүрметтеу жайларын сөз ететін</w:t>
        <w:br/>
        <w:t>қүралдардың бірі кітап болып табылады:</w:t>
        <w:br/>
        <w:t>5</w:t>
        <w:br/>
        <w:t>і</w:t>
        <w:br/>
        <w:t>%</w:t>
        <w:br/>
        <w:t>ІЗ</w:t>
        <w:br/>
        <w:t>і</w:t>
        <w:br/>
        <w:t>і</w:t>
        <w:br/>
        <w:t>5</w:t>
        <w:br/>
        <w:t>4</w:t>
        <w:br/>
        <w:t>%</w:t>
        <w:br/>
        <w:t>і</w:t>
        <w:br/>
        <w:t>2</w:t>
        <w:br/>
        <w:t>ЕЗ</w:t>
        <w:br/>
        <w:t>і</w:t>
        <w:br/>
        <w:t>е</w:t>
        <w:br/>
        <w:t>;</w:t>
        <w:br/>
        <w:t>:</w:t>
        <w:br/>
        <w:t>5</w:t>
        <w:br/>
        <w:t>1</w:t>
        <w:br/>
        <w:t>і</w:t>
        <w:br/>
        <w:t>%</w:t>
        <w:br/>
        <w:t>і</w:t>
        <w:br/>
        <w:t>і</w:t>
        <w:br/>
        <w:t>Я</w:t>
        <w:br/>
        <w:t>5</w:t>
        <w:br/>
        <w:t>Н</w:t>
        <w:br/>
        <w:t>%</w:t>
        <w:br/>
        <w:t>е</w:t>
        <w:br/>
        <w:t>Х</w:t>
        <w:br/>
        <w:t>:</w:t>
        <w:br/>
        <w:t>3</w:t>
        <w:br/>
        <w:t>;</w:t>
        <w:br/>
        <w:t>%</w:t>
        <w:br/>
        <w:t>4</w:t>
        <w:br/>
        <w:t>р</w:t>
        <w:br/>
        <w:t>Н</w:t>
        <w:br/>
        <w:t>5</w:t>
        <w:br/>
        <w:t>3</w:t>
        <w:br/>
        <w:t>Қ</w:t>
        <w:br/>
        <w:t>2</w:t>
        <w:br/>
        <w:t>8</w:t>
        <w:br/>
        <w:t>НІ</w:t>
        <w:br/>
        <w:t>Қ</w:t>
        <w:br/>
        <w:t>і</w:t>
        <w:br/>
        <w:t>көріп, институттан қуылған, комсомолдан шығарылған, Құдай-</w:t>
        <w:br/>
        <w:t>берген Жұбановтың туысқаны екен..-“ .. ) 4%</w:t>
        <w:br/>
        <w:t>Осы күннен кейін әкем туралы сшкімге: тіс жарып ештеме</w:t>
        <w:br/>
        <w:t>“айтқан емеспін. ) ) Ж</w:t>
        <w:br/>
        <w:t>Бірнеше күн әуре болып жазғанымды Гүлнәр апайға</w:t>
      </w:r>
    </w:p>
    <w:p>
      <w:r>
        <w:t>телефон. арқылы-- оқып, бастауым дұрыс -па, жарай ма деп</w:t>
        <w:br/>
        <w:t>сұрағанымда, трубкадан Үн естілмейді... Біраз кідірістен кейін</w:t>
        <w:br/>
        <w:t>Түлнәр апай: “Үупкөлтай, мен жылап тұрмын, анау-мынауға</w:t>
        <w:br/>
        <w:t>жыламайтынымды / білесің . ғой, жылап тұрмын. Осылай</w:t>
        <w:br/>
        <w:t>есіндегілерді жаза бер! Жаза бер!”-дегені.. )</w:t>
        <w:br/>
        <w:t>“Қалық жауларының” қыздарына өнеге көрсетіп жүрген, Әке</w:t>
        <w:br/>
        <w:t>алдындағы перзенттік парызын өтеуде алдына жан салмайтын</w:t>
        <w:br/>
        <w:t>Міржақып Дулатовтың. жалғыз. қызы Гүлнәр апайдың әмірін</w:t>
        <w:br/>
        <w:t>орындамасқа Хасеннің Субханбердісінің жалғыз қызы Үтпколтай-</w:t>
        <w:br/>
        <w:t>дың ешбір лажы жоқ! ) )</w:t>
        <w:br/>
        <w:t>Бірак, есімдегілерді қағаз бетіне түсірудің. қандай қиын</w:t>
        <w:br/>
        <w:t>шаруа екенін түсінерсіздер. Біріншіден мен жазушы емеспін ғой.</w:t>
        <w:br/>
        <w:t>- Екіншіден, “қайда жүрсең атамекен көкейінде жатады екен”, -</w:t>
        <w:br/>
        <w:t>деген белгілі өлең жолдарында айтылғандай, “Қайда жүрсем де</w:t>
        <w:br/>
        <w:t>кімнің қызы екенім көкейіңнен кетпейді екен ”</w:t>
        <w:br/>
        <w:t>«Үштікпен” сотталып он жылға айдалған әкем</w:t>
        <w:br/>
        <w:t>Субканбердіден он. жасымда жетім қалып, тек тірлік үшін</w:t>
        <w:br/>
        <w:t>күреспен өткен өмір жолымда көргенім де, түйгенім. де мол</w:t>
        <w:br/>
        <w:t>екен... )</w:t>
        <w:br/>
        <w:t>Жалпы біздің үйде Абайдан бастап Әлихан Бөкейхановтың,</w:t>
        <w:br/>
        <w:t>Ахмет Байтұрсыновтың, Міржақып Дулатовтың, Шәкәрім Құдай-</w:t>
        <w:br/>
        <w:t>бердиевтің, Мағжан Жұмабаевтың, Жүсіпбек Аймауытовтың,</w:t>
        <w:br/>
        <w:t>Құдайберген Жұбановтың,; Мәшһүр-Жүсіп Көпеевтің, Ғұмар</w:t>
        <w:br/>
        <w:t>Қарашевтің, Иманжүсіп, Мәди, Құрманғазы, Дәулеткерейдің</w:t>
        <w:br/>
        <w:t>. есімдері көп айтылатын, соншалық бір жақсы ілтипатпен</w:t>
        <w:br/>
        <w:t>айтылатын,</w:t>
        <w:br/>
        <w:t>Үлкен ағам Сәлкен (Мұхаммедсәлім) Шәже дейтінмін,</w:t>
        <w:br/>
        <w:t>олардың өлеңін жатқа айтып өмірінен белтісіз деректер келтіріп</w:t>
        <w:br/>
        <w:t>отыратын. Сондай кездерде жанашыр жолдастары: “Әй, Сәлкен,</w:t>
        <w:br/>
        <w:t>байқа, үй артында кісі бар”, .- дегенде Шәжем Иманжүсіптің</w:t>
        <w:br/>
        <w:t>“Абылай аспас Арқаның Сарыбелі” әнін шырқайтын, ерекше</w:t>
        <w:br/>
        <w:t>шабытпен айтатын. )</w:t>
        <w:br/>
        <w:t>3 Мүмкін сондықтан да болар, қанша қатерлі болса да мен</w:t>
        <w:br/>
        <w:t>бүкіл саналы ғұмырымды қуғын-сүргін құрбандары, Алаш азамат-</w:t>
        <w:br/>
        <w:t>тарының еңбектерін жинауға, жариялауға арнаппын. Шәжемнің</w:t>
        <w:br/>
        <w:t>қолтаңбасы: :</w:t>
        <w:br/>
        <w:t>30</w:t>
        <w:br/>
        <w:t>“Дала уалаятының газетіне” арналған бес кітапты өзім ғана</w:t>
        <w:br/>
        <w:t>дүниеге әкелдім деген күпір ойдан аулақпын”.</w:t>
        <w:br/>
        <w:t>“Бітер істің басына жақсы келсін қасына” дегендей Қазақ-</w:t>
        <w:br/>
        <w:t>стан Республикасының Ұлттық ғылым академиясы Коғамдық</w:t>
        <w:br/>
        <w:t>ғылымдар бөлімшесінің бастығы академик Аманжол Қошанов</w:t>
        <w:br/>
        <w:t>РИСО-ның төрағасы ретінде өзі сөйлеп, еңбектің құндылығын</w:t>
        <w:br/>
        <w:t>дәлелдеп, басуға ұсынған болатын. Сонан кейін-ақ “Дала</w:t>
        <w:br/>
        <w:t>уалаятының газетіне” арналған жинақтардың бағы жанып, 5</w:t>
        <w:br/>
        <w:t>кітабы бірінен кейін бірі жарық көрді. )</w:t>
        <w:br/>
        <w:t>Әдеби нұсқаларға арналған “Дала уалаятының газетінің” үш</w:t>
        <w:br/>
        <w:t>жинағы басылып шыққан соң, не жоспарда жоқ, не ойда жоқ</w:t>
        <w:br/>
        <w:t>төртінші кітаптың дүниеге келуіне ат салысқан білікті ғалым,</w:t>
      </w:r>
    </w:p>
    <w:p>
      <w:r>
        <w:t>талантты жазушы Акселеу Сейдімбековтің еңбегі ерекше.</w:t>
        <w:br/>
        <w:t>М.О. Әуезов атындағы Әдебиет және өнер институтының</w:t>
        <w:br/>
        <w:t>ғылыми кеңесіне мәселені түбегейлі қойып, “Дала уалаятының</w:t>
        <w:br/>
        <w:t>тазетінде” басылған қазақ елінің тарихы, саяси, мәдени өмірі,</w:t>
        <w:br/>
        <w:t>шаруашылығы туралы құнды нұсқалардың жинағын дайындаудың</w:t>
        <w:br/>
        <w:t>маңызын дәлелдеп шықты. Ғылыми кеңес мүшелері де, Институт</w:t>
        <w:br/>
        <w:t>басшылары да оның пікірін құптан, мақұлдаған соң жөптен</w:t>
        <w:br/>
        <w:t>көкейімде жүретін бұл жұмысқа мен құлшына кірістім. Елу баспа</w:t>
        <w:br/>
        <w:t>табаққа жуық кітап басылып шыққандағы қуанышымды айтып</w:t>
        <w:br/>
        <w:t>жеткізу мүмкін емес... |</w:t>
        <w:br/>
        <w:t>Жарыққа шығарған “Ғылым” баспасының ұжымына,</w:t>
        <w:br/>
        <w:t>Институт ғалымдарына шексіз риза болдым.</w:t>
        <w:br/>
        <w:t>Әрине, бұл да еліміз егемендікке қолы жеткен соң ғана</w:t>
        <w:br/>
        <w:t>дүниеге келген еңбектердің бірі екені бесенеден белгілі.</w:t>
        <w:br/>
        <w:t>“Арыстанның аузындағы, түрікпеннің түбіндегі - қазақ</w:t>
        <w:br/>
        <w:t>төңкерісінен бұрынғы мұраларымыз - арыстардан қалған аманат-</w:t>
        <w:br/>
        <w:t>ты жарыққа шығаруда сол кездегі Қазақстан Республикасы</w:t>
        <w:br/>
        <w:t>Ұлттық ғылым академиясының президенті Кенжеғали Әбенұлы</w:t>
        <w:br/>
        <w:t>Сағадиевтің жарлығының жақсылығы мол болды. Ол жарлықтың</w:t>
        <w:br/>
        <w:t>шығуына атсалысқан Институттың жас ғалымдарының ашық</w:t>
        <w:br/>
        <w:t>хаттары екен.</w:t>
        <w:br/>
        <w:t>Ж%жж</w:t>
        <w:br/>
        <w:t>“Дала уалаятының тәзеті”. Әдеби нұсқалар, Құрастырушы У. Субханбердина.</w:t>
        <w:br/>
        <w:t>Алматы, 1989. 1-кітап; 1990. 2-кітап; 1992, 3-кітап; “Дала уалаятының</w:t>
        <w:br/>
        <w:t>газеті”. Адам, қоғам, табиғат. 1994. 4-кітап ; 1996, 5-кітап.</w:t>
        <w:br/>
        <w:t>224</w:t>
        <w:br/>
        <w:t>Қазақ ССР Ғылым академиясы</w:t>
        <w:br/>
        <w:t>М.О. Әуезов атындағы Әдебиет және өвер институтына .</w:t>
        <w:br/>
        <w:t>Құрметті ғалымдарға: 2.</w:t>
        <w:br/>
        <w:t>Әлкей Марғұлан, .</w:t>
        <w:br/>
        <w:t>Ысқақ Дүйсенбаев, :-</w:t>
        <w:br/>
        <w:t>Үшкілтай Сұбханбер-:</w:t>
        <w:br/>
        <w:t>дима, Сағи:Жиенбаев</w:t>
        <w:br/>
        <w:t>жолдастарға;</w:t>
        <w:br/>
        <w:t>“Ғашық: наме” Шығыс хикаяларының желісіне. құрылған-</w:t>
        <w:br/>
        <w:t>қазақ дастандарының шығуына. байланысты. )</w:t>
        <w:br/>
        <w:t>Кұрметті ғалымдар! ;</w:t>
        <w:br/>
        <w:t>«Башық-наме” дастанын “жарыққа шығарып; көп игілікті</w:t>
        <w:br/>
        <w:t>жұмыс істедіңіздер. “Ғашық наме” кітабының шығуына байла-</w:t>
        <w:br/>
        <w:t>нысты- Шымкент облысының Түркістан қаласы мен ауданында</w:t>
        <w:br/>
        <w:t>болған жағдайды сіздерге хабарлауды өзіме парыз деп есептедім.</w:t>
        <w:br/>
        <w:t>-4:Ғашық-наме” дастаны кітап магазиндеріне: 1976--жылдың</w:t>
        <w:br/>
        <w:t>октябрь; айында түсе бастады. Кітап магазинге түскен-түскенінше</w:t>
        <w:br/>
        <w:t>халық талаумен болды. Көпшілік оқырмандардың .2-3. кітаптан</w:t>
        <w:br/>
        <w:t>алғанының куәсі болдым. Кітап жетіспегендіктен облыстың орта-</w:t>
        <w:br/>
        <w:t>жығы мен: көрші қалаларынан іздеді.</w:t>
        <w:br/>
        <w:t>Кітап қазір қолдан-қолға тимей, кемпір- шалдардың |бас</w:t>
      </w:r>
    </w:p>
    <w:p>
      <w:r>
        <w:t>жҡоскан: жерінде өлеңдетіп: оқылатын. болды: (Бұрын: осы әдіспен</w:t>
        <w:br/>
        <w:t>оқылып халық тындаған ғой).</w:t>
        <w:br/>
        <w:t>Міне, осыдан кейін жұртшылық сіздерге шексіз алғысын</w:t>
        <w:br/>
        <w:t>айтады.</w:t>
        <w:br/>
        <w:t>Кітап ықшам болып, жақсы қағазға басылған. және</w:t>
        <w:br/>
        <w:t>мұқабасының жасалынуы адамды өзіне еріксіз тартады.</w:t>
        <w:br/>
        <w:t>Кітаптың алғы сөзінің соңында былай депсіздер: “бүгінгі</w:t>
        <w:br/>
        <w:t>заман тілегіне жарайтынын жиі жариялап- отыру “алдымызда</w:t>
        <w:br/>
        <w:t>тұрған игілікті істердің бірі?. Бұл пікірлеріңіз халықты одан әрі</w:t>
        <w:br/>
        <w:t>қуандыра түсті. Жарық, көрмей, болмашы “кінәлі” болып жатқан</w:t>
        <w:br/>
        <w:t>халық мұралары көп қой. Олардың. көпшілігін жариялауға</w:t>
        <w:br/>
        <w:t>тұрарлық, сын көзбен қарап оқуға болады. Ең жаман, теріс бағыт</w:t>
        <w:br/>
        <w:t>сілтейді деген дастанның өзінен жұртшылыққа пайдалы, жастар</w:t>
        <w:br/>
        <w:t>үлгі аларлақ насихат әңгімелер көп “қой. Демек, өткен халық</w:t>
        <w:br/>
        <w:t>мұраларының пайдасы мен зиянын таразысының:басына саяса-</w:t>
        <w:br/>
        <w:t>ңыз барлық уақытта зиянынан пайдасы басымырақ қой.</w:t>
        <w:br/>
        <w:t>Халық мұрасының көпшілігіне негізсіз айып тағып, мүрдеге</w:t>
        <w:br/>
        <w:t>апарып терең қазып, тепкілеп көмілді, енді оның. көпшілігін</w:t>
        <w:br/>
        <w:t>“ақтап” бостандыққа шығаратын уақыт болды.</w:t>
        <w:br/>
        <w:t>«21</w:t>
        <w:br/>
        <w:t>1998 жылы “Қазақ Энциклопедиясы” “Бас” редакциясы</w:t>
        <w:br/>
        <w:t>“Қазақ” газетінің жинағын басып шығарды". Алаш азаматтары-</w:t>
        <w:br/>
        <w:t>ның рухына бағышталған жинақ “Қазақ” газетін ұйымдастырушы.</w:t>
        <w:br/>
        <w:t>һәм тұңғынт редакторы Ахмет Байтұрсыновтың, туғанына 15 жыл</w:t>
        <w:br/>
        <w:t>толу карсаңында жарыққа шығарылды.</w:t>
        <w:br/>
        <w:t>Қазақ халқының жиырмасыншы ғасырдың басындағы</w:t>
        <w:br/>
        <w:t>қоғамдық саяси ойының көшбасшысы болған “Қазақ” газеті</w:t>
        <w:br/>
        <w:t>арада сексен жылға таяу уақыт өткен соң, екінің бірінің қолы</w:t>
        <w:br/>
        <w:t>жете бермейтін архив қапасынан жарыққа шығын, жеке жинақ</w:t>
        <w:br/>
        <w:t>түрінде қалың оқырман қауыммен” қайта қауышты: “Жинақта</w:t>
        <w:br/>
        <w:t>“Қазақ” газетінің тарихы және танымдық құндылығын әлі күнге</w:t>
        <w:br/>
        <w:t>дейін жоғалтпаған мақалалары сол қалпы тұтас жарияланған.”</w:t>
        <w:br/>
        <w:t>Кітап соңында “Қазақ”: газетінің авторлары” туралы</w:t>
        <w:br/>
        <w:t>энциклопедиялық анықтамалар мен тазетте жарияланған мақала-</w:t>
        <w:br/>
        <w:t>лардың қысқаша мазмұны баяндалған библиографиялық көрсете</w:t>
        <w:br/>
        <w:t>кіш берілді.</w:t>
        <w:br/>
        <w:t>“Қазақ” газеті - қазақ халқының кіші тарихы,. қазақ</w:t>
        <w:br/>
        <w:t>- халқының кіні энциклопедиясы, Әрбір қазақты ойлантатын, өз</w:t>
        <w:br/>
        <w:t>тарихы үшін мақтаныш! сезіміне бөлейтін, елі үшін әрбір адамның</w:t>
        <w:br/>
        <w:t>жауапты екенін еске салатын, намысын қайрайтын газет еді.</w:t>
        <w:br/>
        <w:t>“Қазақ” газетінің жинағын шығаруға атсалысқан ғалымдар:</w:t>
        <w:br/>
        <w:t>кітаптың бас редакторы Әбдімәлік Нысанбаев, бас редактордың</w:t>
        <w:br/>
        <w:t>орынбасары “Тілеухан Жұмаханов,: құрастырушылар Сәрсембі</w:t>
        <w:br/>
        <w:t>Дәуітов пен Қайрат Сахов.</w:t>
        <w:br/>
        <w:t>Бұйыртса, ендігі кезекте тұрған “Түркістан уалаятының</w:t>
        <w:br/>
        <w:t>газеті”) “Қазақстан”, “Сарыарқа”, “Алаш”, “Бірлік туы”</w:t>
        <w:br/>
        <w:t>газеттерінің жинақтарын жариялау түр. жыр</w:t>
        <w:br/>
        <w:t>Қазан төңкерісінен бұрын жарық көрген газет-журналымыз-</w:t>
        <w:br/>
        <w:t>дың Қазақстанның” кітап қорында, архивтерде сақталмағаны</w:t>
      </w:r>
    </w:p>
    <w:p>
      <w:r>
        <w:t>белгілі. Кейбір сақталған нұсқалардың үгітіліп, шіріп, жоғалып</w:t>
        <w:br/>
        <w:t>жатқаны да бар.</w:t>
        <w:br/>
        <w:t>22 Кезінде хатқа түсіп, тасқа басылып қалған бұл нұсқалардың</w:t>
        <w:br/>
        <w:t>келешек буынға берері әлі де мол болмақ, Ендігі жерде түпнұсқа-</w:t>
        <w:br/>
        <w:t>зардың өзін қолға түсіру мүмкін емес.</w:t>
        <w:br/>
        <w:t>Санкт-Петербург қаласындағы Мемлекеттік кітапханадан</w:t>
        <w:br/>
        <w:t>алынған қазақ тазет-журналының микрокөшірмесінен фотоға</w:t>
        <w:br/>
        <w:t>түсіріп фақсимиле түрінде қалдыруды қолға алдық.</w:t>
        <w:br/>
        <w:t>Бұл Арман орындалса тарихи мұрамызды түгендеуде ұлттық</w:t>
        <w:br/>
        <w:t>ұпайға қосылған зор үлес болмақ!</w:t>
        <w:br/>
        <w:t>қақ”. Құрастырушылар: Ү. Субханбердина, С. Дәуітов, Қ. Сахов. Бас”</w:t>
        <w:br/>
        <w:t>редактор Әйдімәлік Нысанбаев. Алматы, 1998,</w:t>
        <w:br/>
        <w:t>36</w:t>
        <w:br/>
        <w:t>Редакторы Қ. “Жұмаділов кітапты баспаға дайындап болған?</w:t>
        <w:br/>
        <w:t>соң: “Осы кітап үшін-ақ сізге атақ беру керек қой”, - деді. Мен:!</w:t>
        <w:br/>
        <w:t>“Айта көрмеңіз; осы жұмысты маған жасатса, соған ризамын! ”-</w:t>
        <w:br/>
        <w:t>деймін. - 20%.</w:t>
        <w:br/>
        <w:t>Жинақтағы материалдар” бұрынғы баспасөздерде “Түркістані</w:t>
        <w:br/>
        <w:t>уалаятының газеті”, “Дала уалаятының .газеті”, “Айқапта” жария»)</w:t>
        <w:br/>
        <w:t>данған әр жанрда. туа бастаған -жазба:: Әдебиетіміздің</w:t>
        <w:br/>
        <w:t>қарлығаштары - 1961, 1963 - жылдары толып: &gt; жатқан:</w:t>
        <w:br/>
        <w:t>қиындықтармен “жарық &gt; көрген екі библиографиялық</w:t>
        <w:br/>
        <w:t>көрсеткіштердің негізінде құрастырыпған болатын. 2:</w:t>
        <w:br/>
        <w:t>Бұл жұмыстың оңай еместігін сонда-ақ түсінген едім. Бірақ;</w:t>
        <w:br/>
        <w:t>Құдайым маған қол ұшын беруге; қолдап-: қорғауға халқымның:</w:t>
        <w:br/>
        <w:t>ардагер азаматтарын, ұлы ғалымдарын жіберген екен!: 2:</w:t>
        <w:br/>
        <w:t>Адамзаттық әдебиет пен мәдениеттен мол деректер беретін!</w:t>
        <w:br/>
        <w:t>Қазан төңкерісінен. бұрынғы мұрамыздың қыр-сырына-арналған)</w:t>
        <w:br/>
        <w:t>әлі де талай теориялық ізденісант, еңбектер жазыла: беретіні</w:t>
        <w:br/>
        <w:t>сөзсіз.</w:t>
        <w:br/>
        <w:t>жж</w:t>
        <w:br/>
        <w:t>1976, 1979 жылдары жүз мың дана болып шыққан “Ғашық-</w:t>
        <w:br/>
        <w:t>наме” жинағының:дүниеге келуіне үлес қосқан ақын-жазушылар:</w:t>
        <w:br/>
        <w:t>Әбілмәжін &gt; Жұмабаев, Сағи Жиенбаев, Әбдікәрім” Ахметов;</w:t>
        <w:br/>
        <w:t>Берқайыр Аманшин еді. Жинаққа Шәкәрім Құдайбердиевтің</w:t>
        <w:br/>
        <w:t>“Ләйлә-Мәжнүн” қиссасын беруді ұйғардым.</w:t>
        <w:br/>
        <w:t>Араб әдебиетінің дәуірлеп тұрған кезінде шыққан асыл</w:t>
        <w:br/>
        <w:t>мұраның бірі - “Ләйлә-Мәжнүн” дастаны шығыс елдерінің</w:t>
        <w:br/>
        <w:t>көбіне ертеден-ақ кең тараған.</w:t>
        <w:br/>
        <w:t>Ғашықтың қайғысынан “Мәжнүн” атанған жас ақын Қайс</w:t>
        <w:br/>
        <w:t>ибн Муадтың махаббат туралы: өлеңдері көне араб елінде УП-УІШ</w:t>
        <w:br/>
        <w:t>ғасырларда мәлім болған екен. Араб, парсы, түрік тілдес</w:t>
        <w:br/>
        <w:t>халықтардың арасына кең тараған Ләйлә мен Мәжнүннің</w:t>
        <w:br/>
        <w:t>қайғылы махаббатына арналған аңыздарда алғаш жинап өндеген,</w:t>
        <w:br/>
        <w:t>тыңнан толғаған әзірбайжанның ұлы ақыны, дүние жүзі поэзия-</w:t>
        <w:br/>
        <w:t>сының зор алыбының бірі Низами Гәнжәуи (1141-1209) еді.</w:t>
        <w:br/>
        <w:t>Бұдан төрт жарым ғасыр бұрын Физули қаламынан туған</w:t>
      </w:r>
    </w:p>
    <w:p>
      <w:r>
        <w:t>“Ләйлә-Мәжнүн” жыры кіршіксіз махаббаттың мәңгі өшпес</w:t>
        <w:br/>
        <w:t>әніндей әлі күнге дейін әр елдің тілдерінде күмбірлейді. Физули</w:t>
        <w:br/>
        <w:t>нұсқасын тыңнан толғаған казақ ақыны Шәкәрім Құдайбер-</w:t>
        <w:br/>
        <w:t>диевтің нұсқасын “Ғашық-наме” кітабында беру зор</w:t>
        <w:br/>
        <w:t>арманымның бірі еді. Ол кезде Шәкәрім Құдайбердиентің қисса- |</w:t>
        <w:br/>
        <w:t>сын басып шығарудың мүмкін еместігін білсем де “Жазушы”</w:t>
        <w:br/>
        <w:t>19:</w:t>
        <w:br/>
        <w:t>боламыз. Ал “Қазақ” газетінің редакторлық қызметін атқарудағы</w:t>
        <w:br/>
        <w:t>ерліктерін, газетті үзбей. шығару жолында бес жыл бойғы көрген</w:t>
        <w:br/>
        <w:t>қуғын-сүргіндерін, патша цензурасының оларға жасаған. шексіз</w:t>
        <w:br/>
        <w:t>қиянатын, зұлымдығын архив материалдарынан. оқимыз.</w:t>
        <w:br/>
        <w:t>Солардың бірінде патша үкіметінің отаршыл саясатының, тым</w:t>
        <w:br/>
        <w:t>өрескел көріністерін апға түсетін Баспасөз ісінің бас басқармасы</w:t>
        <w:br/>
        <w:t>граф Татишевтің Орал губернаторына, Орынбор, тубернаторына</w:t>
        <w:br/>
        <w:t>жазған құпия бұйрығы сақталған. Онда “Қазақ” «тәзетінде</w:t>
        <w:br/>
        <w:t>басылған әрбір мақала-хабарды барынша. мұқият бақылап, /</w:t>
        <w:br/>
        <w:t>тексеріп отыруды, баспасөз заңын бұзса, редакторларын -сотқа</w:t>
        <w:br/>
        <w:t>беруді бұйырады. “Қазақ” тазетін тексеру-бақылау. жүмысын</w:t>
        <w:br/>
        <w:t>Торғай облыстық... басқармасының тілмашы, татар. тіліндегі</w:t>
        <w:br/>
        <w:t>мерзімді баспасөздерді бақылаушы Тунтанчинге тапсыру. кажеттігі</w:t>
        <w:br/>
        <w:t>жайында Орынбор губернаторы, генерал-лейтенант Сукомлинов»</w:t>
        <w:br/>
        <w:t>тың бұйрығы да бар.</w:t>
        <w:br/>
        <w:t>Архив материалдарымен танысып отырғанда” тазеттің . әр</w:t>
        <w:br/>
        <w:t>мақаласы қандай қиындықтармен жарыққа шыққанының. куәсі</w:t>
        <w:br/>
        <w:t>боламыз. “Қазақ” газетінің 1914 жылғы 78 санында басылған</w:t>
        <w:br/>
        <w:t>“Алашқа”, 79 санында басылған “Россиядағы ұйымшылдық”</w:t>
        <w:br/>
        <w:t>деген мақалада патша үкіметіне қарсы үгіт-насихат бар; отаршыл</w:t>
        <w:br/>
        <w:t>саясатқа қарсылық білдірген деп редакторы Ахмет Байтұрсыновқа</w:t>
        <w:br/>
        <w:t>екі жылға жер аудару үкімі шығарылған. Газеттің .1914 жылғы 91</w:t>
        <w:br/>
        <w:t>санында басылған “Бұ қалай” деген мақала үшін екі ай түрме ”</w:t>
        <w:br/>
        <w:t>кесіледі. -</w:t>
        <w:br/>
        <w:t>Ахмет Байтұрсыновтың Орынбор губернаторына, ішкі істер</w:t>
        <w:br/>
        <w:t>министріне, Сенатқа жазған арыздары да архив құжатында</w:t>
        <w:br/>
        <w:t>сақтаулы тұр.. Бұл арыз-өтініштерін тебіренбей. оқу мүмкін- емес.</w:t>
        <w:br/>
        <w:t>Меруерттей әдемі жазумен, орыс тілінде бір қатесіз, әрі дәлелді</w:t>
        <w:br/>
        <w:t>жазылған арыздан елім деп еңіреген аяулы азаматтың жан дауысы</w:t>
        <w:br/>
        <w:t>естілгендей! )</w:t>
        <w:br/>
        <w:t>ақ халқын: оятуды мақсат еткен МІРЖАҚЫП</w:t>
        <w:br/>
        <w:t>ДУЛАТОВТЫҢ азаматтық ерлігі сонау Петерборда: 1907: жылы</w:t>
        <w:br/>
        <w:t>шыққан “Серке” газетінен басталған болатын. “Серке?! “газетінде</w:t>
        <w:br/>
        <w:t>1907 жылы жарияланған “Біздің, мақсатымыз” деген мақалаға</w:t>
        <w:br/>
        <w:t>Петербордың Ішкі істер министрлігінің баспасөз басқармасының</w:t>
        <w:br/>
        <w:t>бас кеңесшісі В.Д. Смирнов қатты шүйіледі. Мақаланың соңынан</w:t>
        <w:br/>
        <w:t>“Арғын” деп кол қойылған. Бұл .бізге белгілі Міржақып</w:t>
        <w:br/>
        <w:t>Дулатовтың бүркеншік аты. Осы мақала үшін-газеттің редакторын</w:t>
        <w:br/>
        <w:t>сотқа тартып, баспаханадағы сандарын түгел тінтіп-алып, патша</w:t>
        <w:br/>
        <w:t>жарлығымен сот палатасы газетті жою туралы бұйрық шығарады.</w:t>
        <w:br/>
        <w:t>Дүвиеге келмей жатып жөргегінде тұншықтырғандай бүл газеттің</w:t>
        <w:br/>
        <w:t>не жазығы бар еді? 1907 жылдан. бастап 1913 жылға дейін неге</w:t>
        <w:br/>
        <w:t>27</w:t>
        <w:br/>
        <w:t>Діни қиссаларды жатқа білетін, пайғамбарлың өмірінен</w:t>
      </w:r>
    </w:p>
    <w:p>
      <w:r>
        <w:t>қызықты әңгіме. айтып -отыратын, ескіше -оқығаны бар Шәкіш</w:t>
        <w:br/>
        <w:t>(Шәрбану) нағашы апатайым, маған ана орнына ана. ролін адам</w:t>
        <w:br/>
        <w:t>сі. Алланы аузынан тастамайтын, бісмілләсіз- іс басілынфтын;</w:t>
        <w:br/>
        <w:t>ораза ұстап, бес уақыт намазын қаза жібермейтін Апатайым</w:t>
        <w:br/>
        <w:t>әкемді ұстағаннан кейін бір күні түрмеден кейш: “Қуарған қу</w:t>
        <w:br/>
        <w:t>құдай, шұнақ құдай, не жаздым саған, ойбай, ойбай...” .- деп</w:t>
        <w:br/>
        <w:t>зарлағанын естігенімде оны жынданған болар деп ойладым...</w:t>
        <w:br/>
        <w:t>Сол күні әкемнің барлық кітаптары қорадағы монпада</w:t>
        <w:br/>
        <w:t>өртелді. Әкемнің ең қасиетті дүниесі - төргі бөлмеде жазу столы-</w:t>
        <w:br/>
        <w:t>ның жанындағы үлкен қызыл шкаф толған”кітап, газет-журналдар</w:t>
        <w:br/>
        <w:t>. Сол кітаптарды отқа жағудың қандай касірет екенін бала</w:t>
        <w:br/>
        <w:t>ГеДЫшЕн мен де сеземін.</w:t>
        <w:br/>
        <w:t>Кейін есейгенде Апатайымнан “Әкемнің кітаптарын неге</w:t>
        <w:br/>
        <w:t>өртедіңіз?” дегенімде ол: “Е, балам-ай, не білесің, кітап тұрмақ</w:t>
        <w:br/>
        <w:t>сенен айрылып қала жаздадым ғой. Алты ұлдың ішінде жалғыз</w:t>
        <w:br/>
        <w:t>қызы сен өліп кетсең, экең айдаудан келгенде не бетімді айтар</w:t>
        <w:br/>
        <w:t>едім?! Әкеңді алып кеткен соң ес-түссіз, қызуың 49-тан асып</w:t>
        <w:br/>
        <w:t>сандырақтап ауырғаның есінде ме? Дәрігер “кіп-кішкене бала да</w:t>
        <w:br/>
        <w:t>қайғыдан. осылай ауырады екен, осы, жолы. өлмей: қалса, қызың</w:t>
        <w:br/>
        <w:t>көп жасайды”,.--депті.</w:t>
        <w:br/>
        <w:t>Дәрігерден қайыр болмаған соң, «Апатайым::“ молда</w:t>
        <w:br/>
        <w:t>шақырыпты. Молда: “Қызың. -қайсар екен, осы: аурудан: -аман</w:t>
        <w:br/>
        <w:t>қалса көп жасар”, - депті. Дәрігер мен молданың. бөзі бір жерден</w:t>
        <w:br/>
        <w:t>шыққан соң “Апатайым мал сойып, жетім жерірлі іне қайыр БЕБІН,</w:t>
        <w:br/>
        <w:t>“Құдайдан менің тіршілігімді сұрапты.</w:t>
        <w:br/>
        <w:t>“Үйің толған арабша кітап, оны-құртпасаң өзің де айдала-</w:t>
        <w:br/>
        <w:t>сың” деген түрме бастығының қорқытқан сөзінен кейін әкеңнің</w:t>
        <w:br/>
        <w:t>өмір бойы жинаған ең асыл қазынасы - кітаптарын өртеті, қашуға</w:t>
        <w:br/>
        <w:t>мәжбүр &gt; болдым ғой. Дүние малдың бетіне қарап. аны</w:t>
        <w:br/>
        <w:t>сендерден айрылып қалатын едім”, -дегені:</w:t>
        <w:br/>
        <w:t>Үй-жай, мал-мүліктің өткенін сатып, өтпегенін көршілерге</w:t>
        <w:br/>
        <w:t>таратып, өзінен-туған үш ұлы Баянтай, Алтай,: Балкен; менімен</w:t>
        <w:br/>
        <w:t>төргеуімізді алып жолға шығады. Алтайдан қыстыгүні аттанып,</w:t>
        <w:br/>
        <w:t>Алматыға жазда әрең дегенде жетеді. Жоғалмаған дүниесі, мінбе-</w:t>
        <w:br/>
        <w:t>ген көлігі, көрмеген қорлығы қалмайды. “-</w:t>
        <w:br/>
        <w:t>Айатайым жынданбаған екен, төрт баланы ажалдан аман</w:t>
        <w:br/>
        <w:t>сақтап калған батыр ана екен! Балаларын асырау үшін мектепте</w:t>
        <w:br/>
        <w:t>үй сыпырушы, тігін артелінде тігінші, колхозда сеператоршы</w:t>
        <w:br/>
        <w:t>болып неше түрлі жұмыстар атқарады. Ағам Сәлкенді қайда</w:t>
        <w:br/>
        <w:t>жұмысқа айдаса соңынан еріп бірге көшетін, үш-төрт отбасының</w:t>
        <w:br/>
        <w:t>32</w:t>
        <w:br/>
        <w:t>ай, күнде өзгеріп жаткан заман, енді өзгерсе алдымен сіз кетесіз</w:t>
        <w:br/>
        <w:t>ғой, қайтесіз, осы кітапты шығармай-ақ қойсаңызшы, басынан</w:t>
        <w:br/>
        <w:t>аяғына. дейін авторлары “Алаш Орда” қайраткерлері екен!” -</w:t>
        <w:br/>
        <w:t>дегені. Маған жаны ашып отырғанын сеземін.” “Кетсем кетейін,</w:t>
        <w:br/>
        <w:t>кітап шықса болды”, - деп жалынамын. Ақыры кітапты шығара</w:t>
        <w:br/>
        <w:t>алмайтынын- ашық айтқан соң; колжазбамды құшақтап көшеге</w:t>
        <w:br/>
        <w:t>шыққан соң ал жыла, өзіме ие бола алмай, ешкімді байқамай</w:t>
        <w:br/>
        <w:t>жылап келемін. Айналайын балам-ай, білсең кеткеннің не</w:t>
        <w:br/>
        <w:t>екенін!.. е</w:t>
        <w:br/>
        <w:t>Тәуелсіз еліміздің тұңғыш: Президенті Нұрсұлтан Назарбаев-</w:t>
      </w:r>
    </w:p>
    <w:p>
      <w:r>
        <w:t>тың 1997 жылды “Ұлтаралық татулық жӛне саяси қуғын-сүргін</w:t>
        <w:br/>
        <w:t>құрбандарын еске алу жылы” деген жарлығын Дана да Дара</w:t>
        <w:br/>
        <w:t>жарлық дер едім. Дана дейтінім - Қазақстанда тұрып жатқан</w:t>
        <w:br/>
        <w:t>көпұлтты халықтар: қуғын-сүргін көрген халықтар екені белгілі.</w:t>
        <w:br/>
        <w:t>Қуғын-сүргін көрмеген, азаматтары құрбан болмаған отбасы жоқ</w:t>
        <w:br/>
        <w:t>десем қателеспеспін. Бұл жарлық жаназасы шығарылып, жоқтауы</w:t>
        <w:br/>
        <w:t>айтылмаған, жазықсыз жазалы болып айдалып, атылып кеткен</w:t>
        <w:br/>
        <w:t>қазақ зиялыларының балаларының көз жасын құрғатқан:</w:t>
        <w:br/>
        <w:t>Жарлық! Дара Жарлық дейтінім. - осы уақытқа дейін мұндай</w:t>
        <w:br/>
        <w:t>жарлықты ешбір кітаптан, не газет-журналдан оқыған да, көрген</w:t>
        <w:br/>
        <w:t>де емеспін,</w:t>
        <w:br/>
        <w:t>Мың да бір рахмет! )</w:t>
        <w:br/>
        <w:t>1993 жылы “Қазақ, Алаш, Сарыарқа”. мазмұндалған</w:t>
        <w:br/>
        <w:t>библиографиялық көрсеткіш “Ғылым” баспасынан жарық көрді.</w:t>
        <w:br/>
        <w:t>Шыға салысымен сирек кездесетін дүниеге айналған кітап туралы</w:t>
        <w:br/>
        <w:t>“Егемен Қазақстан”, “Қазақ әдебиеті”, “Ана тілі” “Қазақ үні”</w:t>
        <w:br/>
        <w:t>газеттері жақсы лебіз білдіріп пікірлер жариялады.</w:t>
        <w:br/>
        <w:t>Қазан төңкерісінен бұрын жарық көрген қазақ газет-</w:t>
        <w:br/>
        <w:t>журналдарының түп нұсқаларын, ксеро, фото, микро көшірме-</w:t>
        <w:br/>
        <w:t>лерін жинаумен бірге, Мәскеу, Петербург, Қазан қалаларының</w:t>
        <w:br/>
        <w:t>архивінде сақтаулы тұрған олар туралы архив құжаттарын -</w:t>
        <w:br/>
        <w:t>бергенін микро көшірмеге түсіріп, бермегенін колмен көшіріп</w:t>
        <w:br/>
        <w:t>жинай беріппін. Халқымыздың қамын жеген аяулы</w:t>
        <w:br/>
        <w:t>азаматтарының суреттерн де жинаппын.. Сол архив</w:t>
        <w:br/>
        <w:t>құжаттарының кейбіреулеріне ғана тоқталайын:</w:t>
        <w:br/>
        <w:t>Жазықсыз жазаға ұшыраған асыл азаматтарымыздың ішінде</w:t>
        <w:br/>
        <w:t>Ахмет Байтұрсынов пен Міржақып Дулатовтың есімдерін тебірен-</w:t>
        <w:br/>
        <w:t>бей атай алмаймыз. Олар ағартушы, ғалым, әдебиет зерттеуші,</w:t>
        <w:br/>
        <w:t>дарынды аудармашы, оқу құралдары мен әдеби шығармалардың</w:t>
        <w:br/>
        <w:t>авторы болумен қатар, ірі.журналистер де еді. Қазақтың тұңғыш</w:t>
        <w:br/>
        <w:t>журналы “Айқап” пен “Қазақ” газетінің беттерінде жарияланған</w:t>
        <w:br/>
        <w:t>мақалаларын оқығанда, олардың сан қырлы еңбектерінің куәсі</w:t>
        <w:br/>
        <w:t>26</w:t>
        <w:br/>
        <w:t>гөр, Анашым! Өмір талқысына төтеп берудің оңай еместігін кейін</w:t>
        <w:br/>
        <w:t>Неше жерден көнбіс болсам да жар басында арлан қасқыр-</w:t>
        <w:br/>
        <w:t>дай зарлап қалған кезім де-аз болмайты. Кері қайтар жол жоқ,</w:t>
        <w:br/>
        <w:t>алға жүрсем жардан құлаймын, оңға жүрсем отка жанамын, солға</w:t>
        <w:br/>
        <w:t>жүрсем суға кетемін. Осындай бір кезеңде үш баламды асырау</w:t>
        <w:br/>
        <w:t>үшін әрең дегенде Орталық ғылыми- кітапханаға. жұмысқа</w:t>
        <w:br/>
        <w:t>орналасқан едім. Аяқ астынан жұмыстан қуылатын болып қал-</w:t>
        <w:br/>
        <w:t>дым. Академияның бір бастығына “Национализм в Казахстане”</w:t>
        <w:br/>
        <w:t>деген тақырыпта “қазақ, тіліндегі материалдарды жинауды “маған</w:t>
        <w:br/>
        <w:t>тапсырды. Жинаған материалым онша көп болмады. Қарап</w:t>
        <w:br/>
        <w:t>тұрмай: “Национализма. в Казахстане нет!” деппін. Академик</w:t>
        <w:br/>
        <w:t>өршелене маған бір сағаттай лекция оқып бергені... Ертеңінде</w:t>
        <w:br/>
        <w:t>библиография бөлімінің бастығын және мені сол кездегі ОЕК</w:t>
        <w:br/>
        <w:t>директоры Ф.В. Жизневский шақырып, маған: Что ты нагово-</w:t>
        <w:br/>
        <w:t>рила? деп қыспаққа алды. Мен Қазақстанда ұлтшылдық туралы</w:t>
        <w:br/>
        <w:t>материалдың аз екенін, және “национализма нет” дегенімді</w:t>
        <w:br/>
        <w:t>айттым, Сонда. бөлім бастығы “О святая простата! деп, ол</w:t>
        <w:br/>
        <w:t>академиктің ат-атақты, лауазымды қызметті Қазақстандағы</w:t>
        <w:br/>
        <w:t>ұлтшылдықты дәлелдеумен алғанын айтты... Академияның ең</w:t>
        <w:br/>
        <w:t>күшті бастығының сөзінен соң менің жұмыста қалуым неғайбыл</w:t>
        <w:br/>
        <w:t>еді. : %</w:t>
      </w:r>
    </w:p>
    <w:p>
      <w:r>
        <w:t>Кіитапхана директоры аяды ма, әлде араб әрпінде оқымақ</w:t>
        <w:br/>
        <w:t>түгіл қазақ тілінде сөйлесуге болмайтын кезде маған:</w:t>
        <w:br/>
        <w:t>“Төңкерістен бұрынғы қазақтың мерзімді баспасөзіндегі</w:t>
        <w:br/>
        <w:t>материалдардың. картотекасын жасай алсаң жұмыста қаласын,</w:t>
        <w:br/>
        <w:t>әйтпесе кетесің! “- деді. Қазан төңкерісінен бұрынғы қазақ</w:t>
        <w:br/>
        <w:t>баспасөзі араб әрпінде басылғаны белгілі.</w:t>
        <w:br/>
        <w:t>Баласы үшін Ана сорлы отқа да суға да түседі ғой. Ең</w:t>
        <w:br/>
        <w:t>болмаса балаларым аш-жалаңаш қалмасын, мен көрген қиындық-</w:t>
        <w:br/>
        <w:t>тарды көрмесін деп жанталастым. “Қысылғанда адам алмас қамал</w:t>
        <w:br/>
        <w:t>болмас” деген де шындық екен. Екі-үш айдың ішінде араб</w:t>
        <w:br/>
        <w:t>әрпіндегі кітаптарды оқитын халге жеттім.</w:t>
        <w:br/>
        <w:t>О баста “қиын да, қатерлі де касиетті” жұмысты бастаға-</w:t>
        <w:br/>
        <w:t>нымды сезбесем де түпнұсқалары жойылып жатқан, ескі араб</w:t>
        <w:br/>
        <w:t>әрпінде басылған газет, журнал, кітаптарды жинап, библиогра-</w:t>
        <w:br/>
        <w:t>фиясын жасап, жинақтарын бастыру барысында түсінгенім - бұл</w:t>
        <w:br/>
        <w:t>материалдарды оқыған адам қазақтың қайдан келгенін, кімдерден</w:t>
        <w:br/>
        <w:t>қиянат көргенін, кімдерден жақсылық көргенін, Яғни өз</w:t>
        <w:br/>
        <w:t>халқының тарихын білетін, ұлтын жан-тәнімен сүйетін адам</w:t>
        <w:br/>
        <w:t>болып шығады екен. Материалдардың жақсысын да, жаманын да</w:t>
        <w:br/>
        <w:t>534</w:t>
        <w:br/>
        <w:t>ең.-.бастысы Апатайым. үш . баласымен. Көктал, Панфилов,</w:t>
        <w:br/>
        <w:t>Сарқант, Талғар аудандарының колхоздарында енбек жасап</w:t>
        <w:br/>
        <w:t>күнелтті. )</w:t>
        <w:br/>
        <w:t>Себебі, Сәлкен Субханбердин халық жауының баласы, инс-</w:t>
        <w:br/>
        <w:t>титуттан қуылған, Алматыда тұруға болмайтын. Талдықорған</w:t>
        <w:br/>
        <w:t>облысының аудандарында түрлі жұмыстар атқарды...</w:t>
        <w:br/>
        <w:t>Кіші ағам Нүркіш (Нұрмұхаммед), Айе дейтінмін, 199 жылы.</w:t>
        <w:br/>
        <w:t>соғысқа, аттанарда. менімен қоштасу үнін әдейі интернатқа</w:t>
        <w:br/>
        <w:t>келгенде. Марк Твеннің “Том Сойердің ттаңғажайып .. істері”</w:t>
        <w:br/>
        <w:t>Мұхтар Жаналиннің аударған кітабын. сыйлаған еді. Соңғы, өзі:</w:t>
        <w:br/>
        <w:t>“Соғыстан аман-есен оралсам, сені оқытып адам. қатарына. қосу -</w:t>
        <w:br/>
        <w:t>Арманым” деген. еді. Бірақ оралмады, 1943. жылы 12 ақпанда</w:t>
        <w:br/>
        <w:t>небары 21 жасында Курск майданында, қаза тапты”. .. аа</w:t>
        <w:br/>
        <w:t>Апатайым әкемді он жыл бойына күтумен болды. “Кебін</w:t>
        <w:br/>
        <w:t>киген келмейді, кебенек киген келеді. Мұғалім кебенек, киген,</w:t>
        <w:br/>
        <w:t>әлі-ақ оралар, қайғы-қасірет бір күніідей болмай. өтер?, - деп</w:t>
        <w:br/>
        <w:t>отыратын еді.. Он жыл өткен боң, әкемнің келмесіне көзі жеткен-</w:t>
        <w:br/>
        <w:t>дей болған соң 1948 жылы 25 наурызда дүние салды. ..</w:t>
        <w:br/>
        <w:t>Әкем он жылдың бес-ақ жылына шыдапты;: 1942. жылы 22%</w:t>
        <w:br/>
        <w:t>тамызда қаза тауыпты. Ондай өмірге шыдау да мүмкін емес қой...</w:t>
        <w:br/>
        <w:t>Әкеммен айдауда бірге болған бір азаматтың.ағам Сәлкенге</w:t>
        <w:br/>
        <w:t>әке сәлемін айтып отырған әңгімесінен естігенім: “Әкеңіз алты</w:t>
        <w:br/>
        <w:t>балам қалып еді, ұлдар жетіліп кетер, кішкентай жалғыз қызым -</w:t>
        <w:br/>
        <w:t>ХҮшкөлтайым күндіз ойымнан, түнде түсімнен кетпейді деп</w:t>
        <w:br/>
        <w:t>күрсіне беретін еді”, - дейді.</w:t>
        <w:br/>
        <w:t>Сол азаматғың айтқанынан естіген мына, сөздерді еске</w:t>
        <w:br/>
        <w:t>алудың өзі кәсірет: “Халық жауларын жаяу айдайды. Айдалада</w:t>
        <w:br/>
        <w:t>қатты соққан желден хорғанып шұңқыр" қазып сонда түнейміз.</w:t>
        <w:br/>
        <w:t>Бір жердің жыланы. көп екен, ысылдап әріп жүрген, жылан, тек</w:t>
        <w:br/>
        <w:t>адам зәрінен сескенеді екен. Бет-аузымызға, бүкіл денемізге. өз</w:t>
      </w:r>
    </w:p>
    <w:p>
      <w:r>
        <w:t>зәрімізді жағып жатамыз. Сол жолы өзі қазған шұңқырдан</w:t>
        <w:br/>
        <w:t>шықпай жан тәсілім берген азаматтар да көп болды...</w:t>
        <w:br/>
        <w:t>Бірнеше айдан кейін Краснояр өлкесіндегі Канак лагеріне</w:t>
        <w:br/>
        <w:t>әрең дегенде жеттік-ау!” дегенін есіме алсам болды, жүрегім ине</w:t>
        <w:br/>
        <w:t>сұққандай шанши бастайды, көз жасым тыйылмайды... :</w:t>
        <w:br/>
        <w:t>Өмір берген Анама, үш жасымда дүние салған Анама: “Неге</w:t>
        <w:br/>
        <w:t>мені өзіңмен бірге алып кетпедің, кішкентай сіңлім Кәлкетай бір</w:t>
        <w:br/>
        <w:t>жасқа да толмай артыңнан кетті ғой. Осынша: сормандай</w:t>
        <w:br/>
        <w:t>болғанша өлгенім артық еді”, - ден налығаным. есімде. Кешіре</w:t>
        <w:br/>
        <w:t>“ Боздақтар. Семей қаласы. “Казақ энциклопедиясы” Бас редакциясы.</w:t>
        <w:br/>
        <w:t>Алматы, 1996. Ш том. 207 6.</w:t>
        <w:br/>
        <w:t>33</w:t>
        <w:br/>
        <w:t>221956 жылы “Айқап”. журналы мен “Дала уалаятының</w:t>
        <w:br/>
        <w:t>газеті”, “Түркістан уалаятының газеті”, “Қазакстан” төзеттерінің</w:t>
        <w:br/>
        <w:t>бетіндегі мақалалар мен хат-хабарлардың библиографиясына”</w:t>
        <w:br/>
        <w:t>материал жинап жүргенімде “Қазақ ” газетінің .бетінде-басылған</w:t>
        <w:br/>
        <w:t>материалдарды да жинаған. едім. Әрине, ол. кезде. “Қазақ”</w:t>
        <w:br/>
        <w:t>газетінің бағы ашылады деп ойлаған емеспін. Тек, көмескі: сезім:</w:t>
        <w:br/>
        <w:t>“Қазақ” газетінің де материалын қалдырма дегендей үміт. артты</w:t>
        <w:br/>
        <w:t>ма? Әлде, жазықсыз жазалы болған азаматтардың бірінің перзенті</w:t>
        <w:br/>
        <w:t>болғаным себеп болды ма, әйтеуір, газет- бетінде жарық-көрген</w:t>
        <w:br/>
        <w:t>қазақ-елінің әдебиеті, мәдениеті, тарихы, тілі, саяси. жағдайы,</w:t>
        <w:br/>
        <w:t>шаруашылығы, басқа елдермен қарым-қатынасы .; туралы</w:t>
        <w:br/>
        <w:t>материалдарды Петербордағы М.Е. Салтыков-Шедрин-атындағы.</w:t>
        <w:br/>
        <w:t>Мемлекеттік кітапханасында отырып. карточкаға,-түсіре бердім,</w:t>
        <w:br/>
        <w:t>түсіре бердім. Жалғыз “Қазақ” емес, “Алаш”, “Сарыарқа”;</w:t>
        <w:br/>
        <w:t>“Бірлік туы” газеттерінен де материал жиналды. Екі. мыңнан</w:t>
        <w:br/>
        <w:t>артық карточкадан тұратын осы картотека жұмыс столымның</w:t>
        <w:br/>
        <w:t>тартпасында жататын. .Сұрағандарға материал- . беретінмін.</w:t>
        <w:br/>
        <w:t>Біреулері ризалық сезіммен айтып жүрсе, біреулер:материалдың</w:t>
        <w:br/>
        <w:t>ішінен аларын алып, ештеме көрмегендей дайлданып кете</w:t>
        <w:br/>
        <w:t>беретін...</w:t>
        <w:br/>
        <w:t>Бір күні, халық жазушысы Әбділда Тәжібаев; келіп. А ұғазН</w:t>
        <w:br/>
        <w:t>Жұмабаев туралы материалдарды қарап. отырыш:.;“Сен; “мына</w:t>
        <w:br/>
        <w:t>картотеканың қымбат қазына екенін білесің бе,. неге -үстеліңнің</w:t>
        <w:br/>
        <w:t>тартпасында сақтайсың. Есіңде болсын, айтып -алғанның айыбы</w:t>
        <w:br/>
        <w:t>жоқ дейді қазақ, алып кетсем. ренжіме.. Әйтпесе үйіңе апарын</w:t>
        <w:br/>
        <w:t>тығып қой, келешекке керегі болар” деген сөзі қамшы. болып,</w:t>
        <w:br/>
        <w:t>үйге әкеліп, қағазбен орап, жіппен байлап, жоғарыдағы қуыстың</w:t>
        <w:br/>
        <w:t>ең түпкіріне тығып тастадым. Және немерем. Арманға:</w:t>
        <w:br/>
        <w:t>“Балапаным, мына материалды мен олай-бұлай болып кетсем</w:t>
        <w:br/>
        <w:t>архивке өткізерсің, бұл ата-бабаларыңның-еш. болған еңбегі.: Ең</w:t>
        <w:br/>
        <w:t>болмаса бұл өмірде олардан бір із қалсын, кім біледі, мүмкін</w:t>
        <w:br/>
        <w:t>келешек буынның керегіне жарар...” дедім. : Қ</w:t>
        <w:br/>
        <w:t>40 жылдай қапаста тығылып жатқан бұл материалдарды</w:t>
        <w:br/>
        <w:t>бастырып шығару бәрінен де қиынға соқты: Жазықсыз жазалы.</w:t>
        <w:br/>
        <w:t>болған азаматтарымыз ақталып, еңбектері еліне кайтарыла. баста-</w:t>
        <w:br/>
        <w:t>ған соң-ақ “Казақ”, “Алаш”, “Сарыарқа” газеттерінің библиогра-</w:t>
        <w:br/>
        <w:t>фиясын бастырып, шығаруды ойға алдым. Талай баспагерлердің</w:t>
        <w:br/>
        <w:t>алдына барып, жігерім құм болып ренжіп қайтқан- күндерім,</w:t>
        <w:br/>
        <w:t>болды. Әсіресе жас баспагердің дауысы дірілдеп, тегене: “Апай-</w:t>
        <w:br/>
        <w:t>&lt; Субханбердина Ұ. Казақтың революциядан бұрынғы мерзімді биеийкөніндені</w:t>
      </w:r>
    </w:p>
    <w:p>
      <w:r>
        <w:t>материалдар. Мазмұндалған библиографиялық көрсеткіш. Алматы, 1963. 2-</w:t>
        <w:br/>
        <w:t>бөлім.</w:t>
        <w:br/>
        <w:t>25</w:t>
        <w:br/>
        <w:t>Аса. қатты: сыйлайтын. ұстазыма . өтірікті жазуға дәтім</w:t>
        <w:br/>
        <w:t>бармады. Неде болса шындықты жазбақ болдым. .</w:t>
        <w:br/>
        <w:t>Қазір есімде. жоқ, қалай- жазғаным, не жазғаным. Сал бір</w:t>
        <w:br/>
        <w:t>қасіретті күндердің “көз алдымнан кетпейтін бір суреті жадымда</w:t>
        <w:br/>
        <w:t>мәңгі жатталып қалыпты:</w:t>
        <w:br/>
        <w:t>Ол кезде Субханбердінің: отбасы Шығыс Қазақстан облысы,</w:t>
        <w:br/>
        <w:t>Катон-Қарағай ауданы Алтай селосында тұратын. Әкем мектеп</w:t>
        <w:br/>
        <w:t>директоры, математикадан сабақ беретін.</w:t>
        <w:br/>
        <w:t>9 желтоксанда сұр шинельді екі адам келіп үйді тінтіп, кітап</w:t>
        <w:br/>
        <w:t>қағаздарды жан-жаққа шашып кеткені, әкемнің. қараторы:: өңі</w:t>
        <w:br/>
        <w:t>құп-қу інүберектей бозарғаны; әкемді “алдарына: “салып айдап</w:t>
        <w:br/>
        <w:t>кеткенде ашық қалған есік-терезеден азынап соққан боранның</w:t>
        <w:br/>
        <w:t>ызыңы; шешемнің” орнына шеше болған нағашы ашатайымның</w:t>
        <w:br/>
        <w:t>зорланып жылағаны..</w:t>
        <w:br/>
        <w:t>Сол күннен бастап аяулы әкем “халық жауыз атанды.</w:t>
        <w:br/>
        <w:t>Субханбердінің балалары, отбасы қашқын болды: Мен бұрын</w:t>
        <w:br/>
        <w:t>мұғалімнің жалғыз қызы - “ ерке жетім : едім; енді:қу жетім</w:t>
        <w:br/>
        <w:t>болдым.</w:t>
        <w:br/>
        <w:t>Жазған шығармам осылардың төнірелінде болу керек.</w:t>
        <w:br/>
        <w:t>Жәмилә апай оқушылардың дәптерлерін” таратып беріп</w:t>
        <w:br/>
        <w:t>жатыр. Түсі суық әрі ызғарлы, көзінде іркіліп жас тамшысы:</w:t>
        <w:br/>
        <w:t>тұрғандай көрінді. Мен де өз дәптерімді -алуға - ыңғайланып</w:t>
        <w:br/>
        <w:t>дегбірсіздене күтудемін. Барлық дәптер таралып. бітті. “Менің</w:t>
        <w:br/>
        <w:t>дәптерім жоқ, Анай “Субханбердинаның шығармасы %” деді.</w:t>
        <w:br/>
        <w:t>Әдемі жанарымен маған жалт-жалт етіп бір қарады да тайқып</w:t>
        <w:br/>
        <w:t>кетгі. Мен де бір жайсыз жағдайды сезсем “де: “Апай, менің</w:t>
        <w:br/>
        <w:t>дәптерім қайда?”- деймін. Апай естімегендей сабағын жалғастыра</w:t>
        <w:br/>
        <w:t>берді. Сабақ соңынан Апай мені бос ҡласқа шақырып:алын:</w:t>
        <w:br/>
        <w:t>“Ешқашан әкеңнің. кім екенін, қайда екенін. ешкімге айтпа!</w:t>
        <w:br/>
        <w:t>Сорлы мұңлық қыз, бұл күніңді көп қылар, көзіңе көк шыбын</w:t>
        <w:br/>
        <w:t>үймелетер, қор етер. Көм бойыңды, жасыр ойынды; бетегеден</w:t>
        <w:br/>
        <w:t>биік, жусаннан аласа бол! Шығармаң отқа жанды; ешкім</w:t>
        <w:br/>
        <w:t>оқымасын!” деді. ;</w:t>
        <w:br/>
        <w:t>Мақтаса да даттаса да жеріне жеткізіп айтатын “шешен де</w:t>
        <w:br/>
        <w:t>зерделі ұстазымның ашына айтқан “ақылы” төбемнен түскен жай</w:t>
        <w:br/>
        <w:t>сияқты, шегемен шекемнен балғалап жатқандай әсер. етті.</w:t>
        <w:br/>
        <w:t>Өмірдегі сорлы жетімдердің бірі екенімді. білсем де дәл сол</w:t>
        <w:br/>
        <w:t>сәттегідей бақытсыз бейбақ екенімді сезбейтін едім. Жабырқап,</w:t>
        <w:br/>
        <w:t>кемсеңдеп сүйікті ұстазыма да, өмірге де көңілім “қалып</w:t>
        <w:br/>
        <w:t>егілгенімде жүрегім үзіліп кететіндей халге жеттім. “Дос жылатып</w:t>
        <w:br/>
        <w:t>айтады, дұшпан күлдіріп айтады” деген -мақалдың “шындығына</w:t>
        <w:br/>
        <w:t>кейін түсіндім. Ұстазымның өзі де толып жатқан қуғын-сүргін</w:t>
        <w:br/>
        <w:t>29</w:t>
        <w:br/>
        <w:t>әдебиет нұсқаларына. ұқсас болуын ескерсе, екінші жағынан</w:t>
      </w:r>
    </w:p>
    <w:p>
      <w:r>
        <w:t>шығарманың жас ұрпаққа үлгі-өнеге боларлық, тәрбиелік</w:t>
        <w:br/>
        <w:t>сапасына: көңіл бөліп отырған. Ол аударған аңыз, әңгімелерді,</w:t>
        <w:br/>
        <w:t>мысалдарды қазақ ауыз әдебиетінің нұсқаларымен қатар</w:t>
        <w:br/>
        <w:t>қойғанда, қайсысы төлғумя, қайомеы аударма. екенін айырудың</w:t>
        <w:br/>
        <w:t>өзі қиын.</w:t>
        <w:br/>
        <w:t>Ы. Алтынсарин Марабай ақыннан “Қобыланды: батыр”</w:t>
        <w:br/>
        <w:t>жырын. 1870 жылдары жазып алған. Осы жырдың, ең әдемі бір</w:t>
        <w:br/>
        <w:t>тарауын өзінің “Хрестоматиясына” енгізді. Мұны “Қобыланды</w:t>
        <w:br/>
        <w:t>батырдың” ең алғаш хатқа түскен, баспа бетінде жарияланған</w:t>
        <w:br/>
        <w:t>нұсқасы деп қараймыз. Бұл туралы. А.Е. Алекторов өзінің .белгілі</w:t>
        <w:br/>
        <w:t>көрсеткішінде: | Алтынсариннің.” хрестоматиясында-. . берілген</w:t>
        <w:br/>
        <w:t>халықтық әңгімелер, . мақал-мәтелдер, өлең- жырлар .. қазақ</w:t>
        <w:br/>
        <w:t>арасынан - шыққан ең таңдаулы ниттыларнен.. жазылып</w:t>
        <w:br/>
        <w:t>алынғанын атап кетедіг.</w:t>
        <w:br/>
        <w:t>Ы. Алтынсариннің хрестоматиясындағы әдебін: шығармалар</w:t>
        <w:br/>
        <w:t>жинағының негізінде, бірақ қысқартылып араб. әрпімен</w:t>
        <w:br/>
        <w:t>“Мактубат” деген атпен бірнеше. рет 1889, 1896, 1899, 1911</w:t>
        <w:br/>
        <w:t>жылдары Қазанда басылып шықты. “Мактубат”: мектептен тыс</w:t>
        <w:br/>
        <w:t>оқырмандар үшін дала өмірінде орын ала бастаған арартушылық</w:t>
        <w:br/>
        <w:t>әдебиеттің бастамасы болды.</w:t>
        <w:br/>
        <w:t>Ы. Алтынсариннің жоғарыда тоқталған екі кітабы да</w:t>
        <w:br/>
        <w:t>ғылыми сатыда жазылған еңбектер, бұлар - ҚазАҚ, жабының )</w:t>
        <w:br/>
        <w:t>тарихынан ерекше -орын алатын нұсқалар.</w:t>
        <w:br/>
        <w:t>Алтынсариннің әдеби педагогикалық еңбектері "кеңес</w:t>
        <w:br/>
        <w:t>өкіметі жылдарында жан-жақты .зерттелумен қатар, қазақ, орыс</w:t>
        <w:br/>
        <w:t>тілдерінде бірнеше рет басылып шықты.</w:t>
        <w:br/>
        <w:t>“Таңғажайып бұл қалай хат,</w:t>
        <w:br/>
        <w:t>Мағынасы - алыс, өзі жас?</w:t>
        <w:br/>
        <w:t>Сөзі орамды, әрі түрі жат</w:t>
        <w:br/>
        <w:t>Және әдепті, және жас”</w:t>
        <w:br/>
        <w:t>деп қазақ даласына. бұрын-сонды естімеген жаңа леп</w:t>
        <w:br/>
        <w:t>әкелген Абай өлеңдері 1909 жылы алғаш кітап. болын басылып</w:t>
        <w:br/>
        <w:t>дүниеге келді.</w:t>
        <w:br/>
        <w:t>Теңкерістен бұрын Абай өлеңдерінің жеке. жинақ” батын</w:t>
        <w:br/>
        <w:t>баспадан шығуы тарихи маңызы бар зор құбылыс еді; Абай</w:t>
        <w:br/>
        <w:t>кітабының бірінші рет Петербургтегі І. Бораганскийдің -баспака-</w:t>
        <w:br/>
        <w:t>насынан шығуы кейін кеңес дәуірінде ұлттық мәдениетіміздің</w:t>
        <w:br/>
        <w:t>5 Алекторов 44.Е. Указатель книг, журнальных и газетныхҡ статей и заметок о</w:t>
        <w:br/>
        <w:t>киргизах. Казань, 1900. С.105.</w:t>
        <w:br/>
        <w:t>55</w:t>
        <w:br/>
        <w:t>малар -жинағын бастырып. шығаруы болатын. Кітаптың алғы.</w:t>
        <w:br/>
        <w:t>сөзінде: “Шоқан Уәлиханов шығыстану әлемінен аққан-жұлдыз</w:t>
        <w:br/>
        <w:t>(метеор) секілді жарқ етіп өте шықты. Орыс ориевталистері оны:</w:t>
        <w:br/>
        <w:t>бір ауыздан ғажайып құбылыс деп. танып, одан түркі халық-</w:t>
        <w:br/>
        <w:t>тарының тағдыры жөнінде ұлы жаңалықтар ашады-деп күтіп еді:</w:t>
        <w:br/>
        <w:t>деп жазды. Қазақ халқының тұңғыш ғалымы Шоқан. Уәли-</w:t>
        <w:br/>
        <w:t>хановтың шығармалар жинағын алғаш бастырған, әрі кітаптың</w:t>
        <w:br/>
        <w:t>редакторы болған шығысты зерттеуші ғалым, орыс археологы</w:t>
        <w:br/>
        <w:t>НИ. Веселовскийдің қазақ әдебиеті тарихынан мол дерек беретін</w:t>
        <w:br/>
        <w:t>тағы бір еңбегі - “Киргизский рассказ о русских завоеваниях в</w:t>
      </w:r>
    </w:p>
    <w:p>
      <w:r>
        <w:t>Туркестанском крае” деген кітабы, ол 1894 жылы Санкт-</w:t>
        <w:br/>
        <w:t>Петербургте жарық . көрген. болатын. Кітапта араб әрпімен</w:t>
        <w:br/>
        <w:t>басылған қазақ тіліндегі. нүсқасы: және оның орыс тіліндегі</w:t>
        <w:br/>
        <w:t>аудармасы берілген. Кітаптың басында Н. Веселовскийдің алғы</w:t>
        <w:br/>
        <w:t>сөзі, онан соң Худоярхан туралы өлеңдер, Мұсабай жыраудың</w:t>
        <w:br/>
        <w:t>айтуынан жазылып алынған Жанқожа батырдың толғауы</w:t>
        <w:br/>
        <w:t>берілген.. 200 бет шамасындағы кітап ғалымның 1885 жылдары</w:t>
        <w:br/>
        <w:t>Орта Азияның тарихы мен археологиясын зерттеу мәселесімен,</w:t>
        <w:br/>
        <w:t>оның ішінде Қазақстан мен Орта Азия халықтарын Ресейдің</w:t>
        <w:br/>
        <w:t>жаулап алуы мәселесімен шұғылданып жүрген кезде жинаған</w:t>
        <w:br/>
        <w:t>еңбегі болатын. Веселовский Петербург университетінің шығыс</w:t>
        <w:br/>
        <w:t>факультетінің “профессоры қызметін атқарып жүргенде, оқыған</w:t>
        <w:br/>
        <w:t>лекцияларында “шығыс халықтарының тарихы, мәдениеті жоқ”</w:t>
        <w:br/>
        <w:t>деген нәсілдік жалған теорияға қарсы шығып; шығыс халықтары</w:t>
        <w:br/>
        <w:t>дүние жүзі тарихынан лайықты орын алуға тиісті, - деген пікірді</w:t>
        <w:br/>
        <w:t>барынша қолдаған. Кітаптың алғы сөзінде осы пікірді қуаттай</w:t>
        <w:br/>
        <w:t>отырып, қазақ-халқының тарихын, археологиясын зерттеу үшін</w:t>
        <w:br/>
        <w:t>халықпың ауыз әдебиет нұсқаларын, қолжазбаларын жинау</w:t>
        <w:br/>
        <w:t>керектігін көрсеткен. Түркістан өлкесінің тарихы, археологиясы</w:t>
        <w:br/>
        <w:t>туралы және Қазақстан мен Орта Азия халықтарын Ресейдің</w:t>
        <w:br/>
        <w:t>жаулап алуы жайында бірден-бір кұнды деректерді ауыз әдебиет</w:t>
        <w:br/>
        <w:t>нұсқалары мен қолжазбалардан табуға болатынын айтқан.</w:t>
        <w:br/>
        <w:t>А.Е. Алекторов әзінің белгілі көрсеткішінде Н. Веселовский-</w:t>
        <w:br/>
        <w:t>дің бұл кітабына ерекше мән беріп, көлемді мақала жариялаған</w:t>
        <w:br/>
        <w:t>болатын. Мақалада Веселовскийдің Түркістан өлкесінде, Таш-</w:t>
        <w:br/>
        <w:t>кент, Бұхара, Самарканд қалалары мен Ферғана маңында болған</w:t>
        <w:br/>
        <w:t>сапарында қазақ қолжазбаларын Әкірам Асқаровтың еңбегін баса</w:t>
        <w:br/>
        <w:t>көрсеткен. Әкірамның хан сарбазы болудан бас тартып, орыстар</w:t>
        <w:br/>
        <w:t>арасына қашып кеткені, Веселовскиймен кездесіп, онымен ел</w:t>
        <w:br/>
        <w:t>ішін аралауға бірге шығып, қолжазбалар жинау жұмысында көп</w:t>
        <w:br/>
        <w:t>көмек көрсеткені айтылады. Ә. Асқаров 1891 жылы Қазақстан</w:t>
        <w:br/>
        <w:t>мен Орта Азия халықтарын Ресейдің жаулап алуы туралы жыр-</w:t>
        <w:br/>
        <w:t>46</w:t>
        <w:br/>
        <w:t>А.Е. Алекторов қазақ балаларын оқыту жөнінде прогресшіл</w:t>
        <w:br/>
        <w:t>көзқараста болды. Бастауыш мектептерде ана тілінде оқытудың</w:t>
        <w:br/>
        <w:t>пайдалы екендігін дәлелдейді. Миссионерлікке, қазақтарға</w:t>
        <w:br/>
        <w:t>христиан дінін таратуға барынша қарсы шығып, ел арасына</w:t>
        <w:br/>
        <w:t>шіркеуден гәрі мектеп, медресе ашу керектігін жазды. Орыс</w:t>
        <w:br/>
        <w:t>халқының әдебиетін қазақ арасына таратуға әрбір оқыған</w:t>
        <w:br/>
        <w:t>алдыңғы қатарлы азаматтар ат. салысуы керектігін, әсіресе</w:t>
        <w:br/>
        <w:t>оқытушы мүғалімдердің, инспектор, директорлардың ардақты</w:t>
        <w:br/>
        <w:t>Міндеті деп жазды. :</w:t>
        <w:br/>
        <w:t>Орыс әрпімен қазақ, тілінде 1898 жылы Орынборда басылып</w:t>
        <w:br/>
        <w:t>шыққан “Киргизская хрестоматия” оқулығында қазақтың жүз бес</w:t>
        <w:br/>
        <w:t>ұсақ әңгіме, мысалдарын берген. Бұл оқулықпен талай жылдар</w:t>
        <w:br/>
        <w:t>қазақ балалары сауатын ашқан.</w:t>
        <w:br/>
        <w:t>Төңкерістен бұрын Ақмола, Семей, Орал облыстарының</w:t>
        <w:br/>
        <w:t>қазақ мектептерінде Ы. Алтынсариннің “Хрестоматиясымен”</w:t>
        <w:br/>
        <w:t>қатар А.Е. Алекторов құрастырған оқулықтар да көп жыл</w:t>
        <w:br/>
        <w:t>пайдаланылды.</w:t>
        <w:br/>
        <w:t>А.Е. Алекторовтың 1900 жылы Қазанда басылған “Указатель</w:t>
        <w:br/>
        <w:t>книг, журнальных и газетных статей и заметок о киргизах” ы</w:t>
        <w:br/>
        <w:t>деғен мазмұндалған көрсеткіші - аса құнды ғылыми еңбектердің</w:t>
        <w:br/>
        <w:t>бірі. Көрсеткіште қамтылған үш мыңнан астам мақалада қазақ,</w:t>
        <w:br/>
        <w:t>орыс тілдерінде төңкерістен бұрын жарық көрген кітаптар,</w:t>
      </w:r>
    </w:p>
    <w:p>
      <w:r>
        <w:t>журналдар мен газеттер бетінде жарияланған қазақ елінің тарихы,</w:t>
        <w:br/>
        <w:t>этнографиясы, тілі, әдебиеті, шаруашылығы жайындағы мақала-</w:t>
        <w:br/>
        <w:t>хабарлардың мазмұны және олар жайлы сол кезде жарық көрген</w:t>
        <w:br/>
        <w:t>азды-көпті сын пікірлер де берілген. Қазақ өмірінің бар жайынан</w:t>
        <w:br/>
        <w:t>аса бай, бірден-бір құнды мағлұмат беретін бүл еңбектің әдебиет</w:t>
        <w:br/>
        <w:t>зерттеу жұмыстарында алатын орны да ерекше. Кітап қазақ елі</w:t>
        <w:br/>
        <w:t>туралы сол кезде шыққан орыс тіліндегі ғылыми еңбектерге</w:t>
        <w:br/>
        <w:t>тоқтала отырып, қазақ тінінде жарық көрген кітаптар мен</w:t>
        <w:br/>
        <w:t>мақала, хабарларды да молынан қамтыған. Қазақ тілінде орыс</w:t>
        <w:br/>
        <w:t>әрпімет басылған оқулықтар мен хрестоматиялар туралы да</w:t>
        <w:br/>
        <w:t>мәліметтер аламыз. Төңкерістен бұрынғы қазақ елінің әдеби,</w:t>
        <w:br/>
        <w:t>мәдени өмірінен зерттеушілерге бірден-бір құнды деректер</w:t>
        <w:br/>
        <w:t>беретін бұл көрсеткіштің бағасы қазіргі ғалымдар үшін күннен-</w:t>
        <w:br/>
        <w:t>күнге арта түсуде.</w:t>
        <w:br/>
        <w:t>Көрсеткіштің соңында қосымша ретінде қазақ тілінде</w:t>
        <w:br/>
        <w:t>басылған елу шақты кітаптың қысқаша мазмұны, қайда, кашан</w:t>
        <w:br/>
        <w:t>жарияланғаны туралы, кейбіреуіне сын пікір де берілген.</w:t>
        <w:br/>
        <w:t>Солардың ішінде 1862 жылы Қазан қаласында жарық көрген</w:t>
        <w:br/>
        <w:t>"Алекторов А.Е. Указатель книг, журнальных и тазетных статей и заметок о</w:t>
        <w:br/>
        <w:t>қирғизах. Казань, 1900. С. 970. 15. УІ. добавление -15 с.</w:t>
        <w:br/>
        <w:t>50</w:t>
        <w:br/>
        <w:t>Адамдар сияқты. әр кітаптың да Түрліше “тағдыры бар.</w:t>
        <w:br/>
        <w:t>Олардың бір-бірімен ұқсастығы Тек сырт пішіні - мұқабасы ғана,</w:t>
        <w:br/>
        <w:t>сөреде қатар-қатар тізіліп тұрғандығы тана. Кей кітап өмірге</w:t>
        <w:br/>
        <w:t>тынышғ келіп, тыньшш кетеді. Оның келгенін де, кеткенін де</w:t>
        <w:br/>
        <w:t>ешкім сезбей қалады. Кейбір кітап басылып шыққан күннен</w:t>
        <w:br/>
        <w:t>бастап жер жүзін жаңғырта, өскіні есеңгіреге, жаңамен “оян-</w:t>
        <w:br/>
        <w:t>қолтық араласа “бүгінгі кітап - ертеңгі іс? дегендей өмірден өз</w:t>
        <w:br/>
        <w:t>орнын алады. Енді бір кітап жанға жайлы, әсем әнмен, әсерлі</w:t>
        <w:br/>
        <w:t>сөзбен, күмбірлеген күймен қиял дүниесіне шарықтай келсе,</w:t>
        <w:br/>
        <w:t>біреулері қолдан-қолға ауысып, ауыздан-ауызға көшіп, адам</w:t>
        <w:br/>
        <w:t>игілігі үшін қызмет етеді. Кейбір кітап мағынасыз, нәрсіз, қүрғақ</w:t>
        <w:br/>
        <w:t>сөзді болып, өмірге де, адамға да пайдасыз, тек кітап деген атқа</w:t>
        <w:br/>
        <w:t>ғана ие. Біреулері жүмбақ, “заманына түсініксіз, енді біреуі</w:t>
        <w:br/>
        <w:t>болашақпен тілдескен тұңғиық терең сырлы болады. Ішінде</w:t>
        <w:br/>
        <w:t>мірдің оғындай өткірі, жанға жайлы нәзігі, зілдей ауыры,</w:t>
        <w:br/>
        <w:t>жадында сақталмайтын бір күндік қана өмірі бар таязы, даурықпа</w:t>
        <w:br/>
        <w:t>бос сөзді кітаптардың да осындай толып жатқан түрлері бар.</w:t>
        <w:br/>
        <w:t>Мыңдаған жыл өмір сүрген миллиондаған адамдардың ішінде</w:t>
        <w:br/>
        <w:t>бір-біріне ұқсас екі адам тумайтыны сияқты бір-біріне барлық,</w:t>
        <w:br/>
        <w:t>жағынан ұқсас екі кітап та баспадан шықпағанға ұқсайды.</w:t>
        <w:br/>
        <w:t>Кітап - адамдардың көп замандарға созылған ұзақ</w:t>
        <w:br/>
        <w:t>тарихында тілі. басқа адамдар қауымымен де түсінісудің құралы</w:t>
        <w:br/>
        <w:t>болды. Осындай бүкіл халықтық рухани қазынамыз болып</w:t>
        <w:br/>
        <w:t>табылатын мәдени, әдеби қарым-қатынастың құралы болып</w:t>
        <w:br/>
        <w:t>отырған кітап тарихын тереңірек зерттеу әлі де кезеңін күгіп</w:t>
        <w:br/>
        <w:t>тұрған міндеттердің бірі.</w:t>
        <w:br/>
        <w:t>Төңкерістен бұрын қазақ тілінде басылып шыққан кітап-</w:t>
        <w:br/>
        <w:t>тардың қазіргі Қазақстанның тарихын, әдеби, мәдени әмірін</w:t>
        <w:br/>
        <w:t>зерттеу үшін маңызы зор. Бұл кітаптар тарихи деректерді, архив</w:t>
        <w:br/>
        <w:t>қазыналарын толықтырып, қазақ халқының саяси, мәдени өмірі-</w:t>
        <w:br/>
        <w:t>нен құнды мағлұматтар береді. Қазақ кітаптары Қазақстанның</w:t>
        <w:br/>
        <w:t>өзінде емес, Петербургте, Қазанда, Орынборда, Омбыда, Таш-</w:t>
        <w:br/>
        <w:t>кентте басылды. Көбінесе Қазан университетінің Кәримовтер мен</w:t>
        <w:br/>
        <w:t>Хұсаиновтардың баспаларынан шығып тұрды. Кітап бастыру</w:t>
      </w:r>
    </w:p>
    <w:p>
      <w:r>
        <w:t>жүмысы ХІХ ғасырдың басынан басталса да, алғашқы кезде өте</w:t>
        <w:br/>
        <w:t>баяу жүрді.</w:t>
        <w:br/>
        <w:t>: ХІХ ғасырдың орта кезінде орыс ғалымдары түркі тілдес</w:t>
        <w:br/>
        <w:t>халықтардың, оның ішінде қазақ халқының этнографиясын,</w:t>
        <w:br/>
        <w:t>тарихын, тілін, әдебиетін жинауға, ғылыми талдаулар жасай</w:t>
        <w:br/>
        <w:t>отырып зерттеуге кірісті. Зерттеу жұмысымен айналысатын,</w:t>
        <w:br/>
        <w:t>орысша оқыған бірді-екілі адам қазақ арасынан да: шыға бастады.</w:t>
        <w:br/>
        <w:t>Бұлар қазақтың ауыз әдебиет нұсқаларын, ақын-жыраулардың</w:t>
        <w:br/>
        <w:t>40</w:t>
        <w:br/>
        <w:t>мақтанышына айналған Абай поэзиясының бұлақ-бастауларының</w:t>
        <w:br/>
        <w:t>басы болды: ” ӨЗ 220 Хе. ы. ағ 4 98% 8,</w:t>
        <w:br/>
        <w:t>Абай өлеңдерінің 1909: -жылғы -басылымы “мен 1977 жылы</w:t>
        <w:br/>
        <w:t>ақынның “Ғылым” баспабынан шыққан өткен 60 жыл ішінде</w:t>
        <w:br/>
        <w:t>Абай шығармалары қазақ тілінде отыз "бес, орыс тілінде алты,</w:t>
        <w:br/>
        <w:t>туысқан халықтар “ілінде сегіз, шетел тілдерінде екі рет кітап</w:t>
        <w:br/>
        <w:t>болып жарияланып, жалпы тиражы миллионнан асқан екенб.</w:t>
        <w:br/>
        <w:t>- Абай өлендерінің алғашқы жинағы кітап болып: басылуына</w:t>
        <w:br/>
        <w:t>орай сол кездерде басылған хабардың бірінде: “Қырда жоғалған.</w:t>
        <w:br/>
        <w:t>қазақ алтыны - Абайды тапқан Михаэлис. Абай шимайлы ғұмыр</w:t>
        <w:br/>
        <w:t>жолында Михаэлиске жолықпаса; “ана “Қозы Көрпеш -Баянды”,</w:t>
        <w:br/>
        <w:t>“Тарғынды”; “Қышпақ. Қобыланды батырды”, “Едігені”</w:t>
        <w:br/>
        <w:t>шығарған ақындардың: аяғын құшар еді” деген сөздерден бастап,</w:t>
        <w:br/>
        <w:t>Абай шығармашылығына “арналған ондаған - монографиялар;</w:t>
        <w:br/>
        <w:t>зерттеу еңбектер, жүздеген мақалалар жарық көрді. Бұлардың</w:t>
        <w:br/>
        <w:t>шінінде Абайтану ілімінің іргесін- қалаған академик-жазушы: М.О.</w:t>
        <w:br/>
        <w:t>Әуезов зерттеулерінің орны ерекше.</w:t>
        <w:br/>
        <w:t>1909 жылы жарық көрген Абай кітабын баспаға дайындаған</w:t>
        <w:br/>
        <w:t>Кәкітай кім еді? ! )</w:t>
        <w:br/>
        <w:t>Кәкітай Ысқақ ұлы Құнанбаев (1869-1915) Абайдың немере</w:t>
        <w:br/>
        <w:t>інісі. Ол орысша, арабша сауаты бар, Әз ортасының көрнекті</w:t>
        <w:br/>
        <w:t>өкілі болған адам. Кәкітайдың казақ әдебиетіне сіңірген тарихи</w:t>
        <w:br/>
        <w:t>еңбегі де осы: 1909 жылы жарық көрген Абай жинағын ол кезде</w:t>
        <w:br/>
        <w:t>жердің түбі саналатын алыстағы Петербург каласында жариялауы</w:t>
        <w:br/>
        <w:t>еді. Жинақтың соңында берілген Абайдың өмірбаянынан мәлімет</w:t>
        <w:br/>
        <w:t>беретін Кәкітай Ысқақұлының естелік мақаласының да маңызы</w:t>
        <w:br/>
        <w:t>ерекше. Бұл мақалаға кезінде М.О. Әуезов зор баға берген, өзі</w:t>
        <w:br/>
        <w:t>Абайдың өмірбаянын алғаш рет. жариялағанда осы естелік</w:t>
        <w:br/>
        <w:t>мақаланы пайдаланғанын арнайы ескертіп 1933, 1940 жылдары</w:t>
        <w:br/>
        <w:t>басылып шыққан Абайдың толық шығармалар жинағында</w:t>
        <w:br/>
        <w:t>мақаланың қысқарған -нұсқасын - бастырғаның атап айтқан</w:t>
        <w:br/>
        <w:t>болатын. 2 онай ) і</w:t>
        <w:br/>
        <w:t>Абай шығармаларының жинағын Кәкітай өзініне талдау</w:t>
        <w:br/>
        <w:t>жасап, мөлшермен жіктеген. “Халық туралы”, “Өлең туралы”,</w:t>
        <w:br/>
        <w:t>“Өзі туралы”, “Ғашықтық туралы”; “Ой туралы”, “Насихат</w:t>
        <w:br/>
        <w:t>туралы”, “Заман достары; туралы”, “Аңшылық. туралы”,</w:t>
        <w:br/>
        <w:t>Переводтар” деп орыс әдебиетінен аудармалар, шығыс тақыры-</w:t>
        <w:br/>
        <w:t>бына жазған “Мәсғұд”, “Ескендір” поэмаларын “Әңгіме” деп</w:t>
        <w:br/>
        <w:t>6 Дербісәлин Ә. Абай мұрасы жарқырай бермек // Қазақ әдебиеті. 1979. 31</w:t>
        <w:br/>
        <w:t>август.</w:t>
        <w:br/>
        <w:t>к ыы М.О..Абай Құнанбаев. Мақалалар мен зерттеулер. Алматы; 1967. 24-”</w:t>
      </w:r>
    </w:p>
    <w:p>
      <w:r>
        <w:t>5%</w:t>
        <w:br/>
        <w:t>өлең-жырларын жазып алып, кітап етіп бастыруға ұсынды.: Орыс</w:t>
        <w:br/>
        <w:t>алфавитінің -трафикасымен қазақ тілінде кітаптар жазды. Бұл</w:t>
        <w:br/>
        <w:t>ретте Шоқан: Уәлиханов, Ыбырай Алтынсарин, Әбубәкір Диваев,</w:t>
        <w:br/>
        <w:t>В.В: Радлов, Г.Н. Потанин, И.Н. Березин, Н.Н. Пантусов, П.М.</w:t>
        <w:br/>
        <w:t>Мелиоранский, Н.И. Ильминский, А.Е. Алекторов және 0. ең-</w:t>
        <w:br/>
        <w:t>бектерің атауға. болады.</w:t>
        <w:br/>
        <w:t>- Түркі тілдес халықтардың ауыз әдебиетін; тілін, мәдениетін</w:t>
        <w:br/>
        <w:t>Зерттеуде жоғарыда аты аталған ғалымдардың: көбімен ғылыми</w:t>
        <w:br/>
        <w:t>қарым-қатынаста болған кісі -- ғалым-тілші, фольклорист, Этно-</w:t>
        <w:br/>
        <w:t>граф; Казан университетінің профессоры Николай- - Федорович</w:t>
        <w:br/>
        <w:t>Катанов.</w:t>
        <w:br/>
        <w:t>Н.Ф. Катанов атақты лингвист болумен қатар, ауыз әдебиеті</w:t>
        <w:br/>
        <w:t>үлгілерін: жинаушы, “оны зерттеуші, орыс тіліне аударушы, түрлі</w:t>
        <w:br/>
        <w:t>түсініктер жазып, ғылыми құндылығын “анықтап; “жанрларға</w:t>
        <w:br/>
        <w:t>жіктеуші, оларды бастырып” шығарушы. Соның ішінде қазақтың</w:t>
        <w:br/>
        <w:t>әдебиеті, мәдениеті, тілі туралы жазған А.Е. Алекторов пен Т.М.</w:t>
        <w:br/>
        <w:t>Мелиоранскийдің; қазақ тілі мен эпосы туралы жазған Н.Я, Сар-</w:t>
        <w:br/>
        <w:t>кин мен М.Н. Бекимовтың; тарих, этнография, фольклор</w:t>
        <w:br/>
        <w:t>жайында жазған Ә. Диваевтың; қазақ ауыз әдебиеті туралы</w:t>
        <w:br/>
        <w:t>жазған А.Д. Нестеров пен Н. Пантусовтың мақала; зерттеулерін:</w:t>
        <w:br/>
        <w:t>редакциялаған, әрқайсына алғы сөз жазып, бадеаЫН шығаруға</w:t>
        <w:br/>
        <w:t>ат салысқан адам.</w:t>
        <w:br/>
        <w:t>) Петербург университетінің шығыс факультетін, бітірін; ұзақ</w:t>
        <w:br/>
        <w:t>жылдар бойы бұрынғы Верный қаласында қызметте болған,</w:t>
        <w:br/>
        <w:t>Түркістан ғылыми қоғамының белсенді мүшесінің бірі Н. Пан-</w:t>
        <w:br/>
        <w:t>тусовтың (1849-1909) жинаған материалдарын Ғылым академиясы</w:t>
        <w:br/>
        <w:t>арқылы бастырып шығарады. Солардың бірі - «Материалы. к</w:t>
        <w:br/>
        <w:t>изучению казак-киргизского наречия” деген сериямен. 1900- 1904</w:t>
        <w:br/>
        <w:t>жылдар арасында жарық көрген жеті кітап. Қазақтың ертегілері,”</w:t>
        <w:br/>
        <w:t>мақал-мәтелдері, жұмбақтары, терме-нақыл сөздері және тарихи</w:t>
        <w:br/>
        <w:t>жырларынан құралған осы кітаптардың алғы сөзін, транскфип-</w:t>
        <w:br/>
        <w:t>циясын; аудармасын жазып, бастырып шығарған - Н. Катанов.</w:t>
        <w:br/>
        <w:t>Н. Катанов 1896- 1901 жылдар арасында Қазанда” шығып</w:t>
        <w:br/>
        <w:t>тұрған % еятель” журналының “Шығыс библиографиясы” бөлі-</w:t>
        <w:br/>
        <w:t>мінде қазақ кітаптары туралы алғашқы мақалаларын. үнемі</w:t>
        <w:br/>
        <w:t>нұсқалары, шыққан кітаптар, ақын-жазушылар жайында. құнды</w:t>
        <w:br/>
        <w:t>тікірлер, ғылыми деректер молынан берілген. Мысалы, қазақ</w:t>
        <w:br/>
        <w:t>ларо- эпосының асыл маржандарының бірі - “Қозы. Көрпеш / -</w:t>
        <w:br/>
        <w:t>Баян сұлу” жырының 1896 жылы Қазанда басылған кітабына сын</w:t>
        <w:br/>
        <w:t>мақала жарияланған (Деятель. 1897. У%4, 254 бет). Мақалада автор</w:t>
        <w:br/>
        <w:t>қазақтың “Қозы Көрпеш” жырының сюжетімен Еуропа елдері</w:t>
        <w:br/>
        <w:t>41</w:t>
        <w:br/>
        <w:t>1896 жылғы -басылымы “туралы мақалада “жырдың қысқаша</w:t>
        <w:br/>
        <w:t>мазмұнын .береді.</w:t>
        <w:br/>
        <w:t>“Бозжігіт” жырының | осы нұсқасы мен беніні Радлов</w:t>
        <w:br/>
        <w:t>нұсқасы және Ақылбек Сабалов жырлаған нұсқалар- арасында көп</w:t>
        <w:br/>
        <w:t>айырма бар; көркемдігі де, тілі де, соңғы екі нұсқадан.төмен.</w:t>
        <w:br/>
        <w:t>Алайда, төңкерістен бұрын бірнеше рет басылып. шыққан; халық</w:t>
        <w:br/>
        <w:t>арасына -кең тараған “Бозжігіт” жырының .-бұл- нұсқасы:</w:t>
      </w:r>
    </w:p>
    <w:p>
      <w:r>
        <w:t>текстологиялық, зерттеу: жұмысында құнды дерек” екенінде: дус</w:t>
        <w:br/>
        <w:t>жоқ.</w:t>
        <w:br/>
        <w:t>“Деятель?” журналының беттерінде Н. атанар) сол. Заман-</w:t>
        <w:br/>
        <w:t>ның алдыңғы қатарлы ғибратты идеяларын уағыздаған:қисса-хи-.</w:t>
        <w:br/>
        <w:t>қаяттар жайында көптеген мақала-хабарлар жариялаған; Сондай-.</w:t>
        <w:br/>
        <w:t>ақ, “салт-сана, әдет-ғұрып мәселелерінен . мәлімет беретін</w:t>
        <w:br/>
        <w:t>этнографиялық құны бар “Мархаба шегри рамазан”, “Каятаб:</w:t>
        <w:br/>
        <w:t>қисса-и Наурыз” сияқты кітаптар туралы-да мақалалар: жария-</w:t>
        <w:br/>
        <w:t>ланған. Бұл мақалалардың кейбірінде қазақ әдебиеті жайындағы:</w:t>
        <w:br/>
        <w:t>алғашқы сын пікірлер берілсе, кейбірінде әдеби:. нұсқалар,</w:t>
        <w:br/>
        <w:t>басылып шыққан қазақ кітаптарының мазмұны берілген;;: ;</w:t>
        <w:br/>
        <w:t>Тарихи оқиға, лиро-эпос, аңыз; әдет-ғұрып, фантастика,</w:t>
        <w:br/>
        <w:t>ертегі сюжеттері қат-қабат суреттеліп жатқан бүл: қисса-хикаят»</w:t>
        <w:br/>
        <w:t>тардың көпшілігі әлі зерттелмей жатқан мол қазына; .</w:t>
        <w:br/>
        <w:t>Н.Ф. Катанов 1898 жылдан -бастап. Қазан университетінің</w:t>
        <w:br/>
        <w:t>жанындағы Археология, тарих және: этнография қоғамын басқа-</w:t>
        <w:br/>
        <w:t>рады. Коғам жұмысына белгілі ғалымдар А.Е: Алекторов; Ә.Ди-.</w:t>
        <w:br/>
        <w:t>наев, А.И. Добросмыслов және Н.Н; Нантусовты тартады. Олар-</w:t>
        <w:br/>
        <w:t>мен ғылыми қарым-қатынасы да күшейе түседі. Осы жезде:Н. Ка-</w:t>
        <w:br/>
        <w:t>таңов қазақ ауылдарын көп аралап, қазақ халқының: ауыз</w:t>
        <w:br/>
        <w:t>әдебиетіне, мәдениетіне, тарихына, этнографиясына -қатысты</w:t>
        <w:br/>
        <w:t>материалдарды кеп. жинайды. Бұл материалдардың негізінде</w:t>
        <w:br/>
        <w:t>ғылыми еңбектер мен мақалалар жариялаумен қатар, оларды Қа-</w:t>
        <w:br/>
        <w:t>зан университетінің тарих-филология факультетінде оқыған лек-</w:t>
        <w:br/>
        <w:t>цияларында пайдаланады. .</w:t>
        <w:br/>
        <w:t>Шығыс зерттеу ғылымында аса Құнды еңбектер - қалдырған</w:t>
        <w:br/>
        <w:t>Николай Федорович Катзановтың қазақ елінің әдебиеті, фолькло-</w:t>
        <w:br/>
        <w:t>ры, мәдениеті саласында жазған мақалалары да молшылық, “7.</w:t>
        <w:br/>
        <w:t>Николай Иванович Веселовский (1848-1918) белгілі: шығыс:</w:t>
        <w:br/>
        <w:t>зерттеушісі, ғалымдар - В.Бартольд, П: Мелиоранский: және- В:</w:t>
        <w:br/>
        <w:t>Радловпен бірігіп Орта Азияның, Қазақстанның тарихын; Этно-</w:t>
        <w:br/>
        <w:t>графиясын, мәдениетін зерттейтін қоғам ұйымдастырып) өзі сол</w:t>
        <w:br/>
        <w:t>қоғамның шығыс бөлімін басқарады.</w:t>
        <w:br/>
        <w:t>Н. Веселовскийдің қазақ тарихы мен мәдениетіне: сіңірген</w:t>
        <w:br/>
        <w:t>зор енбегі - 1904 жылы Шокан Уәлихановтың бір томдық шығар-</w:t>
        <w:br/>
        <w:t>45</w:t>
        <w:br/>
        <w:t>кітаптарда басылған . Абайдың көзі “тірі кезінде шыққан</w:t>
        <w:br/>
        <w:t>өлендердің құны Жүннен күнге арта түсуде. Олар - Абай мұра-</w:t>
        <w:br/>
        <w:t>сының текстологиясын зерттеуде, шығармаларының академиялық</w:t>
        <w:br/>
        <w:t>жинағын дайындауда керекті мағлұмат беретін нұсқалар.</w:t>
        <w:br/>
        <w:t>Әдебиетіміздің; айтыс өнерінің. шыққан биігі,: шедеврі</w:t>
        <w:br/>
        <w:t>болған қазақтың кең даласына “мол Тарап,: көп қошаметке ие</w:t>
        <w:br/>
        <w:t>болған бұл "айтыстың тіл көркемдігін өте жоғары бағалаған. алғаш-</w:t>
        <w:br/>
        <w:t>қы зерттеушісінің бірі Н.- Катановтың сан: рет басылып, кейінгі</w:t>
        <w:br/>
        <w:t>заманда көп зерттеліп, ғылыми талдаулар берумен бірге әр түрлі</w:t>
        <w:br/>
        <w:t>пікірлер де айтылып жүрген айтыс жайындағы кейбір деректерді”</w:t>
        <w:br/>
        <w:t>оқушылар назарына ұсынуды мақүл. көрдік.</w:t>
        <w:br/>
        <w:t>Қазақ халқының бай ауыз әдебиеті нұсқаларының ішіндегі</w:t>
        <w:br/>
        <w:t>мол тараған, әрі ең көркем туындыларының бірі. “Қыз. Жібек”</w:t>
        <w:br/>
        <w:t>жыры жайында да Н. Катанов мақала жазған (Деятель. 1900. Х%10.</w:t>
        <w:br/>
        <w:t>50-бет). Жырдың мазмұнымен ғылыми жұртшылықты таныстыр-</w:t>
      </w:r>
    </w:p>
    <w:p>
      <w:r>
        <w:t>ған бұл мақалада көңіл аударатын бір жай - басылымның Қазан</w:t>
        <w:br/>
        <w:t>байы Ахмед-Кәрімге арналғаны. Жоғарыда “Біржан-Сара айты-</w:t>
        <w:br/>
        <w:t>сын” да осы Ахмед-Кәрімнің тапсыруымен жазылғанын атап</w:t>
        <w:br/>
        <w:t>өткенбіз. Қазақ халқының “Біржан сал мен Сара ақын айтысы”,</w:t>
        <w:br/>
        <w:t>“Қыз Жібек” сияқты көркем жырларының жазылуына, бастырып</w:t>
        <w:br/>
        <w:t>шығаруға ат салысқан Ахмәд-Кәрім кім? деген сұрау - келешекте</w:t>
        <w:br/>
        <w:t>жауабын күтіп тұрған-мәселенің бірі. )</w:t>
        <w:br/>
        <w:t>“Деятель: журналының беттерінен Алтайда және</w:t>
        <w:br/>
        <w:t>Монғолияда әйгілі болған, төңкерістен бұрын Қазан қаласында</w:t>
        <w:br/>
        <w:t>төрт-бес кітабы басылып шыққан Ақыт Өлімжіұлы Қарымсаков-</w:t>
        <w:br/>
        <w:t>тың 1897 жылы шыққан “Тәржіме-и Ақыт уаляди Өлімжі Алтай-</w:t>
        <w:br/>
        <w:t>ский” деген кітабы жайында ІН. Катановтың мақаласын кездес-</w:t>
        <w:br/>
        <w:t>тіреміз (1898. У8-9. 429-430-беттер). Онда кітаптың 5000 дана</w:t>
        <w:br/>
        <w:t>болып шыққаны, бастырушы - Мухаммед Нәжиб Әли-Әкбаров</w:t>
        <w:br/>
        <w:t>екендігі туралы айтылады. Бұл Ақыт ақынның “Жиһан шаһ ұғлы”</w:t>
        <w:br/>
        <w:t>атты белгілі қиссасы, ол 1902 жылы қайта басылған.</w:t>
        <w:br/>
        <w:t>Халық даналығынан туған өшпес мұраларымыз “Қозы</w:t>
        <w:br/>
        <w:t>Көрпеш-Баян сұлу”, “Айман-Шолпан”, “Біржан-Сара айтысы”,</w:t>
        <w:br/>
        <w:t>“Қыз Жібек” жырлары және қиссашыл ақын Ақыт жайында</w:t>
        <w:br/>
        <w:t>жазылған Н. Катановтың мақалалары кейінгі зерттеушілеріміз</w:t>
        <w:br/>
        <w:t>үшін бірден-бір нақтылы дерек екені сөзсіз. Н. Катанов қазақ</w:t>
        <w:br/>
        <w:t>әдебиеті жайындағы бұл мақалаларында құнды ғылыми деректер</w:t>
        <w:br/>
        <w:t>берумен катар, әр кітаптың мазмұнын толық беріп отырған. Араб</w:t>
        <w:br/>
        <w:t>әрпінде басылған қазақ кітаптарының мазмұнын алғаш жариялау-</w:t>
        <w:br/>
        <w:t>дың өзін зерттеу жұмысының бастамасы деп қарасақ, мақала-</w:t>
        <w:br/>
        <w:t>лардың құны арта түседі. Солардың ішінде шығыс сюжетіне</w:t>
        <w:br/>
        <w:t>құрылған халықтық шығармалардың бірі “Бозжігіт” жырының</w:t>
        <w:br/>
        <w:t>44</w:t>
        <w:br/>
        <w:t>Тілі, діні, тарихы, әдет-ғұрпы бір-біріне ұқсамайтын алыс</w:t>
        <w:br/>
        <w:t>әлдерді жақындастыратын, әр құрлықтағы адамдарды бір-бірімен .</w:t>
        <w:br/>
        <w:t>тілдестіретін кітаптың адамзат өмірінен алатын орны Өте зор.</w:t>
        <w:br/>
        <w:t>Адам мең адам арасындағы қарым-қатынас - дүниедегі ең</w:t>
        <w:br/>
        <w:t>күрделі мәселенің, бірі. Оның. сырын.-ұғуға .барша.. адамзаттың</w:t>
        <w:br/>
        <w:t>қашаннан-ақ. мүдделі болып келгені белгілі. Бірақ, адам. жөніңде</w:t>
        <w:br/>
        <w:t>қанша айтылып, қанша жазылса да, оның сыры: әлі, де: түгел</w:t>
        <w:br/>
        <w:t>ашылып болған жоқ, Адамдар арасындағы қуаныш пен қайғыны,</w:t>
        <w:br/>
        <w:t>жақсылық пен жамандықты, махаббат пен зұлымдықты, адамды</w:t>
        <w:br/>
        <w:t>сүю мен оның іс-әрекетін, қиял-арманын құрметтеу жайларын</w:t>
        <w:br/>
        <w:t>сөз ететін құралдардың бірі кітап болып табылады.,</w:t>
        <w:br/>
        <w:t>Кітапты ойлап тапқан. адам болса, ал енді сол адамның</w:t>
        <w:br/>
        <w:t>білімін, Сана-сезімін өсіріп, күшіне күш, ойына. ой. қосып, оны</w:t>
        <w:br/>
        <w:t>қоғам -мен табиғаттың қожасына айналдырып дтырған. кітап: Кей.</w:t>
        <w:br/>
        <w:t>кітап толып жатқан ұйқысыз түндерден соң ауыр: азап пен қиын-</w:t>
        <w:br/>
        <w:t>қыстау жағдайларда, кейде жоқшыяық, мұқтаждықпен. жарыққа і</w:t>
        <w:br/>
        <w:t>келсе, біреулері жігердің құм болуымен, өмір құнымен. дүниеге</w:t>
        <w:br/>
        <w:t>келгенін адамзат тарихы жақсы біледі.</w:t>
        <w:br/>
        <w:t>Ұлы астроном Джордано Бруноның кітабын: өзімен- «бірге</w:t>
        <w:br/>
        <w:t>жалын жұтса, 1327 жылы Флоренция инквизиторлары дәрігер әрі</w:t>
        <w:br/>
        <w:t>астролог Франческо Стабилиді кітаптарымен қоса өртеп жіберді.</w:t>
        <w:br/>
        <w:t>Халиф Омар Александрия кітаптарын отқа жақса, Испания мен</w:t>
        <w:br/>
        <w:t>Португалия инквизиторлары аутодафе ұйымдастырып; кітаптарды</w:t>
        <w:br/>
        <w:t>авторымен қоса жойған болатын. Сол адамзат Галилеймен: бірге</w:t>
        <w:br/>
        <w:t>надандықтың орына сүрінсе де, қайта тұрып; алға, келешекке</w:t>
      </w:r>
    </w:p>
    <w:p>
      <w:r>
        <w:t>ұмтыла білді.</w:t>
        <w:br/>
        <w:t>Италияндық философ, -ақын, саяси қайраткер састанылды</w:t>
        <w:br/>
        <w:t>Томмазо (1568-1639) отыз жылдай түрме ҡапасында:отырын; адам</w:t>
        <w:br/>
        <w:t>шыдамас қорлық-қатытездіктен жапа шексе» де жаркрі</w:t>
        <w:br/>
        <w:t>болашақты көксеген “Күн қаласы” атты кітап жазды: :-:</w:t>
        <w:br/>
        <w:t>Адамзат жаулары кітаппен қанша алысса д2,; кітап ертегінің</w:t>
        <w:br/>
        <w:t>батырындай отқа жақса күймейтін, суға салса батпайтын керемет</w:t>
        <w:br/>
        <w:t>күш иесіне айналды. Халық айтқан асыл сөз:. “Қаламмен-жазыл-</w:t>
        <w:br/>
        <w:t>ған балтамен шабылмас” дегендей, адам ойы мәңгі -жасап;. әр</w:t>
        <w:br/>
        <w:t>дәуірде өмір сүрген, әр алуан .тілде. сөйлеген:гадамдар-кітап</w:t>
        <w:br/>
        <w:t>арқылы бір-бірімен тілдесіп, сыр шертісіп келеді. Дарий: Гистастп</w:t>
        <w:br/>
        <w:t>жартасқа өз ротасының ерлігін ойып қалдырып;: көне тарихтың</w:t>
        <w:br/>
        <w:t>бір бетін бізге жеткізді; Халдейстердің .астрономиясын: ғасырлар</w:t>
        <w:br/>
        <w:t>біледі: египеттіктердің ұлы құрылысы, ғимарат салу өнері. өте:ертез&lt;</w:t>
        <w:br/>
        <w:t>заманнан бізге жетті; гректердің терең мағыналы: “философиясы</w:t>
        <w:br/>
        <w:t>осы күнде де, орасан с ойға. Қалдырады..</w:t>
        <w:br/>
        <w:t>39.</w:t>
        <w:br/>
        <w:t>тіліне аударған Т. Шонанов, әдеби редакциясын жасаған А. Ни-</w:t>
        <w:br/>
        <w:t>кольская) сақтаулы.</w:t>
        <w:br/>
        <w:t>ОсБілайша төңкерістен бұрын “көптеген . зерттеуші</w:t>
        <w:br/>
        <w:t>ғалымдардың назарын аударған “Бекет батыр” жыры, заманы-</w:t>
        <w:br/>
        <w:t>мыздың ұлы қаламгері М.О. Әуезов. пьесасына да сюжет.</w:t>
        <w:br/>
        <w:t>болғанын көреміз. е</w:t>
        <w:br/>
        <w:t>Қазақ елінің тарихын, этнографиясын, фольклорын, ” мәде-”</w:t>
        <w:br/>
        <w:t>ниетін зерттеуші ғалым А.Е. Алекторов Байтоқ ақынның Жәңгір</w:t>
        <w:br/>
        <w:t>ханның өліміне арнап шығарған өлеңін .жазып алып, 1898 жылы</w:t>
        <w:br/>
        <w:t>Қазан университетінің археология, тарих және :Эгвография</w:t>
        <w:br/>
        <w:t>қоғамы хабарларының жеке оттискі ретінде жарияланған. “Бөкей.</w:t>
        <w:br/>
        <w:t>ордасында инспекторлық қызметпен жүргенде ел аузынан жазып</w:t>
        <w:br/>
        <w:t>алған бұл нұсқа халықтық әдебиет нұсқасы ретінде” де, ішінде</w:t>
        <w:br/>
        <w:t>көркем сөз өрнектері мол берілген салт өлендерінің нұсқасы</w:t>
        <w:br/>
        <w:t>ретінде де көңіл аударатын шығарма деп Н.Ф. Катанов кітапқа</w:t>
        <w:br/>
        <w:t>жазған алғы сөзінде атап айтқан болатын.</w:t>
        <w:br/>
        <w:t>А.Е. Алекторов қазақ балаларын оқыту жұмыбымен</w:t>
        <w:br/>
        <w:t>айналыса жүріп, бірнеше оқулықтар бастырып шығарды.</w:t>
        <w:br/>
        <w:t>Солардың бірі - 1891 жылы Мәскеуде В.А. Просина</w:t>
        <w:br/>
        <w:t>баспаханасында басылып шыққан қазақ балаларына арналған</w:t>
        <w:br/>
        <w:t>алғашқы әліппелердің бірі - “К мудрости ступеньқа” деген</w:t>
        <w:br/>
        <w:t>оқулығы. Кітапты құрастырушы “КО” деп қол қойылған. “КО”</w:t>
        <w:br/>
        <w:t>туралы Алекторовтың көрсеткішінде өзі екенді жайлы мӛлімет</w:t>
        <w:br/>
        <w:t>бар. Қазақ балаларын оқыту үшін алдымен әліпненің маңызына</w:t>
        <w:br/>
        <w:t>тоқталған кітаптың алғы Сөзінде М. Терентьевтің, -Ы; Алтын-</w:t>
        <w:br/>
        <w:t>сариннің, Г.С. Ячниктің қазақ балаларына арналған оқулықтары</w:t>
        <w:br/>
        <w:t>туралы өз пікірін жазған.-</w:t>
        <w:br/>
        <w:t>Орыс-қазақ мектептерінде &gt; оқыту: жұмысы Ушинский,</w:t>
        <w:br/>
        <w:t>Бурнаков, Паульсон, Корф, Тихомиров; Вольтердің оқулықтары.</w:t>
        <w:br/>
        <w:t>бойынша жүргізілетіні, бұл оқулықтармен оқыту “Орыс тілін біл-</w:t>
        <w:br/>
        <w:t>мейтін қазақ балалары үшін өте қиын екендігін” айта. келіп,</w:t>
        <w:br/>
        <w:t>оқытуды алдымен әліппеден бастаудың тиімділігіне Зоқталған.</w:t>
        <w:br/>
        <w:t>Осы алғы сөзде қазақ-орыс мектеттерінде сабақ беретін мұғалім: 4</w:t>
        <w:br/>
        <w:t>дердің қазақ тілін жете білуі керектігі баса айтылған...</w:t>
        <w:br/>
        <w:t>Оқулықтың: екінші басылымы 1901 жылы Қазан универси-</w:t>
      </w:r>
    </w:p>
    <w:p>
      <w:r>
        <w:t>тетінің баспасынан шықты. Кітап сыртында құрастырушы; А.Е.</w:t>
        <w:br/>
        <w:t>Алекторов “Русско-киргизская азбука” деген тақырыппон “басыл-</w:t>
        <w:br/>
        <w:t>ған қысқаша алғы сөзден кейін қазақ әлішпесі, кітап соңында</w:t>
        <w:br/>
        <w:t>қазақша-орысша сөздік. берілген... Әліппеде қазақ “балаларына</w:t>
        <w:br/>
        <w:t>үйреншікті, күнде көріп жүрген, әсіресе көтшелі өмірге керекті</w:t>
        <w:br/>
        <w:t>сөздер - өсімдік, жан-жануарлар, жыл, тәулік, күн аттары молы-</w:t>
        <w:br/>
        <w:t>нан берілген: 72 ео-</w:t>
        <w:br/>
        <w:t>749</w:t>
        <w:br/>
        <w:t>ерте кезден таныс екендігін жазған. Жырды мешін жылы, туған</w:t>
        <w:br/>
        <w:t>жиырма жастағы ақын айтып отырғаны туралы дерек береді де,</w:t>
        <w:br/>
        <w:t>ақын мен айтушы (жыршы) жайындағы нікірін жазады. ) )</w:t>
        <w:br/>
        <w:t>Н. Катанов “Қозы. Көрпеш” жырының нұсқалары жөніндегі</w:t>
        <w:br/>
        <w:t>жорамалдар туралы ғылыми деректермен таныстырады: жырдың</w:t>
        <w:br/>
        <w:t>басы 1876 жылы Қазанда И.Н. Березин “Хрестоматиясында”</w:t>
        <w:br/>
        <w:t>басылғанын, оның соңы Петербургте 1890 жылы шыққанын, тағы</w:t>
        <w:br/>
        <w:t>бір варианты 1870 жылы В.В. Радлов нұсқаларының ІШІ -томында</w:t>
        <w:br/>
        <w:t>жарияланғанын айта келіп, алғаш жырды Қазан қаласында-татар-</w:t>
        <w:br/>
        <w:t>лар бастырып шығарғанын, осыдан түркі тілдес халықтарға</w:t>
        <w:br/>
        <w:t>жырдың мол тарағанын, 1872 жылы Радлов нұсқаларында (ТУ</w:t>
        <w:br/>
        <w:t>томда). жарияланған тобыл татарлары нұсқасының негізі қазақ</w:t>
        <w:br/>
        <w:t>жыры екендігін атап айтқан. Орыс тіліндегі аудармасын. 1812</w:t>
        <w:br/>
        <w:t>жылы Т. Беляев бастырып шығарғаны, 1870 жылы неміс тілінде</w:t>
        <w:br/>
        <w:t>жарық. көргені туралы мәліметтер берген. Мақалада “Қозы</w:t>
        <w:br/>
        <w:t>Көрпеш - Баян сұлу” жырының қысқаша мазмұнын бере оты-</w:t>
        <w:br/>
        <w:t>рып, бұл нұсқада қыз әкесі Сарыбай екені, Жетісу облысында</w:t>
        <w:br/>
        <w:t>Сергеепольдағы Қозы мен Баянның моласы туралы дерек бар.</w:t>
        <w:br/>
        <w:t>Осы мақалада көңіл аударатын. үш .- мәселеге тоқталайық:</w:t>
        <w:br/>
        <w:t>біріншіден, қазақтың “Қозы Көрпеш - Баян сүлу” жырының</w:t>
        <w:br/>
        <w:t>Буропа халықтарына ерте кезден-ақ белгілі екендігі; екіншіден,</w:t>
        <w:br/>
        <w:t>Қазанда татарлардың шығаруы арқасында қазақ жыры “Қозы</w:t>
        <w:br/>
        <w:t>Көрпеш-Баян сұлудың” түркі тілдес халықтар арасында мол</w:t>
        <w:br/>
        <w:t>таралғаны (өзінің ғылыми еңбектерінде 114 тілде жазылған</w:t>
        <w:br/>
        <w:t>нұсқалардан деректер пайдаланған полиглот ғалымның бұл</w:t>
        <w:br/>
        <w:t>пікірлері жырдың қазіргі зерттеушілерінің назарынан тыс</w:t>
        <w:br/>
        <w:t>қалмауға тиіс); үшіншіден, жырдың 1896 жылғы басылымы 10000</w:t>
        <w:br/>
        <w:t>дана болып шыққаны. Бұлардан төңкерістен бұрын орыс және</w:t>
        <w:br/>
        <w:t>араб әрпімен сегіз-тоғыз рет жарық көрген жырдың халықтық</w:t>
        <w:br/>
        <w:t>негізін жоймай, ел арасына көп тарағанын аңғарамыз. Төңке-</w:t>
        <w:br/>
        <w:t>рістен бұрын жеті-сегіз рет басылып шыққан, қазақ арасына кең</w:t>
        <w:br/>
        <w:t>тараған “Айман-Шолпан” жырының 1896 жылғы басылымы</w:t>
        <w:br/>
        <w:t>жайында Н. Катанов мақала жариялаған (Деятель. 1897. Х%4. 258-</w:t>
        <w:br/>
        <w:t>бет). Автор “Айман-Шолпан” жырында татар тілінің элементтері,</w:t>
        <w:br/>
        <w:t>сөз тіркестері көп кездесетінін айта келіп, сол кездегі қазақтар</w:t>
        <w:br/>
        <w:t>үшін татар әдебиеті, ал татарлар үшін түрік әдебиеті озық әдебиет</w:t>
        <w:br/>
        <w:t>саналғанын, жалпы халықтың қайсысы болмасын басқа өзінен</w:t>
        <w:br/>
        <w:t>озық әдебиетке ынтық екенін атап айтқан. Мақаладан Ката-</w:t>
        <w:br/>
        <w:t>новтың жыр мазмұнын жақсы білгенін, оны өзі оқып шыққанын</w:t>
        <w:br/>
        <w:t>байқаймыз. Өйткені ол қысқа мақалада жырдың сюжетін түгел</w:t>
        <w:br/>
        <w:t>баяндайды, ал жырды мүдірмей оқуға татар сөздері мен сөз тір-</w:t>
        <w:br/>
        <w:t>кестерінің кедергі келтіріп тұрғанын, жалпы поэманың көркемдік</w:t>
        <w:br/>
        <w:t>42</w:t>
        <w:br/>
        <w:t>музыкант-этнограф С.Г. Рыбаков (1867-1921) жайында деректер</w:t>
        <w:br/>
        <w:t>берілген: “Алекторов. өзінің көрсеткішінде “А. Васильевтің осы:</w:t>
      </w:r>
    </w:p>
    <w:p>
      <w:r>
        <w:t>кітабына біраз орын беріп,: “Үш жігіт”, жырының мазмұнын</w:t>
        <w:br/>
        <w:t>келтіреді. ) 2 22 Ə-- )</w:t>
        <w:br/>
        <w:t>Түркістан мұғалімдер семинариясының шәкірті: һнмұхаммед</w:t>
        <w:br/>
        <w:t>Букиннің 1833 жылы Ташкент қаласында басылып шыққан</w:t>
        <w:br/>
        <w:t>орысша-қазақша және қазақша-орысша сөздігіне” - А.Е. Алекто-</w:t>
        <w:br/>
        <w:t>ров өз көрсеткішінде мол орын беріп; мақала жариялаған. ХІХ</w:t>
        <w:br/>
        <w:t>ғасырдың аяғы - ХХ ғасырдың басында қазақ және орыс халық-</w:t>
        <w:br/>
        <w:t>тарының арасындағы мәдени қарым-қатынастарға: қосылған зор</w:t>
        <w:br/>
        <w:t>үлес болған бұл сөздіктің казақ лингвистика саласынан алатын</w:t>
        <w:br/>
        <w:t>орны ерекше. 365 беттен тұратын сөздік екі бөлімнен күралған.</w:t>
        <w:br/>
        <w:t>Кітапта алты мыңға жуық сөз аударылған. Сөздер үш бағанға</w:t>
        <w:br/>
        <w:t>орналасқан. Негізгі атау сөздер араб әрпімен -бірінші бағанға, ал</w:t>
        <w:br/>
        <w:t>аударма атау мен транскрипция орыс әрпімен екінші, үшінші</w:t>
        <w:br/>
        <w:t>бағандарға берілген. Автор алғы сөзінде бұл сөздік өзінің Перовск</w:t>
        <w:br/>
        <w:t>қалалық және Түркістан мүғалімдер семинариясында оқып</w:t>
        <w:br/>
        <w:t>жүрген кездегі сабақтан бос уақыттарында істеген жұмыстарының</w:t>
        <w:br/>
        <w:t>нәтижесі екенін, “тұтас аяқталып бітпеген, ғылыми маңыз алуға</w:t>
        <w:br/>
        <w:t>талаптану правосы жоқ; шәкірттік еңбек” десе де, ол кезде</w:t>
        <w:br/>
        <w:t>мұндай көлемді екі тілде басылған сөздік жоқ болатын, Алекторов</w:t>
        <w:br/>
        <w:t>көрсеткішінде “ И.. Букиннің алғы “сөзін түгел келтіреді. &gt; Бұл</w:t>
        <w:br/>
        <w:t>сөздіктің барынша құптайтын бағалы еңбек екенін атай отырып,</w:t>
        <w:br/>
        <w:t>кітаптың редакторы Воскресенскийге арнап біраз сын пікірлер</w:t>
        <w:br/>
        <w:t>жазған. Онда Ильминскийдің 186і жылы жарық көрген казақша-</w:t>
        <w:br/>
        <w:t>орысша сөздігін, Будаговтың қазақ тіліне мол орын берген түрік-</w:t>
        <w:br/>
        <w:t>татар салыстырма сөздігін, Алтай тілінің трамматикасын,</w:t>
        <w:br/>
        <w:t>Алтынсариннің, Золотницскийдің, Старчевскийдің қазақтарды</w:t>
        <w:br/>
        <w:t>орыс тілінде оқытуға арналған еңбектерін? жүйелі пайдаланғанда,</w:t>
        <w:br/>
        <w:t>сөздіктің құндылығы арта түсетіні атап айтылғанғ.</w:t>
        <w:br/>
        <w:t>Қазақ, өзбек, қарақалпақ халықтарының фольклоры мен</w:t>
        <w:br/>
        <w:t>этнографиясы: жөнінде көптеген еңбектер жазған көрнекті</w:t>
        <w:br/>
        <w:t>фольклорист, этнограф, лингвист Әбубәкір Ахметжанұлы Ди-</w:t>
        <w:br/>
        <w:t>% Буқин И. Русско-киргизский И киргизско-русский словарь. Сост.</w:t>
        <w:br/>
        <w:t>Воспитанник ТУ класса Туркестанской учительской семинарии Ишмухаммед</w:t>
        <w:br/>
        <w:t>Букин. Ред. Н.А. Воскресенский. Ташкент, 1883. 365 с. ”</w:t>
        <w:br/>
        <w:t>35 Ильминский Н.И. Материалы к изучению киргизского наречия. Казань,</w:t>
        <w:br/>
        <w:t>186і; Будагов Л.З. Сравнительный словарь турецко-татарских наречий...</w:t>
        <w:br/>
        <w:t>СПб, 1869; Старчевский А. Спутник русского человека в Средней Азии.</w:t>
        <w:br/>
        <w:t>СПб, 1878; Грамматика Алтайского языка, Казань, 1869; Аштынсарин И.</w:t>
        <w:br/>
        <w:t>Начальнае руководство к обучению киргизов русскому языку. Оренбург,</w:t>
        <w:br/>
        <w:t>1879.</w:t>
        <w:br/>
        <w:t>“Алекторов А.Е. Указатель.... С.182-183.</w:t>
        <w:br/>
        <w:t>52</w:t>
        <w:br/>
        <w:t>қасиетіне нұқсан келтіретінін де айтады. Сонымен қатар, жырда</w:t>
        <w:br/>
        <w:t>“сочинитель”, “автор”, “фельетон”, “легенда” деген сөздер кез-</w:t>
        <w:br/>
        <w:t>десетінін де атап көрсеткен. .</w:t>
        <w:br/>
        <w:t>Кітаптың 2400. дана. болып басылғанын, бастырушы Шам-</w:t>
        <w:br/>
        <w:t>суддин. Хұсаинов, жырды жазған “Жүсіпбек Шайхұлисламовтың</w:t>
        <w:br/>
        <w:t>Жетісу облысы Үйсін руынан екендігі жайында мәлімет береді. ..</w:t>
        <w:br/>
        <w:t>Көкшетаудан шыққан атақты Біржан мен Жетісуда белгілі.</w:t>
        <w:br/>
        <w:t>болған Сара қыздың айтысы - от ауызды, орақ тілді наркескендер.:</w:t>
        <w:br/>
        <w:t>айтысы. Өткен ғасырдың аяғында өмір сүрген осы екі саңлақтың</w:t>
        <w:br/>
        <w:t>айтыс өнері сол. кездің өзінде хатқа түсуі, тіпті жеке кітап болып</w:t>
      </w:r>
    </w:p>
    <w:p>
      <w:r>
        <w:t>жариялануы, бір емес, бірнеше рет- басылуы және әр түрлі вер-</w:t>
        <w:br/>
        <w:t>сиямен жарық көруі &lt; ерекше... көңіл аударатын мәселе.</w:t>
        <w:br/>
        <w:t>Төнкерістен бүрынғы кітап бастыру ісі балаң кезде-ақ сегіз рет</w:t>
        <w:br/>
        <w:t>жарияланған бұл айтыстың тарихы әлі де.зерттеліп келеді.</w:t>
        <w:br/>
        <w:t>Айтыстың төңкерістен бұрын жарық көрген екі нұсқасы бар.</w:t>
        <w:br/>
        <w:t>Бірі - “Қисса Біржан сал мен Сара қыздың айтысқаны” деген та- .:</w:t>
        <w:br/>
        <w:t>қырыппен Казан қаласында 19 беттік кітапша болып 1898, 1900,</w:t>
        <w:br/>
        <w:t>1901, 1907 жылдары Университет баспасынан, 1913 .жылы- Дом-</w:t>
        <w:br/>
        <w:t>бровский баспасынан шықты. Бұл нұсқа. қазақ арасына белгілі:</w:t>
        <w:br/>
        <w:t>ақын Жүсіпбек Шайхұлисламовтың есімімен тығыз байланысты.</w:t>
        <w:br/>
        <w:t>Осы нұсқа жайында Н. Катанов қазақ арасынан шыққан</w:t>
        <w:br/>
        <w:t>атақты Жүсіпбек ақын жазып алған айтыстың алғаш Шамсуддин</w:t>
        <w:br/>
        <w:t>Хұсаинов пен. Мусиннің қаражатына 4800 дана болып.-басыл-</w:t>
        <w:br/>
        <w:t>ғанын айтып, айтыстың мазмұнын берген (Деятель. 1899. 91..46-</w:t>
        <w:br/>
        <w:t>бет; 1901. 21. 30-бет). Мақалада “Біржан Сара айтысы” Қазан</w:t>
        <w:br/>
        <w:t>қаласында тұратын Ахмед-Керім деген байдың. тапсыруымен</w:t>
        <w:br/>
        <w:t>жазылғаны жайында сөз болады... -</w:t>
        <w:br/>
        <w:t>Бұл деректерден Жүсіпбек Шайкайисльмонгын ақын Сара-</w:t>
        <w:br/>
        <w:t>мен кездесіп, оның аузынан Біржанмен болған айтысын естігенін</w:t>
        <w:br/>
        <w:t>аңғарамыз.</w:t>
        <w:br/>
        <w:t>Жүсіпбек - ел аузындағы ең сұлу жырларды жинап бастып-</w:t>
        <w:br/>
        <w:t>ған, кейбірін өзінше өңдеген ақын. Ол кездегі ақындардың көбі</w:t>
        <w:br/>
        <w:t>авторлық мәселесін. өзінше, осы күнгіден басқаша. түсінгенге</w:t>
        <w:br/>
        <w:t>ұқсайды. Авторы -менң айтушысы арасына шек қоймай; ауызша</w:t>
        <w:br/>
        <w:t>тараған халықтық жырларды кейде жинаушы не бастырушы: өзім-.:</w:t>
        <w:br/>
        <w:t>дікі, деп санаған. Немесе өзі шығарған. қисса, жырларға .бір</w:t>
        <w:br/>
        <w:t>ақынның сөздерінен үзінділерді пайдалана берген. Осы..жай-</w:t>
        <w:br/>
        <w:t>“Біржан-Сара айтысынан” да байқалады...</w:t>
        <w:br/>
        <w:t>Абайдың 1886 жылы жазған “Жігіттер, ойын арзан;. жүгі</w:t>
        <w:br/>
        <w:t>қымбат” деген белгілі өлеңінің алты шумағы кейбір сөздер орны</w:t>
        <w:br/>
        <w:t>ауыстырылып, аз ғана өзгерістермен айтыстың ішінде басылған..</w:t>
        <w:br/>
        <w:t>Бұрынғы шыққан газет-журналдарда, қазір сирек кездесетін көне</w:t>
        <w:br/>
        <w:t>43</w:t>
        <w:br/>
        <w:t>1. Бораганский туралы: қысқаша деректер қазақ кітаптары-</w:t>
        <w:br/>
        <w:t>ның тарихынан мәліметтер берген “Ә: Жиреншиннін:еңбегінде де</w:t>
        <w:br/>
        <w:t>берілген 25 222. ЕК ҚЫР ) а-а</w:t>
        <w:br/>
        <w:t>Ілияс Бораганский 1852 жылы Қырымдағы. .Бахшасарай-</w:t>
        <w:br/>
        <w:t>қаласында. туған. Жас кезінде Түркияда болып, Стамбулда баспа,</w:t>
        <w:br/>
        <w:t>хусни хат өнерімен шұғылданған. 1882 жылдан. Петербургте</w:t>
        <w:br/>
        <w:t>мұсылман баспаханасын ашуға: рұқсат: алып, араб, парсы, түрік</w:t>
        <w:br/>
        <w:t>тілдерінде кітаптар -басып шығарған. . Бораганский; 1898-1908</w:t>
        <w:br/>
        <w:t>жылдары Петербург университетінің шығыс тілдері факультетінде</w:t>
        <w:br/>
        <w:t>лектор болып, түрік тілінен сабақ берген. Қазан төңкерісінен</w:t>
        <w:br/>
        <w:t>кейін ол Башқұртстанға көшіп келіп, барлық баспа құралдарын"</w:t>
        <w:br/>
        <w:t>Стерлтамах баспаханасына өткізіп, өзі сол баспаханаға меңгеруші</w:t>
        <w:br/>
        <w:t>болады. ) ) р</w:t>
        <w:br/>
        <w:t>І. Бораганскийдің шығыс тілдерінде баспахана ұйымдастыру</w:t>
        <w:br/>
        <w:t>ісіне сіңірген еңбегі өз алдына бір:сала, ал оңың баспаханасынан</w:t>
        <w:br/>
        <w:t>шыққан: кітаптардың ішіндегі. ең “мәндісі, қазақ елінің әдебиеті</w:t>
        <w:br/>
        <w:t>мен мәдениеті тарихында зор -маңызды” болған . - Абай</w:t>
        <w:br/>
        <w:t>әлеңдерінің алған. жариялануы болды.. Сонымен. катар, қазақ</w:t>
        <w:br/>
        <w:t>халқының Тұңғыш” ғалымы Шоқан. Уәлихановтың 1904 жылы</w:t>
      </w:r>
    </w:p>
    <w:p>
      <w:r>
        <w:t>Н.И. Веселовскийдің: редакциясымен шыққан жинағына</w:t>
        <w:br/>
        <w:t>қосымша ретінде профессор П.М. Мелиоранскийдің дайындап</w:t>
        <w:br/>
        <w:t>беруімен 1905-жылы “Едіге би” кітабы да осы І. Бораганский</w:t>
        <w:br/>
        <w:t>баспаханасынан жарық көрген болатын.</w:t>
        <w:br/>
        <w:t>Келешекте І. Бораганский баспаханасынан шыққан қазақ</w:t>
        <w:br/>
        <w:t>кітаптары - әлі де зерттей түсетін тың тақырып.</w:t>
        <w:br/>
        <w:t>Абай шығармаларының 1909 жылы шыққан тұңғыш</w:t>
        <w:br/>
        <w:t>жинағын құрастыруға қатысып, оған корректорлық еткен Мүр-</w:t>
        <w:br/>
        <w:t>сейіт Бикіұлының . (1860-1917) еңбегі де атап айтарлықтай.</w:t>
        <w:br/>
        <w:t>Мүрсейіт Абайдың әдеби хатшысы болған, Абай өлендерін өз</w:t>
        <w:br/>
        <w:t>қолымен көшіріп ел арасына таратушы. Абай еңбектерінің 1905,</w:t>
        <w:br/>
        <w:t>1907 жылдардағы бізге. жеткен үш қолжазбасының үшеуі де</w:t>
        <w:br/>
        <w:t>Мүрсейіттің қолымен көшірілген.</w:t>
        <w:br/>
        <w:t>Осы үш қолжазбавың.және 1909 жылы шыққан Абай жина-</w:t>
        <w:br/>
        <w:t>ғының негізінде зерттеу жұмыстары жүргізіліп, Абай шығарма-</w:t>
        <w:br/>
        <w:t>дары бірнеше рет жарияланды. Абайтану ғылымында зерттеу</w:t>
        <w:br/>
        <w:t>еңбектерге де түпнұсқа болып отырған 1909 “жылғы жинақ пен</w:t>
        <w:br/>
        <w:t>аталған қолжазбалар. |.</w:t>
        <w:br/>
        <w:t>Барымызды жоқ дегізген өткендегі өрескел қателерді түзетіп,</w:t>
        <w:br/>
        <w:t>асыл мұраларымыз - ақ таңдақтардың кітаптары халқымызға</w:t>
        <w:br/>
        <w:t>қайта орала бастаған кезеңде Шәкәрім Құдайбердиев, Ғұмар</w:t>
        <w:br/>
        <w:t>"Жиреншин Ә. Қазақ кітаптарының тарихынан. Алматы, 1971. 60 6.</w:t>
        <w:br/>
        <w:t>58</w:t>
        <w:br/>
        <w:t>ваевтың көшпелі қазақ әйелдерінің ақыл-ойын көрсететін, жүрек</w:t>
        <w:br/>
        <w:t>сұлулығын суреттейтін Шымкент. оязы “Сырдария облысынан</w:t>
        <w:br/>
        <w:t>жазып алған қазақ елінің тұрмыс-салт жырларынан “жоқтауға</w:t>
        <w:br/>
        <w:t>арналған кітабы. жайында Алекторов көрсеткішінде . мақала</w:t>
        <w:br/>
        <w:t>жарияланған. Мақалада қазақ халқының әдет-ғұрпының бір</w:t>
        <w:br/>
        <w:t>қырын көрсететін жоқтау салтының қазақ арасында ҡалай өтетіні</w:t>
        <w:br/>
        <w:t>сөз болады. Ері өлген әйелдің басына қара жамылып, -жұбылаға</w:t>
        <w:br/>
        <w:t>қарап, бүйірін таянып күніне екі рет” жоқтау”-айтатыны,</w:t>
        <w:br/>
        <w:t>жоқтаудың ауыл көшіп-конғанда- да тоқталмайтыны, өлген кісіге</w:t>
        <w:br/>
        <w:t>жыл толғанша ас берілгенше айтылатыны &gt; туралы жазған.</w:t>
        <w:br/>
        <w:t>Алекторовтың бұл. мақаласында қазақ халқының этнографиясына</w:t>
        <w:br/>
        <w:t>қатысты деректер мол берілген. ) .</w:t>
        <w:br/>
        <w:t>Осылар сияқты сын мақалалар, қазақ тіліндегі түңғыш</w:t>
        <w:br/>
        <w:t>оқулықтар жазған; қазақ әдебиетінің: жинақтарын құрастырған,</w:t>
        <w:br/>
        <w:t>ауыз. әдебиеті нұсқаларын. жинап бастырған-:В.В. Радлов, Н.И.</w:t>
        <w:br/>
        <w:t>Ильминский, В. Катаринский, Я. Лютш, М. Терентьев, ПІ: Ме-</w:t>
        <w:br/>
        <w:t>лиоранский, Б. Бақтыгереев және басқаларының еңбектері</w:t>
        <w:br/>
        <w:t>туралы Алекторовтың көрсеткішінде құнды материалдар өте мол.</w:t>
        <w:br/>
        <w:t>Ал, А.Е. Алекторовтың көрсеткішіне қосымша ретінде беріл-</w:t>
        <w:br/>
        <w:t>тен 15 беттік қазақ кітаптарының мазмұндалған тізімі: қазақ кіта-</w:t>
        <w:br/>
        <w:t>бының тұнғыш библиографиясы болумен қатар, онда көрсетілген</w:t>
        <w:br/>
        <w:t>қазақ тіліндегі елу шамалы кітапты ғалымдар назарына. алғаш</w:t>
        <w:br/>
        <w:t>ілінген, ғылыми айналымға түскен нұсқалар деп қараймыз.</w:t>
        <w:br/>
        <w:t>Алекторов өз көрсеткішінде “азақ елі туралы әдебиетке,</w:t>
        <w:br/>
        <w:t>мәдениетке қатысты сол кезде жарық көрген кітаптардың,</w:t>
        <w:br/>
        <w:t>мақала-хабарлардың мазмұнын баяндап қана қоймай, олардың</w:t>
        <w:br/>
        <w:t>көпшілігі жайында ғылыми талдаулар берген. Бұл ғылыми талдау</w:t>
        <w:br/>
        <w:t>мақалалар сол кездегі әдебиет зерттеулерінің бастамасы болса,</w:t>
        <w:br/>
        <w:t>ендігі жерде қазақ әдебиетінің тарихынан, оның ішінде әдебиет</w:t>
      </w:r>
    </w:p>
    <w:p>
      <w:r>
        <w:t>сынының тарихынан құнды деректер беретін нұсқалар болып</w:t>
        <w:br/>
        <w:t>отыр. . ) 2</w:t>
        <w:br/>
        <w:t>Қазақ әдебиеттану ғылымымен ұштасып. жатқан қазақ</w:t>
        <w:br/>
        <w:t>кітаптары тарихының зерттелуі әріде. жатыр. Бұл “ретте, әсіресе</w:t>
        <w:br/>
        <w:t>орыс түркологтарының сіңірген еңбектерін зор ілтипатпен атаған</w:t>
        <w:br/>
        <w:t>жөн. Өйткені, олардың қазақ халқының бай ауыз әдебиет</w:t>
        <w:br/>
        <w:t>нұсқаларын бірінші болып жинауы, зерттеуі, бастауы нәтижесінде</w:t>
        <w:br/>
        <w:t>күні бүгінге дейін өз маңызын жоймаған еңбектерінде қызғылық-</w:t>
        <w:br/>
        <w:t>ты мағлұмат, соны деректер мол ұшырасады.</w:t>
        <w:br/>
        <w:t>Қазақ халқының аса “көрнекті ағартушысы, жазушы,</w:t>
        <w:br/>
        <w:t>жаңашыл педагог Ыбырай Алтынсариннің 1879 жылы Орынборда</w:t>
        <w:br/>
        <w:t>басылып шыққан хрестоматиясы қазақ халқының мәдени;:рухани</w:t>
        <w:br/>
        <w:t>өміріндегі маңызы зор оқиға болды. Кітап “Хрестоматия” деп</w:t>
        <w:br/>
        <w:t>53</w:t>
        <w:br/>
        <w:t>алғашқы ұштық эпостық кітап “Ер Тарғын” поэмасын араб</w:t>
        <w:br/>
        <w:t>әрпімен Н.И. Ильминский. жариялағаны, оны 1870 жылы орыс</w:t>
        <w:br/>
        <w:t>графикасымен қазақ . тілінде В.В. Радлов өзінің атақты</w:t>
        <w:br/>
        <w:t>жинағының үшінші томында бергені, кітаптың 1862 жылдан 1892</w:t>
        <w:br/>
        <w:t>жылға дейін бес. рет қайта басылғаны туралы мәліметтер бар.</w:t>
        <w:br/>
        <w:t>тілінде алғаш басылған кітаптың бірі “Сейфүлмәлік-</w:t>
        <w:br/>
        <w:t>тің” 1807 жылғы басылымы туралы деректі де Алекторовтың осы</w:t>
        <w:br/>
        <w:t>көрсеткішінен оқимыз. Онда: қазақтың. бұл повестік әңгімесі</w:t>
        <w:br/>
        <w:t>Қазан татарлары мен. қазақ арасына көп тарағаны айтыла келіп,</w:t>
        <w:br/>
        <w:t>жырдың қысқаша мазмұны беріледі. )</w:t>
        <w:br/>
        <w:t>“Мұңлық- -Зарлық” қиссасының 1899 жылғы, “Корұғлы</w:t>
        <w:br/>
        <w:t>сұлтан” қиссасының 1885 жылғы, “Шаһи зинда” қиссасының</w:t>
        <w:br/>
        <w:t>1899 жылғы, “Шортанбай өлеңдерінің” 1890 жылғы, “Шәкір-</w:t>
        <w:br/>
        <w:t>Шәкірат” қиссасының 1890 жылғы, “Жүсіп-Зылиха” қиссасының</w:t>
        <w:br/>
        <w:t>1899 жылғы, “Мәлік-Хасан” қиссасының 1900 .жылғы, “Зияда-</w:t>
        <w:br/>
        <w:t>Шаһмұрат” қиссасының 1890 жылғы, “Жәміпид” қиссасының</w:t>
        <w:br/>
        <w:t>1897 жылғы, “Бозұғлан-Ахметбек” пен “Жүсіпбек” қиссасының</w:t>
        <w:br/>
        <w:t>1889 жылғы, “Бозжігіт” қиссасының 1893 жылғы басылымдары-</w:t>
        <w:br/>
        <w:t>ның қысқаша мазмұны берілген. Қазақ халқының асыл</w:t>
        <w:br/>
        <w:t>мұраларынан “Қозы Көрпеш - Баян сұлу” жырының: 1890 жылғы</w:t>
        <w:br/>
        <w:t>басылымы Қазанда “Университет” баспасынан 10 мың.дана</w:t>
        <w:br/>
        <w:t>болып шыққаны, жырды 1812 жылы Т. :Беляев орыс тіліне</w:t>
        <w:br/>
        <w:t>аударғаны, И.Н. Березиннің хрестоматиясында, В.В. Радловтың |</w:t>
        <w:br/>
        <w:t>жинағында басылып шыққаны туралы деректер: берілген..“Қыз</w:t>
        <w:br/>
        <w:t>Жібек” қиссасының 1894, 1896, 1899 жылғы басылымдары туралы</w:t>
        <w:br/>
        <w:t>мәліметтер бар.</w:t>
        <w:br/>
        <w:t>ХІХ ғасырдың екінші жартысында қазақтың ауыз эдебиет</w:t>
        <w:br/>
        <w:t>нұсқаларын жинаушы, көрнекті фольклорист, шығысты-зерттеуші</w:t>
        <w:br/>
        <w:t>ғалым, Торғай облысының халық училицелерінің. Ыбырай Ал- .</w:t>
        <w:br/>
        <w:t>тынңсариннен кейінгі инспекторы Александр Васильевич Васильев</w:t>
        <w:br/>
        <w:t>ел арасына кең тарап, ертегі. сюжетінде жырлаған “Үш жігіт”</w:t>
        <w:br/>
        <w:t>қиссасын жазып алып, Орынбордағы География .коғамының</w:t>
        <w:br/>
        <w:t>хабаршысына қосымша ретінде жеке кітап етіп жариялаған. Кітап</w:t>
        <w:br/>
        <w:t>орыс әрпімен қазақ және орыс тілдерінде шыққан. Алғы сөзінде</w:t>
        <w:br/>
        <w:t>қиссаны Торғай облысы Ырғыз оязының қазақтары А. Күлдеев</w:t>
        <w:br/>
        <w:t>пен Айғанасовтың айтуынан жазып алғаны айтылған. Осы: кіріспе</w:t>
        <w:br/>
        <w:t>сөзінде А. Васильев қазақ арасына мол тараған қисса, батырлар</w:t>
        <w:br/>
        <w:t>жыры, мақтау сөз, қара өлең, терме, жоқтау туралы өз пікірін</w:t>
        <w:br/>
        <w:t>жазған. Кіріспеде тағы бір көңіл аударатын жай - қазақ әлең-</w:t>
        <w:br/>
        <w:t>дерінің музыкасын нотаға түсіру мәселесімен алғаш тпұғылданған</w:t>
        <w:br/>
        <w:t>Петербург Географиялық қоғамының мүшесі, Торғай, облысында</w:t>
      </w:r>
    </w:p>
    <w:p>
      <w:r>
        <w:t>саяхаттарға қатысып, қазақтың жүзге тарта ән-күйін жинаған</w:t>
        <w:br/>
        <w:t>51</w:t>
        <w:br/>
        <w:t>ланған екі қолжазбаны Веселовскийге тапсырған... Төшікент”</w:t>
        <w:br/>
        <w:t>маңында тұратын Қазақ ауылдарынан жазылып алынған осы қол-</w:t>
        <w:br/>
        <w:t>жазбаны Веселовский 1894 жылы жоғарыда аталған жиңағында</w:t>
        <w:br/>
        <w:t>жариялаған болатын. Мақалада қолжазбаның авторы, “ЯҒНИ.</w:t>
        <w:br/>
        <w:t>айтушысы Халибай Мәмбетов туралы да қысқаша мәлімет</w:t>
        <w:br/>
        <w:t>берілген. Х. Мәмбетов. - Ақжар болысы, Шарбұлақ ауылының</w:t>
        <w:br/>
        <w:t>азаматы, “Әкірам жолыққан 1885 жылы 29 жаста екені, егін</w:t>
        <w:br/>
        <w:t>шаруасымен айналысатыны сөз болған. “Қолжазбаның . тілі</w:t>
        <w:br/>
        <w:t>көркем, жалпы қазақ халқына тән өткір қазақ арасында қалай ай-</w:t>
        <w:br/>
        <w:t>тылса солай жазылғаны, жырда өзбек, татар бөздері де кездескені,</w:t>
        <w:br/>
        <w:t>қолжазбада “Ер Тарғын” жырынан ауысқан шумақтар молынан</w:t>
        <w:br/>
        <w:t>барлығы көрсетілген. . !</w:t>
        <w:br/>
        <w:t>А.Е. Алекторовтың бұл макаласында қазақ халқы; мен Ресей”</w:t>
        <w:br/>
        <w:t>арасындағы қарым-қатынас туралы, сол кезде жарық Хөрген.</w:t>
        <w:br/>
        <w:t>әдеби нұсқа негізге алына отырып, ғылыми талдау жасалған. Со-</w:t>
        <w:br/>
        <w:t>нымен бірге тарихи-этнографиялық деректерді ел арасына.</w:t>
        <w:br/>
        <w:t>сақталған ауыз әдебиеті “нұсқаларынан, олардың . қолжаз-</w:t>
        <w:br/>
        <w:t>баларынан іздеу керектігі. сөз болады. Бұл тұрғыда қазақ КҚол-</w:t>
        <w:br/>
        <w:t>жазбаларын жинау ісі мен ғылым-білімге талпына бастаған</w:t>
        <w:br/>
        <w:t>алғашқы жинаушылар жайында да мӛлімет аламыз. )</w:t>
        <w:br/>
        <w:t>Веселовскийдің, жинағында берілген - “Жанқожа. батырдың )</w:t>
        <w:br/>
        <w:t>толғауы” - қазақ халқының үлт-азаттық, бостандық жолындағы</w:t>
        <w:br/>
        <w:t>бұқаралық, күресі сипатталған тарихи жырлардың ішінде алғаш ”</w:t>
        <w:br/>
        <w:t>баспа бетінде жарияланған нұсқаның бірі болғандықтан, оның да</w:t>
        <w:br/>
        <w:t>орны ерекше. Жырды 1893 жылы Мұсабай жыраудан И.В. Анич-</w:t>
        <w:br/>
        <w:t>ков жазып алған болатын, одан Н. Веселовский жинағында. жа-</w:t>
        <w:br/>
        <w:t>рияланған.</w:t>
        <w:br/>
        <w:t>Мұсабай жырау қазіргі “Қызылорда облысының территория-</w:t>
        <w:br/>
        <w:t>сында өмір сүрген кісі. Ол Қазалыдан 15 шақырым “Қаракөл де-</w:t>
        <w:br/>
        <w:t>ген жерде тұрған.</w:t>
        <w:br/>
        <w:t>Жырды жазып алған “Иван Васильевич Аничков. (1863 жылы</w:t>
        <w:br/>
        <w:t>туған) туралы этнограф Э.К. Масановтың қазақ халқы этногра-</w:t>
        <w:br/>
        <w:t>фиясының тарихын зерттеген еңбегінде мәліметтер, бар. Аничков</w:t>
        <w:br/>
        <w:t>- шығысты зерттеуші ғалым, 1888 жылы Петербург Универ-</w:t>
        <w:br/>
        <w:t>ситетінің. шығыс тілдері. факультетін бітіріп, сот. орындары,</w:t>
        <w:br/>
        <w:t>Түркістан мен Орынбордың ғылыми мекемелерінде қызмет</w:t>
        <w:br/>
        <w:t>істеген. Оның этнографияға арналған мақалалары ғылыми. және</w:t>
        <w:br/>
        <w:t>әдеби журналдар мен газеттер бетінде жарияланған. Ол мақа-</w:t>
        <w:br/>
        <w:t>лаларында қазақ халқының ауыр халін суреттей. отырып, қазақ</w:t>
        <w:br/>
        <w:t>елінің әдет-ғұрпы, дәстүрі жайында құнды мәліметтер береді. |</w:t>
        <w:br/>
        <w:t>Аничковтың Солтүстік Түркістанда тұратын. халықтардың</w:t>
        <w:br/>
        <w:t>тұрмыс халі: жайында мол мәлімет беретін монографиясы 1899</w:t>
        <w:br/>
        <w:t>47</w:t>
        <w:br/>
        <w:t>аталғанмен, тек мектеп шәкірттерінің ғана емес, сонымен” қатар</w:t>
        <w:br/>
        <w:t>қазақ. халқының “ өнер-білімге “. деген ..мұқтаждығын-.. өтеуге</w:t>
        <w:br/>
        <w:t>арналған, мағына-мазмұн жағынан (.алып.. қарағанда да</w:t>
        <w:br/>
        <w:t>хрестоматиядан”-өзгеше,: жазушы шығармаларының жинағына</w:t>
      </w:r>
    </w:p>
    <w:p>
      <w:r>
        <w:t>ұқсас тұңғыш халық кітабы” болды. Мұны --“автордың алдына</w:t>
        <w:br/>
        <w:t>қойған мақсатынан да айқын көруге болады:: Ы. Алтынсарин</w:t>
        <w:br/>
        <w:t>кітаптың алғы сөзінде: “қазақ балаларына оку кітабы болу жағын,</w:t>
        <w:br/>
        <w:t>сонымен қабат жалпы халықтың оқуына жарайтын кітап бола алу</w:t>
        <w:br/>
        <w:t>жағын көздедім” деп жазды. Кітап қазақ жастарының әлденеше</w:t>
        <w:br/>
        <w:t>ұрпағына әрі оқулық, әрі тәлім-тәрбие құралы болды.</w:t>
        <w:br/>
        <w:t>Кітаптың 1879 жылғы бірінші. басылымы төрт “бөлімнен</w:t>
        <w:br/>
        <w:t>тұрады: ұсақ әңгімелер балалар турасында; үлкен кісілер</w:t>
        <w:br/>
        <w:t>турасындағы әңгімелер; әр түрлі өлең-жырлар; мақалдар. 1906</w:t>
        <w:br/>
        <w:t>жылы -А. Васильев екінші басылымын толықтырып қайта</w:t>
        <w:br/>
        <w:t>шығарды. Соңынан жұмбақтар бөлімін берді. Екіниі басылымда</w:t>
        <w:br/>
        <w:t>негізінен транскрипция мәселесіне көп көңіл аударылып, қазақ</w:t>
        <w:br/>
        <w:t>тілінің фонетикалық ерекшеліктеріне сәйкес бір қалыпқа түскен,</w:t>
        <w:br/>
        <w:t>сол кезде жарық көрген оқулықтар мен кітаптардың негізінде</w:t>
        <w:br/>
        <w:t>орыс әрпімен басылғаны туралы А. Васильев кітаптың алғы</w:t>
        <w:br/>
        <w:t>сөзінде мәлімет береді. )</w:t>
        <w:br/>
        <w:t>Алтынсарин келешекте шығармақ болған хрестоматиясының</w:t>
        <w:br/>
        <w:t>екінші кітабында қазақ халқының ауыз әдебиет нұсқаларымен</w:t>
        <w:br/>
        <w:t>қатар, жаратылыстану, жалпы тарих, география, техникалық өнді-</w:t>
        <w:br/>
        <w:t>ріс, іс жүргізу жұмыстарымен таныстырмақ болғанын жазады.</w:t>
        <w:br/>
        <w:t>Бірақ әкінішке қарай бұл ойы орындалған жоқ, Хрестоматияның</w:t>
        <w:br/>
        <w:t>алғы сөзінен бастап, аудармасы бар, өзі жинап өндеген халық</w:t>
        <w:br/>
        <w:t>нұсқалары бар - бәрі де Ыбырай Алтынсариннің қолтума туын-</w:t>
        <w:br/>
        <w:t>дысы. Қазақ жұртшылығы орыс әдебиетінің классикалық</w:t>
        <w:br/>
        <w:t>үлгілерін тұңғыш рет осы кітаптың бетінен оқыды. Олардың</w:t>
        <w:br/>
        <w:t>ішінде орыс халқының ұлы жазушылары И. Крылов пен Л. Тол-</w:t>
        <w:br/>
        <w:t>стойдың мысал, ертегі, аңыздары алғат | рет аударылып,</w:t>
        <w:br/>
        <w:t>“Хрестоматияда” басылды. Крыловтан “Қарға мен түлкі”,</w:t>
        <w:br/>
        <w:t>“Ақымақ дос”, (“Пустынник и медведь”), Толстойдың . ұсақ</w:t>
        <w:br/>
        <w:t>әңгімелерінен: “Малды пайдаға жарату” (“Петр 1 и мужик”),</w:t>
        <w:br/>
        <w:t>“Мұңсыз “адам” (“Царь и рубашка”),: “Силинші ханым”</w:t>
        <w:br/>
        <w:t>(“Китайскау | царевна Силинчи”), “Данышпан қазы”</w:t>
        <w:br/>
        <w:t>(“Праведный. судья”), “Жамандыққа жақсылық” (“Визирь</w:t>
        <w:br/>
        <w:t>Абдул”), “Айуанның естігі көп, бірақ адамдай ақылы жоқ”</w:t>
        <w:br/>
        <w:t>(“Пожарные собаки”) бар. Бұлардан басқа Алтынсарин орыстың</w:t>
        <w:br/>
        <w:t>белгілі педагогтары К.Д. Ушинский мен М.И. Паульсоннан</w:t>
        <w:br/>
        <w:t>бірнеше әңгімелер аударып бастырған. Алтынсарин аудармалары</w:t>
        <w:br/>
        <w:t>- еркін. аудармалар, себебі, бір жағынан қазақ халқының ауыз</w:t>
        <w:br/>
        <w:t>234</w:t>
        <w:br/>
        <w:t>барлығын 17 “бөлімге жіктеген: Бұл туралы М.О. Әуезов</w:t>
        <w:br/>
        <w:t>“Кәкітай; “жасаған -жіктеулер -“дәл-дәлді емес. Бірақ соған</w:t>
        <w:br/>
        <w:t>қарамай, төңкерістің алғашқы жылдарында Абайды қайта басып</w:t>
        <w:br/>
        <w:t>шығарған." кейінгі редакторлар “да,. сол Кәкітай. берген бөлік</w:t>
        <w:br/>
        <w:t>жіктеулерді: сынамай, дұрыстамай . қаз-қалпында қайталай</w:t>
        <w:br/>
        <w:t>берген... Сондықтан Абайдың баршаға, шығуына ІЗПИЗРЫЕр зер</w:t>
        <w:br/>
        <w:t>еңбек етуші - Кәкітай дейміз”; деген еді, )</w:t>
        <w:br/>
        <w:t>“ Абайдың -алғантқы: жинағына кірмей қалғай- өлеңдері: мей”</w:t>
        <w:br/>
        <w:t>шығармалары туралы мәліметтерді де М.О. Әуезов: еңбегінен</w:t>
        <w:br/>
        <w:t>табамыз. Онда Мұқаң: “Кәкітай Абай “шығармаларынан &gt; қара</w:t>
        <w:br/>
        <w:t>сөздерді түгелімен алып қалған. Онан соң ақынның бас тіршілігі,</w:t>
        <w:br/>
        <w:t>аталық айтқан көп көркем жырлары: басылмаған." “Мысалы;</w:t>
        <w:br/>
        <w:t>Абайдың аса сүйікті баласы Әбдірахман ауырып жатқанда, кейін</w:t>
        <w:br/>
        <w:t>сол қаза болғанда шерленіп шығарған сан алуан шебер жырлары</w:t>
        <w:br/>
        <w:t>баспаға берілмей қалады. Кәкітай ол өлеңдерді Абайдың өзіндік;</w:t>
        <w:br/>
        <w:t>үй ішілік сыры ғана деп ағат ұғынын, көпке танытудан: Эркіліп</w:t>
        <w:br/>
        <w:t>қалған. Онан соң, Абайдың “ел жуандарының, атқамінерлерінің</w:t>
      </w:r>
    </w:p>
    <w:p>
      <w:r>
        <w:t>тапай бұзық мінездерін әдейі нақтылап арнап сатиралық Сөздері</w:t>
        <w:br/>
        <w:t>баспаға. берілмейді... Сол қатарда: “Абыралыға”;: “Дүтбайға”,</w:t>
        <w:br/>
        <w:t>“Күлембайға”, “Қыздарға”, “Көкбайға” т.с.с. сыншыл “өлеңдері.</w:t>
        <w:br/>
        <w:t>баспаға берілмей -қалған. Кейбір “Қараша; желтоқсан “мен сол</w:t>
        <w:br/>
        <w:t>бір-екі ай” деген сиякты көпке мәлім атақты өлеңінің екі тпумағы</w:t>
        <w:br/>
        <w:t>да Кәкітай бастырған жинақтан шығарылып тасталған;</w:t>
        <w:br/>
        <w:t>Жалпы бұл алуандас өлендерді Кәкітайдың баспаға бермеуі-</w:t>
        <w:br/>
        <w:t>нің себебі белгілі. Сол Абай сынаған адамдардың өзі немесе бала-</w:t>
        <w:br/>
        <w:t>бауырлары “баспаға шығарушы адамдарға өкпелейді, “араздық</w:t>
        <w:br/>
        <w:t>ұстанады” деп жасқайып қалған.</w:t>
        <w:br/>
        <w:t>“Осындай себептердің салдарынан Абай шығармаларының</w:t>
        <w:br/>
        <w:t>жарымына жуығы Қомітайдың бастыруында” жарыққа шықпай</w:t>
        <w:br/>
        <w:t>қалады” деген.</w:t>
        <w:br/>
        <w:t>Енді Абай жинағын тұңғыш басып шығарған” Ілияс</w:t>
        <w:br/>
        <w:t>Бораганский туралы қысқаша тоқталып өтейік. “Абайтану ғылы-</w:t>
        <w:br/>
        <w:t>мына үлес косып жүрген семейлік ғалым Қайым Мүхаметханов-</w:t>
        <w:br/>
        <w:t>тың зер сала Зерттеуінің нәтижесінде Петербургте: бірінші мұсыл-</w:t>
        <w:br/>
        <w:t>ман” баспаханасын ұйымдастырушы 1. Бораганский жайындағы</w:t>
        <w:br/>
        <w:t>мәліметтерді “Қазақ әдебиеті” газетінде жариялаған болатын", Ы</w:t>
        <w:br/>
        <w:t>% Қазақ әдебиетінің тарихы. ХУП-ХІХ ғасырдағы қазақ Әдеті: “Алматы,</w:t>
        <w:br/>
        <w:t>1971. П том. І кітап. 336 6.</w:t>
        <w:br/>
        <w:t>5 Әуезов М.О. Абай Құнанбаев. Мақалалар мен зерттеулер. Айматы, 1967. 25-</w:t>
        <w:br/>
        <w:t>266</w:t>
        <w:br/>
        <w:t>е Мұхаметханов қ Абай кітабын тұңғыш басқан кім? // Қазақ әдебиеті...</w:t>
        <w:br/>
        <w:t>1971. 2 июнь.</w:t>
        <w:br/>
        <w:t>57</w:t>
        <w:br/>
        <w:t>жылы жарық көрген (“Очерки народной жизни Туркестана”). Бұл</w:t>
        <w:br/>
        <w:t>еңбегінде ол аса сүйкімді әрі момын қазақ халқына “іні тарта,</w:t>
        <w:br/>
        <w:t>жаны аши қарайды. Ресейдің қол астына қараған қазақ елінің</w:t>
        <w:br/>
        <w:t>тағдыры назардан тыс қалдырғандай ешбір жазықты емес деп</w:t>
        <w:br/>
        <w:t>жазады. ;</w:t>
        <w:br/>
        <w:t>И.В. Аничковтың жарық көрген еңбектерінің ішінде</w:t>
        <w:br/>
        <w:t>“Памятники киргизского народного творчества” деген сериямен</w:t>
        <w:br/>
        <w:t>1896 жылы Қазан қаласында Университет баспасынан басылып</w:t>
        <w:br/>
        <w:t>шыққан “Ерназар мен Бекеттің толғауы” деп аталатын 16 беттік”</w:t>
        <w:br/>
        <w:t>кітапшаның орны ерекше. “Бекет батыр” жыры - ел ішінде</w:t>
        <w:br/>
        <w:t>көптеп айтылып келген, көп айтушының репертуарынан өткен,</w:t>
        <w:br/>
        <w:t>төңкерістен бұрын да, кейін де бірнеше рет басылып таралған,</w:t>
        <w:br/>
        <w:t>жұрттың көбіне белгілі шығарма. Бекет батыр туралы</w:t>
        <w:br/>
        <w:t>фольклорист Әбубәкір Диваев қазақтың ауыз әдебиет мұраларын</w:t>
        <w:br/>
        <w:t>жинаушы Ақынбеков Еркінбектен жазып алған нұсқасын 1897</w:t>
        <w:br/>
        <w:t>жылы Қазан қаласында “Бекет батыр туралы жыр” деген атпен 72</w:t>
        <w:br/>
        <w:t>беттік кітапты бастырып шығарған. Басқа қолжазбалармен және</w:t>
        <w:br/>
        <w:t>1896 жылы басылған И.В. Аничков нұсқаларымен салыстырғанда,</w:t>
        <w:br/>
        <w:t>Диваев нұсқасы ең толығы. Аничковтың кітапшасында Сібірге</w:t>
        <w:br/>
        <w:t>жер аударылып бара жатқан Бекет қапыда қолға түскенін, хандар-</w:t>
        <w:br/>
        <w:t>мен қас болғанын, артында кәрі әке-шешесі, жалғыз баласы, жас</w:t>
        <w:br/>
        <w:t>әйелі қалғанын айтып налыса, Диваев нұсқасында Бекеттің</w:t>
        <w:br/>
        <w:t>артынан барған әйелі босатып алғаны суреттеледі. Жырда</w:t>
        <w:br/>
        <w:t>Бекеттің ерлігі әрекет үстінде көрсетілмей, батырдың басынан</w:t>
        <w:br/>
        <w:t>кешкен өмірі өткенді еске түсіру ретінде баяндалады. Жыр</w:t>
        <w:br/>
        <w:t>мазмұны Бекеттің өз сөзі, ой толғауы, ішкі сезімі арқылы</w:t>
      </w:r>
    </w:p>
    <w:p>
      <w:r>
        <w:t>жырланады.</w:t>
        <w:br/>
        <w:t>Қазақстанда сахна өнерін насихаттауға біраз үлес косқан</w:t>
        <w:br/>
        <w:t>-орыс актрисасы - Анненкова-Бернер Н.П. (1864-1933) “Бекет”</w:t>
        <w:br/>
        <w:t>атты пьеса жазып, өзі Бекеттің шешесінің ролінде ойнаған.</w:t>
        <w:br/>
        <w:t>Орынбор қаласындағы театрда қойылған осы пьеса туралы</w:t>
        <w:br/>
        <w:t>“Еңбекні қазақ” газетінің 1922-1923 жылдардағы сандарында</w:t>
        <w:br/>
        <w:t>мақалалар жарияланған болатын.</w:t>
        <w:br/>
        <w:t>М. Әуезовтің “Бекет” аталған пьесасы өлеңмен 1942 жылы</w:t>
        <w:br/>
        <w:t>жазылған. Пьеса сахнаға қойылмай, әдеби нұсқа ретінде қалған. .</w:t>
        <w:br/>
        <w:t>Қазақтың Мемлекеттік көркем әдебиет баспасы 1956 жылы</w:t>
        <w:br/>
        <w:t>шығарған жазушының алты томдық таңдамалы шығармаларының</w:t>
        <w:br/>
        <w:t>У томында “Бекет” пьесасы жарық көрді. Осы пьесаның машин-</w:t>
        <w:br/>
        <w:t>қаға басылған нұсқасы Қазақстан Республикасы Ғылым</w:t>
        <w:br/>
        <w:t>академиясының Орталық ғылыми кітапханасында сақтаулы тұр.</w:t>
        <w:br/>
        <w:t>Кітапхана қорында Әбубәкір Диваевтың кітабынан көшірілген</w:t>
        <w:br/>
        <w:t>“Бекет батыр” вариантының машинкаға басылған нұсқасы (орыс</w:t>
        <w:br/>
        <w:t>48</w:t>
        <w:br/>
        <w:t>“ЛАЛА УАЛАЯТЫНЫҢ</w:t>
        <w:br/>
        <w:t>ГАЗЕТІ” ЖӘНЕ ҚАЗАҚ</w:t>
        <w:br/>
        <w:t>КІТАПТАРЫ</w:t>
        <w:br/>
        <w:t>ЕТТЕР ерт енектеренелЕлРР ЕН МРРМЕТЕТЕРЕТЕРТРЕРЕЕТЕЛЕТРЕРТРТЕЕГТЕР ЕРТЕ ни арт лет алата терен крае ттер ет Етене рта ттЕН</w:t>
        <w:br/>
        <w:t>дүнисге</w:t>
        <w:br/>
        <w:t>“Дала. уалааты Төзетінің</w:t>
        <w:br/>
        <w:t>Ы</w:t>
        <w:br/>
        <w:t>5</w:t>
        <w:br/>
        <w:t>Е)</w:t>
        <w:br/>
        <w:t>м</w:t>
        <w:br/>
        <w:t>3</w:t>
        <w:br/>
        <w:t>с</w:t>
        <w:br/>
        <w:t>%</w:t>
        <w:br/>
        <w:t>Е</w:t>
        <w:br/>
        <w:t>8</w:t>
        <w:br/>
        <w:t>1%)</w:t>
        <w:br/>
        <w:t>21</w:t>
        <w:br/>
        <w:t>Е</w:t>
        <w:br/>
        <w:t>&gt;.</w:t>
        <w:br/>
        <w:t>келуі қазақ хВлқының-- “өткен ғасырдағы</w:t>
        <w:br/>
        <w:t>мәдени өміріндегі елеулі оқиға болды</w:t>
        <w:br/>
        <w:t>бірі -</w:t>
        <w:br/>
        <w:t>(</w:t>
        <w:br/>
        <w:t>РЕТКЕ ЛИКЕР ИЕЛЕ АРАЛТЫРЫЛТТТЫЛЫС ААА ДАЛАДЫ ТАТЛЫ АСАН қы ШАҚЫ АЛЛА ААА ОНАН ҚАДЫР ҚыНыыы,</w:t>
      </w:r>
    </w:p>
    <w:p>
      <w:r>
        <w:t>жарлығымен “Санкт-Петербургтегі сот палатасы: газетті жою тура-</w:t>
        <w:br/>
        <w:t>лы құжат шығарады. Дүниеге-келмей жатып жөргегінде тұншық-</w:t>
        <w:br/>
        <w:t>тырғандай бұл. газеттің не жазығы: бар еді? 1907 жылдан “1913</w:t>
        <w:br/>
        <w:t>жылға дейін неге соңынан шырақ алып қуғынға түсірді? Газеттің</w:t>
        <w:br/>
        <w:t>түпнұсқасын еш жерден тауып оқи-алмадық. “Санкт-Петербург!9.</w:t>
        <w:br/>
        <w:t>архивінде сақтаулы тұрған Смирновтың құпия хабарынан бүл</w:t>
        <w:br/>
        <w:t>сұраққа жауап алғандай боламыз.</w:t>
        <w:br/>
        <w:t>Патша үкіметінің отаршыл “саясатының көріністерін;</w:t>
        <w:br/>
        <w:t>зорлық-зомбылықты, әділетсіздікті. суреттеген бүл мақаланың</w:t>
        <w:br/>
        <w:t>аудармасынан қазақ елінің басына төнген кара түнектен құтылуға</w:t>
        <w:br/>
        <w:t>көмектесудің жолын іздеген, халық қамын ойлаған &gt; қазақ,</w:t>
        <w:br/>
        <w:t>зиялыларының серкесі :-- Міржақып Дулатовтың жан дауысын</w:t>
        <w:br/>
        <w:t>естігендей боламыз.” )</w:t>
        <w:br/>
        <w:t>М. Дулатов қаламынан туған алғанқы кітап “Оян, қазақ”</w:t>
        <w:br/>
        <w:t>жинағы 1909 жылы .Уфа қаласында, екінші басылымы 1911 жылы</w:t>
        <w:br/>
        <w:t>Орынбор қаласында жарық көрді. )</w:t>
        <w:br/>
        <w:t>Көзіңді аш, оян, қазақ, көтер басты,</w:t>
        <w:br/>
        <w:t>Өткізбей қараңғыда бекер-жасты.</w:t>
        <w:br/>
        <w:t>Жыр кетті; дін нашарлап, хал хараб бон,</w:t>
        <w:br/>
        <w:t>Қазағым, енді жату жарамасты, -.</w:t>
        <w:br/>
        <w:t>деген өлең шумағымен ашылған кітаптың тағдыры қайғылы: болса</w:t>
        <w:br/>
        <w:t>да, қаһармандықтың үлгісі еді. Кітаптағы өлеңдердің көпшілігінде</w:t>
        <w:br/>
        <w:t>сормаңдай халқының мұңын мұңдап, зарын зарлаған -автор</w:t>
        <w:br/>
        <w:t>әділдік ..кеткен қоғамнан есесін ала алмай, адасқан аңқау</w:t>
        <w:br/>
        <w:t>қазақтың патша үкіметінен қалай алданғанын былай жырлайды:</w:t>
        <w:br/>
        <w:t>Россия мемлекетіне бағынызнты</w:t>
        <w:br/>
        <w:t>Әбілхайыр төренің хан шағында.</w:t>
        <w:br/>
        <w:t>Патша айтқан “ғаділдікпен билеймін” деп,</w:t>
        <w:br/>
        <w:t>“Дініңе һәм жеріне тимеймін” деп,</w:t>
        <w:br/>
        <w:t>“Оқ атпай, қылыш тарпай бағынған соң,</w:t>
        <w:br/>
        <w:t>Қалайша қадірінді білмеймін” - деп.</w:t>
        <w:br/>
        <w:t>Қазақ елінің ең шұрайлы жерін қоныс аударған орыс</w:t>
        <w:br/>
        <w:t>шаруаларына күштеп тартып әперіп жатқанын, әділетсіздік пен</w:t>
        <w:br/>
        <w:t>зорлық-зомбылықтың күннен-күнге асқынып. бара жатқанын</w:t>
        <w:br/>
        <w:t>көзімен көрген М. Дулатов “Оян, қазақта”:</w:t>
        <w:br/>
        <w:t>5 Дрепалыный государственный архив СССР. Фонд 2776, 777, опись /97,9,</w:t>
        <w:br/>
        <w:t>62</w:t>
        <w:br/>
        <w:t>“Ақтабан шұбырынды” болғаннан-бір-ақ жыл бұрын “Қалқаман-</w:t>
        <w:br/>
        <w:t>Мамырдың” ісіне ескі қазақтар теріс: көзбен. қараса да, осы күнгі</w:t>
        <w:br/>
        <w:t>көңілінің көзі ашықтар жазасыз екенін біліп дұға қылса керек.</w:t>
        <w:br/>
        <w:t>Өлгенді тірілтпесем де, өшкенді жандырғандай болсын деп биыл</w:t>
        <w:br/>
        <w:t>жүз тоқсан жыл болып ұмытылған істі алдыңызға “қойдым.. Бұл</w:t>
        <w:br/>
        <w:t>әңгіме ақсақалдар аузынан да қалып бара жатыр. Сол асықтар;</w:t>
        <w:br/>
        <w:t>өзі кетсе де, ізі жоғалмасын. дедім...? .</w:t>
        <w:br/>
        <w:t>Ш. Құдайбердиевтің “Еңлік-Кебек” поэмасы 1912 жылы</w:t>
        <w:br/>
        <w:t>Семей қаласында “Жәрдем” баспасында жеке кітап болып</w:t>
        <w:br/>
        <w:t>басылды. Титул бетте “Жолсыз жаза яки кез болған іс (Самосуд</w:t>
      </w:r>
    </w:p>
    <w:p>
      <w:r>
        <w:t>или. случайность)” деген мәліметтермен қатар “Бұл әңгіме 1780</w:t>
        <w:br/>
        <w:t>жыл шамасында осы Шыңғыс тауында Матай мен Тобықты</w:t>
        <w:br/>
        <w:t>“арасында болған іс. Шариғатта әкесінің атастырғаны жас қызға</w:t>
        <w:br/>
        <w:t>неке есепті десе де, өзге дүниелік пайдасын ойламай, жалғыз</w:t>
        <w:br/>
        <w:t>ғана қызының қамын ойлап берер деген. Әйтпесе, жас баланы</w:t>
        <w:br/>
        <w:t>сатып пайдаланып; еріксіз кем-кетікке беріп, обалына қай</w:t>
        <w:br/>
        <w:t>демейді. Мен оны ойнап Еңлік, Кебекті соншалық жазалы</w:t>
        <w:br/>
        <w:t>демеймін” деген.</w:t>
        <w:br/>
        <w:t>Бұл үш поэманың үшеуі де халқымыздың баға жетпес асыл</w:t>
        <w:br/>
        <w:t>қазынасы. ) -</w:t>
        <w:br/>
        <w:t>Шәкәрімнің 1911 жылы Орынборда “Үміт”? баспасынан</w:t>
        <w:br/>
        <w:t>“Иман Ғибадат” атты кітабы жарық кәрді. 1912 жылы Семейде</w:t>
        <w:br/>
        <w:t>“Жәрдем” “баспасынан “Қазақ айнасы” деген атпен жинағы</w:t>
        <w:br/>
        <w:t>шықты. Бүл кітап 1904 жылы жазылған болатын.</w:t>
        <w:br/>
        <w:t>Шәкәрім Құдайбердиевтің тарихи, философиялық, ғылыми</w:t>
        <w:br/>
        <w:t>туындысы - “Түрік, қырғыз, қазақ һәм ханлар шежіресі” 1911</w:t>
        <w:br/>
        <w:t>жылы Орынборда “Кәрімов-Хусаинов серіктігі?” баспасынан</w:t>
        <w:br/>
        <w:t>жарық көрді. Бұл кітап қазақ тарихын зерттеушілер үшін құнды</w:t>
        <w:br/>
        <w:t>материалдардың қайнар көзі екендігі сөзсіз. )</w:t>
        <w:br/>
        <w:t>1976 жылы шығыс хикаяларының желісіне құрылған қазақ</w:t>
        <w:br/>
        <w:t>дастандарына. арналған “Ғашық-наме” жинағына “Ләйлі-</w:t>
        <w:br/>
        <w:t>Мәжнүн” поэмасын енгізбек болып канша тырыссақ та, оң</w:t>
        <w:br/>
        <w:t>ниетімізді іске асыра алмадық, 1986 жылы шыққан “Қазақ кітап-</w:t>
        <w:br/>
        <w:t>тарының” көрсеткішіне Шәкәрім Құдайбердиев пен Бұмар</w:t>
        <w:br/>
        <w:t>Қарашевтің кітаптарын енгізгеніміз үшін “айып ақша” төлеген</w:t>
        <w:br/>
        <w:t>едік.. Авторын құдыққа көміп, кітаптарымен қанша алысса да,</w:t>
        <w:br/>
        <w:t>көзін құрта алмай, 1988 жылы Шәкәрімнің екі жинағы бірінің</w:t>
        <w:br/>
        <w:t>артынан бірі жарқ етіп дүниеге келді. Шәкәрім Құдайбердиевтің</w:t>
        <w:br/>
        <w:t>аты Абай Құнанбаевпен бірге аталатын болды!..</w:t>
        <w:br/>
        <w:t>Қазақ халқын оятуды мақсат еткен Міржақып Дулатовтың</w:t>
        <w:br/>
        <w:t>азаматтық ерлігі сонау Петербургте шыққан “Серке” газетінен</w:t>
        <w:br/>
        <w:t>басталған болатын. Отарлау саясатының шарықтау шегіне жетіп</w:t>
        <w:br/>
        <w:t>60</w:t>
        <w:br/>
        <w:t>Тартылып, жылдан-жылға жер-суымыз</w:t>
        <w:br/>
        <w:t>Мұжықтың кетті бәрі қаласында...</w:t>
        <w:br/>
        <w:t>Қазағым, жерің қайда атамекен.</w:t>
        <w:br/>
        <w:t>Қазақ қазақ болғалы мекен еткен? -</w:t>
        <w:br/>
        <w:t>дейді. “Серке” газетінен басталған патша дензурасының</w:t>
        <w:br/>
        <w:t>шабуылы “Оян, қазақ” кітабы жарыққа. шығысымен тіпті. өршіп</w:t>
        <w:br/>
        <w:t>кеті. Ашы шындықты айғайлап айтып, патша. жендеттерін</w:t>
        <w:br/>
        <w:t>абыржытқан “Оян, қазақ” кітабы. баспадан. ашыққая күнінен</w:t>
        <w:br/>
        <w:t>бастап халқына -қанша :.кәдірлі болса, патша. .. үкіметіне</w:t>
        <w:br/>
        <w:t>соншалықты қауіпті болды... Күрескер кітаптый . бірінші</w:t>
        <w:br/>
        <w:t>басылымын да, екінші басылымын да тәркілеп, авторын түрмеге</w:t>
        <w:br/>
        <w:t>қамап, қуғынға,ұшыратса Да, қайсар азамат халқы. үшін. жанын</w:t>
        <w:br/>
        <w:t>пида етіп күресе білгенін архив деректерінен айқын байқаймыз.</w:t>
        <w:br/>
        <w:t>“Оян, қазақ” кітабы колдан-қолға, ауыздан-ауызға тарап, байтақ</w:t>
        <w:br/>
        <w:t>қазақ даласын шарлап кетгі.</w:t>
        <w:br/>
        <w:t>Қазақ тіліндегі. тұңғыш роман «Бақытсыз. Жамал” 1910, 1914</w:t>
        <w:br/>
        <w:t>жылдары -Қазан қаласында басылып шықты. Қазақ әйелінің</w:t>
        <w:br/>
        <w:t>тағдырына арналған кітап туралы А. Байтұрсынов, /С. Сәдуақасов,</w:t>
        <w:br/>
        <w:t>Қ, Кемеңгерұлы, С. Мұқанов мақала жариялаған. М. Баталов пен</w:t>
      </w:r>
    </w:p>
    <w:p>
      <w:r>
        <w:t>М. Сильченко шығарманы саясатпен шатастырып, сын пікір</w:t>
        <w:br/>
        <w:t>жазыпты.</w:t>
        <w:br/>
        <w:t>М. Дулатовтың “ “Азамат? атты жинағы 1912; 1914 жылдары</w:t>
        <w:br/>
        <w:t>басылып шығады. Бұл кітапта автордың өлендерімен. бірге</w:t>
        <w:br/>
        <w:t>Пушкиннен, Лермонтовтан, Шиллерден аудармалары берілген...</w:t>
        <w:br/>
        <w:t>М. Дулатовтың “Айқап” журналы мен “Қазақ” газетінде</w:t>
        <w:br/>
        <w:t>қазақ халқының әдебиетіне, мәдениетіне, тарихына, саяси өмірі-</w:t>
        <w:br/>
        <w:t>не, шаруашылығына, денсаулық мәселесіне арналған мақалалары</w:t>
        <w:br/>
        <w:t>өте көп. Бұл мақалаларда автор-қазақты ел басына түскен ауыр</w:t>
        <w:br/>
        <w:t>апаттан құтқарудың жолын іздейді. Қалың қазақ Эашқын оятуды</w:t>
        <w:br/>
        <w:t>мақсат етеді.</w:t>
        <w:br/>
        <w:t>“Алмас пышақ қын түбінде жатпайды” жемекші; қайсар</w:t>
        <w:br/>
        <w:t>азамат, дарыңды ақын, алғыр публицист, жалынды: журналист</w:t>
        <w:br/>
        <w:t>Міржақып. Дулатовтың шығармалар жинағын 1991-жылы: жас</w:t>
        <w:br/>
        <w:t>ғалым Марат Әбсеметов пен “Ғүлнар. Міржақыпқызы» Дұнатова</w:t>
        <w:br/>
        <w:t>халқына қайта ұсынды.</w:t>
        <w:br/>
        <w:t>Классикалық шығыс тақырыбына жазылған қазақ: ноэмала-</w:t>
        <w:br/>
        <w:t>рындағы аса назар аударарлық шығармалардың. ішінде :“Шаһ-</w:t>
        <w:br/>
        <w:t>намеден” тараған қазақ кітаптарының орны: ерекше. Әбілқасым</w:t>
        <w:br/>
        <w:t>Фердоусидің . “Шаһ-наме”. эпопеясы - жер жүзі. мәдениетінің</w:t>
        <w:br/>
        <w:t>тамаша ескерткіштерінің бірі, оның шығыс елдерінде көне</w:t>
        <w:br/>
        <w:t>заманнан-ақ қолжазбаларымен бірге кітап болып басылған</w:t>
        <w:br/>
        <w:t>63</w:t>
        <w:br/>
        <w:t>сөздері көп қолданылған; кейіпкерлердің ғашықтық, сезімі, ойы,</w:t>
        <w:br/>
        <w:t>мұңы өлең түрінде беріліп, мазмұны негізінен қара сөзбен</w:t>
        <w:br/>
        <w:t>баяндалған. Нұсқалардың авторы - Ахмет Мұхаммедзарифүғлы</w:t>
        <w:br/>
        <w:t>Оразаев” делінген. Екіншісі “&gt; ХІХ ғасырдың аяғында ХХ</w:t>
        <w:br/>
        <w:t>ғасырдың басында өмір сүрген; отыз, шақты, кисса-хикая жазған,</w:t>
        <w:br/>
        <w:t>белгілі ақын Ақылбек Сабалов жазған нұсқа; ол 1911 жылы 125</w:t>
        <w:br/>
        <w:t>бетгік кітапша болыл Кәримия баспаханасында “Қисса-и Таһир-</w:t>
        <w:br/>
        <w:t>Зуһра” деген атпен жарияланған. “Бұл нұсқа : басынан хаяғына-</w:t>
        <w:br/>
        <w:t>дейін өлеңмен жазылған, оқиғасы қызғылықты құрылған көркем</w:t>
        <w:br/>
        <w:t>шығарма. Поэмада Таһир мен Зуһра - бірін-бірі шын” сүйген</w:t>
        <w:br/>
        <w:t>ғашықтық жолында Жанын қиған асыл “жандар. “Таһир” - араб</w:t>
        <w:br/>
        <w:t>тілінде “мінсіз”, “бұзылмаған”, ал “Зуһра”.- “жарқын”, “шолпан</w:t>
        <w:br/>
        <w:t>жұлдызы” деген ұғымды білдіреді. Зуһра - сүйгенімен қосылу</w:t>
        <w:br/>
        <w:t>жолында толып жатқан тосқауыл азаптарын көрсе де, сертінен</w:t>
        <w:br/>
        <w:t>таймайды. Ақыры кері кеткен әдет-ғұрыл пен күштілер билеген”</w:t>
        <w:br/>
        <w:t>кезеңнің құрбаны болған Таһирдың артынан ол да қаза табады.</w:t>
        <w:br/>
        <w:t>Зуһраның қабыры үстінде ақ гүл өседі, Таһирдың қабыры үстінде</w:t>
        <w:br/>
        <w:t>қызыл гүл өседі. Ал, Ғараб құлдың қабырының үстінде қара</w:t>
        <w:br/>
        <w:t>тікенек өсіп, ақ гүл мен қызыл гүл қосылайын деген шақта,</w:t>
        <w:br/>
        <w:t>әрқашан бөгет болады. Қара тікенекті балтамен шауып тастаса да,</w:t>
        <w:br/>
        <w:t>ол қайта өсе береді-міс деген аңыз осыдан қалған екен. Екі</w:t>
        <w:br/>
        <w:t>жастың қайғылы махаббаты жыр болған бұл поэмада өмірдегі ең</w:t>
        <w:br/>
        <w:t>аяулы - жан сұлулығы, достыққа, ғашықтыққа берік болу,</w:t>
        <w:br/>
        <w:t>арманына жету үшін қара күш иелерімен, қиындықпен күресе</w:t>
        <w:br/>
        <w:t>білу, көңілі сүйгенін кіршіксіз сақтай білу керектігі ұғындыры-</w:t>
        <w:br/>
        <w:t>лады. ) )</w:t>
        <w:br/>
        <w:t>Қазақ арасында кең тараған, қиял-ғажайып ертегілерінен</w:t>
        <w:br/>
        <w:t>алынып қиссаға айналдырған “Шәкір-Шәкірат” дастаны адал-</w:t>
        <w:br/>
        <w:t>дыққа, табандылыққа баулиды. Жырда ағалы-інілі екі жетім</w:t>
        <w:br/>
        <w:t>баланың бір-біріне қайырымдылығы, толып жатқан қиындықтар</w:t>
        <w:br/>
        <w:t>мең азаптар көрсе де, ізгілік жолдан таймай, ақыры екеуі елге</w:t>
      </w:r>
    </w:p>
    <w:p>
      <w:r>
        <w:t>патша болып, мұраттарына жеткені баяндалады.</w:t>
        <w:br/>
        <w:t>“Шәкір-Шәкірат” 1840 жылдан бастап, 1872, 1880, 1883,</w:t>
        <w:br/>
        <w:t>1884, 1888; 1890, 1896, 1901, 1909, 1912, 1915, (1916) жылдары</w:t>
        <w:br/>
        <w:t>Қазанда Университет баспасында жарияланған, солардың ішінде</w:t>
        <w:br/>
        <w:t>1894 жылғы басылымы 10000 дана болып шыққаны туралы</w:t>
        <w:br/>
        <w:t>мәлімеі Н.Ф. Катановтың мақаласында берілген. Жыр ел</w:t>
        <w:br/>
        <w:t>арасына ауызша өте мол тараған. Ал, қолжазба нұсқалары</w:t>
        <w:br/>
        <w:t>Мәскеу, Санкт-Петербург, Алматы қалаларының кітапхана</w:t>
        <w:br/>
        <w:t>қорлары мен архив қазыналарында сақтаулы түр.</w:t>
        <w:br/>
        <w:t>з Деятель. 1897. 2910. 579-582 6,</w:t>
        <w:br/>
        <w:t>68</w:t>
        <w:br/>
        <w:t>жылы Казан қаласында “Университет. баспасында, ..1912-/жылы</w:t>
        <w:br/>
        <w:t>Домбровский баспасында бастырып: шығарған: Жырдың-сюжеті</w:t>
        <w:br/>
        <w:t>қазақ ауыз әдебиеті: үлгісімен құрылған. "Кіші хан тәңірден бала</w:t>
        <w:br/>
        <w:t>сұрап, мал-мүлкін кедей-кемтікке садақаға үлестіріп береді.: Тілегі</w:t>
        <w:br/>
        <w:t>қабыл болып, әйелі ұл тауып, атын Баһрам қояды. Елден ерекше</w:t>
        <w:br/>
        <w:t>сұлу, әрі зерек болып. өскен. Баһрам-аң аулап жүріп бір. киіктің</w:t>
        <w:br/>
        <w:t>соңынан. еріт кетеді. Алтын киік болып жүрген: қыз. Гүләндам.</w:t>
        <w:br/>
        <w:t>екен. Баһрам толып жатқан қиындықтарды. жеңіп, ақыры Гүлән-</w:t>
        <w:br/>
        <w:t>дамды алып мұратына. жетеді. Баһрам қиссасы қазақ арасына</w:t>
        <w:br/>
        <w:t>“Мың бір түн” ертегісінен келген. “Сейфүлмәлік” .жырының</w:t>
        <w:br/>
        <w:t>сюжетіне: ұқсас (Гүләндамды алу -жолында көптеген кедергілер:</w:t>
        <w:br/>
        <w:t>диюлар, перілер, айдаһарларды жеңуі), . сонымен қатар қазақ</w:t>
        <w:br/>
        <w:t>эпостары “Алпамыс”, “Қобыланды”, “Ер Тарғын”. жырларымен</w:t>
        <w:br/>
        <w:t>де үндесіп отырады (баласыз ханның бала тілеуі, жар: іздеп жолға</w:t>
        <w:br/>
        <w:t>шығарда атасынан бата сұрауы, жоғалған ұлын жоқтаған ата-ана</w:t>
        <w:br/>
        <w:t>зары Т.т.). Жырдың казақ варианты Парсы тіліндегі нүскалармен</w:t>
        <w:br/>
        <w:t>бірге Сайхалидің “Баһрам вә Гүләндам” поэмасының негізінде</w:t>
        <w:br/>
        <w:t>жырланған, Жырлаушы туралы мәлімет -.келешекте зерттеуін</w:t>
        <w:br/>
        <w:t>күтіп тұрған мәселе: :</w:t>
        <w:br/>
        <w:t>Әдебиеттік әр жанрдың өзіндік биік шоқтығы. болатыны</w:t>
        <w:br/>
        <w:t>сияқты қазақ әдебиетіндегі. мол сала - шығыстық | сюжетке</w:t>
        <w:br/>
        <w:t>құралған поэмалардың ішінде ерекше орын алатын. шығармалар</w:t>
        <w:br/>
        <w:t>да баршылық, Осындай дәрежеге, көтерілген қазақ арасына кең</w:t>
        <w:br/>
        <w:t>тараған көне нұсқалар “Бозжігіт”, “Сейфүлмәлік”, “Көрұғлы”,</w:t>
        <w:br/>
        <w:t>“Ләйлі-Мәжнүн”, “Мұңлық Зарлық”, “Шәкір-Шәкірат”,</w:t>
        <w:br/>
        <w:t>“Жүсіп-Зылиха”, “Таһир-Зухра” тағы басқалар.</w:t>
        <w:br/>
        <w:t>Осы нұсқалардың кітап болып басылған кейбіреулерінің</w:t>
        <w:br/>
        <w:t>мазмұнын, басылу тарихын әдеби материалдарға сүйене отырып</w:t>
        <w:br/>
        <w:t>қарастырмақпыз.</w:t>
        <w:br/>
        <w:t>“Бозжігіт” кітабы төңкерістен бұрын он үш-он төрт рет</w:t>
        <w:br/>
        <w:t>басылып шыққан. Бұрынғы кітаптардың таралымы туралы мәлі-</w:t>
        <w:br/>
        <w:t>мет жазылмайтын. Шығысты зерттеуші ғалым Н.Ф. Катановтың</w:t>
        <w:br/>
        <w:t>қазақ кітаптары жайында жазған мақалаларының бірінде</w:t>
        <w:br/>
        <w:t>“Бозжігіт” кітабының .1896 жылғы басылымы 10000 даңа болып</w:t>
        <w:br/>
        <w:t>шыққаны туралы мәлімет берілген”. Жырдың колжазба</w:t>
        <w:br/>
        <w:t>нұсқалары Санкт-Петербург, Мәскеу, Қазан Алматы</w:t>
        <w:br/>
        <w:t>қалаларының кітапхана қорларында, -архив қазыналарында</w:t>
        <w:br/>
        <w:t>сақтаулы тұр. Ескі қолжазбаның бір нұсқасы Британия музейінде</w:t>
        <w:br/>
        <w:t>% Деятель, 1897. 383. 195-196 6.</w:t>
        <w:br/>
        <w:t>66</w:t>
      </w:r>
    </w:p>
    <w:p>
      <w:r>
        <w:t>Қарашев, Ахмет. Байтұрсынов, Міржақып. Дулатов, . Жүсіпбек</w:t>
        <w:br/>
        <w:t>Аймауытов, Мағжан Жұмабаев-кітаптарының орны ерекше. .</w:t>
        <w:br/>
        <w:t>Абай Құнанбаев, Сұлтанмахмұт Торайғыров; Сәкен Сейфул-</w:t>
        <w:br/>
        <w:t>линдердің -аралығында үңірейіп тұрған бос: орын - ақтандақтар</w:t>
        <w:br/>
        <w:t>тобын бастайтын Шәкәрім Құдайбердиевтің кітаптары - мезгілсіз</w:t>
        <w:br/>
        <w:t>мерт болған авторымен бірге көп жылдар-бойы құртылып; жойыз</w:t>
        <w:br/>
        <w:t>лып, өртеліп келді. Шәкәрім кітантарының кейбір: “даналары ғана</w:t>
        <w:br/>
        <w:t>архив қоймалары мен арнаулы қорларда сақталып;:ешкімге оқуға</w:t>
        <w:br/>
        <w:t>берілмей; Шәкәрім . Құдайбердиевтің &gt; атын -атауға: тыйым</w:t>
        <w:br/>
        <w:t>салынды.</w:t>
        <w:br/>
        <w:t>Шәкәрім Кұланбердиевтің бұдан. жө жыл : Онын: қазақ</w:t>
        <w:br/>
        <w:t>елінің тарихына, “әдет-ғұрпы мен салт-санасына: .-арналған</w:t>
        <w:br/>
        <w:t>мақаласы “Казақтардың естерінен кетпей жүрген бір сөз”..деген</w:t>
        <w:br/>
        <w:t>тақырыппен басылған”, Мақалада “Еңлік-Кебек”; “Қалқаман-</w:t>
        <w:br/>
        <w:t>Мамыр” туралы құнды. деректер бере отырып, . ноэманың</w:t>
        <w:br/>
        <w:t>мазмұнын. толық келтіреді. Абай да, Шәкәрім де-тірі кезінде</w:t>
        <w:br/>
        <w:t>жарық көрген бұл. мақаланың. соңында ““Мұтылған”:%деген</w:t>
        <w:br/>
        <w:t>Шәкәрімнің бүркеншік аты қойылған. ШІ. Құдайбердиевтің-тағы</w:t>
        <w:br/>
        <w:t>бір мақаласында (% “Дала уалаятының газетінде” басылған) "әдеби</w:t>
        <w:br/>
        <w:t>“ нұсқалар: туралы сын пікірі жазылған!, Бұл мақаланың. соңында</w:t>
        <w:br/>
        <w:t>Шәкәрімнің инициалы “Ш.Қ.” ден көрсетілген. ыс</w:t>
        <w:br/>
        <w:t>“Айқап” журналы мен “Қазақ” газеті: де Шәкәрімі Қудай-</w:t>
        <w:br/>
        <w:t>) бердиевтің мақала, өлеңдерін. басып, оның кітаптары. туралы</w:t>
        <w:br/>
        <w:t>пікірлерді молынан жариялап отырған.</w:t>
        <w:br/>
        <w:t>“Ләйлі-Мәжнүн” “поэмасының. қазақ арасына: “мол: тараған</w:t>
        <w:br/>
        <w:t>нұсқасы Физули дастанының сюжеті бойынша ..Шәкәрім</w:t>
        <w:br/>
        <w:t>Құдайбердиев поэма жазған. ІН. Құдайбердиев -дастанды :1907</w:t>
        <w:br/>
        <w:t>жылы жазған болатын. Ол алғаш рет “Шолпан” журналының</w:t>
        <w:br/>
        <w:t>1922-1923 жылғы 2-8 сандарында жарияланып, 1935.жылы-Сәкен</w:t>
        <w:br/>
        <w:t>Сейфуллин алғы сөз жазып жеке кітап етіп бастырып шығарған.</w:t>
        <w:br/>
        <w:t>Ғашықтардың пірі атанған Ләйлі мен Мәжнүннің бір-біріне деген</w:t>
        <w:br/>
        <w:t>махаббаты, - ескі замандағы кері кеткен заң, әйелді қорлықта,</w:t>
        <w:br/>
        <w:t>кемшілікте ұстайтын әдет-ғұрып шебер суреттелген....Поэмада</w:t>
        <w:br/>
        <w:t>Ләйлінің аймен, жапырақпен, самалмен; шаммен; көбелекпен,</w:t>
        <w:br/>
        <w:t>жұлдызбен, бұлтпен сырласқан тұстары өте әсерлі: “522.</w:t>
        <w:br/>
        <w:t>“Қалқаман-Мамыр” . поэмаы 1912 жылы” “Семейде</w:t>
        <w:br/>
        <w:t>“Жәрдем”. баспасында . жарық көрді. - Кітаптың Мұтылған.</w:t>
        <w:br/>
        <w:t>Қалқаман-Мамыр” деген шалғы сөзінде . Шәкәрім :: былай: “деп</w:t>
        <w:br/>
        <w:t>жазған: “Бұл әңгіме 1722 жылы біздің Орта жүз қазағы Сырдария</w:t>
        <w:br/>
        <w:t>бойында жүргенде болған анық іс. &gt;. Біздің қазақ қалмақтан жеңіліп</w:t>
        <w:br/>
        <w:t>2 Дала уалаятының тазеті. 1892. қ9- 4.</w:t>
        <w:br/>
        <w:t>З Дала уалаятының тазеті. 1895. Х49.</w:t>
        <w:br/>
        <w:t>59.</w:t>
        <w:br/>
        <w:t>көзі тірісінде әлемге. әйтілі болған. “Жүсіп-Зылиха?. жырын</w:t>
        <w:br/>
        <w:t>ақынның замандасы Моинеддин-Мухаммед Земчи “тамаша сыр</w:t>
        <w:br/>
        <w:t>шертілген поэзиялық шығарма” деп зор-куанышпен мақтанған</w:t>
        <w:br/>
        <w:t>екен. “Жүсіп-Зылиха” халықтың ғасырлар бойына сүйіп оқыған,</w:t>
        <w:br/>
        <w:t>шын ықыласпен тыңдаған дастандарының бірі. Әр дәуірдің ақын-</w:t>
      </w:r>
    </w:p>
    <w:p>
      <w:r>
        <w:t>жазушылары жырға қайта оралып, кейбіреуі тыңнан толғап</w:t>
        <w:br/>
        <w:t>отырған. 6өооа ЕГЕТТЕ ;</w:t>
        <w:br/>
        <w:t>Қазақ арасында “Жүсіп-Зылиха”. дастаны ерте кезден-ақ</w:t>
        <w:br/>
        <w:t>мол жайылған, ел ішінде ауызша айтылумен қатар, қолжазба</w:t>
        <w:br/>
        <w:t>нұсқалары да кеңінен тараған. Төңкерістен. бұрын жырдың</w:t>
        <w:br/>
        <w:t>Жүсіпбек: ШНайхулисламов жазған .-нұсқасы “Қисса-и. хазірет</w:t>
        <w:br/>
        <w:t>Жүсіп -ғәләйһиссәләм. мен Зылиханың мәселесі” деген</w:t>
        <w:br/>
        <w:t>тақырыппен 1898, 1901, 1904, 1907. жылдары Университет</w:t>
        <w:br/>
        <w:t>баспасында, 1913 жылы Домбровский баспасында, 1918 жылы</w:t>
        <w:br/>
        <w:t>“Орталық”. баспаханасында Ш. Хұсайынов мұрагерлері басып</w:t>
        <w:br/>
        <w:t>шығарған. “Жүсіп-Зылиха” жырын қазақ. тілінде жырлаған</w:t>
        <w:br/>
        <w:t>Жүсіпбек Шайхулибламұлы туралы кітап соңында мынандай</w:t>
        <w:br/>
        <w:t>мәліметтер берілген: “Дастан қылып шығарушы қожа Жүсіпбек</w:t>
        <w:br/>
        <w:t>Шайхулисламұлы Айқожин,- тарих һижратының 1313 жылы</w:t>
        <w:br/>
        <w:t>мухәррәмнің 21 күні жазылды, русшаның 1897 жылында”. Бұл</w:t>
        <w:br/>
        <w:t>дастанның ұзақ кіріспесінде, жырдың ұзын-ырғасында ислам</w:t>
        <w:br/>
        <w:t>дінін, құдайды, пайғамбарды мадақтайтын шумақтар беріліп,</w:t>
        <w:br/>
        <w:t>араб-парсы сөздері, сөз тізбектері қолданылса да, поэманың</w:t>
        <w:br/>
        <w:t>негізгі идеясы адамгершілік, гуманизмді уағыздайды және</w:t>
        <w:br/>
        <w:t>ғашықтық, женбейтін кедергі “жоқ деген ұғымды Зылиханың</w:t>
        <w:br/>
        <w:t>Жүсіпке деген махаббаты арқылы асқан шеберлікпен суреттейді.</w:t>
        <w:br/>
        <w:t>Жырдың қазақша мазмұны мынадай: Жүсіп бала кезінде түсінде</w:t>
        <w:br/>
        <w:t>толған ай мен күн, олардың арасында сәжде етіп тұрған он бір</w:t>
        <w:br/>
        <w:t>жұлдыз көргенін айтып, шешуін әкесі Жақып пайғамбардан</w:t>
        <w:br/>
        <w:t>сұрайды. Патарлықпен өштескен мейірімсіз ағалары Жүсіптің</w:t>
        <w:br/>
        <w:t>көзін жою үшін айдаладағы құдыққа апарып тастайды да, әкесіне</w:t>
        <w:br/>
        <w:t>қасқыр жеді деп өтірік айтады. Кейін баланы Мысыр саудагеріне</w:t>
        <w:br/>
        <w:t>құлдыққа сатып жібереді. Сүйікті баласынан айырылған ата</w:t>
        <w:br/>
        <w:t>қайғыдан қартайып, жылаудан екі көзінен айырылып, көп мехнат</w:t>
        <w:br/>
        <w:t>шегеді. Сонда да баласынан үмітін үзбейді. Жүсіп көп жылдардан</w:t>
        <w:br/>
        <w:t>кейін Мысыр патшасының әйелі .Зылихаға қызметші болады.</w:t>
        <w:br/>
        <w:t>Зылиха сұлу Жүсіпке қырық жыл бойы ғашық болып, уайымнан</w:t>
        <w:br/>
        <w:t>өңі солып, шашы ағарып, көзінің нұры кетіп, әбден қартаяды.</w:t>
        <w:br/>
        <w:t>Башық отына күйген Зылиханың аузынан шыққан ыстық лебіне</w:t>
        <w:br/>
        <w:t>қамшының сабы жанады. Ақыры Жүсіп Мысыр еліне патша</w:t>
        <w:br/>
        <w:t>(болып, Зылиханы алады. Жүсіпке қосылған соң Зылиха жасарып,</w:t>
        <w:br/>
        <w:t>баяғы сұлу қалпына түседі. Жақып баласының көйлегінің иісінен</w:t>
        <w:br/>
        <w:t>790</w:t>
        <w:br/>
        <w:t>нұсқалары кеңінен жайылған болатын.: “Батыс елдері “Шаһ-</w:t>
        <w:br/>
        <w:t>намені” ХУІІ ғасырдың екінші жартысынан бастап өз тілдеріне</w:t>
        <w:br/>
        <w:t>аударып таныса бастаған. Ал орыс тіліне алғаш аударған атақты</w:t>
        <w:br/>
        <w:t>ақын В.А. Жуковский. : )</w:t>
        <w:br/>
        <w:t>Осы “Шаһ-наме” қазақ арасына да ертеден ауызша тарап</w:t>
        <w:br/>
        <w:t>қана қоймай, оның қолжазбаларын, басылып шыққан кітаптары.</w:t>
        <w:br/>
        <w:t>мен мерзімді баспасөзде жариялаған нұсқаларын кездестіреміз.</w:t>
        <w:br/>
        <w:t>&lt; Солардың бірі - “Айқап” журналының 1914-15 жылдарында- .</w:t>
        <w:br/>
        <w:t>ғы. жеті нөмірінде жарияланған. “Шаһ-наменің” бір бөлімі.</w:t>
        <w:br/>
        <w:t>“Рүстем-Зораб”. Оны В.А. Жуковскийдің орыс тіліндегі аударма-</w:t>
        <w:br/>
        <w:t>сынан белгілі: журналист Мұхаметжан Сералин қазақ тіліне</w:t>
        <w:br/>
        <w:t>аударған болатын. “Шаһ-наменің” ең жағымды образдары Рүстем</w:t>
        <w:br/>
        <w:t>мен Жәмшид туралы” қазақ арасында ертеден жайылған ертегі</w:t>
        <w:br/>
        <w:t>жырлармен бірге, басылып шыққан кітаптарын да кездестіреміз.</w:t>
        <w:br/>
        <w:t>Кейбір деректерде “Рүстем. Дастан” қиссасы 1888 жылы</w:t>
        <w:br/>
        <w:t>басылғаны жайлы мәлімет бар”. Бұл нұсқаны әзірге кездестірген-</w:t>
        <w:br/>
        <w:t>жоқпыз. Ал 1901 “жылы “Қисса-и Рүстем” деген .-тақырыппен</w:t>
        <w:br/>
        <w:t>Қазан қаласында университет баспасында И.Н. Шәмсуддинов</w:t>
      </w:r>
    </w:p>
    <w:p>
      <w:r>
        <w:t>бастырған 78. беттік кітаптың фотокөшірмесін оқып танысқаны-</w:t>
        <w:br/>
        <w:t>мызда, титул бетінде кітапты шығаруға Санкт-Петербургтен 1901</w:t>
        <w:br/>
        <w:t>жылы 22 мамырда цензура рұқсаты берілгені, Қазан уезі Тобын</w:t>
        <w:br/>
        <w:t>Айшы аулының Исмағыл Нәжмелдия ұғлы Шәмсуддинов</w:t>
        <w:br/>
        <w:t>қаражатымен басылғаны жазылған. Аударған Хабен Шеркеш</w:t>
        <w:br/>
        <w:t>туралы мәлімет кітаптың 78-бетінде берілген. Жырдың үзақ кіріс-</w:t>
        <w:br/>
        <w:t>песінде Рүстемнің әкесі Залдан бастап фи Балаларының шыққан</w:t>
        <w:br/>
        <w:t>тегі, ерлігі жырланады.</w:t>
        <w:br/>
        <w:t>1934 жылы Әбілқасым еріруердің (934-1020) туғанына</w:t>
        <w:br/>
        <w:t>мың жыл толуына байланысты .“Шайһ-наменің” Тұрмағамбет</w:t>
        <w:br/>
        <w:t>ақын жырлаған нұсқасы “Рүстем-дастан” деген тақырышпен 1961</w:t>
        <w:br/>
        <w:t>жылы кітап болып басылады. :</w:t>
        <w:br/>
        <w:t>Тұрмағамбет әлем оқушысының назарын ерекше аударған</w:t>
        <w:br/>
        <w:t>“Шығыс Иллиадасы”-“Шаһ-наме” шығармасының сюжетін</w:t>
        <w:br/>
        <w:t>алып, оқиға -желісін өз шеберлігімен суреттеп, қазақ ұғымына</w:t>
        <w:br/>
        <w:t>түсінікті етіп жазып шыққан. Осы “Рүстем-дастанның алғы</w:t>
        <w:br/>
        <w:t>сөзінде академик жазушы м.0. Әуезов: “Рүстем-дастан” жыры</w:t>
        <w:br/>
        <w:t>Фердоусидің “Шаһ-намесінен” жасалған аударма емес. Ол арғы-</w:t>
        <w:br/>
        <w:t>бергі (соның қатарында - Фердоусидің де еңбегінен ауысқан)</w:t>
        <w:br/>
        <w:t>ауызша да, жазбаша да хикаялардың бәрінен құралып, қазақ</w:t>
        <w:br/>
        <w:t>халқы арасында ертегіше тарап кеткен батыр жорықтарының</w:t>
        <w:br/>
        <w:t>жиынтық жыры. Өлеңмен жыр етуші Тұрмағамбет ақын бұл</w:t>
        <w:br/>
        <w:t>" Қоңыратбаев Ә. ізіенін “Қозы Көрпеш” жыры туралы. Алматы; 1959,</w:t>
        <w:br/>
        <w:t>Кітаптың соңындағы библиографияны қараңыз.</w:t>
        <w:br/>
        <w:t>64</w:t>
        <w:br/>
        <w:t>Шайхұлисламов “аздаған өзгерістермен,/ “жырдың | ішіне: өз: атын</w:t>
        <w:br/>
        <w:t>қосып, “кейбір хпумақтарды -қысқартыт, кейбір сөз тіркестерін</w:t>
        <w:br/>
        <w:t>өзгертіп бастырған; “оны 1903, - 1908: жылдары - Университет</w:t>
        <w:br/>
        <w:t>баспасында И, Шамсуддинов жеке кітапша етіп бастырды. Радлов</w:t>
        <w:br/>
        <w:t>жинағындағы. нұсқаның тілі таза, араб-парсы сөздері “жоқтың</w:t>
        <w:br/>
        <w:t>қасы, көп сөзділік қайталау: кездеспейтін: көркем: туындылардың</w:t>
        <w:br/>
        <w:t>қатарына жататын шшығарма.: Радловтың өзі дв жинақтың: алғы</w:t>
        <w:br/>
        <w:t>сөзінде: “халық рухына бейімделіп қайта жасалған қисса” деп</w:t>
        <w:br/>
        <w:t>атап айтқан болатын. Екіншісі: 1870: жылы: Радлов жинағында</w:t>
        <w:br/>
        <w:t>басылған “Сейфүлмәліктің” көне нұсқасымен бірге қазақ арасына</w:t>
        <w:br/>
        <w:t>мол тараған, төңкерістен бұрын әр түрлі тақырыппен. жеті-сегіз</w:t>
        <w:br/>
        <w:t>рет жеке кітап болын жарияланған нұсқа да бар, оны 18582 жылы</w:t>
        <w:br/>
        <w:t>“Қисса-и Сейфүлмәлік шаһзада ағазкярдан Бәдіғұлжамал-</w:t>
        <w:br/>
        <w:t>Перизат” деген тақырыппен, 1895, 1909, 1914 жылдары “Қисса-и</w:t>
        <w:br/>
        <w:t>Сейфүлмәлік” деген атпен Қазан қаласындағы Домбровский</w:t>
        <w:br/>
        <w:t>баспасында Ш. Хұсайынов мұрагерлері бастырады. Кітаптың осы</w:t>
        <w:br/>
        <w:t>басылымдарын Университет баспасынан. Ш. Хұсайынов мұрагер-</w:t>
        <w:br/>
        <w:t>лері 1902, 1904, 1908 жылдары “Қисса-и Ғабдүлмәлік” деген</w:t>
        <w:br/>
        <w:t>тақырыппен қайта бастырып шығарған. Сейфүлмәліктің орнына</w:t>
        <w:br/>
        <w:t>Ғабдүлмәлік деп, адам аттарын өзгертіп басқаны болмаса, екі</w:t>
        <w:br/>
        <w:t>нұсқаның арасында ешқандай айырма жоқ, Бұлардың Радлов</w:t>
        <w:br/>
        <w:t>вариантымен сюжет ұқсастығы болмаса, көркемдік дәрежесі де,</w:t>
        <w:br/>
        <w:t>стилі де екі түрлі. Жалпы, “Сейфүлмәлік” дастаны - шығыс</w:t>
        <w:br/>
        <w:t>сюжетіне құрылған болса да, қазақ халқының ауыз әдебиетімен</w:t>
        <w:br/>
        <w:t>орайласып, үйлесіп кететін, өмірді қиялдап әсірелей көрсетуші-</w:t>
        <w:br/>
        <w:t>ліктің алуан түрлі тәсілдерін, тамаша көркем фантастиканың”</w:t>
        <w:br/>
        <w:t>үлгілерін танытатын айрықша құнды шығарма. “Сейфүлмәліктен”</w:t>
        <w:br/>
        <w:t>кейін 1821 жылы Қазан қаласының Университет баспасынан</w:t>
        <w:br/>
        <w:t>жарық, көрген “Иғлан наме” кітабы. Кітаптың мазмұны сол кезде</w:t>
        <w:br/>
        <w:t>ел арасына жайылған оба ауруымен күресу мәселесіне арналған.</w:t>
        <w:br/>
        <w:t>Осы кітаптың бір данасы Татарстан. Республикасының Мемдекет-</w:t>
      </w:r>
    </w:p>
    <w:p>
      <w:r>
        <w:t>тік Орталық архивінде сақтаулы тұр. к</w:t>
        <w:br/>
        <w:t>Бұл кітаптардың көпшілігі қазіргі кезең алға тартып! отырған</w:t>
        <w:br/>
        <w:t>талаптар тұрғысынан. ұлттық мәдениетіміз бен әдебиетімізді,</w:t>
        <w:br/>
        <w:t>тарихымызды байыта түсетін нұсқалардың қайнар бүлағы екені</w:t>
        <w:br/>
        <w:t>даусыз.</w:t>
        <w:br/>
        <w:t>74</w:t>
        <w:br/>
        <w:t>Шәкір мен Шӛкірат- - адамға жақсылық жасаушы, -баянды:</w:t>
        <w:br/>
        <w:t>іске бастаушы. ерлігімен. халық, сүйген жандар. Шығармада -атасы-</w:t>
        <w:br/>
        <w:t>нан баласын: айырған “өгей шешенің “аярлығы: мен: залымдығы,</w:t>
        <w:br/>
        <w:t>ынжық: патшаның туған баласын өлімге қиған. пасықтығы, өліп</w:t>
        <w:br/>
        <w:t>қалған. Шәкірді қайта тірілткен кемпір-мен шалдың-адал тілегінің</w:t>
        <w:br/>
        <w:t>орындалуы,” “Шәкіраттың “айдаһар аузынан балықшы: шал: мен.</w:t>
        <w:br/>
        <w:t>кемпірдің қызын құтқаруы, мал үшін здая жандарға: зәбір</w:t>
        <w:br/>
        <w:t>көрсетуші ел билеушілерінің, уәзірлердің, саудагерлердің зұлым-</w:t>
        <w:br/>
        <w:t>дык, жауыздық Әрекеттері; тағысын: “тағы толып жатан жиі Жабні</w:t>
        <w:br/>
        <w:t>әмір құбылыстары шебер суреттелген,</w:t>
        <w:br/>
        <w:t>“7 Халықтық сипатта жырланған: “Шәкір-Шәкірағ?: к поэмағдас:</w:t>
        <w:br/>
        <w:t>танының бабты идеясы --адам өмірін жақсарту, тұрмыста кезде-</w:t>
        <w:br/>
        <w:t>бетін: Қиыншылық, “ауыр азаптан құтылуда адамның; жүш-куаты;</w:t>
        <w:br/>
        <w:t>ақыл; парасаты бәрінен де зор екендігіне мөл сенім артуында. “&gt;</w:t>
        <w:br/>
        <w:t>“ТШәкір-Шәкірат? &gt; дастанының революциядан бұрын</w:t>
        <w:br/>
        <w:t>басылып шыққан нұсқалары Бахтиярдың: атымен байланысты.</w:t>
        <w:br/>
        <w:t>Бахтияр - Х ғасырда өмір сүрген “Иззадин Бахтияр (967-978) -пат-</w:t>
        <w:br/>
        <w:t>шаның сарай ақыны. Ол “Бахтияри” деген атпен: “Жүсіп“Зылиха”</w:t>
        <w:br/>
        <w:t>поэмасын жырлаған. “Шәкір-Шәкірат” -дастанын-Да жазған Осы</w:t>
        <w:br/>
        <w:t>Бахтияри ма, бұл - келешекте зерттеуін күзі дүргдЕ МӨреназд</w:t>
        <w:br/>
        <w:t>бірі. Б</w:t>
        <w:br/>
        <w:t>Көз жеткісіз көне заманда туып, “дүние жүзілік: аңызға</w:t>
        <w:br/>
        <w:t>айналып кеткен “Жүсіп-Зылиханың” сюжеті біздің-жылсанауы-</w:t>
        <w:br/>
        <w:t>мыздан бұрын: ТУ. ғасырда да болған екен. Сонан-бері.қарай</w:t>
        <w:br/>
        <w:t>мыңдаған жылдар жасап, “Библия”-мен “Құранда””да- Әңгіме-</w:t>
        <w:br/>
        <w:t>леніп, Шығыс ақындарының көбінің шығармаларына"өзек" бблып</w:t>
        <w:br/>
        <w:t>келе жатқан бұл поэмада сұлулық пен махаббат уақиғаға Желі</w:t>
        <w:br/>
        <w:t>болып тартылған. “Жүсіп-Зылиха” “дастанының ауыз: әдебиет: нұс-</w:t>
        <w:br/>
        <w:t>қаларымен қатар: жазба варианттары сирия, ” араб,“ парсы</w:t>
        <w:br/>
        <w:t>әдебиетінде, түркі тілдес халықтардың: әдебиетінде өте: көп</w:t>
        <w:br/>
        <w:t>жайылған. Жырдың “ең көне колжазбалары Британия. ыы еі</w:t>
        <w:br/>
        <w:t>мен Будлин кітапханасында сақтаулы түр.</w:t>
        <w:br/>
        <w:t>“Жүсіп-Зылиханың”. сюжетіне қалам таран “ақын,</w:t>
        <w:br/>
        <w:t>жазушылар: Абдаллах Ансари, Рукнеддин Масуд бин “Мухаммед,</w:t>
        <w:br/>
        <w:t>Шахин Ширази, Құл Ғали, Шайяд Ғамза, Мустафа Зарари, Сули</w:t>
        <w:br/>
        <w:t>Фагих, Дурбек; Нурмухаммед Ғариб Андалиб, Н. Харави, “Дж. Ха-</w:t>
        <w:br/>
        <w:t>ЗИг, НІ. Гульпайғани, ІШ. Торшизи, Л. Азер; Х.”Челеби, МИ.</w:t>
        <w:br/>
        <w:t>Кямал, Губари; С. Чакери, Яхиябек, тағы басқалар. Халық арабы-</w:t>
        <w:br/>
        <w:t>на кең тараған әрі кемелденген нұсқасы - Әбдірахман “Жәми 1483</w:t>
        <w:br/>
        <w:t>жылы жырлаған .77 тараудан, төрт мың бӘйіттен тұратын “Жүсіп-</w:t>
        <w:br/>
        <w:t>Зылиха” хикаясы Жәми шабытының күдіретімен- поэзия бйігінен</w:t>
        <w:br/>
        <w:t>орын алып, мәңгі өнтпейтін көркем туындыға айналған; Жӛмидің</w:t>
        <w:br/>
        <w:t>69</w:t>
      </w:r>
    </w:p>
    <w:p>
      <w:r>
        <w:t>Жүсінтің, тірі екенін білік екі көзіне нұр бігеді. Пайғамбарлардың</w:t>
        <w:br/>
        <w:t>осынша “қайғы- -қабіретке” ұшырауына себеп болған, жай .-</w:t>
        <w:br/>
        <w:t>ертеректе “Жақып пайғамбар. бір күңнің” “баласын анасынан</w:t>
        <w:br/>
        <w:t>айырып, құлдыққа сатқан екен. Назаланған ананың жерге, тамған</w:t>
        <w:br/>
        <w:t>жетпіс Тамшы көз жасы мен қайғысынан Жақып өзінің ең сүйікті</w:t>
        <w:br/>
        <w:t>баласы” Жүсіптен жетпіс жыл айырылғаны, жырдың соңында</w:t>
        <w:br/>
        <w:t>мәлім болады:</w:t>
        <w:br/>
        <w:t>“Құл мен пайғамбардың: тағдырын” “қатар қойын</w:t>
        <w:br/>
        <w:t>дейін | барған Ошығыстың классикалық әдебиетінің</w:t>
        <w:br/>
        <w:t>үлгілерінің бірі : “Жүсіп- “Зылиха”, поэмасы туманистік иде:</w:t>
        <w:br/>
        <w:t>лы, поэтикалық образдары қарапайым, ой-сезімі, табиғаты</w:t>
        <w:br/>
        <w:t>жалпыға түсінікті тілмен жазылған көркем шығарма. Шыншыл,</w:t>
        <w:br/>
        <w:t>шыдамды өрі әділ Жүсіптің құлдықтан патшалыққа “дейінгі өмір</w:t>
        <w:br/>
        <w:t>жолы мен” сүйтені үшін малын да, жанын да пида еткен Зыли-</w:t>
        <w:br/>
        <w:t>ханың махаббаты әлі де талай ғасыр дарын жөлерінің тіліне, тиек,</w:t>
        <w:br/>
        <w:t>қиялына ұшқын бола бермек.”</w:t>
        <w:br/>
        <w:t>Қазақ арасындағы шығыс тақырыбына жазылып, тап 1а</w:t>
        <w:br/>
        <w:t>лып басылып шыққан үлгілердің ұзын-ырғасы екі, Жүзден артық.</w:t>
        <w:br/>
        <w:t>Солардың бәрі бірдей бір тектес емес.</w:t>
        <w:br/>
        <w:t>кеткен. Жоғарыда тоқталған ғашықтық жырлар” е</w:t>
        <w:br/>
        <w:t>классиктерінен аударылған немесе шығыстық тақырыпқа құрыл;</w:t>
        <w:br/>
        <w:t>ған шығармалардан басқа “Салсал”, “Кер баланың шөліңде”,</w:t>
        <w:br/>
        <w:t>“Жұм-жұма”, “Зарқұм”, “Хазірет-и. ұсман” » “Мұхаммед Хана- )</w:t>
        <w:br/>
        <w:t>фия” сияқты ислам дінін насихаттауға арналған кітаптар. баршы-</w:t>
        <w:br/>
        <w:t>лық. Көркемдік сапасы жағынан да бұл қиссалар әр қилы. .</w:t>
        <w:br/>
        <w:t>Төңкерістен бұрын жарық көрген әрбір кітап, тәдет-журніл</w:t>
        <w:br/>
        <w:t>халқымыздың азаматтық тарихы. Қазіргі ғылым. өткендегі. осы бір</w:t>
        <w:br/>
        <w:t>мәдени мұраларымызды жинақтап, жүйелеп, түрлі, библио-</w:t>
        <w:br/>
        <w:t>трафиялық көрсеткіштер, дайындау. ісіне зор мән. “берін &gt; (Отыр.</w:t>
        <w:br/>
        <w:t>Кейінгі жылдарда басылып шыққан түрлі анықтамалар, ” баблио-</w:t>
        <w:br/>
        <w:t>графиялық көрсеткіштер, энциклопедиялар, летопистер, “бұл</w:t>
        <w:br/>
        <w:t>саладағы жұмыстың дамып отырғанының айғағы..бола. алады.</w:t>
        <w:br/>
        <w:t>Жалпы библиографиялық көрсеткіштердің ғылыми зерттеу жұмы:</w:t>
        <w:br/>
        <w:t>сында алатын орны ерекше екеніне қазір ешкім. де.шек келтір-</w:t>
        <w:br/>
        <w:t>мейді. Ғылыми қызметкерлермен қатар студенттер, «журналистер</w:t>
        <w:br/>
        <w:t>мен жазушылар қажет материалдарын оңай, тез тауып. алуына</w:t>
        <w:br/>
        <w:t>көмек көрсететін құрал ретінде де библидграфиялық, жөрсет-</w:t>
        <w:br/>
        <w:t>кіштердің құны, күннен- күнге артуда. 5" 2“</w:t>
        <w:br/>
        <w:t>Туған мәдениетіміздің ежелден келе атқан ) өзекті</w:t>
        <w:br/>
        <w:t>тарауының бірі - қазақ кітаптары. Енді сол қазақ кітаптарының</w:t>
        <w:br/>
        <w:t>тарихын түбегейлі зерттеу үшін алдымен қазақ кітаптарының биб-</w:t>
        <w:br/>
        <w:t>лиографиясын құрастырып алуымыз керек. Төңкерістен бұрын</w:t>
        <w:br/>
        <w:t>71</w:t>
        <w:br/>
        <w:t>сақтаулы”. Бұл деректермен Жырдың, ерте, көзден- ақ мол</w:t>
        <w:br/>
        <w:t>тарағанын, байқаймыз. З</w:t>
        <w:br/>
        <w:t>“арасында кітап болып жарияланған нұсқаларынан</w:t>
        <w:br/>
        <w:t>18751889, 1890, 1903, 1910 жылғы басылымдары туралы мәлімет"</w:t>
        <w:br/>
        <w:t>тер А. Бобров пен Н. Катановтың Қазан университетінің архивін-</w:t>
        <w:br/>
        <w:t>де сақтаулы тұрған кітаптар мен қолжазбаларға жасаған ойпатта-.</w:t>
        <w:br/>
        <w:t>масында” және Н. Сәбитовтың жөрсеткішінде? Берілген.” %</w:t>
        <w:br/>
        <w:t>1911 жылы Ақылбек Сабалов жырды қайта жырлап, Қисса-и:</w:t>
        <w:br/>
        <w:t>Бөзжігіт” деген атпен Казан қаласында Кәримия баспасында бас-</w:t>
        <w:br/>
        <w:t>тырып шығарған. .</w:t>
        <w:br/>
        <w:t>) 1870 жылы атақты түрколог, шығысты" зерттеуші ғалым, ақа-</w:t>
        <w:br/>
        <w:t>демик В.В. Радлов түрік. тайпалы халықтардың әдебиет үлгілеріне</w:t>
      </w:r>
    </w:p>
    <w:p>
      <w:r>
        <w:t>арналған он бір” томдық Өңбегінің үшінші “томында: түгелімен.</w:t>
        <w:br/>
        <w:t>қазақ әдеби нұсқаларын жариялаған. Осы жинақта” “Кітап өлең”</w:t>
        <w:br/>
        <w:t>деген бөлімінде. “Бозжігіт” жырының бір нұсқасы басылған; -</w:t>
        <w:br/>
        <w:t>“В.В. Радлов жинағында басылған “Бозжігіт” жыры, таза</w:t>
        <w:br/>
        <w:t>қазақ тілінде жазылған, көркемдігі, жалпы құндылығы жағынан</w:t>
        <w:br/>
        <w:t>ерекше орын алады, оқиғасы үнемі өлеңмен баяндалады. “” )</w:t>
        <w:br/>
        <w:t>Батыстың “Ромео мен Джульеттасы?, шығыстың” “Ләйлі</w:t>
        <w:br/>
        <w:t>Мәжнүнімен” үндесіп жатқан, махаббат мұңын шертетін “Таһйр-</w:t>
        <w:br/>
        <w:t>Зуһра” аңызының сюжеті араб, үнді, елдерінде ерте кезден-ақ</w:t>
        <w:br/>
        <w:t>белгілі болатын. Содан бері ғасырлар бойына ұмытылмай Желе</w:t>
        <w:br/>
        <w:t>жатқан бұл әңгіменің әр түрлі варианттарының ауызша</w:t>
        <w:br/>
        <w:t>нұсқалары мен қолжазбалары Орта Азия халықтарының арасына,</w:t>
        <w:br/>
        <w:t>Әзірбайжанда, Түркияда, Синьзянда, “татарлар “мен “қазақтар.</w:t>
        <w:br/>
        <w:t>арасына “мол тараған: “Таһир-Зуһра” аңызын алғаш Өңдей;</w:t>
        <w:br/>
        <w:t>жырлаған өзбек ақыны Сайяди, ол ХҮП ғасырда өмір сүрген. “Ал,</w:t>
        <w:br/>
        <w:t>түрікмен ақыны Молланепес (1810-1862) дастанның халық</w:t>
        <w:br/>
        <w:t>нұсқасының сарыны бойынша жазып, “Т Зуһраны?</w:t>
        <w:br/>
        <w:t>лирикалық поЭМа дәрежесіне жеткізген, Қазақ ара</w:t>
        <w:br/>
        <w:t>Зуһра” дастанының екі нұсқасы тараған. Бірі -</w:t>
        <w:br/>
        <w:t>ол революциядан бұрын 1888, 1889, 1893, 1896, 18 7 1904, 1907,</w:t>
        <w:br/>
        <w:t>1908 жылдары. Қазанда кітап болып басылып. шыққан. Бұл</w:t>
        <w:br/>
        <w:t>нұсқаның да тілі шұбар, татар, тілінің элементтері, Зобларен</w:t>
        <w:br/>
        <w:t>» Марғұлан А. О характере И исторической обусловленности | казахского</w:t>
        <w:br/>
        <w:t>эпоса // Известия Казахского филиала АН СССР: Серия историческая.</w:t>
        <w:br/>
        <w:t>1946. 7%2:(27). С.27.</w:t>
        <w:br/>
        <w:t>2 Опись книг и рукописей храняшихся в архиве Ұмпаратарвікікі Қайаныктбр</w:t>
        <w:br/>
        <w:t>университета на арабском, персидском, турецком, киргизском, джагайском</w:t>
        <w:br/>
        <w:t>и монгольском языках. Сост; архивариусом А.А. Бобровниковым под. рук.</w:t>
        <w:br/>
        <w:t>Н.Ф. Катанова. Казань, Типолит. Ймп. Ун-та, 1898. С.30. :</w:t>
        <w:br/>
        <w:t>2. Сәбитов Н. Қазақ әдебиетінің библиографиялық көрсеткіші. Алматы, 1984.</w:t>
        <w:br/>
        <w:t>36 6.</w:t>
        <w:br/>
        <w:t>өт</w:t>
        <w:br/>
        <w:t>көбіне араб әрпімен басылып шыққан қазақ кітаптарының бәрі</w:t>
        <w:br/>
        <w:t>түгелдей сақталмаған. Уақыт өткен байын ол кітаптар архив қазы-</w:t>
        <w:br/>
        <w:t>насы мен кейбір кітапхана қорларынан бабқа жерден табылмай-</w:t>
        <w:br/>
        <w:t>тын, сирек кездесетін нұсқаларға айналып бара жатыр... Біз қазақ</w:t>
        <w:br/>
        <w:t>кітаптары туралы түбегейлі еңбек жазып бердік деп айта</w:t>
        <w:br/>
        <w:t>алмаймыз. Қазақ кітаптарының тізімімен алғаш таныстырған 1948:</w:t>
        <w:br/>
        <w:t>жылы жарық көрген Нығмет Сэбитовтың библиографиялық</w:t>
        <w:br/>
        <w:t>көрсеткіші. 35 беттен тұратын бұл кітапша қазақ елінің тарихын,</w:t>
        <w:br/>
        <w:t>әдебиетін, тілін зерттеушілерге 1862-1917 жылдар аралығында</w:t>
        <w:br/>
        <w:t>жарық көрген біраз қазақ кітаптары туралы алғашқы мәліметтер</w:t>
        <w:br/>
        <w:t>береді. Не бары 750 дана болып шыққан бұл көрсеткіштің өзі де</w:t>
        <w:br/>
        <w:t>қазір сирек кездесетін нұсқаға айналып отыр”,</w:t>
        <w:br/>
        <w:t>) 1971 жылы басылған Әбіш Жиреншиннің төңкерістен бұрын</w:t>
        <w:br/>
        <w:t>жарық көрген қазақ кітаптарының қашан, қай жерде басылғаны,</w:t>
        <w:br/>
        <w:t>оларды шығарушылар кімдер екендігі және жазба мұраны</w:t>
        <w:br/>
        <w:t>жинаушылар мен авторлар туралы мәліметтер берген кітабынан!3</w:t>
        <w:br/>
        <w:t>басқа көлемді кітап шыққан емесе.” )</w:t>
        <w:br/>
        <w:t>ХІХ ғасырдың аяғы ХХ ғасырдың басындағы қазақ</w:t>
        <w:br/>
        <w:t>халқының экономикалық, саяси өмірін, мәдениетін, әдебиетін,</w:t>
      </w:r>
    </w:p>
    <w:p>
      <w:r>
        <w:t>Тілін зерттеуші ғалымдар бірі аз, бірі кәп дәрежеде қазақ кітап-</w:t>
        <w:br/>
        <w:t>тарына тоқталғанымен бұл салада жан-жақты зерттеу жүргізілген</w:t>
        <w:br/>
        <w:t>монографиялық еңбек жоқтың қасы. Бүл да келешекте алда тұр-</w:t>
        <w:br/>
        <w:t>ған игілікті. істеріңіздің бірі болмақ, Осы жайларды ескере</w:t>
        <w:br/>
        <w:t>отырып, революциядан бұрын жарық көрген қазақ кітаптарының</w:t>
        <w:br/>
        <w:t>библиографиясын жасау үшін алдымен біз Мәскеудегі В.И.</w:t>
        <w:br/>
        <w:t>Ленин атындағы Мемлекеттік кітапханада, Санкт-Петербургтегі</w:t>
        <w:br/>
        <w:t>М.Е. Салтыков-Шедрин атындағы Мемлекеттік көпшілік кітапха-</w:t>
        <w:br/>
        <w:t>нада, Қазан Мемлекеттік университетінің, Н.И. Лобаченский</w:t>
        <w:br/>
        <w:t>атындағы Ғылыми кітапханасының шығыс тілдегі қолжазбалары</w:t>
        <w:br/>
        <w:t>мен сирек кездесетін кітаптар қорында, Ташкенттегі Бируни</w:t>
        <w:br/>
        <w:t>атындағы шығыс зерттеу институтының архивінде, Алматыдағы</w:t>
        <w:br/>
        <w:t>Қазақстан Республикаса Ғылым академиясының Орталық</w:t>
        <w:br/>
        <w:t>ғылыми кітапханасындағы сирек кездесетін кітаптар мен қолжаз-</w:t>
        <w:br/>
        <w:t>балар қорында сақталған қазақ кітаптарының фотокөшірмелерін</w:t>
        <w:br/>
        <w:t>жәңе микрокөшірмелерін түсіріп, Қазақстан Республикасы</w:t>
        <w:br/>
        <w:t>Ғылым академиясының Орталық ғылыми кітапхана қорына</w:t>
        <w:br/>
        <w:t>жинаудан бастадық. Еңбекті дайындау барысында архив</w:t>
        <w:br/>
        <w:t>материалдарымен таныса отырып, түрлі каталогтарды, проспек-</w:t>
        <w:br/>
        <w:t>тілерді, библиографиялық тізімдерді, естеліктер мен</w:t>
        <w:br/>
        <w:t>“Сәбитов Н. Қазақ әдебиетінің библиографиялық көрсеткіші (1862-1917).</w:t>
        <w:br/>
        <w:t>Алматы, 1948. 35 6. : :</w:t>
        <w:br/>
        <w:t>8 Жиреншин Ә. Қазақ кітаптарының тарихынан. Алматы, 1971. 180 6.</w:t>
        <w:br/>
        <w:t>72</w:t>
        <w:br/>
        <w:t>Тобыл, Жетісу қазақтары білім жаңалығын алғаш” осы “Газеттен</w:t>
        <w:br/>
        <w:t>оқып, танысып, “сол арқылы жөзін “ашып, Көкірегін"! сана:</w:t>
        <w:br/>
        <w:t>сәулесімен Тблтырды. Газет қазақ бұқарасын орыс Халқының бай</w:t>
        <w:br/>
        <w:t>әдебиетімен, мәдениетімен таныстырып, “Оның “кең сарайының</w:t>
        <w:br/>
        <w:t>есігін: ашты. Оның бетінде А.С. Пушкин, Л.Н.- Толстой; /МЕЮ.</w:t>
        <w:br/>
        <w:t>Лермонтов, Д.Н. Мамин-Сибиряқ; Г.И. Убпенский шығармашы-</w:t>
        <w:br/>
        <w:t>лығының, И.А. Крыловтың “мысалдарының. қазақ тіліндегі</w:t>
        <w:br/>
        <w:t>алғашқы аудармалары басылып тұрған. Сондай-ақ газетте-қазақ</w:t>
        <w:br/>
        <w:t>елінің тұрмысын, әдебиетін, мәдениетін" зерттеуні орыс ғалым-</w:t>
        <w:br/>
        <w:t>дары өздерінің “мақала хабарларын" жиі “бастырып тұрған. Т.</w:t>
        <w:br/>
        <w:t>Потанин, А. Алекторов, А. Ивановский, А: Добросмыслов, В:</w:t>
        <w:br/>
        <w:t>Обручев, “Н. Пантусов; т.б. қазақ елінің Тарихына, этнография-</w:t>
        <w:br/>
        <w:t>сына жанасты материалдармен: қатар қазақ халқының -ауыз</w:t>
        <w:br/>
        <w:t>әдебиеті нұсқаларын жинап бастыруда көптеген. пайдалы</w:t>
        <w:br/>
        <w:t>жұмыстар істеді. жағам езыр</w:t>
        <w:br/>
        <w:t>Газет, негізінде, жергілікті отаршылық-әкімшілік орындары-</w:t>
        <w:br/>
        <w:t>ның ресми ұйымы бола тұрса да, халықты отырықшылыққа,</w:t>
        <w:br/>
        <w:t>өнер-білімге, мәдениетке шақыруда едәуір рөль атқарды,</w:t>
        <w:br/>
        <w:t>қазақтың жазба әдеби тілінің дамуына зор ықпал жасады. Оның</w:t>
        <w:br/>
        <w:t>бетінде қазақ тілінде бұрын болмаған “ қоғамдық-</w:t>
        <w:br/>
        <w:t>публицистикалық, -ребми іс қағаздары -стильдері қалыптасты,</w:t>
        <w:br/>
        <w:t>ғылыми стильдің негізі қаланды, аударма тәжірибесінің алғашқы</w:t>
        <w:br/>
        <w:t>қадамы “жасалынды, араб трафикасына: негізделген қазақ</w:t>
        <w:br/>
        <w:t>жазбасында бірінші рет тыныс белгілері қолданылды. :</w:t>
        <w:br/>
        <w:t>Ұлттық баспабөзіміздің қарлығаштарының бірі - “Дала</w:t>
        <w:br/>
        <w:t>уалаятының тазетінің” дүниеге келуі қазақ халқының “Өткен</w:t>
        <w:br/>
        <w:t>ғасырдағы мәдени өміріндегі елеулі” оқиға: болды. “Дала</w:t>
        <w:br/>
        <w:t>уалаятының газетінде” басылған шығармаларда: қазақ, өмірінің</w:t>
        <w:br/>
        <w:t>барлық күрделі құбылыстары мен уақиғалары "толық, “тұтас қам-</w:t>
        <w:br/>
        <w:t>тылмаса да қазақ халқының тарихында болған ұлы өзгерістер де,</w:t>
        <w:br/>
        <w:t>халық өмірінің “жеке-жеке суреттері де алғаш баспасөз: бетіне</w:t>
        <w:br/>
        <w:t>түсіп, ұлт әдебиеті мен мәдениетінің негізін қалауға көмектесті. :</w:t>
        <w:br/>
        <w:t>Бұл басылған шығармалардың ішінен ғасыр бойы ұрнақтан-</w:t>
        <w:br/>
        <w:t>ұрпаққа мирас болып келе жатқан қазақтың ауыз” әдебиетінің</w:t>
      </w:r>
    </w:p>
    <w:p>
      <w:r>
        <w:t>нұсқаларын, онымен көршілес “бірге жасасып, “әсер “ықпалын</w:t>
        <w:br/>
        <w:t>тигізіп отырған шығыс әдебиетінің нұсқаларын және орыс әде-</w:t>
        <w:br/>
        <w:t>биетінің нұсқаларын көреміз. ы -</w:t>
        <w:br/>
        <w:t>Бұл шығармалар уақытында өте маңызды болуымен қатар,</w:t>
        <w:br/>
        <w:t>сол кездегі казақ әдебиетіне жаңа-ағым; жаңа: түр, жанрлардың .</w:t>
        <w:br/>
        <w:t>бастамасын ала: келді. Мұнда қазақ өмірінің әрбір көрініс-кезеңін</w:t>
        <w:br/>
        <w:t>сол өз заманына сай бейнелеумен қатар; өмірді реалистік</w:t>
        <w:br/>
        <w:t>тұрғыдан суреттеп, өскіні сынап, жаңаға бой үру талабы да</w:t>
        <w:br/>
        <w:t>78</w:t>
        <w:br/>
        <w:t>Ұлттық басцасөзіміздің төлбасы .- “Түркістан уалаятыңың.</w:t>
        <w:br/>
        <w:t>газетінің” соңын ала Орта Азия халықтарының тілдерінде газет-</w:t>
        <w:br/>
        <w:t>журналдар: шыға бастады. Патша, Үкіметінің отаршылдық ниетіне,</w:t>
        <w:br/>
        <w:t>қарамастан, бұл.газеттер қазақ халқы мен Орта. Азия халықтарын</w:t>
        <w:br/>
        <w:t>орыс.халқының мәдениетіне тарту: ісінде, сондай-ақ қазақ халқы-</w:t>
        <w:br/>
        <w:t>ның рухани өміріндегі аса маңызды оқиға болды. 2.</w:t>
        <w:br/>
        <w:t>-«Халқымыздың-. әдеби, ...мұраларының» ішінде | “Дала</w:t>
        <w:br/>
        <w:t>уалаятының . газетінің” орны. ерекше. “Дала уалаятының тәзегі”</w:t>
        <w:br/>
        <w:t>1888... жылдан . 1893. жылға -дейін.. Омбыда . шығып тұрған</w:t>
        <w:br/>
        <w:t>“Акмолинские областные ведомости” газетіне қосымша “ретінде</w:t>
        <w:br/>
        <w:t>орыс және қазақ тілдерінде шыға бастаған. Газеттің орыс тіліндегі</w:t>
        <w:br/>
        <w:t>сандары “Особое .прабавление,. к Акмолинским бластным</w:t>
        <w:br/>
        <w:t>ведмостям” деген атпен шыққан. 1594 жылы. “Особое прибавле-</w:t>
        <w:br/>
        <w:t>ниенің” орнына екі тілде шығатын газет ұйымдастырылып, оның</w:t>
        <w:br/>
        <w:t>орыс тіліндегісі “Киргизская степная газета” деп аталса, қазақ</w:t>
        <w:br/>
        <w:t>тіліндегі. серігі сол. “Дала уалаятының. газеті” деген атпен. шыға</w:t>
        <w:br/>
        <w:t>берді. Жалпы бұл ғазет 1888 жылдан 1902 жылдар арасында</w:t>
        <w:br/>
        <w:t>аптасына бір рет шығып тұрды. Газеттің ақырғы саны 1902 жылы</w:t>
        <w:br/>
        <w:t>наурыз айында. шығып, содан кейін -“Сельскохозяйственный</w:t>
        <w:br/>
        <w:t>листокке” айналды.. Газетте әр жылдары. редактор болғандар: И.</w:t>
        <w:br/>
        <w:t>Козлов, К. Михайлов, Г..Абаза, А. Попов, Д. Лавров. Қазақ</w:t>
        <w:br/>
        <w:t>тіліндегі номерлерін. шығару ісін басқарушылар .Ешмұхамед</w:t>
        <w:br/>
        <w:t>Аблайханов, Дінмұхамет .(Дінше) Сұлтанғазин, Рақымжан</w:t>
        <w:br/>
        <w:t>Дүйсембаев.</w:t>
        <w:br/>
        <w:t>Газет өзінің бағдарламасы бойынша” патша «үкіметінің</w:t>
        <w:br/>
        <w:t>бұйрық-жарлықтарын, заң-закондарын, әкімшілік басқару істерін</w:t>
        <w:br/>
        <w:t>жариялайтын ресми тілі .ретінде шықты. Сол кездегі -басқа</w:t>
        <w:br/>
        <w:t>газеттер сияқты. “Дала уалаятының газетінің” де. екі бөлімі болды:</w:t>
        <w:br/>
        <w:t>ресми бөлім, ресми .емес бөлім. Соңғы бөлімде, көбінесе</w:t>
        <w:br/>
        <w:t>көпшілікке пайдалы, ғылым-білімге қатынасы бар мақалалар</w:t>
        <w:br/>
        <w:t>басылып тұрды. Бұл үкімет тарапынан шыққан ресми газет болса</w:t>
        <w:br/>
        <w:t>да көп уақыт Сібірге айдалып келген, -бостандықты, көксеген</w:t>
        <w:br/>
        <w:t>адамдардың. ықпалында болып, “олар оны халық, .газеті етуге</w:t>
        <w:br/>
        <w:t>тырысты. Осы ретте газетке дұрыс бағыт берген Г.Н..Потаниннің,</w:t>
        <w:br/>
        <w:t>Н.М. Ядринцевтің, Л.К. Чермактің рөлі аса зор. Сол. сияқты</w:t>
        <w:br/>
        <w:t>прогресшіл интернационалист адамдардың қатысуымен газет әр</w:t>
        <w:br/>
        <w:t>уақыт шаруашылық, мәдениет, әдебиет жайынан, Орталық</w:t>
        <w:br/>
        <w:t>Ресейде не болып жатқаны туралы аса құнды бай материалдар</w:t>
        <w:br/>
        <w:t>жариялап отырды. “Дала уалаятының. газеті” жергілікті басқа</w:t>
        <w:br/>
        <w:t>газеттен гөрі қазақ, бұқарасының тұрмысын, оның шаруашылық</w:t>
        <w:br/>
        <w:t>жағдайларын, мәдени тіршілігін толығырақ жарыққа шығарған</w:t>
        <w:br/>
        <w:t>газет. Бұрынғы Сібір әкімшілігінде -болған . Семей, Ақмола,</w:t>
        <w:br/>
        <w:t>77</w:t>
      </w:r>
    </w:p>
    <w:p>
      <w:r>
        <w:t>тұрған. кезеңде: қазақ зиялыларының-күшімен: дүниеге келген</w:t>
        <w:br/>
        <w:t>алғашқы қазақ ғазеті “Серке” -өз алдына.жеке. газет. болып лпыға</w:t>
        <w:br/>
        <w:t>алмай. татар. газеті. “Үлфатқа”. қосымша. ретінде. “ Әбдірашит</w:t>
        <w:br/>
        <w:t>Өмерович : Ибрагимовтың. редакторлығымен». және Шәймерден:</w:t>
        <w:br/>
        <w:t>Қосшығұловтың.басқаруымен шыққан. “Серке” газетінен бұрын</w:t>
        <w:br/>
        <w:t>ұзақ жылдар. шығып тұрған “Түркістан уалаятының; газеті 2:(1870-:</w:t>
        <w:br/>
        <w:t>1882) мен “Дала уалаятының газеті” (1888- -1902). патша-үкіметінің.</w:t>
        <w:br/>
        <w:t>жергілікті әкімшілік орындарының, орғаны. еді. -:.</w:t>
        <w:br/>
        <w:t>“Серке” газетінің шығуы. туралы 1911 жылы. Мұхаметжан</w:t>
        <w:br/>
        <w:t>Сералиннің оқушыларға арнап жазған мақаласында:.. “1907-жылы</w:t>
        <w:br/>
        <w:t>П Мемлекттік. Думаның мүшесі Қосшығұловтың-іждаһатыменен</w:t>
        <w:br/>
        <w:t>Петербурда “Серке”. есімді. журнал шыға. бастап. еді, үзаққа</w:t>
        <w:br/>
        <w:t>бармай, үкімет тарапынан тоқтатылды” (“Айқап”, 1901.-594),</w:t>
        <w:br/>
        <w:t>Газеттің шығуы жайында- Қазақстан Республикасының Ғылым</w:t>
        <w:br/>
        <w:t>академиясының. Орталық: ғылыми: кітапханасында. Ш:: Қосшы-</w:t>
        <w:br/>
        <w:t>ғұловтың айтуымен жазылған қолжазбада: “Серке?. газетінің: 3-4</w:t>
        <w:br/>
        <w:t>нөмірі шығын, тоқтағанын, “Серке” деген не сөз, ол боранда қой</w:t>
        <w:br/>
        <w:t>бастайтын көсем мағынасында; қолданылатын. ұғым: екенін</w:t>
        <w:br/>
        <w:t>айтады. “Нәжет” (Азаттык) деген.:жинақта “Үлфат”, газетінің</w:t>
        <w:br/>
        <w:t>редакторларының бірі: деп. қол қойған. хабарда-:1906., жылдың</w:t>
        <w:br/>
        <w:t>аяғында “Үлфаттың” қазақ оқушыларына;; қазақ, тілінде “Серке”</w:t>
        <w:br/>
        <w:t>атты екі жетілік газет шығаруға қарар болды. Келесі жылғы март</w:t>
        <w:br/>
        <w:t>айының басында сол газеттің жариялануы -шықты.. Артынша; 25”</w:t>
        <w:br/>
        <w:t>мартта бірінші саны шықты. Ол “Ұлфат”- газеттерінің-ұсталғаны</w:t>
        <w:br/>
        <w:t>туралы әмірін оқып, басқармадағы бар-.даналарын. жинап;</w:t>
        <w:br/>
        <w:t>құлыптап кетті. Екінші күні тиісті орындардан сұрағанымызда</w:t>
        <w:br/>
        <w:t>олар: “Серке” газетіндегі кейбір мақалаларда &lt;қазақ халқын</w:t>
        <w:br/>
        <w:t>үкіметке қарсы үгіттеу бар, содан ұсталды деп жауап берді, -</w:t>
        <w:br/>
        <w:t>делінген. Петербургтегі. Ішкі “істер министрінің баспасөз</w:t>
        <w:br/>
        <w:t>басқармасының бас кеңесшісі В.Д. Смирновтың::1907 жылғы</w:t>
        <w:br/>
        <w:t>шілде айының 8-інде жазған доносында “Серке” газетінде</w:t>
        <w:br/>
        <w:t>жарияланған “Біздің мақсатымыз” деген мақалаға:қатты шүйіледі.</w:t>
        <w:br/>
        <w:t>Мақаланың соңынан “Арғын” деп :қол қойылған. болатын. Бұл</w:t>
        <w:br/>
        <w:t>бізге белгілі Міржақып Дулатовтың бүркеншік -аты..2М. Дулатов</w:t>
        <w:br/>
        <w:t>өзі жазған өмірбаянында алғашқы ншнариарыр “Серке” ҚНЗЕБМДЕ</w:t>
        <w:br/>
        <w:t>жарияланғаны туралы мәлімет береді!,</w:t>
        <w:br/>
        <w:t>Газеттің редакторын сотқа:тартып, баспиканидяғы: сақталған</w:t>
        <w:br/>
        <w:t>сандарын конфискелеп, 1913 жылғы мамырдың: 15-інде патша</w:t>
        <w:br/>
        <w:t>““Нәжет”. СПб., 1907. 6-7 6.</w:t>
        <w:br/>
        <w:t>8 Мир Якуб Дулатов. Автобиография. В книге: Әшшарқият. Восточный</w:t>
        <w:br/>
        <w:t>сборник. В честь А.Н. Веселовского. Труды по востоковедению,:издаваемые</w:t>
        <w:br/>
        <w:t>Лазаревским институтом восточных языков. М., 1914. Вып.ХУП. С.231-232..</w:t>
        <w:br/>
        <w:t>61</w:t>
        <w:br/>
        <w:t>мемуарларды, “революциядан. бұрын -шығып. тұрған -газет-жур-</w:t>
        <w:br/>
        <w:t>налдарда..басылған мәліметтерді пайдалана отырып; қазақ кітап-</w:t>
        <w:br/>
        <w:t>тарының-қартотекасын жасадық;.Картотекада негізінен Казанда,</w:t>
        <w:br/>
        <w:t>Орынборда, -“Уфада,: Ташкентте. және Петербургте .араб: әрпімен</w:t>
        <w:br/>
        <w:t>“басылып шыққан “қазақ тіліндегі кітаптар және мәтіні. екі тілде</w:t>
        <w:br/>
        <w:t>(қазақ-орыс):: қатар.: басылған” -жітаптар, -сондай-ақ қазақша-</w:t>
        <w:br/>
        <w:t>татарша-орысша,:- орысша-қазақша, қрзиқшануысана-пар орн</w:t>
        <w:br/>
        <w:t>арабша, т.б. сөздіктер де-алынды:;. 7.</w:t>
        <w:br/>
        <w:t>“Кітаптардың көпшілігін де уізі қарап шықтық, Ал. 4Б; ій</w:t>
        <w:br/>
        <w:t>қарауға мүмкіндік. болмаған жағдайда,” яғни: библиографиялық,</w:t>
        <w:br/>
        <w:t>тізімдер -мен-проспектілерден алынған. кітаптардың алдынан жұл-</w:t>
      </w:r>
    </w:p>
    <w:p>
      <w:r>
        <w:t>хдызша: ТМ қойып” отырдық. Көне ж аптардың тақырыбы “жейде</w:t>
        <w:br/>
        <w:t>араб, парсы, орыс, “татар тілдерінде "жазылған. Кейде авторы “не</w:t>
        <w:br/>
        <w:t>басылып шыққан: жылы, қай қалада” басылғаны” көрсетілмеген.</w:t>
        <w:br/>
        <w:t>Ондай жағдайларда кітаптың мазмұнымен таныба отырын, архив</w:t>
        <w:br/>
        <w:t>материалдарын, бұрын-сонды: басылы шыққан “еңбектерді қарап</w:t>
        <w:br/>
        <w:t>шығуға тура” келді. Сондай- -ақ” 5бжәд, хидоа әдісін де жеңінен</w:t>
        <w:br/>
        <w:t>“пайдаландық, ;</w:t>
        <w:br/>
        <w:t>Көрсеткіште 1807 жылдан 1917 жылдар аралығында басы-</w:t>
        <w:br/>
        <w:t>лып” шыққан қазақ” кітаптары қамтылды; Кітаптарды. шартты</w:t>
        <w:br/>
        <w:t>түрде 1807: жылы жарық: көрген” “Сейфүлмәлік” кітабынан</w:t>
        <w:br/>
        <w:t>бастадық; : )</w:t>
        <w:br/>
        <w:t>Кейінгі кезде қазақ әдебиетінің тарихын ғасырлар лереңіне</w:t>
        <w:br/>
        <w:t>бойлай зерттеу талабы едәуір жандаңа бастады. Келешекте қазақ</w:t>
        <w:br/>
        <w:t>кітабының “да “ертеректе басылған нұсқалары зорттеунер. “әтиже-</w:t>
        <w:br/>
        <w:t>сінде табыла берілуі ықтимал:</w:t>
        <w:br/>
        <w:t>) 1807 жылы басылған “Сейфүлмәлік” ұаЫбыс қай Тілде</w:t>
        <w:br/>
        <w:t>жазылды деген мәселеге тоқталсақ, Қазан төңкерісінен бұрын</w:t>
        <w:br/>
        <w:t>жазба әдебиетте көп қолданылған Шағатай ұлысы Жол астына</w:t>
        <w:br/>
        <w:t>қарайтын жергілікті халықтардың түрлі Ззарианттары ресми Тіл яғ-</w:t>
        <w:br/>
        <w:t>ни кітаби тілде жазылды. Бұл тілді ғалымдар кейде шағатай зілі,</w:t>
        <w:br/>
        <w:t>кейде кітаби тіл деп те атаған. Ертеректе жарық: көрген “қазақ</w:t>
        <w:br/>
        <w:t>кітаптарының көпшілігі осы тілде басылған болатын. ”1807 жылы</w:t>
        <w:br/>
        <w:t>басылған кітаптың сюжеті де белгілі “Сейфүлмәлік” жырына</w:t>
        <w:br/>
        <w:t>ұқсас. “Сейфүлмәліктің” қазақ арасына мол “тараған дастан-</w:t>
        <w:br/>
        <w:t>дарына негіз болған бұл нұсқасы зерттеу мәселесі алда тұрған</w:t>
        <w:br/>
        <w:t>міндеттерінің бірі болмақ. Кітаптың Мәскеудегі Мемлекеттік</w:t>
        <w:br/>
        <w:t>кітапханадан алынған микрокөшірмесі Қазақстан Республикасы</w:t>
        <w:br/>
        <w:t>Ғылым академиясының “Орталық ғылыми кітапхана қорында</w:t>
        <w:br/>
        <w:t>сақтаулы. 1807 жылғы осы кітаптан кейін қазақ арасына кең</w:t>
        <w:br/>
        <w:t>тараған жырдың екі варианғы он шақты рет жарық көрген.</w:t>
        <w:br/>
        <w:t>Біріншісі: Радлов жинағында басылған нұсқа, оны Жүсіпбек</w:t>
        <w:br/>
        <w:t>“73</w:t>
        <w:br/>
        <w:t>жөнінде. ХІХ ғасырда қазақ” ортасында көп жайылған Шығыс</w:t>
        <w:br/>
        <w:t>аңыздарының өлеңге айналған” дәстүрін: колданған”!8 деген-</w:t>
        <w:br/>
        <w:t>Шынында да, бұл дастан” Тұрмағамбет Ізтілеуов</w:t>
        <w:br/>
        <w:t>шығармашылығының шоқтығы биік елеулі белесі болып</w:t>
        <w:br/>
        <w:t>саналады. .</w:t>
        <w:br/>
        <w:t>1 - “Шапһ-наме?. эпопеясында Рүстем орталық кейінкер болумен</w:t>
        <w:br/>
        <w:t>қатар, оның айналасындағы батырлардың іс-әрекеті Рүстем Обра-</w:t>
        <w:br/>
        <w:t>зымен тығыз “байланыста. суреттелсе де, әр батырға “арналған</w:t>
        <w:br/>
        <w:t>тараулар өз алдына жеке шығарма ретінде жырланған; Мысалы:</w:t>
        <w:br/>
        <w:t>Жәмшид, Бахрам, Нәштәсйб 16.</w:t>
        <w:br/>
        <w:t>“Шаһ-намедегі” Афрасияб “(Алыптегін) - Тұран елінің</w:t>
        <w:br/>
        <w:t>ертедегі ханы, Иранды ұзақ жылдар БИЙрАнданы батырға арналған</w:t>
        <w:br/>
        <w:t>жыр да тарау ретінде берілді.</w:t>
        <w:br/>
        <w:t>Осы жырлардың қазақ тілінде кітап болын Жарияланған</w:t>
        <w:br/>
        <w:t>кейбір нұсқаларына тоқталайық, ! %</w:t>
        <w:br/>
        <w:t>“Жәмшид” (Жам) “Авеста” көне ескерткішінде (Иима</w:t>
        <w:br/>
        <w:t>немесе -Иима. Хашаета деген есіммен белгілі. болған, кейін</w:t>
        <w:br/>
        <w:t>азғырған тілге еріп құрып кеткен. “Шаһ-наме” эпопеясындағы ең</w:t>
        <w:br/>
        <w:t>жағымды образдардың бірі - Жәмшид туралы аңыздар “Ә.</w:t>
      </w:r>
    </w:p>
    <w:p>
      <w:r>
        <w:t>Фердоусйдің шебер суреттеуімен:- иран; араб, ““түркі. тілдес</w:t>
        <w:br/>
        <w:t>әдебиетте кең тараған. Қазақ арасында: ертегі, аңыз- жырлармен</w:t>
        <w:br/>
        <w:t>бірге басылып шыққан кітаптары да бар; “Қисса-и“:Жәмшид”</w:t>
        <w:br/>
        <w:t>1889, 1897 жылдары Қазан қаласында Чиркова мирасқорлары</w:t>
        <w:br/>
        <w:t>баспасында ағайынды Кәримовтар бастырып шығарған. Жазған</w:t>
        <w:br/>
        <w:t>Кәшшәфуддин Шаһмардан ұғлы Ғибадуллин. Жәмшид патшалық</w:t>
        <w:br/>
        <w:t>құрған дәуірде, тыныштық, бақыт, рақат өмір “орнап, ауру,</w:t>
        <w:br/>
        <w:t>қартаю, өлім және соғыс болмайды. Натша Сиқырлы жамы</w:t>
        <w:br/>
        <w:t>арқылы “дүниеде не -болып жатқанын, келешектен хабардар</w:t>
        <w:br/>
        <w:t>болады. Бірақ, Жәмшид асып-тасады. Осыдан жүзі қарайып</w:t>
        <w:br/>
        <w:t>кетеді. Қиссада Жәмшид патшаның тұқымын құртушы, заңсыз</w:t>
        <w:br/>
        <w:t>билік жүргізуші, жауыз патша: Зуһах &gt; (Заххак) “пен: ЖӘМенид</w:t>
        <w:br/>
        <w:t>арасындағы бітпес айқастар суреттеледі. Нұсқаның тілі шұбар,</w:t>
        <w:br/>
        <w:t>татар, араб-парсы сөздері көп қолданылған. ”</w:t>
        <w:br/>
        <w:t>“Шаһ-наме” сюжетінен тараған тағы бір нұбқа “Қиосаси</w:t>
        <w:br/>
        <w:t>Баһрам” деген тақырыппен басылып шыққан;! “Сері; “-батыр,</w:t>
        <w:br/>
        <w:t>саятшы Баһрам Гур жырының шығыс халықтарында ауызша;</w:t>
        <w:br/>
        <w:t>жазбаша нұсқалары мол сақталумен қатар, Фердоуси,: Низами,</w:t>
        <w:br/>
        <w:t>Дехлеви, Науай, Сайхали ошығармаларына да өзек болған,</w:t>
        <w:br/>
        <w:t>Олардың әрқайсысы Баһрам образын тыңнан толғап, қайта</w:t>
        <w:br/>
        <w:t>жырлап отырған. Аңыздың қазақ вариантын Ш. Құсайынов 1908</w:t>
        <w:br/>
        <w:t>ч Рүстем дастан. Фердоуси “Шаһ-наме” ізімен жырлаған халық ақыны</w:t>
        <w:br/>
        <w:t>Тұрмағамбет Ізтілеуов. Алматы, 1961. 2 6.</w:t>
        <w:br/>
        <w:t>65</w:t>
        <w:br/>
        <w:t>байқалады. Әрине, бұлар қазақ әдебиетіндегі алғашқы адымы</w:t>
        <w:br/>
        <w:t>болғандықтан кейбір елеулі кемшілік-олқылық барына қарамас-.</w:t>
        <w:br/>
        <w:t>тан, кейінгі-әдебиетімізге игі әсерін тигізді:</w:t>
        <w:br/>
        <w:t>“Дала уалаятының газетінде” басылған көркем шығармалар-. )</w:t>
        <w:br/>
        <w:t>дың бір-тобы қазақтың әз төл әдебиеті болса; енді бір тобы орыс:</w:t>
        <w:br/>
        <w:t>тілінен аударылған;-не шығыс әдебиетінен ауысқан-Үлгі: әдебиет...</w:t>
        <w:br/>
        <w:t>Бұлардың бәрі: қосылып; мазмүн, көркемдік -жағынан: “әр: түрлі»</w:t>
        <w:br/>
        <w:t>болса. да,: жалпы: қазақтың Жазба әдебиетінің дамтына- Жағдай?</w:t>
        <w:br/>
        <w:t>жасады.</w:t>
        <w:br/>
        <w:t>Газет бетінде “басылған Әдеби- нұсқалардың” көбі бір” кездегі:</w:t>
        <w:br/>
        <w:t>халқымыздың әдеби мұраларынан:бізге жеткен аз ғана нұсқалары”</w:t>
        <w:br/>
        <w:t>болумен қатар, жазба әдебиетіміздің алғашқы қарлығаштары: еді:</w:t>
        <w:br/>
        <w:t>Бұлар -қазақтың болашақ әдебиетіне әзірлік болды; ірілі-ұсақты.</w:t>
        <w:br/>
        <w:t>табыстары болашақ қазақ әдебиетінің тууын жеделдете түсті.</w:t>
        <w:br/>
        <w:t>Газет қазақ халқының қоғамдық-әлеуметтік &gt; ой-пікірін:</w:t>
        <w:br/>
        <w:t>оятуға, мәдени әдеби түсінігінің молая беруіне едәуір әсер етті.</w:t>
        <w:br/>
        <w:t>Саяси-экономикалық мәселелермен қатар оқу-ағарту ісінің жай-</w:t>
        <w:br/>
        <w:t>күйі, өнер-білімнің пайдасы, -орыс мәдениетінің жетістіктері,</w:t>
        <w:br/>
        <w:t>қазақ әдебиетінің хал-қадыры, қазақ зиялылары мен ғалымдары-</w:t>
        <w:br/>
        <w:t>ның. өмірі жайында бір қыдыру тарихи құнды. Мақалалар,</w:t>
        <w:br/>
        <w:t>хабарлар жариялады. ХІХ жасырдың екінші жартысынан бастап”</w:t>
        <w:br/>
        <w:t>қазақ еліне игілікті әсерін “тигізе бастаған орыс, әдебиетінің,</w:t>
        <w:br/>
        <w:t>мәдениетінің, шаруашылығының үлкен -нәтижесі!-: қазақтың!</w:t>
        <w:br/>
        <w:t>тұңғыш ғалымы “Шоқан - Уәлихановтың, классик”ақыны Абай!</w:t>
        <w:br/>
        <w:t>Құнанбаевтың, ағартушы: әрі жазушы Ыбырай | Алтынсариннің,</w:t>
        <w:br/>
        <w:t>қоғамдық саяси көзқарастарының қалыптасуы дейміз::</w:t>
        <w:br/>
        <w:t>: Халқымыздың ұлы ғалымы: Шокан Уәлиханов:1 туралы қазақ</w:t>
        <w:br/>
        <w:t>тілінде басылған алғашқы мақалдардың бірін осы газет бетінен!</w:t>
        <w:br/>
        <w:t>оқимыз.</w:t>
      </w:r>
    </w:p>
    <w:p>
      <w:r>
        <w:t>Шоқан Уәлихановтың туғанына 60 жыл толуын? арналып</w:t>
        <w:br/>
        <w:t>берілген мақалада оның жан-жақты білімді, адамгершілігі “мол,</w:t>
        <w:br/>
        <w:t>ғылым жолындағы” еңбектері “сөз болумен бірге, “оның” қазақ:</w:t>
        <w:br/>
        <w:t>халқының -болашағы үшін. орыс халқының алатын: орны туралы!</w:t>
        <w:br/>
        <w:t>пікірі. айтылады: “4... Шокан: Уәлиханов жғылШИМм”26 иесі</w:t>
        <w:br/>
        <w:t>халықтың ғадет заңын біліп даңғыл, “биік жолға шықса Інің”</w:t>
        <w:br/>
        <w:t>туған. жайын жатырқамай. һәм” ұмытпады... Тағы” да. “ғалым.</w:t>
        <w:br/>
        <w:t>өнерінің қымбат екенін біліп, құрмет: тұтып өзін</w:t>
        <w:br/>
        <w:t>жақсы көрер еді.- Ләкін Россия халқының қорғап, қоршат:</w:t>
        <w:br/>
        <w:t>болысқаныменен Азия халықтары ілгері басып һәм Надандықпен”</w:t>
        <w:br/>
        <w:t>құтылар “ма деп ойлар еді” :- дейді; тәзеттің 1894: Жылғы” ағ</w:t>
        <w:br/>
        <w:t>санында жарияланған мақалада.”</w:t>
        <w:br/>
        <w:t>%</w:t>
        <w:br/>
        <w:t>Халық. үшін аянбай. еңбек еткен. дарындардың бірі:</w:t>
        <w:br/>
        <w:t>халқының тұңғыш ағартушысы, жазушы, жаңашыл. педаге</w:t>
        <w:br/>
        <w:t>рай Алтынсарин туралы да газет бетінде мақала хабарлар. жария-</w:t>
        <w:br/>
        <w:t>ланып, оның өзі. жазған өлендері. де: басылып шыққан. Ы; Ал-</w:t>
        <w:br/>
        <w:t>тынсарин қайтыс болғаны туралы: дерек-берілген некролог ма-</w:t>
        <w:br/>
        <w:t>қалада “артықша туған қырдың кең даласының баласы” Ыбырай-</w:t>
        <w:br/>
        <w:t>дың ерекше дарындылығын, білім құмарлығын, өздігінен ізденіп</w:t>
        <w:br/>
        <w:t>білім иесі болғанын, өзінің туған халқы үшін пайдалы. аса.</w:t>
        <w:br/>
        <w:t>көрнекті қайраткер екендігін жазады. Газет бетінде Ыбырайдың</w:t>
        <w:br/>
        <w:t>“Киргизская хрестоматия” - оқулығына кірген : бірнеше әңгіме,</w:t>
        <w:br/>
        <w:t>әлеңі жарияланған. “Балғожа бидің: баласына жазған хаты "деген</w:t>
        <w:br/>
        <w:t>әлеңі газетте “Нұржан бидің “оқудағы: баласына жазған -хаты”</w:t>
        <w:br/>
        <w:t>деген атпен осы газеттің қызметкері Қылышбаев Абдрахманның</w:t>
        <w:br/>
        <w:t>қолы қойылып берілген, . “ізбасты би”, “Сәтемір хан” сияқты</w:t>
        <w:br/>
        <w:t>аңыз әңгімелер газет бетінде молынан басылған.</w:t>
        <w:br/>
        <w:t>АБАЙДЫҢ КӨЗІ ТІРІСІНДЕ</w:t>
        <w:br/>
        <w:t>БАСЫЛҒАН ШЫҒАРМАЛАРЫ</w:t>
        <w:br/>
        <w:t>Абайтану ғылымында ұлы ақынның: көзі. тірі кезінде. бірде-</w:t>
        <w:br/>
        <w:t>бір кітабы басылып шықпағанын, сондай.-ақ өз қолымен жазған:</w:t>
        <w:br/>
        <w:t>қолжазбалары: да сақталмағанын білеміз. “Дала уалаятының</w:t>
        <w:br/>
        <w:t>газетінің” 1889 жылғы 7 санында басылған Абайдың “Жазды күні</w:t>
        <w:br/>
        <w:t>шілде болғанда” деп басталатын өлеңі “Семей оязы, Шыңғыс</w:t>
        <w:br/>
        <w:t>елінің қазағы Ибраһим Құнанбай -аулының Бақанас. өзенінде</w:t>
        <w:br/>
        <w:t>Көпбейіт деген жерге қонып жатқандағы түрі” деген тақырыппен</w:t>
        <w:br/>
        <w:t>берілген. Соңынан: “Кісіден үйреніп жаздым, Көкбай. Жана-</w:t>
        <w:br/>
        <w:t>тайұлы” деп қол қойылғын. Абай. бұл өлеңін 1886 жылдары</w:t>
        <w:br/>
        <w:t>жазған болатын. Абайдың кейінгі басылып шыққан</w:t>
        <w:br/>
        <w:t>жинақтарында өлең. Мүрсейіт қолжазбасы мен 1909 жылы</w:t>
        <w:br/>
        <w:t>басылып шыққан жинақ бойынша берілген. Абайдың өз</w:t>
        <w:br/>
        <w:t>нұсқасындағы кедейдің ауыр тұрмысы көрсетілген кейбір жерлер</w:t>
        <w:br/>
        <w:t>газетте біраз өзгертіліп, кейбір жерлері қысқартылып берілген.</w:t>
        <w:br/>
        <w:t>Абай өлеңінде табиғат суреті тамаша берілумен қатар,</w:t>
        <w:br/>
        <w:t>кедейлердің ауыр тұрмысы да сөз болған. )</w:t>
        <w:br/>
        <w:t>Газеттің 1889 жылғы 12 санында Абайдың “Күлембайға”</w:t>
        <w:br/>
        <w:t>деген өлеңі авторы көрсетілмей, “1888 жылда май айында Ақша-</w:t>
        <w:br/>
        <w:t>тау деген жерде. Семей облысы. менен Жетісу облысының</w:t>
        <w:br/>
        <w:t>чреззычайный сьезі .болғанда бір уездің “елд билеушілерінің</w:t>
        <w:br/>
        <w:t>сьездегі түрі” деген кіріспе сөзбен берілген. Абайда бүл өлеңі</w:t>
        <w:br/>
        <w:t>“Болыс болдым, мінекей” деп басталатын болса, газетте “Болыс.</w:t>
        <w:br/>
        <w:t>болды кей кісі” деп басталып, автор атынан ІП жақта келтірілген.</w:t>
        <w:br/>
        <w:t>280</w:t>
      </w:r>
    </w:p>
    <w:p>
      <w:r>
        <w:t>ол, Хайзе Пауль (1830-1914), кейін Нобель сыйлығының лаурсаты</w:t>
        <w:br/>
        <w:t>болған драматург жазулы.. Оның осы күні де маңызын жоймаған</w:t>
        <w:br/>
        <w:t>әдеби, тарихи пьесалары. тейтр. репертуарларында.. сақталған. 1889.</w:t>
        <w:br/>
        <w:t>жылғы. М%4., әдеби қосымшада. басылған. “Соломон патша” деген</w:t>
        <w:br/>
        <w:t>аңыздың сюжеті “Мың 53 «түн. ертегісінде де,</w:t>
        <w:br/>
        <w:t>сарай соқтырмақшы болғаны, кішкене құс байғыздың “қышы,</w:t>
        <w:br/>
        <w:t>парасаты: арқасында . ол. ниетінен .. тыйылып,</w:t>
        <w:br/>
        <w:t>мойындағаны айтылады. . 2</w:t>
        <w:br/>
        <w:t>Бұлардан басқа да Сүлеймен. патшаның атына байланысты</w:t>
        <w:br/>
        <w:t>аңыз ертегілер молынан. кездеседі. Осылар сияқты. шығыстың</w:t>
        <w:br/>
        <w:t>үзінділерін, не халық арасына кең тараған нұсқаларыны ір түрлі</w:t>
        <w:br/>
        <w:t>варианттарын газет бетінен көп көздестіреміз; “. :</w:t>
        <w:br/>
        <w:t>ертегілердің сюжеті араб” аңыздары , болса. да, олдрді жалы</w:t>
        <w:br/>
        <w:t>адамгершілік . мәселелерін қазақ топырағына лайықтап. жаңа</w:t>
        <w:br/>
        <w:t>арнамен қайта жырлау тәсілі қолданылған. )</w:t>
        <w:br/>
        <w:t>“ДАЛА УАЛАЯТЫНЫҢ ГАЗЕТІНДЕГІ”.</w:t>
        <w:br/>
        <w:t>ӘДЕБИЕТ НҰСҚАЛАРЫ</w:t>
        <w:br/>
        <w:t>Қазақ ертегісін зерттеу жұмысының басы” (Осы. ертегілерді</w:t>
        <w:br/>
        <w:t>жинап жариялаудан басталады десек, газет бетіңде ертегілердің</w:t>
        <w:br/>
        <w:t>алғашқы жазылып. алынған нұсқалары. басылған. Олардың қазақ</w:t>
        <w:br/>
        <w:t>тіліндегі нұсқасымен қатар, аудармасы орыс Тілінде..де. беріліп</w:t>
        <w:br/>
        <w:t>отырған. Бұл ертектерді жинап бастырушы -орыс ғалымдары: А.Б.</w:t>
        <w:br/>
        <w:t>Алекторов, А.А. Ивановский, М. Бельский, М. Миролиев т.б.</w:t>
        <w:br/>
        <w:t>болса, -сол кездегі қазақ оқығандары Бөкен. Адықов, Жағыпар</w:t>
        <w:br/>
        <w:t>Айманов, Отыншы Әлжанов, Мәшһүр-Жүсіп Көпеев, Қорабай</w:t>
        <w:br/>
        <w:t>Жапанов, Бодаубек Райымбеков, Ташімұхамед.. Сейфуллин,</w:t>
        <w:br/>
        <w:t>Рақымжан Дүйсембаев т.б. болды. Бұлардың кейбірі жазып. алған</w:t>
        <w:br/>
        <w:t>ертегілерін халықтық ауызша шығарма, деп қарап, өзінің атымен</w:t>
        <w:br/>
        <w:t>бастырған. Ал кейбіреулері кімнен, қай жерден. жазып алғаны</w:t>
        <w:br/>
        <w:t>туралы деректер беріп, өздерін хабарлаушы ретінде көрсеткен. Біз</w:t>
        <w:br/>
        <w:t>ертегілердің соңынан қол қойылған авторы болса да, соларды</w:t>
        <w:br/>
        <w:t>жинаушы, зерттеуші ретінде қараймыз.. Соңымен бұл газет</w:t>
        <w:br/>
        <w:t>бетінде қазақтың ауыз әдебиетінің нұсқалары алғап” басылып,</w:t>
        <w:br/>
        <w:t>оның алғашқы зерттеуші, жинаушылары да көріне бастайды. “|</w:t>
        <w:br/>
        <w:t>Әр алуан. сюжетке негізделген бұл ертегілерде қаһарлы хан,</w:t>
        <w:br/>
        <w:t>қу уәзір, ақылды, тапқыш, еңбеккер кедей шаруа образдары</w:t>
        <w:br/>
        <w:t>85</w:t>
        <w:br/>
        <w:t>француз: мысалшысы --Лафонтен, орыстың ақын-мысалшылары: -</w:t>
        <w:br/>
        <w:t>В.К..Тредиаковский, А.П.“Сумароков; М.М. Херасков, И.А. Кры-</w:t>
        <w:br/>
        <w:t>Қазақ тілінде:- “Қарға “мен “түлкі” мысалының. төрт” түрлі</w:t>
        <w:br/>
        <w:t>аудармасын кездестіреміз. . Ы. Алтынсарин-аударған, 1889 жылы:</w:t>
        <w:br/>
        <w:t>“Киргизская хрестоматия” оқулығында басылған осы нұсқа: 1898-</w:t>
        <w:br/>
        <w:t>жылы “Абай “аударған “Жұрт “біледі, күледі” деген : кіріспемен.</w:t>
        <w:br/>
        <w:t>басталатын: және ФБоқтыққа: талтаңдап” -деген кіріспемен”</w:t>
        <w:br/>
        <w:t>басталатын екі нұсқа. Төртініні - И.А.:/Ұрыловтың мысалдарының</w:t>
        <w:br/>
        <w:t>қазақ тіліндегі жинақтарында беріліп жүрген Ахмет -Байтұрсынов-</w:t>
        <w:br/>
        <w:t>тың: нұсқасы. “Қазақ тіліндегі бұл төрт “аударма да: Крылов</w:t>
        <w:br/>
        <w:t>мысалының: сюжетіне. жазылған, өлеңмен көркем” аударылған</w:t>
        <w:br/>
        <w:t>еркін аудармалар. ) ааа ) д;</w:t>
      </w:r>
    </w:p>
    <w:p>
      <w:r>
        <w:t>“Дала уалаятының-.тазетінің” . 1894.- жылғы 32-санында</w:t>
        <w:br/>
        <w:t>басылған И.А. Крыловтың “Стрекоза- и муравей” (“Инелік пен</w:t>
        <w:br/>
        <w:t>құмырсқа”): мысалын: А. “Құрманбаев “Құмырсқа мен шегіртке”</w:t>
        <w:br/>
        <w:t>деп аударып бастырған. Бұл мысалдың да қазақ тіліндегі: төрт</w:t>
        <w:br/>
        <w:t>түрлі аудармасын кездестіреміз. 3 :</w:t>
        <w:br/>
        <w:t>“Шырылдаған” шегіртке, сыршып- жүріп ән сапған” деген</w:t>
        <w:br/>
        <w:t>кіріспемен басталатын Абай аударған нұсқа. : : )</w:t>
        <w:br/>
        <w:t>Спандияр Көбеевтің 1910 жылы басылып шыққан “Үлгілі</w:t>
        <w:br/>
        <w:t>тәржіма” кітабында аударып бастырған нұсқа. 1912 жылы</w:t>
        <w:br/>
        <w:t>“Айқап” журнайында соңынан “Омбылық” деп кол қойылып</w:t>
        <w:br/>
        <w:t>басылған Асылқожа Құрманбаев нұсқасы. Бұл тәрт. нұсқа да</w:t>
        <w:br/>
        <w:t>өлеңмен еркін аударылған. і : 55 45ы</w:t>
        <w:br/>
        <w:t>“Дала уалаятының тазетінде” 1895 жылғы 49-санында И.А.</w:t>
        <w:br/>
        <w:t>Крыловтың “Пустынник и медведь” деген мысалын өлеңмен</w:t>
        <w:br/>
        <w:t>аударып “Аю мен жапан түзді мекен қылған жалғыз адамның</w:t>
        <w:br/>
        <w:t>мәжілісі” деген тақырыйпен жариялаған. Бұл мысалдың сюжеті</w:t>
        <w:br/>
        <w:t>Индияның атақты “Калила-мен Димна” жинағындағы “О са»</w:t>
        <w:br/>
        <w:t>довнике и медвеле” деген мысалынан шыққан. Одан француздың</w:t>
        <w:br/>
        <w:t>мысалшы ақыны Лафтонтен аударған. Ыбырай Алтынсарин</w:t>
        <w:br/>
        <w:t>Крыловтың бұл мысалының сюжетіне “Ақымақ дос” деген қысқа</w:t>
        <w:br/>
        <w:t>әңгімесін “қарасөзбен-. жазып ““ “Киргизская: хрестоматия”</w:t>
        <w:br/>
        <w:t>оқулығында жариялаған: Ал Спандияр Көбеев “Ало мен мүсәпір</w:t>
        <w:br/>
        <w:t>шал” ,деп. өлеңмен “аударып, :1910- жылы “Үлгілі тәржімә”</w:t>
        <w:br/>
        <w:t>кітабында жариялаған. Молда Мұса ақын (Мұсабек Байзақұлы</w:t>
        <w:br/>
        <w:t>1849-1932, Қаратау төңірегінде аты шыққан көрнекті ақын) бұл</w:t>
        <w:br/>
        <w:t>мысалды. “Адам мен аюдың достығы” деген тақырыппен,</w:t>
        <w:br/>
        <w:t>өлеңмен аударып “Қызыл Түркістан” газетінде жариялаған. Кейін</w:t>
        <w:br/>
        <w:t>бұл: аударма: ХХ ғасыр басындағы казақ ақындарының</w:t>
        <w:br/>
        <w:t>шығармалар жинағында басылды. !</w:t>
        <w:br/>
        <w:t>92</w:t>
        <w:br/>
        <w:t>Өлеңді Мүрсейіт колжайбасы: және 1909 жылы басылып шыққан:</w:t>
        <w:br/>
        <w:t>жинақпен, “сондай-ақ кейінгі. жылдарда жарық көрген жинақтар-</w:t>
        <w:br/>
        <w:t>мен салыстырғанда, кейбір шумақтар. орнын ауыстырып, қысқар-</w:t>
        <w:br/>
        <w:t>тылып жарияланған. /</w:t>
        <w:br/>
        <w:t>“Өлең Мүрсейіт “қолжазбасы “мен: 1909 жылғы жинақ</w:t>
        <w:br/>
        <w:t>бойынша 148 жол болса, газет бетіндегі нұсқада 86 жол. Өлеңде”</w:t>
        <w:br/>
        <w:t>сол кездегі ел баскару; жүйесін, болыстың іс-әрекетін, әшікерелей</w:t>
        <w:br/>
        <w:t>әжуа еткен, “Дала уалаятының тазетінде” жариялан</w:t>
        <w:br/>
        <w:t>“Жаз” және “Болыс болдым” деген екі Өлеңі өзініңі көзі</w:t>
        <w:br/>
        <w:t>баспасөз бетін көрген құнды нұсқалар.</w:t>
        <w:br/>
        <w:t>Қазан төңкерісінен бұрын шыққан, қазір сирек кездесетін</w:t>
        <w:br/>
        <w:t>қазақ кітаптарын ақтарып отырып, ішінен Абайдың тағы екі</w:t>
        <w:br/>
        <w:t>өлеңін кездестірдік. 1897 жылы Қазан қаласында Каримовтардың</w:t>
        <w:br/>
        <w:t>Чиркова мұрагерлері баспасында араб” әрпімен шығарған “Князь</w:t>
        <w:br/>
        <w:t>бенен Зағифа өлеңі” деген 15 беттік кітапшасы Қазан” универси-</w:t>
        <w:br/>
        <w:t>тетінің Ғылыми кітапханасында сақтаулы түр. Жұмбақпен дін,</w:t>
        <w:br/>
        <w:t>табиғат құбылыстары туралы. Зағифа қыз бен жігіттің айтысы</w:t>
        <w:br/>
        <w:t>алдырдық, Осы кітаптың 12-бетінде Абайдың 1886 жылы. жазған</w:t>
        <w:br/>
        <w:t>“Шоқпардай кекілі бар қамыс құлақ” деген өлеңі “сынағандағы</w:t>
        <w:br/>
        <w:t>аттың сыны” деген тақырыппен басылған. Ал, 13- бетінде; Абай-</w:t>
        <w:br/>
        <w:t>дың 1882 жылдары жазған алғашқы өлеңдерінің бірі. “Қансонарда</w:t>
        <w:br/>
        <w:t>бүркітші шығады” аңға” деген Өлеңі “Бүркіт” деген” "тақырыппен</w:t>
        <w:br/>
        <w:t>басылған. Бұл өлендерді Абай жинағындағы өлендермен салыс-</w:t>
        <w:br/>
        <w:t>тыра зерттеген мақала 1971 жылы жарық көрген болатын".</w:t>
        <w:br/>
        <w:t>Қазақтың ұлы ақыны: Абай өзінен бұрынғы және сол “дӘуір-.</w:t>
      </w:r>
    </w:p>
    <w:p>
      <w:r>
        <w:t>дегі халықтың бай әдеби мұраларын, сонымен “бірге Шығыс</w:t>
        <w:br/>
        <w:t>елдерінен келген кисса-хикаяттарды немесе газет-журналдарда</w:t>
        <w:br/>
        <w:t>басылған шығармаларды жақсы білген, кей сәтте Өзінің шығарма:</w:t>
        <w:br/>
        <w:t>шылығына пайдаланып отырған. Мысалы, Абай, “Дала уалаяты-</w:t>
        <w:br/>
        <w:t>ның газетінде” 1895 жылғы. 3-санында басылған -“Тәканпар,</w:t>
        <w:br/>
        <w:t>әскер басы турасында” деген аңыз әңгіменің сюжетін өзінің!</w:t>
        <w:br/>
        <w:t>“Ескендір” поэмасына өзек етіп, дамыта жырлады дей аламыз. &gt;</w:t>
        <w:br/>
        <w:t>Македония патшасы Александр Македонскийді (Ескендір</w:t>
        <w:br/>
        <w:t>Зұлқарнайын) шығыс поэзиясында мадақтап, қастерлеп жыр, етсе,</w:t>
        <w:br/>
        <w:t>тазет бетінде басылған “Тәкаппар әскер басы турасынан”. деген.</w:t>
        <w:br/>
        <w:t>әңгімеде оны дүниеқор, мансапқор, қанағатсыз,” қанішер. .бейне-.</w:t>
        <w:br/>
        <w:t>сінде суреттеген. Әңгіме басталғаннан-ақ Ескендірдің кім “екені</w:t>
        <w:br/>
        <w:t>1 Сббалбердына у. Абайдың өзі тірі кезінде “басылған екі өлеңінің.</w:t>
        <w:br/>
        <w:t>текстологиясы //Қазақ ССР Ғылым акодемиясының хабарлары. Қоғамдық</w:t>
        <w:br/>
        <w:t>серия. 1971. 783. 36-44 6.</w:t>
        <w:br/>
        <w:t>гг</w:t>
        <w:br/>
        <w:t>жағынан “ескі билікті--әшкерелеп, Еңлік пен Кебектің өліміне.</w:t>
        <w:br/>
        <w:t>себеп болған-Кеңгірбайдың билігінің: бетін ашқан. -..</w:t>
        <w:br/>
        <w:t>Қазақ халқының ұлы жазушысы: М.О. Әуезов, ел аузында</w:t>
        <w:br/>
        <w:t>ғасырлар бойы ұмытылмай келе жатқан-осы аңыз” әңгіменің</w:t>
        <w:br/>
        <w:t>негізін алып өзінің -алғашқы шығармаларының бірі -“Еңлік-.</w:t>
        <w:br/>
        <w:t>Кебек” пьесасын 1917 жылы.жазған. Қазақтың драма; театрының</w:t>
        <w:br/>
        <w:t>сахнасы. осы пьесамен ашылды, арада 40.жыл өткен соң -пьеса</w:t>
        <w:br/>
        <w:t>1956 жыты өнделіп бүгіні Академиялық, телтрдың терінен. орын</w:t>
        <w:br/>
        <w:t>алын отыр. ;</w:t>
        <w:br/>
        <w:t>Газет бетінде: Жиренше шешей, А тдткенік) Асан қайғы,</w:t>
        <w:br/>
        <w:t>Қожанәсір туралы. аңыз әңгімелер. де көп. басылған. Асанқайғы</w:t>
        <w:br/>
        <w:t>халықтың қайғылы тағдырын; мүшкіл түрмысын көріп, құлазып</w:t>
        <w:br/>
        <w:t>жатқан сар даланы көріп, елге жақсы қоныс, жайлы жер іздейді.</w:t>
        <w:br/>
        <w:t>Міне, сол Асан қайғының хан үшін емес, халық-үшін еңбек етуі</w:t>
        <w:br/>
        <w:t>дәріптелген. аңыз әңгіме. және Асан қайғының !. қазақ елі</w:t>
        <w:br/>
        <w:t>жақсылыққа, бақытқа жететіндігін болжауы туралы аңыздың екі</w:t>
        <w:br/>
        <w:t>нұсқасы газет бетінде жарық көрген.</w:t>
        <w:br/>
        <w:t>“Қай халықтың болмасын, ауыз әдебиетінің күрделі бір түрі -</w:t>
        <w:br/>
        <w:t>мақал, мәтел, жұмбақтар. Бұл бір ғасырдың жемісі емес, тіпті</w:t>
        <w:br/>
        <w:t>ертеден келе жатқан көне түр. Міне, әдебиеттің осы бір құнды</w:t>
        <w:br/>
        <w:t>көркем түрі - мақал-мәтелдің .казақ әдебиетінде баспа бетінен</w:t>
        <w:br/>
        <w:t>орын алуы “ХІХ ғасырдың екінші жартысынан басталады. Мақал-</w:t>
        <w:br/>
        <w:t>мәтелдерді алғаш ел арасынан . жинап. бастыру ісіне -үлес</w:t>
        <w:br/>
        <w:t>қосқандар: В.. Радлов, А. Васильев, Ш. Ибрагимов, -Ш.</w:t>
        <w:br/>
        <w:t>- Уәлиханов, Қ, Бабажанов, П. Мелиоранский, В. Катаринский, Ә.</w:t>
        <w:br/>
        <w:t>Диваев болса, бүл газет бетінде басқа авторлардың да халықтың</w:t>
        <w:br/>
        <w:t>ұшқыр ойынан туған шын- халықтық шығарма.:- мақал-мәтел,</w:t>
        <w:br/>
        <w:t>жұмбақты бастыру. ісіне сол кезде-ақ көңіл бөлгені байқалады. Б.</w:t>
        <w:br/>
        <w:t>Дауылбаев, М. Ешмұхаметов жинаған мақалдар газеттің бірнеше</w:t>
        <w:br/>
        <w:t>санында үзбей жарияланып тұрған. Газет бетінде. қазақтың төл</w:t>
        <w:br/>
        <w:t>мақал-мәтелдері көптеп басылумен қатар, басқа халықтардың да,</w:t>
        <w:br/>
        <w:t>мақал-мәтелдерінен аудармалар. орыс тілінде, одан қазақ тіліне</w:t>
        <w:br/>
        <w:t>“аударылып беріліп отырған. Белгілі “Қожахмет пен Әубәкірдің</w:t>
        <w:br/>
        <w:t>жұмбақпен айтысын” А.В. Васильев бастырған.</w:t>
        <w:br/>
        <w:t>““ДАЛА УАЛАЯТЫНЫҢ ГАЗЕТІНДЕГІ”</w:t>
        <w:br/>
        <w:t>АУДАРМА НҰСҚАЛАР 2</w:t>
        <w:br/>
        <w:t>“Дала уалаятының газетінде” .басылған шығармалар алуан</w:t>
      </w:r>
    </w:p>
    <w:p>
      <w:r>
        <w:t>түрлі. Оларды ХІХ. ғасырдың . аяғындағы. қазақ әдебиетінің</w:t>
        <w:br/>
        <w:t>тарихында идеялық мотивтері, тақырыптары, көркемдік</w:t>
        <w:br/>
        <w:t>88</w:t>
        <w:br/>
        <w:t>көркем, фантастиканың үлгілерін танылатын ошығармалардың</w:t>
        <w:br/>
        <w:t>О баста Дешті Қыпшақта кең тараған кейін қазақ, башқұрт,</w:t>
        <w:br/>
        <w:t>татар, өзбек халықтарына мирас. болып: қалған, сюжеті .шығыс</w:t>
        <w:br/>
        <w:t>халықтарының көбіне ортақ “Бозжігіт”. дастаны. Қазақ ауыз</w:t>
        <w:br/>
        <w:t>әдебиеті нұсқаларын . бастырушы, жинаушы, . зерттеуші, - ғалым</w:t>
        <w:br/>
        <w:t>АЗ. Васильев осы “Бозжітп” жырының бір нұсқасын “Дала</w:t>
        <w:br/>
        <w:t>уалаятының тазетіне” 1900. жылғы : 26-30, 37-сандарында; 1901</w:t>
        <w:br/>
        <w:t>жылғы 2, 18, 20, 24-26 сандарында қазақ, орыс тілдерінде қатар.</w:t>
        <w:br/>
        <w:t>жариялаған. Васильев осы нұсқаны. 1901 жылы “Тургайская</w:t>
        <w:br/>
        <w:t>газетада” бастырған, сол жылы Орынбор қаласында жеке кітап</w:t>
        <w:br/>
        <w:t>болып - баспадан шыққан... “Бозжігіт” дастанының 1870 жылы</w:t>
        <w:br/>
        <w:t>Радлов жинағында басылған! . нұсқадан бастап Қазан қаласында</w:t>
        <w:br/>
        <w:t>он шақты рет жеке кітап болып шыққан нұсқалары және</w:t>
        <w:br/>
        <w:t>қиссашыл ақын Ақылбек Сабалұлы өңдеп қайта жырлаған</w:t>
        <w:br/>
        <w:t>нұсқасы Қазан қаласында 1911 жылы “жарияланған. “Бозжігіт”</w:t>
        <w:br/>
        <w:t>жырының қай нұсқасын алсақ та, Бозжігіт пен Қарашаш</w:t>
        <w:br/>
        <w:t>махаббаты күшті әсерді, аянышты болып жырланған. Әсіресе</w:t>
        <w:br/>
        <w:t>Қарашаш сұлудың бейнесі өте сәтті шыққан. (Шығыс</w:t>
        <w:br/>
        <w:t>дастандарының көбіне. ортақ тәсіл бірін-бірі түсінде көріп ғашық</w:t>
        <w:br/>
        <w:t>болса да, оқиға желісінде ол өз бақыты үшін күрескер ретінде,</w:t>
        <w:br/>
        <w:t>сүйгені үшін байлықтан да, мансаптан да бас тартқан асыл жар</w:t>
        <w:br/>
        <w:t>ретінде жырланады. БозжіЗт. қазаға ұшыраған шақта оның</w:t>
        <w:br/>
        <w:t>басына там тұрғызып, ежелден келе жатқан ғашықтар дәстүрін</w:t>
        <w:br/>
        <w:t>бұзбай, өзін-өзі өлтіріп, сүйгенімен: мәңгілік құшағында ғана</w:t>
        <w:br/>
        <w:t>кездеседі. ) ) :</w:t>
        <w:br/>
        <w:t>Газет бетінде діни аңыздарда көп кездесетін, Дәуіт</w:t>
        <w:br/>
        <w:t>патшаның баласы, біздің жыл санауымыздан бұрын 960-935</w:t>
        <w:br/>
        <w:t>жылдары көне еврей жұртының патшасы болған Сүлейменнің</w:t>
        <w:br/>
        <w:t>(тауратша Соломонның) &gt; даныпшандығын дәріптейтін аңыз</w:t>
        <w:br/>
        <w:t>әңгімелер молынан басылған. Солардың бірі “Дала уалаятының</w:t>
        <w:br/>
        <w:t>газетінде” 1888 жылы І?7-санында басылған сюжеті батыс, шығыс</w:t>
        <w:br/>
        <w:t>елдеріне кең тараған Соломонның кедей қызы Суламиске деген</w:t>
        <w:br/>
        <w:t>махаббаты суреттелген. Сабы патшалығының: аты аңызға</w:t>
        <w:br/>
        <w:t>айналған әйел патшасының (Савская царица) Соломонмен білім</w:t>
        <w:br/>
        <w:t>таластыруы. суреттелген аңыз әңгіменің бір нұсқасы берілген.</w:t>
        <w:br/>
        <w:t>Осы ааңыздың сюжетіне А.И.” Куприн “Суламиф” әңгімесін</w:t>
        <w:br/>
        <w:t>жазған болатын. Газеттегі аңыздың сюжеті неміс жазушысы Поль</w:t>
        <w:br/>
        <w:t>Гейзенің-кітабынан алынғаны сөз болады. Поль Гейзе кім десек;</w:t>
        <w:br/>
        <w:t>Радлов В.В. Образцы народной литературы тюркских: племен, живуіцих в</w:t>
        <w:br/>
        <w:t>Южной Сибири и Джунгарской степи. Спб., 1870. Часть ПІ. Киргизское</w:t>
        <w:br/>
        <w:t>наречие, С. 336-443. .</w:t>
        <w:br/>
        <w:t>84</w:t>
        <w:br/>
        <w:t>және бір нұсқасы шығысты зерттеуші-ғалым В.Г. Тизенгаузенің</w:t>
        <w:br/>
        <w:t>жиңап бастырған арсы “тіліндегі жинағында. кездеседі. “Ақсақ</w:t>
        <w:br/>
        <w:t>құлан” күйінің нотасы-А. Затаевичтің қазақ халқының өлендеріне</w:t>
        <w:br/>
        <w:t>арналған еңбегінде! берілген. “Жошы Хан туралы аңыз әңгіменің”</w:t>
        <w:br/>
        <w:t>қолжазба нұсқасы: Қазакстан Республикасы Ғылым ИкИЦЕМИЯСЫ;</w:t>
        <w:br/>
        <w:t>ның Орталық Ғылыми кітапханасында сақтаулы тұр; ыы</w:t>
        <w:br/>
        <w:t>Қазақ елінің -болмысынан өмірінде болған шындықтан:</w:t>
      </w:r>
    </w:p>
    <w:p>
      <w:r>
        <w:t>алынған, кейін ел аузында аңыз: әңгімеге айналып-кеткен Әңгіме-</w:t>
        <w:br/>
        <w:t>лердің ішінде газет ТЕЙ. басылған “Еңлік-Кебек” дңнімесінің</w:t>
        <w:br/>
        <w:t>орны ерекше, :</w:t>
        <w:br/>
        <w:t>«Еңлік-Кебек? “аңыз әңгімесі қазақ даласында үбтем: тап</w:t>
        <w:br/>
        <w:t>әкілдері билеп-төстеп тұрған уақытта, ескі. салт-бана -Ӛдет-</w:t>
        <w:br/>
        <w:t>ғұрыптың қаймағы бұзылмаған кезінде, шын сүйібкен жастардың</w:t>
        <w:br/>
        <w:t>бақыт Тілеуі Фасбұзарлық” болып көрінген тұста болған Шындық;</w:t>
        <w:br/>
        <w:t>Әңгіменің бір нұсқасы “Қазақтардың естерінен кетпей жүрген бір</w:t>
        <w:br/>
        <w:t>сөз”-деп басталса, екінші нұсқасы “Қазақ турасынан хикая”-деп</w:t>
        <w:br/>
        <w:t>басталған. Бұл нұсқадағы кісі аттары батыр &lt; бергелі, абыз: -</w:t>
        <w:br/>
        <w:t>Келдей, қыз -- Қаңлық” т.б. “өзгертіліп “алынған. “Жалпы бұл</w:t>
        <w:br/>
        <w:t>аңыздардың сюжеті біреу, бәрінде де абыз болжап” “батырдың</w:t>
        <w:br/>
        <w:t>болашағын айтады. Бірін-бірі сүйген екі жас ат құйшырынй байлае</w:t>
        <w:br/>
        <w:t>нып азаппен өлтіріледі, артында жас нәресте қалады, а</w:t>
        <w:br/>
        <w:t>1892 жылы басылған “Қазақтардың естерінен: кетпей жүрген</w:t>
        <w:br/>
        <w:t>бір сөз” атты аңыз әңгіменің кіріспебі ретінде қазақ” халқының</w:t>
        <w:br/>
        <w:t>тарихына, этнографиясына, географиясына, әдет-ғұрып; “салта</w:t>
        <w:br/>
        <w:t>санасына да “жанасты мәліметтер берілген. “Осындай аңыз</w:t>
        <w:br/>
        <w:t>әңгімелердің . тек “қана әдебиетке қатысты “емес; тарихқа;</w:t>
        <w:br/>
        <w:t>экономикаға, философия, заңға жанасты деректері “ле “өте -көп</w:t>
        <w:br/>
        <w:t>екендігін дәлелдей түсетін осы “Еңлік-Кебек””” әңгімесінде</w:t>
        <w:br/>
        <w:t>Шыңғыс: ханның қазақ -даласын-бағындыруы кезеңінен аңызда”</w:t>
        <w:br/>
        <w:t>берілген Шыңғыстау маңындағы жер аттары жайында” аңыз</w:t>
        <w:br/>
        <w:t>әңгімелер келтірілген: Қазақтың тұрмыс: салты “бойынша құда</w:t>
        <w:br/>
        <w:t>түсу, үйлену салты мойын сұнбағандарды байырғы: дет-ғұрып )</w:t>
        <w:br/>
        <w:t>бойынша өлім жазасына бұйыратыны, бүл әдет-ғұрыптан. ілуде</w:t>
        <w:br/>
        <w:t>бірсу ғана аттай алатыны да баса айтылған. Әңгімеде -ӛйелдің:</w:t>
        <w:br/>
        <w:t>теңсіздігі, тіпті әйелді сүюдің өзі ерлер үшін. намыс болғаны:</w:t>
        <w:br/>
        <w:t>жайында мәлімет берілген. ,</w:t>
        <w:br/>
        <w:t>Бұл нұсқалар ” қазақ әдебиетін: зеттеушілерге де,</w:t>
        <w:br/>
        <w:t>этнографтарға да құнды материал береді. Кейінірек бұл оқиғаны.</w:t>
        <w:br/>
        <w:t>Абайдың тақырып етіп беруі бойынша баласы Мағауия жырлаған...</w:t>
        <w:br/>
        <w:t>Ол поэма тіліне жетіп шеберлененгЕн болса да, мазмұны” “идея</w:t>
        <w:br/>
        <w:t>1 Затаевич А. 1000 песен казахского народа. М., 1963. С. 274, 499-500.</w:t>
        <w:br/>
        <w:t>Папка, Уз 300.</w:t>
        <w:br/>
        <w:t>87.</w:t>
        <w:br/>
        <w:t>мен әңгіме, очерк, мысал, публицистикалық мақалалар сияқты</w:t>
        <w:br/>
        <w:t>қазақ халқының жай дүниесінің тазалығын, күйініш-сүйінинін,</w:t>
        <w:br/>
        <w:t>таза махаббатын суреттеп, еңбекке, өнер-білімге, “Ядамгершілік</w:t>
        <w:br/>
        <w:t>ізгілікке үндеумен қатар, кері кеткен ескі әдет, өмірі өткен салт-</w:t>
        <w:br/>
        <w:t>сана, жалқаулықты, Жйтып ішерлікті сынай, шеней жазылған.</w:t>
        <w:br/>
        <w:t>Жоғарыда тоқталып өткен Абай. Құнанбаевтың екі өлеңі. мен!</w:t>
        <w:br/>
        <w:t>Ыбырай Алтынсариннің өлеңдері жарияланған.” 2000,</w:t>
        <w:br/>
        <w:t>Қазақ әйелінің аянышты халі суреттелген, “Әйел халі” деген</w:t>
        <w:br/>
        <w:t>әлеңде әлеуметтік шындық - қазақ әйелінің басындағы күндік</w:t>
        <w:br/>
        <w:t>өмір бір сыдырғы көркем буреттелген. Өлеңде ең алдымен қазақ</w:t>
        <w:br/>
        <w:t>қызында ер. баладай күгетінін “жат жұрттық” деп сыйлайтынын,</w:t>
        <w:br/>
        <w:t>оның оң жақта бұлғақтап өсетінін суреттей келіп, ескі әдет</w:t>
        <w:br/>
        <w:t>бойынша қызды айттыру, күйеу келуі, қыздың ел-жұртымен</w:t>
        <w:br/>
        <w:t>қоштасу салты көркем берілген. Автор қазақ әйелінің айел болып</w:t>
        <w:br/>
        <w:t>басына жаулық салғаннан бастап бас бостандығы кететінін,</w:t>
        <w:br/>
        <w:t>өмірдің өзі итермелеуімен-ақ салпыетектікке икемделе беретінін</w:t>
        <w:br/>
        <w:t>Газет бетінде қазақтың ауыз әдебиетінің нұсқалары мен</w:t>
        <w:br/>
        <w:t>жаңа туып келе жатқан жазба әдебиетінің алғашқы нұсқалары</w:t>
        <w:br/>
        <w:t>басылды. Ол нұсқаларда жаңадан туып келе жатқан мәдениет</w:t>
        <w:br/>
        <w:t>нышаны - оқу-ағарту мәселесі, жаңа өмірге ұмтылу, әйелдің бас</w:t>
      </w:r>
    </w:p>
    <w:p>
      <w:r>
        <w:t>бостандығын “қорғауы, ескі әдет-ғұрыпты сынау мәселелері</w:t>
        <w:br/>
        <w:t>көтерілген. Бүл көтерілген мәселелер кейінгі жазушылардың</w:t>
        <w:br/>
        <w:t>негізгі тақырыбына айналып, онан әрі қарай өріс алып</w:t>
        <w:br/>
        <w:t>дамығанын ХХ ғасыр басындағы әдебиеттен жақсы білеміз.</w:t>
        <w:br/>
        <w:t>Әрине, жаңа туып келе жатқан қазақ әдебиетінің алғашқы</w:t>
        <w:br/>
        <w:t>кезеңіндегі яғни ХІХ ғасырдың соңы мен ХХ ғасыр басындағы</w:t>
        <w:br/>
        <w:t>әдебиет арасында үлкен айырмашылық бар. Ол айырмашылық</w:t>
        <w:br/>
        <w:t>біріншіден жаңа туып қалыптасып келе жатқан әдебиетте халық</w:t>
        <w:br/>
        <w:t>наразылығы аз суреттелсе, ХХ ғасырдың басындағы әдебиетте,</w:t>
        <w:br/>
        <w:t>әсіресе 1905-1907 жылғы төңкерістен кейінгі кезде туған</w:t>
        <w:br/>
        <w:t>шығармаларда халық наразылығы күшті де айқын көріне</w:t>
        <w:br/>
        <w:t>бастайды. Ескілікке қарсы шығармалар бастапқыда жеңіл юмор</w:t>
        <w:br/>
        <w:t>ретінде не ұсақ айып ретінде суреттелсе, кейінгі кездегі</w:t>
        <w:br/>
        <w:t>әдебиетте, яғни ХХ ғасыр басында жағымсыз әдет-ғұрыпқа қарсы</w:t>
        <w:br/>
        <w:t>шығармалар, ескіні әшкерелейтін, бүтін сол қоғамға қарсы құрал</w:t>
        <w:br/>
        <w:t>есебінде қойылған.</w:t>
        <w:br/>
        <w:t>Зерттеушілер үшін бұл шығармалардың қазақтың Қазан</w:t>
        <w:br/>
        <w:t>тәңкерісіне дейінгі әдебиетінің дамуын, орыс әдебиетінің игі</w:t>
        <w:br/>
        <w:t>әсерімен оның реалистік дәстүрлерімен тығыз байланыста алып</w:t>
        <w:br/>
        <w:t>көрсетуде, және қазақ әдебиетінің төл қасиеттерін, ұлттық</w:t>
        <w:br/>
        <w:t>2%)</w:t>
        <w:br/>
        <w:t>дараланып суреттелген. Ертектермен қатар, Мысалға жуық-ертек- /</w:t>
        <w:br/>
        <w:t>тер де көп басылды. Газет бетінде аударма” мысалдармен бірге</w:t>
        <w:br/>
        <w:t>қазақтың ӨЗ мысалдары алғаш жарияланды. Ол мысалдар“ казақ-</w:t>
        <w:br/>
        <w:t>тың ауыз әдебиетіндегі ұсаж ертектердің желісінде болса да мысал</w:t>
        <w:br/>
        <w:t>жанрына тән касиеті бар бола тұрып, “&lt;ол- ертек-не ұбақ әңгіме,</w:t>
        <w:br/>
        <w:t>өлеңнің ішінде ғибрат беріп; түйін жабайды. “ “&gt; “ қейфр ыі</w:t>
        <w:br/>
        <w:t>Ертегілер және” мысал-ертегілермен бірге “газет .бетінде</w:t>
        <w:br/>
        <w:t>эпостық жырлар, аңыз” әңгімелер Де көп басылған. “Қозы</w:t>
        <w:br/>
        <w:t>Көрпеш - Баян сұлу” жырының мазмұнын Н: Пантусов “Баян</w:t>
        <w:br/>
        <w:t>сұлу менен Қозы: Көрпештің моласы турасынан жазақ арасындағы:</w:t>
        <w:br/>
        <w:t>сөз” деп бастырған. Батырлар жырынан “Нәрік батыр” жырының</w:t>
        <w:br/>
        <w:t>ертегіте “айналдырған нұсқасын “А.Е. Алекторов жазып алып</w:t>
        <w:br/>
        <w:t>жариялаған. Бұлар ел аузында ғасырлар бойы сақталып келші,</w:t>
        <w:br/>
        <w:t>алған баспа бетінде түскен, ендігі жерде қазіргі оқушы қауымға</w:t>
        <w:br/>
        <w:t>Қазақ халқының мәдени өмірі мен тарихынан көптеген: құнды</w:t>
        <w:br/>
        <w:t>мәлімет беретін нұсқалар. ) ) мн</w:t>
        <w:br/>
        <w:t>Тарихи “аңыз-әңгімелерден қазақ, елінің қалмақ-монғол</w:t>
        <w:br/>
        <w:t>басқыншыларының шабуылына қарсы күресінен деректер беретін</w:t>
        <w:br/>
        <w:t>шығармалар да мол. “Қалмактолағай, Яғни қалмақтың басы”</w:t>
        <w:br/>
        <w:t>деген аңыз әңгімеде қазақ пен қалмақ арасындағы жаугершілік</w:t>
        <w:br/>
        <w:t>кезең суреттеледі. Халық арасына кең тараған “Ақсақ құлан”,</w:t>
        <w:br/>
        <w:t>“Жошы хан” аңыз әңгімесінің екі: нұсқасы “Дала уалаятының</w:t>
        <w:br/>
        <w:t>газетінде” жарияланған. Газеттің 1897 жылғы 13, 14, 18-</w:t>
        <w:br/>
        <w:t>сандарында басылған Атбасар” уезі, “Бағаналы қазақтарының</w:t>
        <w:br/>
        <w:t>аузынан жазылып алынған “Алаша хан һәм оның баласы Жошы</w:t>
        <w:br/>
        <w:t>хан турасынан қазақ арасында бар сөз” деген тақырыппен</w:t>
        <w:br/>
        <w:t>жарияланған: 1899 жылғы 50-санында “Темірланның оры” деген</w:t>
        <w:br/>
        <w:t>тақырыппен Д.Н. Жетпісбаев жазған нұсқасы жарияланған.</w:t>
        <w:br/>
        <w:t>“Темірланның оры” (Жәнібектің оры” деп аталады),</w:t>
        <w:br/>
        <w:t>Қазақстанның Тарбағатай тауларынан Іле өзеңіне дейін қазылған</w:t>
        <w:br/>
        <w:t>ор; тек аң аулау мақсатымен емес, шөл даланы оуландыру үшін</w:t>
        <w:br/>
        <w:t>қазылғаны жайында” пікір ІШ. Уәлихановтың еңбектерінде</w:t>
        <w:br/>
        <w:t>Бұл ор туралы &gt;қазақ арасында: көптеген. аңыз-әңгімелер</w:t>
        <w:br/>
        <w:t>кездеседі. Олардың негізгі сюжеті - хан баласын құлан теуіп</w:t>
        <w:br/>
        <w:t>өлтіреді. Қаһарлы хан баласының кегін алу үшін халыққа терең</w:t>
        <w:br/>
        <w:t>ор қаздырып, құландарды оған құлатып құртады. Аңыздың орыс</w:t>
      </w:r>
    </w:p>
    <w:p>
      <w:r>
        <w:t>тіліндегі аудармасын А. Мельков жариялаған?. Аңыз туралы дерек</w:t>
        <w:br/>
        <w:t>(Уалиханов Ш.Ш. Бес томдық шығармалар жинағы. Алматы. 1961. Т.1. 398-</w:t>
        <w:br/>
        <w:t>399 6.; Сәчинекие Чокана Валиханова. СИб., 1904. С. 48-49. )</w:t>
        <w:br/>
        <w:t>2 Мельков А. Материалы по киргизской этнографии. В кн.: Труды: обіцества</w:t>
        <w:br/>
        <w:t>изучения Киргизского края. Оренбург, 1922. Вып. ІШ. С. 169.</w:t>
        <w:br/>
        <w:t>86</w:t>
        <w:br/>
        <w:t>керектігін, кейін келген сөздерді: сол тілдегі тұлғасын, сақтан, жазу</w:t>
        <w:br/>
        <w:t>қажеттігін ескертеді.</w:t>
        <w:br/>
        <w:t>Газет араб әрпімен қазақ тілінде және орыс тілінде қатар</w:t>
        <w:br/>
        <w:t>шығып тұрды. Араб жазуының қолайсыздығы: - онда ешқандай</w:t>
        <w:br/>
        <w:t>тыныс . белгілері. және: бас әріптің жоқтығы болатын. “Дала</w:t>
        <w:br/>
        <w:t>уалаятының | гәзеті? шыға, бастаған алғатқы:- жылдарындағы</w:t>
        <w:br/>
        <w:t>нөмірлерінде . ешбір . тыныс. белгісі .; “қолданылмаған. ; Тыныс:</w:t>
        <w:br/>
        <w:t>белгілерінің жоқтығы газеттің тілін ауырлатып, түсінігін кемітуге</w:t>
        <w:br/>
        <w:t>себеп болды. 1894 жылдан бастап -газет редакциясы кейбір</w:t>
        <w:br/>
        <w:t>сөйлемдердің жігін ажыратуға-сызықша (- ); әр түрлі жұлпызшалар</w:t>
        <w:br/>
        <w:t>(звездочка) сияқты шартты таңбалар қолдана бастаған... 2.</w:t>
        <w:br/>
        <w:t>Ал 1890 жылғы 31-санынан бастап газетте тыныс белгілерін</w:t>
        <w:br/>
        <w:t>қолдану туралы хабарлама берілген. (Онда осы күнгі қолданылып</w:t>
        <w:br/>
        <w:t>жүрген тыныс. белгілерінің барлығы да көрсетіліп, олардың:</w:t>
        <w:br/>
        <w:t>қолданылатын орындары туралы қысқаша түсінік берілген. Газет</w:t>
        <w:br/>
        <w:t>осы тыныс белгілерін өз бетінде алғаш пайдалана отырып, кейінгі</w:t>
        <w:br/>
        <w:t>жылдарда басылған. сандарында сауаттылыққа қарай бір табан</w:t>
        <w:br/>
        <w:t>болса да жақындай түскен. Сонымен жатар кейінгі -кезде шыға</w:t>
        <w:br/>
        <w:t>бастаған баспасөзге, басылып шыққан кітаптарға белгілі дәрежеде</w:t>
        <w:br/>
        <w:t>игілікті әсері болғанын байқаймыз.</w:t>
        <w:br/>
        <w:t>Газетке өзек болған шығармалардың бір тобы - шығыс</w:t>
        <w:br/>
        <w:t>әдебиетінен келген және орыс әдебиетінен аударылған болса,</w:t>
        <w:br/>
        <w:t>екінші тобы - жаңа бағытта туа бастаған қазақтың өзіндік жаңа</w:t>
        <w:br/>
        <w:t>жазба әдебиеті болды. |.</w:t>
        <w:br/>
        <w:t>Казіргі қазақ әдебиетінің алдында қазақ жазба әдебиетінің</w:t>
        <w:br/>
        <w:t>негізін салған ұлы Абай Құнанбаев -жасаған әдебиетпен бірге</w:t>
        <w:br/>
        <w:t>қазақтың мерзімді баспасөзінде басылған әдеби мұралары бар-ды.</w:t>
        <w:br/>
        <w:t>Бұл мұра халық творчествосымен. тығыз. байланысты болумен</w:t>
        <w:br/>
        <w:t>бірге, орыс әдебиетінен өнеге алып; бұрын қазақ әдебиетінде</w:t>
        <w:br/>
        <w:t>болмаған жанрлардың үлгісін бастады.</w:t>
        <w:br/>
        <w:t>22 Әрине, бұл мұраның көп шығармалары Абай-.шығармала-</w:t>
        <w:br/>
        <w:t>рындай биік өрелі болмаса да, сол дәуірдегі әлеуметтік жайларды</w:t>
        <w:br/>
        <w:t>аша түсуге феодалдық-патриархалдық ескі салт-сананы сынауға,</w:t>
        <w:br/>
        <w:t>әйел тендігі мәселесін көтеруге, өнер-білімге ұмтылуға арналған</w:t>
        <w:br/>
        <w:t>нұсқалар. Бұл шығармалардың бәрінде дерлік өмір. шындығы, сол</w:t>
        <w:br/>
        <w:t>уақыттағы замаң жайы, мәдениеттен, оку, .өнер-ғылымнан. кенже</w:t>
        <w:br/>
        <w:t>қалған. қазақ халқының ауыр да азапты тұрмысы суреттеледі. Бұл</w:t>
        <w:br/>
        <w:t>шығармалардың стилін, көркемдігін қазіргі әдебиетпен -салысты-</w:t>
        <w:br/>
        <w:t>руға келмейді, сонда да.озық идеялы, іргелі әдебиеттің алғашқы:</w:t>
        <w:br/>
        <w:t>кірпішін қаласқан, оның түп төркіні болған осы нұсқалар екенін</w:t>
        <w:br/>
        <w:t>естен шығаруға болмайды. ,</w:t>
        <w:br/>
        <w:t>94</w:t>
      </w:r>
    </w:p>
    <w:p>
      <w:r>
        <w:t>Науаидің: “Садди ЭИскандрий” -иөзэмасы,. тәжіктің ұлы ақыны”</w:t>
        <w:br/>
        <w:t>Фердоусидің “Шаһнаме” - эпопеясының бір бөлімін арнағанын”</w:t>
        <w:br/>
        <w:t>білеміз::</w:t>
        <w:br/>
        <w:t>“Бұлар туралы. акидемик-жазушы МО. «Вуыазн «Бұлай бір</w:t>
        <w:br/>
        <w:t>тақырыптың әр-:ақында қайталануы “өт уақытта аударма. деп</w:t>
        <w:br/>
        <w:t>танылуы керек емес. Ол өзінше бір қайта жырлау, тыңнан толғау;»</w:t>
        <w:br/>
        <w:t>немесе ақындық; шабыт &gt;иалым сыналып, жырмен жырлау есепті</w:t>
        <w:br/>
        <w:t>бір” салт! -деген сөздерін еске: ала. отырып, шығыс: әдебиетінен.</w:t>
        <w:br/>
        <w:t>алыңған: бұл - “нұсқаларды “-аударма “ретінде”. қарамай,: қазақ”</w:t>
        <w:br/>
        <w:t>әдебиетіндегі шығыстан келген г нұмқалар: не олардың эерқриттаркі-</w:t>
        <w:br/>
        <w:t>ретінде:қараймыз. 5 :</w:t>
        <w:br/>
        <w:t>- Ескендірге арналған аңыз: әңгіменің: “басқа. біре аратарыны</w:t>
        <w:br/>
        <w:t>Д.И. -“Эварницкий Сырдария: -маңында тұратын Қолдарбай Деген:</w:t>
        <w:br/>
        <w:t>қазақтан жазып алып гәзетгің 1895 жылғы:5 санында жариялаған.</w:t>
        <w:br/>
        <w:t>“ДАЛА УАЛАЯТЫНЫҢ ГАЗЕТІНДЕГІ:</w:t>
        <w:br/>
        <w:t>Шығыс СЮЖЕТТЕРІ “</w:t>
        <w:br/>
        <w:t>ХІХ ғасырдың басынан бастап” етек жая: бастаған “Татар:</w:t>
        <w:br/>
        <w:t>баспаханаларынан шығып, қазақ арасына кең тараған Ислам: дінін:</w:t>
        <w:br/>
        <w:t>уағыздаушы кітаптармен бірге штызый тан классик Әдебиет” нұска</w:t>
        <w:br/>
        <w:t>лары да ел ішіне тарай бастаған. ора Бееа</w:t>
        <w:br/>
        <w:t>- Бұл шығармалардың көпшілігінің -сюжеті “араб. аңыздары: )</w:t>
        <w:br/>
        <w:t>негізінде болса::да, оларда жалпы адамгершілік; “сүйіспеншілік!</w:t>
        <w:br/>
        <w:t>мәселелерін. қазақ топырағына” лайықтап,” жаңа “арнамен. Ее</w:t>
        <w:br/>
        <w:t>жырлау тәсілі көптеп кездеседі.</w:t>
        <w:br/>
        <w:t>Осы:шығыстың классикалық; әдебиетіненкелген аңыз. зәңгі-</w:t>
        <w:br/>
        <w:t>мелерден “кейбір үзінділер, не “халық: арасына:-Жең:&gt;тараған:</w:t>
        <w:br/>
        <w:t>нұсқаларының “әр. түрлі варианттары сол кезде шығын “ұрған:</w:t>
        <w:br/>
        <w:t>қазақ газет-журналдарының бетінде басыйды. “Мың бір” түн?!</w:t>
        <w:br/>
        <w:t>“Бозжігіт”; “Шаһнаме”, “Фархатл-Шырын” тағы:Да-басқасанығыс!</w:t>
        <w:br/>
        <w:t>әдебиетінде көп тараған-жыр; әңгімелердің: әр түрлі ИИИМАНЗАТЫН</w:t>
        <w:br/>
        <w:t>газет бетінен молынан көреміз: “&gt;</w:t>
        <w:br/>
        <w:t>“Дала уалаятының тазетінің” 1895. жылғы 41- -50-сандарында!</w:t>
        <w:br/>
        <w:t>басылған: “Мың бір .түннің хикаясы” деп әленмен: басылған:</w:t>
        <w:br/>
        <w:t>нұсқаның орны ерекше. -Бұл арабтың “Мың бір. түн? ертегіле-:</w:t>
        <w:br/>
        <w:t>рінен. тұңғыш рет” қазақ “тіліне аударып. жариялаған“ ” і</w:t>
        <w:br/>
        <w:t>халқымыздың әдеби, мәдени, саяси өмірінде өзіндік орніг болған:</w:t>
        <w:br/>
        <w:t>азаматтарымыздың -бірі Мейрам Жанайдарұлы (1846-1921): “Жыр</w:t>
        <w:br/>
        <w:t>қазақ халқының ауыз әдебиет нұсқаларымен орайласып, үйлесіп. ,</w:t>
        <w:br/>
        <w:t>келетін, жнірді- қиялдап, әсірелей көрсетудің тәсілдерін, таматиа!</w:t>
        <w:br/>
        <w:t>1 Әуезов М. Әр жылдар ойлары. Алматы, 1959. 150 6.</w:t>
        <w:br/>
        <w:t>ӛз</w:t>
        <w:br/>
        <w:t>акедонияда Ескендір.</w:t>
        <w:br/>
        <w:t>патша. - болыпты. Мәрлебені, бұл “жақс көреді екен, .. һәм”</w:t>
        <w:br/>
        <w:t>қызғаншақ екен” - десе, енді бір жерінде оның, жаугер тәкаппар”</w:t>
        <w:br/>
        <w:t>екенін “.. Ескендірдің көңілі тасып тәкаппарлық кіріпті. Бұл.</w:t>
        <w:br/>
        <w:t>соғысып қаратқан жайлары тағы да аз болып көрініп, "Дүйшенің</w:t>
        <w:br/>
        <w:t>баршасын қаратпаққа” ойланыпты”, -. дейді. ғ</w:t>
        <w:br/>
        <w:t>Мұнан әрі қарай уақиға дәлме-дәл Абай жазған” Есі әнді ;</w:t>
        <w:br/>
        <w:t>поэмасындағыдай өрбиді. Бұл, екі нұсқаның сюжеті бір- біріне өте</w:t>
        <w:br/>
        <w:t>ұқсас болумен қатар, «бкеуіндегі/ көптеген бөздер. тізбегі де</w:t>
      </w:r>
    </w:p>
    <w:p>
      <w:r>
        <w:t>қайталанып отырады. й</w:t>
        <w:br/>
        <w:t>Шығыс поэзиясындағы. Ескендір- -білгіштің ” білгіші, “дана</w:t>
        <w:br/>
        <w:t>дәрежесінде, суреттеліп, титтей тастың бара асыл тас; қымбат</w:t>
        <w:br/>
        <w:t>мүліктен ауыр болып, бір уыс топырақты үстіне тастағанда ғана”</w:t>
        <w:br/>
        <w:t>жеңілейіп аспанға көтерілгенде жұрттан бұрын Бокендірдің / өзі.</w:t>
        <w:br/>
        <w:t>ойшылық танытып байлау айтады.. . ы</w:t>
        <w:br/>
        <w:t>“Ал газет бетіндегі әңгімеде | кішкентай сүйектің жріншаныы &gt;</w:t>
        <w:br/>
        <w:t>таразыға салғанда оны Толып жаткан қымбат дүние, асыл тастар</w:t>
        <w:br/>
        <w:t>және Ескендірдің айбалтасы -да баса алмайды. “Сонда әскер</w:t>
        <w:br/>
        <w:t>ішінен бір данышпан жаңағы сүйектің үстіне бір уыс топырақ</w:t>
        <w:br/>
        <w:t>салып сүйек жағын жоғары шығарады, да, ол сүйектің :көз сүйегі</w:t>
        <w:br/>
        <w:t>екенін, тіршілікте көздің тойымсыз, қанағатсыз екендігін, өлген”</w:t>
        <w:br/>
        <w:t>соң бір уыс топырақ басқанда бәрі: тамам болатынына</w:t>
        <w:br/>
        <w:t>философиялық шешім айтады. Абай поэмасын білетіндерге:</w:t>
        <w:br/>
        <w:t>мәлім, онда да Аристотель осы шешімге келіп Ескендірдің” көзін</w:t>
        <w:br/>
        <w:t>ашалы. “Дала уалаятының гәзетінде” басылған “Тәкаппар: әскер</w:t>
        <w:br/>
        <w:t>басы турасынан” атты аңыз әңгіменің сюжеті ұқсастығын айтый</w:t>
        <w:br/>
        <w:t>отырмыз: Сюжеті ғана ұқсас емес; Тарихи адам туралы жалпы</w:t>
        <w:br/>
        <w:t>поэманың мазмұны туралы белгілі бір “идеяның, принциптің</w:t>
        <w:br/>
        <w:t>ұқсастығын да көріп отырмыз. Газет: бұл аңыз әңгімені 1895</w:t>
        <w:br/>
        <w:t>жылы жарияласа, Абайдың | “Ескендір”? позмасы 1900 жылы</w:t>
        <w:br/>
        <w:t>жазылғаны туралы Абай шығармаларының Толық жинағындағы</w:t>
        <w:br/>
        <w:t>түсінікте мәлімет берілгені. Жоғарыда тоқталған Абайдың” бізге</w:t>
        <w:br/>
        <w:t>белгілі екі өлеңі авторы көрсетілмей. ғазетте басылғанын еске ала”</w:t>
        <w:br/>
        <w:t>отырып, бұл аңыздың да авторы Абай емес пе екен деген пікірді;</w:t>
        <w:br/>
        <w:t>1964 жылы айтқан болатынбыз.</w:t>
        <w:br/>
        <w:t>Александр Македонскийдің дүние жүзін шауып. алуына</w:t>
        <w:br/>
        <w:t>арналған, оның шапқыншылық мақсаттарын” мадақтаған: дастан-</w:t>
        <w:br/>
        <w:t>дардың ішіндегі көрнектілері“ әзірбайжан: халқының” ұлы”</w:t>
        <w:br/>
        <w:t>классигі Низамидің. “Искандирнаме” поэмасы; өзбек қанасЫТІ</w:t>
        <w:br/>
        <w:t>“Абай Жұнанбаев. Шығармаларының толық жинағы. Алматы, 1948. 457 б.</w:t>
        <w:br/>
        <w:t>2 Субханбердина Ү. Әңгіме авторы Абай емес пе екен? //Қазақ әдебиеті. “</w:t>
        <w:br/>
        <w:t>1964. 20 ноябрь.</w:t>
        <w:br/>
        <w:t>82</w:t>
        <w:br/>
        <w:t>“Ұсақ әңгіме, мақал-мәтел, ертегі, нақыл сөздер негізінде.</w:t>
        <w:br/>
        <w:t>құралған осы еңбектен “Дала уалаятының, газетінде” аударылып</w:t>
        <w:br/>
        <w:t>жарияланған Л.Н.Толстойдың мысалдары;: ұсақ, әңгіме, ертегіле-</w:t>
        <w:br/>
        <w:t>ріне қысқаша шолу жасасақ, бұл аудармалар. түп: нұсқаға, Өте</w:t>
        <w:br/>
        <w:t>жақын; көп жері. сөзбе-сөз келіп отыратынын байқаймыз.</w:t>
        <w:br/>
        <w:t>22 Бұл.жай:&lt; балалар. әдебиетінің іргесін. қалаған, қазақтың</w:t>
        <w:br/>
        <w:t>тұңғыш педағогі-Ыбырай-Алтынсарин :“Қиргизсхая. хрестоматия”,</w:t>
        <w:br/>
        <w:t>Спандияр Көбеев “Үлгілі,.бала”. оқулықтарын. жазу. үстінде,</w:t>
        <w:br/>
        <w:t>сонымен қатар қазақ. балаларын оқыту - жұмысында: 1.</w:t>
        <w:br/>
        <w:t>Толстойдың педагогикалық тәжірибесін пайдаланғанын-анықтай</w:t>
        <w:br/>
        <w:t>түсетін. бір факт; ретінде. қаралуммен .қатар,;-газет бетіндегі</w:t>
        <w:br/>
        <w:t>материалдардың --қазақ-. арасындағы , оқу-ағарту,: оқулықтар</w:t>
        <w:br/>
        <w:t>дайындау, -мектеп-медресе жұмыстарында . орыс... мектентерінің</w:t>
        <w:br/>
        <w:t>әдістемесін найдалануды ұсынғанын көреміз. ..:</w:t>
        <w:br/>
        <w:t>“Дала уалаятының газетінде” бұлардан. басқа. аударылып</w:t>
        <w:br/>
        <w:t>жарияланған Л.Н. Толстойдың ұсақ әңгіме, мысалдары мыналар:</w:t>
        <w:br/>
        <w:t>1889. жылғы. 52-санында.. “Дұрыс әзілдескені”.- “Старик сажал</w:t>
        <w:br/>
        <w:t>яблони” деп. басталатын әңгіменің.-аудармасы; 1888 жылғы 37-</w:t>
        <w:br/>
        <w:t>санындағы- “Бақыт пен Мұжық” “Мужик пошел косить луга и</w:t>
      </w:r>
    </w:p>
    <w:p>
      <w:r>
        <w:t>заснул...? деп басталатын әңгіменің аудармасы; 1888 жылғы 47-</w:t>
        <w:br/>
        <w:t>санында “Құмырсқа. мен көгершін” “Муравей и голубка”</w:t>
        <w:br/>
        <w:t>мысалының аудармасы; .1888 жылғы 43-санында: “Бұғы” --</w:t>
        <w:br/>
        <w:t>“Одень” мысалының аудармасы; 1888 жылғы 47-санында “Бұғы</w:t>
        <w:br/>
        <w:t>мен. қарақаттың сабағы”.- “Олень и виноградник” мысалының</w:t>
        <w:br/>
        <w:t>аудармасы; 1890 жылғы 48-санында “Қоян” - -Ҙайцы и лягушки”</w:t>
        <w:br/>
        <w:t>мысалының аудармасы. Осы; мысалды-Спандияр Көбеев аударып,</w:t>
        <w:br/>
        <w:t>1912 жылы “Үлгілі.бала” кітабында “Қоян мен көлбақалар” деген</w:t>
        <w:br/>
        <w:t>тақырыппен жариялаған. Бұл екі аударма да Л.. Толстойдың</w:t>
        <w:br/>
        <w:t>мысалындағы сюжеттік желі ғана сақталып еркін. аударылған.</w:t>
        <w:br/>
        <w:t>1888 жылғы 34- -санында “Арыстан, қасқыр һәм түлкінің әңгімесі”</w:t>
        <w:br/>
        <w:t>- “Лев, волк и. лисица”.мысалының аудармасы; 1900 жылғы 10,</w:t>
        <w:br/>
        <w:t>: -сандарындағы “Сурат. кофейнасы” - “Суратская кофейная”</w:t>
        <w:br/>
        <w:t>әңгімесінің аудармасы (аударған; Әлихан Бөкейханов).</w:t>
        <w:br/>
        <w:t>Кейін, 1915 жылы Л: Толстойдың “Ілияс” деген әңгімесі</w:t>
        <w:br/>
        <w:t>аударылып, “Айқап” журналының .11-санында.жарияланды. )</w:t>
        <w:br/>
        <w:t>Абай дамытқан орыс әдебиетінен үйрену дәстүрі де. алғаш</w:t>
        <w:br/>
        <w:t>осы газет бетінен көрініс тапты. Сол сияқты қазақ әдебиетінің</w:t>
        <w:br/>
        <w:t>көрнекті өкілдерінің орыстың классикалық реалиетік әдебиетінен</w:t>
        <w:br/>
        <w:t>аудару Үлгісі де. осы газет бетінде. басылған шығармалардан</w:t>
        <w:br/>
        <w:t>басталады. :</w:t>
        <w:br/>
        <w:t>Г.Н. Потаниннің айтуынша Өскенбаев; орыс классиктерінің</w:t>
        <w:br/>
        <w:t>шығармаларын бірінші рет қазақ тіліне аударып таратушы болған.</w:t>
        <w:br/>
        <w:t>90</w:t>
        <w:br/>
        <w:t>оқығандары мен ғалымдарының өмірі, жайында бірқыдыру; құнды.</w:t>
        <w:br/>
        <w:t>мақалалар, хабарлар жариялады. ) )</w:t>
        <w:br/>
        <w:t>Қазақтың тұңғыш ғалымы Шоқан Удликановтың:. «қлассик.</w:t>
        <w:br/>
        <w:t>ақыны. Абай Құнанбаевтың, ағартушы - әрі жазушы Ыбырай</w:t>
        <w:br/>
        <w:t>Алтынсариннің ғалым, тарихны жазушылары . Мәшһүр-Жүсіп.</w:t>
        <w:br/>
        <w:t>Көпеев пен Шәкәрім Құдайбердиевтің, қоғам Ҡайраткері, ғалым</w:t>
        <w:br/>
        <w:t>Әлихан Бөкейхановтың мақала-хабарларымен қатар олар туралы.</w:t>
        <w:br/>
        <w:t>қазақ тілінде басылған мақалаларды да осы газет бетінен оқимыз.</w:t>
        <w:br/>
        <w:t>Тарихи, мәдени тұрғыдан желгенде де. “Дала уалаятының</w:t>
        <w:br/>
        <w:t>газетіндегі” мұраларымызды қайта жаңғыртудың, жариялаудың</w:t>
        <w:br/>
        <w:t>ғылым қорын байыту үшін де маңызы . зор. Материалдардың</w:t>
        <w:br/>
        <w:t>көпшілігі ғылыми айналымға түспеген соны деректер. Сондай-ақ</w:t>
        <w:br/>
        <w:t>ол. материалдар ғылыми. маңыздылығы жағынан тек қана архив</w:t>
        <w:br/>
        <w:t>қазынасымен салыстыруға болатын зерттеудің күрделі қайнар көзі</w:t>
        <w:br/>
        <w:t>болмақ,</w:t>
        <w:br/>
        <w:t>Олардың ішінде кезінде халқымыздың тарихында. елеулі</w:t>
        <w:br/>
        <w:t>орны болған казақ оқығандарының, қазіргі замандастарымызға</w:t>
        <w:br/>
        <w:t>аты белгісіз болып келген қаншама азаматтарымыздың атын</w:t>
        <w:br/>
        <w:t>жаңғыртуға болады. Дінмұхамет . Сұлтанғазин, Ешмұхамет</w:t>
        <w:br/>
        <w:t>Аблайханов, Рақымжан Дүйсембаев, Асылқожа . Құрманбаев,</w:t>
        <w:br/>
        <w:t>Отыншы Әлжанов, Сәдуакас Мұсаұлы Шорманов, .Мейрам</w:t>
        <w:br/>
        <w:t>Жанайдаров, Қорабай Жапанов, Барлыбек Сыртанов, Жақын</w:t>
        <w:br/>
        <w:t>Ақпаев, Зұлқарнайын Шекеұлы Нұралыханов, Жағыпар Айманов,</w:t>
        <w:br/>
        <w:t>Әміре Нөгербеков, Бодаубек Райымбеков, Дүйсембай Тұранов,</w:t>
        <w:br/>
        <w:t>Жәке Сақатайұлы Тұранов т.б.</w:t>
        <w:br/>
        <w:t>Бір кезде қазақ елінің дарынды ғалымы Ермұхан Бекмаха-</w:t>
        <w:br/>
        <w:t>новты Кенесары бастаған қозғалысты ұлтшылдық, тұрғыдан</w:t>
      </w:r>
    </w:p>
    <w:p>
      <w:r>
        <w:t>зерттеді деп айыптап жер айдаса, бұл күнде Кенесары Қасымов</w:t>
        <w:br/>
        <w:t>бастаған үлт-азаттық қозғалыс - қазақ елінің көшіп-қонуына</w:t>
        <w:br/>
        <w:t>қажетті жерлерге бекіністер салынып, қазақ жерінің ең құнарлы-</w:t>
        <w:br/>
        <w:t>сын берсе қолынан, бермесе жолынан тартып алынып, халқына</w:t>
        <w:br/>
        <w:t>қолданылған қысастық пен зорлық-зомбылыққа қарсы күрес</w:t>
        <w:br/>
        <w:t>екендігі дәлелденіп отыр. )</w:t>
        <w:br/>
        <w:t>Патшалық Ресейдің отаршыл саясатының бетін аша түсетін</w:t>
        <w:br/>
        <w:t>еңбектің бірі өткен ғасырдың 1889 жылы жарық көрген Ахмет</w:t>
        <w:br/>
        <w:t>Кенесарин жазған “Султан Кенесары и Сыздыхк” (кітапта Садық</w:t>
        <w:br/>
        <w:t>деп жазылған) атты кітап. Ташкент каласында С.П. Лахтин</w:t>
        <w:br/>
        <w:t>баспаханасында басылып шыққан осы кітап туралы газеттің 1889</w:t>
        <w:br/>
        <w:t>жылғы 34-санында “Жаңа кітап” деген тақырыппен мақала</w:t>
        <w:br/>
        <w:t>жарияланған,</w:t>
        <w:br/>
        <w:t>Кенесарының баласы ата жолын қуған Сыздық сұлтанның</w:t>
        <w:br/>
        <w:t>естелігін негізге алып жазған Сыздықтың бауыры Ахмет</w:t>
        <w:br/>
        <w:t>100.</w:t>
        <w:br/>
        <w:t>ерекшеліктерін” айқындауда... «бұлармен біре” өзінен: ББНЕБЕ</w:t>
        <w:br/>
        <w:t>эдебистке тигізген әсерін “білуде-мәңі-зор, . ы</w:t>
        <w:br/>
        <w:t>Газет бетінде басылған: “әдебиет мәселесі туралы пікір</w:t>
        <w:br/>
        <w:t>таласына арналған: бірнеше мақаланың алатын. орны: герекше.</w:t>
        <w:br/>
        <w:t>Олар: кәзіргідей әдеби проблемалар” көтермегенмен, сол дәуір</w:t>
        <w:br/>
        <w:t>үшін. маңыздымәселелерді.қойып отырды; Мәселен газет:бетінде</w:t>
        <w:br/>
        <w:t>Шортанбай, Шөже, Орынбай: бияқты ақындардың:-өлендерін</w:t>
        <w:br/>
        <w:t>басудың. кажеттігін айтады. Осы пікірге қарсы, ақындар-әленңді.</w:t>
        <w:br/>
        <w:t>сый-алу гүшін. айтады: деп, онан да газетке ғылым, білім, “тарих</w:t>
        <w:br/>
        <w:t>туралы мақалаларды: көбірек басу. керек деген пікірді-ұсынады.</w:t>
        <w:br/>
        <w:t>Енді:бір мақалада. алғашқы. мақаладағы пікірді: “қолдап, /хазет</w:t>
        <w:br/>
        <w:t>бетінде:-әдебиет мәселелері, . қазақтың -ертегі, аңыз: әңгімелерінің</w:t>
        <w:br/>
        <w:t>басылуының &lt;қажеттігін. “бөз етеді. “Бұл мақалалар “Дала</w:t>
        <w:br/>
        <w:t>уалаятының тәзетінің” 1889-жылғы. 3; 24; 26, 29,-39-сандарында</w:t>
        <w:br/>
        <w:t>және “Газетшілерден”: деген тақырыппен редакциялық мақала</w:t>
        <w:br/>
        <w:t>басылды. Онйа редакция мақала авторларын құр;сөз:таластыруға,</w:t>
        <w:br/>
        <w:t>бірін-бірі айыптауға: бармауға шақырады. “Ақындардың -тек::сый</w:t>
        <w:br/>
        <w:t>алу үшін өлең шығарады. деген пікірдің дұрыс-еместігін айта. .</w:t>
        <w:br/>
        <w:t>келіп, газет: бетінде. жалпы халыққа пайдалы: мақалалардың</w:t>
        <w:br/>
        <w:t>басылуын қолдайды.</w:t>
        <w:br/>
        <w:t>“ДАЛА УАЛАЯТЫНЫҢ ГАЗЕТІНДЕГІ”</w:t>
        <w:br/>
        <w:t>ӘЙЕЛ ТАҚЫРЫБЫ.</w:t>
        <w:br/>
        <w:t>Әйел мәселесі Қазан төңкерісінен бұрынғы әдебиеттің:ең</w:t>
        <w:br/>
        <w:t>бір. өзекті мәселесі екенін білеміз. Әйел мәселесі көтерілген ХІХ</w:t>
        <w:br/>
        <w:t>ғасырдың аяғындағы әңгіме, өлең, жырларда әйелдің: теңсіздігі,</w:t>
        <w:br/>
        <w:t>ескі әдет-ғұрыптың құрбаны екендігі факті ретінде-суреттелсе, ХХ</w:t>
        <w:br/>
        <w:t>ғасырдың басындағы шығармаларда әйелдің қоғамдағы орны- баса</w:t>
        <w:br/>
        <w:t>айтылып, таза жанды, еңбеккер қазақ қызының еңбектегі, бала</w:t>
        <w:br/>
        <w:t>тәрбиелеудегі болашақ буынды өсірудегі-рөлі: көрсетілумен қатар,</w:t>
        <w:br/>
        <w:t>әйелдің бас бостандығын корғау мәселесі көтеріле бастайды.</w:t>
        <w:br/>
        <w:t>Қазақ қызының -жағымды образын жасаған М.. Дулатов; С. То-</w:t>
        <w:br/>
        <w:t>райғыров; -С. Көбеев, М.Сералин сияқты демократ. жазушылар-</w:t>
        <w:br/>
        <w:t>дың алғашқы әйел мәселесіне арналған мақала; әңгіме; очерктері</w:t>
        <w:br/>
        <w:t>де. осы” газет-журнал. бетінде “басылды. Бұл жазушылар- өз</w:t>
        <w:br/>
        <w:t>шығармаларында әйелді қорлайтын ескі әдет-ғұрынқа қарсы</w:t>
        <w:br/>
        <w:t>күрес ашып, қатты сынға алды. Бұл тақырып: кейінгі: буын</w:t>
        <w:br/>
        <w:t>жазушыларға: негізгі-тақырыптың бірі. болғанын қазақ әдебиетінің</w:t>
        <w:br/>
        <w:t>тарихынан жақсы білеміз. Осы тақырыпты ХХ ғасырдың басында</w:t>
      </w:r>
    </w:p>
    <w:p>
      <w:r>
        <w:t>-роман, поэма, . очерк. жазған ақын-жазушылар дамыта отырып</w:t>
        <w:br/>
        <w:t>“Бақытсыз -Жамал”,. “Қалың мал” “Қамар -сұлу” сияқты кесек</w:t>
        <w:br/>
        <w:t>97</w:t>
        <w:br/>
        <w:t>“Қазақ: “тілінде киаш шығару жұмысы” балаң” кезде. қазақ</w:t>
        <w:br/>
        <w:t>тілінде басылып тұрған “Дала уалаятының төзетіндегі” әдебиетке,,</w:t>
        <w:br/>
        <w:t>мәдениетке жанасты мақала, хабар, ӛңгіме, өлең публицистика:</w:t>
        <w:br/>
        <w:t>лық Мақала, ӛчерқ, мысал, Әртегі, аңыз көп басылған: Бұлардың.</w:t>
        <w:br/>
        <w:t>бір шобы қазақ даласын зерттеу, білу тұрғысынан жазылса еңді.</w:t>
        <w:br/>
        <w:t>өмірде болып жатқан өзге істер. МӨй жаңалықтар</w:t>
        <w:br/>
        <w:t>білдіретін Шшыармалар. Негійнен, тазет- бетінде бас: і -</w:t>
        <w:br/>
        <w:t>биетінің нұсқаларынан да, көркем шығармалары: ан да” ;</w:t>
        <w:br/>
        <w:t>елінің жайсыз күйі, сол кездің өзінде” басталған өсі. мен Жаңаның і</w:t>
        <w:br/>
        <w:t>арасындағы. тартыс” бейнесі, әдет-ғұрып, салт-сана, “ескі. наным”</w:t>
        <w:br/>
        <w:t>сияқты қазақ өміріндегі әр қилы құбылыстар к )</w:t>
        <w:br/>
        <w:t>Қазақтың жазба әдебиетінде алғаш- “көріне бастаған. ақын,</w:t>
        <w:br/>
        <w:t>жазушылардың төл шығармаларының көбі проза жанрында жазы-.</w:t>
        <w:br/>
        <w:t>лып, бірінде әңгіме; ” бірінде очерк, бірінде публицистикалық,</w:t>
        <w:br/>
        <w:t>бірінде драматургиялық элементтер болса да, авторлары олар) -</w:t>
        <w:br/>
        <w:t>“әңгіме”, “очерк”, “пьоса”, “мысал” деп араларына. Шек қоймас.</w:t>
        <w:br/>
        <w:t>ған.</w:t>
        <w:br/>
        <w:t>кейбір зерттеушілер қазақ әдебиетіндегі проза: жанрын сөз”</w:t>
        <w:br/>
        <w:t>еткенде. Төңкерістен бұрынғы проза БІ. Алтынсариннің дидакти-</w:t>
        <w:br/>
        <w:t>калық әңгімелері, Абай Құнанбаевтың “Қара сөздері”</w:t>
        <w:br/>
        <w:t>Торайғыровтың “Қамар сұлу”, С. Көбеевтің “Қалың мал” сияқты”</w:t>
        <w:br/>
        <w:t>шығармаларын ғана атап, төңкерістен бұрынғы қазақ өдебиеннде</w:t>
        <w:br/>
        <w:t>шығармалар аз емес: “Ол қазақ прозасының өткен |</w:t>
        <w:br/>
        <w:t>қатар, “ жалпы қазақ прозасының өсіп-ӛрб</w:t>
        <w:br/>
        <w:t>кезеңдерінен. мәлімет беретін нұсқалар. Олардың</w:t>
        <w:br/>
        <w:t>даму "жОлында болашақ Әдеби шығармалардың жарық Жөруіне;</w:t>
        <w:br/>
        <w:t>заманына” лайық: төңкерістен : бұрынғы: ) ”</w:t>
        <w:br/>
        <w:t>қайшылық; халықтың ауыр тұрмысы: оқу-ағарту, “өнер- -білімге;</w:t>
        <w:br/>
        <w:t>жақсылыққа, адамгершілікке, игілікке үндеу, әйел теңдігі, 8, 4</w:t>
        <w:br/>
        <w:t>ғұрып, салт-сана мәселесі болып келеді. “ :</w:t>
        <w:br/>
        <w:t>Газет “бетінде” қазақтың алғашқы” өзіндік Зӛңгіме; очерк,</w:t>
        <w:br/>
        <w:t>публицистикалық мақала, мысалдармен бірге поэзия жанрындағы”</w:t>
        <w:br/>
        <w:t>шығармалар да басылған; Бір айта кететін жай; жалпы “Түркістан</w:t>
        <w:br/>
        <w:t>уалаятының газеті?” мен “Дала ублаятының газетінің ”” ;</w:t>
        <w:br/>
        <w:t>“Айқап” журналы, “Қазақстан” газетімен. салыбтырғанда| ;</w:t>
        <w:br/>
        <w:t>жыр аз кездеседі. Газет бетінде басылған өлендердің де негізгі</w:t>
        <w:br/>
        <w:t>тақырыптары газет бетінде басылған ауыз әдебиетінің нұсқалары</w:t>
        <w:br/>
        <w:t>95</w:t>
        <w:br/>
        <w:t>“Мысалдың “Кісі мен аю” деген-аудармасы Крылов мысалда-</w:t>
        <w:br/>
        <w:t>рының 1944 жылғы жинағында басылды. Ал, М. Оразаев “Кезбе</w:t>
        <w:br/>
        <w:t>мен аю” деп аударып, ол- И.А. Крылов мысалдарының. 1960 жылы</w:t>
        <w:br/>
        <w:t>басылған жинағында шыққан:</w:t>
        <w:br/>
        <w:t>Қазақ тілінде басылған осы алты аударманың, и. Қрылдв</w:t>
      </w:r>
    </w:p>
    <w:p>
      <w:r>
        <w:t>мысалына сюжеті:жақыны --“Дала уалаятының тазетінде” басыл-</w:t>
        <w:br/>
        <w:t>ған нұсқа. “Ол: кездегі аудармашылардың білім дәрежесін, қазақ,</w:t>
        <w:br/>
        <w:t>тілінің сөздік құрамының жай- күйін есепке алғанда, “ғазеттегі</w:t>
        <w:br/>
        <w:t>аударма -материалдарының ішінде Жатық тілмен аударылған</w:t>
        <w:br/>
        <w:t>көркем туындылар баршылық, Сонымен:-бірге орыс тілінен сөзбе-”</w:t>
        <w:br/>
        <w:t>сөз аударудың нәтижесінде үғымға ауыр, түсініксіз болып! желетін”</w:t>
        <w:br/>
        <w:t>аудармалар да көптеп -кездеседі.. Газеттегі аудармалардың тіліндегі</w:t>
        <w:br/>
        <w:t>кемшілік-олқылықтар туралы “ да “тазет. бетінде: “басылған.</w:t>
        <w:br/>
        <w:t>Солардың бірінде. газеттің бас аудармашысы -Д.: “Сұлтанғазин:</w:t>
        <w:br/>
        <w:t>орысшадан перуад қылғанда тұп-тура сөз қалдырмай; орысша</w:t>
        <w:br/>
        <w:t>ретіменен перуад қыламын "деп әуре болу жарамайды: Әсіресе</w:t>
        <w:br/>
        <w:t>ұзақ сөздер келген уақытта наһуа 1 қағидасымен қосылған. Сондай</w:t>
        <w:br/>
        <w:t>болғанда. ұзақ сөздерді, фетіменен: бөліп: әр қайсысын” бөлек</w:t>
        <w:br/>
        <w:t>перуаттап, онан соң жөніменен қосу керек”; - дейді. 2</w:t>
        <w:br/>
        <w:t>“ДАЛА УАЛАЯТЫНЫҢ ГАЗЕТІНДЕГІ” “</w:t>
        <w:br/>
        <w:t>ҚАЗАҚ; ТІЛІ, ӘДЕБИЕТ СЫНЫ ТУРАЛЫ</w:t>
        <w:br/>
        <w:t>Қазақ халқының көне заманнан бергі сөз байлығы Осы тазет</w:t>
        <w:br/>
        <w:t>арқылы қағаз бетіне түсіп, белгілі стильдік өң “тапты. Газет</w:t>
        <w:br/>
        <w:t>қазақтың Өз сөз байлығын пайдалана отырып, қажет болған</w:t>
        <w:br/>
        <w:t>жағдайда басқа тілдерден сөз алудан қашпау керектігін," “қазақ</w:t>
        <w:br/>
        <w:t>тілінде жоқ жаңа. :Ұғым атауларды кіргізу үшін"әсіресе “орыс</w:t>
        <w:br/>
        <w:t>сөздерін қолдануды Ұсынды. Орыс тілінен кірген сөздерді қалай.</w:t>
        <w:br/>
        <w:t>жазу керекешін, үөдеттің бас. “аудармашысы Дінмұхамед Сұлтан-</w:t>
        <w:br/>
        <w:t>жандатан қаланың “дейді, һәм С нерыд» деп” жазу. керек"</w:t>
        <w:br/>
        <w:t>дейді (1896, Хө31, 32). Жалпы газет редакциясы сол: кездің өзінде-</w:t>
        <w:br/>
        <w:t>ақ қазақ тіліне басқа тілден енген”.</w:t>
        <w:br/>
        <w:t>транскритциялануына көңіл аударып, бұл жөнінде” дұрыс” пікір</w:t>
        <w:br/>
        <w:t>ұсынды. Яғни басқа тілден енген сөздерді екіге -бөліп “қарау</w:t>
        <w:br/>
        <w:t>керектігін; ертеректе еніп, қазақ тілінің фонетикалық “заңына</w:t>
        <w:br/>
        <w:t>бағынып кеткен сөздерді сол қалыптасқан калпында жазу</w:t>
        <w:br/>
        <w:t>93</w:t>
        <w:br/>
        <w:t>бой сұнбағаны . былай тұрсын, сол ескінің бір күшті өкілі.</w:t>
        <w:br/>
        <w:t>Әжібайды” ажуйлап; “Өз келешегі” үшін ашық” күреске шығыт)</w:t>
        <w:br/>
        <w:t>мақсатына жетеді. Ғасырлар. бойы. “Қалыптасқан</w:t>
        <w:br/>
        <w:t>«Бәтиде” оның далада үсіп өлгелі жатқанда "айтқан қарғысымен!</w:t>
        <w:br/>
        <w:t>шайқалба, Қамардың “ауырый жатқан аянышты Жалін &gt; й</w:t>
        <w:br/>
        <w:t>арқылы "шарықтау. “шегіне” Жеткен.” Бәти: сол:ө</w:t>
        <w:br/>
        <w:t>лағнетін айдалада үсіп "әлейін: деп : жатқанда</w:t>
        <w:br/>
        <w:t>Қамар өзінің өткір “сөзімен ғасырлар” бойы: әйелдің “а</w:t>
        <w:br/>
        <w:t>Олык жүрген” өмірің” олен селенді: сас Ж</w:t>
        <w:br/>
        <w:t>жалпы қазақ, әдебиетінің ” өсуімен; “дамуымен “байланысты 15</w:t>
        <w:br/>
        <w:t>тақырыптың даму процесін анықтай түседі. й ы.</w:t>
        <w:br/>
        <w:t>-Бәти” “бейнесі; ) оның” -Толқу-толғаныстарымез 3</w:t>
        <w:br/>
        <w:t>дегі “бейнесі: көп. әйелдің басында болған құбылыс</w:t>
        <w:br/>
        <w:t>бойына жинақталғандай: Ескі қазақ ауылының дәстүр</w:t>
        <w:br/>
        <w:t>теңсіздік жайын: өз бойына берік түйген Бәти</w:t>
        <w:br/>
        <w:t>барып Тіреледі” 2”</w:t>
        <w:br/>
        <w:t>Қазақ! Үйдет- -журналдарында” әйел мәселе)</w:t>
        <w:br/>
        <w:t>әңііме, очерк, публицистикалық мақалалардың</w:t>
      </w:r>
    </w:p>
    <w:p>
      <w:r>
        <w:t>ғасырлар бойғы әйелді қорлық пен күңдікте үсті</w:t>
        <w:br/>
        <w:t>месе де; әйелдің қоғамда алатын “орны: "айырықша еке!</w:t>
        <w:br/>
        <w:t>тейтін прогрестік көзқарастар аңық байқалады.</w:t>
        <w:br/>
        <w:t>“Бұларда ескі әдет-ғұрып, салт-санадан туған к</w:t>
        <w:br/>
        <w:t>сүйіскен екі жастың өлімімен бітіп отырады. іқ Әр</w:t>
        <w:br/>
        <w:t>кезеңнің өмір шындығы еді.</w:t>
        <w:br/>
        <w:t>“ДАЛА УАЛАЯТ ЫНЫҢ ГАЗЕТІНДЕГІ? :</w:t>
        <w:br/>
        <w:t>2 Газет қазақ халқының қоғамдық-әлеуметтік ; ІН</w:t>
        <w:br/>
        <w:t>оятуға, мәдени, әдеби түсінігінің молая беруіне” едәуір, : өр етті. ,</w:t>
        <w:br/>
        <w:t>Саяси экономикалық мәселелермен қатар оқу-ағарту” ізіңің жай-</w:t>
        <w:br/>
        <w:t>күйі; “өнер- -білімнің пайдасы, қазақ әдебиетінің” хал- кедірі; қазақ</w:t>
        <w:br/>
        <w:t>99</w:t>
        <w:br/>
        <w:t>Бұл. жөнінде -газеттің -.1896.. жылғы. 43-санында басылған</w:t>
        <w:br/>
        <w:t>“Қазақтың тәуір. адамдарының» қылар гісі” деген мақаладан?</w:t>
        <w:br/>
        <w:t>“Өскенбайұлы Омбыдағы кадетский корпустан оқу бітіріп, Семей.</w:t>
        <w:br/>
        <w:t>маңында-қырға барып тұрған. Сол-құрметті-адам, есту бойынша</w:t>
        <w:br/>
        <w:t>кеш. болғанда орыс қиссаларын қазақ тіліне перуаттап қазақтарға.</w:t>
        <w:br/>
        <w:t>айтады екен де, естушілердің сұрауы; бойывша жазып береді екен.”</w:t>
        <w:br/>
        <w:t>Солайша Тургеневтің, Лермонтовтың, Толстойдың Һәм; і</w:t>
        <w:br/>
        <w:t>шығарған кітаптарын “Өскенбайұғлы еркін перуад;қылып, шшығар- ;</w:t>
        <w:br/>
        <w:t>ған” деген--жолдарды оқимыз. . Мақалада айтылып. отырған</w:t>
        <w:br/>
        <w:t>Халиулла Өскенбаев Абайдың інісі, .1863-1870: жылдары Омбы</w:t>
        <w:br/>
        <w:t>кадет. корпусында; оқыған, 1877- 1878.. жылдары-- орыс-түрік,</w:t>
        <w:br/>
        <w:t>соғысына. қатысқан. Ол қазақ елінің әдебиет мұраларын. жазып,</w:t>
        <w:br/>
        <w:t>алып жинаған. Олардың ішінде “Еңлік-Кебек”, “Жиренше;</w:t>
        <w:br/>
        <w:t>шешен”: .туралы:: аңыз әңгімелер;. . тұрмыс-салт. - жырларының</w:t>
        <w:br/>
        <w:t>үлгілері бар. Өскенбаев жинаған әдебиет. -нұсқалары шығысты</w:t>
        <w:br/>
        <w:t>зерттеуші белгілі ғалым. И:Н. Березиннің архивінде: сақтаулы: һе</w:t>
        <w:br/>
        <w:t>Өскенбаевтың алғаш рет Абайды орыстың: классикалық .әдебие-</w:t>
        <w:br/>
        <w:t>тімен таныстырғанын өзінің қазақтың халық аңыздарын -орыс</w:t>
        <w:br/>
        <w:t>тіліне аударғанын, сондай-ақ Құнанбай аулында. әдеби: :үйірме</w:t>
        <w:br/>
        <w:t>ұйымдастырып, оған Абай және оның айналасындағы ақындар,</w:t>
        <w:br/>
        <w:t>қатысқаны туралы. деректерді. Ш. Уәлихановтың: еңбегінен</w:t>
        <w:br/>
        <w:t>оқимыз?: Орыс халқының кемеңгер жазушысы И.Ас-Крыловтың</w:t>
        <w:br/>
        <w:t>мысалдарын алғаш осы газет бетінде аударып басу-арқылы; қазақ</w:t>
        <w:br/>
        <w:t>әдебиетінде: тың . жанр - мысал- жанры туа “бастады..-И.А.</w:t>
        <w:br/>
        <w:t>Крыловтың мысалдарын қазақ тіліне көптеп аударып, халық;</w:t>
        <w:br/>
        <w:t>арасына ауызша таралуымен қатар, ол аудармалар, -бұрынғы</w:t>
        <w:br/>
        <w:t>баспасөз беттерінде де. басылған. Кейін Крылов-/мысалдарының</w:t>
        <w:br/>
        <w:t>жеке кітап болып. шыққанын да “білеміз. С. Көбеев.1910 жылы</w:t>
        <w:br/>
        <w:t>«Үлгілі тәржіме” деген тақырыппен. Крыловтың -37 мысалын</w:t>
        <w:br/>
        <w:t>аударып бастырса,. Б. Өтетілеуов. 1914 жылы - “Жиған-терген?</w:t>
        <w:br/>
        <w:t>деген тақырыппен 13 мысалын аударып бастырған. : Бұлардан</w:t>
        <w:br/>
        <w:t>бұрын “Дала уалаятының газеті” мен “Айқап” журналында: И.А.</w:t>
        <w:br/>
        <w:t>Крыловтың бірнеше мысалы. кездеседі “Дала -уалаятының</w:t>
        <w:br/>
        <w:t>газетінде” 1892 жылғы -51-санында И.А. Қрыловтың “Ворона. и</w:t>
        <w:br/>
        <w:t>лисица” мысалының “Қарға мен түлкі” деген: -аудармасын. Ы.</w:t>
        <w:br/>
        <w:t>Алтынсариннің “Киргизская құқаттиятан.” оқулығынан: | алып</w:t>
        <w:br/>
        <w:t>бастырған;</w:t>
        <w:br/>
        <w:t>Бұл мысалдың сюжетіне: мысал жазғандар: атақты. трек</w:t>
        <w:br/>
        <w:t>мысалшысы Эзоптан бастап, Рим елінің мысалшысы -- Федр,</w:t>
        <w:br/>
        <w:t>% Сектор восточных -рукописей” института востоковедения АН СССР.</w:t>
      </w:r>
    </w:p>
    <w:p>
      <w:r>
        <w:t>Ленинтрад. Фонд. 5., оп. 5 (257).</w:t>
        <w:br/>
        <w:t>3 Уәлиханов ШІ. Бес томдық шығармалар жинағы. Алматы, “1968. ТУ т. 710 б.</w:t>
        <w:br/>
        <w:t>9:</w:t>
        <w:br/>
        <w:t>шығармаларын берді: ХХ ғасырдың басында әйел мәселесін</w:t>
        <w:br/>
        <w:t>көтерген шығармалардың &gt; алғашқы арнасы сонау “Түркістан</w:t>
        <w:br/>
        <w:t>уалаятының “гәзеті”, “Дала. уалаятының» тазетінің” беттерінде</w:t>
        <w:br/>
        <w:t>басылған әңгімелерден басталды деп айта- аламыз. Себебі;</w:t>
        <w:br/>
        <w:t>халықтың әлі. қаймағы: бұзылмай тұрған ескі салт-сананың</w:t>
        <w:br/>
        <w:t>шырмауында жүрген” кезінде. әдебиетте. &lt;ол “заман: шеңберінде</w:t>
        <w:br/>
        <w:t>алып қарағанда бір -адым ілгері: басқандық еді. . &gt; Бс м</w:t>
        <w:br/>
        <w:t>“Бэти” әңгімесінде. қазақ елінің тұрмысы бірсыпыра: тәуір</w:t>
        <w:br/>
        <w:t>суреттелген. Әңгіме басталғаннан-ақ айтқалы “отырған оқиғаға</w:t>
        <w:br/>
        <w:t>бірден көшкен: “Бір.күні кешке таман Бәтидің күйеуі келді деген</w:t>
        <w:br/>
        <w:t>хабар дүңк 6те түсті. Жазды. күні- елдің жайлаудағы, биенің</w:t>
        <w:br/>
        <w:t>байлаудағы уақыты”... -деп басталып, уақиға: қауырт өрби “берді.</w:t>
        <w:br/>
        <w:t>Бұл сол кездегі қазақ әдебиетіндегі бір жаңалық есепті; Себебі.ол</w:t>
        <w:br/>
        <w:t>кездегі шығармалардың көбінде ақын-жазушылардың: қосалқы</w:t>
        <w:br/>
        <w:t>арнау сияқты кіріспе “сөзі; өлендері “айтылып барып, негізгі</w:t>
        <w:br/>
        <w:t>уақиғаға сонан кейін барып кірісетін. Бұл ауыз әдебиетінің, онан</w:t>
        <w:br/>
        <w:t>кейін қисса жазған ақын-жазушылардың дәстүрі еді. “</w:t>
        <w:br/>
        <w:t>Әңгіме. негізінен төрт бөлімге (әңгімеде “баб” деп алған)</w:t>
        <w:br/>
        <w:t>бөлінген. Бірінші бөлімде ескі әдет бойынша атастырған күйеуі</w:t>
        <w:br/>
        <w:t>өлген соң Бәтиді алу үшін, бала күйеудің Бәти аулына келгені</w:t>
        <w:br/>
        <w:t>суреттеледі. Екінші бөлім сол ескі әдетті қорғаушы ақсақалдар</w:t>
        <w:br/>
        <w:t>әңгімесіне арналып, үшінші бөлімде Бәтидің қайын жұртының</w:t>
        <w:br/>
        <w:t>аулындағы аянышты тұрмысы суреттелген. Төртінші бөлімде</w:t>
        <w:br/>
        <w:t>елден кеткен Бәтидің айдалада, боранда үсіп өлуі алдындағы</w:t>
        <w:br/>
        <w:t>қасіреті мен қарғысы беріледі. 2 :</w:t>
        <w:br/>
        <w:t>Осы бір тақырыптың дамуы ретінде кейін демократ</w:t>
        <w:br/>
        <w:t>жазушылар-М. Дулатов, С. Торайғыров, С. Көбеевтің романдары.</w:t>
        <w:br/>
        <w:t>“Бақытсыз Жамал”, “Қалың мал”, “Қамар сұлу”, “Кім жазықты”</w:t>
        <w:br/>
        <w:t>жазылды. Олардың басты кейіпкерлері - Жамал, Қамар, Ғайша,</w:t>
        <w:br/>
        <w:t>Атпақай.: Бұл шығармалардың тақырыбы бір болғанмен, басты</w:t>
        <w:br/>
        <w:t>кейіпкерлері - әйелдердің тағдыры әр түрлі. “Бәти”. әңгімесі</w:t>
        <w:br/>
        <w:t>жазылған сонау қытымыр заманда әйелдің бас бостандығын</w:t>
        <w:br/>
        <w:t>қорғауы, дегеніне жетуі мүмкін емес еді. Бәти өзін-өзі</w:t>
        <w:br/>
        <w:t>қорғаудың керектігіне енді түсіне бастаған казақ әйелінің жаңа</w:t>
        <w:br/>
        <w:t>бейнесі ретінде берілген. Ол ескі әдет-ғұрыпқа қарсы тұрмай, өз</w:t>
        <w:br/>
        <w:t>еркімен -сүймеген -адамға күйеуге барып, кеш түсініп қапыда</w:t>
        <w:br/>
        <w:t>қалса, “Қалың “малдағы” Ғайша мұратына жетеді. Ал “Қамар</w:t>
        <w:br/>
        <w:t>сұлуда” Қамар жалпы өмірі өткен әдет-ғұрыпқа, заңға қарсы</w:t>
        <w:br/>
        <w:t>күреседі; Дегеніне жетпесе де күрескер бейнесінде, қазақ әйелінің</w:t>
        <w:br/>
        <w:t>бір адым алға басқаны байқалады. Өлеңмен жазылған “Кім</w:t>
        <w:br/>
        <w:t>жазықты” романындағы Аппақай оқыған, алдыңғы қатардағы</w:t>
        <w:br/>
        <w:t>мақсаты биік, жаңа жолдағы қазақ қызы. Ол ескі әдет-ғұрыпқа</w:t>
        <w:br/>
        <w:t>98</w:t>
        <w:br/>
        <w:t>ерекшеліктері: және орыс. әдебиетінің: игілікті әсері тұшысынан</w:t>
        <w:br/>
        <w:t>алып жан-жақты:зерттеуге болады.</w:t>
        <w:br/>
        <w:t>Қазақстанның &gt; мӛдениеті . мен әдебиетінің дамуына” “сол</w:t>
        <w:br/>
        <w:t>кездегі шығып тұрған:газет-журналдардың рөлі өте зор-болды. Ол</w:t>
      </w:r>
    </w:p>
    <w:p>
      <w:r>
        <w:t>газет-журналдардың :: бетінде мақала, хабар. жазған орыстың</w:t>
        <w:br/>
        <w:t>Қазақстанды. “Зерттеген. “ғалымдары .--- Г.Н. Потанин, ПП. .</w:t>
        <w:br/>
        <w:t>Семенов-Тянь-Шанский/ В.В. Радлов, А.И. Добросмыслов; И.И:</w:t>
        <w:br/>
        <w:t>Крафт, А.Ж.: Алекторов т.б. болумен ҡатар, орыс--әдебиетінің</w:t>
        <w:br/>
        <w:t>ҡлассик жазушыларының шығармаларының аудармасы” алған!</w:t>
        <w:br/>
        <w:t>қазақ тілінде басылуының өзі зор жаңалық; игілісіі бастама: еді.</w:t>
        <w:br/>
        <w:t>Бұл: “тазет бетінде:. басылған “орыс “әдебиетінен “аударылған</w:t>
        <w:br/>
        <w:t>шығармалардың әсерімен қазақ елі орыс мәдениетіне Кол созын;</w:t>
        <w:br/>
        <w:t>олан нәр алып үйрене бастайды: Ал, мәдениет қайраткерлерімен</w:t>
        <w:br/>
        <w:t>ғалым саяхатшылардың еңбектерінің тазет-журнал-бетіне-басылуы</w:t>
        <w:br/>
        <w:t>арқасында орыс халқы” да қазақ елінің рухани бәшктийе таныса</w:t>
        <w:br/>
        <w:t>бастайды.:</w:t>
        <w:br/>
        <w:t>“Дала уалаятының газеті”, негізінде, екі тілде қатар-б; ы</w:t>
        <w:br/>
        <w:t>тұрды: Осы екі тілде басылған. шығармалардың орыс-тіліндегілері</w:t>
        <w:br/>
        <w:t>қазақ тіліне, қазақ Тіліндегі төл шығармалар орыс тіліне -аудары-</w:t>
        <w:br/>
        <w:t>лып отырды. Яғни қазақтың әдебиеті, мәдениеті: туралы “Орыс</w:t>
        <w:br/>
        <w:t>жталымдарының мақала, хабар, әңгіме; очерк, публицистикалық</w:t>
        <w:br/>
        <w:t>шығармаларын Е. Абылайханов, Д. Сұлтанғазин, “Р.: Дүйсембаев</w:t>
        <w:br/>
        <w:t>қазақ тіліне аударып бастырды. Сондай-ақ Ы. алтынсарин, А.</w:t>
        <w:br/>
        <w:t>Құрманбаев не М.Ж. Көпеевтің қазақ тілінде “жазған мақала,</w:t>
        <w:br/>
        <w:t>хабар, ӛңгімелерін орыс тіліне “аударып басып отырды. Сонда</w:t>
        <w:br/>
        <w:t>аударма жұмысы екі тілде қатар жүргізілді. Бұл Төселген аударма-</w:t>
        <w:br/>
        <w:t>шылары жоқ кездің үлкен жемісі ретінде зерттеушілердің назарын</w:t>
        <w:br/>
        <w:t>аударатын жұмысы. болмақ, Төңкерістен бұрынғы” “әдебиетте</w:t>
        <w:br/>
        <w:t>көркем. аударманың шебер үлгілерін қалдырған Абай; “Ыбырай</w:t>
        <w:br/>
        <w:t>болса, сол кезде шығып -тұрған- “Дала “уалаятының” “казегінде”</w:t>
        <w:br/>
        <w:t>басылған аудармалардың аударма тарихынан алатын өзіндік орны</w:t>
        <w:br/>
        <w:t>болғанын, олардың құнды аудармалар тууына: себін “тигізгенін</w:t>
        <w:br/>
        <w:t>атап өтпеске болмайды. - |</w:t>
        <w:br/>
        <w:t>Солардың ішінде ұлы: жазушы Л.Н: Тоютойдың шығарма-</w:t>
        <w:br/>
        <w:t>лары қазақ даласында өткен ғасырдың 70-80- -жылдарынан” “бастап</w:t>
        <w:br/>
        <w:t>аударыла бастаған.. Л.Н. Толстой Ясная Полянада Өзі -ашқан</w:t>
        <w:br/>
        <w:t>мектепте крестьяндардың балаларын оқыту жұмысымен: көп</w:t>
        <w:br/>
        <w:t>жылдар : бойына &gt; шұғылданған болатын. Соған. байланысты</w:t>
        <w:br/>
        <w:t>педагогика саласында қажырлы еңбек сіңіре отырын; оку құралы</w:t>
        <w:br/>
        <w:t>ретінде” 1872-1875 жылдары “Новая азбука”, “Русские книги: для</w:t>
        <w:br/>
        <w:t>чтения” “кітаптарын бастырып шығарғанын білеміз.</w:t>
        <w:br/>
        <w:t>УЫНА ФУЛЕ ТЕРА СС</w:t>
        <w:br/>
        <w:t>ы 2</w:t>
        <w:br/>
        <w:t>ФОЛЬКЛОР И ЛИТЕРАТУРА</w:t>
        <w:br/>
        <w:t>В КАЗАХСКОЙ |</w:t>
        <w:br/>
        <w:t>ДОРЕВОЛЮЦИОННОЙ</w:t>
        <w:br/>
        <w:t>ПЕРИОДИКЕ</w:t>
        <w:br/>
        <w:t>салақ.</w:t>
        <w:br/>
        <w:t>ер</w:t>
        <w:br/>
        <w:t>тГЕТЕРТТ М Гете теНЕРГЕРЕЕНРРИРУЕРНРРТРНКЕЕЛЕРТЕРИЕЕТРРЕРРАН ЕРЛЕР ТЕЛЕН РЕМЕТ ант нРтаа к трак Тренер ник ен кел тете</w:t>
        <w:br/>
        <w:t>ікедедеесні</w:t>
        <w:br/>
        <w:t>тились ;ПО. казахской степи”.</w:t>
      </w:r>
    </w:p>
    <w:p>
      <w:r>
        <w:t>жірбкати)</w:t>
        <w:br/>
        <w:t>актививзировалось- Духовнос; политичсскос</w:t>
        <w:br/>
        <w:t>совнание Ҡазахского н8рода.</w:t>
        <w:br/>
        <w:t>Олввуки револоций 19091907 гі. моШНой</w:t>
        <w:br/>
        <w:t>5. ы... /езебенеесіыы йла йыз нттрылда нат ыйыысыйалынырлайырынғасанысдантаны дығына номекоеиуыкентеконихелклкяннтшалайытыты қы ала”</w:t>
        <w:br/>
        <w:t>-түрік тілдері бойынша бірінші дәрежелі дипломмен бітіреді. 1891-:</w:t>
        <w:br/>
        <w:t>1908 жылдары: Жетісу. облыстық басқармасы. жанында. жауапты:</w:t>
        <w:br/>
        <w:t>қызметтер атқарады. “Дала -уалаятының . газетінде” “Барлыбек</w:t>
        <w:br/>
        <w:t>Сыртанов “Алатау баласы”, “С.Б. Алашинский” деген бүркеншік</w:t>
        <w:br/>
        <w:t>атпен бірнетшше мақала жариялаған. Солардың бірі: “Қазақ</w:t>
        <w:br/>
        <w:t>халқының қазіргі һәм ілтері күні-турасынан-бірнеше: ойға :келген</w:t>
        <w:br/>
        <w:t>сама” атты: мақаласында” сол &lt; кездегі: казақ елінің тұрмысын</w:t>
        <w:br/>
        <w:t>жөндеп, - шаруашылық өркендету. үшін: оқу-ағарту - жұмысын</w:t>
        <w:br/>
        <w:t>жұмысын алға. қоюды, ғылым, :білімнің рөлін. көрсетеді.: Өнер-</w:t>
        <w:br/>
        <w:t>білімі, техникасы алдағы қатардағы. елдерді: мысалға “келтіреді.</w:t>
        <w:br/>
        <w:t>Қазақ арасындағы көрі “кеткен әдет-ғұрыпты, еңбексіздікті;</w:t>
        <w:br/>
        <w:t>алауыздықты атты:сынға алады. “Партия: һәм низамсыз жинаған</w:t>
        <w:br/>
        <w:t>алым” деген: макаласында қазақ арасында болыс сайлауы: кезінде</w:t>
        <w:br/>
        <w:t>алынатын (алым-салық, пара беру сияқты. гелді. іштен “ірітетін</w:t>
        <w:br/>
        <w:t>әдеттердің зиянын дәлелдейді: Барлыбек. Сыртанов “қазақ елін</w:t>
        <w:br/>
        <w:t>Ресейдің “ішкі колониясынан. шығарып, оны: жеке республика</w:t>
        <w:br/>
        <w:t>статусы бар мемлекет құрудың уставын жазады!;</w:t>
        <w:br/>
        <w:t>1 Сартаев С., .Созақбаев “С. Материалы по истории государства Ии: права</w:t>
        <w:br/>
        <w:t>Казахстана. Алматы, 1994,</w:t>
        <w:br/>
        <w:t>110.</w:t>
        <w:br/>
        <w:t>Газетте “Мемлекеттік тіл?: деген мақала да басылыпты. Әр</w:t>
        <w:br/>
        <w:t>халық алдымен” өз” ана тілін". жақсы білуі керектігін; “екінші</w:t>
        <w:br/>
        <w:t>билеуші! Үлт тілін, Яғни орыс-тілін, үшінші сол жездегі. ғылым мен</w:t>
        <w:br/>
        <w:t>әдебиет” тілі - француз Тілін үйренуді ұсынады: і</w:t>
        <w:br/>
        <w:t>г 221 Байжұмыров Дөкей -жазған - “Қызылкеніш ордасы” деген</w:t>
        <w:br/>
        <w:t>мақаласында Қарағанды: облысы; “Қарқаралыға: зтаяу - Кент</w:t>
        <w:br/>
        <w:t>тауының” шығысында. архитектуралық . ескерткіш Қызылкеніш</w:t>
        <w:br/>
        <w:t>сарайының ШІ-ІУ ғасырдан басталатын тарихынан: мол: мәлімет</w:t>
        <w:br/>
        <w:t>берген: сарайдың балынуы туралы аңыз-әңгіме келтірген:</w:t>
        <w:br/>
        <w:t>“Жер астындағы қалалар” деген мақалада “Бойер “деген</w:t>
        <w:br/>
        <w:t>ағылшын Лейтенантының Түркістанның.шығысында: археология-</w:t>
        <w:br/>
        <w:t>лық қазба жұмысын: жүргізгені, көне Афрасиаб қаласының орныін</w:t>
        <w:br/>
        <w:t>тапқаны . және табылған: “қазынды заттар туралы Зиңшіметтзр</w:t>
        <w:br/>
        <w:t>берілген.”</w:t>
        <w:br/>
        <w:t>! Газетте баскан “Орда”, “Ақпатша” атты. мақалаларда</w:t>
        <w:br/>
        <w:t>қазақ елінің тарихынан мол деректер берілген. :</w:t>
        <w:br/>
        <w:t>Газеттің Ішкі Ордадағы:-тілгінсі Сұлтан :: «Зұлқарнайын</w:t>
        <w:br/>
        <w:t>Шөкеұғлы Нұралыхановтың бірнеше мақала-хабарлары: басылған.</w:t>
        <w:br/>
        <w:t>Солардың бірі “Бөкей: халқының &gt; соңғы. хандары. &gt; деген</w:t>
        <w:br/>
        <w:t>мақаласында 1812-1845 жылдардағы “қазақ -елінің: :хандық</w:t>
      </w:r>
    </w:p>
    <w:p>
      <w:r>
        <w:t>дәуірінен “тарихи мәліметтер келтіріп, . Бөкей ордасының соңғы</w:t>
        <w:br/>
        <w:t>ханы Бөкей ханның баласы Жәңгір ханның (1801- Н24 вйлДарН</w:t>
        <w:br/>
        <w:t>деректер берген.</w:t>
        <w:br/>
        <w:t>Газеттің Баянауылдағы тілшілері Мәшһүр-Жүсіп Көпсев пен</w:t>
        <w:br/>
        <w:t>Сәдуақас Мұсаұлы - Шормановтың мақала-хабарларында қазақ</w:t>
        <w:br/>
        <w:t>елінің шаруашылығы, оқу-ағарту ісі, мәдени әмірі, әдет-ғұрны,</w:t>
        <w:br/>
        <w:t>“салт-санасы туралы құнды: деректер -молшылық.: Бұл мақалалар</w:t>
        <w:br/>
        <w:t>қазіргі зерттеушілерге құнды деректердің қайнар көзі болмақ...</w:t>
        <w:br/>
        <w:t>ҚАЙТА ЖАҢҒЫРҒАН. ЕСІМДЕР:</w:t>
        <w:br/>
        <w:t>“Бай, батыр, би, болыс” десе аза бойымыз: “қаза: тұратын</w:t>
        <w:br/>
        <w:t>кезде МЕІ Мың” бір- түннен”</w:t>
        <w:br/>
        <w:t>өлеңмен жырлаған нұсқасын. “Дала ратынын. гәзетінен?“алып</w:t>
        <w:br/>
        <w:t>“Қисса дастандар” жинағында жариялан “жіберген едім... Бұл</w:t>
        <w:br/>
        <w:t>жинақ 1976; 1979 жылдары екі дүркін “Жазушы” баспасынан 100</w:t>
        <w:br/>
        <w:t>мың дана болып: тараған “Ғашықнаме” атты дастандардың екінші</w:t>
        <w:br/>
        <w:t>кітабы болатын. 70-жылдары дайын болған-жинақ тек 1986 жылы</w:t>
        <w:br/>
        <w:t>жарық көрді. Қысылшаң кезеңге дәп келген кітаптың тағдырысне</w:t>
        <w:br/>
        <w:t>болар екен деп Мейрам -Жанайдарұлының: немересі белгілі ғалым,</w:t>
        <w:br/>
        <w:t>филология ғылымының докторы- Сапарғали Омарбеков екеуміз</w:t>
        <w:br/>
        <w:t>біраз уақыт қобалжып жүрдік...</w:t>
        <w:br/>
        <w:t>105</w:t>
        <w:br/>
        <w:t>Шәкәрім: Құдайбердиев. қазақ: арасында болған уақиғадан</w:t>
        <w:br/>
        <w:t>алынған, ел:“аузында аңыз- әңгімеге. :айналып кеткен -“Еңлік-</w:t>
        <w:br/>
        <w:t>Кебек”.. әңгімесінің. сюжетін. “Қазақтардың, естерінен -кетпей</w:t>
        <w:br/>
        <w:t>жүрген: бір: сөз” -деген. мақаласында түгел. береді. .Мақаланың</w:t>
        <w:br/>
        <w:t>кіріспесінде . қазақ - халқының тарихына, -әдет-ғұрпына, салі-</w:t>
        <w:br/>
        <w:t>санасына, заңына .қағысты материалдар, келтіреді. Мақала</w:t>
        <w:br/>
        <w:t>соңынан “Мұтылған”. деп. бүркеншік атын:қойған, Мақаланың</w:t>
        <w:br/>
        <w:t>“Сибирский вестник” газетінің - 60-санынан “алынып басылғаны</w:t>
        <w:br/>
        <w:t>туралы орыс тіліндегі нұсқаның тақырып соңында берілген.- )</w:t>
        <w:br/>
        <w:t>“Дала уалаятының, газетінде” “Редакцияға хат” деп соңынан</w:t>
        <w:br/>
        <w:t>“Ш.Қ,? деген. Шәкәрім - Құдайбердиевтің инициалы: қойылған</w:t>
        <w:br/>
        <w:t>мақаланың ,да. көтеріп тұрған.жүгі: жеткілікті.. -Автор-ғазетте</w:t>
        <w:br/>
        <w:t>басылған. -мақала-хабарлардың .көншілігін . тілшілер. ӘЗ атын</w:t>
        <w:br/>
        <w:t>шығару мақсатымен немесе ұлықтардың көңілінен шығу. үшін</w:t>
        <w:br/>
        <w:t>жазатынын қатғы.сынға алады. Орыс авторлары қазақтың мінез-</w:t>
        <w:br/>
        <w:t>құлқын, әдет-ғұрпын, білмейтіндіктен. дұрыс деп. жазғандары</w:t>
        <w:br/>
        <w:t>бұрыс болатынын . атап. көрсетеді. Газетке ғибратты қысқа</w:t>
        <w:br/>
        <w:t>әңгімелер; мен -қисса-дастандарды. жеке. кітап етіп шығаруды</w:t>
        <w:br/>
        <w:t>ұсынады. Мақалада автор қазақтың мақал-мәтелдерін, . қанатты</w:t>
        <w:br/>
        <w:t>сөздерін мол пайдаланған.</w:t>
        <w:br/>
        <w:t>Халқымыздың үш алыбының бірі. Әлихан Бөкейханов қазақ</w:t>
        <w:br/>
        <w:t>елінің шаруашылығы, тарихы, тұрмыс-халі туралы жазған қазақ</w:t>
        <w:br/>
        <w:t>тіліндегі алғашқы . мақалаларын “Дала; уалаятының -газетінде”</w:t>
        <w:br/>
        <w:t>жариялап тұрған. Иса Бердалин туралы Қорабай Жапановтың</w:t>
        <w:br/>
        <w:t>ашық. хатына сын жазған. “Аңқау елге арамза молда” деген</w:t>
        <w:br/>
        <w:t>мақаласында қазақ елінің өлімге ас беру әдет-заңы туралы өз</w:t>
        <w:br/>
        <w:t>пікірін келтіріп, А. Нұржановтың мақаласын сынайды. Қазақ</w:t>
        <w:br/>
        <w:t>арасындағы артель ұйымдастыру, ісіндегі жетімсіздіктер көрсетіле-</w:t>
        <w:br/>
        <w:t>ді. на. 20 2 . ы</w:t>
        <w:br/>
        <w:t>1900 жылғы 10, 11-сандарында Ә. Бөкейхановтың аударуы-</w:t>
        <w:br/>
        <w:t>мен Л.Н..Толстойдың “Суратская кофейня” әңгімесі басылған.</w:t>
        <w:br/>
        <w:t>Қазақ халқынан шыққан ірі заң қызметкері Жақып Ақпаев</w:t>
      </w:r>
    </w:p>
    <w:p>
      <w:r>
        <w:t>(1876-1934). Петербург университетінде оқып жүргенде жазған</w:t>
        <w:br/>
        <w:t>алғашқы мақаласының бірінде патша чиновниктерінің қазақ</w:t>
        <w:br/>
        <w:t>кедейлеріне. алым-салық . салу жүйесін қатты сынға “алады.</w:t>
        <w:br/>
        <w:t>Халқына жаны аши жазған бұл мақаланың өзінен-ақ елім. деп</w:t>
        <w:br/>
        <w:t>еңіреп өткен азаматтың ашы шындықты. ашып жазғанын бай-</w:t>
        <w:br/>
        <w:t>қаймыз.</w:t>
        <w:br/>
        <w:t>Б. Наурызбайұлы “Қазаққа дәрігердің керектігі” деген мақа-</w:t>
        <w:br/>
        <w:t>ласында қазақ арасындағы денсаулық мәселесіне тоқталып,</w:t>
        <w:br/>
        <w:t>шешек дертіне қарсы егу, ел. арасындағы бақсы-балгерлердің</w:t>
        <w:br/>
        <w:t>зиянды әрекеттерін әшкерелеген.</w:t>
        <w:br/>
        <w:t>104</w:t>
        <w:br/>
        <w:t>жерді беріп; жақсылық “қылса, “ештемесі кетпес “еді, “тату көрші:</w:t>
        <w:br/>
        <w:t>болыш-тұрар едік, бір-біріміздің бар-жоғымызға қарап”): - деген.</w:t>
        <w:br/>
        <w:t>5. Аңқау елдің билігін, -қазақ жерінің иелігін қолына алып:</w:t>
        <w:br/>
        <w:t>алған патша әкімдерінің зымиян саясатымен Келімсектердің қас-</w:t>
        <w:br/>
        <w:t>қабағына &lt;: “қарауды, орыс әкімдеріне: -жалтандауды,%</w:t>
        <w:br/>
        <w:t>жағымпаздықты-үйреніп, мүбәпір халге түсе бастакін: казақ; кішінің</w:t>
        <w:br/>
        <w:t>бейне осы бір Хабардан-ақ аңғарғандай боламыз: ік;</w:t>
        <w:br/>
        <w:t>“Патшалы. Ресейдің Түркістан аймағын .жаулай Зйғанынй; 25:</w:t>
        <w:br/>
        <w:t>жыл толуына -арналған “Мейрам “болған. күн”. деген: мақалада</w:t>
        <w:br/>
        <w:t>Ресейдің саясатын “аша түсетін деректер молынан келтірілген..:</w:t>
        <w:br/>
        <w:t>Орыс әскерінің қару-жарақ күшін, отарлау” саясатының:күшгілігін</w:t>
        <w:br/>
        <w:t>дәріптеген бұл мақалада М.Г. Черняевтің Шымкентті бағындыр:</w:t>
        <w:br/>
        <w:t>ғаны, В.А. “Перовскийдің Ақмешітті жаулап алуы; қазақтың” ең&gt;</w:t>
        <w:br/>
        <w:t>шұрайлы. жерлеріне: “Қапал; Ақтау, Ұлытау бекейерінің “салын-</w:t>
        <w:br/>
        <w:t>ғаны, “Орал; Орынбор, :: Форт -Александровский; “Раймбкий,:</w:t>
        <w:br/>
        <w:t>Қарабұтақ бекеттері салынғаны және Ташкент: ҡайасы жауап</w:t>
        <w:br/>
        <w:t>алынғаны туралы мәліметтерді осы мақаладан оқимыз. -&lt; 5 5.</w:t>
        <w:br/>
        <w:t>“Александр екіншінің” тұсындағы“ қазйқтар”---Деген</w:t>
        <w:br/>
        <w:t>мақаланың соңынан “автордың инициалы: В.Д. “беріліп; “патіпа&gt;</w:t>
        <w:br/>
        <w:t>өкіметінің қоныстандыру арқылы жүргізген “Отарлау -саябатынан</w:t>
        <w:br/>
        <w:t>мол мағлүмат келтірілген: 1734 жылдардан ” астат;&lt;- патша:</w:t>
        <w:br/>
        <w:t>өкіметінің шығарған заңдарынан кейін; қазақ болыстарға:</w:t>
        <w:br/>
        <w:t>бөлініп, болыс уезге бағынып, уезді басқаратын: ояз: -патіна</w:t>
        <w:br/>
        <w:t>өкіметінің өкілі болған. 1865 жылдан бастап “қазақ жеріне:</w:t>
        <w:br/>
        <w:t>зерттеуге арнайы экепедициялар жіберілгені, «Уақытша: Ереже”.</w:t>
        <w:br/>
        <w:t>туралы мол деректер берілген. Осылайша елдің “ркіндігін- алған.</w:t>
        <w:br/>
        <w:t>патша чиновниктері болыстарды бір-біріне айдан “салып, оларды?</w:t>
        <w:br/>
        <w:t>ояздарға. кіріптар еткен саясаттың - қалай жүруізілгені: &gt; “тӛзет</w:t>
        <w:br/>
        <w:t>маториалдарынан анық аңғарылады. )</w:t>
        <w:br/>
        <w:t>Газеттің “қазақ “тіліндегі - шығарушылары зд ыұнамег</w:t>
        <w:br/>
        <w:t>Сұлтанғазин, Асылқожа Құрманбаев, Рақымжан Дүйсенбаевтың</w:t>
        <w:br/>
        <w:t>мақалаларын редакциялық мақалалар деп қарауға “болады. “Үшеуі:</w:t>
        <w:br/>
        <w:t>де кезінде қазақ баспасөзінің тарихында елеулі орын</w:t>
        <w:br/>
        <w:t>білімді, ғалым, аудармашығ “болумен: Жатар, гӛзет бетінд</w:t>
        <w:br/>
        <w:t>мыздың” “мәдениеті; әдебиеті, “тілі,</w:t>
        <w:br/>
        <w:t>Екі тілде бірдей аударма жабап, қазақ мыста Әдет-ғұр;</w:t>
        <w:br/>
        <w:t>заңы, дәстүрі туралы көптеген мақала-хабарлардың “авторы</w:t>
        <w:br/>
        <w:t>болған. Бұл мақалалардың казіргі әдебиетіміз бен” мәдениетіміздің</w:t>
        <w:br/>
        <w:t>тарихын зерттеушілер үшін. құнды, мәнді -материалдар” “Әкені</w:t>
        <w:br/>
        <w:t>сөзсіз;</w:t>
        <w:br/>
        <w:t>03:</w:t>
      </w:r>
    </w:p>
    <w:p>
      <w:r>
        <w:t>Архив құжаттарымен қатар бұл нұсқалар: ойлы оқырманға, зерделі</w:t>
        <w:br/>
        <w:t>зерттеушіге құңды деректер. берері даусыз! . 20 сене.</w:t>
        <w:br/>
        <w:t>ОТЫНШЫ. ӘЛЖАНОВ .“Лала уалаятының: "тәзетінде?</w:t>
        <w:br/>
        <w:t>қазақтың ауыз әдебиет. нұсқалары мен-аңыз әңгімелерін Отыншы</w:t>
        <w:br/>
        <w:t>Әлжанов “Орта жүз” “Бабайбүркіт” деген. бүркеншік .атымен</w:t>
        <w:br/>
        <w:t>молынан жариялап тұрған. Алғаш баспа бетіне түскен бұл</w:t>
        <w:br/>
        <w:t>нұсқалар, кейін халықтық қазынаға -айналып, көптеген</w:t>
        <w:br/>
        <w:t>жинактарда басылса да тұңғыш жариялаған Отыншы Әлжановтың</w:t>
        <w:br/>
        <w:t>аты-жөні көрсетілмей келген болатын. Ол әдеби нұсқалардың</w:t>
        <w:br/>
        <w:t>ішінде “Қарынбайдың хикаяты”, “Толағай һәм, Бөрітастаған</w:t>
        <w:br/>
        <w:t>таулары”, “Танабай һәм Бабыр”, “Қарға. баласын аппағым дер,</w:t>
        <w:br/>
        <w:t>кірпікшетен баласын жұмсағым- дер”, “Құс кеңесі”, “Байғыз”,</w:t>
        <w:br/>
        <w:t>“Төрешіден қалмайды, айтушыдан. қалады”... “Тақ -Сүлеймен”,</w:t>
        <w:br/>
        <w:t>“Құдайдың. нақ сүйікті құлы” “Едігенің төресі”, “Біреу.</w:t>
        <w:br/>
        <w:t>жамандық қылды деп, өзің жамандық қылма...”, “Алдар көсе мен</w:t>
        <w:br/>
        <w:t>жылан” т.б. әр алуан сюжетке негізделген. бұл ауыз әдебиетінің.</w:t>
        <w:br/>
        <w:t>нұсқаларында қаһарлы хан, ку уәзір, ақылды тапқыш, ә «Еңбеккер</w:t>
        <w:br/>
        <w:t>адамдар бейнесі суреттелген.</w:t>
        <w:br/>
        <w:t>Отыншы Әлжановтың. жинап бастырған ауыз әдебиет</w:t>
        <w:br/>
        <w:t>нұсқаларымен, өзі жазған әңгіме, мысалдарымен катар қазақ</w:t>
        <w:br/>
        <w:t>елінің тұрмыс халіне, тарихына, әдет-ғұрып, салт-санасына, оқу-</w:t>
        <w:br/>
        <w:t>ағарту мәселелері туралы жазған мақалалары да жеткілікті.</w:t>
        <w:br/>
        <w:t>“Қырдағы рамазан айт” деген мақаласында қазақ елінің салт-</w:t>
        <w:br/>
        <w:t>санасы, ойын-сауықтары. туралы этнографиялық мәліметтер</w:t>
        <w:br/>
        <w:t>беріледі. Қазақ арасындағы бақсы-балгерлер туралы мақалалар</w:t>
        <w:br/>
        <w:t>жариялаған. “Жетімдерге жәрдем қылмақтың мәслихаты” деген</w:t>
        <w:br/>
        <w:t>мақаласында қазақтың жетім балаларына, кедей балаларына</w:t>
        <w:br/>
        <w:t>көмек беру үшін қайырымдылық ұйымдар ашу жолымен</w:t>
        <w:br/>
        <w:t>таныстырады. “Қазақтардың медресе ашқандары” мақаласында</w:t>
        <w:br/>
        <w:t>Омбы қаласында медресе ашқан зиялы оқығандары дәріптеледі.</w:t>
        <w:br/>
        <w:t>“Мал дертінің уақытында &gt; қазақтардың нанғыштығы” атта</w:t>
        <w:br/>
        <w:t>мақаласында мал індеті кезіндегі қазақтардың ырымдарын сынға</w:t>
        <w:br/>
        <w:t>алады. Малды емдеу жолдарын дұрыс жолға қоюды ұсынады.</w:t>
        <w:br/>
        <w:t>“Ғылымға қарай тағы бір қадам” деген мақаласында Семей</w:t>
        <w:br/>
        <w:t>облысында ашылған қазақ мектебінде орыс тілінде оқу оқытыла</w:t>
        <w:br/>
        <w:t>бастағаны, оқу-ағарту ісі, мектеп-медресе ашу жұмыстары туралы</w:t>
        <w:br/>
        <w:t>мәліметтер келтіреді. “Қазақ балаларын тәрбиелемек турасынана</w:t>
        <w:br/>
        <w:t>өсиет” деген мақаласында тән тәрбиесі, жан тәрбиесіне баса</w:t>
        <w:br/>
        <w:t>көңіл аударуды, әдет-ғұрып, салт-сана мәселелеріне тоқталған,</w:t>
        <w:br/>
        <w:t>“Заманың түлкі болса құмарлан, тазы болып шалып қал” деген</w:t>
        <w:br/>
        <w:t>мақалды келтірген. “Билердің бітімдері” атты мақалада қазақ</w:t>
        <w:br/>
        <w:t>Омарбеков С. “Дала уалаятындағы” дастан // Жас алаш. 1994. 3 ақпан.</w:t>
        <w:br/>
        <w:t>108.</w:t>
        <w:br/>
        <w:t>25067 изданий журнала “Айкап”: сбхранились некоторые</w:t>
        <w:br/>
        <w:t>официальные "документы; кӛторые хранятея:- в: Центральнбм: госу-.</w:t>
        <w:br/>
        <w:t>дарственном Историческом архиве в Лейинграде, в. частности,</w:t>
        <w:br/>
        <w:t>копия свидетельства: царской -администрации “от 18 января:1910</w:t>
        <w:br/>
        <w:t>“ “Аақай” - обшественнд-политический-И: литературный жур-:</w:t>
        <w:br/>
        <w:t>нал, представЛял -яркое и свогобразное явление в» литературной:</w:t>
        <w:br/>
        <w:t>жизни казахов “и” ознаменовал собой: новый этап. развития</w:t>
        <w:br/>
        <w:t>казахской “Ийтературы. В нем были шпироко представлены элобо-.</w:t>
        <w:br/>
        <w:t>дневные вопросы политической и обшественной жизни казахов-</w:t>
      </w:r>
    </w:p>
    <w:p>
      <w:r>
        <w:t>того времени, публицистические статын, заметки, фельетоны,</w:t>
        <w:br/>
        <w:t>стихотворения, рассказы, вопросы и “ответы; тасыма; -Обзор</w:t>
        <w:br/>
        <w:t>печати, “материалы устного народного творчества: “Айқап”</w:t>
        <w:br/>
        <w:t>прфоникал в самые отдаленные-места обіпирной казахской степи. :</w:t>
        <w:br/>
        <w:t>Литературные нроизведения, опубликованнне “в журнале,</w:t>
        <w:br/>
        <w:t>отражали его основнов идейно-обшественное направление. “На</w:t>
        <w:br/>
        <w:t>его страницах печатали свой произведения лучшие предетавители.</w:t>
        <w:br/>
        <w:t>прогреосивной казахской &gt; интеллитенции -тогб времени “- С.</w:t>
        <w:br/>
        <w:t>Донентаев,“С. Торайтыров, М. Сералин, были опубликованы ран-</w:t>
        <w:br/>
        <w:t>ние произведения Б. Майлина, С.“Сейфуллина. Творчество этих</w:t>
        <w:br/>
        <w:t>писателей оказало решаюішее влияние на развитие казахской</w:t>
        <w:br/>
        <w:t>литературы. , : :</w:t>
        <w:br/>
        <w:t>В журнале кроме сведений пб история, литературе, эконо-</w:t>
        <w:br/>
        <w:t>мике имелись и материалы; относяшиеся к социальной Томатике.</w:t>
        <w:br/>
        <w:t>Немало в нем ярких страниң”; рисукицих бесправное положение</w:t>
        <w:br/>
        <w:t>женшин-казашек. В публицистических выступлениях, направлен-</w:t>
        <w:br/>
        <w:t>ных против угнетения женшин и старых обычаев, описываетоя</w:t>
        <w:br/>
        <w:t>тлжелая безраддстная жизнь женшин-казашек. -Примечательно и</w:t>
        <w:br/>
        <w:t>то, чго на страницах “Айкапа” помешались стихотворения “и</w:t>
        <w:br/>
        <w:t>статьи первыхказахских женшин-литераторов - Куляим Утеге-</w:t>
        <w:br/>
        <w:t>новой, Сахипжамал Тилеубаевой, Мариям Сейдалиновой. қ</w:t>
        <w:br/>
        <w:t>“Айқап” сыграл большую роль -в фазвитий казахской лите-</w:t>
        <w:br/>
        <w:t>ратуры”и митературноғо языка; в формировании БзгГлядов пис4-</w:t>
        <w:br/>
        <w:t>телей-демократов; в Пропағанде науки, просвеіцения: ЖК. материа:</w:t>
        <w:br/>
        <w:t>дам этого журнала часто ббрашались ученыс Казахстана в“Овоих</w:t>
        <w:br/>
        <w:t>исследованиях в области” экономики, историй,. этнография;</w:t>
        <w:br/>
        <w:t>литературоведения и языкознания; дай ары, м РУ</w:t>
        <w:br/>
        <w:t>Таким образом, с развитием казахской” дбреволюционной</w:t>
        <w:br/>
        <w:t>нериодической печати (1870 т.) все лучшие “литературные</w:t>
        <w:br/>
        <w:t>пройзведения того времени “на казахском языке: печатались</w:t>
        <w:br/>
        <w:t>“именно на ее странинах: .</w:t>
        <w:br/>
        <w:t>18.</w:t>
        <w:br/>
        <w:t>Кенесарин. Кітапты -орыс..тіліне аударып; қосымша түсініктері</w:t>
        <w:br/>
        <w:t>мен алғысөзін-жазған Сырдария облыстық: есеп-қисап (статичес-</w:t>
        <w:br/>
        <w:t>кий) комитетінің толық мүшесі Е:Т.: Смирнов болатын. Газеттегі</w:t>
        <w:br/>
        <w:t>мақалада; Е.Т./:Смирновтың -кітапқа::жазған-. алғысөзі“ толық</w:t>
        <w:br/>
        <w:t>пайдаланылған. Тарихи шындық ешбір қоспасыз берілген: мақала-</w:t>
        <w:br/>
        <w:t>да барлық саналы. ғұмырын патша өкіметінің отарлау. саясатына:</w:t>
        <w:br/>
        <w:t>қарсы.: күреске бағыштаған. «Сыздық, сұлтанның Өшшік” тұЛЕНеН;</w:t>
        <w:br/>
        <w:t>адамдық бейнесі ашыла түскен.: 4 ааа</w:t>
        <w:br/>
        <w:t>Мақалада. “ұсынған басты қылыш: кеспес” деген Мақалды.</w:t>
        <w:br/>
        <w:t>келтіре отырып, Сыздық сұлтанның “күнәсін” кешірген; Патша</w:t>
        <w:br/>
        <w:t>ағзамы мен тенерал Кауфманның “кеңпейілділігі”. -дәріптеледі;</w:t>
        <w:br/>
        <w:t>Мақаладағы кітаптың мазмұны::Сұлтан “Кенесары; Жасымұлының</w:t>
        <w:br/>
        <w:t>күрес. жолындағы . алғашқы. әрекеттері; “ “Жантай, “Орман</w:t>
        <w:br/>
        <w:t>манаптармен соғысы, Кенесарының жолдастарымен қаза-табуы;</w:t>
        <w:br/>
        <w:t>Кенеханның” әулеті, жұрағаттары; Кенесарының:: балаларының</w:t>
        <w:br/>
        <w:t>Сыр. бойына. қоныс: аудару: себептері;: Тәтшкентті патша: әскері</w:t>
        <w:br/>
        <w:t>жаулап алғанға. шейінгі Сыздық сұлтанның “Бұхар:"соғысына</w:t>
        <w:br/>
        <w:t>қатысқаны; Сыздық сұлтанның Абдул Мәлік: (Кәтта Төренің)</w:t>
        <w:br/>
        <w:t>соғысына қатысқаны; Орыстардың Хиуаны жауланталуы; Сыздық;</w:t>
        <w:br/>
        <w:t>сұлтанның. түркімендерге. барғаны; Қашғарда болғаны; Кітап.</w:t>
        <w:br/>
        <w:t>Сыздық сұлтанның” суретімен. : безендірілгені -де&gt;макалада.”сөз</w:t>
      </w:r>
    </w:p>
    <w:p>
      <w:r>
        <w:t>болады. Бұл деректердің: -қазақ: халқының тәуелсіздігі: -үшін</w:t>
        <w:br/>
        <w:t>күрескен “соңғы жауынгердің” әмір жолын зерттеушілері: үшін</w:t>
        <w:br/>
        <w:t>құнды деректер екені сөзсіз.</w:t>
        <w:br/>
        <w:t>Қазақ халқының азаттығы үшін басын бөнее тіккен:</w:t>
        <w:br/>
        <w:t>Кенесары Қасымұлын құртып-жою мақсатымен::патша . өкіметі</w:t>
        <w:br/>
        <w:t>қазақ даласына арнайы жазалаушы отрядтар жіберген болатын.</w:t>
        <w:br/>
        <w:t>Сол. отрядтың. құрамында: болған орыс. солдатының -әңгімесін</w:t>
        <w:br/>
        <w:t>газеттің 1888 жылғы 19-санында “Тұтқын. болмыш:: Бибидлің</w:t>
        <w:br/>
        <w:t>бақытты болған хисасында” (Кенесарының турасынан:жазылмыш</w:t>
        <w:br/>
        <w:t>нәрседен. алынғандар) “деген тақырыппен жариялап, “соңынан</w:t>
        <w:br/>
        <w:t>белгісіз автордың -“И.Б.”? деген инициалы: қойылған. Әңгіме</w:t>
        <w:br/>
        <w:t>жеңіске .жеткен өктем ұлттың: атынан беріліп отырса-да қазіргі</w:t>
        <w:br/>
        <w:t>оқырманға талай ой -салғандай. Соңынан түскен"“жазалаушы:</w:t>
        <w:br/>
        <w:t>отрядтың Кенесарының туған-туыстарының ауылдарын: “інауыт</w:t>
        <w:br/>
        <w:t>алып, ,мал-мүлкін:- талан-таражға түсіргені, бала-шағаларын</w:t>
        <w:br/>
        <w:t>олжалап. бөліп алғаны суретгеледі. Ауылдың сыртында ..Өліп.</w:t>
        <w:br/>
        <w:t>қалған түйенің жанында жылап қалған екі жасар кішкене:қыздың</w:t>
        <w:br/>
        <w:t>отрядтағы. казак-орыс голдатына олжаға берілгені, “қыздың</w:t>
        <w:br/>
        <w:t>солдатты “әке” деп өркелейтіні-де нанымды суреттеледі. Тұтқын</w:t>
        <w:br/>
        <w:t>әйелдердің жас. қызды “Биби шырағым”.деп Көшек сұлтанның</w:t>
        <w:br/>
        <w:t>перзенті деп аяп, сыйлайтыны -да сөз болады. Көшек кім-еді?.</w:t>
        <w:br/>
        <w:t>101</w:t>
        <w:br/>
        <w:t>органом и выходила еженедельно; только: теперь на учбекском и</w:t>
        <w:br/>
        <w:t>русском языках. Ш</w:t>
        <w:br/>
        <w:t>&lt;До недавнего времени ермей: газетой; ; иэдананшейся на ка-</w:t>
        <w:br/>
        <w:t>захском языке, считали “Дала: (уалаятынын тазети”-(внжодила,с:</w:t>
        <w:br/>
        <w:t>1888 г.). Однако на 18 лет раньше ее, Т.с. с.апреля:1870-.,. начала-</w:t>
        <w:br/>
        <w:t>выходить “Туркестан уалантынын газети”. (Эта газета, янляясь.</w:t>
        <w:br/>
        <w:t>важным документом история: дореволюционного периода. казахов.</w:t>
        <w:br/>
        <w:t>и узбеков, населявших Среднюю Азию, положила начало перио--</w:t>
        <w:br/>
        <w:t>дической печати Казахстана. Руководитель-и многолетний редак-</w:t>
        <w:br/>
        <w:t>тор газеты. Н.П. -Остроумов справедливо: -указывал, “что: для;</w:t>
        <w:br/>
        <w:t>узбеков- и казахов в. ХІХ в. эначение “Туркестан уалаятынын</w:t>
        <w:br/>
        <w:t>газети” было так же велико, как первой печатной газеты России -</w:t>
        <w:br/>
        <w:t>петровских “Ведомостей” - для русских в ХҰП-ХУШИ в.в./;.</w:t>
        <w:br/>
        <w:t>В условиях парского режима: программа этой первой газеты</w:t>
        <w:br/>
        <w:t>на восточных языках, была строго :регламентирована “Минис-:</w:t>
        <w:br/>
        <w:t>терством внутренних дел. Разрешая издание тазеты, оно. ограни-</w:t>
        <w:br/>
        <w:t>чивало круг вопросов, которые могли помешаться только высо-</w:t>
        <w:br/>
        <w:t>чайшие повеления, высочайшие награды: и пожертвования,</w:t>
        <w:br/>
        <w:t>касаюшиеся туземного населения, телеграммы, краткив сообіце-</w:t>
        <w:br/>
        <w:t>ния о высокоторжественных днях, распоряжения Туркестанското</w:t>
        <w:br/>
        <w:t>генерал-губернатора и военных губернаторов, имеюшие: отноше-</w:t>
        <w:br/>
        <w:t>ния к туземному населению, иритоворы русской судебной влас-</w:t>
        <w:br/>
        <w:t>ти, касаюіциеся туземцев, обіцие правительственные “распоряже-</w:t>
        <w:br/>
        <w:t>ния, распространяемые на “Гуркестанский край, краткие рассказы</w:t>
        <w:br/>
        <w:t>из жизни русских государей, значителные события в жизни</w:t>
        <w:br/>
        <w:t>русского народа и других государств, представляюшие интерес</w:t>
        <w:br/>
        <w:t>для туземцев, местные известия, касаюшиеся промышленности и</w:t>
        <w:br/>
        <w:t>сельского хозяйства, а также разные известия и т.п. / Однако,</w:t>
        <w:br/>
        <w:t>несмотря на такую строгую регламентацию дозволенного газете,</w:t>
        <w:br/>
        <w:t>на ве страницах на казахском языке печатались материалы по</w:t>
        <w:br/>
        <w:t>истории, этнографий, - археологии, экономике, статистике и</w:t>
        <w:br/>
        <w:t>культурной жизни Туркестана, куда в то время входили террито-</w:t>
        <w:br/>
        <w:t>рии нынешних Чимкентской, Кзыл-Ординской и Алма-Атинской</w:t>
        <w:br/>
        <w:t>областей, а также материялы, освешаюшие современные</w:t>
      </w:r>
    </w:p>
    <w:p>
      <w:r>
        <w:t>события, такие, как присогдинение Туркестанского края к</w:t>
        <w:br/>
        <w:t>России, взаимоотношения казахов с другими средне-азиатскими</w:t>
        <w:br/>
        <w:t>народами и т.д. )</w:t>
        <w:br/>
        <w:t>“Туркестан уапаятынын газети” впервые на казахском языке</w:t>
        <w:br/>
        <w:t>знакомила читателей с русской наукой и литературой, с культур-.</w:t>
        <w:br/>
        <w:t>ными достижениями русского народа. Ңа ее страницах мы нахо-</w:t>
        <w:br/>
        <w:t>дим самые первые сведения о выдаюшемся. ученом:: Чокане</w:t>
        <w:br/>
        <w:t>Валиханова.</w:t>
        <w:br/>
        <w:t>ЕШТЕ</w:t>
        <w:br/>
        <w:t>Адамдарды ортақ мүлде. тез табыстырады: ғой. -Сонан-кейін-</w:t>
        <w:br/>
        <w:t>ақ Сапекең: мен- жүбайы Руда.:Досымбекова маған өте жақын</w:t>
        <w:br/>
        <w:t>жанашыр жандар: болып. жетті. Басылып шыққан: кітаптарымның</w:t>
        <w:br/>
        <w:t>көпшілігіне пікір жариялап,: оқырман-, қауымға “насихаттаумен</w:t>
        <w:br/>
        <w:t>болды." Әрине, олар. атасының бұдан -жүз.. жыл бұрын .жарық</w:t>
        <w:br/>
        <w:t>жөрген мұрасын жариялаған маған.риза болса, мен мехнаты. көп,</w:t>
        <w:br/>
        <w:t>рахаты -жоқ еңбек-:жолымда: жолдап, - қорғап жүрген, -аяулы</w:t>
        <w:br/>
        <w:t>азаматтарға шын пейілмен риза едім... 20020022: о еееты</w:t>
        <w:br/>
        <w:t>Шәп &gt;те: шығатын; жеріне шығатын, көрінеді... Тақыр. жерге</w:t>
        <w:br/>
        <w:t>түк те бітпейді ғой... ал”бл ашинта Жей МЫЙ ы3 22</w:t>
        <w:br/>
        <w:t>Мейрам Жанайдарүлы кім. еді?.Мейрамның әкесі Жанайдар</w:t>
        <w:br/>
        <w:t>батыр Ілияс-:Есенберлия.. “Қаһар? -романында жазып кеткен</w:t>
        <w:br/>
        <w:t>Кенесарының: “Сұңқарым” деп жақсы көрген батыры еді...</w:t>
        <w:br/>
        <w:t>Кенесары бастаған үлт-азаттық қозғалысты жан-жақты</w:t>
        <w:br/>
        <w:t>зерттеген. атақты “Тарихшы” ғалым-. Ермұхан Бекмахановтың</w:t>
        <w:br/>
        <w:t>“Қазахстан в 20-40, тоды ХІХ -века” (1947). атты -еңбегінде</w:t>
        <w:br/>
        <w:t>Жанайдар батыр туралы деректер.молынан берілгені. к</w:t>
        <w:br/>
        <w:t>«Мейрам.Жанайдарұлы (1846-1921) бұрынғы Ақмола облысы-</w:t>
        <w:br/>
        <w:t>ның Атбасар уезіне қарайтын. Терісаққан. болысындағы бірінші</w:t>
        <w:br/>
        <w:t>ауылда 1846 жылы туған. 1921 жылдың % қыркүйегінде сол жерде</w:t>
        <w:br/>
        <w:t>қайтыс болған. Мұсылманша сауатты болған. .Жастайынан</w:t>
        <w:br/>
        <w:t>Терісаққан. бойына,.. сол. елдің жазғы: көшіне - жақын жердегі</w:t>
        <w:br/>
        <w:t>Сергеевка, Қима секілді орыс селоларымен араласта болып, орыс</w:t>
        <w:br/>
        <w:t>тілін де:едәуір. игерген. Қаны )</w:t>
        <w:br/>
        <w:t>Патша. заманында.- бірнеше жыл болыс. болып, .ел. билеу</w:t>
        <w:br/>
        <w:t>жұмысына араласқан. Өлең шығаруға ерте әуестеніп, ел ішіндегі</w:t>
        <w:br/>
        <w:t>кей -ақындармен айтысқан. . Мәселен, Мейрамның Мәөшлһүр</w:t>
        <w:br/>
        <w:t>Жүсіппен хат жазысып айтысқан айтысының кей үзіктері</w:t>
        <w:br/>
        <w:t>сақталған. Мәшһүр Терісаққан өзені бойындағы Мейрам аулына</w:t>
        <w:br/>
        <w:t>жиі қатынап, араласып тұрған: Бір.жылы Түркістанға бара жаткан</w:t>
        <w:br/>
        <w:t>сапарында қыс ерте түсіп кетіп, осы ауылда бала оқытып, жаз</w:t>
        <w:br/>
        <w:t>шыққанша жүріп қалған. козі ) : ;</w:t>
        <w:br/>
        <w:t>22 Жас кезіндегі кейбір. әуесқойлық айтыстары . болмаса,</w:t>
        <w:br/>
        <w:t>суырып-салмалықты.:қумаған, /өлеңді тек жазып шығарған. Ел</w:t>
        <w:br/>
        <w:t>-аузынан әр жылдарда. жинаған біраз өлеңдері Қазақстан</w:t>
        <w:br/>
        <w:t>Республикасының Ұлттық ғылым. академиясының Орталық</w:t>
        <w:br/>
        <w:t>ғылыми кітапханасының қолжазба қорында сақтаулы. Күрделі</w:t>
        <w:br/>
        <w:t>шығармасының - бірі - &lt;“Мың, бір. түнді” қазақшаға. өлеңмен</w:t>
        <w:br/>
        <w:t>жырлауы. Өлеңдерінің ішінде баспа жүзінде. жарық, көргені “де</w:t>
        <w:br/>
        <w:t>-осы. Бұл - “Дала -уалаятының . газетінде” 1895 жылғы 41-49-</w:t>
        <w:br/>
        <w:t>сандарында “Мың. бір. түннің хикаясы” деген тақырыппен</w:t>
      </w:r>
    </w:p>
    <w:p>
      <w:r>
        <w:t>1 Омарбеков С. Жанайдар батыр // Жұлдыз. 1994.</w:t>
        <w:br/>
        <w:t>106</w:t>
        <w:br/>
        <w:t>) “Материалы ( публикованные”” На” страницах этой “тазеты,</w:t>
        <w:br/>
        <w:t>являотТОЯ ценным.-источником ая: исследователей историй и</w:t>
        <w:br/>
        <w:t>этнографии казахов того перидда, и в особенности: “ДЛЯ ЯЗыко-</w:t>
        <w:br/>
        <w:t>ведов, прослеживаюицих первые шағи “тановЛения казахского ли-</w:t>
        <w:br/>
        <w:t>тературндго яҙықа и обогацения сто мНОвыми: понятиями си”</w:t>
        <w:br/>
        <w:t>терминами.</w:t>
        <w:br/>
        <w:t>“ДАЛА УАЛАЯТЫНЫҢ ТАЗЕТТ””</w:t>
        <w:br/>
        <w:t>Газета начала издіваться %Омске при ҡанцелярі “Степного</w:t>
        <w:br/>
        <w:t>генерал-тубернатора с-1 января 1888 т. и просуіцествбвала 111%)</w:t>
        <w:br/>
        <w:t>март 1902 г. До 1894 т. “Дала уалаятынын , тазети? Выхх дила как</w:t>
        <w:br/>
        <w:t>“Особое нрибавление к Акмолинским областным” зеддмостям?; Ұл</w:t>
        <w:br/>
        <w:t>с 189471: - в виде приложения к “Ведомостям?</w:t>
        <w:br/>
        <w:t>Семипалатинской 1:4 Семиреченской” областей ОД; газванием</w:t>
        <w:br/>
        <w:t>“Киргизская степная тізіле! С 190025 19027. она ияда алась</w:t>
        <w:br/>
        <w:t>как приложение ““Ведомостям” только: дауя” областей:</w:t>
        <w:br/>
        <w:t>Акмолинской и” Ссмипалатанокй. Газета выходила” ежӘнедельно</w:t>
        <w:br/>
        <w:t>на казахском и русском языках“ )</w:t>
        <w:br/>
        <w:t>Редакторы И. Козлов, К. Михайлов, Г. Абаз за редактора</w:t>
        <w:br/>
        <w:t>А. Попов, Д. Лавров: Переводчиками казахского “Пуиложения</w:t>
        <w:br/>
        <w:t>были Е. Аблайханов, Д. Султангазин, Р. Дуйсембдев. Газета Явля-</w:t>
        <w:br/>
        <w:t>лась официальным изданием и предназначаласы дия</w:t>
        <w:br/>
        <w:t>нения-в стейном кае сведений 0 правительствонных и: админис-</w:t>
        <w:br/>
        <w:t>тративных “распоряжениях, а также для содействия изучению</w:t>
        <w:br/>
        <w:t>Казахстана. Газета разделялась на: две части: офипиальную; “8</w:t>
        <w:br/>
        <w:t>которой печатались правительственные распоряжения и: ариказы</w:t>
        <w:br/>
        <w:t>о новых назначениях-и перемешениях должностных лиц, И нео-</w:t>
        <w:br/>
        <w:t>фициальную, где Печаталисв сведения о пройсходивших событиях</w:t>
        <w:br/>
        <w:t>в империи и окраинах, материалы по географии, историй, Этно-</w:t>
        <w:br/>
        <w:t>трафии или народоописанию края, “сведения о Әтепндм.Хозяйстве-</w:t>
        <w:br/>
        <w:t>и Әкотоводотве, деятельности и значений сельскохозяйственных</w:t>
        <w:br/>
        <w:t>школ, состоянии грамотности ереди казахов, местных промыблах</w:t>
        <w:br/>
        <w:t>и ремеслах, торговые известия и сведения о ценах ярмарках в</w:t>
        <w:br/>
        <w:t>казахской степи, описание народных празднеств; отчеты о судах</w:t>
        <w:br/>
        <w:t>биев и”волостных сьездах; сообшения 6. различных Явлениях</w:t>
        <w:br/>
        <w:t>природы: и происшествиях в степи. | ) )</w:t>
        <w:br/>
        <w:t>В-соответотвии с этим” программа нбефицдятабніз</w:t>
        <w:br/>
        <w:t>включала различные отделы: сельское хозяйство, просвезцение,</w:t>
        <w:br/>
        <w:t>историю, &gt; этнографию, - географию, библиографиф; 22 смесь,</w:t>
        <w:br/>
        <w:t>вопросы И ответы, обіцеполезные сведения, разные известия,</w:t>
        <w:br/>
        <w:t>местные и торговые известия, материалы о Средней Азии и</w:t>
        <w:br/>
        <w:t>115</w:t>
        <w:br/>
        <w:t>Қасым: ханның бәйбішесінен туған :-“Есенгелді, Саржан;-Көшек,</w:t>
        <w:br/>
        <w:t>Үсен; Кенесары, тоқалынан туған жалғыз - Наурызбай. болатын.</w:t>
        <w:br/>
        <w:t>Әңгімедегі Көшек -: Кенесарымен “бірге туған бауыры “Көшек</w:t>
        <w:br/>
        <w:t>сұлтан еді. Әңгіме соңында :Бибидің. ержетіі орыс офицеріне</w:t>
        <w:br/>
        <w:t>тұрмысқа. шығып, Беткі болғаны, бақытты. ғұмыр сүкені</w:t>
        <w:br/>
        <w:t>дәріптеледі. 1</w:t>
        <w:br/>
        <w:t>-- Әрине, екі .жаста жетім: қалған Бибидің атақты ата- “бабала-.</w:t>
      </w:r>
    </w:p>
    <w:p>
      <w:r>
        <w:t>рын білмеуі де мүмкін. Білсе, өмірі ( өкінішпен, Өксумен өтуі де</w:t>
        <w:br/>
        <w:t>мүмкін. Ол жағы бізге беймәлім...</w:t>
        <w:br/>
        <w:t>Жеті жыл Ресейдің елшілік кеңесінде жұмыс. істеген</w:t>
        <w:br/>
        <w:t>француз жазушысы; “әдебиет зерттеуіні, 1888 -жылдан Франция</w:t>
        <w:br/>
        <w:t>академиясының мүшесі. Вогюэ Эжен::Мелькиор де (1848-1910)</w:t>
        <w:br/>
        <w:t>Ресейдің Орта &gt; Азияны. отарлау - саясаты туралы жасаған</w:t>
        <w:br/>
        <w:t>баяндамасын “Дала уалаятының газетінде” “Әранцуз жұртының:</w:t>
        <w:br/>
        <w:t>кісісі де Вогюэ дегеннің Орта. Азиядағы орыстар турасында</w:t>
        <w:br/>
        <w:t>айтқаны" деп 1888 жылғы 52-санында жариялаған. Мақала</w:t>
        <w:br/>
        <w:t>«Русские Ведомости” газетінің арнаулы тілшісінен алынған. :</w:t>
        <w:br/>
        <w:t>ХІХ ғасырдың .орта кезіндегі -қазақ жерін тонау, қазақ</w:t>
        <w:br/>
        <w:t>халқын құртып-жою- күшейе түскен. еді.” Газет бетіндегі 1868</w:t>
        <w:br/>
        <w:t>жылы шыққан “Ереже” туралы: түсінік. мақалаларда халықты</w:t>
        <w:br/>
        <w:t>аяусыз езіп-жаншуды зандастырған “Ережемен” халықты</w:t>
        <w:br/>
        <w:t>таныстырған. Бұл мақалада қазақ даласына жаңа әкімшілік саяеят-.</w:t>
        <w:br/>
        <w:t>енгізіліп, “елдің көшіп-қонуына кажетті жаз жайлауы; қыс</w:t>
        <w:br/>
        <w:t>қыстауы болған ата қонысынан айырыла бастаған ел сүреңі анық</w:t>
        <w:br/>
        <w:t>байқалады.</w:t>
        <w:br/>
        <w:t>“Артық жерге” қоныстанушылар қазақ тұрмысына, оның</w:t>
        <w:br/>
        <w:t>шаруашылық тәсіліне елеулі нұқсан келтіргені, жергілікті халық-</w:t>
        <w:br/>
        <w:t>тың жерді пайдалану құқы бұзыла бастағанын көптеген мақала-</w:t>
        <w:br/>
        <w:t>хабарлардан окуға болады. :</w:t>
        <w:br/>
        <w:t>Солардың бірі - “Қазақтардың . жерін -қалайша &gt; билеп</w:t>
        <w:br/>
        <w:t>пайдаланып тұрғанның баяны” деген мақалада “Уақытша ереже”</w:t>
        <w:br/>
        <w:t>бойынша қазақ жеріндегі қыстау, жайлау, күзеу және бай, кедей,</w:t>
        <w:br/>
        <w:t>жатақ, кірме туралы мәліметтер береді. “Керекуден келген хат”</w:t>
        <w:br/>
        <w:t>деген газет корреспондентінің хабарында ауа райының</w:t>
        <w:br/>
        <w:t>қуаңдығынан болған Керекудегі жұт туралы айта келіп, “Жұт жеті</w:t>
        <w:br/>
        <w:t>ағайынды” деген қазақ мақалын келтіріп “Сегізінші жұт” “деп</w:t>
        <w:br/>
        <w:t>келімсек. казак-орыстардың - қазақтарға жасап отырған</w:t>
        <w:br/>
        <w:t>озбырлығынан мәлімет береді. “Үзінді келтірейік: “..Біздің</w:t>
        <w:br/>
        <w:t>қазақтар айтушы еді, “жұт жеті ағайынды” деп, енді жұт сегіз</w:t>
        <w:br/>
        <w:t>ағайынды болды. Қалай “қазақ малы тебінде жүріп, казак-орыс</w:t>
        <w:br/>
        <w:t>жеріне аттап кетсе, казак-орыстар қазір қуып әкетеді; Артынан</w:t>
        <w:br/>
        <w:t>сатып аламыз. Қазақ қысылып тұрғанда құры карап жатқан</w:t>
        <w:br/>
        <w:t>102.</w:t>
        <w:br/>
        <w:t>лам дореволюционной периодической. печати -издан сборник. Ш</w:t>
        <w:br/>
        <w:t>Готовятея. к изданию- сборники. по; материала тазеты - “алан</w:t>
        <w:br/>
        <w:t>уалаятының газеті”.</w:t>
        <w:br/>
        <w:t>Важным.. результатом валик лей спнинЕ двух культур бісію</w:t>
        <w:br/>
        <w:t>зарождение -. русско-казақских.... житературных; связей,:- ярко</w:t>
        <w:br/>
        <w:t>проявивптихея . 8 -переводческой деятельности, которая нашла-</w:t>
        <w:br/>
        <w:t>широкое отражение на страницах дореволюционной “периодики..</w:t>
        <w:br/>
        <w:t>на “казахском языке. Демократические. традицин-- русской.</w:t>
        <w:br/>
        <w:t>литературы проложили себе дорогу. в..казахскую- литературу</w:t>
        <w:br/>
        <w:t>тлавным образом через переводы произведений се классиков. -</w:t>
        <w:br/>
        <w:t>В революционной казахсқой литературе мастерство-перевода.</w:t>
        <w:br/>
        <w:t>связано с именами Абая Кунанбаева, - Ибрая Алтынсарина,</w:t>
        <w:br/>
        <w:t>алнақо Для всследователя интересны и. переводы .в “Даяна</w:t>
        <w:br/>
        <w:t>уалаятынын газетя”, которые должны Занять определеннов:; место</w:t>
        <w:br/>
        <w:t>в историй переводной литературы.</w:t>
        <w:br/>
        <w:t>В 70-80-е голы ХІК в. стали тер-ідшеішен на казахский язык</w:t>
      </w:r>
    </w:p>
    <w:p>
      <w:r>
        <w:t>сочинения Л.Н. Толстого. Результатом многолетней педагоги-</w:t>
        <w:br/>
        <w:t>ческой деятельности, Л.Н. Толстого.в Ясной Поляне явились</w:t>
        <w:br/>
        <w:t>изданные им в 1872-1875 г. учебные пособия “Новая азбука” я</w:t>
        <w:br/>
        <w:t>“Русские Книги ДИЯ чтения”. Болыпой фактический материал</w:t>
        <w:br/>
        <w:t>ЭТтнх пособай был перенеден, напечатан в “Дала уалаятынын</w:t>
        <w:br/>
        <w:t>газети”. Это в основном басни, короткие рассказы, сказки.</w:t>
        <w:br/>
        <w:t>Мария их-сделаны с большим мастерством. |</w:t>
        <w:br/>
        <w:t>В “Дала уалаятының газети” были напечатаны. переводы</w:t>
        <w:br/>
        <w:t>сяедукицих коротких рассказов и басен Л.Н. Толстого: 1889 г. Ж%</w:t>
        <w:br/>
        <w:t>52, - “Старик сажал яблони”, 1888 т., 937, “Мужик пошел</w:t>
        <w:br/>
        <w:t>косить луга и заснул...”, 1888 Ғ., %47, - Тасты “Муравей и</w:t>
        <w:br/>
        <w:t>гойубка”, 1888 ғ. Мы43, - басня “Олень”; 1888 т., М.47, - басня</w:t>
        <w:br/>
        <w:t>“Әлень и виноградник”, 1890 т. МЖ48, - басня “Зайцы и</w:t>
        <w:br/>
        <w:t>лягушки” (последнюю неревел. С. .Кобеев). В двух переводах</w:t>
        <w:br/>
        <w:t>сохранена лишь сюжетная линия басни Л.Н. Толстого. В. 1888 г.,</w:t>
        <w:br/>
        <w:t>1934 опубликован перевод басни “Лев, волк и лисица”, 1900 г.,</w:t>
        <w:br/>
        <w:t>%10, 11, - рассказ “Суратская кофейная”. )</w:t>
        <w:br/>
        <w:t>В 1915 г., в 11 журнала “Айқап” был нанечатан перевод</w:t>
        <w:br/>
        <w:t>рассқаза Л.Н. Толстого “Илияс”,</w:t>
        <w:br/>
        <w:t>С публикацией, на страницах тазеты басен великого</w:t>
        <w:br/>
        <w:t>русского писателя и поэта И.А. Крылова, в казахской литературе</w:t>
        <w:br/>
        <w:t>появилбея жанр басни. На казахский язык было переведено много</w:t>
        <w:br/>
        <w:t>бәсен И.А, Крылова, которые распространянись устно и печата-</w:t>
        <w:br/>
        <w:t>лись в пернодических изданиях. В 1910 г. С. Кобеев перевел и</w:t>
        <w:br/>
        <w:t>иэдал под названием “Улгийи таржима” 37 басен Крылова, в 1914</w:t>
        <w:br/>
        <w:t>г. Б. Утетилеуов - 13 басен. Первые же переводы его басен</w:t>
        <w:br/>
        <w:t>120</w:t>
        <w:br/>
        <w:t>жарияланған: нұсқа: “Мың: бір түй” ертегісінен тараған нұсқалар"</w:t>
        <w:br/>
        <w:t>төңкерістен бұрын да, кейін де”жарық” көрген болатын. “Бұл</w:t>
        <w:br/>
        <w:t>шығыстық сюжетке: құрылған қазақтың қисса-хикаяттары: азақ</w:t>
        <w:br/>
        <w:t>әдебиетінің бір “үлкен саласы болғандықтан, "оның тарихи: ізі де</w:t>
        <w:br/>
        <w:t>ұлттық: жазба әдебиетіміздің, негізін қалайтын “тараулары болып</w:t>
        <w:br/>
        <w:t>табылады: Ал; “Мейрам Жанайдарұлы жырлаған “Мың бір түн”</w:t>
        <w:br/>
        <w:t>Шәкәрім - Құдайбердиевтің: : “Ләйлә-Мәжнүні”:: Абайдың</w:t>
        <w:br/>
        <w:t>«Масғұт”; м Ескендір”, “Әзім” поэмаларының деңгейіндегі аса</w:t>
        <w:br/>
        <w:t>құнды шініғарма:”</w:t>
        <w:br/>
        <w:t>“Тек: бір әттеген-айы; Дастанның “Жалғасы: бөлді иа, болса</w:t>
        <w:br/>
        <w:t>қай- архивте -шаң: басып жатыр екен, немесе кімдерді :қолында:</w:t>
        <w:br/>
        <w:t>сақталды:екен деген ойға қаласың;;; )</w:t>
        <w:br/>
        <w:t>М:-Жанайдарұлы ел-жұртын мәдениетке, өнер-білімті</w:t>
        <w:br/>
        <w:t>қырған ағартушылық ниетте болған.. “Айқап” журналының</w:t>
        <w:br/>
        <w:t>бетінде: (1912, -М1) қазақ: шежіресін жинап, кітапті бастырып</w:t>
        <w:br/>
        <w:t>шығару туралы мәселе: көтеріп мақала жазған. Ол бай да, болыс</w:t>
        <w:br/>
        <w:t>та болған, патшадан шен: алған, шекпен” киген, &lt; Меккеге</w:t>
        <w:br/>
        <w:t>қажылыққа барған. Такуалық қылмаса-Да ұрлық- қарлық; барымта!</w:t>
        <w:br/>
        <w:t>секілді қазақ -арасындағы жарамсыз қылыққа” қарсы: күрескен.</w:t>
        <w:br/>
        <w:t>Өмір бойы жүйрік-ат; жорға; алғыр құс, құмай тазы ұстаған.” шай,</w:t>
        <w:br/>
        <w:t>Қолындағы &lt;мал-дәулетін ауылында “орысша” “Әқытатын</w:t>
        <w:br/>
        <w:t>мұғалім ұстауға, балаларына еуропаша тәрбие беруге: жұмсаған:</w:t>
        <w:br/>
        <w:t>Талапты балаларый Атбасардағы, Омбыдағы орыс-Окуынй: “берген.</w:t>
        <w:br/>
        <w:t>Бір баласы Петербург Университетінің заң факультетін бітірген.</w:t>
        <w:br/>
        <w:t>“Өзінің ата қонысы Терісаққан өзенінің” бойынан” “күйдірген</w:t>
        <w:br/>
        <w:t>кірпіштен екі қабат-үй салдырған. Қазақ”киіз үйінің құрылысын;</w:t>
        <w:br/>
        <w:t>ою-өрнегін дамытуға көп күш жүмсаған; Киіз” үй құрылысынд</w:t>
        <w:br/>
        <w:t>жаңалық енгізіп, оған:суырмалы терезелер жасатқан, ішін халық</w:t>
        <w:br/>
        <w:t>үлгісіндей ою, нақыштармен безендірген. Осындай “жасатқан</w:t>
      </w:r>
    </w:p>
    <w:p>
      <w:r>
        <w:t>үйінің бірі 1876 жылы Петербург “қаласында өткен” ори</w:t>
        <w:br/>
        <w:t>тердің дүниежүзілік конгрвсінде көрмеге тігілгені МӘЛІМ” Ақбелеу</w:t>
        <w:br/>
        <w:t>Сейдімбеков: Күңгір-күңгір күмбездер. 1981.:189 в:</w:t>
        <w:br/>
        <w:t>“Дала: уалаятының газетінде” 1892 жылғы 1:72 -сандарында</w:t>
        <w:br/>
        <w:t>басылған/: көлемді: мақалаларға патша мұрагері” “Николай</w:t>
        <w:br/>
        <w:t>Александрович Романовтың Омбы қаласына келу| “қүрметіне</w:t>
        <w:br/>
        <w:t>ашылған көрмеде қазақ елінің қолөнер түрлерін, этнографиялық</w:t>
        <w:br/>
        <w:t>материалдарынан мол мәліметтерді, киіз “үй, “оның ” ішіндегі</w:t>
        <w:br/>
        <w:t>жасауы, қазақ қыздары “мен әйелдерінің киім-кешегі, көші</w:t>
        <w:br/>
        <w:t>көріністерін суреттейтін дүниелерді ұйымдастырушылардың: “бірі</w:t>
        <w:br/>
        <w:t>Мейрам Жанайдарұлы еді. Сондай-ақ-Омбы қалабында әткен ат</w:t>
        <w:br/>
        <w:t>жарысында; велосипед жарысында бірінші:бәйгені жеңіп алған да</w:t>
        <w:br/>
        <w:t>Мейрам Жанайдарұлы туралы мақалалар тазет бетінде басылған.</w:t>
        <w:br/>
        <w:t>107</w:t>
        <w:br/>
        <w:t>Во- второй половине. ХЕХ Вв; под: влиянием передовой рубв-2</w:t>
        <w:br/>
        <w:t>ской культуры развивалась демокфатическая қультура казахскогот</w:t>
        <w:br/>
        <w:t>народа, формировалась казахская национальная “интеллигенция,</w:t>
        <w:br/>
        <w:t>выдаюшимиоя нредставителями которой были Чокан Валиханов?</w:t>
        <w:br/>
        <w:t>Ибрай Алтынсарин и Абай Кунанбаев: .: 5 ; і</w:t>
        <w:br/>
        <w:t>Со второй:половины ХІХ в.-начали издаватьоя КӨШЕ: гале-5</w:t>
        <w:br/>
        <w:t>ты-на:қазахском языке: “Туркестан уалаятының 2 “әяңети?. Ии 1 “Далай</w:t>
        <w:br/>
        <w:t>уалаятының тгазети”; əз я</w:t>
        <w:br/>
        <w:t>АВ: этих “газета, таспровфанавмыз на” әтерфиторийк</w:t>
        <w:br/>
        <w:t>Казахстана, “освешались жизнь казахского .народа, Его быт, обн-г</w:t>
        <w:br/>
        <w:t>чай, экономика; ҡультура, история; география, административноес</w:t>
        <w:br/>
        <w:t>устройство: и -многие другие. :вопросы. “С: начала ХХ в. “най</w:t>
        <w:br/>
        <w:t>страницах: - периодической”” печати начали” “публиконатьсят</w:t>
        <w:br/>
        <w:t>произведения казахских поэтов и писателей; Шы Издаватыоя</w:t>
        <w:br/>
        <w:t>книги “и брошюры на жазахском языке. Ей</w:t>
        <w:br/>
        <w:t>Отзвуки революции 1905-1907 тг. мошной войной прокаітеі</w:t>
        <w:br/>
        <w:t>лись по казахской степи; активизировалось духовное, пблитичесе-:</w:t>
        <w:br/>
        <w:t>ков сознание” казахского народа. Появляется целый” ряд-Үазет/?</w:t>
        <w:br/>
        <w:t>“Серке” (1907г)., “Казах ғазети” (1907-г.); “Казахстан” (19114:1913%</w:t>
        <w:br/>
        <w:t>г.г.); “Ешим даласы”-(1913 Ұ.), “Казах” (1913-1918 те); ҚЗ также!</w:t>
        <w:br/>
        <w:t>первый казахский журнал “Айкап” (1914-1915 г йғдар.- “тіз</w:t>
        <w:br/>
        <w:t>Эти”иэдания: имели различную: периодичнасть,; характер,</w:t>
        <w:br/>
        <w:t>обьем: и содержание. В -настояшей- бтатье остановилисв мы» нат</w:t>
        <w:br/>
        <w:t>тех газетах-и журналах, которые, пә. нашему”мнениіо;снайбойеві</w:t>
        <w:br/>
        <w:t>интересны :как ” исторические- источники, “-ңенниме:- &lt;свдимиі</w:t>
        <w:br/>
        <w:t>фактическими данными Ел наблюдениями.</w:t>
        <w:br/>
        <w:t>“ТҮРКІСТАН УАЛАЯТЫНЫҢ ТАЗЕТЕ</w:t>
        <w:br/>
        <w:t>После присогдинения “Туркестӛна к Робсиі на террйторин!</w:t>
        <w:br/>
        <w:t>края наряду с периодическими изданиями на” Әуеском” зөмкЕ</w:t>
        <w:br/>
        <w:t>стали-появляться газеты на языках местного населения, 2:7.</w:t>
        <w:br/>
        <w:t>Так, первой: тазетой, издававшейсЯ на Убекаоы- И</w:t>
        <w:br/>
        <w:t>казахском - языках; “была “Туркебтан уалаятының”</w:t>
        <w:br/>
        <w:t>(Туркестанская . туземная -газвта). Она: начала аланы Ны</w:t>
        <w:br/>
        <w:t>Ташкенте 01870 т. 8-виде прийджения Ж тазеге эТуркестанские</w:t>
        <w:br/>
        <w:t>ведомости” и просушествовала до 18982 г. Газета выходила: 4“раза</w:t>
        <w:br/>
        <w:t>в месяц: 2 раза-на узбекском и 2 раза на казахском Языках. Бе.</w:t>
        <w:br/>
        <w:t>первым редактором был близкий знакомый “Чокйна: Валихаһовіе</w:t>
        <w:br/>
        <w:t>Шахмардан Ибрагимов- (1841-1891 т.г.),-а поөзднег -&lt; “Хасені</w:t>
      </w:r>
    </w:p>
    <w:p>
      <w:r>
        <w:t>Чанышев. Главным редактором сначала был Н.П. Остроумов, а&gt;</w:t>
        <w:br/>
        <w:t>затем Н.Г. Маллицкий. С 1883 г. газега стала самостөятельнымі</w:t>
        <w:br/>
        <w:t>не</w:t>
        <w:br/>
        <w:t>Ускембаев. Х. Ускембаев, брат Абая Кунанбаева, в 1863-1870: гг;</w:t>
        <w:br/>
        <w:t>училея в.Омском кадетском корпусе, затем жил н-ауле под Семи-</w:t>
        <w:br/>
        <w:t>. Палатинском, в:1877-1878-іг. учаетвовал-в русско-турецкой войне,</w:t>
        <w:br/>
        <w:t>Өн. записывал йі &gt;собирал произведения -устного:. народного</w:t>
        <w:br/>
        <w:t>творчества, В том числе легенды и.сказания- “Енлик-Кебек”и</w:t>
        <w:br/>
        <w:t>“Жаренше-шешен”, перевел рассказы, &lt;тихи, написанные “И.С.</w:t>
        <w:br/>
        <w:t>Тургеневым, М.О. Лермонтовым, Л.Н: Толстым:идр.%/ &lt;&lt; :</w:t>
        <w:br/>
        <w:t>Материалы, собранныс :Х. “Ускембаевым, хранятся в-архиве</w:t>
        <w:br/>
        <w:t>известного ученого-востоковеда “И.Н. Березина: “В-трудах 1%.</w:t>
        <w:br/>
        <w:t>Валиханова есть сведения .о том, чго именно Х, Ускембаев-впер-</w:t>
        <w:br/>
        <w:t>ные познакомил Абая -с русской. классической “литературой,</w:t>
        <w:br/>
        <w:t>пәревел на руский.язық многие казахские легенды 4&gt;сказания,</w:t>
        <w:br/>
        <w:t>организовал в. ауле. Кунанбая первый литературный “кружок,</w:t>
        <w:br/>
        <w:t>который посешали Абай -й:другие поэтыП9.20200090000207-Ҙ7</w:t>
        <w:br/>
        <w:t>ОВ “Дала уалаятынын .-&lt;тазети”-:-было 2- напечатано</w:t>
        <w:br/>
        <w:t>стихотворение Абая “Кулембаю”.!/ В-стихотворений-выемейвает-</w:t>
        <w:br/>
        <w:t>ся система правления, “самоуправство волостных. ПІри жизни</w:t>
        <w:br/>
        <w:t>Абая на страницах.“Дала уалаятынын газети”- были ойублико-</w:t>
        <w:br/>
        <w:t>ваны “только. два сго стихотворения: “Жаз” (Лето) и “Болыс</w:t>
        <w:br/>
        <w:t>Особое место в дореволюпионной литературе занимал-жен-</w:t>
        <w:br/>
        <w:t>ский вопрос. Если в рассказах, стихах и песнях конца ХІХ в21о-</w:t>
        <w:br/>
        <w:t>воритоя о бесправии женшины, о Том, что:она являетея жертвой</w:t>
        <w:br/>
        <w:t>пережитков, то-в. произведениях начала ХХ в. речь -Идет о месте</w:t>
        <w:br/>
        <w:t>женіцины в обіцестве, в труде, о роли ев в воспитаний: детей; о еб</w:t>
        <w:br/>
        <w:t>духовной. “свободе. Нервые статьи, : очерки, рассказы “т</w:t>
        <w:br/>
        <w:t>характера принаддежали писателям-демократам С.?Торайтырдву;</w:t>
        <w:br/>
        <w:t>С. Кобееву, М. -Сералину; создавшим неповторимый&lt; образ</w:t>
        <w:br/>
        <w:t>девушки-казанки. Эти работы также были напбчйтаны-: дорево-</w:t>
        <w:br/>
        <w:t>люционной. периодике. В них подверглись резкой: критике-старые</w:t>
        <w:br/>
        <w:t>обычай “и” нраны, унижаюшие” женшину, шризывалосев “чіөвебти</w:t>
        <w:br/>
        <w:t>решительную борыбу за. их свободу. Женский вопрос:с этого “вре-</w:t>
        <w:br/>
        <w:t>мени.стал "одним из ведуших в тематике произведений писателей</w:t>
        <w:br/>
        <w:t>последуюшего периода. В: начале ХХ в: появляются: тӛкие прбиз-</w:t>
        <w:br/>
        <w:t>ведения, как “Бати”, “Калын мал”, “Қамар Сулу” Мӛжно с уве-</w:t>
        <w:br/>
        <w:t>ренностыою: сказать, что жизнь таким произведениями &gt; дали</w:t>
        <w:br/>
        <w:t>“Туркестан уалаятынын .газети” и “Дала уалаятынын газети?,</w:t>
        <w:br/>
        <w:t>смело поднявшие вопрос о раскрепошении женіңий до серьезной</w:t>
        <w:br/>
        <w:t>обшественной проблемы. баны 5%:</w:t>
        <w:br/>
        <w:t>В рассказе “Бати” дается широкая ҡартина &gt; Жизни</w:t>
        <w:br/>
        <w:t>казахского обшества. Действие развивается очень динамично.</w:t>
        <w:br/>
        <w:t>“Однажды вечером разнеслась весть, что приехал муж Бати. Эко</w:t>
        <w:br/>
        <w:t>123</w:t>
        <w:br/>
        <w:t>появились на страницах “Дала Уалаятынын тазети”. Тақ, в 1892 т,</w:t>
        <w:br/>
        <w:t>в 551 газеты была напечатана басия “Ворона “и лисица” “из</w:t>
        <w:br/>
        <w:t>“Киргизской хрестоматия” И. Алтынсарина, 20020202</w:t>
        <w:br/>
        <w:t>На казахском языке имеютея “четыре варианта перевода</w:t>
        <w:br/>
        <w:t>басии И.А. Крылова “Ворона и/ лисица”, И. Алтынсарина ыз</w:t>
        <w:br/>
        <w:t>1889 т., Абая - в 1898 т. (два варианта), четвертый вариант дан в</w:t>
        <w:br/>
        <w:t>собраний“басен” И.А: Крылова На казахском языке, Все. четыре</w:t>
      </w:r>
    </w:p>
    <w:p>
      <w:r>
        <w:t>“в перероде</w:t>
        <w:br/>
        <w:t>А. Ҡурманбаева. Эта басня имеет еше три варианта перевода На</w:t>
        <w:br/>
        <w:t>казахский язык: Абая, С. Қобвева, а также опубликованный в</w:t>
        <w:br/>
        <w:t>19127, в журнале” “Айкап” вариант, подписанный “Омбылық”</w:t>
        <w:br/>
        <w:t>(т.д. Омич): Все. эти переводы вольнне, в стихотворной форме, Ее</w:t>
        <w:br/>
        <w:t>В тазете 949: ҙа 1895 т., был опубликован перевод, басни</w:t>
        <w:br/>
        <w:t>И.А. Крылова “Пустынник и медведь”. И. Алтынсарин На: сюжет</w:t>
        <w:br/>
        <w:t>басни И.А. Крылова написал неболыпой рассказ “Глушый друг” и</w:t>
        <w:br/>
        <w:t>напечатал его в “Киргизекой хрестоматия”. С. Кобсев назвал</w:t>
        <w:br/>
        <w:t>свой перевод “Медведь и бедный мужик” и также. опубликовал</w:t>
        <w:br/>
        <w:t>его в 1910 т. в книге “Улгили таржима” Поэт Молда Муса</w:t>
        <w:br/>
        <w:t>(Мусабек Байзак-улы - 1849-1932 ғ.г., известный в.Каратау акын)</w:t>
        <w:br/>
        <w:t>перевел эту басню в стихотворной форме под названием “(ружба</w:t>
        <w:br/>
        <w:t>человека и медведя” и напечатал .в газете “Кызыл Туркестан”,</w:t>
        <w:br/>
        <w:t>Позже этог перевод вошел в сборник произведений казахских</w:t>
        <w:br/>
        <w:t>акынов начала ХХ в. Эта же басня под названием “Человек.</w:t>
        <w:br/>
        <w:t>медведь” вошла в сборник басен И.А. Қрылова, изданный в 1944</w:t>
        <w:br/>
        <w:t>г. М. Оразаев. перевел ес как “Кезбе мен аю”-и опубликовал. в</w:t>
        <w:br/>
        <w:t>сборнике басен И.А: Крылова в 1960 г. ТТ</w:t>
        <w:br/>
        <w:t>“Из этих шести вариантов перевода данной басни наиболее</w:t>
        <w:br/>
        <w:t>удаяными. являютоЯ перевод М. Оразаева . и ..вариант,</w:t>
        <w:br/>
        <w:t>опубликованный в газете “Дала уалаятынын тазети” В 29.74</w:t>
        <w:br/>
        <w:t>(журнал “Айкап”) за 1913 г. был опубликован перевод.басни И.А.</w:t>
        <w:br/>
        <w:t>Хрылова “Лжец”: Еле. ) ШЕРТТІ</w:t>
        <w:br/>
        <w:t>Зародившаяся в көнце ХІХ в. традиция. перевода и</w:t>
        <w:br/>
        <w:t>публикации прөизведений русской классической.. литературы.</w:t>
        <w:br/>
        <w:t>продолжала развиватьоя и способствовала зарождению 8. қа--</w:t>
        <w:br/>
        <w:t>захском устном народном творчестве жанра басни...Первыми</w:t>
        <w:br/>
        <w:t>казахскими басенниками были С. Кобесев, Б. Утетилеуов, С. До-</w:t>
        <w:br/>
        <w:t>нентаев. 720 зға</w:t>
        <w:br/>
        <w:t>Анализ литературных произведений, -опубликованных на</w:t>
        <w:br/>
        <w:t>страницах “Дала уалаятынын газети”, позволяет сделать вывод о</w:t>
        <w:br/>
        <w:t>том, что они представляли, с одной стороны, переводы “из</w:t>
        <w:br/>
        <w:t>121/</w:t>
        <w:br/>
        <w:t>“Казах газети? вышла в-марте:1907 г. в.г. Троипцке.. Редактор</w:t>
        <w:br/>
        <w:t>газеты - Хаим Шумов-Сооновскдй,,; издатели - Жетшисбай Андре-.,</w:t>
        <w:br/>
        <w:t>ев:-и- Ешмухамед Иманбаев. өз</w:t>
        <w:br/>
        <w:t>5В.1911-1913 г.г. издавалась, газета азақстан”. Ее первый.</w:t>
        <w:br/>
        <w:t>нөмер датирован 16 марта 1911 г, Первые номера тазеты иэдава-</w:t>
        <w:br/>
        <w:t>лись-вгг. Урде;; последуючшцие: в. г; Уральске-малым. форматом на</w:t>
        <w:br/>
        <w:t>шести страницах. До:1913 г. вышло всего 15 номеров с больышими,</w:t>
        <w:br/>
        <w:t>перерывами. Газета печаталась в типографии, А.А. Шелковой, на,</w:t>
        <w:br/>
        <w:t>казахском.языке арабским шрифтом. В конце жаждого: “номера,</w:t>
        <w:br/>
        <w:t>помешались -краткие пороводы. некоторыя.. -стйтей. на русском</w:t>
        <w:br/>
        <w:t>языке. )</w:t>
        <w:br/>
        <w:t>Являясь- обшественно-политической и литературной, “тазета.</w:t>
        <w:br/>
        <w:t>“Казахстан? печатала материалы о жизни и промыслах казахов,</w:t>
        <w:br/>
        <w:t>подиимала- вопросы. 0. взанмоотношении казахского. М русскі го,</w:t>
        <w:br/>
        <w:t>народов, 0 просветцении казахов. В передовых статьях, а. также в</w:t>
        <w:br/>
        <w:t>корреспонденциях она широко знакомила своих читателей “с,</w:t>
        <w:br/>
        <w:t>русской .литературой, печатала. много материалов 0 народном,</w:t>
        <w:br/>
        <w:t>хозяйстве. Однако- эта тазста не имела четкого политического</w:t>
        <w:br/>
        <w:t>направления.</w:t>
        <w:br/>
        <w:t>“АЙКАП”</w:t>
        <w:br/>
        <w:t>Среди периодических изданий казахской демократической</w:t>
      </w:r>
    </w:p>
    <w:p>
      <w:r>
        <w:t>печати особое -место занимает журнал “Айқан” Он. издавался в</w:t>
        <w:br/>
        <w:t>1911-1915 г.г. в г. Троицке и имел широкий. круг. постоянных</w:t>
        <w:br/>
        <w:t>читателей. В нем нашли: сушественное отражение литературнов</w:t>
        <w:br/>
        <w:t>движение и развитие Фбнестиеннізй мысли казахов-конпа. Ххіх-</w:t>
        <w:br/>
        <w:t>начала ХХ в.</w:t>
        <w:br/>
        <w:t>О журнале до последнего времени сушествовали- ОСТО-</w:t>
        <w:br/>
        <w:t>ронние взгляды. Однако обиественное и қультурное..значение</w:t>
        <w:br/>
        <w:t>этого журнала более -правильно- и. обьективно; изложено :в</w:t>
        <w:br/>
        <w:t>“Истории Казахской ССР”, тде отмечена роль в.развитии қазах-</w:t>
        <w:br/>
        <w:t>ской обішественной и политической мысли, а. также /в деле</w:t>
        <w:br/>
        <w:t>формирования и дальнейшего . развития 2; жазахского</w:t>
        <w:br/>
        <w:t>национального. -литературного языка.” . Важно,.. что. журнал</w:t>
        <w:br/>
        <w:t>“Айкап” был первым. печатным органом, который жэдавался</w:t>
        <w:br/>
        <w:t>творческими усилиями казахских писателей. До него, выходили</w:t>
        <w:br/>
        <w:t>только газеты, в основном являвшиеся официалыным органами</w:t>
        <w:br/>
        <w:t>царского правительства.</w:t>
        <w:br/>
        <w:t>Издателем и редактором журнала “Айкап” Бан известный</w:t>
        <w:br/>
        <w:t>казахский писатель, публицист и журналист М. Сералин, .(1872-</w:t>
        <w:br/>
        <w:t>1929 тг.) Он часто выступал на страницах журнала под</w:t>
        <w:br/>
        <w:t>псевдонимом “М.С.”и “Мыс”.</w:t>
        <w:br/>
        <w:t>117</w:t>
        <w:br/>
        <w:t>Китае, происшествия:и хронику (подробному исследованию роли</w:t>
        <w:br/>
        <w:t>и идейно-полигтической направленности ыз «Уалаятының</w:t>
        <w:br/>
        <w:t>газеті” посвяшцен ряд статей Хх. Бекхожина). 7/ 222 ыы</w:t>
        <w:br/>
        <w:t>В “Дала уалаятының газеті” были напечатаны дай, стихотво-</w:t>
        <w:br/>
        <w:t>рения Абая Кунанбаева. В: его стихотворениях,. насьпценных глу-</w:t>
        <w:br/>
        <w:t>боким демократизмом, беспошадно, смело бичуется насквоҙь</w:t>
        <w:br/>
        <w:t>прогнивяший феодально-патриархальный строй. Сюжет легенды</w:t>
        <w:br/>
        <w:t>“Такаппар аскербасы. турасынан? (О, гордом -полководце) иден-</w:t>
        <w:br/>
        <w:t>тичен сюжету поэмы Абая “Искандер” (Об Александре Македон-</w:t>
        <w:br/>
        <w:t>ском). Поэтому есть основания полагать, что Абай в своей поэме</w:t>
        <w:br/>
        <w:t>полностью использовал сюжет этой легенды.</w:t>
        <w:br/>
        <w:t>В газете печатались также статьи о жизни и деятельности</w:t>
        <w:br/>
        <w:t>Чокана Валиханова, Ибрая Алтынсарина и Абая Кунанбаева. |</w:t>
        <w:br/>
        <w:t>Вперные на страницах этой газеты на казахском языке про-</w:t>
        <w:br/>
        <w:t>звучали произведения русских классиков: А.С. Пушкина, Л.Н.</w:t>
        <w:br/>
        <w:t>Толстого, .В.Т. Белинского, М.Ю. Лермонтове,. И.А.. Крылова,</w:t>
        <w:br/>
        <w:t>Д.И. Мамина-Сибиряка, Г.И, Успенского.</w:t>
        <w:br/>
        <w:t>Среди корреспондентов и авторов статей были кругінейшие</w:t>
        <w:br/>
        <w:t>востоковеды, этнографы, фольклористы:. Г. Потанин, В. Радлов,</w:t>
        <w:br/>
        <w:t>А. Алекторов, А. Ивановский, А. Диваев, А. Добросмыслов, В.</w:t>
        <w:br/>
        <w:t>Обручев, Н. Пантусов и др. Сотрудники газеты стремились</w:t>
        <w:br/>
        <w:t>привлечь в число корреспондентов представителей. малочислен-</w:t>
        <w:br/>
        <w:t>ной в то время казахской интеллигенция.</w:t>
        <w:br/>
        <w:t>Несмотря на то, что газета была офиниальным органом</w:t>
        <w:br/>
        <w:t>царского правительства, содержание и тематика пубдиковав-</w:t>
        <w:br/>
        <w:t>шихся в ней материалов свидетельствуют 0 стремлений се</w:t>
        <w:br/>
        <w:t>сотрудников расширить круг. вопросов, которыми занималась</w:t>
        <w:br/>
        <w:t>газета, н тем самым в какой-то степени способствовать проник-</w:t>
        <w:br/>
        <w:t>новению прогрессивных демократических идей в казахскую</w:t>
        <w:br/>
        <w:t>степь. .</w:t>
      </w:r>
    </w:p>
    <w:p>
      <w:r>
        <w:t>В годы первой русской революции (1905-1907 г.г.) выходили</w:t>
        <w:br/>
        <w:t>газеты “Серке” и “Қазак, газети”, которые. просушествовали</w:t>
        <w:br/>
        <w:t>недолго и соответственно не могли. оставить сколько-нибудь</w:t>
        <w:br/>
        <w:t>заметного следа в жизни казахского своего. времени. К сожале-</w:t>
        <w:br/>
        <w:t>нию, в фондах библиотек не сохранились экземпляры газет.</w:t>
        <w:br/>
        <w:t>Серке” | вышла 28 марта. 1907, Г. в виде приложения.к</w:t>
        <w:br/>
        <w:t>татарской газете “Ульфат” которая “издавалась в Петербурге.</w:t>
        <w:br/>
        <w:t>После выхода одного номера. газета. была закрыта правитель-</w:t>
        <w:br/>
        <w:t>ством. :</w:t>
        <w:br/>
        <w:t>Редактором газеты был Х. Ибрагимов, издателем Ш. Жош-</w:t>
        <w:br/>
        <w:t>гулов..</w:t>
        <w:br/>
        <w:t>елінің Әдет заңы-туралы. бай мағлұмат. келтіреді: “Май дауы һәм:</w:t>
        <w:br/>
        <w:t>бас кететін іс”:мақаласында азаматтық, сот; қылмыс праволары:</w:t>
        <w:br/>
        <w:t>жайындағы “Ережемен”. қазақ қауымын таныстырады. . “Дала:</w:t>
        <w:br/>
        <w:t>уалаятының тазетінің”- бетінде осынша мол “мұра. қалдырып;</w:t>
        <w:br/>
        <w:t>кеткен Отыншы Әлжанов кім? 5, ын 9 құй</w:t>
        <w:br/>
        <w:t>Отыншы Әлжанов. 1873 жылы 12. тамызда “Семей: облысын</w:t>
        <w:br/>
        <w:t>Зайсан уезі Нарын болысына қараған. 6-ауылында:;(қазіргі Ақсуат:</w:t>
        <w:br/>
        <w:t>ауданында) дүниеге келген.. 1882 жылы Зайсан қаласындағы гер:</w:t>
        <w:br/>
        <w:t>балаларға “арналған бастауыш орыс-қазақ училишесінде.:өқуға;</w:t>
        <w:br/>
        <w:t>қабылданып, оны.,1877 жылы бітірген. Сол жылы:Омбы қалалық)</w:t>
        <w:br/>
        <w:t>мұғалімдер..семинариясына емтихан тапсырып, &lt;оны::1890 жылы</w:t>
        <w:br/>
        <w:t>бітірген.. Омбы округтік сотында бірнеше жыл-тілмәш: болып</w:t>
        <w:br/>
        <w:t>Көкпекті.қаласындағы" мектепте бастық-бболып қызмет атқарады:</w:t>
        <w:br/>
        <w:t>Сол кездерден бастап оқыту ісімен бірге саясатнен-айналысадыс</w:t>
        <w:br/>
        <w:t>Өзі туып-өскен &lt;Зайсан, “Тарбағатай өңірі мен өзі: оқыған:зжәне:</w:t>
        <w:br/>
        <w:t>қызмет істеген . Омбы, Қызылжар; Ақмола :ел--арасындағығ</w:t>
        <w:br/>
        <w:t>сақталған ауыз әдебиет -үлгілерін жинау барысында: қазақ-еліне»</w:t>
        <w:br/>
        <w:t>үкімет тарапынан жүргізіліп отырған әділетсіздікті; озбырлықты</w:t>
        <w:br/>
        <w:t>өз көзімен көреді. Көргендерін сол кезде шығын тұрған қазақ.</w:t>
        <w:br/>
        <w:t>және орыс тіліндегі баспасөз бетінде жариялайды. 1909 жылы</w:t>
        <w:br/>
        <w:t>Семей түрмесіне қамалып Жетісу облысындағы Лепсі қаласына 5:</w:t>
        <w:br/>
        <w:t>жылға жер аударылады. Жетісу елінде де қазақ халқының қамын</w:t>
        <w:br/>
        <w:t>жеген зиялы азаматтармен пікірлес, артынан ерген жас талаптарға:</w:t>
        <w:br/>
        <w:t>ұстаз бола білді. 1914 жылы мерзімді уақыты бітіп, айдаудан-</w:t>
        <w:br/>
        <w:t>босанса да, саяси сенімсіз адам ретінде еліне қайта алмайды.</w:t>
        <w:br/>
        <w:t>Алашорда өкіметіне мүше болып сайланған Отыншы</w:t>
        <w:br/>
        <w:t>Әлжанов 1916 жылғы ұлт-азаттық күресте, 1917 жылғы төңкеріс</w:t>
        <w:br/>
        <w:t>тұсында қазақ елінің бостандығы, тәуелсіздігі үшін жанын пида</w:t>
        <w:br/>
        <w:t>еткен азаматтардың қатарында болды. Осы жолда өзі де құрбан</w:t>
        <w:br/>
        <w:t>болды. О. Әлжановтың азалы өлімі туралы, оның халқы алдын-</w:t>
        <w:br/>
        <w:t>дағы мол еңбегі туралы Міржақып Дулатов, Жүсіпбек Аймауытов,</w:t>
        <w:br/>
        <w:t>Қошке Кемеңгеров қазанама, мақала жариялады. (“Жас азамат”.</w:t>
        <w:br/>
        <w:t>1918. 25 август); Қазан төңкерісіне дейінгі тарихи орны бар</w:t>
        <w:br/>
        <w:t>тұлғалардың бірі Отыншы Әлжанов туралы архив құжаттарын</w:t>
        <w:br/>
        <w:t>алғаш жариялаған “Қазақ үні” газеті (1993. %%1-268); бай құжат</w:t>
        <w:br/>
        <w:t>материалдардың негізінде жазылған Б.Байғалиевтің мақаласында</w:t>
        <w:br/>
        <w:t>О.Әлжановтың өмір жолы, халқына сіңірген еңбегі туралы мол</w:t>
        <w:br/>
        <w:t>деректер берілген (Халық кеңесі. 1993. 4 мамыр). )</w:t>
        <w:br/>
        <w:t>БАРЛЫБЕК СЫРТАНОВ 1866 жылы Жетісу облысының</w:t>
        <w:br/>
        <w:t>Қапал уезінде дүниеге келген. Верный қаласындағы ер балалар.</w:t>
        <w:br/>
        <w:t>гимназиясын 1886 жылы бітіріп Петербург. университетінің</w:t>
        <w:br/>
        <w:t>(шығыстану факультетіне түсіп, оны 1890 жылы араб-парсы және</w:t>
        <w:br/>
        <w:t>109</w:t>
      </w:r>
    </w:p>
    <w:p>
      <w:r>
        <w:t>“ Поэтому исследователю, изучаюшему историю, теографию,</w:t>
        <w:br/>
        <w:t>экономику, культуру-и быт казахского народа, нельзя обойтись</w:t>
        <w:br/>
        <w:t>без этих ценнейших источников.</w:t>
        <w:br/>
        <w:t>“Учитыная/ важное значение перечисленных “-Зизданий</w:t>
        <w:br/>
        <w:t>казахской “дореволюционной периодики, нами подготоӛлены -и</w:t>
        <w:br/>
        <w:t>изданы. две -части - аннотированного библиографичевкого</w:t>
        <w:br/>
        <w:t>указателя: “Материалы, олубликобанние на етраницак. жазахской</w:t>
        <w:br/>
        <w:t>дореволюционной печати&gt;,5/</w:t>
        <w:br/>
        <w:t>7“ Это первая “попытка собрать всю “ дореволюционную</w:t>
        <w:br/>
        <w:t>периодику на казахском “языке. До этого статьи“ на казахском</w:t>
        <w:br/>
        <w:t>языке, вьпнедшие в дореволюционной периодике,: не библиогра-.</w:t>
        <w:br/>
        <w:t>фировались, книги же, журнальные и газетные статьй фе) Казах-</w:t>
        <w:br/>
        <w:t>стану на русском языке лишь Частично отражались указателях.</w:t>
        <w:br/>
        <w:t>Олной из основных задач казахских филологов является</w:t>
        <w:br/>
        <w:t>правильнов освешение, понимание и изучение материалов</w:t>
        <w:br/>
        <w:t>устного народного творчества, рукописных и дпечатных памятни-.</w:t>
        <w:br/>
        <w:t>ков казахской литературы. “” . і</w:t>
        <w:br/>
        <w:t>Не будет“ преувеличением сказать, что: процесс создания:</w:t>
        <w:br/>
        <w:t>основ-и развития современной казахской письменнобти, “қазах-.</w:t>
        <w:br/>
        <w:t>ского литературного языка и дитературоведения | кр тайший</w:t>
        <w:br/>
        <w:t>исторический отрезок времени нельзя рассматривать в отрыве Өт</w:t>
        <w:br/>
        <w:t>активной, кропотливой деятельности филологов Казахстана жо</w:t>
        <w:br/>
        <w:t>изучению, освецению и правильному пониманиЮ”Ҡак. устного</w:t>
        <w:br/>
        <w:t>народного творчества, рукописных памятников, Ч печатных</w:t>
        <w:br/>
        <w:t>изданий дореволюционного Казахстана. :</w:t>
        <w:br/>
        <w:t>При этом следует отметить, что устное народное ворчествб</w:t>
        <w:br/>
        <w:t>казахского народа освешено и изучено учеными-филологами</w:t>
        <w:br/>
        <w:t>сравнительно шире и глубже.</w:t>
        <w:br/>
        <w:t>Этому способствовали многие обстоятельства; “Исследование</w:t>
        <w:br/>
        <w:t>тенденций становления и развития современной казахской Дите-.</w:t>
        <w:br/>
        <w:t>ратуры еше на заре ее зарождения поставило пере узеными.</w:t>
        <w:br/>
        <w:t>Казахстана задачу сбора и освешения самых разлиянық Памятни-.</w:t>
        <w:br/>
        <w:t>ков устного народного творчества; і</w:t>
        <w:br/>
        <w:t>Еше тоғда имели широкде распространение сбор и. (издание</w:t>
        <w:br/>
        <w:t>болыпого количества образцов казахских богатырских 3 и лиричес-</w:t>
        <w:br/>
        <w:t>ких поэм; бытовых и обрядовых песен, сказокқ; пдговордк Ии</w:t>
        <w:br/>
        <w:t>пословип, а позднее - сбор и запись всех видов многочисленных</w:t>
        <w:br/>
        <w:t>памятников казахского устного творчества, “включая. Их.</w:t>
        <w:br/>
        <w:t>различные варианты. В этом плане особое значение приббретают</w:t>
        <w:br/>
        <w:t>материалы местных изданий, в частности, периодикя; е</w:t>
        <w:br/>
        <w:t>Иселедователями собрано болышое количество “материалов</w:t>
        <w:br/>
        <w:t>дореволюционной казахской периодической печати, йо материа-</w:t>
        <w:br/>
        <w:t>119</w:t>
        <w:br/>
        <w:t>руоской литературы, с другой. - образцы лзарождаюшейся новой,</w:t>
        <w:br/>
        <w:t>письменной казахской литературы, Современиой -хазахской</w:t>
        <w:br/>
        <w:t>литературе, у истоков которой стоял Абай Кунанбаев, предшес-</w:t>
        <w:br/>
        <w:t>тновали лучшис образцы устно- -поэтического творчества, нашед-</w:t>
        <w:br/>
        <w:t>шие отражение прежде вссіо на страницах периодических</w:t>
      </w:r>
    </w:p>
    <w:p>
      <w:r>
        <w:t>изданий. Конечно, некоторые произведения. не . отдичаютея</w:t>
        <w:br/>
        <w:t>большим . идейно-художественным содержанием, богатством</w:t>
        <w:br/>
        <w:t>дитературных прибвмов М лексическим многбобразием,. Но.в них</w:t>
        <w:br/>
        <w:t>ярко отражалась реальная жизиь казахов, подвергались резкой</w:t>
        <w:br/>
        <w:t>критике ” феодально- патриархальные | устои, поднимались</w:t>
        <w:br/>
        <w:t>вопросы бесправия” женшин, звучал. призыв к знаниям, жультуре,</w:t>
        <w:br/>
        <w:t>Творчеству.</w:t>
        <w:br/>
        <w:t>&gt; Дореволюционные периодические ) издания сыграли</w:t>
        <w:br/>
        <w:t>большую роль в развитии казахской литературы и қульғуры в</w:t>
        <w:br/>
        <w:t>целом. Газеты и журналы печатали статьи и сообшения русских</w:t>
        <w:br/>
        <w:t>ученых, изучанших Казахстан - Г.Н. Потанина, И.П. Семенова-</w:t>
        <w:br/>
        <w:t>Тянь-Шанского, В.В; Радлова, А.И. Добросмыслова, И.И.-Краф-</w:t>
        <w:br/>
        <w:t>та, А.Е. Алекторова и др. Публикуемые на газетных страницах</w:t>
        <w:br/>
        <w:t>переводы” на казахский язык произведений классиков русской</w:t>
        <w:br/>
        <w:t>литературы приобшали казахский народ к русской культуре. В</w:t>
        <w:br/>
        <w:t>свбю очередь, появление трудов деятелей казахской культуры,</w:t>
        <w:br/>
        <w:t>ученых-путешественников на страницак газет и журналов</w:t>
        <w:br/>
        <w:t>Знакомило русских читателей с духовной жизнью казахского</w:t>
        <w:br/>
        <w:t>народа. Этому в большой мере способствовало то, что “Дала</w:t>
        <w:br/>
        <w:t>уалаятыңын газети” выходила одновременно на русском и</w:t>
        <w:br/>
        <w:t>казахском: &gt;. языках. Статьи, сообшения, рассказы,</w:t>
        <w:br/>
        <w:t>“ публицистические очерки русских ученых на кӛзахский язық</w:t>
        <w:br/>
        <w:t>перевәдили- .Е: Абылайханов, Д. Султангазин, Р.Д. Дуйсенбаев.</w:t>
        <w:br/>
        <w:t>Они же переводили на русский язык работы И. Алтынсарина, А.</w:t>
        <w:br/>
        <w:t>Курманбаева и М.Ж. Купеева.</w:t>
        <w:br/>
        <w:t>Наряду с художественным переводами в казахской Нерио-</w:t>
        <w:br/>
        <w:t>дической печати болышое место занимали публицистические</w:t>
        <w:br/>
        <w:t>статьи, корреспонденции, заметки, посвяшценные историческим,</w:t>
        <w:br/>
        <w:t>экономическим, культурным связям России и Казахстана.</w:t>
        <w:br/>
        <w:t>На казахском языке появляются проникнутые любовью к</w:t>
        <w:br/>
        <w:t>русской: литературе и культуре статьи, которые знакомили ха-.</w:t>
        <w:br/>
        <w:t>захских читателей с творчеством Л.Н. Толстого, А.С. Пушкина,</w:t>
        <w:br/>
        <w:t>М.Ю. Лермонтова, И.С. Тургенова, с выдаюшимися критиками</w:t>
        <w:br/>
        <w:t>русской литературы В.Г. Белинским, Н.А. Добролюбовым, Д.И.</w:t>
        <w:br/>
        <w:t>Писаревым.</w:t>
        <w:br/>
        <w:t>Как свидетельствует в своих заметках Г.Н. Потанин, первым</w:t>
        <w:br/>
        <w:t>переводчиком произведений русских классиков был Халиулла</w:t>
        <w:br/>
        <w:t>122.</w:t>
        <w:br/>
        <w:t>550556 925005</w:t>
        <w:br/>
        <w:t>%%</w:t>
        <w:br/>
        <w:t>ҚОЛЖАЗБАСЫЗ КІТАП</w:t>
        <w:br/>
        <w:t>2 БОЛМАЙДЫ. |</w:t>
        <w:br/>
        <w:t>КІТАПСЫЗ МӘДЕНИЕТ</w:t>
        <w:br/>
        <w:t>БОЛМАЙДЫ</w:t>
        <w:br/>
        <w:t>ұтнеелертертеделернеттертмнертеттите терт еттен тт анта ан</w:t>
        <w:br/>
        <w:t>үететемтеттруртелритиниен меен кталлерна</w:t>
        <w:br/>
        <w:t>пүренкелерунееті</w:t>
      </w:r>
    </w:p>
    <w:p>
      <w:r>
        <w:t>“Қазақ сл Де басқа елдер сиақты сскідон</w:t>
        <w:br/>
        <w:t>келе жатқан мәдениелі, тарихы бар олдердің</w:t>
        <w:br/>
        <w:t>бірі. “Сол. ескі-тарихынан, жӛдениетінен дерек</w:t>
        <w:br/>
        <w:t>беретін жатеризлдардың бірі - халықтың өзі</w:t>
        <w:br/>
        <w:t>жазып қалдырған қолжазбалары.</w:t>
        <w:br/>
        <w:t>тымағы а егет гілі е</w:t>
        <w:br/>
        <w:t>АНЫ лдлегесеікмен лу лилтеелсаратадыуы Өтелетін ет еуалықтт еруден б беетоғксге» өзіні</w:t>
        <w:br/>
        <w:t>1827-1846 жылдары. аса көрнекті математик ғалым Ы. И. До-</w:t>
        <w:br/>
        <w:t>бачевсқий Қазан университетіне ректорлық: қызметке; тағайында-</w:t>
        <w:br/>
        <w:t>лады. Жан-жақты: білімді ғалым: университеттің баст жұмысын.</w:t>
        <w:br/>
        <w:t>ұйымдастырады; Шығыс- тілдері. факультетін ашады,. кітапхана</w:t>
        <w:br/>
        <w:t>жұмысын жолға қояды. Николай: Иванович Лобачевскийдің ғарқа-</w:t>
        <w:br/>
        <w:t>сында; “Қазан университетінің кітанханасы. Ресейдегі. ең бай. “әрі</w:t>
        <w:br/>
        <w:t>құнды. кітапханаға айналады. .</w:t>
        <w:br/>
        <w:t>Қазан университетінің кітапханасында. сіктатіз» тұрған</w:t>
        <w:br/>
        <w:t>қазақ халқының арғы-бергі тарихынан мағлұматтар: беретін. қазақ</w:t>
        <w:br/>
        <w:t>қолжазбалары туралы мақаламен бірге, келешек зерттеушілеріне</w:t>
        <w:br/>
        <w:t>қажет болар деген ниетпен, қолжазбалардың шифрін, тақырыбын</w:t>
        <w:br/>
        <w:t>сол қалпында беруді.мақұл көрдік.</w:t>
        <w:br/>
        <w:t>Татар. АССР-ның Мемлекеттік орталық әркітіндегі "Қан</w:t>
        <w:br/>
        <w:t>университетінің цензуралық комитеті фондысындағы,; СССР</w:t>
        <w:br/>
        <w:t>Ғылым академиясының Қазандағы Тіл, әдебиет және-тарих инс-</w:t>
        <w:br/>
        <w:t>титутының архивіндегі қолжазбалардың, сондай-ақ &gt; «Ленин-</w:t>
        <w:br/>
        <w:t>градтағы (Пушкин үйі), СССР “Ғылым .-академиясының</w:t>
        <w:br/>
        <w:t>Шығыстану институтында. (Ленинград бөлімі), Салтыков- -Шедрин</w:t>
        <w:br/>
        <w:t>атындағы. Мемлекеттік көшшілік кітапханасының;; колжазба</w:t>
        <w:br/>
        <w:t>қорындағы, Ташкенттің шығыстану институтында. “сақталған</w:t>
        <w:br/>
        <w:t>кейбір қазақ кітаптары мен. қолжазбаларының: лпифрі.-мен</w:t>
        <w:br/>
        <w:t>тақырыптарын да беріп отырмыз.</w:t>
        <w:br/>
        <w:t>2135</w:t>
        <w:br/>
        <w:t>люционной периодической печати /7Сдсе У. Субханбердина.</w:t>
        <w:br/>
        <w:t>Алма-Ата; 1970. На каз. яз. ! ы</w:t>
        <w:br/>
        <w:t>8. Дала уалаятынын. газети. 1896. Хз 43.</w:t>
        <w:br/>
        <w:t>9. Сектор восточных рукописей Института востокдведения</w:t>
        <w:br/>
        <w:t>АН СССР. Ленинград. Фонд 5, оп.3. (257). оадаре</w:t>
        <w:br/>
        <w:t>10. Уәлиханов ІП. Бес томдық шығармалар жинағы, Алматы,</w:t>
        <w:br/>
        <w:t>1968. ТІУ. 7106. - ! 2 ) “0</w:t>
        <w:br/>
        <w:t>11. Дала Уалаятынын газети. 1899. 5912.</w:t>
        <w:br/>
        <w:t>12. Дала уалаятынын газети. 1898. Хе3-5.</w:t>
        <w:br/>
        <w:t>13. Туркестан уалаятынын тазети. 1876. Х»29:</w:t>
        <w:br/>
        <w:t>14. Айқан. 1913.</w:t>
        <w:br/>
        <w:t>15. Айқап. 1911. 71.</w:t>
      </w:r>
    </w:p>
    <w:p>
      <w:r>
        <w:t>16. Там же.” )</w:t>
        <w:br/>
        <w:t>17. Айқап. 1911.7%1.</w:t>
        <w:br/>
        <w:t>18. Айкап. 1913. Х»19, Х»20-24.</w:t>
        <w:br/>
        <w:t>19. Дала уалаятынын газети. 1897. 2%13, 14, 18; 1899. Х50.</w:t>
        <w:br/>
        <w:t>20. Мельков А. Матерйалы по киргизской этнография //</w:t>
        <w:br/>
        <w:t>Труды обшества изучения кирғизского. края. “Оренбург, 1922.</w:t>
        <w:br/>
        <w:t>Вып. С.169. г ) : :</w:t>
        <w:br/>
        <w:t>21. Затаевич А. 1000 песен казахского народа. М., 1963.</w:t>
        <w:br/>
        <w:t>С.274, 499-500. )</w:t>
        <w:br/>
        <w:t>22. Дала уалаятынын ғазети. 1892. Х%29. С.31-40:</w:t>
        <w:br/>
        <w:t>23. Дала уалаятынын газети. 1900. Хғ46, 50.</w:t>
        <w:br/>
        <w:t>24. Дала уалаятынын газети. 1899. Хг32-34, 41-44, 47-51.</w:t>
        <w:br/>
        <w:t>&gt; 25. Туркестан уалаятынын газети. 1876. Хе 28-33; 1877. )Һ10-</w:t>
        <w:br/>
        <w:t>26. Туркестан уалаятынын Газети. 1876. 7831.</w:t>
        <w:br/>
        <w:t>27. Масанов Э.А. Очерки истории этнографического изуче-</w:t>
        <w:br/>
        <w:t>ния казахского народа в СССР. Алма-Ата, 1966. С.169-170.</w:t>
        <w:br/>
        <w:t>28. Там же. ! 2 2%</w:t>
        <w:br/>
        <w:t>29. Туркестан уалаятынын газети. 1878. Хв11, 12.</w:t>
        <w:br/>
        <w:t>30. Дала уалаятынын газети: 1890. 7920; Дала уалаятынын</w:t>
        <w:br/>
        <w:t>газети. 1898. Хе8-10./ ) й</w:t>
        <w:br/>
        <w:t>31: Айҡап. 1914. %23. С.323-325; Хө24: С.338-339; 1915. 22.</w:t>
        <w:br/>
        <w:t>С.22-24; 9%3. С.41-42; Х4. С.57-58; Хв5. С.73-75; У99. С.141-143. М</w:t>
        <w:br/>
        <w:t>32. Дала уалаятынын газети. 1895. %3. - аа</w:t>
        <w:br/>
        <w:t>33. Абай Кунанбаев. Шығармаларының толық жинағы. Ал</w:t>
        <w:br/>
        <w:t>маты, 1948. 457 б. 2. с 7</w:t>
        <w:br/>
        <w:t>34. Дала уалаятынын газети. 1895. У%5. .</w:t>
        <w:br/>
        <w:t>т ; Я ліне уалаятынын газсти. 1900. Х&gt;26-30, 37; 1901, Х%2,.18,</w:t>
        <w:br/>
        <w:t>132.</w:t>
        <w:br/>
        <w:t>тырып шығару, “болашақ, .деген.--сыры: ашылмаған өткен: шақ”.</w:t>
        <w:br/>
        <w:t>дегенге құлақ аса -отырын;</w:t>
        <w:br/>
        <w:t>қазақ” әдебиетінің . келелі мәселелерін</w:t>
        <w:br/>
        <w:t>зерттеу жұмысын- терендете түсетін, саласы -болып табылады.</w:t>
        <w:br/>
        <w:t>(Қазақ ССР. Ғылым академиясының: Хабарлары.1969. Х94.. 69-73</w:t>
        <w:br/>
        <w:t>6)</w:t>
        <w:br/>
        <w:t>КТ</w:t>
      </w:r>
    </w:p>
    <w:p>
      <w:r>
        <w:t>было детом, когда:все вмехали на джайлау/:”/3/. Здесь:нет:боль:</w:t>
        <w:br/>
        <w:t>шого &gt; вступления::-И постепенного перехода . к. ҡульминации,</w:t>
        <w:br/>
        <w:t>традиционных.для произведений" устного народного “творчества,</w:t>
        <w:br/>
        <w:t>кисса писателей-акынов. Это было ново частей (“баб”). В первый</w:t>
        <w:br/>
        <w:t>части повествуется. о- приезде в аул, где-живет-Бати, -мальчика-</w:t>
        <w:br/>
        <w:t>жениха, поскольку :сосватавший- ев жених, умер. ФВторая “чабть</w:t>
        <w:br/>
        <w:t>полностью посвяшцена-разговорам:-аксакалов 0 необходимости</w:t>
        <w:br/>
        <w:t>соблюдать обычаи дедов. В-третьей чаети дана картина .Жизни</w:t>
        <w:br/>
        <w:t>Бати в семье мужа. В четвертой рассқазывается о смерти Бати;</w:t>
        <w:br/>
        <w:t>которая-ушла из ненавистной семьи в.пургу на верную смерть,-0</w:t>
        <w:br/>
        <w:t>ге чувствах; о горестной и-безрадостной жизни, рша: ЕЕ</w:t>
        <w:br/>
        <w:t>И, как бы продолжая эту тему, писатели-демократы С.</w:t>
        <w:br/>
        <w:t>Торайтыров, С. Көбеев написали романы “Калын мал”, “Камар</w:t>
        <w:br/>
        <w:t>Сулу” и “Кім жазықты” (“Кто виноват”): Несмотря на:т0, что у</w:t>
        <w:br/>
        <w:t>них одна тема, главные героини их. - Камар, Гайша. и Аппакай</w:t>
        <w:br/>
        <w:t>имеют разные судьбы. Конезно, во-времена “Бати” нельзя было</w:t>
        <w:br/>
        <w:t>говорить о возможности женшин Зашитить себя; добиться счас-</w:t>
        <w:br/>
        <w:t>тья. Бати - это новый: образ “женіцины, способной постоять за</w:t>
        <w:br/>
        <w:t>себя, но она лонимдает это: слиянком поздно. Гайша.из романа</w:t>
        <w:br/>
        <w:t>“Қалын мал” добивается своей цели. А Камар борется против тех</w:t>
        <w:br/>
        <w:t>обычаев, среди которых она выросла, против беззакония и пред-</w:t>
        <w:br/>
        <w:t>рассудков. ше</w:t>
        <w:br/>
        <w:t>В рассказах, очеркак, публицистических материалах газет и</w:t>
        <w:br/>
        <w:t>журналов дореволюционного периода отчетливо прослеживаются</w:t>
        <w:br/>
        <w:t>прогрессивные взгляды на то, каков место и роль должны быть</w:t>
        <w:br/>
        <w:t>отнедены женшине в обшестве, хотя не указываются конкретные</w:t>
        <w:br/>
        <w:t>пути. борыбы “за социальную справедливость;: выхода. из</w:t>
        <w:br/>
        <w:t>новежества и унижений.. Все произведения. в основном</w:t>
        <w:br/>
        <w:t>заканчивались трагически; и-в этом также была правда жизни.</w:t>
        <w:br/>
        <w:t>Газета знакомила читателей іс трудами и биографией казах-</w:t>
        <w:br/>
        <w:t>ских ученых. В-статье, посвяценной 60-летию со дня рождения</w:t>
        <w:br/>
        <w:t>Чокана Валиханова, отмечается-его всесторонняя образованность,</w:t>
        <w:br/>
        <w:t>большая человечность, перечисляются- научные труды... Статья</w:t>
        <w:br/>
        <w:t>знакомит.читателей с мнением ученого о- том, каков место</w:t>
        <w:br/>
        <w:t>занимает.. русский народ в исторической “судьбе: казахского</w:t>
        <w:br/>
        <w:t>народа. 2. ) ) аа :</w:t>
        <w:br/>
        <w:t>В статье, посвяшенной памяти первого казахского просве-</w:t>
        <w:br/>
        <w:t>тителя, писателя, педагога-новатора Ибрая. Алтынсарина, отме-</w:t>
        <w:br/>
        <w:t>чаетея исключительное дарование, неустаннов стремление. к</w:t>
        <w:br/>
        <w:t>высотам знаний этогө:. “особенного. от рождения сына</w:t>
        <w:br/>
        <w:t>бескрайных степей”, который тіри помойци и полдержке русских</w:t>
        <w:br/>
        <w:t>ученых В, Григорьева, Н. Ильминского достиг высот образования</w:t>
        <w:br/>
        <w:t>124.</w:t>
        <w:br/>
        <w:t>в нескольких номерах “Дала уалаятыныін газети” печаталось Два</w:t>
        <w:br/>
        <w:t>варианта восточной классической поэмы “Фархат и: Ширин”, М</w:t>
        <w:br/>
        <w:t>“Рүстем и Сухраб” из: эпопеи “Шах-наме” в переводе В.А. Жу-</w:t>
        <w:br/>
        <w:t>ковскоғо на казахский язык перевел М. Сералин. 3/:/ )</w:t>
        <w:br/>
        <w:t>Интересна “история рассказа “Такаппар аскер басы тура-</w:t>
        <w:br/>
        <w:t>сынан” (“О тордом завоевателе”): С сюжетом. этого грассказа об</w:t>
        <w:br/>
        <w:t>Искандере, напечатанном в “Дала, уалаятының газеті”, точно</w:t>
        <w:br/>
        <w:t>совпадает сюжет поэмы Абая. Абай-Ҡунанбаев блестяше знал не</w:t>
        <w:br/>
        <w:t>только казахскую классическую литературу, легенды и киссы</w:t>
        <w:br/>
        <w:t>восточных народов, но и-был внимательным читателем произве-</w:t>
        <w:br/>
        <w:t>дений, опубликованных на страницах газет- и-журналов, И Ис-</w:t>
        <w:br/>
        <w:t>пользовал их в своем творчестве. Например, сюжет легенды”.“О</w:t>
      </w:r>
    </w:p>
    <w:p>
      <w:r>
        <w:t>гордом завогвателе”, опубликованной.: в: “Дала” уалаятынын</w:t>
        <w:br/>
        <w:t>гәзети”,7 Абай использовал в поэме “Ескендір” расширив и</w:t>
        <w:br/>
        <w:t>обогатив его. 33/ :</w:t>
        <w:br/>
        <w:t>О походах. Александра Македонского написано немало дас-</w:t>
        <w:br/>
        <w:t>танов, но найболее известные - поэма “Искандер-наме” Низами,</w:t>
        <w:br/>
        <w:t>поэма “Садди Искандрий” Навой,. глав эпопеи.. Фирдоуси</w:t>
        <w:br/>
        <w:t>“Шахнаме”. ) ) :</w:t>
        <w:br/>
        <w:t>В поэме Абая “Искандер” и в рассказе “Гакаппар аскер</w:t>
        <w:br/>
        <w:t>басы турасынан” образ Искандера трактован совершенно по-</w:t>
        <w:br/>
        <w:t>новому, вопреки традиции. Абай показал теневые стороны ЛИЧ-</w:t>
        <w:br/>
        <w:t>ности знаменитого полководца. Еше один вариант сказания об</w:t>
        <w:br/>
        <w:t>Александре Македонском был опубликован в газете в записи</w:t>
        <w:br/>
        <w:t>Д.И. Эварницкого из уст сказателя Колдарбая, проживавшето.не-</w:t>
        <w:br/>
        <w:t>подалеку от Сырдарый,/</w:t>
        <w:br/>
        <w:t>С начала ХІХ в. благодаря развитию издательского дела в</w:t>
        <w:br/>
        <w:t>Казани распространение получили не только книги, пропаганди-</w:t>
        <w:br/>
        <w:t>руюшие исламскую религию, но и произведения востозной</w:t>
        <w:br/>
        <w:t>классической литературы. Отдельные отрывки из легенд класси-</w:t>
        <w:br/>
        <w:t>ческой восточной литературы или их варианты, широко рас-</w:t>
        <w:br/>
        <w:t>пространенные в народе, были опубликованы на страницах выхо-</w:t>
        <w:br/>
        <w:t>дивших в то время казахских периодических изданий-- это “Ты-</w:t>
        <w:br/>
        <w:t>сяча и одна ночь”, “Бозжигит”, “Шахнаме”, “Фархат и Ширин”</w:t>
        <w:br/>
        <w:t>идр</w:t>
        <w:br/>
        <w:t>В Х41-50 “Дала уалаятынын газети” за 1895 г. были напеча-</w:t>
        <w:br/>
        <w:t>таны отрывки из “Гысячи и одной ночи”.</w:t>
        <w:br/>
        <w:t>Сюжет дастана “Бозжигит” является обіцим для многих вос-</w:t>
        <w:br/>
        <w:t>точных. народов. В свое время он был широко распространен в</w:t>
        <w:br/>
        <w:t>Дешт-и кыпчаке, затем стал подлинным шедевром устного на-</w:t>
        <w:br/>
        <w:t>родного творчества казахов, башкиров, татар и узбеков. Ученый,</w:t>
        <w:br/>
        <w:t>собиратель, исследователь и издатель произведений хазахского</w:t>
        <w:br/>
        <w:t>130</w:t>
        <w:br/>
        <w:t>“Қозы. Көрпеш. - Баян сұлу” жырының :қолжазбалары</w:t>
        <w:br/>
        <w:t>туралы тағы-бір ескеретін жай - Шоқанның әкесі Шыңғыста. бұл</w:t>
        <w:br/>
        <w:t>дастанның бірнеше варианты болған; Шоқан осы аса құнды</w:t>
        <w:br/>
        <w:t>материалдарды -ақын, әрі публицист добы: Н.М. Ядринпевке</w:t>
        <w:br/>
        <w:t>сыйға тартқан. Қазақ.тілін еркін-білетін ақын Г.Н. Тверитин осы</w:t>
        <w:br/>
        <w:t>материалдарды өзінің белгілі “Қозы Көрпеш-Баян Сұлу”</w:t>
        <w:br/>
        <w:t>жырының орыс тіліндегі -ең толық, ең әсем аудармасын-жасауда</w:t>
        <w:br/>
        <w:t>пайдаланған “болатын. Міне, бұл: қолжазбалар да “әр” жердегі</w:t>
        <w:br/>
        <w:t>архивтерде, “кітапхана “фойдыларында шашырап: кеткендігі</w:t>
        <w:br/>
        <w:t>байқалады. аға</w:t>
        <w:br/>
        <w:t>1812 жылы Т. Беляевтің аударуымен орыс тілінде басылып</w:t>
        <w:br/>
        <w:t>шыққан “Қозы. Көрпеш” жырының; башқұрт “тіліндегі нұсқасы</w:t>
        <w:br/>
        <w:t>және: оның орыс тіліндегі: аудармасының қолжазбалары Қазан</w:t>
        <w:br/>
        <w:t>университетінің цензуралық” комитет фондысвінда: “сақтаулы</w:t>
        <w:br/>
        <w:t>(шифрі 4135). Бұл дастанның ең көне, ең толық жөне”тұңғыш</w:t>
        <w:br/>
        <w:t>баспа жүзін көрген нұсқасы екендігі әдебиетші ғалым-Ы.Т- Дүй-</w:t>
        <w:br/>
        <w:t>сенбаевтың зерттеу еңбегінде аталып айтылған!) &gt; нымы ыы</w:t>
        <w:br/>
        <w:t>Цензуралық комитет материалдарының ішінде-обы аударма-</w:t>
        <w:br/>
        <w:t>ның 1819 жылы П.С. Кондырейтің өңдеуімен екінші рег басыл-</w:t>
        <w:br/>
        <w:t>ғаны туралы мәліметтер бар. ары</w:t>
      </w:r>
    </w:p>
    <w:p>
      <w:r>
        <w:t>Ал, Татар АССР-ның Мемлекеттік орталық архивіндегі</w:t>
        <w:br/>
        <w:t>қолжазбалардың арасында Санкт-Петербург университейнің</w:t>
        <w:br/>
        <w:t>профессоры, ғалым түрколог И. Березиннің 1876 Жылы басылып ”</w:t>
        <w:br/>
        <w:t>шыққан “Турецкая хрестоматия” кітабынан көшірілген. “Козы</w:t>
        <w:br/>
        <w:t>Көрпеш-Баян. сұлу” жырының өлеңмен жазылған: Фарианты</w:t>
        <w:br/>
        <w:t>кездеседі. Қолжазбаның мәтіні толық, бұрынғы жазылып алынған</w:t>
        <w:br/>
        <w:t>күйінде сақталған. Бұл. “Қозы- Көрпеш-Баян Сұлу” Дастанын</w:t>
        <w:br/>
        <w:t>зерттеу үшін құнды деректер беретін “нұсқа. Себебі, ЫЛ Дүй-</w:t>
        <w:br/>
        <w:t>сенбаевтың айтуынша И. Березин нұсқасы мен”“Жанақ Зұсқа-</w:t>
        <w:br/>
        <w:t>сының -арасында көп- айырма жоқ, Ал, атақты Жанақ: ақыннан</w:t>
        <w:br/>
        <w:t>Шоқан Уәлиханов жазып алған “Қозы “Көрпеш-Баян “сұлу”</w:t>
        <w:br/>
        <w:t>жырының қолжазбасының сақталған жері де белгісіз: болып</w:t>
        <w:br/>
        <w:t>Осы -колжазбаның ішінде: И. Березиннін: 1890: “жылы</w:t>
        <w:br/>
        <w:t>басылған “Турецкая Хрестоматия” кітабының ІП том, Н бөлімінде</w:t>
        <w:br/>
        <w:t>басылған “Козы Көрпеш” жырынан алынған үзінді нұсқаның д</w:t>
        <w:br/>
        <w:t>қолжазбасы сақталған. Қолжазба араб” әрпімен қазақ тілінде</w:t>
        <w:br/>
        <w:t>“Қозы Көрпеш-Баян сүлу /Құрастырған Ы. Дүйсенбаев. Алматы, 1959. 6 6.</w:t>
        <w:br/>
        <w:t>“Валиханов Ч.Ч. Собрание сочинений в пяти томах. Алма-Ата, 1968. Том ШІ.</w:t>
        <w:br/>
        <w:t>С. 555.</w:t>
        <w:br/>
        <w:t>139</w:t>
        <w:br/>
        <w:t>устного народного творчества А.В. Васильев опубликовал один</w:t>
        <w:br/>
        <w:t>вариант Этого дастана в “Дала уалаятынын Үазети?3/ параллельно</w:t>
        <w:br/>
        <w:t>на казахском и русском языках. В том же году А.В. Васильев</w:t>
        <w:br/>
        <w:t>опубликовал его в “Тургайской тазете” и издал в Оренбурге</w:t>
        <w:br/>
        <w:t>оТдельной книгой. &gt; ) тамасы гы.</w:t>
        <w:br/>
        <w:t>Дореволюционная периодическая печать сыграла огромную</w:t>
        <w:br/>
        <w:t>роль В становлении и развитии казахской национальной литера-</w:t>
        <w:br/>
        <w:t>туры и фольклора, в деле просвешения народа. Со времени еб</w:t>
        <w:br/>
        <w:t>появления все лучшее, что писалось на казахском языке, полу-</w:t>
        <w:br/>
        <w:t>чало жизнь именно на страницах периодики - “Туркестан</w:t>
        <w:br/>
        <w:t>уалаятынын газети”, “Дала уалаятының” газети”, “Казахстан”,</w:t>
        <w:br/>
        <w:t>журнала “Айкап”, В этих источниках сосредоточены интересней-</w:t>
        <w:br/>
        <w:t>шие материалы по истории литературы И культуре, дорвволю-</w:t>
        <w:br/>
        <w:t>ционного Казахстана. Позтому трудно переоценить их.значение</w:t>
        <w:br/>
        <w:t>дия истории, географии, экономики, культуры и быта.хазахского</w:t>
        <w:br/>
        <w:t>народа. ) қ</w:t>
        <w:br/>
        <w:t>. ЛИТЕРАТУРА | ---</w:t>
        <w:br/>
        <w:t>1. Остроумов Н.П: Сарты. Этнографические. материалы.</w:t>
        <w:br/>
        <w:t>Ташкент, 1896. С.171-177. | ) ) ааа</w:t>
        <w:br/>
        <w:t>2. Әстроумов Н.П. Указ. соз. С.164-1822-- )</w:t>
        <w:br/>
        <w:t>3. Бекхожин Х. Абай и “Дала уалаяты” // Научные труды</w:t>
        <w:br/>
        <w:t>КазГУ. 1950. Т.13. С.60-69; Он же. Отражение социально-эконо-</w:t>
        <w:br/>
        <w:t>мического положения қазахов;в тазете “Дала уалаяты” /// Ученые</w:t>
        <w:br/>
        <w:t>записки ҚазГУ. 1959. Т.43, выт.1. Журналистика. С, 39-51; Он</w:t>
        <w:br/>
        <w:t>же. Обсуждение отдельных проблем казахского -языка в- газете</w:t>
        <w:br/>
        <w:t>“Дала уалаяты” (1888-1902) // Известия АН КазССР. Сер. об-</w:t>
        <w:br/>
        <w:t>шеств. наук. 1963. Вып.6: С. 64-71. 00 азары Т.</w:t>
        <w:br/>
        <w:t>4, История Казахской ССР. Алма-Ата, 1957. Т.1. С.558:</w:t>
        <w:br/>
        <w:t>5. Центральный государственный исторический.архив.ғ. Ле-</w:t>
      </w:r>
    </w:p>
    <w:p>
      <w:r>
        <w:t>винтрада (ЦГИАЛ). Фонд Х 776, опись Х9 21, дело-Х2.218,</w:t>
        <w:br/>
        <w:t>6. Субханбердина У.Х. Материалы, опубликованные на стра-</w:t>
        <w:br/>
        <w:t>ницах журнала “Айқан” Аннотированный библиографический</w:t>
        <w:br/>
        <w:t>указатель /Под обш. ред. Е.С. Исмаилова; Центральная научная</w:t>
        <w:br/>
        <w:t>библиотека -АН КазССР. “Алма-Ата, 1961. Ч1.. 156. с.. Суб-</w:t>
        <w:br/>
        <w:t>ханбердина У. Материалы, опубликованные на страницах: казах</w:t>
        <w:br/>
        <w:t>ской дореволюционной периодической печати: Аннотированный</w:t>
        <w:br/>
        <w:t>библиографический указатель /Под обш.. ред. А.Х.. Маргулана;</w:t>
        <w:br/>
        <w:t>Центральная научная библиотека АН КазССР.-Алма-Ата, 1963:</w:t>
        <w:br/>
        <w:t>9,2. 292 с. 5 р</w:t>
        <w:br/>
        <w:t>7. Адеби мура: Литературное наследие. Художественные</w:t>
        <w:br/>
        <w:t>произведения, опубликованные на страницах казахской дорево-</w:t>
        <w:br/>
        <w:t>131</w:t>
        <w:br/>
        <w:t>и отдал.-все;свои силы служению. народу. На страницах газеты.</w:t>
        <w:br/>
        <w:t>печатались некоторые рассказы. и -стихи,:вошедшие в “Киргиз-</w:t>
        <w:br/>
        <w:t>сқую хрестоматию”:Ибрая. Алтынсарина. Стихотворение “Письмо</w:t>
        <w:br/>
        <w:t>Балгожи-к. сыну?..опубликовано было под.заголовком - “Письмо</w:t>
        <w:br/>
        <w:t>Нуржан бия к сыну”. за. подписью. Кылышбаева. Абдрахмана. &gt;</w:t>
        <w:br/>
        <w:t>Часто шпубликовались ..также . такие, рассказы-легенды, --как-</w:t>
        <w:br/>
        <w:t>“Избасты би”, “Сатемир хан” и др.:. ғ. ы; 50 лез</w:t>
        <w:br/>
        <w:t>Язык “Айкапа” был. образцом, языка -публицистики начала.</w:t>
        <w:br/>
        <w:t>ХХв. Писатели, журналисты призынали оЧистить-ЯЗЫк. от,архайз-.</w:t>
        <w:br/>
        <w:t>мов. религиозной. светекой литературы. и. ПОЛЬЗОватьСЯ-. языком</w:t>
        <w:br/>
        <w:t>Абая -и..-Ибрая . Алтынсарина, “положивших начало-.новому-</w:t>
        <w:br/>
        <w:t>литературному. языку. .С. Торайгыров, секретарь редколлегий-</w:t>
        <w:br/>
        <w:t>журнала, писал: “Мы должны. теперь освобождать язык от-</w:t>
        <w:br/>
        <w:t>головоломных. элементов -религиозного - языка: Самарканда;::</w:t>
        <w:br/>
        <w:t>Туркестана, Бухары и Ташкента, создать. язык. “искусства,</w:t>
        <w:br/>
        <w:t>пропитанный европейской жультурой. Образец.такоғо, языка нам:</w:t>
        <w:br/>
        <w:t>дал Абай; Надо учить язык Абая, учить устнов народное творчес-</w:t>
        <w:br/>
        <w:t>тво,-именно в них мы найдем. ртутную чистоту, не;тускнеюшую-:</w:t>
        <w:br/>
        <w:t>серебряную красоту. Надо учить мудрме слова и изречения?.</w:t>
        <w:br/>
        <w:t>Редактор и. издатель журнала, :“Айкап”, просветитель- мі</w:t>
        <w:br/>
        <w:t>демократ, талантливый журналист М.Сералин в своей статыс;-</w:t>
        <w:br/>
        <w:t>онубликованной в М4. журнала за 1911 г. писал: В-настояшцее</w:t>
        <w:br/>
        <w:t>время нет людей, сомневаюицихся.в полезности.и.необходимости</w:t>
        <w:br/>
        <w:t>газет и журналов. О степени развития. народа-и дальнейшего .</w:t>
        <w:br/>
        <w:t>продвижения вперед можно-судить из того, сколько тазет; иқкниғы</w:t>
        <w:br/>
        <w:t>распространено.в массах..Я взялоя за выпуск-этого-неболыпого</w:t>
        <w:br/>
        <w:t>журнала не дия того, чтобы:стать знаменитостью;или продавать</w:t>
        <w:br/>
        <w:t>свои знания, а. длЯ- того, чгобы. заставить -своих (братьев</w:t>
        <w:br/>
        <w:t>задуматыя 0 многом..”?- Продолжая традиций казахских</w:t>
        <w:br/>
        <w:t>просветителей ХІХ в.; М. Сералин внес конкретные предложения</w:t>
        <w:br/>
        <w:t>0б открытий школ и о методах обучения в них.“Бсли-мы -хотим</w:t>
        <w:br/>
        <w:t>жить наравне с другими &gt;народами, то наше будушев: сейчас:</w:t>
        <w:br/>
        <w:t>зависит -от. одного - от учебы. Если -мы “не будем. учиться,</w:t>
        <w:br/>
        <w:t>получать знания, то нам -не.остаетоя. ничего другого, қак, быть:</w:t>
        <w:br/>
        <w:t>саугой другого, более. развитого народа. Если мы-не будем всем:</w:t>
        <w:br/>
        <w:t>обшеством помогать желаюшим учиться, то У нас “число.</w:t>
        <w:br/>
        <w:t>образованных не увеличится.1... Говоря о пользе: обучения на</w:t>
        <w:br/>
        <w:t>русском языке, он утверждал: “Чтобы жить. -счастлийо в:</w:t>
        <w:br/>
        <w:t>Российском ғосударстве, нам нужны наука, искусство и энанис:</w:t>
        <w:br/>
        <w:t>русского. языка”15/ ) з р дамы озыне</w:t>
        <w:br/>
        <w:t>Есть основания предполагать, что ряд редакционных статей</w:t>
        <w:br/>
        <w:t>в журнале написаны М. Сералиным. В: одной -из-них читаемі</w:t>
        <w:br/>
        <w:t>125</w:t>
      </w:r>
    </w:p>
    <w:p>
      <w:r>
        <w:t>жазылған, соңынан- орыс тілінде “Тереписка кончена “27: ноября,</w:t>
        <w:br/>
        <w:t>1895 г. в городе Казани...? деп Н. Катановтың колы қойылған. ::</w:t>
        <w:br/>
        <w:t>СССР-Ғыдлым академиясының “Қазандағы Тіл; әдебиет және</w:t>
        <w:br/>
        <w:t>тарих институтының ғылыми архивіндегі А.В. Васильевтің -фон-</w:t>
        <w:br/>
        <w:t>дысында “Қозы Көрпеш - Баян сұлу” жырының: екі. нұсқасы,</w:t>
        <w:br/>
        <w:t>(фонд 7932; ед. хр: 58, 59) | “Қыз Жібек” “Ер Тарғын”</w:t>
        <w:br/>
        <w:t>жырларының орыс тіліндегі аудармалары-(фондХ%32, ед. хр. 61,</w:t>
        <w:br/>
        <w:t>75) және мақал-мәтел;. жұмбақтардың: қолжазбалары сақталған</w:t>
        <w:br/>
        <w:t>(фонд А.В. Васильева 7832, опись 1,-ед. хранения: 58, 59, 61, 64,</w:t>
        <w:br/>
        <w:t>65, 72,75, 76, 77). 6.</w:t>
        <w:br/>
        <w:t>Университет. кітапханасының колжазба фондысында -қазақ</w:t>
        <w:br/>
        <w:t>арасына :тараған “Аламан-Жоламан” 2 “Құламерген”:. .деген</w:t>
        <w:br/>
        <w:t>ертегілер сюжетіне құрылған. “Құламерген” жырының 1915. жылы</w:t>
        <w:br/>
        <w:t>Ілияс Молдажанов өлеңге аударып Қазан- баспасына. ұсынған,</w:t>
        <w:br/>
        <w:t>бірақ. жарияланбай. қалған нұсқаның қолжазбасы . сақтаулы</w:t>
        <w:br/>
        <w:t>(шифрі 1295). 1901 жылы- Байкиев Шаһмардан “Айқын қыз бен</w:t>
        <w:br/>
        <w:t>Жарылқасын қожаның айтысын” Ақмола облысы . Көкшетау</w:t>
        <w:br/>
        <w:t>оязынай жазып алып жіберген (шифрі 1548). Бұл кейін Қазан</w:t>
        <w:br/>
        <w:t>қаласында 1908, 1911, 1913 жылдары-жеке кітап болып басылып</w:t>
        <w:br/>
        <w:t>шықты. )</w:t>
        <w:br/>
        <w:t>Қазақ халқының ертеден келе жатқан көне жанры мақал-</w:t>
        <w:br/>
        <w:t>мәтелдердің Қазан қаласында төңкерістен бұрында басылып</w:t>
        <w:br/>
        <w:t>шыққанын білеміз. Міне, сол мақал-мәтелдердің ертедегі қолжаз-</w:t>
        <w:br/>
        <w:t>балары сақталған: Якупбай Болатовтың бірнеше мақал-мәтелдері</w:t>
        <w:br/>
        <w:t>және 82 мақал мен 10 жұмбақтың қолжазбалары сақтаулы (шифрі</w:t>
        <w:br/>
        <w:t>1284, 1285). 2.</w:t>
        <w:br/>
        <w:t>Сондай-ақ, 1886 жылы жазылған “Қобыланды батыр”</w:t>
        <w:br/>
        <w:t>жырының, 1915 жылы жазылған, “Алдар көсе мен. Жиренше</w:t>
        <w:br/>
        <w:t>шешен” (шифрі 1299) әңнімелерінің “Сағит батыр” (шифрі 1318)</w:t>
        <w:br/>
        <w:t>жырының қолжазбалары, 1895 жылы жазылған “Айман-Шолпан”</w:t>
        <w:br/>
        <w:t>(шифрі::1335) жырының қолжазбасы, ақын-жазушылардың” өз</w:t>
        <w:br/>
        <w:t>қолжазбасынан Таһир Жомартбаевтың “Алтын сақина” пьесасы-</w:t>
        <w:br/>
        <w:t>ның, Мақыш Қалтаевтың қолжазбалары сақталып қалған.</w:t>
        <w:br/>
        <w:t>Қазан университетіндегі қолжазбалардың арасында қазақ</w:t>
        <w:br/>
        <w:t>әдебиетінің көршілес шығыс халықтары әдебиетімен байланысты;</w:t>
        <w:br/>
        <w:t>жақындығын аша түсетін, қазақ арасына, кеңіңен тараған. шығыс</w:t>
        <w:br/>
        <w:t>сюжетіне құрылған нұсқалардан “Сейфүлмәлік”, “Көрғұлы”,</w:t>
        <w:br/>
        <w:t>“Шәкір-Шәкірәт”, “Шах Мұрат” жырларының қолжазбалары</w:t>
        <w:br/>
        <w:t>сақталған.</w:t>
        <w:br/>
        <w:t>м9</w:t>
        <w:br/>
        <w:t>ұқсас -нұсқалар. Ал, Қазаннан алынған қолжазбалардың жкеуі де</w:t>
        <w:br/>
        <w:t>көне түпнұсқалар. бәл 7а ее, ) ШЕ</w:t>
        <w:br/>
        <w:t>Шығыс елдерінің көбіне ортақ дастандар мен хикаялардан</w:t>
        <w:br/>
        <w:t>“Қөәрұғылы”! дастанының қолжазбасының бір нұсқасы. Қазан</w:t>
        <w:br/>
        <w:t>университетінің қолжазба. қорында сақтаулы. Нұсқаның</w:t>
        <w:br/>
        <w:t>тақырыбы орыс тілінде: “Легенда 0 храбром Коргулы” деген, ал</w:t>
        <w:br/>
        <w:t>мәтіннің өзі қазақ тілінде араб әрпімен жазылған (шифрі 1379).</w:t>
        <w:br/>
        <w:t>Көрұғлының атына байланысты эпостар түрікпен, тәжік,</w:t>
      </w:r>
    </w:p>
    <w:p>
      <w:r>
        <w:t>өзбек; әзірбайжан, күрд, қарақалпақ халықтарында кездеседі. Ал,</w:t>
        <w:br/>
        <w:t>қазақ арасына “Қәрұғылы” жыры ертеден-ақ сіңіп- кеткен, оның</w:t>
        <w:br/>
        <w:t>бірнеше вариант нұсқалары бар. Қазір жырдың:30-дан:аса нұсқа-</w:t>
        <w:br/>
        <w:t>сы белгілі болып Отыр. | .</w:t>
        <w:br/>
        <w:t>“Шаһ Мұрат” қиссасының 1884 жылы жазылған қолжазбасы</w:t>
        <w:br/>
        <w:t>сақталған (шифрі 1414). Бұл жыр Қазан қаласында 1890, 1892;</w:t>
        <w:br/>
        <w:t>1896, 1909, 1912 жылдары басылған. . қ</w:t>
        <w:br/>
        <w:t>1875, 1880, 1891 жылдары Қазан: қаласында басылып</w:t>
        <w:br/>
        <w:t>шыққан “Сожа Ғафан” қиссасының қолжазбасы да- осы фондыда</w:t>
        <w:br/>
        <w:t>сақтаулы (шифрі 1282). Колжазба 1878 жылы жазылған, жазып</w:t>
        <w:br/>
        <w:t>жіберген Тәуекеұғылы Байжұма. Бізге белгілі “кейбір деректерде</w:t>
        <w:br/>
        <w:t>бұл қиссаны жазған қазақтың белгілі ақыны - Әріп. Тәңірбер-</w:t>
        <w:br/>
        <w:t>генов,.”</w:t>
        <w:br/>
        <w:t>Бұл қолжазбалардың көпшілігі ертеде жазылып қалған көне</w:t>
        <w:br/>
        <w:t>түпнұсқалар, сондықтан олар қазақ әдебиеттану ғылымының бір</w:t>
        <w:br/>
        <w:t>саласы текстологиялық зерттеу: жұмыстарында құнды деректер</w:t>
        <w:br/>
        <w:t>беретін материалдар болып саңалады. )</w:t>
        <w:br/>
        <w:t>Қазір қазақ халқы өткендегі әдеби мұраны сақтап, құнды-</w:t>
        <w:br/>
        <w:t>ларын бастыру мәселесіне зор мән беріп отырған дәуірде, оларды</w:t>
        <w:br/>
        <w:t>ғылыми тұрғыдан зерттеу жалпы халықтық, мемлекеттік</w:t>
        <w:br/>
        <w:t>жұмысқа айналған шақта қазақ қолжазбаларын жинау, зерттеу</w:t>
        <w:br/>
        <w:t>мәселесі бүгінгі қазақ әдебиеттану. ғылымының практикалық</w:t>
        <w:br/>
        <w:t>және теориялық маңызы зор мәселенің бірі. Осыған орай, қазақ</w:t>
        <w:br/>
        <w:t>қолжазбаларының ертеде жазылған түпнұсқаларын. жинау</w:t>
        <w:br/>
        <w:t>жұмысын бұрынғыдан да жандандыру керек. Қолымыздағы бай</w:t>
        <w:br/>
        <w:t>қолжазба қазынасымен бірге әлі де жиналмай келген қазақ</w:t>
        <w:br/>
        <w:t>қолжазбаларының көп екендігін білеміз. Мысалы: ХІХ ғасырдың</w:t>
        <w:br/>
        <w:t>40- жылдарында Бөкей ордасының ханы Жәнгір қазақ</w:t>
        <w:br/>
        <w:t>қолжазбаларының көне нұсқаларын Қазан университетіне</w:t>
        <w:br/>
        <w:t>тапсырған, қазір сол колжазбалардың кейбіреулері Санкт-</w:t>
        <w:br/>
        <w:t>Петербург университетінің қолжазба қорынан табылып отыр.</w:t>
        <w:br/>
        <w:t>Сондай-ақ “Бозжігіт” поэмасының тым ертедегі ескі варианты</w:t>
        <w:br/>
        <w:t>% ХХ ғасыр басындағы қазақ ақындарының шығармалар жинағы. Алматы,</w:t>
        <w:br/>
        <w:t>1963. 341 6. ы</w:t>
        <w:br/>
        <w:t>142</w:t>
        <w:br/>
        <w:t>статье отмечаетея, что, когда докладчик произнес, что-казахская</w:t>
        <w:br/>
        <w:t>земля, давшая народу Абая, родит еше-не одного такого гения:-</w:t>
        <w:br/>
        <w:t>Дореволюционная-периодика-была и первым. собирателем. и.</w:t>
        <w:br/>
        <w:t>издателем .... произведений .-казахскоғо::&lt;устного. народного</w:t>
        <w:br/>
        <w:t>творчества, На ее: страницах печатались сказки и: легенды сне:</w:t>
        <w:br/>
        <w:t>только на. казахском языке, НО И давался :их эквивалент-на</w:t>
        <w:br/>
        <w:t>русском: языке.; Болыпая: заслуга..в-этом принадлежит русским</w:t>
        <w:br/>
        <w:t>ученым А.Е. Алекторову,.А,А.. Ивановскому, :И. Бельекому; М.</w:t>
        <w:br/>
        <w:t>Миропиезу и / др, а также представителям казахской</w:t>
        <w:br/>
        <w:t>интеллигенции -Б..Адыкову,: Ж. Айманову,:2М.Ж.&lt;Купееву;, К.</w:t>
        <w:br/>
        <w:t>Жапанову, Б. Райымбекову, Т. Сейфуллину, Р. Дуйсембаеву.и др.;:</w:t>
        <w:br/>
        <w:t>Олни &gt;собиратели.. .фиксировали имя -сказателя, &lt;дату;:и--место</w:t>
        <w:br/>
        <w:t>записи, другие предлагали свой,-авторизованный вариант сказки.</w:t>
        <w:br/>
        <w:t>Таким - образом, газеты :энакомили читателей не.только..с-</w:t>
        <w:br/>
        <w:t>произведениями устного -народного творчества, нО-с:жизныр ж”</w:t>
        <w:br/>
        <w:t>деятельностью собирателей и.исоледователей фольклорды“ 22 ый,</w:t>
        <w:br/>
        <w:t>“Нарялу. со. сказками на страницах газет-и журналов впервые:</w:t>
        <w:br/>
        <w:t>печатались басни, притом не только: казахские, но и.нереведен-</w:t>
      </w:r>
    </w:p>
    <w:p>
      <w:r>
        <w:t>ные.с других языков.:Несмотря:на тө, что басни были написаны</w:t>
        <w:br/>
        <w:t>в форме коротких сказок;- они отличались специфическимяи :для-</w:t>
        <w:br/>
        <w:t>басен. особенностями. ) 422. ізшір ЗЕ Т дің</w:t>
        <w:br/>
        <w:t>Кроме сказок-и. басен-сказок газета печатала эпические</w:t>
        <w:br/>
        <w:t>поэмы, песни и -сказания - произведения. устного-:народногд-.</w:t>
        <w:br/>
        <w:t>творчества, которые веками жили в устах народа игвпервые были.</w:t>
        <w:br/>
        <w:t>напечатаны ..именно- на страницах: газеты... Тақы.-содержанив.:</w:t>
        <w:br/>
        <w:t>эпической поэмы “Козы-Корпеш .- .Биян Сулу”: Н; ЖПантусәв.</w:t>
        <w:br/>
        <w:t>передал в статье о могиле “Козы-Корпеш - Баян Сулу”.:Сҡазание</w:t>
        <w:br/>
        <w:t>“Нарик батыр" из героического эпоса было опубликованосА Б...</w:t>
        <w:br/>
        <w:t>Алекторовым. Теперь это редчайшие издания, .-троливаюшие::</w:t>
        <w:br/>
        <w:t>современным читателям. свет на культурную жизнь:И:историю</w:t>
        <w:br/>
        <w:t>казахского народа. 3 ы БАҚАН ұнай аб ЫЙ Е-</w:t>
        <w:br/>
        <w:t>Среди исторических сказаний и легенд произведения; кото-</w:t>
        <w:br/>
        <w:t>рые содержат сведения о борьбе- народа против інашествия</w:t>
        <w:br/>
        <w:t>калмыцқо-монгольских: угнетателей.- Один -из:эпизодов &gt; битвы?</w:t>
        <w:br/>
        <w:t>между казахами И. калмыками отражен -в сказания&gt;.“Калмык-:</w:t>
        <w:br/>
        <w:t>толагай или-толова.калмыка?; В “Дала.уалаятынын газети “были:</w:t>
        <w:br/>
        <w:t>напечатаны два варианта сказа “Аксак кулан, Жошысзхан?;:</w:t>
        <w:br/>
        <w:t>широко распространенные в-народе; “Иредания-об-Алашахане-и”</w:t>
        <w:br/>
        <w:t>его сыне Жошы хане”, записанные в Баганалы «уезда! Атбасар,”</w:t>
        <w:br/>
        <w:t>вариант. Д.Н. Жетписбаева. под названием. “Темірланның-оры”:</w:t>
        <w:br/>
        <w:t>(“Ров Темирлана?ы |</w:t>
        <w:br/>
        <w:t>127</w:t>
        <w:br/>
        <w:t>Абайдың Хатшысы: болған Мүрсейіт: Бікіұлының, Бернияз)</w:t>
        <w:br/>
        <w:t>Күлеевтің,.-Омар:Шораяқовтың; Жаяу Мұсаның, Шәкәрім Құдай-;</w:t>
        <w:br/>
        <w:t>бердиевтің, Мұхтар Әуезовтің қолжазбалары сакталған.“ ---. і</w:t>
        <w:br/>
        <w:t>Ы. Бұл қолжазбалардың ішінде батырлар: жырынан “Қамбар”,</w:t>
        <w:br/>
        <w:t>“Алпамыс”, - “Ер -Тарғын”,. “Қобыланды: батырдан” басқа “Ер,</w:t>
        <w:br/>
        <w:t>Қосай”, “Дотан батыр”, “Арқалық- батыр”; “Бр Сайын, -“Ер:</w:t>
        <w:br/>
        <w:t>Көкше”; . Мұрын &lt;&lt;Сеңгірбаев. жырлайтын: “Қырық :«батыр?</w:t>
        <w:br/>
        <w:t>жырынан “Қарадөң батырдың ұрпақтары-”атты бірнеше батырлар</w:t>
        <w:br/>
        <w:t>жырының циклдері; “Қозы Көрпеш-Баян: сұлу”;. “Қыз :Жібек”,</w:t>
        <w:br/>
        <w:t>“Айман-Шолпан” “Құл мен “қыз”; “Мақпал қыз%;.“Есім: сері</w:t>
        <w:br/>
        <w:t>Зылиха”, “Күлше қыз - Назымбек”, “Мұнды Мариям” сияқты</w:t>
        <w:br/>
        <w:t>жырлардың хатқа түскен. бірнеше варианттары; Орта: Азия</w:t>
        <w:br/>
        <w:t>халықтарының көбіне. ортақ.-&lt;“Жеті ғашық”. жыры -аталатын</w:t>
        <w:br/>
        <w:t>“Ләйлә-Мәжнүн”, “Әархат-Шырын”, “Таһир-Зухра”, “Бозжігіт”</w:t>
        <w:br/>
        <w:t>т.б. нұсқалардың қолжазбалары; “Мың бір түн”.. ертегісінің</w:t>
        <w:br/>
        <w:t>сюжеттеріне құрылған ” “Сейфүлмәлік-Бәдіғұлжамал”, ; “Зияда-</w:t>
        <w:br/>
        <w:t>Шахмұрат”, “Ибрагим Әдһәм?,. “Қисса Наушируан?, “Перизат</w:t>
        <w:br/>
        <w:t>Гүлшат”, ““Хикаят -Иран дастан”, - “Иранғайып “Шах Ғаббас”,</w:t>
        <w:br/>
        <w:t>“Қамар: заман” -қисса: жанрындағы . роман &gt;&lt;: эпостардың</w:t>
        <w:br/>
        <w:t>қолжазбалары бар. Айтыс жанрынан Жанақ, Шөже, Кемпірбай, .</w:t>
        <w:br/>
        <w:t>Әсет, Сүйінбай, Орынбай, Шортанбай, Жамбыл; Ақан сері, Сара,</w:t>
        <w:br/>
        <w:t>Майлықожа тағы толып жатқан ақындар. айтысының қолжазба )</w:t>
        <w:br/>
        <w:t>нұсқалары бар. . Өн 0%%5 өре ан бейе</w:t>
        <w:br/>
        <w:t>Бұл бай қазына 6 томдық қазақ әдебиетінің тарихын:жазуда,-</w:t>
        <w:br/>
        <w:t>соңдай-ақ, ертегілердің, айтыстардың, лиро-эпостың; батырлар</w:t>
        <w:br/>
        <w:t>жырларының ХҮІІ, ХІХ, ХХ ғасыр ақын-жазушыларының</w:t>
        <w:br/>
        <w:t>шығармалары жинақтарын, мақал-мәтел, жұмбақтар, . шешендік</w:t>
        <w:br/>
        <w:t>сөздерді. баспаға. дайындауда аса қымбат материал: болғандығы</w:t>
        <w:br/>
        <w:t>мәлім. - а Шеш, ВҮ залды</w:t>
        <w:br/>
        <w:t>Текстология және қолжазба бөлімі қазақ қолжазбаларын</w:t>
        <w:br/>
        <w:t>жинап, оларды бір жүйеге келтіріп, картотекасын-жасаумен қатар,</w:t>
        <w:br/>
        <w:t>қолжазбалардың: ғылыми &gt; сипаттамасын . құрастыру &gt; ісімен</w:t>
        <w:br/>
        <w:t>шұғылданып отыр.” Институт: қазақ” қолжазбаларын “&gt; жйнау</w:t>
        <w:br/>
        <w:t>мақсатымен республикамыздың жер-жеріне бірнеше: экспедиция-</w:t>
      </w:r>
    </w:p>
    <w:p>
      <w:r>
        <w:t>лар ұйымдастырды. Ғалымдар Мәскеу, Санкт-Петербург, “Қазан,</w:t>
        <w:br/>
        <w:t>Уфа, Орынбор т.б. қалаларға командировкаға барып: қолжаз-</w:t>
        <w:br/>
        <w:t>балардың көшірмесін, . фотокопиясын, микрофильмін -түсіріп</w:t>
        <w:br/>
        <w:t>а. : 5Та4</w:t>
        <w:br/>
        <w:t>1912- жылға дейін ұлан-байтақ Қазақстанның: жерінде: ана .</w:t>
        <w:br/>
        <w:t>тілінде әдебиет шығаратын бірде-бір баспахана... болмаған. ”</w:t>
        <w:br/>
        <w:t>Төңкерістен бұрынғы қазақтың азды-көпті газет-журналы мен</w:t>
        <w:br/>
        <w:t>кітаптары Қазан, Уфа, Омбы, Томск, Троицк, Ташкент,</w:t>
        <w:br/>
        <w:t>%437</w:t>
        <w:br/>
        <w:t>“Ров Темирлана” послужил основой-сюжета" многих Легенд,</w:t>
        <w:br/>
        <w:t>и сказаний. А. Мельков перевел эту-легенду на русский язык.2/</w:t>
        <w:br/>
        <w:t>Некоторые данные: по этой- легенде И еше. один ев “вариант</w:t>
        <w:br/>
        <w:t>встречаютея в: “собрании сочинений. востоковеда - В.Г.</w:t>
        <w:br/>
        <w:t>Тизенгаузена на персидском языке: Ноты кюя “Аксак кулан” А.</w:t>
        <w:br/>
        <w:t>Затаевича данысв его труде о казахских народных песнях./--”</w:t>
        <w:br/>
        <w:t>На страницах “Дала-уалаятынын газети” был опубликован-й</w:t>
        <w:br/>
        <w:t>“Енлик-Кебек”, ставший впоследетвия в “устах. народа</w:t>
        <w:br/>
        <w:t>легендой.77/ ; 3 ес а</w:t>
        <w:br/>
        <w:t>В этом эпическом произведений нашло отражение явление,</w:t>
        <w:br/>
        <w:t>которое во времена твердых устоев в- казахской степи “было</w:t>
        <w:br/>
        <w:t>охарактеризовано как “дерзость”, как вызов. против запрета от-.</w:t>
        <w:br/>
        <w:t>крыто любить. Вариантом этой легенды является “Легенда про</w:t>
        <w:br/>
        <w:t>былое киргизов””7, в котором изменены истинные имена батыра</w:t>
        <w:br/>
        <w:t>Сергели, абыза Келдей, девушки Каншык; И.в том, и-в другом</w:t>
        <w:br/>
        <w:t>варианте один сюжет - абыз предсказывает будушее батыра, один</w:t>
        <w:br/>
        <w:t>трагический исход - двух любяших молодых -людей привязывают</w:t>
        <w:br/>
        <w:t>к хвосту лошади и эверски убивают, сиротой остается младенец.</w:t>
        <w:br/>
        <w:t>В предисловии к первому варианту “Енлик-Кебек” прино-</w:t>
        <w:br/>
        <w:t>дится много сведений по истории, этнографии, теографии хаза-</w:t>
        <w:br/>
        <w:t>хов, о их обычаях и традициях. Кроме того, в самом прдизнеде-</w:t>
        <w:br/>
        <w:t>ний множество коротких сказок и легенд о названиях мест, об</w:t>
        <w:br/>
        <w:t>обычном праве казахов - какая кара ждет тех, кто не послушлается</w:t>
        <w:br/>
        <w:t>давней традиции отцов - сватовства, женитьбы. Поднимаются</w:t>
        <w:br/>
        <w:t>также вопросы. бесправия женішин, приводятся факты, когда</w:t>
        <w:br/>
        <w:t>шжюобовь к женіцине считалась для мужчин безрассудством.</w:t>
        <w:br/>
        <w:t>Одним из развитых видов устного народного творчества лю-”</w:t>
        <w:br/>
        <w:t>бого народа являютея пословицы, поговорки, загадки. Казахские</w:t>
        <w:br/>
        <w:t>пословицы и поговорки впервые были напечатаны на страницах</w:t>
        <w:br/>
        <w:t>газет и журналов во второй половине ХІХ в. Болыпой вклад в</w:t>
        <w:br/>
        <w:t>собирание и издание их внесли В. Радлов, А. Васильев, ШІ. Ибра-</w:t>
        <w:br/>
        <w:t>гимов, Ч. Валиханов, К. Бабажанов, П. Мелиоранский, В. Ката-</w:t>
        <w:br/>
        <w:t>ринский, А. Диваев. В “Дала уалаятынын газети” постоянно</w:t>
        <w:br/>
        <w:t>печатались пословицы И поговорки, собранные Б. Даулбаевым,</w:t>
        <w:br/>
        <w:t>М. Ешмухаметовым.2/ В газете публиковались также пословицы</w:t>
        <w:br/>
        <w:t>и поговорки, переведенные на казахские и русские языки.</w:t>
        <w:br/>
        <w:t>Публикованию этих пословиц Ии поговорок предшествовала</w:t>
        <w:br/>
        <w:t>большая работа по их-сбору, обработке и.классификаций,. Газета</w:t>
        <w:br/>
        <w:t>последовательно информировала своих читателей 06 авторах</w:t>
        <w:br/>
        <w:t>публикуемых работ. Так, в одном номере сообтцалось, что посло-</w:t>
        <w:br/>
        <w:t>виды и поговорки подготовил к печати Халел Бабажанов; о-соби-</w:t>
        <w:br/>
        <w:t>рателе пословиц и поговорок (около 300 опубликовано) М.С.</w:t>
        <w:br/>
        <w:t>2128</w:t>
      </w:r>
    </w:p>
    <w:p>
      <w:r>
        <w:t>“Қазақ әдебиетіне:; “ертеден. :белгілі.. “Сейфүлмәлік”. дастаны</w:t>
        <w:br/>
        <w:t>араб ертегісі “Мың бір түннен” аударылған. Бұл. жыр, әл - жөнді.</w:t>
        <w:br/>
        <w:t>зерттелмей: келе:жатқан нұсқалардың бірі, 222</w:t>
        <w:br/>
        <w:t>“Сейфүлмәлік: жырының 1807. жылы басылып. Еозсқаа</w:t>
        <w:br/>
        <w:t>Сеит- :Герей жазған: нұсқасы. туралы; АЖ. , Алекторовтың</w:t>
        <w:br/>
        <w:t>библиографиялық көрсеткішінде. берілген. деректерге қарағанда:</w:t>
        <w:br/>
        <w:t>қазақтың “бұл: хикаясы. :қазақтар,. сияқты Қазан: татарларының</w:t>
        <w:br/>
        <w:t>арасында-да:кең тарағандығы-айтыладыс. ....</w:t>
        <w:br/>
        <w:t>Ал, Қазан университетінің ценауралық комит фонцысында</w:t>
        <w:br/>
        <w:t>1807. жылы: басылып &gt;шыққан..;“Сәйфүлмәлік”- жырын. қайта</w:t>
        <w:br/>
        <w:t>бастыру туралы. материалдар ақталған. (шифрі 4179): “Дастанның</w:t>
        <w:br/>
        <w:t>бұл нұсқасы 1807 жылдан кейін, 1895, 1897, 1909;:1914 жылдары</w:t>
        <w:br/>
        <w:t>Қазан қаласында.басылған; 1870 жылы атақты ғалым-түрколог,</w:t>
        <w:br/>
        <w:t>академйк-В.В. Радлов мазмұны;Орта Азия елдеріне ортақ-ел-ара-</w:t>
        <w:br/>
        <w:t>сына көп тараған жырды “халық. фухына .бейімделін?;: қайта</w:t>
        <w:br/>
        <w:t>жасалған қисса-ден- қарап” ИыағЫНың 1 “қилаб өлен”. бөлімінде</w:t>
        <w:br/>
        <w:t>қысқартып, -өңден:жариялағанб; осоры Тт</w:t>
        <w:br/>
        <w:t>. Жүсіпбек: Шайхысыламов- дастанды. өзінші;-өндег қайта</w:t>
        <w:br/>
        <w:t>жырлаған. Жүсіпбек. нұсқасы ..1903;..:1908 -жылпары .; Қазан</w:t>
        <w:br/>
        <w:t>қаласында басылды... Онда. берілген: деректерде -дастанның: 1876</w:t>
        <w:br/>
        <w:t>жылы жазылғаны айтылады. Ал, Қазан университетінде: осы</w:t>
        <w:br/>
        <w:t>нұсқаның. 1902: жылы жазылған қолжазбасы сақтаулы, көлемі 46</w:t>
        <w:br/>
        <w:t>бет (шифрі 1329); Қазақ арасына. кең тараған, шығыс дебиетінен |</w:t>
        <w:br/>
        <w:t>келген. жырлардың”. бірі... 2“Шәкір- «Шәкірәт&gt; &gt; қиссасының-&lt;-екі</w:t>
        <w:br/>
        <w:t>нұсқасы Қазан университетінің: қолжазба қорында;сақтаулы;; Бірі</w:t>
        <w:br/>
        <w:t>- Тәуекеұғлы: Байжұма жазған колжазба, көлемі: 144 бет-(шифрі</w:t>
        <w:br/>
        <w:t>1278), екіншісі:-:1872 жылы жазылған. “Қисса-и. Нікир- -вӘ</w:t>
        <w:br/>
        <w:t>Шәкірәт падшаһ һашим балалары” деген қолжазба; көлемі;49: бет</w:t>
        <w:br/>
        <w:t>(шифрі ..1559). &lt;М.О.. “Әуезов: атындағы: Әдебиет : және;; зөнер</w:t>
        <w:br/>
        <w:t>институтының . қолжазба ҡорында және ҚР Ғылым: академиясы-</w:t>
        <w:br/>
        <w:t>ның Орталық ғылыми; кітапханасының жолжазба: қорында- бұл</w:t>
        <w:br/>
        <w:t>қиссаның»: бес”. нұсқасы сақтаулы. Бұлардың ::бәрі::де -кейінгі</w:t>
        <w:br/>
        <w:t>туындылар, олардың.) біреулері ел арасына тараған “Шәкір-</w:t>
        <w:br/>
        <w:t>Шәкірәттің” белгілі .сюжетіне- құрылып, жаңадан өлеңмен- қайта</w:t>
        <w:br/>
        <w:t>жырлаған нұсқалар; болса: кейбіреуі. бұрынғы белгігі! сюжетке</w:t>
        <w:br/>
        <w:t>4 Дүйсенбаев ы Қолы диро-эпостарының кейбір БӘШЕЗІЕ Ы. рел “4</w:t>
        <w:br/>
        <w:t>Вестник АН,КазССР. 1959. МӘл. С.30-35; Қазақ әдебиетінің тБУҢЫЫ:, 1960.</w:t>
        <w:br/>
        <w:t>Гтом. І кітап. 509-510 б.</w:t>
        <w:br/>
        <w:t>3 Алекторов АЕ Указатель книг, журнальных Н газатных «зей и заметок 2)</w:t>
        <w:br/>
        <w:t>киргизах. Казань, 1900. “</w:t>
        <w:br/>
        <w:t>5 Радлов В.В. Образцы народной литературы тюркских племен, живуших в</w:t>
        <w:br/>
        <w:t>Южной . Сибири &lt;и:-Джунғарской: степи, “Сиб.,: 1870: -ЧАП. Киргизское</w:t>
        <w:br/>
        <w:t>наречие. С. 521-634, с</w:t>
        <w:br/>
        <w:t>141-</w:t>
        <w:br/>
        <w:t>Бабажанове --читателя. «информировали; так: “Кожа. Салық</w:t>
        <w:br/>
        <w:t>Бабажанов; проживаюший и работаюший в Ташкенте, прислал в</w:t>
        <w:br/>
        <w:t>нашу газету каҙахские пословицы, сабранные им:во"Внутренней</w:t>
        <w:br/>
        <w:t>Орде”2/ Позже в газете “было помешено соболезнование по</w:t>
        <w:br/>
        <w:t>поводу. смерти. С. Бабажанова,; материялы. которого газета печа-</w:t>
        <w:br/>
        <w:t>тала.2%.Кто он, Бабажанов.- первый-собиратель и хиздатель қазах-</w:t>
      </w:r>
    </w:p>
    <w:p>
      <w:r>
        <w:t>ских пословиц и поговорок? 20-22. ы шоқып Ен</w:t>
        <w:br/>
        <w:t>(Мухаммед-Салык (Кожа: Салык) - Бабажанов - казахский</w:t>
        <w:br/>
        <w:t>этнограф, живший в 1832-1876 тг; Родился во Внутренней Орде.</w:t>
        <w:br/>
        <w:t>Окончил Азиатское отделение Оренбургского кадетского корпуса,</w:t>
        <w:br/>
        <w:t>член. Русского,-теографического, обшества..: За большие заслуги</w:t>
        <w:br/>
        <w:t>перед этим-обіцеством- в.1862-т. награжден Болышой серебрянной</w:t>
        <w:br/>
        <w:t>медалью. В своих статьях. по. этнографии и археология писал: о</w:t>
        <w:br/>
        <w:t>религиозных верованиях казахов, о таких видах их хозяйственной</w:t>
        <w:br/>
        <w:t>деятельности, как охотничество, коневодство, о лечебных евойс-</w:t>
        <w:br/>
        <w:t>твах кумыса. Наряду с этнографическими исследованиями: М.С.</w:t>
        <w:br/>
        <w:t>Бабажанов. уделял болыпое внимание изучению казахских посло-</w:t>
        <w:br/>
        <w:t>виц и Поговорок. Вцервые мысль о: прогрессивной роли “идей</w:t>
        <w:br/>
        <w:t>М.С. Бабажанова нысказал советский этнограф Э.А. Масанов. 7/</w:t>
        <w:br/>
        <w:t>Известный -ученый- В.В. Григорьев характеризовал: М.С. Баба-</w:t>
        <w:br/>
        <w:t>жанова; который, как и Чокан Валиханов, писалғсвои:труды:на</w:t>
        <w:br/>
        <w:t>русском языке, жак способного, очень образованного человека; 23.</w:t>
        <w:br/>
        <w:t>В статьях и. письмах М.С. Бабажанова по-вопросам-образования,</w:t>
        <w:br/>
        <w:t>культуры высказывается мысль о прогрессивном влиянии-передо-</w:t>
        <w:br/>
        <w:t>вой русской -культуры-и литературы: . несе а сақ</w:t>
        <w:br/>
        <w:t>“Дала уалаятынын газети” публиковала также материалы.об</w:t>
        <w:br/>
        <w:t>айтысе акынов. Так, напечатан айтыс; состоявшийея между: кара-</w:t>
        <w:br/>
        <w:t>калпакским акыном Ажниязом из-рода кожа -и-девушкой Менеш</w:t>
        <w:br/>
        <w:t>младшего жуза из- Тургайской области из рода-тама.:2У-В</w:t>
        <w:br/>
        <w:t>казахской устной литературе известно- много примеров: айтыса</w:t>
        <w:br/>
        <w:t>девушек,.однако это был первый “опыт публикации состязания</w:t>
        <w:br/>
        <w:t>акынов на страницах периодической печати. зосе арен</w:t>
        <w:br/>
        <w:t>На страницах казахской дореволюционной периодической</w:t>
        <w:br/>
        <w:t>печати публиковалось много материалов, которые “свидетель-</w:t>
        <w:br/>
        <w:t>ствуют об определенном влиянии на казахскую литературу клас-</w:t>
        <w:br/>
        <w:t>сической: литературы. Востока. В-казахских газетак- й журналах</w:t>
        <w:br/>
        <w:t>наряду с произведениями классической литературы. Востока. пе-</w:t>
        <w:br/>
        <w:t>чаталось много легенд, исторических преданий, сказок;.хроник,</w:t>
        <w:br/>
        <w:t>мифическо-героических сказаний, жизнеописаний; -в основном</w:t>
        <w:br/>
        <w:t>взятых из арабо-иранских сказочных тем. . » ае</w:t>
        <w:br/>
        <w:t>На страницах дериодики печатались произведения великих</w:t>
        <w:br/>
        <w:t>классиков Востока: Фердоуси, Низами, Физули и-др. Например,</w:t>
        <w:br/>
        <w:t>129</w:t>
        <w:br/>
        <w:t>Британия “музейінде “Махаббатнама” деген. атпен «сақтаулы: тұр.”</w:t>
        <w:br/>
        <w:t>Қыпшақ-ноэмасы деп. “ХосбауЛНырын” жырының ХҒУ ғасырда:</w:t>
        <w:br/>
        <w:t>ұйғыр тілінде жазылған нұсқасы” дасвол Британия: музейінде</w:t>
        <w:br/>
        <w:t>сақтаулы. Ал): “Қыпшақтардың: “ Қазақстан жерінде “ УІ-ХУ</w:t>
        <w:br/>
        <w:t>ғасырларда мекендеген тайпалар екендігі тарихтан белгілі. ы</w:t>
        <w:br/>
        <w:t>1920 жылы РСФСР Халық комиссариатының қаулысы</w:t>
        <w:br/>
        <w:t>бойынша, Казақстанның оқу халық комиссариаты Орталық</w:t>
        <w:br/>
        <w:t>аймақтану қоғамы сияқты мекемелер қазақтың “ел арасында</w:t>
        <w:br/>
        <w:t>ғасырлар бойы сақталып келген ауыз әдебиетінің нұсқаларын,</w:t>
        <w:br/>
        <w:t>түрлі қолжазбаларын, әдебиет мұраларын тарихи этнографиялық</w:t>
        <w:br/>
        <w:t>материалдарын жинау ісімен шұғылданады. Аталған мекемелер</w:t>
        <w:br/>
        <w:t>1920 жылдары Жетісу өлкесіне, Сырдария маңына экспедициялар</w:t>
        <w:br/>
        <w:t>шығарып, қазақтың көптеген әдебиет нұсқалары мен колжазба-</w:t>
        <w:br/>
        <w:t>ларын жинады. Бұлардың арасында Жетісу облысынан 461</w:t>
        <w:br/>
        <w:t>қолжазба материал 68 дәптерге 2500 бетте жазылған, ал Сырдария</w:t>
        <w:br/>
        <w:t>облысынан жиналған 515 қолжазба материал 72 дәптерге 3000</w:t>
        <w:br/>
        <w:t>бетте жазылған. Бұл қолжазбалар сол уақытта Қазақ ССР Оқу</w:t>
        <w:br/>
        <w:t>комиссариатының Ғылыми кеңесінің фондысына. сақтауға алын-</w:t>
        <w:br/>
        <w:t>ған болатын”. Аталған қолжазбалардың ішінде қазақтың батырлар</w:t>
        <w:br/>
        <w:t>жырынан “Қамбар батыр”, “Ер Тарғын”, “Қобыланды батыр”,</w:t>
        <w:br/>
        <w:t>“Шора батыр”, “Алпамыс”, “Едіге”, лиро-эпостық жырлар,</w:t>
      </w:r>
    </w:p>
    <w:p>
      <w:r>
        <w:t>тұрмыс-салт өлеңдері, тарихи жырлар, ақындар айтысы,</w:t>
        <w:br/>
        <w:t>ертегілер, шешендік сөздер, мақал-мәтел, жұмбақтар, өлең, |</w:t>
        <w:br/>
        <w:t>тақпақтар, мысал сөздер, әңгімелер сияқты көптеген нұсқалар</w:t>
        <w:br/>
        <w:t>бар еді.</w:t>
        <w:br/>
        <w:t>Осы Жетісу, Сырдария экспедициялары жинаған материзл-</w:t>
        <w:br/>
        <w:t>дардың архивтер мен “кітапхана фондыларында шашырап</w:t>
        <w:br/>
        <w:t>кеткендігі байқалады. Жоғарыда аталып өткен “Қозы Көрпеш-</w:t>
        <w:br/>
        <w:t>Баян сұлу” жырының қолжазбалары Шоқан Уәлихановтың әкесі</w:t>
        <w:br/>
        <w:t>Шыңғыста болған. Бұл қолжазбалар да әзірге түгел жиналып</w:t>
        <w:br/>
        <w:t>алынған жоқ. Осылар сияқты қазақ қолжазбалары Мәскеу,</w:t>
        <w:br/>
        <w:t>Петербург, Қазан, Орынбор, Омбы, Томск, Семей, Ташкент т.б.</w:t>
        <w:br/>
        <w:t>қалалардың архивтері мен кітапхана фондыларында сақтаулы түр.</w:t>
        <w:br/>
        <w:t>ыздың тарихын, әдебиетін, мәдениетін жан-жақты</w:t>
        <w:br/>
        <w:t>терең зерттеу үшін, мәдени мұраларымыздың бірі - қазақ қолжаз-</w:t>
        <w:br/>
        <w:t>баларын жинау, сақтау, ғылыми сипаттамасын жасау, оларды баэс-</w:t>
        <w:br/>
        <w:t>“Маргулан А. О характере и исторической обусловленности казахского эпоса</w:t>
        <w:br/>
        <w:t>// Известия казахского филиала АН СССР. Серия историческая. 1946. Уө2</w:t>
        <w:br/>
        <w:t>(27). С.76-81.</w:t>
        <w:br/>
        <w:t>5 Диваев А.А. Материалы по хазаховедению; Опись этнографических</w:t>
        <w:br/>
        <w:t>материалов, собранных в Сыр-Дарьинской области в 1920 году особо</w:t>
        <w:br/>
        <w:t>командированной Туркнаркомпросом комиссией //Год работы казахского</w:t>
        <w:br/>
        <w:t>высшего педагогического института. 1928. Издание Казпедвуза. С. 89-99.</w:t>
        <w:br/>
        <w:t>143</w:t>
        <w:br/>
        <w:t>Рукониси &gt;</w:t>
        <w:br/>
        <w:t>Научной библиотеки им. Н.И. Лобачевскогб Казаньекого</w:t>
        <w:br/>
        <w:t>1-Т. 1622</w:t>
        <w:br/>
        <w:t>2-Т. 511</w:t>
        <w:br/>
        <w:t>3-Т.266..</w:t>
        <w:br/>
        <w:t>4-1023</w:t>
        <w:br/>
        <w:t>5-86 ”</w:t>
        <w:br/>
        <w:t>(4931)</w:t>
        <w:br/>
        <w:t>6-278</w:t>
        <w:br/>
        <w:t>7-264, 265</w:t>
        <w:br/>
        <w:t>8-1559</w:t>
        <w:br/>
        <w:t>9-1548</w:t>
        <w:br/>
        <w:t>10-1549</w:t>
        <w:br/>
        <w:t>11-131</w:t>
        <w:br/>
        <w:t>12-671</w:t>
        <w:br/>
        <w:t>138-1503</w:t>
        <w:br/>
        <w:t>14-1513</w:t>
        <w:br/>
        <w:t>15-1310</w:t>
      </w:r>
    </w:p>
    <w:p>
      <w:r>
        <w:t>16-219</w:t>
        <w:br/>
        <w:t>“Наринбай Буранбай.” Й:ң Буранбай жыр!</w:t>
        <w:br/>
        <w:t>Тосударственного университета</w:t>
        <w:br/>
        <w:t>Мәрсия...</w:t>
        <w:br/>
        <w:t>Қазақ білән аралашкан муллалар, турында язылған.</w:t>
        <w:br/>
        <w:t>1892. 26.”</w:t>
        <w:br/>
        <w:t>Курбан ғ4еды куібасы ХӘМ вағазы; 1918... 8 6.</w:t>
        <w:br/>
        <w:t>Қара Қожа молласының күйеуі білән қызына азған</w:t>
        <w:br/>
        <w:t>“хаты. 1911.16. 0-02:</w:t>
        <w:br/>
        <w:t>Инородец школдары: үшін шыққан жаңа правила ,</w:t>
        <w:br/>
        <w:t>1884-1885. 2 6. :</w:t>
        <w:br/>
        <w:t>Жәңгір ханды толғағаны. 6 б; 5,</w:t>
        <w:br/>
        <w:t>Борхэннддин Қусаин: Касидалар (тәржіма). 57:6.::</w:t>
        <w:br/>
        <w:t>Документ қырғызша, ұйғырша. Бір ”</w:t>
        <w:br/>
        <w:t>тарапынан төреге язылған. Қазақ тілінде.</w:t>
        <w:br/>
        <w:t>(өтініш). (1909 жылы 5 майда делінген).</w:t>
        <w:br/>
        <w:t>“Қасса-и Шакир. вә: Шакират патшах йым</w:t>
        <w:br/>
        <w:t>балалары. 1872. 49 6: 1117.</w:t>
        <w:br/>
        <w:t>Байкиев ІНахмардан “-”</w:t>
        <w:br/>
        <w:t>Айқын қыз менен Жарылқасын қожаның</w:t>
        <w:br/>
        <w:t>айтысқаны. Ақмола облысы Көкшетау оязы 190,</w:t>
        <w:br/>
        <w:t>216:</w:t>
        <w:br/>
        <w:t>Шайхулислам ұслы Юсифбек. Қисса Ушдейры</w:t>
        <w:br/>
        <w:t>Бурынғы заман экияте қазақша шйгрь. 1998. 21 6.</w:t>
        <w:br/>
        <w:t>Гадел-ваххан ұғлы Бахтияр. “Жиынтық,” Қырғыз</w:t>
        <w:br/>
        <w:t>халқының зары. 1889. 20 б. :</w:t>
        <w:br/>
        <w:t>Монғышлау Тынышлықұлы. Мзказн Нәби. Орны</w:t>
        <w:br/>
        <w:t>жоқ, 1897. 164 б.</w:t>
        <w:br/>
        <w:t>“ Юсеф ұғлы Габдрахман: ”</w:t>
        <w:br/>
        <w:t>Қазақша бет. Дидактик материал.</w:t>
        <w:br/>
        <w:t>Семипалатинск. 1897,:33 6. ТЕ</w:t>
        <w:br/>
        <w:t>Юмачик ұғлы Мәулекей.</w:t>
        <w:br/>
        <w:t>Ғарип берләң шах Санам. Қазақша поэма.</w:t>
        <w:br/>
        <w:t>Семипалатинск. 1880::28 б..-</w:t>
        <w:br/>
        <w:t>&lt;%.Байчура ұғлы Габдрахман.</w:t>
        <w:br/>
        <w:t>Талипларға ғибрат нәмә баста дорыр.</w:t>
        <w:br/>
        <w:t>Шитрь. Кахстан. 1908, 8 6.</w:t>
        <w:br/>
        <w:t>Қырғыз-қазақ тұрмысларынаң жазылған әсер. 36 б.</w:t>
        <w:br/>
        <w:t>2145</w:t>
        <w:br/>
        <w:t>Қазан университетінің кітапханасындағы</w:t>
        <w:br/>
        <w:t>қазақ колжазбалары</w:t>
      </w:r>
    </w:p>
    <w:p>
      <w:r>
        <w:t>Қазақ елі де басқа елдер сияқты ескіден келе жаткан</w:t>
        <w:br/>
        <w:t>мәдениеті, тарихы бар елдердің бірі. Сол ескі тарихынан, мәде-</w:t>
        <w:br/>
        <w:t>ниетінен дерек: беретін материалдардың: бірі - халықтың өзі</w:t>
        <w:br/>
        <w:t>жазып қалдырған қолжазбалары: Бұл колжазбаларды жинастыру;</w:t>
        <w:br/>
        <w:t>сақтау; құндыларын бастырып шығару қазіргі қазақ әдебиеттану</w:t>
        <w:br/>
        <w:t>ғылымының атқарып отырған зор міндеттерінің бірі. -</w:t>
        <w:br/>
        <w:t>М.О. Әуезбв атындағы Әдебиет-және өнер институғы қазақ</w:t>
        <w:br/>
        <w:t>халқының әдеби мұраларын - әдебиет үйгілерін; олардың қолжаз-</w:t>
        <w:br/>
        <w:t>баларын жинау, сақтау мәселесіне бұрыннан-ақ назар: аударып,</w:t>
        <w:br/>
        <w:t>белгілі жұмыстар жүргізіп келеді. . ) ШЕ</w:t>
        <w:br/>
        <w:t>" 1038 жылдан бастап қазақ халқының. ауыз “Әдебиеті</w:t>
        <w:br/>
        <w:t>мұраларын СССР Ғылым академиясының Қазақстандағы филиа-</w:t>
        <w:br/>
        <w:t>лының Жамбыл атындағы халық творчестволық, бөлімі жинады.</w:t>
        <w:br/>
        <w:t>Бұл бөлім бірнеше экспедициялар ұйымдастырған болатын: 1946</w:t>
        <w:br/>
        <w:t>жылы Қазақ ССР Ғылым академиясы ашылуымен байланысты</w:t>
        <w:br/>
        <w:t>Тіл және әдебиет-институты ұйымдасты. Ол Қазақстанның жер-</w:t>
        <w:br/>
        <w:t>жеріне экспедициялар шығарып тұрды. Мысалы: 1953 жылы</w:t>
        <w:br/>
        <w:t>Оңтүстік Қазақстанға, 1954 жылы Қызылордаға, 1957 жылы батыс</w:t>
        <w:br/>
        <w:t>Қазақстанға, 1958 жылы Талдықорған, Мақаншы-Аягөз, Шығыс</w:t>
        <w:br/>
        <w:t>Қазақстанға, ал 1961 жылы Қарағанды, 1962 жылы Қарақалпақ,</w:t>
        <w:br/>
        <w:t>1963 жылы Қарағанды, Оңтүстік Қазақстан, Орынбор, Семей,</w:t>
        <w:br/>
        <w:t>Шығыс Қазақстан, 1964 жылы Семей, 1965 жылы Қостанай,</w:t>
        <w:br/>
        <w:t>Солтүстік Қазақстан, Тюмень, Омбы, Орынбор, Орал, 1966 жылы</w:t>
        <w:br/>
        <w:t>Қостанай облыстарына экспедициялар шығарып қазақ қолжаз-</w:t>
        <w:br/>
        <w:t>баларының көптеген үлгілерін, әдеби мұрамыздың нұсқалары мен</w:t>
        <w:br/>
        <w:t>варианттарын жинап, институттың қолжазба корын жаңа</w:t>
        <w:br/>
        <w:t>материалдармен толықтырды.</w:t>
        <w:br/>
        <w:t>Сонымен бірге, қазақ халқының ауыз әдебиет нұсқаларын,</w:t>
        <w:br/>
        <w:t>әсіресе қолжазбаларын жинау ісіне белгілі жазушыларымыз -</w:t>
        <w:br/>
        <w:t>Сәкен Сейфуллин, Ілияс Жансүгіров, Мұхтар Әуезов, С. Мұқа-</w:t>
        <w:br/>
        <w:t>нов, С, Бегалин, ШІ. Сарыбаев, М. Хакімжанова, С. Шәріпов,</w:t>
        <w:br/>
        <w:t>талымдарымыз - Ә. Марғұлан, Қ, Жұмалиев, Е. Ысмайылов, М.</w:t>
        <w:br/>
        <w:t>Ғабдуллин, Б. Ерзакович, Ғ. Мұсабаев белсене қатынасты. Қазір</w:t>
        <w:br/>
        <w:t>Орталық ғылыми кітапхана және М.О. Әуезов атындағы Әдебиет</w:t>
        <w:br/>
        <w:t>және өнер институтының қолжазба қорында белгілі ғалым</w:t>
        <w:br/>
        <w:t>Шоқан Уәлихановтың, фольклорист Әбубәкір Диваевтың,</w:t>
        <w:br/>
        <w:t>ағайынды Белослюдовтардың, тарихпы Н. Веселовскийдің,</w:t>
        <w:br/>
        <w:t>жинаушы ақын Мәшһүр-Жүсіп Көпгевтің, Жиһангеров Шәді</w:t>
        <w:br/>
        <w:t>төренің, Тұрмағамбет Ізтілеуовтың, Байұзақов Молдамұсаның,</w:t>
        <w:br/>
        <w:t>136.</w:t>
        <w:br/>
        <w:t>Орынбор, Петербург қалаларында басылған. Сондықтан да қазақ.</w:t>
        <w:br/>
        <w:t>әдебиетінің ;:көне қолжазба үлгілері негізінен: осы-қалалардағы</w:t>
        <w:br/>
        <w:t>кітапхана фондылары мен архивтерде сақталған... км 5</w:t>
        <w:br/>
        <w:t>: Солардың бірі: Казан Мемлекеттік университетінің, Н.И.</w:t>
        <w:br/>
        <w:t>Лобачевский атындағы Ғылыми кітапханасының сирек кездесетін</w:t>
        <w:br/>
        <w:t>кітаптар және қолжазба бөлімінде, сақтаулы-тұрған қазақ қолжаз-</w:t>
        <w:br/>
        <w:t>баларының: 100-ден аса: нұсқасының -микрофильмдерін түсіртіп,</w:t>
        <w:br/>
        <w:t>институттың қолжазба қорына-алынған болатын. аа %</w:t>
        <w:br/>
        <w:t>Бұл қолжазбалардың арасында:қазақ-халқының алтын қоры.</w:t>
        <w:br/>
        <w:t>- “ауыз: әдебиетінің нұсқаларынан:. батырлар жыры; ертегілер;</w:t>
        <w:br/>
        <w:t>мақал-мәтел, жұмбақтар, шешендік: сөздер. және ”“ кейбір</w:t>
        <w:br/>
        <w:t>ақындардың жеке шығармалары сақталған... ; еі</w:t>
        <w:br/>
        <w:t>Қолжазбалардың көпшілігі дерлік ескі, төңкерістен: бұрын</w:t>
        <w:br/>
        <w:t>жазылған түпнұсқалар. Осы.колжазбалардың кейбір құнды нұсқа</w:t>
        <w:br/>
        <w:t>лары туралы мәліметтермен таныстырып өтейік: Ж.</w:t>
      </w:r>
    </w:p>
    <w:p>
      <w:r>
        <w:t>ХІХ ғасырдың аяғында жазылып алынған “Қозы Көрнеш-</w:t>
        <w:br/>
        <w:t>Баян: сұлудың моласы” жайындағы аңыз Қазан университетінің</w:t>
        <w:br/>
        <w:t>“қолжазба қорында :сақтаулы (шифрі .1375).: Бұл -сол” кездегі</w:t>
        <w:br/>
        <w:t>Сергееполь уезінен 98 шақырым жердегі Тоғызкен қыстағындағы</w:t>
        <w:br/>
        <w:t>бейіт туралы. ел арасына. тараған аңыздың бір. нұсқасы.</w:t>
        <w:br/>
        <w:t>Қолжазбадағы. деректерге қарағанда “Қозы Көрпеш-Баян сұлу?</w:t>
        <w:br/>
        <w:t>уақиғасы Шыңғыс хан лә ірінде болғанға ұқсайды. - Бірақ,</w:t>
        <w:br/>
        <w:t>қолжазбада аңызды айтушы, не жазып алушы туралы мәлімет</w:t>
        <w:br/>
        <w:t>берілмеген. &gt; ЧЕ» өлі</w:t>
        <w:br/>
        <w:t>Қозы мен. Баянның. моласы: ғалымдардың назарын</w:t>
        <w:br/>
        <w:t>бұрыннан-ақ аударып келе жатқан ескерткіш.. Оны алғаш</w:t>
        <w:br/>
        <w:t>зерттегендер: “академик Фальк, В.Б. Броневский, АЧ. Шренк,</w:t>
        <w:br/>
        <w:t>ПП. Семенов-Тянь-Шаньский, Г.Н. Потанин, И.А. Кастанье, В.</w:t>
        <w:br/>
        <w:t>Радлов, Н. Абрамов, Е. Баранов, Н. Пантусов т.б. Қазақ ғалымы</w:t>
        <w:br/>
        <w:t>Шоқан да бұл ескерткіштің тарихи маңызын жақсы түсіңген,</w:t>
        <w:br/>
        <w:t>моланы өзі арнайы зерттеп, оның суретін салып алған, Қозы мен</w:t>
        <w:br/>
        <w:t>Баян туралы қолжазбаларды жинау ісімен шұғылданған. Кейін</w:t>
        <w:br/>
        <w:t>ГІП. Потаниннің айтуымен. моланы зерттеген семейлік ғалым</w:t>
        <w:br/>
        <w:t>А.Н. Белослюдов. ) і</w:t>
        <w:br/>
        <w:t>Жалпы “Қозы Көрпеш-Баян сүлу” жыры туралы 1800 жыл-</w:t>
        <w:br/>
        <w:t>дардан бастап; қазіргі әдебиеттану ғылымында мақала-хабарлар,</w:t>
        <w:br/>
        <w:t>зерттеу еңбектер, монографиялар, диссертациялар барлық. Солай</w:t>
        <w:br/>
        <w:t>бола тұрса да, бұл дастанның қолжазбалары, әсіресе Қозы-мен</w:t>
        <w:br/>
        <w:t>Баянның бейітіне. байланысты қолжазбалар әлі түгелдей жиналып</w:t>
        <w:br/>
        <w:t>алынған жоқ!: :</w:t>
        <w:br/>
        <w:t>“Қазақ әдебиетінің тарихы. Алматы, 1960. 1 том. Бірінші кітап. 515 6.</w:t>
        <w:br/>
        <w:t>138</w:t>
        <w:br/>
        <w:t>“Язык и дитература:- душа и дух-нардда:.. народ 663 литературы,</w:t>
        <w:br/>
        <w:t>что- ребенок, не умеюший товорить. Такой ребенок: нӘ “может:</w:t>
        <w:br/>
        <w:t>обьяснить другим- о Сздем-іоре -и радости. Самыми” сийьными</w:t>
        <w:br/>
        <w:t>средствами, сближаютцими народы; являются язык и литература:</w:t>
        <w:br/>
        <w:t>Дети только того народа,: который знает истинную цену своей</w:t>
        <w:br/>
        <w:t>литературы, - могут “йо-настояшцему Дорожить своим -языком. У</w:t>
        <w:br/>
        <w:t>казахского народа есть свой язык й своя литература... напт ДОЛГ</w:t>
        <w:br/>
        <w:t>поднять на поверхность “огромные- “находяшиеся “в Забнении</w:t>
        <w:br/>
        <w:t>сокровица-и сделать их достоянием: ксех”. ш/ ба ше )</w:t>
        <w:br/>
        <w:t>В 1913-1914 1. секретарем- редкөллегии журнала “Айқап”</w:t>
        <w:br/>
        <w:t>был: С. Торайғыров, что-позволило-ему развить свой поэтический</w:t>
        <w:br/>
        <w:t>талант, смело проводить в журнале демократические идей. Осо-</w:t>
        <w:br/>
        <w:t>бое место в творчестве С: Торайғырова заңимает: критическая</w:t>
        <w:br/>
        <w:t>статья “О сборнике стихов на казахском языке”, В которой</w:t>
        <w:br/>
        <w:t>высказаны смелые мысли по поводу киссы “Заркум” и “Салсал”,</w:t>
        <w:br/>
        <w:t>приведены. отрывки Из вьпнедших” в тот “период стихов, отме-</w:t>
        <w:br/>
        <w:t>чается их слабый стиль, плохой язык. Автор считает, что В</w:t>
        <w:br/>
        <w:t>действительности язык этих стихов “мало чем найоминает</w:t>
        <w:br/>
        <w:t>казахский не только- по внешней структуре, но и по духу. С.</w:t>
        <w:br/>
        <w:t>Торайгырова постоянно беспокоил процесс широкого проникно-</w:t>
        <w:br/>
        <w:t>вения в казахский язык слов из других языков, а также пути</w:t>
        <w:br/>
        <w:t>развития языка, свободного от нагромождения -чужеродных</w:t>
        <w:br/>
        <w:t>элементов. В-статье С. Торайгыров останавливается на мифичес-</w:t>
        <w:br/>
        <w:t>ких элементах, закрепившихся издавна- в сознаний казахского</w:t>
        <w:br/>
        <w:t>народа И вошедших в эпос “Алпамыс”. Он подробно анализирует</w:t>
        <w:br/>
        <w:t>специфическую для данного произведения лексику, а именно:</w:t>
        <w:br/>
        <w:t>жеті “бас (семиглавый змей), “айдаһар (дракон), пері қызы</w:t>
        <w:br/>
        <w:t>(вельма), жалмауыз- кемпір (баба-яга), Дәу (чудовише). Отмечая;</w:t>
        <w:br/>
        <w:t>ою Жыр” “Алпамыс” “пользуетея 8 народе большой</w:t>
        <w:br/>
        <w:t>популярностью, его рукопись и изданные варианты читаютоя с</w:t>
        <w:br/>
        <w:t>большим интересом, автор останавливается особо. на чистоте и</w:t>
      </w:r>
    </w:p>
    <w:p>
      <w:r>
        <w:t>притяғательной силе языка “Алпамыса”. “- Ш</w:t>
        <w:br/>
        <w:t>В этой статье. С. Торайтыров отмечает место кисс и легенд в</w:t>
        <w:br/>
        <w:t>казахской литературе, подверғает резкой критике вышедшие в то</w:t>
        <w:br/>
        <w:t>время в свет книғи, определяет задачи, стояшие перед литерату-</w:t>
        <w:br/>
        <w:t>рой а” ел ) : е</w:t>
        <w:br/>
        <w:t>В журнале помешались и йервме статьи о культуре и искус-</w:t>
        <w:br/>
        <w:t>стве. В Ме4 журнала за 1914 г. йо инициативе. Географического</w:t>
        <w:br/>
        <w:t>обіцества была опубликована . статья “Семейпалаттан” (“Из</w:t>
        <w:br/>
        <w:t>Семипалатинска”) о вечере, посвяшенном 10-й годовшцине со дня</w:t>
        <w:br/>
        <w:t>смерти Абая Кунанбаева. Был прочитан доклад о жизни и -твор-</w:t>
        <w:br/>
        <w:t>честве Абая, энучали стихи великого поэта, исполнялись песни. В</w:t>
        <w:br/>
        <w:t>126</w:t>
        <w:br/>
        <w:t>154</w:t>
        <w:br/>
        <w:t>хвалой:. “За школами, следит. икспектор. Горязкин,</w:t>
        <w:br/>
        <w:t>который каждый день: -лосецает- их. и. наставляет всех</w:t>
        <w:br/>
        <w:t>учеников старательно”. В. последних. строках. поэт</w:t>
        <w:br/>
        <w:t>предусмотрительно.-сообіцает свой- адрес. Даты нет, но</w:t>
        <w:br/>
        <w:t>в. стихотворении упоминается -“недавняя”. чумная</w:t>
        <w:br/>
        <w:t>эпидемия. 1910 г. 1л. 29, машинопись,</w:t>
        <w:br/>
        <w:t>Библиотека Институга востоковедения.</w:t>
        <w:br/>
        <w:t>г. Ташкент.</w:t>
        <w:br/>
        <w:t>Қарунның айтқан уақиғасы. 2а 767</w:t>
        <w:br/>
        <w:t>Ташкент, нәшірі: Сейдахмед қожа бин</w:t>
        <w:br/>
        <w:t>Сүлеймен қожа Ташкенти. (ж. ж).</w:t>
        <w:br/>
        <w:t>24 бет.</w:t>
        <w:br/>
        <w:t>“Сұлтан Шәді Жаиһантер төре.:</w:t>
        <w:br/>
        <w:t>Қазан, нӛшірі: Кәримия:1913” с</w:t>
        <w:br/>
        <w:t>83 бет.</w:t>
        <w:br/>
        <w:t>Спандияр Көбеев.</w:t>
        <w:br/>
        <w:t>Қырық уәзйри. 5604-</w:t>
        <w:br/>
        <w:t>315741</w:t>
        <w:br/>
        <w:t>Қазан, нәшірі: Қәримовлар, 1911</w:t>
        <w:br/>
        <w:t>352 бет.”</w:t>
        <w:br/>
        <w:t>Ақылбек Сабал (Назым)</w:t>
        <w:br/>
        <w:t>Қазақ балаларына жәрдем ) 2827</w:t>
        <w:br/>
        <w:t>Қазақша әліппе кітабы. “Қазан, нәшірі: Кәримовлар, 1913.</w:t>
        <w:br/>
        <w:t>32 бет. -</w:t>
        <w:br/>
        <w:t>(Кенжеғали Ғабдулла бин Серғали).</w:t>
        <w:br/>
        <w:t>Қазақша дұрыс жазу. ” 6066</w:t>
        <w:br/>
        <w:t>Қазан, нәшірі: арумотдар, 1 194,</w:t>
        <w:br/>
        <w:t>18-бет-</w:t>
        <w:br/>
        <w:t>Ишанғали Бисен баласы.</w:t>
      </w:r>
    </w:p>
    <w:p>
      <w:r>
        <w:t>Қазақтың айнасы. ” 8502</w:t>
        <w:br/>
        <w:t>Қазан, нәшірі: Вәрсә Хусаиня, 1910. )</w:t>
        <w:br/>
        <w:t>16 бет.</w:t>
        <w:br/>
        <w:t>Қалтаев.</w:t>
        <w:br/>
        <w:t>Қазақтың ғұмыры 5285:</w:t>
        <w:br/>
        <w:t>Қазан нәшірі: Кәримовлар, 1912</w:t>
        <w:br/>
        <w:t>46 бет.</w:t>
        <w:br/>
        <w:t>Кенжеғали Ғабдулла.</w:t>
        <w:br/>
        <w:t>Қазақша-орысша тілмаш. 791.</w:t>
        <w:br/>
        <w:t>Мәскеу, нәшірі... 1925 9643</w:t>
        <w:br/>
        <w:t>165</w:t>
        <w:br/>
        <w:t>Пушкинский- дом. Институт литературы СССР.</w:t>
        <w:br/>
        <w:t>Валиханов. Письмо к Майкову Апполону Николаевитчу.” 2л.</w:t>
        <w:br/>
        <w:t>162743:</w:t>
        <w:br/>
        <w:t>СҰҮПШ 69 Архив А.Н.:/Майкова.</w:t>
        <w:br/>
        <w:t>1862. янв. 2.</w:t>
        <w:br/>
        <w:t>Валиханов Чокан Чингисович.</w:t>
        <w:br/>
        <w:t>Письмо его к Бекетову Андрею Николаевичу. 2.2:</w:t>
        <w:br/>
        <w:t>Ф. 462. 9134. Архив М.А. Бекетовой. )</w:t>
        <w:br/>
        <w:t>1863. Валиханов Чокан Чингисович. (Мухамед-Ханафия). -</w:t>
        <w:br/>
        <w:t>сұлтан киргизский. Кн</w:t>
        <w:br/>
        <w:t>Упоминание о нем, о Бобровникове Алексее Александро-</w:t>
        <w:br/>
        <w:t>виче, о Савельеве Павле Степановиче, 0 Григорһеве . Василий</w:t>
        <w:br/>
        <w:t>Васильевиче в письме Ильминского: Николай Ивановиче к</w:t>
        <w:br/>
        <w:t>Реригу Отышо. Черновик бөз окончания. 2л.</w:t>
        <w:br/>
        <w:t>1 пр.</w:t>
        <w:br/>
        <w:t>Ф./ 141. Х%60. Собрание М.А. Васильева</w:t>
        <w:br/>
        <w:t>) Пост. 1943 г. Х99.</w:t>
        <w:br/>
        <w:t>Вали-хан Гази Буладович (султан).</w:t>
        <w:br/>
        <w:t>Биография его без подписи. 5л.1пр.</w:t>
        <w:br/>
        <w:t>Ф. оп. ед. хр. Архив Быкова П.В.</w:t>
        <w:br/>
        <w:t>273.2. 56.</w:t>
        <w:br/>
        <w:t>1899. 22 ноября.</w:t>
        <w:br/>
        <w:t>Вали-хан (председ. мусульманск. благотворит. об-ва)</w:t>
        <w:br/>
        <w:t>Официальное письмо его к: Зарецкой-Кавос, Екатерине</w:t>
        <w:br/>
        <w:t>Сергеевне. іл.</w:t>
        <w:br/>
        <w:t>Ф. оп. ед. хр. Архив Заредкой-Кавос Е.С.</w:t>
        <w:br/>
        <w:t>445. 95.</w:t>
        <w:br/>
        <w:t>Фондохранитель Малова Марфа Ивановна.</w:t>
      </w:r>
    </w:p>
    <w:p>
      <w:r>
        <w:t>2158.</w:t>
        <w:br/>
        <w:t>46. Киргизская рукопись 1878 г. киргиза Байдулы, сына</w:t>
        <w:br/>
        <w:t>Тауеке “О.Ходже:Ғафане”. 20 стр.:.:</w:t>
        <w:br/>
        <w:t>82 &gt; Киргизская рукопись, 1878 Г; того -.же лийа “и: 06</w:t>
        <w:br/>
        <w:t>Инокентий” Ивановичс ” 10 стр.</w:t>
        <w:br/>
        <w:t>49. Киргизская” рукопись Куратор Ниязова “Сқалқа о двух</w:t>
        <w:br/>
        <w:t>Багдатских дарях” 4 стр.</w:t>
        <w:br/>
        <w:t>(4905). |</w:t>
        <w:br/>
        <w:t>2-61. Рукописный сборник киргизских пословиц.-</w:t>
        <w:br/>
        <w:t>. Рукопись муллы Якуб-бая Булатова:</w:t>
        <w:br/>
        <w:t>2-67. Киргизская рукопись. 82 пословип, 10...</w:t>
        <w:br/>
        <w:t>любовные песни с русским переводом. .</w:t>
        <w:br/>
        <w:t>1285</w:t>
        <w:br/>
        <w:t>(4924).</w:t>
        <w:br/>
        <w:t>74. Киргизская рукопись киргиза Нарынеково: рода Бурам-</w:t>
        <w:br/>
        <w:t>бая “Песнь на смерть хана Джангира”. 9.стр..</w:t>
        <w:br/>
        <w:t>; 1286</w:t>
        <w:br/>
        <w:t>(4931).</w:t>
        <w:br/>
        <w:t>89. Киргизская рукопись “Сказка о трех тлухих” 4 стр.</w:t>
        <w:br/>
        <w:t>::,41344</w:t>
        <w:br/>
        <w:t>(4945).</w:t>
        <w:br/>
        <w:t>114... Джагатайская рукопись Маңсура, сына Абдурахмана</w:t>
        <w:br/>
        <w:t>“История саманидов й др. среднеазиатских- государей” (в том</w:t>
        <w:br/>
        <w:t>числе Чингизидов). Рукописв, полученная И.Ф, «Гарнвлом от д-</w:t>
        <w:br/>
        <w:t>ра Веһгпацета из Дрездена 22 стр. - .</w:t>
        <w:br/>
        <w:t>Аізбт</w:t>
        <w:br/>
        <w:t>(4970, 0-2.</w:t>
        <w:br/>
        <w:t>144, Киргизская народная поэма. переписанная- в 1886 г. 76</w:t>
        <w:br/>
        <w:t>вт.</w:t>
        <w:br/>
        <w:t>(4999).</w:t>
        <w:br/>
        <w:t>145. Собрание киргизских. народных, шоэм 52 стр.</w:t>
        <w:br/>
        <w:t>1288 т.</w:t>
        <w:br/>
        <w:t>(5000).</w:t>
        <w:br/>
        <w:t>17-1281</w:t>
        <w:br/>
        <w:t>18-</w:t>
        <w:br/>
        <w:t>Т. КЕДр0зі</w:t>
        <w:br/>
        <w:t>19-1277</w:t>
        <w:br/>
        <w:t>(45899)</w:t>
        <w:br/>
        <w:t>20-1278</w:t>
        <w:br/>
        <w:t>(4877)</w:t>
      </w:r>
    </w:p>
    <w:p>
      <w:r>
        <w:t>21-1299</w:t>
        <w:br/>
        <w:t>(48787)</w:t>
        <w:br/>
        <w:t>22-1280</w:t>
        <w:br/>
        <w:t>23-1283</w:t>
        <w:br/>
        <w:t>(4905)</w:t>
        <w:br/>
        <w:t>2241284</w:t>
        <w:br/>
        <w:t>(4917)</w:t>
        <w:br/>
        <w:t>25-1285</w:t>
        <w:br/>
        <w:t>(4924)</w:t>
        <w:br/>
        <w:t>26-1286</w:t>
        <w:br/>
        <w:t>(4999)</w:t>
        <w:br/>
        <w:t>27-1298</w:t>
        <w:br/>
        <w:t>(5000)</w:t>
        <w:br/>
        <w:t>28-1289</w:t>
        <w:br/>
        <w:t>(5118)</w:t>
        <w:br/>
        <w:t>29-1290</w:t>
        <w:br/>
        <w:t>30-1291</w:t>
        <w:br/>
        <w:t>(5120)</w:t>
        <w:br/>
        <w:t>31-1294</w:t>
        <w:br/>
        <w:t>(5123)</w:t>
        <w:br/>
        <w:t>32-1295</w:t>
        <w:br/>
        <w:t>(5121)</w:t>
        <w:br/>
        <w:t>33-1296</w:t>
        <w:br/>
        <w:t>146</w:t>
        <w:br/>
        <w:t>Хикая. Тегуче егет турында. (Казакча), 4 6. 22х35.</w:t>
        <w:br/>
        <w:t>Тәуеке ұғлы Байжұма. Қожа Ғафан.</w:t>
        <w:br/>
        <w:t>1878, 18 6. 13х21..-.-</w:t>
        <w:br/>
        <w:t>Жұмағұл. Дения қыз. Қазақша хикая. 46. 2235.</w:t>
        <w:br/>
        <w:t>Тәуеке ұғлы Байжұма: Шакер Шәкет.</w:t>
        <w:br/>
        <w:t>144 6. Казақша. 17х22.</w:t>
        <w:br/>
        <w:t>Тәуеке ұғлы Байжұма.</w:t>
        <w:br/>
        <w:t>“Қабанбай деген керейнің бары”</w:t>
        <w:br/>
        <w:t>Қазақша шығуы. 12 б. 17, 822.</w:t>
        <w:br/>
        <w:t>Молла Семтұбай.</w:t>
        <w:br/>
        <w:t>Қазақ фольклор материалдары, бір легенде; бір</w:t>
        <w:br/>
        <w:t>әкиять. 8 б. 22х35.</w:t>
        <w:br/>
        <w:t>Ниязов Куратор.</w:t>
        <w:br/>
        <w:t>Хикая. Бағдат патшасы Турында. 46. 35- 22.</w:t>
        <w:br/>
        <w:t>Якуб Булат ұғлы.</w:t>
        <w:br/>
        <w:t>Мақалдар. Қазақша. 3 6. 17, 5х22.</w:t>
        <w:br/>
        <w:t>Мақалдар. Жұмбақтар. 5 6: 22- 35.</w:t>
      </w:r>
    </w:p>
    <w:p>
      <w:r>
        <w:t>Дәулетше.</w:t>
        <w:br/>
        <w:t>“Қобланды батыр Басбасы? (Басы жок)</w:t>
        <w:br/>
        <w:t>1886, 27 б. 17, 5х22.</w:t>
        <w:br/>
        <w:t>Мунәжать Бөрібай қақында. 26 б.</w:t>
        <w:br/>
        <w:t>Дәулекей.</w:t>
        <w:br/>
        <w:t>Қиссаи Сәед-Баттал. 35 б. 23х18..</w:t>
        <w:br/>
        <w:t>Габдел Хаким ұғлы Сиражеддин, |</w:t>
        <w:br/>
        <w:t>“Бохар заде тәржемәсе”. 42 6.</w:t>
        <w:br/>
        <w:t>Ержанов Байбатыр.</w:t>
        <w:br/>
        <w:t>Оқуға махаббат, оқу-оқыту педагок тәрбие</w:t>
        <w:br/>
        <w:t>боййнша. 42 б. 21, 5х17. )</w:t>
        <w:br/>
        <w:t>Молда ұғылы Ильяс</w:t>
        <w:br/>
        <w:t>Қыйссаи Юнес-гам. 1910, 32х35. 15 52</w:t>
        <w:br/>
        <w:t>Молдаұғлы Ильяс. ,</w:t>
        <w:br/>
        <w:t>Қисса Құламерген. Халық, әкияте.</w:t>
        <w:br/>
        <w:t>: 1915. 12 6.15х22.</w:t>
        <w:br/>
        <w:t>Молдаұғлы Ильяс. ;</w:t>
        <w:br/>
        <w:t>Қисса Баваққас падша. Жалііеі әкияте.</w:t>
        <w:br/>
        <w:t>1918. 12 6. 15х22.</w:t>
        <w:br/>
        <w:t>Мулда уғлы Ильяс”</w:t>
        <w:br/>
        <w:t>22.</w:t>
        <w:br/>
        <w:t>Т-1589</w:t>
        <w:br/>
        <w:t>Р.Т. 1754</w:t>
        <w:br/>
        <w:t>(4877)</w:t>
        <w:br/>
        <w:t>1287Т (4877)</w:t>
        <w:br/>
        <w:t>1279 т</w:t>
        <w:br/>
        <w:t>(4878)</w:t>
        <w:br/>
        <w:t>1250т. (4887)</w:t>
        <w:br/>
        <w:t>1277 (4899)</w:t>
        <w:br/>
        <w:t>Рифийских для нечатания. Казань, май 1812. 10 лл.</w:t>
        <w:br/>
        <w:t>Разного формата: - ары йыр Ж 4</w:t>
        <w:br/>
        <w:t>Сборник тюркских стихотворений. 60271-21</w:t>
        <w:br/>
        <w:t>Тарихи ва қойғалу сльязмалар.</w:t>
        <w:br/>
        <w:t>1821. 2к. 30х20. : Ы шаға»</w:t>
        <w:br/>
        <w:t>Грамота Александра 1.Киргизскому хану.</w:t>
        <w:br/>
        <w:t>и. Две киргизские рукописи ..</w:t>
      </w:r>
    </w:p>
    <w:p>
      <w:r>
        <w:t>а) о царевичах Шакире и Шақкрате.-:77 стр.”</w:t>
        <w:br/>
        <w:t>в) озстрече Иусуса:Христа:с череном:- 18 стр.</w:t>
        <w:br/>
        <w:t>Киргизская рукопись о герое Кабанбае 20-22 стр.</w:t>
        <w:br/>
        <w:t>Киргизская рукопись под заглавием “Аккульской</w:t>
        <w:br/>
        <w:t>волости Акмолинскоғго уезда, на магометанском</w:t>
        <w:br/>
        <w:t>диәлекте легенды, песни Ии сказки”:</w:t>
        <w:br/>
        <w:t>Киргизская рукопись С.К. Джумагулова “Сказка об</w:t>
        <w:br/>
        <w:t>одном царе и 3 царевичах”. 4 стр. 800%</w:t>
        <w:br/>
        <w:t>Императорского .Казанского “университета</w:t>
        <w:br/>
        <w:t>почетный член, профессор-и библиотекарь Иосиф</w:t>
        <w:br/>
        <w:t>Федорович Готвальд. )</w:t>
        <w:br/>
        <w:t>1. Биография, портрет. и -список его сочинений и</w:t>
        <w:br/>
        <w:t>изданий.” : .</w:t>
        <w:br/>
        <w:t>П. Каталог книг и рукописей: пожертвенных им.</w:t>
        <w:br/>
        <w:t>Императорскому Казанскому Университету в 1895-</w:t>
        <w:br/>
        <w:t>1897 тг. Казань, 1900, )</w:t>
        <w:br/>
        <w:t>Составийя Н.Ф. Катанов.</w:t>
        <w:br/>
        <w:t>4 февр. 1899. т. Казан)</w:t>
        <w:br/>
        <w:t>С.Б. Бадэигесая</w:t>
        <w:br/>
        <w:t>-Н</w:t>
        <w:br/>
        <w:t>152</w:t>
        <w:br/>
        <w:t>лыны нына қыла Пол:</w:t>
        <w:br/>
        <w:t>1379: “Легенды о храбрецах”. Запись сделана Резановым</w:t>
        <w:br/>
        <w:t>(майором, нач. Копальского уезда).</w:t>
        <w:br/>
        <w:t>1. Описание обнаруженной в раскопках (ғде-то-в этом</w:t>
        <w:br/>
        <w:t>гуөзде) каменной фигуры, изображаюшей богатыря</w:t>
        <w:br/>
        <w:t>Бегеростан-Тайга и изложение киргизской легенды 0</w:t>
        <w:br/>
        <w:t>нем: Бегеростан в “начале жизни, носил-только это</w:t>
        <w:br/>
        <w:t>одно имя, но после гибели брата - близнеца Тайти, в</w:t>
        <w:br/>
        <w:t>память о нем, присоединил его имя к своему.</w:t>
        <w:br/>
        <w:t>«Услышав о красоте Кант-Балы, дочери татарского</w:t>
        <w:br/>
        <w:t>хана Мухамедия, он отнял ее у отца и сделал своей.</w:t>
        <w:br/>
        <w:t>-младшей -женой. Кант-Балы бежала от него с по-</w:t>
        <w:br/>
        <w:t>-мошью одного из теленгутов своего отца - Измаила-и,</w:t>
        <w:br/>
        <w:t>гв благодарность за помошь, прибыв в аул отқа, вьппла</w:t>
        <w:br/>
        <w:t>замуж за Измаила. Явившийся за ней Бегеростон-</w:t>
        <w:br/>
        <w:t>«Тайта был-убит и похоронен на урочише Джулбарыс-</w:t>
        <w:br/>
        <w:t>Ахкан-Қанда, где когда-то был растерзан тигром его</w:t>
        <w:br/>
        <w:t>&lt;брат - Тайга и где жила Кант-балы. Киргизский текст</w:t>
        <w:br/>
        <w:t>отсутствует 4 82%.</w:t>
        <w:br/>
        <w:t>2. Легенда о храбром Коргулы Х%1.</w:t>
        <w:br/>
        <w:t>Название написано по русски, но самый текст</w:t>
        <w:br/>
        <w:t>киргизский Зайисан арабским тприфтом, без перевода.</w:t>
      </w:r>
    </w:p>
    <w:p>
      <w:r>
        <w:t>“Вверху первой страницы русская надпись. “ГІри печа-</w:t>
        <w:br/>
        <w:t>танин исправить текст. Рауб...” Текст рукописи напи-</w:t>
        <w:br/>
        <w:t>сан капиграфически. 3 л.:2%,</w:t>
        <w:br/>
        <w:t>3. “Легенда о храбрецах Наурузбае и Кенесары” 82.</w:t>
        <w:br/>
        <w:t>“Название русское, текст записан арабским шрифтом</w:t>
        <w:br/>
        <w:t>по киргизски, тем же почерком. 15 л. 82.</w:t>
        <w:br/>
        <w:t>На обішей обложке надпись:</w:t>
        <w:br/>
        <w:t>3 статьи</w:t>
        <w:br/>
        <w:t>1-ю можно печтать”</w:t>
        <w:br/>
        <w:t>2-ю (легенда Х91) - печатать</w:t>
        <w:br/>
        <w:t>3-ю (легенда Х21) - не печатать.</w:t>
        <w:br/>
        <w:t>1375. Легенда о могиле Кузукурпече и его невесты Баян</w:t>
        <w:br/>
        <w:t>Сулу. 6 лл. 22,</w:t>
        <w:br/>
        <w:t>2156</w:t>
        <w:br/>
        <w:t>62.</w:t>
        <w:br/>
        <w:t>61.</w:t>
        <w:br/>
        <w:t>63.</w:t>
        <w:br/>
        <w:t>64.</w:t>
        <w:br/>
        <w:t>65.</w:t>
        <w:br/>
        <w:t>68.</w:t>
        <w:br/>
        <w:t>67.</w:t>
        <w:br/>
        <w:t>языках. Рукопись с подписью автора ішрифт русский)</w:t>
        <w:br/>
        <w:t>70.</w:t>
        <w:br/>
        <w:t>7.</w:t>
        <w:br/>
        <w:t>75.</w:t>
        <w:br/>
        <w:t>76.</w:t>
        <w:br/>
        <w:t>Киргизская сказка. Рукопись на-русском языке. Хикаять</w:t>
        <w:br/>
        <w:t>Загипа. 14 стр. Шал а</w:t>
        <w:br/>
        <w:t>Киргизская сказка. На русском языке - перевод</w:t>
        <w:br/>
        <w:t>Джурьянова: Т.. &lt; воспитанника Өренбургской учитель-</w:t>
        <w:br/>
        <w:t>ской школы. 16 стр. (Қыз-Жібек - в прозе1.</w:t>
        <w:br/>
        <w:t>Киргизская сказка на.киргизском и русском языках.</w:t>
        <w:br/>
        <w:t>Перевод учителя С. Меркурьева.(Бөдене-мен түлкі)...</w:t>
        <w:br/>
        <w:t>Киргизская еказка: Рукопись -на жиргизском” языке,</w:t>
        <w:br/>
        <w:t>“арабский шрифт.с-переводом на-русский з.:50 стр.</w:t>
        <w:br/>
        <w:t>Киргизская сказка. Рукопись на -киргизском. языке.</w:t>
        <w:br/>
        <w:t>шрифт русский) 25 стр. зы іі</w:t>
        <w:br/>
        <w:t>Киргизская сказка. Руконись-на русском языке. На!11</w:t>
        <w:br/>
        <w:t>Бейсенов. Киргизская сказка-на киргизском и. русском</w:t>
      </w:r>
    </w:p>
    <w:p>
      <w:r>
        <w:t>на 15 листа. ы Қ</w:t>
        <w:br/>
        <w:t>Киргизские сказки и загадки на киргизском и русском</w:t>
        <w:br/>
        <w:t>языках, |шрифт русский) - 15 стр. )</w:t>
        <w:br/>
        <w:t>Киргизские сказки и загадки на киргизском и русском</w:t>
        <w:br/>
        <w:t>языках. Материалы -собраны учеником Нурмукановым,</w:t>
        <w:br/>
        <w:t>перевод учителя С. Меркурьева (шрифт - русский) -9</w:t>
        <w:br/>
        <w:t>сір. 0002</w:t>
        <w:br/>
        <w:t>Дмурсунов Тлеубай. 27.</w:t>
        <w:br/>
        <w:t>“Ер Тарғын” Киргизская повесть ңа русском языке. Ру-</w:t>
        <w:br/>
        <w:t>"копись с-подписью автора. 10стр./ 2: )</w:t>
        <w:br/>
        <w:t>Стихи и песни на киргизском языке. Рукопись |шрифт</w:t>
        <w:br/>
        <w:t>&lt;&lt; русский) на 6 листах.</w:t>
        <w:br/>
        <w:t>74.</w:t>
        <w:br/>
        <w:t>Әс</w:t>
        <w:br/>
        <w:t>Русские басни на киргизском языке. Перевод учителя</w:t>
        <w:br/>
        <w:t>Мендыханова. Рукописный текст Ішрифт&lt;- русский.</w:t>
        <w:br/>
        <w:t>Шегіртке мен құмырсқа. Стрекоза и “муравей; Қарға</w:t>
        <w:br/>
        <w:t>баласы. Вороненок; бақа мен өгіз; Ат-пен есек; маймыл)</w:t>
        <w:br/>
        <w:t>&lt;кна4листах.-.</w:t>
        <w:br/>
        <w:t>732:</w:t>
        <w:br/>
        <w:t>Киргизские загадки. На киргизском и русском языках.</w:t>
        <w:br/>
        <w:t>Рукописные разроэненныс листы. На 13 листах.</w:t>
        <w:br/>
        <w:t>“Киргизские загадки, Рукописный: текст. на киргизском</w:t>
        <w:br/>
        <w:t>эязыке: арабский шрифт. 3-листа. )</w:t>
        <w:br/>
        <w:t>ГПБ им. Салтыкова-Шедрина.</w:t>
        <w:br/>
        <w:t>Руконисный отдел.</w:t>
        <w:br/>
        <w:t>Фонд Самойловича А.Н... Ф:671. оп.487.</w:t>
        <w:br/>
        <w:t>157. Библиография, запибки; выписки-. пб. тюркологии,</w:t>
        <w:br/>
        <w:t>снедения 06 ученых тюркологак и проЧ. чорновые</w:t>
        <w:br/>
        <w:t>материалы к работам А.Н. Самойловича. Бал, 1-625 .25-</w:t>
        <w:br/>
        <w:t>е188. (продолжение: 626-1130 зистов.</w:t>
        <w:br/>
        <w:t>212. Кулумбетдв.</w:t>
        <w:br/>
        <w:t>“Телеграмма Александру. Николаеничу Самойловичу.</w:t>
        <w:br/>
        <w:t>Алма-Ата 30 апр. б. г. е 2</w:t>
        <w:br/>
        <w:t>Шросим Вас: присхать Алма-Ата консультации института</w:t>
        <w:br/>
        <w:t>нац. жультуры вопросам академического- словаря каз</w:t>
        <w:br/>
        <w:t>“литературы Истории. Телеграфите возможность время</w:t>
        <w:br/>
        <w:t>приезда. Желательно в мас, жюне.: Продолжительность</w:t>
        <w:br/>
        <w:t>пребывание Ваше усмотрение. Председатель КазЦИКа</w:t>
        <w:br/>
        <w:t>Қулумбетов:2-- г лыны</w:t>
        <w:br/>
        <w:t>-94. Стихотворный текст на татарском языке, нереписанной</w:t>
        <w:br/>
        <w:t>2. Мусой оғлы Чормановичым и др. 20:0кт..1897 т. 82.</w:t>
        <w:br/>
        <w:t>Заказ чере? ОВО ГПБ. - ) ы.</w:t>
      </w:r>
    </w:p>
    <w:p>
      <w:r>
        <w:t>114. Сведения о Коркуте (в связи с “Китаб-и дедем Коркуд”</w:t>
        <w:br/>
        <w:t>т8: из вәст. рукописи. “Автограф. Б.д. л.02500-5---</w:t>
        <w:br/>
        <w:t>142. двух турецких рукописях- Парижской библиотеки (без</w:t>
        <w:br/>
        <w:t>начало). Черновой автограф. карандатом. Приложение</w:t>
        <w:br/>
        <w:t>- перевод (гл. 1-ХХ и текст поэмы “Хосров и Ширин”.</w:t>
        <w:br/>
        <w:t>3 окт. 1913. 301 л.</w:t>
        <w:br/>
        <w:t>»</w:t>
        <w:br/>
        <w:t>Научный. Архив Казанского института.</w:t>
        <w:br/>
        <w:t>языка і литературы и жұлицрн АН ессе,</w:t>
        <w:br/>
        <w:t>Фонд:</w:t>
        <w:br/>
        <w:t>Х».327 опись 981. онда хранения:</w:t>
        <w:br/>
        <w:t>10:</w:t>
        <w:br/>
        <w:t>“-изданию:“Киргизской хрестоматий "Ибрагима-:Алтынса-</w:t>
        <w:br/>
        <w:t>&lt;&lt;. рина. Подлинник с подпибью-автора -1-лист.</w:t>
        <w:br/>
        <w:t>13.</w:t>
        <w:br/>
        <w:t>59.</w:t>
        <w:br/>
        <w:t>Жрамматика языка киргизов-рукопись - 16 сірге</w:t>
        <w:br/>
        <w:t>1906.. ноября 30-Предисловие А:В. Васильрда к-2-му</w:t>
        <w:br/>
        <w:t>Переводы учителя Н. Макатова по естебтвезнанию с</w:t>
        <w:br/>
        <w:t>русского на киргизский язык. Рукопись 9:листа:</w:t>
        <w:br/>
        <w:t>Васильев А.В. Козу Корпеш. Сказка на. жкиргизскам</w:t>
        <w:br/>
        <w:t>2л: языке: Рукопись на 22 листах. &gt;</w:t>
        <w:br/>
        <w:t>57.</w:t>
        <w:br/>
        <w:t>ВасилБев А.В. “Козу “Корпеш?, Киргизская сказка.</w:t>
        <w:br/>
        <w:t>Рукопись с исправлениями жыр Васильева, на 9 дис-</w:t>
        <w:br/>
        <w:t>тах.</w:t>
        <w:br/>
        <w:t>Васильев АВ. 1894 февраля 3- Киргизекие сказки.</w:t>
        <w:br/>
        <w:t>5.Рукопись на русском языке, перевод ученика 2-х ҡлас-</w:t>
        <w:br/>
        <w:t>г-еного рУескемкиртияс кода, училиша ЗА. Абіндова, На 9</w:t>
        <w:br/>
        <w:t>56:</w:t>
        <w:br/>
        <w:t>19.</w:t>
        <w:br/>
        <w:t>“ Рукописный текст, На 5-лйстах. 2. см</w:t>
        <w:br/>
        <w:t>18,</w:t>
        <w:br/>
        <w:t>ЫН.</w:t>
        <w:br/>
        <w:t>20.</w:t>
        <w:br/>
        <w:t>69.</w:t>
        <w:br/>
        <w:t>60.</w:t>
        <w:br/>
        <w:t>Киргизские сказки. Вуқошись на киргизскон. и. «руовком )</w:t>
        <w:br/>
        <w:t>языках. На 18 листах.</w:t>
      </w:r>
    </w:p>
    <w:p>
      <w:r>
        <w:t>1891- февраля. 14. .- Т. Ибрагимов. Кармдекар сказки,</w:t>
        <w:br/>
        <w:t>переведенные на русский язык. Рүканнон- на жиркиасқон</w:t>
        <w:br/>
        <w:t>и русском языках. На 11 листах:</w:t>
        <w:br/>
        <w:t>Опись архивных дел Тургайского областного: правления,</w:t>
        <w:br/>
        <w:t>Рукопись на киргизском яҙыке“в русской транскрипция</w:t>
        <w:br/>
        <w:t>(Автор не установлен) На. 13 листах. :</w:t>
        <w:br/>
        <w:t>Предисловие: к” первому изданию:” -киргизской</w:t>
        <w:br/>
        <w:t>хрестоматии - автора -Міоранама. Алтынсарина и</w:t>
        <w:br/>
        <w:t>разрозненные листки.. о... с орФфографичоскими</w:t>
        <w:br/>
        <w:t>исправлениями. На 15.листах.</w:t>
        <w:br/>
        <w:t>Прокламация во всеніроднов известие: киргизских</w:t>
        <w:br/>
        <w:t>сибирских орд. Архивная выписка из дела Тургайского</w:t>
        <w:br/>
        <w:t>областного правления за 1824 г. Рукописный текст. На 5</w:t>
        <w:br/>
        <w:t>листах.</w:t>
        <w:br/>
        <w:t>Фотография А.В. Васильева. Копия. 17,8х23 1 фото. На</w:t>
        <w:br/>
        <w:t>1 листе.</w:t>
        <w:br/>
        <w:t>Неоконченная киргизская сказка на русском языке</w:t>
        <w:br/>
        <w:t>Ішрифт русский| - на 5 листах.</w:t>
        <w:br/>
        <w:t>155.</w:t>
        <w:br/>
        <w:t>ЦГАЛИ. ф./381; 254: едг хр.</w:t>
        <w:br/>
        <w:t>АГО АН ССЕР.-ф.46,;:34 ед; хр.</w:t>
        <w:br/>
        <w:t>НБ Томского ун-та 15000 л.</w:t>
        <w:br/>
        <w:t>ГЛМ: ф. 151225 ед..хр. 4%</w:t>
        <w:br/>
        <w:t>: См. также Агофонов.Н.Я., ДЛаврский Ж.В,</w:t>
        <w:br/>
        <w:t>вгений Васильевич“ (1866-1937), . а</w:t>
        <w:br/>
        <w:t>Литературонед, -фольклорист, биограф. %. редактор</w:t>
        <w:br/>
        <w:t>сочинений Н.А. Добролюбова, после (1917 г,</w:t>
        <w:br/>
        <w:t>эмигрировал за границу). ЦГАЛИ.-ф.-1008, 107 ед.</w:t>
        <w:br/>
        <w:t>хр. 1884-1914: П.Д. в. составе собрания АҚ.</w:t>
        <w:br/>
        <w:t>Бурцева. оп.2. ХвМ81-6. ед; хр. жаыреар</w:t>
        <w:br/>
        <w:t>Бессонов- Петр- Алексеевич (1828-1898); .Историк, -литературовед,</w:t>
        <w:br/>
        <w:t>издатель и:.собиратель русск; нар.: песен. ГИМ</w:t>
        <w:br/>
        <w:t>(Гос. ист. музей. .Москва). ГИМ. Ф..56,, 330, ед. хр.</w:t>
        <w:br/>
        <w:t>. ХҮІ, кон. ХТХ в. е</w:t>
        <w:br/>
        <w:t>Ильминский Ник. Иванович (1822-1891). Филолог; востоковед.</w:t>
        <w:br/>
        <w:t>проф. Казанского ун-та, Казанск г ДуХоОвной</w:t>
        <w:br/>
        <w:t>академии. : 3 ше үз</w:t>
        <w:br/>
        <w:t>&lt;ЦҒА: Тат. АССР. ф;968, 202 ед. хр:</w:t>
        <w:br/>
        <w:t>ф. 424, 176 ед. хр. 21870:1890 тғ.-Г</w:t>
        <w:br/>
        <w:t>Москва, 2 2.. АТ Са</w:t>
        <w:br/>
        <w:t>Катанов. Николай Федорович. (1862-1922). Языконед, этнограф,</w:t>
        <w:br/>
        <w:t>тюрколог, проф. Казанского. ун-та, Қазанек. дух.</w:t>
        <w:br/>
        <w:t>академинй. ЦГА Тат- АССР, ф. 969, 80-ед.-хр. 1878-</w:t>
        <w:br/>
        <w:t>1921.</w:t>
      </w:r>
    </w:p>
    <w:p>
      <w:r>
        <w:t>168:</w:t>
        <w:br/>
        <w:t>“басылған. “М11.-Маргулан”” деген жазу: және “Институт</w:t>
        <w:br/>
        <w:t>ҡартотекасы- бойынша “ “коллекция ::Маргулана” деген,</w:t>
        <w:br/>
        <w:t>“Қолжазба “ жеке-жеке “беттерде; “сақталуы “ нашар, тыс-</w:t>
        <w:br/>
        <w:t>талмаған, жолсыз сарғыш қағазға -басында | бет химия</w:t>
        <w:br/>
        <w:t>сиямен, қара сиямен жазылға. -----500:0000-</w:t>
        <w:br/>
        <w:t>“ҚолЖазбаны сақтау үшін рдто: не: -фотокөшірмесін “тез</w:t>
        <w:br/>
        <w:t>түсіру қажет. а</w:t>
        <w:br/>
        <w:t>Архив АН СССР. Обозрение: архияных материалов, “Тр</w:t>
        <w:br/>
        <w:t>Архива. Вып.1..</w:t>
        <w:br/>
        <w:t>111933. 22.</w:t>
        <w:br/>
        <w:t>Бартольд В.В. (фонд 68). селі 6 те әд сы</w:t>
        <w:br/>
        <w:t>“Следы греческих мифов %. Средней Азий”,</w:t>
        <w:br/>
        <w:t>Валиханов 9.Ч. султан фөнд 22200005</w:t>
        <w:br/>
        <w:t>Фонд принят в Архив.в 1920...</w:t>
        <w:br/>
        <w:t>ФВтор. половина ХІХ в. в 27ед. хр. 34 см:</w:t>
        <w:br/>
        <w:t>Архив АН СССР ф.23. 55 ед. хр: 2</w:t>
        <w:br/>
        <w:t>Фонд И.Н. Березина.</w:t>
        <w:br/>
        <w:t>Ф.5. оп. 1, /814. - 63 дистов. )</w:t>
        <w:br/>
        <w:t>Қазақ ертегілері, мақал, “мәтелдері араб әрпімен жеке әр</w:t>
        <w:br/>
        <w:t>түрлі форматтағы беттерге кейде” қара. сиямен,-.кейде</w:t>
        <w:br/>
        <w:t>қарындашпен жазылған. . 7 ” )</w:t>
        <w:br/>
        <w:t>ф.5. оп. Х%39. 70 листов. )</w:t>
        <w:br/>
        <w:t>Материалы На казахском языке. |</w:t>
        <w:br/>
        <w:t>%.5. оп1, 43. Казахские Улены и толғау, казахские</w:t>
        <w:br/>
        <w:t>“сказки. 42 писта.. )</w:t>
        <w:br/>
        <w:t>ф.5. өп.1, 9128 - 2 ) )</w:t>
        <w:br/>
        <w:t>Қозы Көрпеш Баян сұлу (ПО Другому списку)</w:t>
        <w:br/>
        <w:t>Ертегілер 33--15 листа.</w:t>
        <w:br/>
        <w:t>Архив Академии наук СССР.</w:t>
        <w:br/>
        <w:t>“Обозрение архивиых матерйалов.</w:t>
        <w:br/>
        <w:t>Том.У. Под ред. Г.А. Князева, . 4 ЕЕ</w:t>
        <w:br/>
        <w:t>Е.С. Кулябко, Б.В. Девшина, Н.М..:Раскина, А.М.</w:t>
        <w:br/>
        <w:t>Черникова. М.-Л., 1963. Из-во АН СССР.</w:t>
        <w:br/>
        <w:t>Самойлович А.Н. фонд 782.</w:t>
        <w:br/>
        <w:t>(5145)</w:t>
        <w:br/>
        <w:t>51-1318</w:t>
        <w:br/>
        <w:t>(5147)</w:t>
        <w:br/>
        <w:t>52-1319</w:t>
      </w:r>
    </w:p>
    <w:p>
      <w:r>
        <w:t>53-1320</w:t>
        <w:br/>
        <w:t>54-1321</w:t>
        <w:br/>
        <w:t>55-132</w:t>
        <w:br/>
        <w:t>56-1324</w:t>
        <w:br/>
        <w:t>57-1325</w:t>
        <w:br/>
        <w:t>585-1826</w:t>
        <w:br/>
        <w:t>59-1327</w:t>
        <w:br/>
        <w:t>(5287)</w:t>
        <w:br/>
        <w:t>60-1328</w:t>
        <w:br/>
        <w:t>61-1329</w:t>
        <w:br/>
        <w:t>62-1330</w:t>
        <w:br/>
        <w:t>63-1335</w:t>
        <w:br/>
        <w:t>(9508)</w:t>
        <w:br/>
        <w:t>64-1336</w:t>
        <w:br/>
        <w:t>(6511)</w:t>
        <w:br/>
        <w:t>65-1337</w:t>
        <w:br/>
        <w:t>(5623)</w:t>
        <w:br/>
        <w:t>66-1414</w:t>
        <w:br/>
        <w:t>148</w:t>
        <w:br/>
        <w:t>Қисса Наурызбай тәре. 23 6. 21, 5х17..</w:t>
        <w:br/>
        <w:t>Сағит батыр турында қисса. Бұрынғы әкият.</w:t>
        <w:br/>
        <w:t>(Бас ақыры жоқ). Қазақстан, 20 6. )</w:t>
        <w:br/>
        <w:t>Қисса. 0. Қ лың</w:t>
        <w:br/>
        <w:t>Хажи Өсербай Куаныш ұғлының хаж сапарға хәм</w:t>
        <w:br/>
        <w:t>аның ихсан - ярдамләрі турында хикая. :</w:t>
        <w:br/>
        <w:t>Қазақстан. 8 б. 17, 5х22. і</w:t>
        <w:br/>
        <w:t>Нұри ұғлы: Шахмардан. ......</w:t>
        <w:br/>
        <w:t>Қиса Шир -ниязя. 12 б. 27, 5х25.</w:t>
        <w:br/>
        <w:t>Қазыхужин Ибрахим. )</w:t>
        <w:br/>
        <w:t>Кисса (Ибрахим) Исмагиль.</w:t>
        <w:br/>
        <w:t>Қазақстан. 20 б. 21, 5х28. )</w:t>
        <w:br/>
        <w:t>Кисса экият. Қазақстан. 46 6. 16, 5х10, 5.</w:t>
        <w:br/>
        <w:t>Исәки Зариф. ) 22</w:t>
        <w:br/>
        <w:t>Самоучитель по русский для киргиз.</w:t>
        <w:br/>
        <w:t>Казакстан. 1910. 55 б. 17х22.</w:t>
        <w:br/>
        <w:t>Төлеубек Әхмәдзия.</w:t>
        <w:br/>
        <w:t>Мәуғизан қазақия. Вагаз китабы.</w:t>
        <w:br/>
        <w:t>Қазакстан. 1917, 10 6.</w:t>
        <w:br/>
        <w:t>Хажжат-әл-Ислам. Дін әчтелекле. 30 б. 21х17.</w:t>
      </w:r>
    </w:p>
    <w:p>
      <w:r>
        <w:t>Галиакбаров. ;</w:t>
        <w:br/>
        <w:t>Бәитләр, шигрлар, Қазақстан, 1891, 37 6. 11х18.</w:t>
        <w:br/>
        <w:t>:Таңшолақ, :</w:t>
        <w:br/>
        <w:t>Насыр Рали. Қисса мәрсия. Қазақстан. 1902. 31 6.</w:t>
        <w:br/>
        <w:t>18х22. :</w:t>
        <w:br/>
        <w:t>Шайхәл-Ислам ұғлы Юсефбек (Таңчулак).</w:t>
        <w:br/>
        <w:t>Қиссай Сейфүл-Малик (Қасымхан баласы).</w:t>
        <w:br/>
        <w:t>Қазақстан. 1902, 46 б. 17х22, 5.</w:t>
        <w:br/>
        <w:t>Шайхол-Ислам ұғлы Юсефбек (Таңчулак).</w:t>
        <w:br/>
        <w:t>Қисса Кенехан “һам Наурызбай. Қазақ-қырғыз</w:t>
        <w:br/>
        <w:t>мажыралары. Қазакстан, 1883, 16 б. 18х22 6.</w:t>
        <w:br/>
        <w:t>Айман-Шолпан қиссасы. Айман-ШОлпан мажырй-</w:t>
        <w:br/>
        <w:t>лары. Қазақстан, 1885 (1895). 24-6. 11х17.</w:t>
        <w:br/>
        <w:t>Нәзір баласы Яхуда (Таһир Жомартбаевтан).</w:t>
        <w:br/>
        <w:t>Алтын сақина: Пьеса 1 перде. )</w:t>
        <w:br/>
        <w:t>Қазақстан. 20 б. 19х23. ЕЕ</w:t>
        <w:br/>
        <w:t>Қалтаев Мақыш. Қазақша журнал. 68.</w:t>
        <w:br/>
        <w:t>Қазақстан. 11 6. 13х21. унвхйөкӘл.</w:t>
        <w:br/>
        <w:t>Якуп би Сағи ұғлы.</w:t>
        <w:br/>
        <w:t>34-1297</w:t>
        <w:br/>
        <w:t>(5126)</w:t>
        <w:br/>
        <w:t>35-1298</w:t>
        <w:br/>
        <w:t>(5127)</w:t>
        <w:br/>
        <w:t>361299:</w:t>
        <w:br/>
        <w:t>(5128)</w:t>
        <w:br/>
        <w:t>37-1300</w:t>
        <w:br/>
        <w:t>(5120)</w:t>
        <w:br/>
        <w:t>38-1301</w:t>
        <w:br/>
        <w:t>(5130)</w:t>
        <w:br/>
        <w:t>39-1302</w:t>
        <w:br/>
        <w:t>40-1304</w:t>
        <w:br/>
        <w:t>41-1306</w:t>
        <w:br/>
        <w:t>(5135)</w:t>
        <w:br/>
        <w:t>42-1307</w:t>
        <w:br/>
        <w:t>43-1308::</w:t>
        <w:br/>
        <w:t>(5137)</w:t>
        <w:br/>
        <w:t>44-1309</w:t>
        <w:br/>
        <w:t>(5138). 2</w:t>
      </w:r>
    </w:p>
    <w:p>
      <w:r>
        <w:t>45-1310</w:t>
        <w:br/>
        <w:t>(5139)</w:t>
        <w:br/>
        <w:t>46-1312 .</w:t>
        <w:br/>
        <w:t>471-1317</w:t>
        <w:br/>
        <w:t>47-1313.</w:t>
        <w:br/>
        <w:t>48-1314:</w:t>
        <w:br/>
        <w:t>49-1315</w:t>
        <w:br/>
        <w:t>(5144)</w:t>
        <w:br/>
        <w:t>50-1316</w:t>
        <w:br/>
        <w:t>Қисса алтын киек.,</w:t>
        <w:br/>
        <w:t>(Қазақша экият) 1916. «Семипалатинск, ,06л. 15х22.</w:t>
        <w:br/>
        <w:t>"Мулдй ұғлы Ильяс. &gt;</w:t>
        <w:br/>
        <w:t>Қисса ала қанат илән н.Салырбай; )</w:t>
        <w:br/>
        <w:t>Қазақша әкият. 1915. 6 б. 15х22.</w:t>
        <w:br/>
        <w:t>Молда. ұғлы” Ильяс” )</w:t>
        <w:br/>
        <w:t>“Қисса Алдар кубә илән Жанды</w:t>
        <w:br/>
        <w:t>Қазақша әкият. 1915, 8 б. Ікі8.</w:t>
        <w:br/>
        <w:t>Молда.ұғлы Ильяс.” ) 4</w:t>
        <w:br/>
        <w:t>Қисса Эюп там: Семипалатинск, обл:</w:t>
        <w:br/>
        <w:t>1916. 20 6. 10х18.-</w:t>
        <w:br/>
        <w:t>Молда ұғлы Ильяс.</w:t>
        <w:br/>
        <w:t>Бес фарыз (алаған) Фикеһе % юриспрудениция.</w:t>
        <w:br/>
        <w:t>915. 20 6. 11518Семипалағинек. обл.</w:t>
        <w:br/>
        <w:t>Кукум ұғлы Баймақан. й</w:t>
        <w:br/>
        <w:t>Қиссаи Гульбану илә Маликт Патша. 19%, 8 б.</w:t>
        <w:br/>
        <w:t>Қисса Әбу Шахма: 6.6.:17х20:5.5-:-</w:t>
        <w:br/>
        <w:t>Өмірбек Ихсан молла. Саматалаг (Уфя).</w:t>
        <w:br/>
        <w:t>Шуигрь. 3 б.</w:t>
        <w:br/>
        <w:t>Мұқаш ұғлы Мубәрәк:-</w:t>
        <w:br/>
        <w:t>Құиссай Хәзрәті Ғали. Казйқртан:/ 10 б; :17, 5х10, 5.</w:t>
        <w:br/>
        <w:t>Нұрыш ақын Адай. ”</w:t>
        <w:br/>
        <w:t>Рахмәтулла ишанға шығарылған сөзләрі.</w:t>
        <w:br/>
        <w:t>Қазақстан, 1902.46. а</w:t>
        <w:br/>
        <w:t>Құжбанов Досжан шығырлары; Қазақстан (Астра</w:t>
        <w:br/>
        <w:t>хан), 1902,.9 6:.18х23.-</w:t>
        <w:br/>
        <w:t>Байшора ұғлы Габдрахман.</w:t>
        <w:br/>
        <w:t>Тәлибларға ғибрат нәмә, басиги дарыр.</w:t>
        <w:br/>
        <w:t>ІНиғрь. Қазақстан.:1908; 8 б..18х12. -</w:t>
      </w:r>
    </w:p>
    <w:p>
      <w:r>
        <w:t>“Қисса Малік Хасан. Бұрынғы әкияте</w:t>
        <w:br/>
        <w:t>Қазақстан. 34 б. 17,5х227</w:t>
        <w:br/>
        <w:t>Қисса. “Мұса: мырзаның“ жырауы. Дидактик:</w:t>
        <w:br/>
        <w:t>әштелекле шигрь.: 23 6;;:</w:t>
        <w:br/>
        <w:t>Қибса. Якур сири. А Банынтш пайғамбар заманы</w:t>
        <w:br/>
        <w:t>әкияты., Казақстан. 1879, 129; (лаш, ді</w:t>
        <w:br/>
        <w:t>“Габдулла.. ұғлы. 222</w:t>
        <w:br/>
        <w:t>“Қиссы Хайбыр. Пайғамбар заманы- әкияте.</w:t>
        <w:br/>
        <w:t>"Қазақстан, 1879126. 2...</w:t>
        <w:br/>
        <w:t>Шайх-әл-Ислам Юсефбек:””</w:t>
        <w:br/>
        <w:t>Қассы мансур- әл Хлланй!. Қазақстан; 1904.</w:t>
        <w:br/>
        <w:t>28 6,.22х17, 5.;</w:t>
        <w:br/>
        <w:t>Аблайханов Қасым;</w:t>
        <w:br/>
        <w:t>147</w:t>
        <w:br/>
        <w:t>67-1488</w:t>
        <w:br/>
        <w:t>68-1492</w:t>
        <w:br/>
        <w:t>69-Т.1293 &lt;&lt;.</w:t>
        <w:br/>
        <w:t>70-1332.;</w:t>
        <w:br/>
        <w:t>(1334)...</w:t>
        <w:br/>
        <w:t>71-1557</w:t>
        <w:br/>
        <w:t>(5545)...</w:t>
        <w:br/>
        <w:t>72-1579 т.</w:t>
        <w:br/>
        <w:t>(э М6547)</w:t>
        <w:br/>
        <w:t>“В-ІЛІШП,</w:t>
        <w:br/>
        <w:t>Қисса .Зелда. Шах-Мұрат.</w:t>
        <w:br/>
        <w:t>Қазақша құрынғы ӘКИЯт 1884, 30 6..</w:t>
        <w:br/>
        <w:t>--Фазыл::</w:t>
        <w:br/>
        <w:t>Қисса Рустем, Хикая. Рустем материалдары.</w:t>
        <w:br/>
        <w:t>1900, 43 6. 11х17, 5.</w:t>
        <w:br/>
        <w:t>қ Юсеф ұғлы Габдрахман:</w:t>
        <w:br/>
        <w:t>Хаж сафары турында. Қазақша.</w:t>
        <w:br/>
        <w:t>1900, 19 6. 11;5к18:2--</w:t>
        <w:br/>
        <w:t>Юсыф мирза бин Нурум.</w:t>
        <w:br/>
        <w:t>.1. Бір балықшы: бірлән тыйфритдин қыйсса.</w:t>
        <w:br/>
        <w:t>:2. Қыйссайи керфеж сарай:</w:t>
        <w:br/>
        <w:t>Халық әкиятләре. 1910. 31 6.</w:t>
        <w:br/>
        <w:t>Жатасы )</w:t>
        <w:br/>
        <w:t>:-1. Фершел қыз..</w:t>
      </w:r>
    </w:p>
    <w:p>
      <w:r>
        <w:t>2. Гел Жәмилә.</w:t>
        <w:br/>
        <w:t>&lt;.9: Дастан Юсеф. Қазақстан. 15 6.</w:t>
        <w:br/>
        <w:t>Төркі халыкларының (қазақ; татар, башқорт, узбек</w:t>
        <w:br/>
        <w:t>-т.б.) тел-әдебиет жиынтығы. .</w:t>
        <w:br/>
        <w:t>-&lt; Өренбург-Қазақстан, Узбекстан, 1906-1930.</w:t>
        <w:br/>
        <w:t>105 кғз, 22-35.</w:t>
        <w:br/>
        <w:t>Қазақ фольклоры Материалдары. |</w:t>
        <w:br/>
        <w:t>Қазақстан, 1906-1907, 1908, 1909, 1911, 1912</w:t>
        <w:br/>
        <w:t>жылдар.</w:t>
        <w:br/>
        <w:t>алаты</w:t>
        <w:br/>
        <w:t>Б- ХХІХ.</w:t>
        <w:br/>
        <w:t>73-1346 т.</w:t>
        <w:br/>
        <w:t>(4970)</w:t>
        <w:br/>
        <w:t>74 -1379</w:t>
        <w:br/>
        <w:t>75-1375</w:t>
        <w:br/>
        <w:t>176-4125</w:t>
        <w:br/>
        <w:t>77-4135</w:t>
        <w:br/>
        <w:t>Шағатайская рукопись Мансура сына Абдурахмана.</w:t>
        <w:br/>
        <w:t>История, ; Саманидов и др. Среднеазиатских</w:t>
        <w:br/>
        <w:t>государей. (в том числе чингизидов) Рукопись</w:t>
        <w:br/>
        <w:t>получены И.Ф. Готовильдем от д-ра Веһтпапега из</w:t>
        <w:br/>
        <w:t>Дрездена. 22 6,</w:t>
        <w:br/>
        <w:t>1. Легенда о храбрецах</w:t>
        <w:br/>
        <w:t>2. Легенда о храбром Коргулы.</w:t>
        <w:br/>
        <w:t>3. Легенда о храбрецах Наурызбае и Кенесары.</w:t>
        <w:br/>
        <w:t>Легенда о могиле Кузу Курпеча и его ненесты Баян</w:t>
        <w:br/>
        <w:t>слу, Материалы цензурного комитета при</w:t>
        <w:br/>
        <w:t>Казанском университета 1812-1827 тт, )</w:t>
        <w:br/>
        <w:t>Протоколы цензурного комитета на 1812 год.</w:t>
        <w:br/>
        <w:t>Казань, 1812, тетрадь: 2, 30 нн.</w:t>
        <w:br/>
        <w:t>Деле о рассмотрении рукописи Под названием .</w:t>
        <w:br/>
        <w:t>“Кузы-Курпяш” башкирская повесть, писанная на</w:t>
        <w:br/>
        <w:t>башкирском/ | языке одном Курайчем/ и</w:t>
        <w:br/>
        <w:t>нереведенная на российский в долинах гор</w:t>
        <w:br/>
        <w:t>149</w:t>
        <w:br/>
        <w:t>Центральный государственный: Архив.</w:t>
        <w:br/>
        <w:t>Татарской АССР.</w:t>
        <w:br/>
        <w:t>“Фонд28 ыы а ы СШ</w:t>
        <w:br/>
        <w:t>Вылиски из турецкой хрестоматии, составленной: профес-</w:t>
        <w:br/>
        <w:t>сором С. Петербургского Университета И.Н; Березиным.:Қазань,</w:t>
        <w:br/>
        <w:t>1895.</w:t>
        <w:br/>
        <w:t>Оглавление,</w:t>
      </w:r>
    </w:p>
    <w:p>
      <w:r>
        <w:t>І. Поэма Козу-Корпеш ИБаян-Сулу:.1-79.</w:t>
        <w:br/>
        <w:t>П. Козу-Корпеш и Баян-Сулу (по другому списку) 79-83.</w:t>
        <w:br/>
        <w:t>ШІ. Отрывки из сочинения; (Мәлике кітабы) 1:84-89. -“</w:t>
        <w:br/>
        <w:t>ТУ. Киргизские песни. 89-92.</w:t>
        <w:br/>
        <w:t>У.;Песня:на:взятие Ак-мечеть &gt; 92-95..</w:t>
        <w:br/>
        <w:t>ҮІ. Песня о русском ңачальстве 95-96.</w:t>
        <w:br/>
        <w:t>“Текст “на: арабеском шрифте., /в конце: -“тереписка</w:t>
        <w:br/>
        <w:t>кончена 27 ноября 1895 т. в.городе Казани Поперечно-:</w:t>
        <w:br/>
        <w:t>медекажул. Д..39.-Н.. Катанов деп қол қойылған )&gt;</w:t>
        <w:br/>
        <w:t>Заказала микрофильмы через Архивное управление. 7”</w:t>
        <w:br/>
        <w:t>В Архиве Тат. АССР имеются:</w:t>
        <w:br/>
        <w:t>Ф. 968 опись 781. Тат: яз2 Ориенталист профессор” Н.И.</w:t>
        <w:br/>
        <w:t>68. Словарь на кирг. языке - 6 сүр. ) 2</w:t>
        <w:br/>
        <w:t>70. Черновые записи кирг. русских словарник материалов. -</w:t>
        <w:br/>
        <w:t>172 стр. ) )</w:t>
        <w:br/>
        <w:t>174. Письма -на:татарском и-кирг. языках... 10 “Лист; ”</w:t>
        <w:br/>
        <w:t>66. Проект устава школы для киргизских” детей: при</w:t>
        <w:br/>
        <w:t>Оренбургской погранич. комиссии. 220</w:t>
        <w:br/>
        <w:t>61. Рукопись Н. Ильминского песни на кӛзахекоһ языке.</w:t>
        <w:br/>
        <w:t>56. Рукопись: Н.И. Ильминекого:: “Зоспоминание- 96: И.А,</w:t>
        <w:br/>
        <w:t>“Алтынсарине”, -оеа і</w:t>
        <w:br/>
        <w:t>84. Письма Ильминскому.</w:t>
        <w:br/>
        <w:t>69. Киргизско-русский словарь,</w:t>
        <w:br/>
        <w:t>О Катанове. 5</w:t>
        <w:br/>
        <w:t>Ф. Х% 969. Опись /01.</w:t>
        <w:br/>
        <w:t>39. Стихи на кирг. языке.</w:t>
        <w:br/>
        <w:t>14. Киргизская сказка на русском яз.</w:t>
        <w:br/>
        <w:t>27. Сказки и пословицы букеевских киргиз (на русском и</w:t>
        <w:br/>
        <w:t>киргизском яз.) С письмом учителя Зайцева о них 1909.</w:t>
        <w:br/>
        <w:t>ғ) 9 стр.</w:t>
        <w:br/>
        <w:t>16, Киргизы; их прошлое и настояшее. Публичная лекция</w:t>
        <w:br/>
        <w:t>Катанова в Казанском Ун-те. ТІ стр.</w:t>
        <w:br/>
        <w:t>157</w:t>
        <w:br/>
        <w:t>Рукопись:написана разборйавтм” пояеркөм конца 19</w:t>
        <w:br/>
        <w:t>“века, -многоречино; “титературно?”;: Описан: памятник</w:t>
        <w:br/>
        <w:t>В. Семирезье; На-урочише Тугузкень; в:98 верстах от</w:t>
        <w:br/>
        <w:t>гуездного торода:” Сергиополя &lt;Я свйзанная”&lt; ним</w:t>
      </w:r>
    </w:p>
    <w:p>
      <w:r>
        <w:t>“легенда:.:Баян-Сулу, “после. “&lt;мерти предательски</w:t>
        <w:br/>
        <w:t>Убитого жениха. өбьявила, что оОтдает свбі руку</w:t>
        <w:br/>
        <w:t>одному из участников построения ему памятника.</w:t>
        <w:br/>
        <w:t>Претендентов явилось столько, что материал для</w:t>
        <w:br/>
        <w:t>памятника они доставили став цепью и передавав</w:t>
        <w:br/>
        <w:t>ҡамни из рук в руки от верховьев Архангельских гор.</w:t>
        <w:br/>
        <w:t>Но по окончании работы Баян-сулу заколола себя у</w:t>
        <w:br/>
        <w:t>памятника, под которым и была похоронена вместе с</w:t>
        <w:br/>
        <w:t>женихом. Вблизи памятника, действительно, камня</w:t>
        <w:br/>
        <w:t>подобного тому из которого он сложен нет.</w:t>
        <w:br/>
        <w:t>По словам записавшего легенду, -предания</w:t>
        <w:br/>
        <w:t>относит памятник к временам Чингиз-хана. Фигуры</w:t>
        <w:br/>
        <w:t>изображенные на нем представляют Баян-сулу, Кузу-</w:t>
        <w:br/>
        <w:t>Курпеча и убийну его - Кудара. Кем, когда и с чьих</w:t>
        <w:br/>
        <w:t>слов записана легенда неизвестна. Материал по-</w:t>
        <w:br/>
        <w:t>видимому, был использован в печати, т.к. на обложке</w:t>
        <w:br/>
        <w:t>рукописи имсется надпись - “печатать”, Хһ4(53).</w:t>
        <w:br/>
        <w:t>Легенда эта неоднократно появилась в печати на</w:t>
        <w:br/>
        <w:t>русском и киргизском языках: Г. Беляев, “Куз”</w:t>
        <w:br/>
        <w:t>Курпиязь”, Казань, 1812 г. ГН. Потанин, “Вестник</w:t>
        <w:br/>
        <w:t>Евроны”, 1890 т. кн. 9. На киргизском языке была</w:t>
        <w:br/>
        <w:t>издана в Казани в 1878, 1890 и в 1896 тт., в тип. К.У.</w:t>
        <w:br/>
        <w:t>и 1876 т. -в “Турецком хрестоматия” проф. СПб ун-</w:t>
        <w:br/>
        <w:t>та И.Н. Березина.</w:t>
        <w:br/>
        <w:t>Весьма обстоятельный список изданий имеется в</w:t>
        <w:br/>
        <w:t>предисловии Ң.Ф. Катанова к работе Н. Пантусова</w:t>
        <w:br/>
        <w:t>“Древности Средней Азии” Памятник Кузу-Курпеч и</w:t>
        <w:br/>
        <w:t>Баян-Сулу в Лепсинскому. Там же 2 фотогр. этого</w:t>
        <w:br/>
        <w:t>памятника. Изд. автора г. Верный (Алма-Ата).</w:t>
        <w:br/>
        <w:t>1871. Джуматов Габдош,</w:t>
        <w:br/>
        <w:t>Верноподданическое стихотворение восхваляюшее в</w:t>
        <w:br/>
        <w:t>самых неумереннык выражениях благотворную</w:t>
        <w:br/>
        <w:t>деятельность “Белого царя” и его чиновников устроя-</w:t>
        <w:br/>
        <w:t>Ших жизнь И счастье киргизов. Имеется только.</w:t>
        <w:br/>
        <w:t>перевод на русский язык сделанный инспектором</w:t>
        <w:br/>
        <w:t>школ Внутренней Киргизской Орды А: Горячкиным,</w:t>
        <w:br/>
        <w:t>который в этом стихотворении также не обойден</w:t>
        <w:br/>
        <w:t>153</w:t>
        <w:br/>
        <w:t>а Научные. труды других лицг..). ТІ.М..-Мелиоранский</w:t>
        <w:br/>
        <w:t>«“Қраткая. трамматика казах-киргизского языка. Фонд</w:t>
        <w:br/>
        <w:t>.иринят от Рукописного отдела. Института. воотоковедения</w:t>
        <w:br/>
        <w:t>“АН СССР в 1949 т.</w:t>
        <w:br/>
        <w:t>1900-1933 тг. 65 едхр.</w:t>
        <w:br/>
        <w:t>Раллов В.В. (1837-1918) языковед. археолог, этнограф, академик.</w:t>
        <w:br/>
        <w:t>Архив АН СССР, ф.177, ед. хр. 1828-1929.</w:t>
        <w:br/>
        <w:t>Березин Илья Николаевич. (1818- 1896).</w:t>
        <w:br/>
        <w:t>Тюрколог, проф. Петерб. ун-та.</w:t>
        <w:br/>
        <w:t>ИН ААН СССР, ф.5. ед. хр. 1850-1890. Ленингр.</w:t>
        <w:br/>
        <w:t>отд. ин. нар. Азии АН СССР.</w:t>
        <w:br/>
        <w:t>Қатанов Н.Ф. (1862-1922) языковед, этнограф, тюрколог, проф.</w:t>
        <w:br/>
        <w:t>Казанского ун-та. )</w:t>
        <w:br/>
        <w:t>ЦГА Тат. АССР ф. 969. 80 ел. хр. 1878-1921.</w:t>
        <w:br/>
        <w:t>Васильев М.А, Литературовед, проф. Казанского ун-та (1878 г.р.)</w:t>
      </w:r>
    </w:p>
    <w:p>
      <w:r>
        <w:t>НД, ф.141, 117 ед. хр. 1884-1914.</w:t>
        <w:br/>
        <w:t>Ялринцев Николай Михайлович (псевд. Семилуженский) 1842-</w:t>
        <w:br/>
        <w:t>1894. Публицист, историк Сибири, археолог.</w:t>
        <w:br/>
        <w:t>ЦГАЛИ, ф.580, 92 ед. хр. 1866-1913. Центр. гос.</w:t>
        <w:br/>
        <w:t>архив. лит. и искусства СССР, г. Москва.</w:t>
        <w:br/>
        <w:t>Личные архивы фондов в гос. хранилишах СССР.</w:t>
        <w:br/>
        <w:t>М., 1963. 2 тома. )</w:t>
        <w:br/>
        <w:t>Пантусов Нак. Ник. (1849-1909). Востоковед, географ.</w:t>
        <w:br/>
        <w:t>ЦГА КазССР, ф. 822. 28 ед. хр. 1881-1909.</w:t>
        <w:br/>
        <w:t>Соловьев Алексей Иванович (1854) Историк, преподаватель</w:t>
        <w:br/>
        <w:t>Костромской дух. беминарии и ІГригорьевской</w:t>
        <w:br/>
        <w:t>женской гимназии в Костроме (1878-1897). член</w:t>
        <w:br/>
        <w:t>Симбирской губ. ученой архивной .комиссии,</w:t>
        <w:br/>
        <w:t>инспектор народных училиіц Симбирска (с 1909</w:t>
        <w:br/>
        <w:t>г.) Г.А. Ульяновской обл. ф. 720, 480 ед. хр.</w:t>
        <w:br/>
        <w:t>Старченский, Алальберт Викентьевич. (Альберт Войтех) 1818-1901.</w:t>
        <w:br/>
        <w:t>Публицист, журналист, критик, редактор,</w:t>
        <w:br/>
        <w:t>издатель журн. “Библиотека для чтения”, “Сын</w:t>
        <w:br/>
        <w:t>Отечества”, газ. “Северняя (пчела” ЦГАЛИ ф.</w:t>
        <w:br/>
        <w:t>1157,П.Д. ф. 583, 869 ед. хр. ХІХ в.</w:t>
        <w:br/>
        <w:t>ЦГАЛИ - Центр. гос. архив лит. и искусства</w:t>
        <w:br/>
        <w:t>СССР. г. Москва. ф. Ед. хр. 1854-1886.</w:t>
        <w:br/>
        <w:t>П.Д, Пушкинский дом.</w:t>
        <w:br/>
        <w:t>Потанин Г.Н. (1835-1920). Путешественник, теограф; этнограф.</w:t>
        <w:br/>
        <w:t>162</w:t>
        <w:br/>
        <w:t>В.4312. “Назымбек -пен Күлше қыз өлеңі?; В4313 қолжазбадағы</w:t>
        <w:br/>
        <w:t>опись бойынша Маргуланов, жазған обьяснительная</w:t>
        <w:br/>
        <w:t>запискада “Поэма о Назымбеке и Кульпе кыз” казахско-</w:t>
        <w:br/>
        <w:t>ногайский эпос, рукопись принадлежит Жару Накину</w:t>
        <w:br/>
        <w:t>(Баян-аульский район Карагандинской обл. Центр. казах.</w:t>
        <w:br/>
        <w:t>диалект) принята рукопись от Ж. Накина Маргулановым</w:t>
        <w:br/>
        <w:t>в 1928 году” деген: І5/ХП 37 “Марғұланның қолы</w:t>
        <w:br/>
        <w:t>қойылған. Қолжазба жолды дәптерге, қара сиямен, боңғы</w:t>
        <w:br/>
        <w:t>3 беті химия сиямен, 25 бетте 13 парақта жазылған.</w:t>
        <w:br/>
        <w:t>В.4313. Басни на казахском языке Сырдарьинек. диалект. Титул</w:t>
        <w:br/>
        <w:t>беттің сыртында “взята у Диваева” деген мәлімет бар.</w:t>
        <w:br/>
        <w:t>17 парақ 33 бетте мысалдар, тақпақтар. жолды дәптерге</w:t>
        <w:br/>
        <w:t>қара сиямен жазған, түптелмеген, алғашқы бетте “Отдел</w:t>
        <w:br/>
        <w:t>рукописей Института “востоковедения” дөңгелек мөр</w:t>
        <w:br/>
        <w:t>“және 1939 ж. 3273 инв. нөмірі берілген. “Жеті м смен</w:t>
        <w:br/>
        <w:t>бір қасқыр”, “Аю мен түлкі”, “Тырна мен түлкі”,</w:t>
        <w:br/>
        <w:t>аЖапалақ: пен. шымшық”, т.б. бәрі 24 мысал, тақпақ</w:t>
        <w:br/>
        <w:t>берілген микрофильмге тапсырыс берілді. . )</w:t>
        <w:br/>
        <w:t>В.4314. Нақып кожа мен Қаңлы Жүсіптің айтысқаны. 16 парақ 34</w:t>
        <w:br/>
        <w:t>“бетте жолды сарғыш қағазға қара сиямен, араб әрпімен</w:t>
        <w:br/>
        <w:t>«жазылған. Титул бетте: “Состязание в импровизации</w:t>
        <w:br/>
        <w:t>-Нақыб- ақына: с Кантлы Жусупом. Сыр-Дарьинек.</w:t>
        <w:br/>
        <w:t>«рапсоды”? на казахском яз. деген мәлімет бар. Микро-</w:t>
        <w:br/>
        <w:t>фильміне тапсырыс берілді. )</w:t>
      </w:r>
    </w:p>
    <w:p>
      <w:r>
        <w:t>8.3583: Қозы “Көрпеш “һәм “Баян сұлу өлеңі. Шөженің</w:t>
        <w:br/>
        <w:t>“ажырлағаны.: Араб әрпімен, сарғыш жолсыз . қағазды</w:t>
        <w:br/>
        <w:t>дәптерге кара сиямен жазылған, титул беттің төменгі сол</w:t>
        <w:br/>
        <w:t>жақ бетінде. орыс әрпімен Березин по 15 деген жазу бар.</w:t>
        <w:br/>
        <w:t>1-34”белте “Жаратқан жан біткенді бір құдайым, көрсетті</w:t>
        <w:br/>
        <w:t>жарық күн мен айды. Бұрынғы ноғай қазақ заманынан,</w:t>
        <w:br/>
        <w:t>“сөйлейін Қарабай мен Сарыбайды” деп басталып, 34</w:t>
        <w:br/>
        <w:t>бетте бітеді, ал 1-15 беттерде “Қозы Көрпеш Баян сұлу</w:t>
        <w:br/>
        <w:t>өлеңі? деп: 15 бетте тағы қолжазба бар басында 1 бет</w:t>
        <w:br/>
        <w:t>2 әшірілген, бірінің үстіне бірі жазылған бет бар,</w:t>
        <w:br/>
        <w:t>“келешекте оқып түсінік алуға болады, фото көшірмеге</w:t>
        <w:br/>
        <w:t>“түсіру керек. ”</w:t>
        <w:br/>
        <w:t>в.а408. ой»</w:t>
        <w:br/>
        <w:t>“Қозы Көрпеш 1858 г. 62 бет.</w:t>
        <w:br/>
        <w:t>Титул беті араб әрпімен “Қозы Көрпеш” деген жазу және</w:t>
        <w:br/>
        <w:t>“Отдел” рукописей Института востоковедения” дөңгелек</w:t>
        <w:br/>
        <w:t>мөр 1941 жылғы 2793444 инвентарлық нөмір “Қазақстан</w:t>
        <w:br/>
        <w:t>баспасы” деген латын әрпімен 40 нөмірлі ұзынша мөр</w:t>
        <w:br/>
        <w:t>260</w:t>
        <w:br/>
        <w:t>А-1543</w:t>
        <w:br/>
        <w:t>Казахские рукбписи: Института-</w:t>
        <w:br/>
        <w:t>востоковедения АН“СССР. Ленингфадекое”</w:t>
        <w:br/>
        <w:t>&gt; өтделение (3ақаз /%3357)</w:t>
        <w:br/>
        <w:t>-8- Ахметбек вә, Юсуфбек.</w:t>
        <w:br/>
        <w:t>Қисса-и Қубашу. 1-85 бет... :</w:t>
        <w:br/>
        <w:t>Т.кирг. Қисса-и Әли Мухамед</w:t>
        <w:br/>
        <w:t>2235-40</w:t>
        <w:br/>
        <w:t>В-4428</w:t>
        <w:br/>
        <w:t>в-4312</w:t>
        <w:br/>
        <w:t>В-4315</w:t>
        <w:br/>
        <w:t>В-4313</w:t>
        <w:br/>
        <w:t>Қозы Көрпеш Коллек. Маргулана 1941. Жы1.62л.</w:t>
        <w:br/>
        <w:t>Песнь о.Назым-беке. .....</w:t>
        <w:br/>
        <w:t>Пебии Мамбета (записаны Дивзевым, 2,022</w:t>
        <w:br/>
        <w:t>«Сборник народных песен, поговорок; басен.(записаны</w:t>
        <w:br/>
        <w:t>Диваевым)....</w:t>
        <w:br/>
        <w:t>В-4314.Состязания в.импровивации Накиб акына с Канлы Жусу-</w:t>
        <w:br/>
        <w:t>В.4043.</w:t>
        <w:br/>
        <w:t>пом. Сыр-Дарьинек: рапсоды. -- 0,”</w:t>
        <w:br/>
        <w:t>Өлең. Қозы. Көрпеш Һәм Баян сүлу.</w:t>
      </w:r>
    </w:p>
    <w:p>
      <w:r>
        <w:t>(Титул бетінде .орыс. ӛрпімен. “Собранная: со слов</w:t>
        <w:br/>
        <w:t>киргизских переписывал толмач Аятузского окружного</w:t>
        <w:br/>
        <w:t>-приказа Андрей Фролов 1841 тг.” деген орыс, әрпімен жазу</w:t>
        <w:br/>
        <w:t>жеке. “Отдел рукописей Института востоковедения” деген</w:t>
        <w:br/>
        <w:t>дөңгелек мөр мен инв. 1938 т. Уз 2886 мәліметтер бар.</w:t>
        <w:br/>
        <w:t>Қолжазба 44 бет, араб әрпімен, ҡара..&lt;иямен сарғыш</w:t>
        <w:br/>
        <w:t>қағазға. жазылған. Сырты қоңыр ала, қатты» картонмен</w:t>
        <w:br/>
        <w:t>түптелген, жақсы . сақталған... ..Мүмкін. болса</w:t>
        <w:br/>
        <w:t>-фотокешірмесін .</w:t>
        <w:br/>
        <w:t>8.4315.</w:t>
        <w:br/>
        <w:t>не ротокөшірмесін алу керек: а</w:t>
        <w:br/>
        <w:t>Песни Мамбета, 82 назв. 196 стр. 20002</w:t>
        <w:br/>
        <w:t>“Сыр-Дарьинский диалект” деген дерек титул бетте. В4313</w:t>
        <w:br/>
        <w:t>қолжазбада “обьяснительная записка Маргуланова” деген</w:t>
        <w:br/>
        <w:t>-алғашқы беттегі опись бойынша қолжазба: туралы:</w:t>
        <w:br/>
        <w:t>“приобретены Маргулановым у известного:. казахского</w:t>
        <w:br/>
        <w:t>фольклориста А. Динаева, 1930 г. и переданы.в.Институг</w:t>
        <w:br/>
        <w:t>Востоковедения АН” деген мәлімет бар. Қолжазбаның</w:t>
        <w:br/>
        <w:t>алғашқы бетінде “Институт востоковедения. : Отдел</w:t>
        <w:br/>
        <w:t>рукописей” деген жазулы-дөңгелек. мөрімен. 1936 жылы</w:t>
        <w:br/>
        <w:t>293275 инв. берілген. Жолды дәптердің - үстінде қызыл</w:t>
        <w:br/>
        <w:t>сызықты беттерге қара сиямен жазылған, түнптелмеген,”</w:t>
        <w:br/>
        <w:t>“алғашқы, бет. жыртылған, Үстінен жөк қағазбен жамау”</w:t>
        <w:br/>
        <w:t>салған. Қолжазбаның . микрофильмін Институтқа алу</w:t>
        <w:br/>
        <w:t>керек. 1914 жылы жазылғанға ұқсайды...</w:t>
        <w:br/>
        <w:t>159</w:t>
        <w:br/>
        <w:t>Мұса Әбубәкірұғлы.</w:t>
        <w:br/>
        <w:t>769</w:t>
        <w:br/>
        <w:t>Орқа Гүлше ғашық уә мағшұқ. Мұназым” мәрхәрим уә</w:t>
        <w:br/>
        <w:t>назимы: Сұлтан Шәді Жиһангер- төре ұялы. Ташкент,: нәшпірі:</w:t>
        <w:br/>
        <w:t>Сейдахмед хажы Сүлеймен қожа ұғлы, Барифжанов: ғұламие</w:t>
        <w:br/>
        <w:t>матбағасы (ж.ж). ; ш</w:t>
        <w:br/>
        <w:t>Сұлтан Шәді Жиһангер төре ұғлы нәзір.</w:t>
        <w:br/>
        <w:t>) 1378</w:t>
        <w:br/>
        <w:t>ПЮсуф Зұлиха| Қисса-и хазірет Юсуф ғәләйһиссәләм- илән</w:t>
        <w:br/>
        <w:t>Зүлейханың мәселесі. Қазан, нәшірі: Вәрсә Хусаинов, 1904.</w:t>
        <w:br/>
        <w:t>90 бет.</w:t>
        <w:br/>
        <w:t>Жүсіпбек Шайхулислам ұғлы:::</w:t>
        <w:br/>
        <w:t>Қазақтың қамы. Қазан, 1912. 5285</w:t>
        <w:br/>
        <w:t>46 бет.</w:t>
        <w:br/>
        <w:t>Қазақ тарихынан 9644</w:t>
        <w:br/>
        <w:t>Түркстан тарихы 1742.</w:t>
      </w:r>
    </w:p>
    <w:p>
      <w:r>
        <w:t>568</w:t>
        <w:br/>
        <w:t>Ысқақ баласы Мейрам Әрсай.</w:t>
        <w:br/>
        <w:t>“Қисса Рустем. &lt;&lt; 16671;</w:t>
        <w:br/>
        <w:t>Қазан, нәшкірі: Шамсуддинов, 1901.</w:t>
        <w:br/>
        <w:t>79 бет..</w:t>
        <w:br/>
        <w:t>Моллахашан ноғай.</w:t>
        <w:br/>
        <w:t>Қисса Салсал. 11204</w:t>
        <w:br/>
        <w:t>Қазан, нәшірі: Ш. Хусаинов, 1917.</w:t>
        <w:br/>
        <w:t>:102 бет, :</w:t>
        <w:br/>
        <w:t>Маңқыстау Тыныштық ұғлы.</w:t>
        <w:br/>
        <w:t>Қисса-и һамра Хосрау падишасы... 22186132:</w:t>
        <w:br/>
        <w:t>Қазан, нәшірі Ш. Хусаин ұғлының вәрсесі )</w:t>
        <w:br/>
        <w:t>1898 :</w:t>
        <w:br/>
        <w:t>40 бет.</w:t>
        <w:br/>
        <w:t>Өзбекше хикаяның қазақшасы.</w:t>
        <w:br/>
        <w:t>Қыз Жібектің хикаясы. 5614</w:t>
        <w:br/>
        <w:t>Қазан, нәшірі: Хусаиновтар, 1899.</w:t>
        <w:br/>
        <w:t>40 бет.</w:t>
        <w:br/>
        <w:t>Қожа Жүсіпбек.</w:t>
        <w:br/>
        <w:t>То же ) 16343</w:t>
        <w:br/>
        <w:t>1908</w:t>
        <w:br/>
        <w:t>48 бет.</w:t>
        <w:br/>
        <w:t>Келіннің бетін ашқан терме 777</w:t>
        <w:br/>
        <w:t>Ташкент, 1914.</w:t>
        <w:br/>
        <w:t>34 бет.</w:t>
        <w:br/>
        <w:t>Сұлтан Шәді Жиһангер ұғлы. Назым.</w:t>
        <w:br/>
        <w:t>Гүлшаһра қиссасы Заһид 784</w:t>
        <w:br/>
        <w:t>Сұлтан Кәшимнің хикаясы. 785</w:t>
        <w:br/>
        <w:t>Қазан, нәшірі: Кәримовлар. 786:</w:t>
        <w:br/>
        <w:t>32 бет.</w:t>
        <w:br/>
        <w:t>Жүсіпбек Шайхулислам ұғлы, Назары.</w:t>
        <w:br/>
        <w:t>9384</w:t>
        <w:br/>
        <w:t>Мәрсия Бәрай хақан Сүйіншіғали ғаләйһи-р-рәхмәту...</w:t>
        <w:br/>
        <w:t>Қазан, нәшірі: Кәримия 1899.</w:t>
        <w:br/>
        <w:t>32 бет.</w:t>
        <w:br/>
        <w:t>Я67</w:t>
      </w:r>
    </w:p>
    <w:p>
      <w:r>
        <w:t>АУАНЫ ИЛИ САЗАН</w:t>
        <w:br/>
        <w:t>Қазақ баспасөзінің тарихында</w:t>
        <w:br/>
        <w:t>қуғынсүргінге үшыраған “Қазақ” гөзеті</w:t>
        <w:br/>
        <w:t>жен Міржақып Дулатовтың “Сон, қазақ!”</w:t>
        <w:br/>
        <w:t>кібының қасіреті сібір баспасөздің</w:t>
        <w:br/>
        <w:t>басында болияған.</w:t>
        <w:br/>
        <w:t>“ҚАЗАҚ” ГАЗЕТІ, “АЙҚАП”</w:t>
        <w:br/>
        <w:t>ЖУРНАЛЫ, “СЕРКЕ” ГАЗЕТІ</w:t>
        <w:br/>
        <w:t>АРХИВ ҚҰЖАТТАРЫНДА</w:t>
        <w:br/>
        <w:t>24 бо 02 ЛІ9</w:t>
        <w:br/>
        <w:t>Кемеңгер ұғлы.</w:t>
        <w:br/>
        <w:t>ні, 95102121</w:t>
        <w:br/>
        <w:t>Қазақша қиссалар:</w:t>
        <w:br/>
        <w:t>1) “Кесік бас” қиссасы.</w:t>
        <w:br/>
        <w:t>Фирдоусиден Муллабулак аударғанына, қиссаның ортасында</w:t>
        <w:br/>
        <w:t>айтады:</w:t>
        <w:br/>
        <w:t>Өзім атым Мулла булак ильмім аты.</w:t>
        <w:br/>
        <w:t>Елімнан Жайықлар білімім аты...</w:t>
        <w:br/>
        <w:t>Сарғыш жұқа кағазға қара сиямен жазылған.</w:t>
        <w:br/>
        <w:t>2) Дариға қыздың баяны туралы.</w:t>
        <w:br/>
        <w:t>“Жұм-жұмадан” алынған қисса.</w:t>
        <w:br/>
        <w:t>3).Жарапазан.</w:t>
        <w:br/>
        <w:t>4) Термелер.</w:t>
        <w:br/>
        <w:t>5) Кисса-и Қозы Көрпеш Баян сұлу. Ескі қолжазба!”</w:t>
        <w:br/>
        <w:t>Басы:</w:t>
        <w:br/>
        <w:t>Жасым бар жиырмада жылым Мешін,”</w:t>
        <w:br/>
        <w:t>Өлімнің кім біледі ерте-кешін,</w:t>
        <w:br/>
        <w:t>Айтайын: бес-алты ауыз құлағың сал, | )</w:t>
        <w:br/>
        <w:t>Қозы-Көрпеш Баянның әңгімесін. 18 бетті</w:t>
        <w:br/>
        <w:t>“Соңы:</w:t>
        <w:br/>
        <w:t>Осындай Қозыкенің жайы ғана,</w:t>
        <w:br/>
        <w:t>Көзімнің таусылдырып майын</w:t>
        <w:br/>
        <w:t>Жамағат енді бізді айып етіп 20. )</w:t>
        <w:br/>
        <w:t>Қозы-Көрпеш Баяның бай ғана. 72-36 парақ</w:t>
        <w:br/>
        <w:t>6) Маһи рамазан, жарапазан. (Термелер). 22</w:t>
        <w:br/>
        <w:t>7) Жарапазан баяны.</w:t>
        <w:br/>
        <w:t>Моллабек Алғарбай ұлы жазғанын осы бөлімнің соңында да</w:t>
        <w:br/>
        <w:t>жазылған. Елі Рамдан еркі.</w:t>
        <w:br/>
        <w:t>8) Абужаһан ұғлы Акрамның баяны.</w:t>
        <w:br/>
        <w:t>9) Хикаяты Насихат Юсупбек хожа.</w:t>
        <w:br/>
        <w:t>Өлеңнің соңында қолжазбаның 1895 жылы 9 июньде жазыл-</w:t>
        <w:br/>
        <w:t>ғаны туралы дерек берілген.</w:t>
      </w:r>
    </w:p>
    <w:p>
      <w:r>
        <w:t>10) Қисса-и хазірет-и Ғалидің жолға сайғанынан Ін</w:t>
        <w:br/>
        <w:t>Парсы тілінен аударылған.</w:t>
        <w:br/>
        <w:t>Қазақ мақалдары 710657</w:t>
        <w:br/>
        <w:t>Қазан 1914</w:t>
        <w:br/>
        <w:t>39 бет...</w:t>
        <w:br/>
        <w:t>166.</w:t>
        <w:br/>
        <w:t>“Қ а зах”</w:t>
        <w:br/>
        <w:t>В Главное Управление по делам печати</w:t>
        <w:br/>
        <w:t>МВД</w:t>
        <w:br/>
        <w:t>Военного Губернатора</w:t>
        <w:br/>
        <w:t>Уральской области.</w:t>
        <w:br/>
        <w:t>17 сентября 1913 ғ.</w:t>
        <w:br/>
        <w:t>291991.</w:t>
        <w:br/>
        <w:t>Преироронадя при сем- копию перевода. 3918“ тазеты</w:t>
        <w:br/>
        <w:t>“Қазах”, &lt;издаваемой в городе Оренбург, считаю долтом довести</w:t>
        <w:br/>
        <w:t>до сведения и на. распоряжения Главного “Управления, что“ с</w:t>
        <w:br/>
        <w:t>своей стороны, данное повременное: издание -я: признаю"крайне</w:t>
        <w:br/>
        <w:t>вредным для многочисленного киргизского населения временно</w:t>
        <w:br/>
        <w:t>управляемой мною области равно как и-дия проживаюіцих-в ней</w:t>
        <w:br/>
        <w:t>татар.</w:t>
        <w:br/>
        <w:t>Ид. бенкоив ТБыбернатора.</w:t>
        <w:br/>
        <w:t>Вице-Губернатор</w:t>
        <w:br/>
        <w:t>Камергер Высозйпего Дворя.</w:t>
        <w:br/>
        <w:t>жБұл:1913%ж. шағын Орай Фбл: %уб: жолдаған.”</w:t>
        <w:br/>
        <w:t>174</w:t>
        <w:br/>
        <w:t>Подписал: Начальник Главного Управления</w:t>
        <w:br/>
        <w:t>по делам печати Гр. Татишцев..</w:t>
        <w:br/>
        <w:t>Скрепил за правителем дел А. Смирнов</w:t>
        <w:br/>
        <w:t>“Казах”</w:t>
        <w:br/>
        <w:t>Центральный Государственный Архив вт. Ленинграде.</w:t>
        <w:br/>
        <w:t>Фонд %7 76:</w:t>
        <w:br/>
        <w:t>- Опись 521. 2</w:t>
        <w:br/>
        <w:t>Дело /816. колич. кадров 45...</w:t>
        <w:br/>
        <w:t>Дело</w:t>
        <w:br/>
        <w:t>ШІ отделение</w:t>
        <w:br/>
        <w:t>Канцелярии Главного Управления . по. делам, печати. По.</w:t>
      </w:r>
    </w:p>
    <w:p>
      <w:r>
        <w:t>издании в гор. Оренбурге газеты на киргизском языке газеты</w:t>
        <w:br/>
        <w:t>“Қазах” (қиргиз)..</w:t>
        <w:br/>
        <w:t>Началось 11 яннаря 1913 т.</w:t>
        <w:br/>
        <w:t>Решено 12 декабря 1916 года.</w:t>
        <w:br/>
        <w:t>МВД Секретно</w:t>
        <w:br/>
        <w:t>Военного Губернатора В Главное Управление по</w:t>
        <w:br/>
        <w:t>Уральской области делам печати</w:t>
        <w:br/>
        <w:t>14 октября 1913 г.</w:t>
        <w:br/>
        <w:t>992143</w:t>
        <w:br/>
        <w:t>В отзыве от 26 сентября: с.г. за</w:t>
        <w:br/>
        <w:t>1%13248, Главное Управление жо</w:t>
        <w:br/>
        <w:t>делам печати, между прочим, просит</w:t>
        <w:br/>
        <w:t>меня сделать зависяшцее</w:t>
        <w:br/>
        <w:t>распоряжение о тшательном</w:t>
        <w:br/>
        <w:t>“наблюдении за выходяпцей в Т.</w:t>
        <w:br/>
        <w:t>Оренбурге | .газты/|“Каза”” и</w:t>
        <w:br/>
        <w:t>-привлечений -редактора к судебной</w:t>
        <w:br/>
        <w:t>зответственности в қаждом случае</w:t>
        <w:br/>
        <w:t>нарушения -изданием уголовных зако-</w:t>
        <w:br/>
        <w:t>нов. Принимая во внимание, что</w:t>
        <w:br/>
        <w:t>ттазета “Казау” издаетя. в г.</w:t>
        <w:br/>
        <w:t>Оренбурге и. что, следовательно,</w:t>
        <w:br/>
        <w:t>наблюдение за названным повремен-</w:t>
        <w:br/>
        <w:t>ным изданием, выходяішцем в этом</w:t>
        <w:br/>
        <w:t>тороде, по закону относится к компе-</w:t>
        <w:br/>
        <w:t>тендии подлежашего должостного</w:t>
        <w:br/>
        <w:t>лица местной Оренбургской адми-</w:t>
        <w:br/>
        <w:t>нистрации, я считаю долтом просить</w:t>
        <w:br/>
        <w:t>Главное Управление по делам печати</w:t>
        <w:br/>
        <w:t>не отказать направить свое вышеопи-</w:t>
        <w:br/>
        <w:t>санное поручение по подсудности к</w:t>
        <w:br/>
        <w:t>Оренбуртскому Губернатору.</w:t>
        <w:br/>
        <w:t>За Вогнного Губернатора</w:t>
        <w:br/>
        <w:t>Непременный Член --------------------------</w:t>
        <w:br/>
        <w:t>182”</w:t>
        <w:br/>
        <w:t>Отпуск Казах</w:t>
        <w:br/>
        <w:t>Тосподину Оренбургскому Губернатору</w:t>
        <w:br/>
        <w:t>МВД</w:t>
        <w:br/>
        <w:t>Главн:Упр-</w:t>
        <w:br/>
        <w:t>по,делам. печати;</w:t>
        <w:br/>
        <w:t>:4 октября 1912 г...</w:t>
        <w:br/>
        <w:t>«3813566</w:t>
      </w:r>
    </w:p>
    <w:p>
      <w:r>
        <w:t>Главное управление по делам печати</w:t>
        <w:br/>
        <w:t>“покорнейше жросит Ваше Превосходи-</w:t>
        <w:br/>
        <w:t>тельствд,”“доставить в дополнение к</w:t>
        <w:br/>
        <w:t>отношению от:5 января 1913 т.за 2991</w:t>
        <w:br/>
        <w:t>Сведения Ө том, кому именно поручено</w:t>
        <w:br/>
        <w:t>Наблюдение-за выходяшцей в тор.</w:t>
        <w:br/>
        <w:t>Оренбурге тазетой на киргизском языке</w:t>
        <w:br/>
        <w:t>дода названием “Казах” (Киргиз).</w:t>
        <w:br/>
        <w:t>Подп: нач-Гй; упр. по делам печати</w:t>
        <w:br/>
        <w:t>Граф”Татитцев.</w:t>
        <w:br/>
        <w:t>181</w:t>
        <w:br/>
        <w:t>В главное Управление по делам печати</w:t>
        <w:br/>
        <w:t>(начало) МӘД: С “Қазах”</w:t>
        <w:br/>
        <w:t>Военного Губернатора Уральской обл. .</w:t>
        <w:br/>
        <w:t>5 января 1913 г.</w:t>
        <w:br/>
        <w:t>Согласно циркулярному распоряжению от 9-го декабря 1905</w:t>
        <w:br/>
        <w:t>года за 7914508 уведомляю Главного Управления,-хиргизу Хө8</w:t>
        <w:br/>
        <w:t>аула Кзылжингильской волости, Тургайской области Мустафе</w:t>
        <w:br/>
        <w:t>Ахмедовичу. Уразаеву, под. ответственным “в полном--обьоме</w:t>
        <w:br/>
        <w:t>редакторством киргиза. Хв5-ауда Тусунсқой волости;; Тургайскоғо</w:t>
        <w:br/>
        <w:t>уезда. и.области .Ахмеда. Байтурсунова - издавать в Г.-Оренбурге</w:t>
        <w:br/>
        <w:t>еженедельную газету -на кирғгизском- языке, под: названием</w:t>
        <w:br/>
        <w:t>“Казах» (Киргиз) по следуюшей программе: 5</w:t>
        <w:br/>
        <w:t>51, Уқазания и правительственные распоряжения:с- 2.2.</w:t>
        <w:br/>
        <w:t>2. Работа Государственной Думы и Государственного</w:t>
        <w:br/>
        <w:t>Совета. 2а А</w:t>
        <w:br/>
        <w:t>3. Внешние и внутренние известия...-</w:t>
        <w:br/>
        <w:t>4. История и быт киргиз. ; Н;</w:t>
        <w:br/>
        <w:t>5. Этика, история, этнография и кульгура.</w:t>
        <w:br/>
        <w:t>6. Экономия:. торговля, ремесло;. сельское хозяйство, ското-</w:t>
        <w:br/>
        <w:t>водство.</w:t>
        <w:br/>
        <w:t>7. Народное образование: мектебе, язык и литература.</w:t>
        <w:br/>
        <w:t>8. Гигиена, медицина и ветеринария.</w:t>
        <w:br/>
        <w:t>9. Фельетоны.</w:t>
        <w:br/>
        <w:t>10. Корреспонденция и телеграммы,</w:t>
        <w:br/>
        <w:t>11. Местная хроника.</w:t>
        <w:br/>
        <w:t>12. Иллюстрация.</w:t>
        <w:br/>
        <w:t>13. Почтовый яшик.</w:t>
      </w:r>
    </w:p>
    <w:p>
      <w:r>
        <w:t>14. Обьявления.</w:t>
        <w:br/>
        <w:t>Печататься газета будет в Оренбурге в типографии тонари-</w:t>
        <w:br/>
        <w:t>шества Каримов, Хусаинов.</w:t>
        <w:br/>
        <w:t>К.-о. Подписная цена на газету в год - 3 руб.</w:t>
        <w:br/>
        <w:t>На полгода - 1 руб. 75 коп. на 3 месяца - і руб.</w:t>
        <w:br/>
        <w:t>Отдельный номер - 5 коп.</w:t>
        <w:br/>
        <w:t>Губернатор</w:t>
        <w:br/>
        <w:t>Генерал-лейтенант полп.</w:t>
        <w:br/>
        <w:t>173</w:t>
        <w:br/>
        <w:t>подвергнуть штрафу в тысячу пятьсог рублей (1500 руб.) или</w:t>
        <w:br/>
        <w:t>аресту на три месяца.</w:t>
        <w:br/>
        <w:t>Исполнение настояшего постановления возлагаю</w:t>
        <w:br/>
        <w:t>Оренбургского Полициймейстора.</w:t>
        <w:br/>
        <w:t>Главноначальствуюций</w:t>
        <w:br/>
        <w:t>Генерал-лейтенант (подписал) Сухомлинов.</w:t>
        <w:br/>
        <w:t>588</w:t>
        <w:br/>
        <w:t>на</w:t>
        <w:br/>
        <w:t>196</w:t>
        <w:br/>
        <w:t>МВД</w:t>
        <w:br/>
        <w:t>Главноначальствуюиций В Гл. Упр. по делам. печати</w:t>
        <w:br/>
        <w:t>Оренбургской губернии</w:t>
        <w:br/>
        <w:t>3 октября 1914 г.</w:t>
        <w:br/>
        <w:t>96450</w:t>
        <w:br/>
        <w:t>Препровождаю при этом /%80</w:t>
        <w:br/>
        <w:t>“(от 20--сентября) газеты “Казах”</w:t>
        <w:br/>
        <w:t>изданаемой-гв- городе Оренбурге на</w:t>
        <w:br/>
        <w:t>киргизском- языке копию с поста-</w:t>
        <w:br/>
        <w:t>новления моеко от 11 сего октября за</w:t>
        <w:br/>
        <w:t>396408 о. наложении на Редактора</w:t>
        <w:br/>
        <w:t>-названной -тазеты - Байтурсунова</w:t>
        <w:br/>
        <w:t>взыскания. в.административном По-</w:t>
        <w:br/>
        <w:t>рядке за помешение в газете статьи</w:t>
        <w:br/>
        <w:t>под заглавием: “Обьяснительная за-</w:t>
        <w:br/>
        <w:t>писка к проекту нового” и перевод</w:t>
        <w:br/>
        <w:t>этой статьи на русский язык.</w:t>
        <w:br/>
        <w:t>Главноначальствуюший</w:t>
      </w:r>
    </w:p>
    <w:p>
      <w:r>
        <w:t>Тенерил-лейтенант</w:t>
        <w:br/>
        <w:t>Сухомлинов</w:t>
        <w:br/>
        <w:t>МВД</w:t>
        <w:br/>
        <w:t>Оренбургского</w:t>
        <w:br/>
        <w:t>Губернатора</w:t>
        <w:br/>
        <w:t>Канцелярия</w:t>
        <w:br/>
        <w:t>19 мая 1914 г.</w:t>
        <w:br/>
        <w:t>9 2732</w:t>
        <w:br/>
        <w:t>И.д. Губернатора</w:t>
        <w:br/>
        <w:t>Вице-Губернатор</w:t>
        <w:br/>
        <w:t>В Главное Управление по делам: Печати</w:t>
        <w:br/>
        <w:t>“Согласно Пиркулярному распоряже-</w:t>
        <w:br/>
        <w:t>“Нию-от 9-ғо-декабря 1905 г. за Хо 14508 и</w:t>
        <w:br/>
        <w:t>в-дополиение к отношению от 5 декабря</w:t>
        <w:br/>
        <w:t>“минуншего -года за /%7022 уведомляю</w:t>
        <w:br/>
        <w:t>Главног “Управление, что мною одновре-</w:t>
        <w:br/>
        <w:t>-менно” с” “этим разрешено обязанности</w:t>
        <w:br/>
        <w:t>Эвторого &gt;. “ответственного редактора, в</w:t>
        <w:br/>
        <w:t>ПолноМ-2-өбьеме, издаваемой в г.</w:t>
        <w:br/>
        <w:t>"Оренбурге -9бразованным издательским</w:t>
        <w:br/>
        <w:t>товаришеством “Азамат”, под издатель-</w:t>
        <w:br/>
        <w:t>&lt;ОТВОМ . И.&gt;-.-ответственным редактором.</w:t>
        <w:br/>
        <w:t>-распорядителя названного товаришцества</w:t>
        <w:br/>
        <w:t>киргиза Х95 аула, Тусунской волости</w:t>
        <w:br/>
        <w:t>Тургайского уезда “и. области “Ахмеда</w:t>
        <w:br/>
        <w:t>Й а еженедельной тазеты на</w:t>
        <w:br/>
        <w:t>киргизском языке :“Қазак” (Киргиз), на</w:t>
        <w:br/>
        <w:t>случай болезни и отсутствия |</w:t>
        <w:br/>
        <w:t>Байтурсунова - принять на себя киргизу</w:t>
        <w:br/>
        <w:t>М1 аула Сарыкопинской волости,</w:t>
        <w:br/>
        <w:t>Тургайского уезда и области Мир-Якубу</w:t>
        <w:br/>
        <w:t>Дулатовичу Дулатову.</w:t>
        <w:br/>
        <w:t>Губернатора</w:t>
        <w:br/>
        <w:t>80</w:t>
      </w:r>
    </w:p>
    <w:p>
      <w:r>
        <w:t>Секретно</w:t>
        <w:br/>
        <w:t>Министерство. &gt;</w:t>
        <w:br/>
        <w:t>Внутр. Дәл.:</w:t>
        <w:br/>
        <w:t>Главное управл.</w:t>
        <w:br/>
        <w:t>но делам печати</w:t>
        <w:br/>
        <w:t>26 сентября 1913 г..</w:t>
        <w:br/>
        <w:t>5132248.</w:t>
        <w:br/>
        <w:t>22 Тосподину И.д.Военного:</w:t>
        <w:br/>
        <w:t>й Уральской области.</w:t>
        <w:br/>
        <w:t>Вслелствие отношение от 17</w:t>
        <w:br/>
        <w:t>сего сентября, за /91991- Главное:</w:t>
        <w:br/>
        <w:t>Управление “ но &gt;- делам / -печати</w:t>
        <w:br/>
        <w:t>уведомляет Ваше Превосходи-</w:t>
        <w:br/>
        <w:t>тельство;, Ято в содержании препро-</w:t>
        <w:br/>
        <w:t>“вөжденных Вами в перероде статейсиз</w:t>
        <w:br/>
        <w:t>КХә18--выхөдляшей в Төр. - Оренбурге</w:t>
        <w:br/>
        <w:t>газеты: &gt;: “Казах” “ признаков</w:t>
        <w:br/>
        <w:t>Нреступлений, караемых: уголовными</w:t>
        <w:br/>
        <w:t>законами:не усматринвается. Не дают</w:t>
        <w:br/>
        <w:t>эти “статьи -Достатозных оснонаний:и</w:t>
        <w:br/>
        <w:t>для. наложения на редактора: этого</w:t>
        <w:br/>
        <w:t>издания. изыскания:н административ-</w:t>
        <w:br/>
        <w:t>ном порядке; “- ) ре</w:t>
        <w:br/>
        <w:t>) . Имея, однако, в виду, что газета</w:t>
        <w:br/>
        <w:t>“Казах”, повидимому, принимает за</w:t>
        <w:br/>
        <w:t>пделеднев время нежелательнов на-</w:t>
        <w:br/>
        <w:t>“правһление, ” Главное - Управление</w:t>
        <w:br/>
        <w:t>считает долгом | просить Ваше</w:t>
        <w:br/>
        <w:t>Превосходительство сделать завися-</w:t>
        <w:br/>
        <w:t>шев распоряжение 0 тшательном</w:t>
        <w:br/>
        <w:t>наблюдении за названным изданием</w:t>
        <w:br/>
        <w:t>“-и-о привлечении редактора его к</w:t>
        <w:br/>
        <w:t>судебной ответственности Б қаждом</w:t>
        <w:br/>
        <w:t>сдучае нарушения изданием уголов-</w:t>
        <w:br/>
        <w:t>НЫх законов.</w:t>
        <w:br/>
        <w:t>Подписал: Начальник Главного Управления</w:t>
        <w:br/>
        <w:t>по делам печати Граф Татипцев.</w:t>
        <w:br/>
        <w:t>Ленинград қаласындағы СССР-дің Орталық мемлекеттік</w:t>
        <w:br/>
        <w:t>архивінде сақталған “Қазақ” газеті туралы архив құжаттарын</w:t>
        <w:br/>
        <w:t>қолмен көшірін-алған:едім/ д 0 -0-2 . т ЕЕ</w:t>
        <w:br/>
        <w:t>Хаким Омаров осы құжаттан үзінділерді алғы сөзбен “Новое</w:t>
        <w:br/>
        <w:t>поколение” газетінің 1996 жылғы 2%%23 (157) 924: 158) -санда-</w:t>
        <w:br/>
        <w:t>рында “Разобраться в самом себе...? деген тақырыппен жарияла-</w:t>
        <w:br/>
        <w:t>ды. Алғы сөзіг:</w:t>
        <w:br/>
        <w:t>Уроки истории</w:t>
        <w:br/>
        <w:t>Время сенсационных Заянлений исторических материалов</w:t>
        <w:br/>
        <w:t>постепенно уходит на второй плаң. Если только недавно исследо-</w:t>
      </w:r>
    </w:p>
    <w:p>
      <w:r>
        <w:t>ватель ийй энтузизист старался прокричать в все %0рло-б”евоей</w:t>
        <w:br/>
        <w:t>находке, то” сейчас” наступает время тіңательного и” лубовбіо &gt;</w:t>
        <w:br/>
        <w:t>исследования истории, серьезного И вдумчивого “Әсмысления</w:t>
        <w:br/>
        <w:t>прошлого. Настояший материал, в буквальном смысле добытый в</w:t>
        <w:br/>
        <w:t>1956 г., в самый разгар идеологических терекосов: тоталйТарной</w:t>
        <w:br/>
        <w:t>системы Субханбердиной Ушкультай, “старшим научным сотруд-</w:t>
        <w:br/>
        <w:t>ником Института литературы и искусства им. М.О. Ауэзова На-</w:t>
        <w:br/>
        <w:t>циональной академии наук Республики Казахстан имеет необыҡ-</w:t>
        <w:br/>
        <w:t>новенную ценность для нашей истории и понимания ключевых</w:t>
        <w:br/>
        <w:t>явлений нашего прошлого. Своей подвижнической деятель- )</w:t>
        <w:br/>
        <w:t>ностью исследовательница внесла и вносит глубокий вклад в</w:t>
        <w:br/>
        <w:t>сохранения и пропаганды исторических сведений, )</w:t>
        <w:br/>
        <w:t>Блағодаря ее неустанному труду изданы в четырех книгах</w:t>
        <w:br/>
        <w:t>“Дала уалаятынын газети” (“Киргизская степная газета”), в</w:t>
        <w:br/>
        <w:t>1995т. “Айқап” и другие материалы. Поистине, эта женіцина -</w:t>
        <w:br/>
        <w:t>хранительница нашего исторического очага!</w:t>
        <w:br/>
        <w:t>Свовобразное прочтение настоятцих документов, предло-</w:t>
        <w:br/>
        <w:t>женное автором публикации, это - попытка найти дверь, через</w:t>
        <w:br/>
        <w:t>которую можно впустить в нан сегодняшний день историческос</w:t>
        <w:br/>
        <w:t>прошлое. )</w:t>
        <w:br/>
        <w:t>Очень важно увидеть то, что незримо притаилось рядом.</w:t>
        <w:br/>
        <w:t>Прав философ, утверждаюший, что историческое чувство -</w:t>
        <w:br/>
        <w:t>новый эрачок открывшийсЯя в нас для восприятия незримо -</w:t>
        <w:br/>
        <w:t>скрытых явлений,</w:t>
        <w:br/>
        <w:t>Документы хранятея в Шентральном Государственном</w:t>
        <w:br/>
        <w:t>историческом Архиве в г. Санкт-Петербурге (фонд /8766, опись</w:t>
        <w:br/>
        <w:t>5921. Дело Хғ16).</w:t>
        <w:br/>
        <w:t>1951</w:t>
        <w:br/>
        <w:t>(Перевел наблюдаютий за повременными изданиями на</w:t>
        <w:br/>
        <w:t>татарском языке Тунгачин)</w:t>
        <w:br/>
        <w:t>см. “Казах” 3580. 1914 г..</w:t>
        <w:br/>
        <w:t>МВД</w:t>
        <w:br/>
        <w:t>Казах</w:t>
        <w:br/>
        <w:t>Оренбургского Губернатора В Главное Упранление по делам</w:t>
        <w:br/>
        <w:t>Жанцелярия |</w:t>
        <w:br/>
        <w:t>17 октября 1913 т.</w:t>
        <w:br/>
        <w:t>Хо6102</w:t>
        <w:br/>
        <w:t>Губернатор</w:t>
        <w:br/>
        <w:t>печати</w:t>
        <w:br/>
        <w:t>Вследствия отношения от 4-то сего</w:t>
        <w:br/>
        <w:t>октября за 13566, уведомляю Главное</w:t>
        <w:br/>
        <w:t>Управление, | что | наблюдение за</w:t>
        <w:br/>
        <w:t>выходяшей в гор. Оренбурге газеты на</w:t>
        <w:br/>
        <w:t>киргизском языке под названием “Қазах”</w:t>
      </w:r>
    </w:p>
    <w:p>
      <w:r>
        <w:t>(Киргиз) поручено наблюдаюшему за</w:t>
        <w:br/>
        <w:t>повременными изданиями выходяшими</w:t>
        <w:br/>
        <w:t>во вверенной мне тубернии на татарском</w:t>
        <w:br/>
        <w:t>языке перенодлчику Тургайского Облас-</w:t>
        <w:br/>
        <w:t>тного Правления г. Тунганчину.”</w:t>
        <w:br/>
        <w:t>Генерал-лейтенант Сухомлинов</w:t>
        <w:br/>
        <w:t>Главное Управление</w:t>
        <w:br/>
        <w:t>по делам печати</w:t>
        <w:br/>
        <w:t>22 октября 1913 г.</w:t>
        <w:br/>
        <w:t>2 Доверительно</w:t>
        <w:br/>
        <w:t>Господину Оренбургскому Губернатору</w:t>
        <w:br/>
        <w:t>Военный Губернатор Уральской</w:t>
        <w:br/>
        <w:t>области ссылаясь на статьи, номешенные</w:t>
        <w:br/>
        <w:t>в Ж18 выходяшей в тор. Оренбурге на</w:t>
        <w:br/>
        <w:t>киргизском языке, газеты “Казах” за</w:t>
        <w:br/>
        <w:t>текушций тгод, сообцшия Главному</w:t>
        <w:br/>
        <w:t>Управлению по делам печати, что он с</w:t>
        <w:br/>
        <w:t>своей стороны, признает названную</w:t>
        <w:br/>
        <w:t>тазету крайне вредной дия киргизского</w:t>
        <w:br/>
        <w:t>населения Уральской области, равно как</w:t>
        <w:br/>
        <w:t>и для проживаюших в них татар.</w:t>
        <w:br/>
        <w:t>В виду сего, Главное Управление</w:t>
        <w:br/>
        <w:t>просит Ваше Превосходительство сделать</w:t>
        <w:br/>
        <w:t>зависяіцее распоряжение 0 возможно</w:t>
        <w:br/>
        <w:t>Тіцательном наблюдений за упомянутым</w:t>
        <w:br/>
        <w:t>изданием по привлечении редактора его к</w:t>
        <w:br/>
        <w:t>судебной ответственности в случаях</w:t>
        <w:br/>
        <w:t>Обнаружения в содержании какого либо</w:t>
        <w:br/>
        <w:t>номера нарушения уголовных законов.</w:t>
        <w:br/>
        <w:t>83</w:t>
        <w:br/>
        <w:t>-3) На той же странице “внутренние- известия”: об одном</w:t>
        <w:br/>
        <w:t>калыме во 2-м ауле Ортанской волости- Акмолинского уезда и о</w:t>
        <w:br/>
        <w:t>земле в 5000 десятин при станции Вершугорской, о земле по</w:t>
        <w:br/>
        <w:t>поводу которой рассуждали даже С. Петербурге.: )</w:t>
        <w:br/>
        <w:t>4) В фельетоне “О жизни” рассуждает о том, что так как</w:t>
        <w:br/>
        <w:t>земля у киргиз вследеівие умножения населения. значительно</w:t>
        <w:br/>
        <w:t>сократилось, а- вместе с тем приблизился конең”кочевдй жизни,</w:t>
        <w:br/>
        <w:t>киргизскому народу волей неволей приходитея изыскивать:сред-</w:t>
        <w:br/>
        <w:t>ства к осушествлению помимо скотоводстяа, ““напр.: “Отроить</w:t>
        <w:br/>
        <w:t>тородки-и поселки, чтобы в них жостоянно (летом:и Зимой) жить,</w:t>
        <w:br/>
        <w:t>а так же заниматься земледелием.</w:t>
        <w:br/>
        <w:t>5) На-то.же-стр. помешено “открытое письмо” в котором</w:t>
        <w:br/>
        <w:t>советуется гномогать молодежи, учашейся в гимназиях, универси-</w:t>
        <w:br/>
        <w:t>тетах, как то рекомендует;в /%16: газоты “Казах” и Хусейн</w:t>
        <w:br/>
        <w:t>6)- Корресповденцин...-. Из &gt; Семипалатинска киргизы</w:t>
        <w:br/>
        <w:t>перестав читать “Айкап” перешли.к газете “Казах”... Рахметжан</w:t>
        <w:br/>
        <w:t>Малабаев в стихотворении воспевает лето и летную природу.</w:t>
        <w:br/>
        <w:t>&gt;,,Дусмаил Хаджи. Кашкинбаев обрашается к киргизской</w:t>
        <w:br/>
        <w:t>молодежи. с просьбой. учиться и просвешаться, а затем Он Ызды-</w:t>
        <w:br/>
        <w:t>хает, говоря, что нет у киргиз ни хорошо изданных азбук, ни</w:t>
      </w:r>
    </w:p>
    <w:p>
      <w:r>
        <w:t>читальный, ни учебников истории, гинеалоги, арифметики,</w:t>
        <w:br/>
        <w:t>географии и теометрии... Затем автор негодует на то что киргизы,</w:t>
        <w:br/>
        <w:t>получивши; образование, не.возврацаютоя к своему народу, это:</w:t>
        <w:br/>
        <w:t>Галим и Салим, учившиеоя в Ижо-Бобье, Вятской губернии,</w:t>
        <w:br/>
        <w:t>Зулкарилия Искандеров учившиеся в Қазани, Зейнул Абидин - в</w:t>
        <w:br/>
        <w:t>Уфе, Пурудин и Галямуддин - в Оренбурге, Ахмет Жанталин и</w:t>
        <w:br/>
        <w:t>Хусеин. Абдуллин -- в Троицке, Оренбуртской: губернии,</w:t>
        <w:br/>
        <w:t>Хабибулла Лекеров, знаюший по русски и по киргизски.</w:t>
        <w:br/>
        <w:t>10. “Ответы редакции” (о ненапечатанных произведениях).</w:t>
        <w:br/>
        <w:t>Председатель Комитета по делам печати</w:t>
        <w:br/>
        <w:t>в-г. Казани: М. Нинегин.</w:t>
        <w:br/>
        <w:t>Чзо</w:t>
        <w:br/>
        <w:t>работу, если таким образом увеличитоя число руководителей, то</w:t>
        <w:br/>
        <w:t>увеличится и число последователей. . ЖЕСЕ</w:t>
        <w:br/>
        <w:t>Один говорит, чго был бы рад.работать, да земля у него</w:t>
        <w:br/>
        <w:t>плохая, а другой ссылается на то, что перед ним плохой народ..</w:t>
        <w:br/>
        <w:t>Но все это - пустые слова. Земля решительна негодной не</w:t>
        <w:br/>
        <w:t>бывает, и на ней можно устроившись работать. ) ;</w:t>
        <w:br/>
        <w:t>По правде говоря у детей нашего киргизского народа нет</w:t>
        <w:br/>
        <w:t>обыкновения заниматься делом народа. .Болышая часть-у нас</w:t>
        <w:br/>
        <w:t>время, которое могло бы пойти на такое дело, страстно употреб-</w:t>
        <w:br/>
        <w:t>ляетея, как мы видим на картежную игру, вот почему у.нас</w:t>
        <w:br/>
        <w:t>игроков много, а работников мало.. ) "а</w:t>
        <w:br/>
        <w:t>Речь короче могут передать так: дия единения төперь время</w:t>
        <w:br/>
        <w:t>не подходяшцев, его надо отложить до другого раза. О нуждах кир-</w:t>
        <w:br/>
        <w:t>тизского народа будем рассуждать по-другому. Теперь не так как</w:t>
        <w:br/>
        <w:t>прежде: теперь У киргиз есть журнал, өсть и тазета. Пока</w:t>
        <w:br/>
        <w:t>возможно, будем те обменынатьоя советами, при помотци их, а</w:t>
        <w:br/>
        <w:t>если так будет нельзя - можно переговариваться и посредством</w:t>
        <w:br/>
        <w:t>писем. Сколько на сьезде не говори и не совецайся, основание</w:t>
        <w:br/>
        <w:t>все же будет покоится на работниках. Если умножитоя у нас чис-</w:t>
        <w:br/>
        <w:t>лӘ исполнителей. дела и удовлетворителей наших недостатков,</w:t>
        <w:br/>
        <w:t>тоғда и задуманные мысли и намеченные цели жино осутцествля-</w:t>
        <w:br/>
        <w:t>ется. Каждый “Человек должен приучится работать То, что он В</w:t>
        <w:br/>
        <w:t>силах исполнить не обрашая внимание на обилие Или</w:t>
        <w:br/>
        <w:t>ничтожность предстояцего дела и не товоря про себя:</w:t>
        <w:br/>
        <w:t>приходится да работать одному. .</w:t>
        <w:br/>
        <w:t>Болышая часть киргизских нужд ведь известна яЯсно</w:t>
        <w:br/>
        <w:t>для достижения всего этого Ии -надо работать Слова Мои,</w:t>
        <w:br/>
        <w:t>высказанные здесь касательно сьезда, не понравятся многим, они</w:t>
        <w:br/>
        <w:t>опечалят их. Тем не менее таковы мои мысли. Если. найдутоя</w:t>
        <w:br/>
        <w:t>лица, которые могут .вэвесить. мой /слова,. указать мне На</w:t>
        <w:br/>
        <w:t>заблуждения и вновь-поднимут вопрос об единения, т0 Яя готов</w:t>
        <w:br/>
        <w:t>им.помочь.. 2 і 2.</w:t>
        <w:br/>
        <w:t>Другие. статьи не имеют. особо. важного значения. -.-.</w:t>
        <w:br/>
        <w:t>На 2-й странине, в отделе “внеліние известия”, говорится 0</w:t>
        <w:br/>
        <w:t>турецких делах: об убиениях Махмуд Шевкет-паши и 0 казни</w:t>
        <w:br/>
        <w:t>преступников.</w:t>
        <w:br/>
        <w:t>178</w:t>
      </w:r>
    </w:p>
    <w:p>
      <w:r>
        <w:t>30 окт. 1914 г.</w:t>
        <w:br/>
        <w:t>Его высокопревосходительству;;</w:t>
        <w:br/>
        <w:t>Господину Министру Внутренних дел</w:t>
        <w:br/>
        <w:t>Редактора газеты “Казақ? киргиза &gt;</w:t>
        <w:br/>
        <w:t>Хв5 аула Тусунской волости</w:t>
        <w:br/>
        <w:t>Тургайского уезда и-Области::</w:t>
        <w:br/>
        <w:t>Ахмеда Байтурсуновича:. Байтурсу-</w:t>
        <w:br/>
        <w:t>нова</w:t>
        <w:br/>
        <w:t>Прошение-</w:t>
        <w:br/>
        <w:t>В дополнение-қ телеграмме от:.20 сого октября представляя</w:t>
        <w:br/>
        <w:t>при. сем 1): копию с” постановления Главноначальствуюшеғо</w:t>
        <w:br/>
        <w:t>Опенбургакой, іубернии от 11 октября 1914 тода;-за )%6408:06</w:t>
        <w:br/>
        <w:t>оштрафовании меня на 1500. рублей, с заменой 3.месячным</w:t>
        <w:br/>
        <w:t>арестом. и .2) копию Сс. моей жалобы, -поданной гПІіравитель-</w:t>
        <w:br/>
        <w:t>ствуюіший, Сенат от 20 октября -сего- года,: имею честь почти-</w:t>
        <w:br/>
        <w:t>тельнейше просить Ваше ЭВысокопревосходительство «нриостано-</w:t>
        <w:br/>
        <w:t>вить принедеңис в исполнение: вышеозначенного--остановления</w:t>
        <w:br/>
        <w:t>ло рассмотрения Правительствуюшим Сенатом моей жалобы</w:t>
        <w:br/>
        <w:t>октября 23 дня 1914 года г,-Оренбург.</w:t>
        <w:br/>
        <w:t>Редактор газеты “Казах”</w:t>
        <w:br/>
        <w:t>81</w:t>
        <w:br/>
        <w:t>они не говорили”; среди наших киргиз-имеетоя доВольно много.</w:t>
        <w:br/>
        <w:t>В прошлом толу когда мы; по делу. ездили к Татарам; то нас</w:t>
        <w:br/>
        <w:t>пристыдили, товоря: “В Оренбурге ебть 5-6 киргиз, из которых</w:t>
        <w:br/>
        <w:t>половина - клеветники, шпионы. Татарин, говоривитий это, на</w:t>
        <w:br/>
        <w:t>виду- как средний палец человека. Неужели он етанет товорить,</w:t>
        <w:br/>
        <w:t>не эная и не сознавая нопусту; Как ма совешаний, созванном”в</w:t>
        <w:br/>
        <w:t>1907 году Надоровым, так и-после разве не обьяснились киргизы;</w:t>
        <w:br/>
        <w:t>поступившие по собачьи в делах Каркаралинских. Видя:все это,</w:t>
        <w:br/>
        <w:t>зная это, принимая во внимание, что Пр: е поі</w:t>
        <w:br/>
        <w:t>можем ли мы говорить: “совдиняйтесь длескать дия работы”, когда</w:t>
        <w:br/>
        <w:t>прежде всето мы должны спросить разрешения, а испрашивание</w:t>
        <w:br/>
        <w:t>трудно; другое дело-- сидеть смирно, внимательно. делать .дело-й</w:t>
        <w:br/>
        <w:t>спокойно вернуться домой; если и. вернетпься то. несомненно</w:t>
        <w:br/>
        <w:t>будешь дома, қақ верблюд, за которым присматриваю/.</w:t>
        <w:br/>
        <w:t>Ну-ка найдите киргиз, которые бы мужественно собрались</w:t>
        <w:br/>
        <w:t>теперь. Если позовет начальство, то стремятся туда на перерын;</w:t>
        <w:br/>
        <w:t>такого призыва не боятся. Если же позовем- мы, ТО начинают</w:t>
        <w:br/>
        <w:t>боятыся, говоря: что где они хотят делать. ағын</w:t>
        <w:br/>
        <w:t>Народ, который уже зануган, спугать легко. Когда мы,</w:t>
        <w:br/>
        <w:t>желая обьединиться, задумываемся над тем, что-дескать будет</w:t>
        <w:br/>
        <w:t>далее, то нам от такого дела потом не следует отступиться, хотя</w:t>
        <w:br/>
        <w:t>бы это и не был-случай, удобный для обьединения.</w:t>
        <w:br/>
        <w:t>Если мы соберемся даже на. совешание о скотоводстве, то“и</w:t>
        <w:br/>
        <w:t>тогда у нас возникает какое то недоверие, если дело так обстойт,</w:t>
        <w:br/>
        <w:t>то, если бы даже дали позволение на обьһединение, возможно</w:t>
        <w:br/>
        <w:t>поставят условие - “изложить совецание на русском языке”.</w:t>
        <w:br/>
        <w:t>Было бы хорошо, если бы собрались киргизы, которые бы</w:t>
        <w:br/>
        <w:t>свободно могли изложить свой мысли по русски, если такие</w:t>
        <w:br/>
        <w:t>киргизы не могуг приехать, то какое же без языка может быть</w:t>
        <w:br/>
        <w:t>устроено совешание. Если не найдется даже один киргиз знаю-</w:t>
      </w:r>
    </w:p>
    <w:p>
      <w:r>
        <w:t>ший по русски, то боОлылинство уподобитея лошадям, которые</w:t>
        <w:br/>
        <w:t>работают находясь на аркане. Могуг ли они в этом случас</w:t>
        <w:br/>
        <w:t>освободиться от принязи.</w:t>
        <w:br/>
        <w:t>Если взглянем на дело, то окажется надобность, особенно в</w:t>
        <w:br/>
        <w:t>киртизах, знаюших по русски. Собираютоя люди ведь не для</w:t>
        <w:br/>
        <w:t>увеличения только числа, они должны уметь делать дело и</w:t>
        <w:br/>
        <w:t>указывать пути и способы к достижению целей. Они не должны</w:t>
        <w:br/>
        <w:t>брать примеры с одних киргиз, они должны быть знакомы с</w:t>
        <w:br/>
        <w:t>порядком и обстановкой дел также других наций и овладеть</w:t>
        <w:br/>
        <w:t>обіқими познаниями, чтобы брать примеры с дел этих наций.</w:t>
        <w:br/>
        <w:t>Такие люди выходят только яз среды людей ученых.-У науки</w:t>
        <w:br/>
        <w:t>ветвей и отраслей много, из лиц, достаточно хорошо знакомых с</w:t>
        <w:br/>
        <w:t>176</w:t>
        <w:br/>
        <w:t>одним из этих самых отраслей-зэнания, На” сьезде должен быть по</w:t>
        <w:br/>
        <w:t>қрайней мере самое малое хоть один человек, например: юристы,</w:t>
        <w:br/>
        <w:t>врачи,. ветеринары, инженеры, агрономы, техники, учителя.</w:t>
        <w:br/>
        <w:t>Кроме: учителей “из. перечисленных “лиц найдутоя -и” другие,</w:t>
        <w:br/>
        <w:t>которые учились йо-русски. Могут ли они придти к-единению.</w:t>
        <w:br/>
        <w:t>Для того чтобы привести их к сбглашению; порядочно требуехся</w:t>
        <w:br/>
        <w:t>мужества:й теройства: - шар озы .</w:t>
        <w:br/>
        <w:t>Положим Они не могли явитьоя. Болыпинство сөбравтцихся:</w:t>
        <w:br/>
        <w:t>степные неученые киргизы, между ними есть и Так-или иначе-</w:t>
        <w:br/>
        <w:t>учивлиеся и Ков-Что знаюіие; Неграмотнме от них могут узнать;</w:t>
        <w:br/>
        <w:t>что есть дела подлежашие решению есть (или” нет) веши,</w:t>
        <w:br/>
        <w:t>которыми нужно заняться, а потом распространять Это самолич-</w:t>
        <w:br/>
        <w:t>но/в наробде. Может.ли что из этого- выити. Если” Бзяйь дело 9</w:t>
        <w:br/>
        <w:t>руки, 70 конечно, “оно будет “исполнено, а если слелом не</w:t>
        <w:br/>
        <w:t>поискать, то ков-что и найдется. Если пропустить мим0 ушей то;</w:t>
        <w:br/>
        <w:t>что говорено, и полеживать задравши ноги дома, То может ли</w:t>
        <w:br/>
        <w:t>дело совершитьоя само собою. Если бы собравшибея "на сьезде</w:t>
        <w:br/>
        <w:t>были признаны важными, стали безостановочно исполиять “их и</w:t>
        <w:br/>
        <w:t>руководя другими, солействовать осушествлению;” вот тотда Сот</w:t>
        <w:br/>
        <w:t>сьезда был толк. Если этого не будет, то сьезд обирался- по</w:t>
        <w:br/>
        <w:t>пусту, из одних разговоров: нужно да то, да то, делать тақ да</w:t>
        <w:br/>
        <w:t>итак ничего решительно не выйдет. Дело народное!не- Машина;</w:t>
        <w:br/>
        <w:t>которую “можно Толкать ногами: если не повернешь, Получитоя</w:t>
        <w:br/>
        <w:t>что-то другов. Дело народнов - все равно, что--работа “в</w:t>
        <w:br/>
        <w:t>муровейнике, которая идет без отдыха й, когда: -работают</w:t>
        <w:br/>
        <w:t>спорится. Один делает одно, другое - другое, а мураввев сидяших</w:t>
        <w:br/>
        <w:t>без дела не бывает и дело народное, если им заняться- идет</w:t>
        <w:br/>
        <w:t>вперед. Каждый муравей изо всех сил стараясь “06 “увеличении</w:t>
        <w:br/>
        <w:t>нужных дия всех кучи таскает и складывает сорники: Если</w:t>
        <w:br/>
        <w:t>киргизские дети, желаюшие должным образом, послужйть народу</w:t>
        <w:br/>
        <w:t>не будет зря стоять и поглядывать, а возмутится Но мере сил&gt;за</w:t>
        <w:br/>
        <w:t>обшекиргизское: дело, то дело у: них Удается, “қак нельзя лучше.</w:t>
        <w:br/>
        <w:t>Здесь речь не о тө% киргизах, которые не могут ничего делать, а о</w:t>
        <w:br/>
        <w:t>тех, которые могут взяться за дело. ЕР Не 48</w:t>
        <w:br/>
        <w:t>Болышая часть нужных в настояшев время киргизам вешей</w:t>
        <w:br/>
        <w:t>известна всякому человеку. Лин, которые бы не делайи-ничего</w:t>
        <w:br/>
        <w:t>вследствие не знания того, чго именно нужно киргизам; “нет.</w:t>
        <w:br/>
        <w:t>Киргизское “дело таково, Чіо о нем говорят и будут: говорит</w:t>
        <w:br/>
        <w:t>вперед. Лиц, знаюицих что нужно для наций, мндго; НО мало</w:t>
        <w:br/>
        <w:t>работников, знаюшие, не ограничиваясь “тем, что они-Энают;</w:t>
        <w:br/>
        <w:t>должны приниматься за дело, но если бы знаюшие были вместе с</w:t>
        <w:br/>
        <w:t>тем и работниками, другие глядя на них, тоже принялись бы за</w:t>
        <w:br/>
        <w:t>177</w:t>
      </w:r>
    </w:p>
    <w:p>
      <w:r>
        <w:t>(воскресенье.. Оренбург. . Типография: т-ва Каримов,</w:t>
        <w:br/>
        <w:t>Хусаинов и К-о: Редактор Ахмед-Байтурсунов, миздатель Мустафа</w:t>
        <w:br/>
        <w:t>Уразаев 4-стр.:в.лист) йені БҒыра ы” 8 ер )</w:t>
        <w:br/>
        <w:t>“Газета, кроме обьявлений, содержит в себе -следуюшие</w:t>
        <w:br/>
        <w:t>статьн:... 1).;На..І-.-и .2-й- страницах- - передовая: статья, .</w:t>
        <w:br/>
        <w:t>озаглавленная. “Относительно дружной работы”, гласит: дословно</w:t>
        <w:br/>
        <w:t>следуюшее: ә 22-02-22 &gt; РРИКККИКТИ</w:t>
        <w:br/>
        <w:t>“Вопрос. о- дружной работе.:в; начале года.-.поднял “журнал</w:t>
        <w:br/>
        <w:t>“Айқап” -в-.Х810. котөрого по. необходимости дружной:: работы</w:t>
        <w:br/>
        <w:t>говорил.Р.. Марсеков из Темирского- уезда - 0 дружной работе:</w:t>
        <w:br/>
        <w:t>написали .заметки и в газету “Казах” прислали,- три элиста</w:t>
        <w:br/>
        <w:t>Жубаким Ілеубергенов, Омаряли Хангиреев и Саурбай Тағбаев...</w:t>
        <w:br/>
        <w:t>И они говорили 9.дружной работе.. Прежде чем мапечатать</w:t>
        <w:br/>
        <w:t>писание” других лиц, мы считаем :необходимым -сообшить</w:t>
        <w:br/>
        <w:t>собственные мысли. -.- ; Знт оры 7 оопенцы</w:t>
        <w:br/>
        <w:t>И мы считаем необходимой дружную:работу, :однако хотя</w:t>
        <w:br/>
        <w:t>она и необходима, мы не можем говорить всегда: “Соединяйтесь</w:t>
        <w:br/>
        <w:t>для дружной работы”, потому что иногда надо--делать какую</w:t>
        <w:br/>
        <w:t>нибудь работу, а пристунить к ней нельзя. В этом-случае .и-надо</w:t>
        <w:br/>
        <w:t>соединяться людям. Иногда мы хотели-бы делаты чта-нибудь; да</w:t>
        <w:br/>
        <w:t>ушерб может оказатһся больше ожидаемой-пользы в:10. раз.:Разве</w:t>
        <w:br/>
        <w:t>не Вв памяти У- вас недавнее распоряжение министра.-Как он</w:t>
        <w:br/>
        <w:t>обрашаетея. с киргизами. Как он: смотрит-на дело-обьединения;</w:t>
        <w:br/>
        <w:t>Разве. не следует. об этом подумать. .Чем--нам;:стремитьоя ск</w:t>
        <w:br/>
        <w:t>обведению; лучшие нам позаботится о том, как бы поберечь: свою</w:t>
        <w:br/>
        <w:t>голову; Киргизы по. пословице -считают. своими безсловесными,</w:t>
        <w:br/>
        <w:t>врагами огонь и воду. Есть д третий безсдовесный эраг, которы</w:t>
        <w:br/>
        <w:t>должен: 6 пр : надо бы и об .этом. подумать. Мы</w:t>
        <w:br/>
        <w:t>говорим,::чт0 дояжны -собираться для. того, чтобы- работать .с</w:t>
        <w:br/>
        <w:t>чистыми мыслями и. лучними средствами, напр: для. обсуждения</w:t>
        <w:br/>
        <w:t>свойх печалей.и нужд исыскания облегчения своим скорбям; для-</w:t>
        <w:br/>
        <w:t>выработки способов свойм делам для -Босполнения -.этих</w:t>
        <w:br/>
        <w:t>недостатков и для обмена мыслями о хранения всех. нас, каков</w:t>
        <w:br/>
        <w:t>значение придадут этому другие, какими глазами посмотрят они</w:t>
        <w:br/>
        <w:t>на это. Если другие будут глядеть на нас недоверчивыми глазами,</w:t>
        <w:br/>
        <w:t>то найдутоя -им симпатизируюшие и: из нашей среды. -Срубает</w:t>
        <w:br/>
        <w:t>дерево .топор, между тем жақ топорише из того же.. дерева:</w:t>
        <w:br/>
        <w:t>Подобие найдется и в.других. вепцах. Неживушие честным трудом</w:t>
        <w:br/>
        <w:t>и.страдаюшие толовной болью, когда. не удается. поесть погани;</w:t>
        <w:br/>
        <w:t>собаки “найдутея тде угодно. Животных которые -едят траву;</w:t>
        <w:br/>
        <w:t>товоря, иро других: .“делали,-когда они не делали, говорили: когда</w:t>
        <w:br/>
        <w:t>мезпім</w:t>
        <w:br/>
        <w:t>175</w:t>
        <w:br/>
        <w:t>Оренбург</w:t>
        <w:br/>
        <w:t>Редактору газеты “Казах”</w:t>
        <w:br/>
        <w:t>Ходатайство о приостановлении распоряжений Главнона-</w:t>
        <w:br/>
        <w:t>чальствуюшего об оштрафования вас оставлено Министром без</w:t>
        <w:br/>
        <w:t>удовлетворения.</w:t>
        <w:br/>
        <w:t>Начальник Главного Управления печати</w:t>
      </w:r>
    </w:p>
    <w:p>
      <w:r>
        <w:t>Граф Татишев</w:t>
        <w:br/>
        <w:t>Телеграмма 22 окт. 1914 г.</w:t>
        <w:br/>
        <w:t>За статью не военного характера помешенную в киргизской</w:t>
        <w:br/>
        <w:t>газете “Казах” издаюшейся Оренбурге переведенную на русский</w:t>
        <w:br/>
        <w:t>язык искаженном виде редактор оштрафован постановлением.</w:t>
        <w:br/>
        <w:t>тлавноначальствуюшего Оренбургской губернии от 11 октября "на</w:t>
        <w:br/>
        <w:t>1500 руб. или арест 3 месяца. Постановление нахожу не</w:t>
        <w:br/>
        <w:t>правильным, сегодня подана мною жалоба правительствуюшей</w:t>
        <w:br/>
        <w:t>сәнат копия жалобы :посылаетоя почтой вашему высокопревос-</w:t>
        <w:br/>
        <w:t>ходительству. Не &lt;имея средств уплатить штраф почтительно</w:t>
        <w:br/>
        <w:t>прошу сделать распоряженйе приостановить приведение поста-</w:t>
        <w:br/>
        <w:t>новления исполнение до разрешение жалобы сонатом.</w:t>
        <w:br/>
        <w:t>Ред. газеты “Казах” Ахмед Байтурсунов.”</w:t>
        <w:br/>
        <w:t>освобожден из под ареста и находится в -данное время в г.</w:t>
        <w:br/>
        <w:t>Оренбурге.</w:t>
        <w:br/>
        <w:t>Главноначальствуюший қылы</w:t>
        <w:br/>
        <w:t>Генерал-лейтенант Сухомлинов.</w:t>
        <w:br/>
        <w:t>Правитель кайцелярий . Подпись...</w:t>
        <w:br/>
        <w:t>5499</w:t>
        <w:br/>
        <w:t>МВД В Главное Управление по делам печати</w:t>
        <w:br/>
        <w:t>Главноначальствуюший і “</w:t>
        <w:br/>
        <w:t>Оренбургекой</w:t>
        <w:br/>
        <w:t>Губернии</w:t>
        <w:br/>
        <w:t>17 марта 1915 года</w:t>
        <w:br/>
        <w:t>У%1662 )</w:t>
        <w:br/>
        <w:t>Препровождаю при этом У891 за 1914.</w:t>
        <w:br/>
        <w:t>выходишцей в т. Оренбурге .ғазеты на</w:t>
        <w:br/>
        <w:t>киргизском языке под названием “Қазах”,</w:t>
        <w:br/>
        <w:t>перевод на. русский язык” помешеннәй-8</w:t>
        <w:br/>
        <w:t>--этом. номере статьи под заглавием “Что</w:t>
        <w:br/>
        <w:t>это Значит” и. копию с постановления</w:t>
        <w:br/>
        <w:t>“своего от 13-сего марта 3а-7% 81,0</w:t>
        <w:br/>
        <w:t>наложении на редактора- -означенной</w:t>
        <w:br/>
        <w:t>газеты. Байтурсунова . административного</w:t>
        <w:br/>
        <w:t>взысқания за нарушение. -изданного, для</w:t>
        <w:br/>
        <w:t>Оренбургской губернии Обаязательного</w:t>
        <w:br/>
        <w:t>постановления...</w:t>
        <w:br/>
        <w:t>Главноначальствуюіций</w:t>
        <w:br/>
        <w:t>Генерал-лейтенант Сухомлинов::</w:t>
        <w:br/>
        <w:t>Постановление</w:t>
        <w:br/>
        <w:t>Копия “Казах</w:t>
        <w:br/>
        <w:t>Постаноңление</w:t>
        <w:br/>
        <w:t>Главноначальствуюшего Оренбургской губернии на 11</w:t>
        <w:br/>
        <w:t>октября 1914 года Х96408</w:t>
      </w:r>
    </w:p>
    <w:p>
      <w:r>
        <w:t>В 980 выходяшей в г. Оренбурге на киргизском языке</w:t>
        <w:br/>
        <w:t>газеты “Казах” редактором которой состоит киргиз Уө5 аула</w:t>
        <w:br/>
        <w:t>Тусунской волости, Торғгайской области, Ахмед Байтурсунов,</w:t>
        <w:br/>
        <w:t>помешена статья по поводу выработанного Правительством</w:t>
        <w:br/>
        <w:t>законопроекта взамен сушествуюшето ныне Степного Положения</w:t>
        <w:br/>
        <w:t>и обьяснительной записки к этому законопроекту. Обсуждая</w:t>
        <w:br/>
        <w:t>законопроект и записку, которую редакция намерена поместить в</w:t>
        <w:br/>
        <w:t>газете, “чтобы с содержанием ознакомить киргизского</w:t>
        <w:br/>
        <w:t>населения” автор статьи товорит: “Если бы Правительство</w:t>
        <w:br/>
        <w:t>преследовало исключительно интересы киргизского населения,</w:t>
        <w:br/>
        <w:t>то оно, носомненно, сказало бы этим последним: составьте сами</w:t>
        <w:br/>
        <w:t>новый законопровкт Ии /| представьте в законодательнне</w:t>
        <w:br/>
        <w:t>учреждения. Этого “ Правительство не сделало: оно</w:t>
        <w:br/>
        <w:t>самостоятельно составило законопроект. Обьһясняется это тем,</w:t>
        <w:br/>
        <w:t>что Правительство. составило законопроект, имело ввиду не.</w:t>
        <w:br/>
        <w:t>Только интересы киргиз, но преследовало Ии свою цель”, в духе</w:t>
        <w:br/>
        <w:t>достижения каковой и составлен закон. В заключительных словах</w:t>
        <w:br/>
        <w:t>заметки автор приходит к следуюшему выводу: зная во-первых</w:t>
        <w:br/>
        <w:t>самый проект нового закона; во-вторых цель, какую он</w:t>
        <w:br/>
        <w:t>преследуст; в-третьих направление сушествуютцих ранее законов,</w:t>
        <w:br/>
        <w:t>надесмся, Чо каждый безошибочно может указать на то места</w:t>
        <w:br/>
        <w:t>нового ҙакона, которые не в пользу народа,</w:t>
        <w:br/>
        <w:t>Сопоставляя приведенные выдержки из статьи, надлежить</w:t>
        <w:br/>
        <w:t>придти к заключению, что автор поставил себе задачей доказать,</w:t>
        <w:br/>
        <w:t>что цели Правительства, поскольку они выражены в</w:t>
        <w:br/>
        <w:t>законопроекте, противоречат интересам киргизского населения,</w:t>
        <w:br/>
        <w:t>или по меньшей мере не вполне совпадают с этими интересами.</w:t>
        <w:br/>
        <w:t>Усматривая в таком утверждений автора статьи явное намерение</w:t>
        <w:br/>
        <w:t>вызвать среди киргиз враждебное отношение к правительству.</w:t>
        <w:br/>
        <w:t>Главноначальствуютий Оренбуртской тубернии, основываясь на</w:t>
        <w:br/>
        <w:t>пункт 13 обязательного постановление 16 сентября 1913 года и</w:t>
        <w:br/>
        <w:t>принимая в соображение, что постановление это, соғласно</w:t>
        <w:br/>
        <w:t>обьявлению, опубликованную 20 сентября сего года, сохраняет</w:t>
        <w:br/>
        <w:t>свою силу И в настояшее время, определил: редактора тазеты</w:t>
        <w:br/>
        <w:t>“Казак” Ахмеда Байтурсунова, за помешение упомянутой статьи,</w:t>
        <w:br/>
        <w:t>187</w:t>
        <w:br/>
        <w:t>Обьяснительная записка к проекту</w:t>
        <w:br/>
        <w:t>мового закона ”</w:t>
        <w:br/>
        <w:t>Новый законопроект касаюшийся быта киргиз, был</w:t>
        <w:br/>
        <w:t>напечатан с /%75 по 79 включительно нашей газеты. При проекте</w:t>
        <w:br/>
        <w:t>приложена обьяснительная записха, в которой Правительство</w:t>
        <w:br/>
        <w:t>изложило цель издания. нового закона. Вот эту обьяснительную</w:t>
        <w:br/>
        <w:t>записку мы намерены поместить в нашей тазете, чтобы с ее</w:t>
        <w:br/>
        <w:t>содержанием ознакомить киргизское население,</w:t>
        <w:br/>
        <w:t>Цель подобного ознакомления следуютцая:</w:t>
        <w:br/>
        <w:t>Издавие нового закона и обновление вместе с тем старого</w:t>
        <w:br/>
        <w:t>конечно, преследует известную цель. Правительство уже соста-</w:t>
        <w:br/>
        <w:t>вило новый законопроект взамен, сушествуюшего “Степного</w:t>
        <w:br/>
        <w:t>Положения. Само собою разумеется; что есть цель издания</w:t>
        <w:br/>
        <w:t>нового закона вместе сушествуютшего. Если бы Правительство</w:t>
        <w:br/>
        <w:t>преследовала исключительно интересы киргизского населения, то</w:t>
        <w:br/>
        <w:t>оно несомненно сказало бы через последним: составьте сами</w:t>
        <w:br/>
        <w:t>новый законопроект и представьте его через членов Г.Д.ов</w:t>
        <w:br/>
        <w:t>законодательные учреждения. Этого Правительство не сделало:</w:t>
        <w:br/>
        <w:t>оно самостоятельно составило законопроект, имела ввиду не</w:t>
      </w:r>
    </w:p>
    <w:p>
      <w:r>
        <w:t>только интересы киргиз, но преследовало И свою цель, то,</w:t>
        <w:br/>
        <w:t>конечно таковой и будет составлен в духе достижения этой цели.</w:t>
        <w:br/>
        <w:t>Проект закона нами опубликован. Будет ли он благоприя-</w:t>
        <w:br/>
        <w:t>тень народу Или же нет, пусть на это ответит сам же народ.</w:t>
        <w:br/>
        <w:t>По опубликованному закону стало известно, что хотят дать</w:t>
        <w:br/>
        <w:t>народу. Ввиду же того, что среди населения найдутся лица, для</w:t>
        <w:br/>
        <w:t>которых не будет ясна цель нового закона, мы сочли необходи-</w:t>
        <w:br/>
        <w:t>мым напечатать обьяснительную записку Правительства.</w:t>
        <w:br/>
        <w:t>Записка заключает в себе 1. краткую историю всех законо-</w:t>
        <w:br/>
        <w:t>положений, изданных для киргиз. 2. последовавшие за ними</w:t>
        <w:br/>
        <w:t>законы и изменения в них. 3. причины побудившие к последо-</w:t>
        <w:br/>
        <w:t>завшим изменениям в изданных ранее заковах и 4. основания,</w:t>
        <w:br/>
        <w:t>послуживіней к изданнию нового закона.</w:t>
        <w:br/>
        <w:t>Из ознакомления приводимой обьяснительной записки</w:t>
        <w:br/>
        <w:t>Правительства вполне понятен тот Путь, по которому оно идет к</w:t>
        <w:br/>
        <w:t>своей цели, создавая новый закон. Зная, во-первых, самый</w:t>
        <w:br/>
        <w:t>проект нового закона, во-вторых, цель какую он преследует, в</w:t>
        <w:br/>
        <w:t>третьих, направление сушествукицих ранеев законов, надеемся,</w:t>
        <w:br/>
        <w:t>ч10 каждый безошибочно может указать на те места нового</w:t>
        <w:br/>
        <w:t>закона, которые не в пользу народа.</w:t>
        <w:br/>
        <w:t>189”</w:t>
        <w:br/>
        <w:t>Наблюдение за этим изданием поручено наблюдаюшему за</w:t>
        <w:br/>
        <w:t>повременными изданиями, входяшими в Оренбургской губернии</w:t>
        <w:br/>
        <w:t>на ..татарском:: языке, -переводчику Тургайского Областного</w:t>
        <w:br/>
        <w:t>Пранления г. Тунганчину. ” і</w:t>
        <w:br/>
        <w:t>И.д.Губернатора</w:t>
        <w:br/>
        <w:t>«Вице-тубернатор-</w:t>
        <w:br/>
        <w:t>в:званий Камергера. м</w:t>
        <w:br/>
        <w:t>Высочайшего Двора-(Пушкан).</w:t>
        <w:br/>
        <w:t>:207</w:t>
        <w:br/>
        <w:t>Проект определения Правительствуюіцего Сената о 9 дека-</w:t>
        <w:br/>
        <w:t>бря 1915 года за 1%:9498, то жалобе- редактора тазаты: “Казах”</w:t>
        <w:br/>
        <w:t>Ахмеда Байтурсунова на распоряжение Оренбургекого-Губернато-</w:t>
        <w:br/>
        <w:t>ра от: 11-го октября 1914 т.</w:t>
        <w:br/>
        <w:t>о наложений на просителя гадминис-</w:t>
        <w:br/>
        <w:t>тративного взыскания за нарушение П- 13-обязательноғо поста-</w:t>
        <w:br/>
        <w:t>новления-от 16-го сентября 1913 ғ.,как сөглісный с закөном.И</w:t>
        <w:br/>
        <w:t>обстоятельствами дела не выізынает -с0 стороны: Главного“Управ-</w:t>
        <w:br/>
        <w:t>ления по делам печати никаких возражений, 02 )</w:t>
        <w:br/>
        <w:t>Начальник Главного Управления :</w:t>
        <w:br/>
        <w:t>по делам</w:t>
        <w:br/>
        <w:t>"А&lt;фезвраля 1916 г.</w:t>
      </w:r>
    </w:p>
    <w:p>
      <w:r>
        <w:t>“240</w:t>
        <w:br/>
        <w:t>печати (подпись не разборчияа).</w:t>
        <w:br/>
        <w:t>В Правительствуютий Сенат</w:t>
        <w:br/>
        <w:t>Редактора:галеты “Казах”, киргиза 5 аула</w:t>
        <w:br/>
        <w:t>Тусунской нолости, Тургайского уезда</w:t>
        <w:br/>
        <w:t>-и области: Ахмета Байтурсуновича</w:t>
        <w:br/>
        <w:t>“Байтурсунова</w:t>
        <w:br/>
        <w:t>Жалоба</w:t>
        <w:br/>
        <w:t>С появлением иэвестия в печати-о выработанном..Минис-</w:t>
        <w:br/>
        <w:t>терством &lt;Внутренних дел.-проект иИзмонения Степного Поло-</w:t>
        <w:br/>
        <w:t>жения, кирғизы заинтересовались узнать, какие именногизмене-</w:t>
        <w:br/>
        <w:t>ния-предполагаются &lt;в-названном- положении. Читатели федакти-</w:t>
        <w:br/>
        <w:t>руемой мною газеты высказались. за желательность-ознакомления.</w:t>
        <w:br/>
        <w:t>населения с содержанием проекта. “Идя- на встречу желаниям</w:t>
        <w:br/>
        <w:t>читателей редакция и со своей стороны признал не бесполезным:”</w:t>
        <w:br/>
        <w:t>предать широкой гласности содержание проекта, всесторонно</w:t>
        <w:br/>
        <w:t>касаюшегося” устройства быта “киргизского населения стенных</w:t>
        <w:br/>
        <w:t>областей. При этом редакцией руководила мысль; чғо киргизБпо:</w:t>
        <w:br/>
        <w:t>поводу -проскта высқажутся; а. мнение- ик может &lt;служить</w:t>
        <w:br/>
        <w:t>материалом. при рассмотрении &gt;-проекта в законодательных</w:t>
        <w:br/>
        <w:t>учреждениях, где киргизы своих. представителей не-имеют;- а</w:t>
        <w:br/>
        <w:t>представители других нации. недостаточно знакомы-с -уеловиями</w:t>
        <w:br/>
        <w:t>жизни степняков, В этих видах был-напечатан в: редактируемой.</w:t>
        <w:br/>
        <w:t>мною газеты проект Степного Положения. Віыі, М2.</w:t>
        <w:br/>
        <w:t>После ознакомления населения с законопроектомМ: возникло</w:t>
        <w:br/>
        <w:t>сомнение в том, будуг ли правильно понятны: читйтелям цели" и:</w:t>
        <w:br/>
        <w:t>мотивы,.. . служившие: - основанием/ изменения-:. Степного</w:t>
        <w:br/>
        <w:t>Положения, -по этому признано было нужным -ознакомить</w:t>
        <w:br/>
        <w:t>читателей с- приложенной: к. проекту. обьяснительной: запиской,</w:t>
        <w:br/>
        <w:t>даюшей, яснөв представление-0-направлений, по которому идет</w:t>
        <w:br/>
        <w:t>изменение законоположений о киргизах и о-цели. Правительства</w:t>
        <w:br/>
        <w:t>по” отношению изменения той “или другой части “Степного</w:t>
        <w:br/>
        <w:t>Положения. 22.22. Ее ф сере Ее ы 8</w:t>
        <w:br/>
        <w:t>«ӘНристуцая: к.-печатанию- в сгазете этой -заниски; редакция</w:t>
        <w:br/>
        <w:t>поместила статейку “ниже:.следуюшего:” содержания:»“Гіроект.</w:t>
        <w:br/>
        <w:t>нового закона: 0. киргизах-напечатан н. нашей тазете,:начиная с</w:t>
        <w:br/>
        <w:t>2875 кончая 2876. Есть обьяснительная записка Правительствасв:</w:t>
        <w:br/>
        <w:t>которой “излагаютоя цель: мотивы составления проекта; Эту</w:t>
        <w:br/>
        <w:t>обьяснительную записку; напечатан в тазете, сообіцдем населе-</w:t>
        <w:br/>
        <w:t>193</w:t>
        <w:br/>
        <w:t>Перевод из 91 газеты “Казах” “Чо ЭТО значит?”</w:t>
        <w:br/>
        <w:t>Мы получили письмб, в котором товорится, что в.Қаратаев-</w:t>
        <w:br/>
        <w:t>ском поселке осталось всего лишь 4-5 домохоэяев. киргиз.</w:t>
        <w:br/>
        <w:t>Говорят, что оставленные киргизами наделы- в. Қаратаевском</w:t>
        <w:br/>
        <w:t>поселке будут переданы кростьянам и таким образөм Бахытжан</w:t>
        <w:br/>
        <w:t>станет аксакалом последних. Когда в 1910 толу Джамбейтинским</w:t>
        <w:br/>
        <w:t>и. Чевдаргинским қиргизам; во тлаве с. Бахытжаном, “отводили</w:t>
        <w:br/>
        <w:t>участки, то.писали, то Этим: киргизам отводились, тіргимушес-</w:t>
        <w:br/>
        <w:t>твенно пред другими самме лучшие земли. с. е.</w:t>
        <w:br/>
        <w:t>еі И земля. была, действительно хороша .--и&gt;өтведена. на</w:t>
        <w:br/>
        <w:t>преймушественных началах.пред-другими: и если киргизы были</w:t>
        <w:br/>
        <w:t>земледельцамиу то “почему, последние оставили:. Каратаевский</w:t>
      </w:r>
    </w:p>
    <w:p>
      <w:r>
        <w:t>поселок?-Еслй это: правда;:то. куда-же ушли “оставившие:указан-</w:t>
        <w:br/>
        <w:t>ный слок-киргизы?;Не может ли кто-нибудь. сообіцить- редак-</w:t>
        <w:br/>
        <w:t>ции::Қазах”-какие либо сведения 96 этом... й</w:t>
        <w:br/>
        <w:t>сы: оЕруки написано) &lt;22 552220 2-00»</w:t>
        <w:br/>
        <w:t>Перевел-наблюдаюший 3а: -повременными: изданиями; выхо-</w:t>
        <w:br/>
        <w:t>шацими на татарском:и-киргизском языках Тунгачин.. “</w:t>
        <w:br/>
        <w:t>205</w:t>
        <w:br/>
        <w:t>“Казах” лучше: всего характеризувмого -әдержанием: ліредиослед-</w:t>
        <w:br/>
        <w:t>них номеров - %9%78-79, где. помешены. ” буатын 2-9 -&lt;тіризыне</w:t>
        <w:br/>
        <w:t>киргизскоюю населения к жертвам на “Нужа войны Иәк-Чрйобше-</w:t>
        <w:br/>
        <w:t>нию населения ж Обшероссийскому единентю против внешнего”</w:t>
        <w:br/>
        <w:t>врага; а также что инкриминируемая мне статья- просмогрена</w:t>
        <w:br/>
        <w:t>предварительной Цензурой И"снабжена дозволительной “надписью;</w:t>
        <w:br/>
        <w:t>имсю честь пәчгительнейше просить Правительствуюіций “Сенат</w:t>
        <w:br/>
        <w:t>обжалуемое- ” постановление 22.“ Главноначальствуюшеіо-</w:t>
        <w:br/>
        <w:t>Оренбургекой туберний от ТІ октября 1918 тг. за )96408 “өтменить</w:t>
        <w:br/>
        <w:t>й меня от наложенного взыскания освободиты- түз;</w:t>
        <w:br/>
        <w:t>К сему имею честь присовокупить ӘТ0 вследствие тӨго; &gt;%т0</w:t>
        <w:br/>
        <w:t>я не в состоянии уплатить штраф в “размере 1500. рублей,;</w:t>
        <w:br/>
        <w:t>означеннов выше постановление “Приводитея в “исполнение</w:t>
        <w:br/>
        <w:t>личным содержанием- меня 20 сего октября в 10 часов вечера. )</w:t>
        <w:br/>
        <w:t>При сем прилагаетоя: 0“ ез</w:t>
        <w:br/>
        <w:t>1) Копия постановления! за Хе6408.</w:t>
        <w:br/>
        <w:t>2) Ддсловный перевод статьи в 2%80 сделанной присланным</w:t>
        <w:br/>
        <w:t>исповодчиком Оренбургского Окружного суда. е</w:t>
        <w:br/>
        <w:t>3) Корректурная полоска: “80 газоты “Қазах” с надпиеями</w:t>
        <w:br/>
        <w:t>на обороте пензора-Тунгачина. . р Өз о</w:t>
        <w:br/>
        <w:t>: 4) Отнәшение цензора от 27 июля 1914 года за 911.</w:t>
        <w:br/>
        <w:t>5) Номер газеты “Казах” )880 от 30 сентября 1914 года:</w:t>
        <w:br/>
        <w:t>-6)- Перевод статьи разрешенных “к. нечатанию военным</w:t>
        <w:br/>
        <w:t>-цензором/в М9 78-и:79 под: заглавиями “Детям “Алаша”</w:t>
        <w:br/>
        <w:t>и “Бдинение в России” и /9/%78-79..</w:t>
        <w:br/>
        <w:t>Ок::20 дия 1914 тода</w:t>
        <w:br/>
        <w:t>Редактор газеты:“Казах” Подп:...</w:t>
        <w:br/>
        <w:t>196</w:t>
        <w:br/>
        <w:t>Проект опрбделевия Правительствуюшето Сената от 13 оқ-</w:t>
        <w:br/>
        <w:t>тября 1916 года за 7811334, по жалобе редактора газеты “Қазах”</w:t>
        <w:br/>
        <w:t>Ахмеда Байтурсунова на “распоряжение Оренбуртского Губер-</w:t>
        <w:br/>
        <w:t>натора от 13 марта 1915 тода“И- наложений “на просителя:</w:t>
        <w:br/>
        <w:t>административного Взыскания за нарушение п: 13 обязательногб</w:t>
        <w:br/>
        <w:t>постановления:“от 16-го сентября 1913 Тода; кӛк согласный “с</w:t>
        <w:br/>
        <w:t>законом “и” обстоятельствами дела не “вызывает со. отороны</w:t>
        <w:br/>
        <w:t>Главного Управления: по делам пезізти нйкаких вобэражений.</w:t>
        <w:br/>
        <w:t>Начальник Г. лавного Управления</w:t>
        <w:br/>
        <w:t>но делам печати (полпись не разборчияна);</w:t>
        <w:br/>
        <w:t>отношение Правительству, хаковоб.деяние воспретцаетея пунк. 13</w:t>
      </w:r>
    </w:p>
    <w:p>
      <w:r>
        <w:t>изданного Оренбургской губернии 16 сентября 1913 г. обязатель-</w:t>
        <w:br/>
        <w:t>ного постайонления, действия какового-постановления, сотласно</w:t>
        <w:br/>
        <w:t>обьявлению мовму от:7 марта 1915 года остается в силе по</w:t>
        <w:br/>
        <w:t>настояшцее время.</w:t>
        <w:br/>
        <w:t>В виду изложенного, я Главноначальствуюший, онределил</w:t>
        <w:br/>
        <w:t>подвергнуть редактора газеты “Қазах” Байтурсунова за изложен-:</w:t>
        <w:br/>
        <w:t>нов выше нарушение -. аресту. на.две недели или штрафу 38:</w:t>
        <w:br/>
        <w:t>пятьдесят рублей. жы с а ЖӨы8 3</w:t>
        <w:br/>
        <w:t>Исполнение настояшего постановления возлагаю “ңа рен--</w:t>
        <w:br/>
        <w:t>бургского Полицмейстора.....</w:t>
        <w:br/>
        <w:t>Главноначалкствую ий</w:t>
        <w:br/>
        <w:t>Генерал-лейтенант (подпийсал) Сухомлинов.</w:t>
        <w:br/>
        <w:t>204</w:t>
        <w:br/>
        <w:t>20-ноября 1914 г.</w:t>
        <w:br/>
        <w:t>Уг14340 Отпуск</w:t>
        <w:br/>
        <w:t>Господину Главноначальотвуюшему</w:t>
        <w:br/>
        <w:t>- Оренбуртской түрерНый</w:t>
        <w:br/>
        <w:t>7-го сего ноября за 797015 Вашим превосходительством</w:t>
        <w:br/>
        <w:t>нредставлена была г. Министру Внутренийк дел-на усмотрение .</w:t>
        <w:br/>
        <w:t>жалоба в Правительствуюший Сенат редактора в гор. Оренбурге</w:t>
        <w:br/>
        <w:t>ғазеты на киргизском языке “Казах” Ахмета Байтурсунова на</w:t>
        <w:br/>
        <w:t>постановление Ваше от 11-го октября сего года за 96408 о нало-</w:t>
        <w:br/>
        <w:t>жений на оҙначенного Байтурсунова административного взыска-</w:t>
        <w:br/>
        <w:t>ния за помешение в названной газете статьи под заглавием</w:t>
        <w:br/>
        <w:t>“Обьяснительная записка к законопроекту”.</w:t>
        <w:br/>
        <w:t>Вследетвие сего, по приказанию Его</w:t>
        <w:br/>
        <w:t>Высокопревосходительства, Главное Управление по делам печати</w:t>
        <w:br/>
        <w:t>имеет честь уведомить Вас, Милостивый Государь, что согласно</w:t>
        <w:br/>
        <w:t>тш 6 и 8 прилож. к ст. 49 Учр. Сената все приносимые на имя</w:t>
        <w:br/>
        <w:t>первого и второго Департаментов Правительствуютцего Сената</w:t>
        <w:br/>
        <w:t>жалобы подаются тем установлениям и должностным лицам, на</w:t>
        <w:br/>
        <w:t>действия и распоряжения коийх он приносятся, Ии затем</w:t>
        <w:br/>
        <w:t>представляются принявшим их правительственным местом или</w:t>
        <w:br/>
        <w:t>должностным лицом в Сенат непосредственно.</w:t>
        <w:br/>
        <w:t>В виду изложенного возврашаемая при сем жалоба</w:t>
        <w:br/>
        <w:t>упомянутого Байтурсунова должна быть препровождена Вашим</w:t>
        <w:br/>
        <w:t>Превосходительством непосредственно в Правительствуюшций</w:t>
        <w:br/>
        <w:t>Сенат, ведению первого департамента коего означенная жалоба</w:t>
        <w:br/>
        <w:t>подлежит.</w:t>
        <w:br/>
        <w:t>Подписал Начальник Главного Управления по делам печати</w:t>
        <w:br/>
        <w:t>“Граф Татипцев.</w:t>
        <w:br/>
        <w:t>Скрепил: Исп. Об. Правителя Дел Граф Головин.</w:t>
        <w:br/>
        <w:t>00.</w:t>
        <w:br/>
        <w:t>МВД</w:t>
        <w:br/>
        <w:t>Оренбургского В Главное Управление по делам печати</w:t>
      </w:r>
    </w:p>
    <w:p>
      <w:r>
        <w:t>Губернатора ) !</w:t>
        <w:br/>
        <w:t>Канцелярия</w:t>
        <w:br/>
        <w:t>Июля 7/9 дня 1915 г.</w:t>
        <w:br/>
        <w:t>194491 :</w:t>
        <w:br/>
        <w:t>Согласно циркулярным распоряжениям от 9-то декабря 1905</w:t>
        <w:br/>
        <w:t>тода и 10-го апреля 1906 года за “14508 и 3171 и в дополнение к</w:t>
        <w:br/>
        <w:t>отношению от 24-го декабря минувшего тода 7962,-уведомляю</w:t>
        <w:br/>
        <w:t>Главное Управление, что мною одновременно с:ЭТИМ разрешено</w:t>
        <w:br/>
        <w:t>образованному в городе Оренбурге издательскому товаришеству.</w:t>
        <w:br/>
        <w:t>“Азамат”,. издаваемуО0 В Оренбурге “под” издательством “и</w:t>
        <w:br/>
        <w:t>ответственным редакторством, В полном обьеме распорядители</w:t>
        <w:br/>
        <w:t>этого товарунцества киргиза 5 аула, Тусуніской волости, Тургай-</w:t>
        <w:br/>
        <w:t>ского уезда и области Ахмеда Байтурсунова, газету на киргизском</w:t>
        <w:br/>
        <w:t>языке под названием “Казах” (Киргиз) выпускать в свет один раз</w:t>
        <w:br/>
        <w:t>в неделю вместо двух раз, по-той же программе, 4 именно: ”</w:t>
        <w:br/>
        <w:t>1) Узаконения и-правительотвенные распоряжения, касаю-</w:t>
        <w:br/>
        <w:t>шиеся киргиз.</w:t>
        <w:br/>
        <w:t>2) Работа Г. Думы и Г. Совета.</w:t>
        <w:br/>
        <w:t>3) Внешние и внутренние известия.</w:t>
        <w:br/>
        <w:t>4) История быт киргиз.</w:t>
        <w:br/>
        <w:t>5) Этика, история, этнография и культура.</w:t>
        <w:br/>
        <w:t>6) Экономия и торговля, ремесло, сельское ХОЗЯЙСТВО И</w:t>
        <w:br/>
        <w:t>скотоводство.</w:t>
        <w:br/>
        <w:t>7) Народное образование: мектебе, медресе, школа, знание,</w:t>
        <w:br/>
        <w:t>искусство, язык и литература.</w:t>
        <w:br/>
        <w:t>8) Гигиена, медицина, ветеринария.</w:t>
        <w:br/>
        <w:t>9) Фельетон.</w:t>
        <w:br/>
        <w:t>10) Корреспонденция и телеграммы.</w:t>
        <w:br/>
        <w:t>11) Местная хроника.</w:t>
        <w:br/>
        <w:t>12) Иллюстрация.</w:t>
        <w:br/>
        <w:t>13) Почтовый яшик.</w:t>
        <w:br/>
        <w:t>1) Сарос и предложения.</w:t>
        <w:br/>
        <w:t>15) Обьязления.</w:t>
        <w:br/>
        <w:t>Печататься газета будет в типографии Торгового Дома “К.К.</w:t>
        <w:br/>
        <w:t>Хусаинов и К-о”, находяшейся в Оренбурге.</w:t>
        <w:br/>
        <w:t>Подписная плата на газету: на Год - 4 руб. полгода - 2 Рубля</w:t>
        <w:br/>
        <w:t>50 коп. и на 3 месяца - 1 руб. 50 коп. отдельный номер - 5 коп.</w:t>
        <w:br/>
        <w:t>206</w:t>
        <w:br/>
        <w:t>Постановление</w:t>
      </w:r>
    </w:p>
    <w:p>
      <w:r>
        <w:t>Главноначальствуюшего Оренбургского губернии на</w:t>
        <w:br/>
        <w:t>7 марта 1915 года.Х» 1481 )</w:t>
        <w:br/>
        <w:t>В- 2991. тазеғы “Казах” за. 1914 “тод, издаваемой в г.</w:t>
        <w:br/>
        <w:t>Оренбурге на киргизском языке, -НӨметцена статья: жод Заглавием”</w:t>
        <w:br/>
        <w:t>“Что это: Значит”, :следуюшего содержания; . ҚыБол «ы</w:t>
        <w:br/>
        <w:t>“Мы получили письмо, в котором говоритоя, &gt; что в</w:t>
        <w:br/>
        <w:t>КарабЯевском шоселке,. осталась “всего. лишь 4-5 домохозяев</w:t>
        <w:br/>
        <w:t>киргиз. Говорят, что оставленные киргизами наделы”в “Каратаев-</w:t>
        <w:br/>
        <w:t>ском поселке будут переданы крестьянам и таким образом</w:t>
        <w:br/>
        <w:t>Бахитжан станет аксакалом (Аксакал:-: почетнов-.лицо В роде</w:t>
        <w:br/>
        <w:t>киргиз) “последних. Коғда в 1910 толу” Джамбейтинским и</w:t>
        <w:br/>
        <w:t>Чевдардинским киргизам, во главе с Бахитжаном, “отводили</w:t>
        <w:br/>
        <w:t>участки, то писали, что этим киргизам отводились преимушес-</w:t>
        <w:br/>
        <w:t>твенно пред другими, самые лучшие земли.</w:t>
        <w:br/>
        <w:t>Если земля была действительно хороша И отведена на</w:t>
        <w:br/>
        <w:t>преимутцественных началах перед другими и если киргизы были</w:t>
        <w:br/>
        <w:t>землевладельцами, то почему последвие оставили указанный</w:t>
        <w:br/>
        <w:t>поселок киргизы. Не может ли кто-нибудь сообтшить редакции</w:t>
        <w:br/>
        <w:t>“Казах” какие либо сведения об этом”,</w:t>
        <w:br/>
        <w:t>Из полученных по содержанию означенной статьи от</w:t>
        <w:br/>
        <w:t>Военного Губернатора Уральской области еведении</w:t>
        <w:br/>
        <w:t>усматривается, что в 1913 т. при водворении киргиз Чедыртин-</w:t>
        <w:br/>
        <w:t>ской волости на Каратаевском участке было водворено пять</w:t>
        <w:br/>
        <w:t>домохозяев, которые там и живут; остальные же кибитковла-</w:t>
        <w:br/>
        <w:t>дольцы киргизы, проживавшие в этом районе до водворения</w:t>
        <w:br/>
        <w:t>приписались в другие участки. Что же касаетоя помецанных в</w:t>
        <w:br/>
        <w:t>статье сведений о том, что Каратаевский поселок предпалагается</w:t>
        <w:br/>
        <w:t>передать крестьянам, что вопросы 0 таковом использованим</w:t>
        <w:br/>
        <w:t>названного участка не возникало. Сопоставляя содержание</w:t>
        <w:br/>
        <w:t>упомянутой вьше статьи с данными о действительном</w:t>
        <w:br/>
        <w:t>положении дела об отводе Каратаевского участка в пользование</w:t>
        <w:br/>
        <w:t>киргиз и о состаявшемся водворения Их на этом участке, я</w:t>
        <w:br/>
        <w:t>прихожу к заключению, что как обіший тон статьи, так и</w:t>
        <w:br/>
        <w:t>отдельные помешение в ней выражения, например: “осталось</w:t>
        <w:br/>
        <w:t>всего лишь 4-5 домохозяев”, “оставленные киргизами наделы в</w:t>
        <w:br/>
        <w:t>Каратаевском поселке будут переданы крестьянам И таким</w:t>
        <w:br/>
        <w:t>образом Бахытжан аксакал (почетным лицом) последных” и т.п.”</w:t>
        <w:br/>
        <w:t>указывает на явное стремление возбудить среди киргиз, путем</w:t>
        <w:br/>
        <w:t>распространения ложных и непроверенных слухов, враждебнов</w:t>
        <w:br/>
        <w:t>203</w:t>
        <w:br/>
        <w:t>Правительства: противоречат. интересам. киргизского. населения</w:t>
        <w:br/>
        <w:t>или:по меньшей-мере ме вполне совпадают с этими интересами. ...</w:t>
        <w:br/>
        <w:t>Подобное -- заключение выведено. надо -полагать --из</w:t>
        <w:br/>
        <w:t>выражений: 1) “Крөме интересов-населения У-Правительства есть</w:t>
        <w:br/>
        <w:t>М; &lt;воя цель”. Я-и теперь подтверждаю, что. кроме:-интересов</w:t>
        <w:br/>
        <w:t>киргизского; населения,...составляюицего. частицу-: государства;</w:t>
        <w:br/>
        <w:t>должны. быть. Правительственные, 7.0. обшевосударственные-</w:t>
        <w:br/>
        <w:t>интересы, которые: с-киргизскими интересами могут. созпадать</w:t>
        <w:br/>
        <w:t>частями,но.-не. всецело, .возьмем для примера: сөвременные</w:t>
        <w:br/>
        <w:t>переселенческие. вопросы. Киргизские интересы “требует.</w:t>
        <w:br/>
        <w:t>большой: плошади земли для своего: скотоводческого хозяйства а</w:t>
        <w:br/>
        <w:t>обшегосударственные интересы требует изьятия земли, находя-</w:t>
        <w:br/>
        <w:t>ішейся. в пользовании-киргиз для -переселения. Разве совпадают.</w:t>
        <w:br/>
        <w:t>здесь интересы киргизского населения .с обшегосударственными</w:t>
        <w:br/>
        <w:t>интересами с целью. Я в выше приведенной статье. поставил</w:t>
      </w:r>
    </w:p>
    <w:p>
      <w:r>
        <w:t>задачей не доказать противоположность “интересов и правитель-</w:t>
        <w:br/>
        <w:t>ства, а.лишь предупредить киргиз, чтобы они высказались За или</w:t>
        <w:br/>
        <w:t>против отдельных частей законопроекта, помнили,, что кроме</w:t>
        <w:br/>
        <w:t>интересов киргиз есть и,-обшегосударственные интересы: и что</w:t>
        <w:br/>
        <w:t>проект составляетоя не исключительно в интересах жирғиз.</w:t>
        <w:br/>
        <w:t>Еше раз говорю, что цель моя-не доқазать Іротивополож-</w:t>
        <w:br/>
        <w:t>ность. интересов, а обьяснить киргизам,-то что в. действитель-</w:t>
        <w:br/>
        <w:t>ности есть. И что должно быть, ибо Российсков. государство |</w:t>
        <w:br/>
        <w:t>сушествует . не” исключительно. для киргиз, .:еледөвательно</w:t>
        <w:br/>
        <w:t>обшегосударственные интересы не-могут совпадатьс узкокиргиз-</w:t>
        <w:br/>
        <w:t>скими интересами так же как целое не может вмешаться в своих</w:t>
        <w:br/>
        <w:t>частях в отдольности: )</w:t>
        <w:br/>
        <w:t>2) “Думаем можно безошибочно правильно понять удобные</w:t>
        <w:br/>
        <w:t>или неудобные места для населения в новом-;проекте”; (а в</w:t>
        <w:br/>
        <w:t>переводе цензора так: “надеемся что каждый безошибочно может</w:t>
        <w:br/>
        <w:t>указать на те места нового закона, которые не в пользу народа”).</w:t>
        <w:br/>
        <w:t>В этик выражениях по моому мнению, также нельзя</w:t>
        <w:br/>
        <w:t>Усмотреть намерение вызвать среди киргиз враждебнов</w:t>
        <w:br/>
        <w:t>отношение к Правительству, во первых потому, что Здесь речь</w:t>
        <w:br/>
        <w:t>идет не о законе, а только о проекте закона, который еше может</w:t>
        <w:br/>
        <w:t>нодвергнуться изменению, а во-вторых этими словами Яя</w:t>
        <w:br/>
        <w:t>разумеетоя мог рекомендовать население высказаться только по</w:t>
        <w:br/>
        <w:t>поводу частей проекта, для него не выгодно Тихі| ибо</w:t>
        <w:br/>
        <w:t>относительно вытодных частей нельзя ожидать ни какой критики</w:t>
        <w:br/>
        <w:t>и возражения. .</w:t>
        <w:br/>
        <w:t>Ввиду всех высказанных соображений и принимая во</w:t>
        <w:br/>
        <w:t>внимание вообше направление редактируемой мною тазеты</w:t>
        <w:br/>
        <w:t>195</w:t>
        <w:br/>
        <w:t>Оренбургского В Главное Управление по делам печати</w:t>
        <w:br/>
        <w:t>губернатора</w:t>
        <w:br/>
        <w:t>Канцелярия</w:t>
        <w:br/>
        <w:t>28 дек. 1914 г.</w:t>
        <w:br/>
        <w:t>7962</w:t>
        <w:br/>
        <w:t>22 Согласно циркулярным распоражениям от 9-го декабря</w:t>
        <w:br/>
        <w:t>1905г. “и 10-Япреля-1906 голА:3а-Х%145087и 3171 иһв дополнение к</w:t>
        <w:br/>
        <w:t>отношению-от 8-г0 ноября -минувшего. тода за %7022 уведомляю</w:t>
        <w:br/>
        <w:t>Тлавнов “Управление, Фго-мною ддновременно с этим разрешено</w:t>
        <w:br/>
        <w:t>Әбразбванному ов то: Оренбурге: “издательскому товаришеству</w:t>
        <w:br/>
        <w:t>“Азамат”- издаваемуЮ:в г. Оренбурге тод-издательством и ответ-</w:t>
        <w:br/>
        <w:t>ственным"редакторством в-полном обееме распорядителя этого</w:t>
        <w:br/>
        <w:t>“Товаришества кирғиая 2995 аула-“Гусуноской волости, Тургайского</w:t>
        <w:br/>
        <w:t>уезда “и: области &gt;Ахмеда Байтурсунона.-еженедельную газету на</w:t>
        <w:br/>
        <w:t>киргияском-&lt; языке -“Казах” (Киргиз) выпускать в свет с 1-го</w:t>
        <w:br/>
        <w:t>января 1915 года два раза в.неделю;-по той же программе, а</w:t>
        <w:br/>
        <w:t>именно: 1) Узаконения и Правительственные распоряжения,</w:t>
        <w:br/>
        <w:t>касаюшиеся киргиз; 2) работы “Государственной”;Лумы и</w:t>
        <w:br/>
        <w:t>Государственного:Совета;: 3) внешние и внутренние-известия; 4)</w:t>
        <w:br/>
        <w:t>история и быт киргиз; 5) этика, история, этнография и культура; .</w:t>
        <w:br/>
        <w:t>6) экономия, торговля, ремесло, сельское хозяйство, скотовод-</w:t>
        <w:br/>
        <w:t>ство; 7) народное образование: мектебе, медресе и школа: знание,</w:t>
        <w:br/>
        <w:t>Искусство, язык и литература; 8) гигиена, медицина и</w:t>
        <w:br/>
        <w:t>ветеринария; 9) фельетоны; 10) корреспонденция и телеграммы;</w:t>
        <w:br/>
        <w:t>11) местная хроника; 12) иллюстрация; 13) почтовый яшиқ; 14)</w:t>
        <w:br/>
        <w:t>приложения; 15) обьявления.</w:t>
      </w:r>
    </w:p>
    <w:p>
      <w:r>
        <w:t>Печататься ғазета будет в типографии торгового Дома К.К.</w:t>
        <w:br/>
        <w:t>Хусаинов и К-о Подписная цена на газету на год - 4 рубля,</w:t>
        <w:br/>
        <w:t>полгода - 2 руб. 50 коп., на 3 месяца - і р. 50 коп. Отдельный</w:t>
        <w:br/>
        <w:t>номер - 5 коп.</w:t>
        <w:br/>
        <w:t>Наблюдение за упомянутым. изданием поручено наблюдаю-</w:t>
        <w:br/>
        <w:t>шему за повременными изданиями, выходяшими в Оренбургской</w:t>
        <w:br/>
        <w:t>губерния на татарском языке переводчику Тургайского</w:t>
        <w:br/>
        <w:t>Областного Правления г. Тунганчину.</w:t>
        <w:br/>
        <w:t>Губернатор</w:t>
        <w:br/>
        <w:t>Генерал-лейтенант подпись (Сухомлинов)</w:t>
        <w:br/>
        <w:t>20</w:t>
        <w:br/>
        <w:t>МВД. )</w:t>
        <w:br/>
        <w:t>Главноначальотвуюций “Миніистру Внутрейних дел</w:t>
        <w:br/>
        <w:t>Оренбургской ”</w:t>
        <w:br/>
        <w:t>тубірнии 002</w:t>
        <w:br/>
        <w:t>7 ноября 1914 т.</w:t>
        <w:br/>
        <w:t>87015"</w:t>
        <w:br/>
        <w:t>Предетанлйя” при этом, на благоусмотрениве 6 Әіресбванную! на.</w:t>
        <w:br/>
        <w:t>Имя” Правительствуюшего, “Сеңата жалобу редактора “ газеты</w:t>
        <w:br/>
        <w:t>“Казах” Ахмета “Байтурсунона ” на постановление мов “ӘРІ</w:t>
        <w:br/>
        <w:t>октября сего ғода за 7 7%6408: о наложений На Байтурсунова</w:t>
        <w:br/>
        <w:t>административного, взыскания за пдмешцение вй статы</w:t>
        <w:br/>
        <w:t>заглавием: “Обьяснительная | - записка к -законопроекту</w:t>
        <w:br/>
        <w:t>прилджением:</w:t>
        <w:br/>
        <w:t>“Ь Копия постановлония за. 35408, 2) перевода Значенной )</w:t>
        <w:br/>
        <w:t>статьи Ба русский язык, сделанного. присяжным” Шерекодчиком</w:t>
        <w:br/>
        <w:t>Оренбургского Окружного Суда 3) отношения наблодаюицего” за</w:t>
        <w:br/>
        <w:t>повременными . изданиями БЫХОДИШИМИ в г. &lt;Оренбурге” на</w:t>
        <w:br/>
        <w:t>татарском языке от 27 июля за 3911, 4) 7980 тазеты “Қазах” на</w:t>
        <w:br/>
        <w:t>киргиҙском языке 5) оригиналы статьи под заглавием “Детям</w:t>
        <w:br/>
        <w:t>Алаша”, 9: 2876 тазеты “Қаза”, 7) оригиналы: статьи под</w:t>
        <w:br/>
        <w:t>зағлавием; “Единение в России” 3) 2579 газеты “Қаза” 005</w:t>
        <w:br/>
        <w:t>9) Статьи под. Заглавием “Обьяснительная Зайиска” к провкту</w:t>
        <w:br/>
        <w:t>НОвОГО Закона”, переведенной -наблюдаютим за Повременными</w:t>
        <w:br/>
        <w:t>изданиями выхОДЯШЦИМИ ЕГ. .Оренбурге 10) печатного экземпляра</w:t>
        <w:br/>
        <w:t>0бЯЗательного постановления, изданнбго (Мною 16 &lt;ентября 1913</w:t>
        <w:br/>
        <w:t>года, считаю Необходимым. По суіцеству жалобы: ,Байтурсунова</w:t>
        <w:br/>
        <w:t>доложИть Вашему высокопревосходительству ” ““өледуюіцее:</w:t>
        <w:br/>
        <w:t>Указание в жалобе на “То, “тб путем. помешения .упомя</w:t>
        <w:br/>
        <w:t>выше статьи Байтурсунов преследовал только "Цель разьяснвния</w:t>
        <w:br/>
        <w:t>киргизам проекта нового Закона 06 устройстһе их быта, с тем</w:t>
        <w:br/>
        <w:t>чтобы киргизы. имели.ясное представление о направлений, по</w:t>
        <w:br/>
        <w:t>которому идет изменения законов о: киргизах, “без</w:t>
        <w:br/>
        <w:t>соответствует истине т.к. помешенные в статье выражени самым</w:t>
        <w:br/>
        <w:t>Наглядным,. ,Образом указывают на стремленйе тазеты “Вызвать</w:t>
        <w:br/>
        <w:t>-Недовольство. киргиз -выработанным Правительством” законб-</w:t>
        <w:br/>
        <w:t>проектом, который пб словӛм газеты, яҡобы не совпада )</w:t>
        <w:br/>
        <w:t>ресамй киргиз и внушать последним, что ряд последовательных</w:t>
        <w:br/>
        <w:t>изменений Степного Положения, о” “которых уПпоминйетея “в</w:t>
        <w:br/>
        <w:t>статье, Привел лишь к ограничению” прав киргиз. “Подтверж-</w:t>
        <w:br/>
        <w:t>дением тому, что. Байтурсунов путем пометцения “означеннбой</w:t>
        <w:br/>
        <w:t>статьи, последовал” цель “вөзбуждения киргиз! против правитель-</w:t>
      </w:r>
    </w:p>
    <w:p>
      <w:r>
        <w:t>197</w:t>
        <w:br/>
        <w:t>Нель в этом следуюшая: )</w:t>
        <w:br/>
        <w:t>Издание нового закона, обновление старого закона делается</w:t>
        <w:br/>
        <w:t>с жакой-либо целью. Чтобы издать новый закон, по отмене</w:t>
        <w:br/>
        <w:t>Степного. Положения, Нравительство: уже составило проект. В</w:t>
        <w:br/>
        <w:t>отмене одного закона в издании- другого закона конечно дожны</w:t>
        <w:br/>
        <w:t>быть цель и мотивы. Если бы: закон миздавался исключительно в</w:t>
        <w:br/>
        <w:t>интересах населения, Правительство сказало-бы киргизам:</w:t>
        <w:br/>
        <w:t>составив сам законопроект могушций быть полезным себе,</w:t>
        <w:br/>
        <w:t>представь в законодательное учреждение.7.6. В Гос. Думу, через</w:t>
        <w:br/>
        <w:t>своего депутата. Не. сделав этого, Правительство “уже: само</w:t>
        <w:br/>
        <w:t>составило проект. Причина этого: кроме интересов. населения .у</w:t>
        <w:br/>
        <w:t>Правительства. есть и. своя намечаемая “цель, вырабатываемый</w:t>
        <w:br/>
        <w:t>самим Правительством проект. оно составляет- применительно к</w:t>
        <w:br/>
        <w:t>своей цели так; чтобы подобными -шутями” можно было</w:t>
        <w:br/>
        <w:t>достигнуть намечаемую цель. : Одобренный”. Правительством</w:t>
        <w:br/>
        <w:t>проект будет ли удобен и населению или нет - это должен</w:t>
        <w:br/>
        <w:t>сказать народ. 25, жы )</w:t>
        <w:br/>
        <w:t>Вот составленный Правительством.”проект,: напечатан- В</w:t>
        <w:br/>
        <w:t>ғазете, предлағаем народу. Уже стало известно, что будет сделано</w:t>
        <w:br/>
        <w:t>по проекту для киргиз, но какие пели-и-мотивы имеютея в тех</w:t>
        <w:br/>
        <w:t>или других. изменениях . того Т.Ө;. поли И. МОТИВОв Из</w:t>
        <w:br/>
        <w:t>законопроекта некоторые, пожалуй, не могут ясно- понять .И</w:t>
        <w:br/>
        <w:t>вывести заключения. По этому:сочли. нужным довести до слуха</w:t>
        <w:br/>
        <w:t>народного содержание обьяснительной записки к-законопроекту.</w:t>
        <w:br/>
        <w:t>Обьяснительная записка представляет “собою -краткую</w:t>
        <w:br/>
        <w:t>историю издававмых о киргизах законов с0 “времени нашего</w:t>
        <w:br/>
        <w:t>вступления в Российскове подданство. Какие законы давались с</w:t>
        <w:br/>
        <w:t>тех пор и как они изменялись, для чего происходили изменения,</w:t>
        <w:br/>
        <w:t>т.е.с какой целью-и по каким мотивам изменены и почему опять</w:t>
        <w:br/>
        <w:t>изменвотся. “Из этой. обьяснительной: заниски можно узнать,</w:t>
        <w:br/>
        <w:t>какому направлению идет-изменение законов о. киргизах. Узнав</w:t>
        <w:br/>
        <w:t>нанравление, можно правильно понять цель и намерение. Во</w:t>
        <w:br/>
        <w:t>первых; ознакомившись с проектом издавасмого закона в0-</w:t>
        <w:br/>
        <w:t>вторых, познавь цель и намерения в составлении проекта, В</w:t>
        <w:br/>
        <w:t>третьих, узнав направление по которому идет-изменение законов</w:t>
        <w:br/>
        <w:t>о. киргизах, думаем: можно безошибочно правильно :понять</w:t>
        <w:br/>
        <w:t>удобные .-или неудобные места ДЛЯ населения. в новом</w:t>
        <w:br/>
        <w:t>закононроекте. 444</w:t>
        <w:br/>
        <w:t>Статья эта переведена цензурой не точно, причем с</w:t>
        <w:br/>
        <w:t>оттенком придаюяцем статье совершенно иной характер, “10</w:t>
        <w:br/>
        <w:t>побудило представителей власти вывести Из статьи заключение,</w:t>
        <w:br/>
        <w:t>что автор будто-бы поставил себе задачей доказать, Что цель</w:t>
        <w:br/>
        <w:t>194</w:t>
        <w:br/>
        <w:t>сложении:;с;; него .- взысқания” Ж Зали: . Равбсмотрев</w:t>
        <w:br/>
        <w:t>обстоятельства .- настояшеғо.. дела. Правительствуюший,;;: Сенат</w:t>
        <w:br/>
        <w:t>Находит,:: что.-.редактор: газеты:. “Казах” . Ахмед: Байтурсунов</w:t>
        <w:br/>
        <w:t>жалуотоя: на. распоряжение Оренбургского Губернакора. от 11-то</w:t>
        <w:br/>
        <w:t>октября 1914 т. о наложении ңа просителя денежного штрафа в</w:t>
        <w:br/>
        <w:t>размере 1500 руб., с заменой арестом на 3 месяца, за нарушение</w:t>
        <w:br/>
        <w:t>обьязательного постановления</w:t>
      </w:r>
    </w:p>
    <w:p>
      <w:r>
        <w:t>19 сентября, 1914 т.)</w:t>
        <w:br/>
        <w:t>Принимая во вниманис: ) шо ет. 13; означенного</w:t>
        <w:br/>
        <w:t>обьязательного постановления воспрецалось оғлашение или пуб-</w:t>
        <w:br/>
        <w:t>личное распространение каких либо статей или иных сообшений</w:t>
        <w:br/>
        <w:t>возбуждаюших враждебное отношение к Правительству; 2) что</w:t>
        <w:br/>
        <w:t>газеты “Казах” статьи под заглавием “Детям Алаша”, в каковой</w:t>
        <w:br/>
        <w:t>статье Губернатором усмотрено было стремление возбудить среди</w:t>
        <w:br/>
        <w:t>киргиз недовольство и враждебное отношение к правитель-</w:t>
        <w:br/>
        <w:t>етвенной власти, и 3) что межау тем, указание автора статьи на</w:t>
        <w:br/>
        <w:t>ТО, что цели Правительства не всегда совпадают со стремлениями</w:t>
        <w:br/>
        <w:t>киргизского народа не может быть признано достаточным ”</w:t>
        <w:br/>
        <w:t>доказательством наличности намерения автора возбудить</w:t>
        <w:br/>
        <w:t>враждебнов отношение к Правительству. Правительствуюший</w:t>
        <w:br/>
        <w:t>сенат находит распоряжение Оренбургского Г Убернатора лишен-</w:t>
        <w:br/>
        <w:t>ным правильных оснований, а потому определяет таковое</w:t>
        <w:br/>
        <w:t>отменить. О чем, для исполнения и- обьявления просителю, а</w:t>
        <w:br/>
        <w:t>равно в разрешение рапорта от 8 декабря 1914 г. за Х%7514,</w:t>
        <w:br/>
        <w:t>Оренбургскому Губернатору послать указ.</w:t>
        <w:br/>
        <w:t>Читал 3 февраля</w:t>
        <w:br/>
        <w:t>5%:9498</w:t>
        <w:br/>
        <w:t>По жалобе Байтурсунова</w:t>
        <w:br/>
        <w:t>МВД</w:t>
        <w:br/>
        <w:t>Подписал: за Обер-Секретаря С. Комарокский.</w:t>
        <w:br/>
        <w:t>209</w:t>
        <w:br/>
        <w:t>ства, могут служит следуютцие, данные. 0. политическом -маправ-</w:t>
        <w:br/>
        <w:t>лении названного Уица и піредыдутцей “ғо деятельности”; 1-июля</w:t>
        <w:br/>
        <w:t>1909 года, Байтурсунов, по распоряжению чинов жандармской</w:t>
        <w:br/>
        <w:t>полиции арестован в т. Каркаралах Семипалатинской</w:t>
        <w:br/>
        <w:t>привлечен к дознанию в порядке Положения об охране, каковым</w:t>
        <w:br/>
        <w:t>установлено, чго Байтурсунов: начиная с 1905” года, как В</w:t>
        <w:br/>
        <w:t>Каркаралах, у себя на хвартире, так и. При разьездах по аульным</w:t>
        <w:br/>
        <w:t>школам, янушан киргизам не плагить податей и ни в коем случае</w:t>
        <w:br/>
        <w:t>не переходить на крестьянсков положение; распространял среди</w:t>
        <w:br/>
        <w:t>киргиз возвания преступного содержания, а волостным упра-</w:t>
        <w:br/>
        <w:t>вителям внушал не собирать недоимки, указынал на то, что в</w:t>
        <w:br/>
        <w:t>Россия за крестьянами состоят миллионы и им 32 это ничего не</w:t>
        <w:br/>
        <w:t>делают. По рассмотрении этого дознания в Особом Совешаний</w:t>
        <w:br/>
        <w:t>Байтурсунову было воспрешено жительство в Стейном крае</w:t>
        <w:br/>
        <w:t>Семиреченской и Тургайской областях на два года, считая срок с</w:t>
        <w:br/>
        <w:t>10 марта 1910 года. Избрав местожительствдӛм т. Оренбург,</w:t>
        <w:br/>
        <w:t>расположенный близ границы Тургайской области Байтурсунов,</w:t>
        <w:br/>
        <w:t>жак видно из поступивших КО мне Ии на имя Вашего</w:t>
        <w:br/>
        <w:t>Высокопревосходительства прошении киргиз Калия Нарумова и</w:t>
        <w:br/>
        <w:t>других от 30 августа текушего тода (отношение Департамента</w:t>
        <w:br/>
        <w:t>ПОлипния 4 октября: 78106616), не прекратил свою вредную</w:t>
        <w:br/>
        <w:t>деятельность, продолжая распространить среди киргиз враждеб-</w:t>
        <w:br/>
        <w:t>ные идей против правительстна, а для найлушнего достижения</w:t>
        <w:br/>
        <w:t>этой цели стал издавать газету, на киргизском языке. Не ограни-</w:t>
        <w:br/>
        <w:t>чиваясь этим, Байтурсунов, как указывают жалобшики, находит-</w:t>
        <w:br/>
        <w:t>ся в постоянном личном Обіцений с киргизами; прйезжаютими в</w:t>
        <w:br/>
        <w:t>гор. Оренбург в ҙначительном количестве. По прошениям этим В</w:t>
        <w:br/>
        <w:t>данное время производится расследование Начальником Орен-</w:t>
        <w:br/>
        <w:t>буртского Губернского Жандармского Управления каковое ешде</w:t>
      </w:r>
    </w:p>
    <w:p>
      <w:r>
        <w:t>не окончено в виду отсутствия указаний о местожительстве лиц</w:t>
        <w:br/>
        <w:t>“подавших прошение. т.</w:t>
        <w:br/>
        <w:t>Ссылка Байтурсунова в жалобе на то, что оригинал статьи,</w:t>
        <w:br/>
        <w:t>за помешение которой он подвергнут взысканию, был</w:t>
        <w:br/>
        <w:t>просмотрен” вовнною цензурою и снабжен дозволительною</w:t>
        <w:br/>
        <w:t>налписыд, по моему мнению, Не может служить ДЛЯ Него</w:t>
        <w:br/>
        <w:t>оправданием, ибо военною цензурою статья просматривалась</w:t>
        <w:br/>
        <w:t>лишь с целью установления, не иместся ли В ней сведений 0</w:t>
        <w:br/>
        <w:t>зоенных событиях, которые воспрешено оғлашать В печати. По</w:t>
        <w:br/>
        <w:t>изложенным соображениям я с своей стороны, полагал “бы</w:t>
        <w:br/>
        <w:t>жалобу Байтурсунова оставить без последствий. 0-2</w:t>
        <w:br/>
        <w:t>) К сему считаю долгом присовокупить, ч10 Байтурсунов внес</w:t>
        <w:br/>
        <w:t>наложенный на него штраф в сумме 1500 рублей, а потому</w:t>
        <w:br/>
        <w:t>198</w:t>
        <w:br/>
        <w:t>новлено и по ностановлению Министра Внутренных. дел он был</w:t>
        <w:br/>
        <w:t>выслан. , р</w:t>
        <w:br/>
        <w:t>Признавая, что корреспондейцией: этой -нарушаетея 13</w:t>
        <w:br/>
        <w:t>пункт Обязательного постановления/ 28 ноября 1910 тода</w:t>
        <w:br/>
        <w:t>Оренбургской губернатор постановил: редактора газеты “Вакт”</w:t>
        <w:br/>
        <w:t>Каримова подвергнуть штрафу в триста рублей или аресту на два</w:t>
        <w:br/>
        <w:t>месяца, а педактора газеты. “Ай-кап” - Серадина. штрафу-на:т0</w:t>
        <w:br/>
        <w:t>рублей или аресту на один месяп. МИсполнение настоятцего .</w:t>
        <w:br/>
        <w:t>постановления Ввозлагаю .на Оренбуртского Полицимейстра&lt;в-</w:t>
        <w:br/>
        <w:t>отношении. взыскания с: Каримова -И на: Троитчкого:“Уездного</w:t>
        <w:br/>
        <w:t>Исправника в отношении взыскания с Сералияа. ”</w:t>
        <w:br/>
        <w:t>5:6 Оренбургского Губернатора</w:t>
        <w:br/>
        <w:t>Вице губернатора</w:t>
        <w:br/>
        <w:t>см.1911.%6</w:t>
        <w:br/>
        <w:t>216</w:t>
        <w:br/>
        <w:t>) Дело Ш отделения</w:t>
        <w:br/>
        <w:t>59218.</w:t>
        <w:br/>
        <w:t>. Канцелярий Главного Управления по делам печати. По,</w:t>
        <w:br/>
        <w:t>изданию в тор. Тройцк (Оренб. губ). журнала-на киргизском Я3.</w:t>
        <w:br/>
        <w:t>(Ай-қан”). Началось 11 сентября 1910 г.</w:t>
        <w:br/>
        <w:t>МВД .</w:t>
        <w:br/>
        <w:t>Оренбургского . В Главное Управления ио делам; печати,</w:t>
        <w:br/>
        <w:t>Губерватора</w:t>
        <w:br/>
        <w:t>Канцелярия</w:t>
        <w:br/>
        <w:t>10 сентября 1911 т.</w:t>
        <w:br/>
        <w:t>94210</w:t>
        <w:br/>
        <w:t>Препровожлаю при этом Х9802. газеты. “Бакт” и 6 газеты</w:t>
        <w:br/>
        <w:t>“Айқап” выходяцих В Оренбургской тубернии на татарском</w:t>
        <w:br/>
        <w:t>языке, перевод на русский язык корреспонденции из Семилала-</w:t>
        <w:br/>
        <w:t>тинска, помеценной в упомянутом номерах газеты “Рак” и</w:t>
        <w:br/>
        <w:t>“Айқап” ин копию постановления своего от 3 сего сентября за</w:t>
        <w:br/>
        <w:t>59341 о наложении на редакторов. названных. газет администра-</w:t>
        <w:br/>
        <w:t>тивного взыскания за нарушения изданного, для Оренбургской</w:t>
      </w:r>
    </w:p>
    <w:p>
      <w:r>
        <w:t>губернии Обязательното Постановления.</w:t>
        <w:br/>
        <w:t>Подпись. И.д. Губернатора</w:t>
        <w:br/>
        <w:t>Вице губерватор</w:t>
        <w:br/>
        <w:t>“Копия</w:t>
        <w:br/>
        <w:t>54915 тода: Декабря 9-то дыя “9: Жазу: Бғо Имдераторского</w:t>
        <w:br/>
        <w:t>величества, Правительствуютций Сенат слушали: дело т жалобе</w:t>
        <w:br/>
        <w:t>редактора газеты “Қазах” Ахмеда Байтурсунова на распоряжение</w:t>
        <w:br/>
        <w:t>октября 1914 г. о наложении на просителя: административного</w:t>
        <w:br/>
        <w:t>взыскания. Из дела БИДНО, чІо Оренбургекий Тубернатор</w:t>
        <w:br/>
        <w:t>рассмотрев е 80 выходяшей в Гор. Оренбурге на: киргизском |</w:t>
        <w:br/>
        <w:t>языке газеты “Казах”, редактором: которой состоит ҡиргиз “Ахмед</w:t>
        <w:br/>
        <w:t>Байтурсунов, нашел, “ГО в таковом Х% помешена статья по поводу</w:t>
        <w:br/>
        <w:t>выработанных Правительством законопроекта взамен сушоствую-</w:t>
        <w:br/>
        <w:t>шего ныне Степного Положения и обьяснительной записки к</w:t>
        <w:br/>
        <w:t>этому законопроекту. Обсуждая законопроект и записку, которую</w:t>
        <w:br/>
        <w:t>намерена поместить В гәзете “чтобы с се содержанием</w:t>
        <w:br/>
        <w:t>ознакомить киргизсков население”, автор статьи говорит: “Если</w:t>
        <w:br/>
        <w:t>бы Правительство преследовало исключительно интересы киргиз-</w:t>
        <w:br/>
        <w:t>ского населения, То оно, несомненно, сказало бы этим послед-</w:t>
        <w:br/>
        <w:t>ным: составьте сами новый законопроект и представвте в закон0-</w:t>
        <w:br/>
        <w:t>дательное учреждения. Әтого правительство не сделало: оно</w:t>
        <w:br/>
        <w:t>самостоятельно составило законопроект, имело в виду не только</w:t>
        <w:br/>
        <w:t>интересы киргиз, НО преследовало Ии “свою цель”, в духе</w:t>
        <w:br/>
        <w:t>достижений каковой и составлен закон. В заключительных словах</w:t>
        <w:br/>
        <w:t>ҙзаметкй автор ее Приходит ҡ. следуюшему выводу: “Зная во 1І-ых</w:t>
        <w:br/>
        <w:t>самый проект нового закона, 80 2-ых цель, какую он преследует,</w:t>
        <w:br/>
        <w:t>в 3-ых направление сушествуютих ранее законов, надеемся, “110</w:t>
        <w:br/>
        <w:t>каждый безошибочно может указать на те места нового закона,</w:t>
        <w:br/>
        <w:t>которые не в пользу народа. Сопоставляя приведенные выдержки</w:t>
        <w:br/>
        <w:t>из статьи, Губернатор нашел, чТ0 автор се поставил себе задачей</w:t>
        <w:br/>
        <w:t>доказать, Зто цели Правительства, поскольку Они выражены в</w:t>
        <w:br/>
        <w:t>законопроекте, противоречат интересам киргизского населения,</w:t>
        <w:br/>
        <w:t>или по меныпей мере не совпадают с этими интересами: усма-</w:t>
        <w:br/>
        <w:t>тривая в таком утверждений автора статьи явнове намерение</w:t>
        <w:br/>
        <w:t>вызвать среди киргиз враждебное отношение к Правительству,</w:t>
        <w:br/>
        <w:t>Губернатор, основываясь на Н. 12 обьязательного постановления</w:t>
        <w:br/>
        <w:t>16 сентября 1913 т. и приняв в соображение, что постановление</w:t>
        <w:br/>
        <w:t>это согласно обьявлению опубликованному 20 сентября 1914</w:t>
        <w:br/>
        <w:t>года, сохранило свою силу. 11 октября 1914 тода определил:</w:t>
        <w:br/>
        <w:t>редактора газеты “Казах” Ахмеда Байтурсунова, за помешцение</w:t>
        <w:br/>
        <w:t>упомянутой статьи, подвергнуть штрафу В 1500 руб. или аресту на</w:t>
        <w:br/>
        <w:t>три месяца. В жалобе Правительствуютцему Сенату Байтурсунов</w:t>
        <w:br/>
        <w:t>обьясняет, что путем помешения помянутой вышце статьи, Он</w:t>
        <w:br/>
        <w:t>преследовал только цель разьяснения киргизам проекта нового</w:t>
        <w:br/>
        <w:t>208</w:t>
        <w:br/>
        <w:t>2</w:t>
        <w:br/>
        <w:t>ҮНТАСПА МЕН СУРЕТ</w:t>
        <w:br/>
        <w:t>СЫРЫ.</w:t>
      </w:r>
    </w:p>
    <w:p>
      <w:r>
        <w:t>МИНИСТЕРСТВО</w:t>
        <w:br/>
        <w:t>ТШИ Лл</w:t>
        <w:br/>
        <w:t>Начальник» Главнағо Управавнің оса )</w:t>
        <w:br/>
        <w:t>) пФ АЗдась пөчатй жеу жі</w:t>
        <w:br/>
        <w:t>Господину Прокурору С%-Петериургскон Судебиай</w:t>
        <w:br/>
        <w:t>: алаты.</w:t>
        <w:br/>
        <w:t>б.-Детердургекід Копитеть :9 ;ділғыь пейата,</w:t>
        <w:br/>
        <w:t>Ускотрӛвь вь напечотясной вь У2 40 газеты на татар-</w:t>
        <w:br/>
        <w:t>Әкошь азына подь названівшь “Уль,ять" стать Лңддімй</w:t>
        <w:br/>
        <w:t>Генвраль Губераторь ы Шуркестапі" признаки пре-</w:t>
        <w:br/>
        <w:t>ступденін, предусыистрьь аго п. 8 ст, ІгӘ Угол. Улон,</w:t>
        <w:br/>
        <w:t>постаносияһ привлечь редактора иадателн означеннод</w:t>
        <w:br/>
        <w:t>тазеты Абдрағида Омвровича Ибрагияоың ІМзановская</w:t>
        <w:br/>
        <w:t>уа., 2.8), мь угодоввсл 9твӛтствс.ности по 5.3</w:t>
        <w:br/>
        <w:t>ет. 129 Уго). Удол. о кыр</w:t>
        <w:br/>
        <w:t>0 тақовогь позтановденін 0.-Петорбургскаго Комите-</w:t>
        <w:br/>
        <w:t>та Гаавнәв Управденіе по діломх пейатй тенміншенін</w:t>
        <w:br/>
        <w:t>ст. 1218- Уот. Ұгош. Суд., считвавть дой мһ оо26-</w:t>
        <w:br/>
        <w:t>қить-на раоцорьжегів Вашәого (ревбокодитед та,</w:t>
        <w:br/>
        <w:t>28 февраля: 1912;</w:t>
        <w:br/>
        <w:t>29458</w:t>
        <w:br/>
        <w:t>Канцелярия. губернатора препроваждает “При. этом копию</w:t>
        <w:br/>
        <w:t>свидетельства от 18 января 1910 г/% 320, выданного киргизу</w:t>
        <w:br/>
        <w:t>Кустанайского- уезда Чуварской -волости Хо аула--Мухаметжану</w:t>
        <w:br/>
        <w:t>Сералину::на&gt;право издательства г.” Троицке::ежемесячного</w:t>
        <w:br/>
        <w:t>журнала -на:киргизском-языке под-названием “АйЙ-қан”,&lt;</w:t>
        <w:br/>
        <w:t>Правитель ҡанцелярии )</w:t>
        <w:br/>
        <w:t>Губерн; кан. Свидетельство</w:t>
        <w:br/>
        <w:t>января 1910 ғ;: ) )</w:t>
        <w:br/>
        <w:t>%320-. &gt;&lt; “Дано сио:на основании именного Высочайшего</w:t>
        <w:br/>
        <w:t>Правительствуюшему.-Сенату от 24 ноября 1905</w:t>
        <w:br/>
        <w:t>года (п.4 отд. ҮП) киргизу Кустанайского”уезда</w:t>
        <w:br/>
        <w:t>Чуварской “волости М5 сауда: Мухамеджану ;</w:t>
        <w:br/>
        <w:t>Сералину .в том что өму разрешается издавать в</w:t>
        <w:br/>
        <w:t>т. “Тройцке, под: ответственным өго .редактор-</w:t>
        <w:br/>
        <w:t>ством ежемесячной журнал на киргизском</w:t>
        <w:br/>
        <w:t>языке под названием “Әй Ҡап”; по следуюшей</w:t>
        <w:br/>
        <w:t>программе:. 3 Ші өлен і өз</w:t>
        <w:br/>
        <w:t>1. Передовые статьи. 2. Заграничные вести::3.</w:t>
        <w:br/>
        <w:t>Вопросы мусульманской жизни. 4. .Хроника; 5.</w:t>
        <w:br/>
        <w:t>Фельетоны и стихотворения. 6. Библиография и</w:t>
        <w:br/>
        <w:t>научные статьи. 7. Смесь и письма в редакцию.</w:t>
        <w:br/>
        <w:t>Журнал печататься будет в т. Троицке в типографии “Энер-</w:t>
        <w:br/>
        <w:t>гия”. Подписная цена в ТОд назначена 2 рубля, за полгода 1 р. 25</w:t>
        <w:br/>
        <w:t>коп, отдельный номер 25 коп.</w:t>
        <w:br/>
        <w:t>Гербовый сбор уплачен.</w:t>
        <w:br/>
        <w:t>Подписал Губернатор</w:t>
        <w:br/>
        <w:t>) Генерал-лейтенант Ожаровский.</w:t>
      </w:r>
    </w:p>
    <w:p>
      <w:r>
        <w:t>8217</w:t>
        <w:br/>
        <w:t>“Тас үгіліп құлға айналар. Телір</w:t>
        <w:br/>
        <w:t>тозар, үрпақ овар. Дүниеде өлмейтін</w:t>
        <w:br/>
        <w:t>сөз тана, Халқымызбен бірге жасасып</w:t>
        <w:br/>
        <w:t>келе жатқан асыл мүра - сөзімізді</w:t>
        <w:br/>
        <w:t>арзандатып алмайық”,</w:t>
        <w:br/>
        <w:t>М. Әуезов</w:t>
        <w:br/>
        <w:t>Копия.</w:t>
        <w:br/>
        <w:t>1916 т. октября 13 дня По указу Его Императорокого</w:t>
        <w:br/>
        <w:t>Величества Правительствуюший Сенат слушали: дело по жалобе.</w:t>
        <w:br/>
        <w:t>редактора газеты на ҡиргизском. языке, “Казах” Ахмета .Байтур-</w:t>
        <w:br/>
        <w:t>сунова на распоряжение Оренбургского Губернатора от”13 марта</w:t>
        <w:br/>
        <w:t>1015... за МЮ1481, коям проситель. подвергнут, ... В</w:t>
        <w:br/>
        <w:t>административном порядке аресту на дре недели или штрафу, в 50</w:t>
        <w:br/>
        <w:t>р. за нарушение обязательного тостановления. Үіз дела видно,</w:t>
        <w:br/>
        <w:t>«тов МІ газеты “Казах” за 1914 т. издаваемой в г. Оренбурге на</w:t>
        <w:br/>
        <w:t>киргизском языке помешцена была статья под заглавием “Что это</w:t>
        <w:br/>
        <w:t>эначит”, следуюшего содержания”. (см. Перовод из У991 газеты</w:t>
        <w:br/>
        <w:t>«Қазах” стр. 33 (30)). ) )</w:t>
        <w:br/>
        <w:t>Из полученных по содерханию означенной статьи от</w:t>
        <w:br/>
        <w:t>Военного Губернатора Уральской области сведений усматри-</w:t>
        <w:br/>
        <w:t>ваетоя, что в 1913 т. при водворении киргиз Чедыртинской</w:t>
        <w:br/>
        <w:t>волости на Каратаевском участке было водворено пять домо-</w:t>
        <w:br/>
        <w:t>хозяев, которые там и живуг; остальные же кибитковладельцы</w:t>
        <w:br/>
        <w:t>қиргизы, проживаюшие в ЭТОМ районе до водворения,</w:t>
        <w:br/>
        <w:t>приписались в другие участки. Что же касается помешенных в</w:t>
        <w:br/>
        <w:t>статье о том что Каратаевский поселок предполагаетоя передать</w:t>
        <w:br/>
        <w:t>крестьянам, то вопросы 0 таковОМ использовании названного</w:t>
        <w:br/>
        <w:t>участка не возникало. Сопоставляя содержание упомянутой вьине</w:t>
        <w:br/>
        <w:t>статьи с данными о действительном положений дела 0б отводе</w:t>
        <w:br/>
        <w:t>Каратаевского участка в пользование киргиз и о состоявшемся</w:t>
        <w:br/>
        <w:t>водворении их на этом участке, Оренбургский тубернатор</w:t>
        <w:br/>
        <w:t>пришел к заключению, что как обший тон статьи, так И</w:t>
        <w:br/>
        <w:t>отдельные помешенные в ней выражения, например “осталось</w:t>
        <w:br/>
        <w:t>всего лишь 4-5 домохозяев”, “оставленные киргизами наделы в</w:t>
        <w:br/>
        <w:t>Каратаевском поселке будут переданы крестьянам И таким</w:t>
        <w:br/>
        <w:t>образом Бахытжан станет аксакалом . (почетным лицом)</w:t>
        <w:br/>
        <w:t>последних и т.п. указынает на явное стремление разбудить среди</w:t>
        <w:br/>
        <w:t>киргиз, путем распространения ложных и непроверенных</w:t>
        <w:br/>
        <w:t>слухов, враждебног отношение к Правительству, каковов деяние</w:t>
        <w:br/>
        <w:t>воспрешается пунк. 13. изданного для Оренбургской губернии 16</w:t>
        <w:br/>
        <w:t>сентября 1913 г. обязательного постановления, действие какового</w:t>
        <w:br/>
        <w:t>постановления, согласно обьявлению Губернатора 7 марта 1915 т.</w:t>
        <w:br/>
        <w:t>остаетея в силе по настояшес время. В виду изложенного,</w:t>
        <w:br/>
        <w:t>Оренбургский Губернатор опредолил: подвергнуть редактора</w:t>
        <w:br/>
        <w:t>газеты “Казах” Байтурсунова за изложенныс выше нарушение</w:t>
        <w:br/>
        <w:t>аресту на две недели Или штрафу в 15 рублей.</w:t>
        <w:br/>
        <w:t>212</w:t>
      </w:r>
    </w:p>
    <w:p>
      <w:r>
        <w:t>ы) Яизаря м7.</w:t>
        <w:br/>
        <w:t>Велӛдетвіб отиогенің оть ТІ Декабря инкуағаго</w:t>
        <w:br/>
        <w:t>ғода аһ 22 58088, Тлавнов Управденіе ПО діалмеь Пе”</w:t>
        <w:br/>
        <w:t>чати иибвть чвоть со90ылҰь Главнону Управленію-</w:t>
        <w:br/>
        <w:t>Почть ж Телеграроғь, ч79 НО донесенію Старнага</w:t>
        <w:br/>
        <w:t>Ұнопенторя ткпограцій в» 0. -Пөтербурі%. ны</w:t>
        <w:br/>
        <w:t>ноиь П,-Патарбургохиы» Грэдоначальииконь на тыз</w:t>
        <w:br/>
        <w:t>м2</w:t>
        <w:br/>
        <w:t>а иы</w:t>
        <w:br/>
        <w:t>і кәденің газеты (Хаһрать! сандательетан редекте-.</w:t>
        <w:br/>
        <w:t>5 ШЕ шротхаһ котораго 6.«Петербургокииь Көмштетемь і по”</w:t>
        <w:br/>
        <w:t>8. рок» әсначенной газаты сначитоя г. Ябрагииеаһ,</w:t>
        <w:br/>
        <w:t>далы» печатк Фозбухдено ПО в. з өт. Т29 Ұгоа.</w:t>
        <w:br/>
        <w:t>. Хаох. наеайың.</w:t>
        <w:br/>
        <w:t>тальлкеһ Ғлавнаго Ұправиекія</w:t>
        <w:br/>
        <w:t>па дімань печати |</w:t>
        <w:br/>
        <w:t>МИНИСТЕРСТВО</w:t>
        <w:br/>
        <w:t>г іісленін 1214</w:t>
        <w:br/>
        <w:t>Тосподину Пронуғору Г Петарбургоной С)дебиов Па--</w:t>
        <w:br/>
        <w:t>ІТ! үтіші алғы,</w:t>
        <w:br/>
        <w:t>дылы» ы пЕлАТЕ,</w:t>
        <w:br/>
        <w:t>ЖТ а---М0Л,% Гаввнов Упраяленіө пе дӛлпыһ печати иибеть қ...</w:t>
        <w:br/>
        <w:t>Ж | ! П првпроводить прк вен» Фашешу Прввооходят өльотау, Ж%</w:t>
        <w:br/>
        <w:t>дополнаніө кь втноненік от» 8 свғо Тыл аа кб.</w:t>
        <w:br/>
        <w:t>% 84, от% 6 ввг0 Ікюня татарвкой газаты «Улыты &gt;</w:t>
        <w:br/>
        <w:t>прияолчнів на харгиатномь азык% подь эятлавзісы%</w:t>
        <w:br/>
        <w:t>аларына" ж нопію о% докяяда рлзектривлдийге иадае</w:t>
        <w:br/>
        <w:t>нің на вооточиихь ялынал% ЛВИотиятәльнаго бтатонаго</w:t>
        <w:br/>
        <w:t>Фбовбтняча Сиярнова обь жннримипярованной кы озқачӘв- ”</w:t>
        <w:br/>
        <w:t>номь прилахеній отатьі под% аатлавіғы» "Наза қіл%”.</w:t>
        <w:br/>
        <w:t>. За Начальняка Ұмазлато Управлепія</w:t>
        <w:br/>
        <w:t>пов дӘлань печати, Члень (ов%та е</w:t>
        <w:br/>
        <w:t>Центральный Государственный исторический архив т Же-</w:t>
        <w:br/>
        <w:t>нинграда (ЦГИАЛ) Фонд 777, опись Хө/У% 7,9.</w:t>
        <w:br/>
        <w:t>Доклад действительного. Статского-советника Смирнова по</w:t>
        <w:br/>
        <w:t>поводу 9.84 ғазеты “Ульфят?. с же 5%</w:t>
        <w:br/>
        <w:t>: 2.Но важнее приложение Ж.” Хе84 газеты “Ульфят” -на</w:t>
        <w:br/>
        <w:t>киргизском..языке под заглавием “Серке”; изданное тедактором</w:t>
        <w:br/>
        <w:t>тәзеты “Ульфят” -Ибрагимовым, 10 страниц, “Оно” от:начала “до</w:t>
        <w:br/>
        <w:t>конца тенденциозно В противоправительственном смысле...</w:t>
      </w:r>
    </w:p>
    <w:p>
      <w:r>
        <w:t>А вот далее есть статья, подписанная “Аргын”, озаглавлен-</w:t>
        <w:br/>
        <w:t>ная “Наша цель” и начинаюлцаяся на манер: воззвания- словами:</w:t>
        <w:br/>
        <w:t>Киргизы мои, отечество ідом| мое и развиваюшая в последова-</w:t>
        <w:br/>
        <w:t>тельном порядке следуюшие положения 8 более или менее</w:t>
        <w:br/>
        <w:t>потетическом тоне: 1. “Пірежде сего казахский (киргизский)</w:t>
        <w:br/>
        <w:t>народ был особый преданный России юрты... Прав у него не</w:t>
        <w:br/>
        <w:t>было никаких... Собравшихоя со всего-народа деньги, несколько</w:t>
        <w:br/>
        <w:t>"ммиллионов налогов, болыпею частью”. ли на совершенно</w:t>
        <w:br/>
        <w:t>ненужные народу”.;. “Видя разные притеснения народа, несколь-</w:t>
        <w:br/>
        <w:t>ко людей с болыпими расходами отправлялись В Петербург и</w:t>
        <w:br/>
        <w:t>говорили о “них министрам.” Но министры не принимали ВО</w:t>
        <w:br/>
        <w:t>внимание слов их”... “И теперь. если.:Посмотрим на наше</w:t>
        <w:br/>
        <w:t>положение, то поставленные С0 стороны -высокопоставленных</w:t>
        <w:br/>
        <w:t>Министром -разного рода: ЧИновники:-.С “гихними стражниками,</w:t>
        <w:br/>
        <w:t>урядниками отправляютоя В средину: киргизов тлавенствует,</w:t>
        <w:br/>
        <w:t>требуя следовать. Их мнениям”. “Сами вы постоянно видите:</w:t>
        <w:br/>
        <w:t>пускай уж...” 5 :</w:t>
        <w:br/>
        <w:t>5248</w:t>
        <w:br/>
        <w:t>В принесенной Правитейьствуюіцему Сенату жалобе</w:t>
        <w:br/>
        <w:t>Байтурсунов, ходатайствуя об отмене означенного распоряжения</w:t>
        <w:br/>
        <w:t>Губернатора обьясияет, ч10 приведенная в инкриминируемой ему</w:t>
        <w:br/>
        <w:t>тельного постановленйя/ риказали: Рассмотрев Настояіцее дело, ”</w:t>
        <w:br/>
        <w:t>Правительствуюший Сенат Находит, что редактор газеты. “Казах”</w:t>
        <w:br/>
        <w:t>Ахмет Байтурсунов жалуется на распоряжение Оренбургского</w:t>
        <w:br/>
        <w:t>Губернатора” Өт 13 “Марта 1915- за 1481, “хойм “проситель</w:t>
        <w:br/>
        <w:t>нодвергнут в: административном порядке аресту“на-Двв недели</w:t>
        <w:br/>
        <w:t>или штрафу 50 рублей за нарушение п. 13- Обязательного</w:t>
        <w:br/>
        <w:t>постановления от 16 сентября 1913 Г., допушенңо: им В статье</w:t>
        <w:br/>
        <w:t>“Что это значит”? в 01 тазеты “Казах” за 1914 год. Принимая</w:t>
        <w:br/>
        <w:t>ВО внимание: 1) шо ш. 13 обязательного постановления,</w:t>
        <w:br/>
        <w:t>Изданного Оренбургским" Тубернатором 16 сентября 1913: МН:</w:t>
        <w:br/>
        <w:t>порядке “ст. Ст. 15 и/16 пол. 96. охран. (прил: к бт.1. Уст. “пред,</w:t>
        <w:br/>
        <w:t>престуня, от.” ХІУ-- Сы Зак.), воспцреталось ОғЛашение “или</w:t>
        <w:br/>
        <w:t>публичног распространение:. ҡаких-ЛИбо статей “ийи- Иных</w:t>
        <w:br/>
        <w:t>сообіцении;- возбуждаюших враждебное отношение ж Пранитель-</w:t>
        <w:br/>
        <w:t>ству. 2) Что помешеннай в Ж01 газеты “Казах” за ЮМ статья</w:t>
        <w:br/>
        <w:t>под названием “Что это значит” ни:П0 содержанию своему; “ни</w:t>
        <w:br/>
        <w:t>оснований, а потому определяет: таковов постановление</w:t>
        <w:br/>
        <w:t>Отменить. О чем дия исполнения, обьявления просителю и на</w:t>
        <w:br/>
        <w:t>рапорте от 16 мая 1916 г. ҙа 792908, Оренбурғскому Губернатору</w:t>
        <w:br/>
        <w:t>послать указ.</w:t>
        <w:br/>
        <w:t>Читал 5 ноября.</w:t>
        <w:br/>
        <w:t>Подписал: Временно Управляютций Министерством Внутренных</w:t>
        <w:br/>
        <w:t>Дел Ст. Куколь-Яснопольский,</w:t>
        <w:br/>
        <w:t>11. 334.</w:t>
        <w:br/>
        <w:t>По жалобе Байтурсунова</w:t>
        <w:br/>
        <w:t>МВД</w:t>
        <w:br/>
        <w:t>! 886</w:t>
        <w:br/>
        <w:t>Центральный Государственный Исторический Архив в г. Ленин-</w:t>
        <w:br/>
        <w:t>граде.</w:t>
      </w:r>
    </w:p>
    <w:p>
      <w:r>
        <w:t>Фонд 2%776.</w:t>
        <w:br/>
        <w:t>Опись 7921.</w:t>
        <w:br/>
        <w:t>Дело 916,</w:t>
        <w:br/>
        <w:t>“Айкап”</w:t>
        <w:br/>
        <w:t>Постановление</w:t>
        <w:br/>
        <w:t>Әренбургокого. Г. убернатора: на:3 сентября</w:t>
        <w:br/>
        <w:t>і 19 года 289341</w:t>
        <w:br/>
        <w:t>В 28802. газеты “Вакт”.и 296: газеты “Айқап? помешена</w:t>
        <w:br/>
        <w:t>корреспонденция: о том-Ччто "ОДИН “ИЗ виднык “молодых. киргизов</w:t>
        <w:br/>
        <w:t>Мирякуб:. Дулатов. останбвился -проездом в Семиналатинеке. в:</w:t>
        <w:br/>
        <w:t>квартире: частного лица, олнажды вечером .в эту квартиру: вошли:</w:t>
        <w:br/>
        <w:t>жандармский-. ротмистр - Полициймейстор с Другими:.:чинами:</w:t>
        <w:br/>
        <w:t>полиции и произвели-обыск, тіри-котором” ротмистр-вынул из</w:t>
        <w:br/>
        <w:t>кармана брошюру “Пробуждайся киргиз”, спросил Дулатова</w:t>
        <w:br/>
        <w:t>Знает ли он кто написал брошюру? Дулатов- ответил, “то книга</w:t>
        <w:br/>
        <w:t>написано им, что она выдержала два издания и оба-раза-издана с</w:t>
        <w:br/>
        <w:t>разрешения цензора. При обыске у Дулатова были -отобраны</w:t>
        <w:br/>
        <w:t>разные книги, газеты и рукописи на разных языках. После</w:t>
        <w:br/>
        <w:t>обыска Дулатов был заключен в тюрьму И нейзвестно когда он</w:t>
        <w:br/>
        <w:t>будет освобожден. В заключение автор корреспонденций</w:t>
        <w:br/>
        <w:t>сообшает, что в прошлом тоду та же участь постигла было и</w:t>
        <w:br/>
        <w:t>другого киргизского писателя Ахмета Байтурсунова, который без</w:t>
        <w:br/>
        <w:t>всяких причин и даже не -по сулу просидел в тюрьме более девяти.</w:t>
        <w:br/>
        <w:t>месяцев.</w:t>
        <w:br/>
        <w:t>По справкам оказалось, чго от начальника одного из уездов |</w:t>
        <w:br/>
        <w:t>Семипалатинской области была получена броптора</w:t>
        <w:br/>
        <w:t>“Пробуждайся киргиз” с Уведомлением, что она была привезена</w:t>
        <w:br/>
        <w:t>одним купцом в числе 50 экземпляров из Петропавловска от</w:t>
        <w:br/>
        <w:t>Дулатова, в виду чего у Дулатона и был пройзведен обыск, при</w:t>
        <w:br/>
        <w:t>котором, среди различных книг и брошюр нашлась и брошюра</w:t>
        <w:br/>
        <w:t>“Пробуждайся киргиз” в количествв 9 экземпляров. Эта</w:t>
        <w:br/>
        <w:t>брошюра, печатавшаяся в типографии газеты “Вакт” то</w:t>
        <w:br/>
        <w:t>содержанию своему служит проводником идеи панисламизма,</w:t>
        <w:br/>
        <w:t>направлбена к возбуждению недовольства среди киргизов</w:t>
        <w:br/>
        <w:t>современной политикой Русского правительства И в статье</w:t>
        <w:br/>
        <w:t>“Загадка” заключает грубов издевательство над Свяшенной</w:t>
        <w:br/>
        <w:t>Особой Государя Императора и. всем русским народом, в виду</w:t>
        <w:br/>
        <w:t>чего через семь дней после обыска дело было передано</w:t>
        <w:br/>
        <w:t>Прокурором Суда Судебному Следователю которым Дулатову</w:t>
        <w:br/>
        <w:t>предьявлено обвинение по 2 и 6 пункту 129 ст. Угол. Улож. и</w:t>
        <w:br/>
        <w:t>Дулатов числится содержанием в тюрьме за судебным</w:t>
        <w:br/>
        <w:t>Следователем, что же касаетея Байтурсунова, то противо-</w:t>
        <w:br/>
        <w:t>правительственная агитационная деятельность его вполис уста-</w:t>
        <w:br/>
        <w:t>215</w:t>
        <w:br/>
        <w:t>БӨА ӨЛЕ Ер Өй</w:t>
        <w:br/>
        <w:t>НИЖОТ ТІГІП “ойАаяәа “аге “ЧонвдАЖ СУ4 “иихочпохоо ПТ</w:t>
        <w:br/>
        <w:t>Өр%</w:t>
        <w:br/>
        <w:t>:</w:t>
      </w:r>
    </w:p>
    <w:p>
      <w:r>
        <w:t>%</w:t>
        <w:br/>
        <w:t>%,</w:t>
        <w:br/>
        <w:t>е</w:t>
        <w:br/>
        <w:t>ф</w:t>
        <w:br/>
        <w:t>%</w:t>
        <w:br/>
        <w:t>АУАСЫН 9 Сар асы</w:t>
        <w:br/>
        <w:t>Майра Уәлиқызы Шамсуддинова</w:t>
        <w:br/>
        <w:t>Же</w:t>
        <w:br/>
        <w:t>ТЕМТОРЕ ТЫ ФАО АРДАРА</w:t>
        <w:br/>
        <w:t>7%- ГАЛА га д</w:t>
        <w:br/>
        <w:t>5</w:t>
        <w:br/>
        <w:t>2</w:t>
        <w:br/>
        <w:t>Тәжікстан, Түрікменстан делегаттарының атынан жөйлеген “сөзін,</w:t>
        <w:br/>
        <w:t>үнтаспаға жаңғыртып жазып алған нұсқасы. лад ыы</w:t>
        <w:br/>
        <w:t>Бүкілодақтық география &gt; коғамының: толық мүшесі,</w:t>
        <w:br/>
        <w:t>академик Ә.Х. Марғұланның Қазақстан Республикасының Ғылым</w:t>
        <w:br/>
        <w:t>академиясын ұйымдастырушы және бірінші президенті Қаныш</w:t>
        <w:br/>
        <w:t>Имантайұлы . Сәтбаев туралы естелігі мен М.О. Әуезовтің</w:t>
        <w:br/>
        <w:t>Ленинградтың мемлекеттік университетіндегі, студент кезеңінен</w:t>
        <w:br/>
        <w:t>естелік әңгімесі. ) ы е Ту жайы.</w:t>
        <w:br/>
        <w:t>Сондай-ақ Ленинградтың Мемлекеттік университетінің</w:t>
        <w:br/>
        <w:t>студенті М.О. Әуезовтің, “Қилы заман”, “Қараш-Қараш оқиғасы”</w:t>
        <w:br/>
        <w:t>новестеріне. материал .жинау үшін Қарқараға келген (сапары.</w:t>
        <w:br/>
        <w:t>туралы қазақ тарихшысы, академик Ақай Нүсіпбековтың естелігі.</w:t>
        <w:br/>
        <w:t>) Мұхтар Омарханүлы Әуезовтің туған еліне ақырғы сапары</w:t>
        <w:br/>
        <w:t>жайлы әдебиет зерттеушісі, жазушы Семей педагогтік институ.</w:t>
        <w:br/>
        <w:t>тының сол кездегі доценті Қайым (Ғабдулқайым) Мұхамет-</w:t>
        <w:br/>
        <w:t>хановтың естелігі. және 1957. жылы М.О. Әуезовтің туған жері</w:t>
        <w:br/>
        <w:t>Қасқабұлақта сөйлеген сөзінің үнтаспаға жазып алған нұсқасы.</w:t>
        <w:br/>
        <w:t>Журналист жазушы Ғайса Сармурзиннің М.О. Әуезовтің</w:t>
        <w:br/>
        <w:t>жігіт шағы, сол кездегі оқыған, өнер-білімге ұмтылған: жастар</w:t>
        <w:br/>
        <w:t>өмірімен және М.О. Әуезовтің 1954 жылы Мәскеуге барған сапа-</w:t>
        <w:br/>
        <w:t>ры туралы естелік әңгімелерінің 1977-жылы 22 ақпанда үнтаспаға</w:t>
        <w:br/>
        <w:t>жазып алынған нұсқасы. ) ) 3</w:t>
        <w:br/>
        <w:t>Әдебиет сыншысы, аудармашы ғалым Зоя Сергеевна Кед-</w:t>
        <w:br/>
        <w:t>ринаның М.О. Әуезовтің шығармашылығы туралы әңгімесінің</w:t>
        <w:br/>
        <w:t>1979 жылы 27 маусымда үнтаспаға жазып алынған нұсқасы.</w:t>
        <w:br/>
        <w:t>1943 жылы М.О. Әуүгзовтің “Абайдың туғанына жүз жыл то-</w:t>
        <w:br/>
        <w:t>луы қарсаңындағы әзірлік. және “Абай” эпопеясына материал жи-</w:t>
        <w:br/>
        <w:t>нау үшін Абай ауданына барған сапары туралы ақын-ғалым Тұр-</w:t>
        <w:br/>
        <w:t>сынхан Әбдірахманованың әңгімесінің 1979 жылы үнтаспаға</w:t>
        <w:br/>
        <w:t>жазып алынған нұсқасы. ) : ) )</w:t>
        <w:br/>
        <w:t>- Бұл материалдар, Ұлы Мұқаңның көзі. тірісінде сөйлеген</w:t>
        <w:br/>
        <w:t>сөздері мен. естеліктері, көлешек үшін баға жетпес құнды</w:t>
        <w:br/>
        <w:t>дүниелер, асыл мұра, алтың қазына болып қалмақ, і</w:t>
      </w:r>
    </w:p>
    <w:p>
      <w:r>
        <w:t>Академик жазушы Сәбит. Мұқановтың ., қазақ. елінің</w:t>
        <w:br/>
        <w:t>шежіресі, әдебиеті туралы сөздерімен қатар, Сәбеңнің хат жазысу</w:t>
        <w:br/>
        <w:t>дағдысы, ұқыптылығы, өзіне келген (оқырман. хаттарын мұқият</w:t>
        <w:br/>
        <w:t>оқып, жауапсыз қалдырмайтын ізгі қасиеті, оның өзіне жолдаған</w:t>
        <w:br/>
        <w:t>хаттар туралы сөзінен де анық байқалады. Жазушының осындай</w:t>
        <w:br/>
        <w:t>бір тағылымы мол. тартымды әңгімесін С. Мұқановтың әдеби</w:t>
        <w:br/>
        <w:t>мемориалдық мұражайының архивінен үнтаспаға жазып алынған</w:t>
        <w:br/>
        <w:t>нұсқасы, 50079”</w:t>
        <w:br/>
        <w:t>226</w:t>
        <w:br/>
        <w:t>ға.00,</w:t>
        <w:br/>
        <w:t>ЫТТЫ ФА ТАР АСА</w:t>
        <w:br/>
        <w:t>-“әппИА-иәсАй аосәле "ОА! тбзидәжігдиея 4әнө “әәинәперт</w:t>
        <w:br/>
        <w:t>аеасосокьоевоавен</w:t>
        <w:br/>
        <w:t>%</w:t>
        <w:br/>
        <w:t>%</w:t>
        <w:br/>
        <w:t>ф</w:t>
        <w:br/>
        <w:t>%</w:t>
        <w:br/>
        <w:t>2 4</w:t>
        <w:br/>
        <w:t>9а</w:t>
        <w:br/>
        <w:t>АЕ</w:t>
        <w:br/>
        <w:t>Қ. Байсейітов, Б. Төлегенова,</w:t>
        <w:br/>
        <w:t>Р. Абдуллин.</w:t>
        <w:br/>
        <w:t>БА</w:t>
        <w:br/>
        <w:t>ТАРА ТУА ҒА (74</w:t>
        <w:br/>
        <w:t>5</w:t>
        <w:br/>
        <w:t>5</w:t>
        <w:br/>
        <w:t>.</w:t>
        <w:br/>
        <w:t>2</w:t>
        <w:br/>
        <w:t>Ш ал а Аы ы</w:t>
        <w:br/>
        <w:t>;</w:t>
        <w:br/>
        <w:t>Мәди Бәпиұлы</w:t>
        <w:br/>
        <w:t>6</w:t>
        <w:br/>
        <w:t>:</w:t>
        <w:br/>
        <w:t>рмезлыквелволикаомейерен</w:t>
        <w:br/>
        <w:t>Манарбек Ержанов</w:t>
        <w:br/>
        <w:t>все ева</w:t>
      </w:r>
    </w:p>
    <w:p>
      <w:r>
        <w:t>ҚЫ ОМ ТТІ СІ АРА</w:t>
        <w:br/>
        <w:t>рһ</w:t>
        <w:br/>
        <w:t>“ж “961 нипеоюдәт “е энеж некАзавргх-е жиләтежу ФнипбзонехоАо) “А</w:t>
        <w:br/>
        <w:t>(</w:t>
        <w:br/>
        <w:t>Же</w:t>
        <w:br/>
        <w:t>ЭС%еӘвеа КӨРІМ</w:t>
        <w:br/>
        <w:t>эсем</w:t>
        <w:br/>
        <w:t>%6</w:t>
        <w:br/>
        <w:t>никвзнЕЖ “АІ “нопәШо Ла “4 “покчивИОЦ 2</w:t>
        <w:br/>
        <w:t>| лы а а 422</w:t>
        <w:br/>
        <w:t>:</w:t>
        <w:br/>
        <w:t>2</w:t>
        <w:br/>
        <w:t>2</w:t>
        <w:br/>
        <w:t>9бау6%, БӘ о беыне:</w:t>
        <w:br/>
        <w:t>Қ. Қуанышбаев.</w:t>
        <w:br/>
        <w:t>5оэвәс&gt;бев</w:t>
        <w:br/>
        <w:t>везетевввукевевене</w:t>
        <w:br/>
        <w:t>ІЧОКИо92 нчнкийәтвжу нвтивнар ә</w:t>
        <w:br/>
        <w:t>НІНАЯ НР4/АІ, 2 22 174</w:t>
        <w:br/>
        <w:t>Жазушы-академиктер Сәбит Мұқанов лен Ғабит “Махмүт-</w:t>
        <w:br/>
        <w:t>ұлы Мүсіреповтың шығармашылық, лабораториясы, Мұхамеджан”</w:t>
        <w:br/>
        <w:t>Қожасбайұлы Қаратаевтың Әуезов туралы сөзінің - фоно:</w:t>
        <w:br/>
        <w:t>жазуларынан көшіріп, металл пластинкаларға түсірілді. ” өз</w:t>
        <w:br/>
        <w:t>Халқымыздың ардағер ұлдары Қ, Сәтбаевтың, М. Әуезовтің,</w:t>
        <w:br/>
        <w:t>С. Мұқановтың, Е. Мүсіреповтің, Ә. Марғұланның, М. Жаратаев-</w:t>
        <w:br/>
        <w:t>тың “әр кезде, Әр жағдайда: сөйлеген сөздерін көптеген</w:t>
        <w:br/>
        <w:t>техникалық, жұмыстардың нәтижесінде бол саңқылдаған күйінде”</w:t>
        <w:br/>
        <w:t>металл пластинкасында көшіріліп алынды: Металл &gt;</w:t>
        <w:br/>
        <w:t>пластинкаларына түскен дауыстар мәңііге қалумен қатар ендігі</w:t>
        <w:br/>
        <w:t>жерде олардан көп тиражды пластинкалар шығару мүмкіндігі де</w:t>
        <w:br/>
        <w:t>бар. Бұл келешекте істелетін игілікті істердің бірі болмақ;</w:t>
      </w:r>
    </w:p>
    <w:p>
      <w:r>
        <w:t>Осы бір асыл мұраны 2000 жылдың қазан-қараша айларында</w:t>
        <w:br/>
        <w:t>М.О. Әуезовтің мұражай үйіне тапсырдым. ) і</w:t>
        <w:br/>
        <w:t>(Он алты өшпейтін металл пластинкалар, он екі үнтаспадан</w:t>
        <w:br/>
        <w:t>көшірмелер бар). 8.</w:t>
        <w:br/>
        <w:t>Өшпес пластинкаға түсірудің толып жатқан қиындықпен</w:t>
        <w:br/>
        <w:t>жасалғаны ұзақ әңгіме... )</w:t>
        <w:br/>
        <w:t>Бұл жұмысты өмірімдегі ең бір кәсіретті кезеңімде жасаған</w:t>
        <w:br/>
        <w:t>едім! А ) 1</w:t>
        <w:br/>
        <w:t>Тұңғышым - Сәулетайым өмір “мен өлім арасында жантала-</w:t>
        <w:br/>
        <w:t>сып жатқанда мен емхана мен “Мелодия” грамзапись оТудиясы-</w:t>
        <w:br/>
        <w:t>ның арасында жанталасып жүріп жинаған едім....</w:t>
        <w:br/>
        <w:t>239.</w:t>
        <w:br/>
        <w:t>немесе. үнтаспаға жазылып алынған нұсқалары табылуы, мүмкін</w:t>
        <w:br/>
        <w:t>деп.ойлаймыз.. 2. нд ншы әмдде де ) :</w:t>
        <w:br/>
        <w:t>“сыған- орай. М.О, Әуезов. атындағы Әдебиет және өнер.</w:t>
        <w:br/>
        <w:t>институтының фонотека қорына алынған материалдарға қысқаша,</w:t>
        <w:br/>
        <w:t>шойу жасаудың да артықтығы жоқ деп білеміз. Өйткені 1973-1982</w:t>
        <w:br/>
        <w:t>жылдар. .аралығында.. үнтаспаға жазылып -алынған сөздер,</w:t>
        <w:br/>
        <w:t>баяндамалар, сұхбаттар, естеліктер, Айтыс-жыр үлгілері, күйлері,</w:t>
        <w:br/>
        <w:t>т.б. халқымыздың .мәдени-әдеби мұралары - халық мүлкі, асыл</w:t>
        <w:br/>
        <w:t>материалдары фонотека қорының аса құнды мұралары. болын</w:t>
        <w:br/>
        <w:t>табылады. .. а 5, өрле а, ЛЕ</w:t>
        <w:br/>
        <w:t>2 -Бай музыкалық мәдениетіміздің . мазмұны- терең, мәнері</w:t>
        <w:br/>
        <w:t>әсем. үнін; оның орындау түрлерін зерттеу ісінде көп -еңбек-</w:t>
        <w:br/>
        <w:t>сіңірген. ҚР Ғылым академиясының корреспондент мүшесі Б.Г.</w:t>
        <w:br/>
        <w:t>Ерзаковичтін өз фондысынан. аса құнды. мәліметтері мол</w:t>
        <w:br/>
        <w:t>материалдар үнтаспаға көшіріп алынған болатын. ,, - 222</w:t>
        <w:br/>
        <w:t>Музыка зерттеушісі, композитор: Х. Тастановтың Монғолия-</w:t>
        <w:br/>
        <w:t>да болып, үнтаспаға жазып әкелген қазақтың күйлерін қайта )</w:t>
        <w:br/>
        <w:t>жаңғыртып көшіріп алған едік. -. ай8 аре</w:t>
        <w:br/>
        <w:t>Музықа зерттеушілері Т. Мерғалиев, Т. Бекқожина, 3..Жан-</w:t>
        <w:br/>
        <w:t>ұзақова экспедицияларда жүріп жазып алған. қазақ: күйлері мен</w:t>
        <w:br/>
        <w:t>Ауыз әдебиеті нұсқалары мен музыкалық “фольклорды</w:t>
        <w:br/>
        <w:t>жинау-қамтуға тырыстық, “Сәкен Сейфуллиннің, Ітияс “Жансүгі-</w:t>
        <w:br/>
        <w:t>ровтің, Бейімбет Майлиннің, Мұхтар Әуезовтің, Сәбит Мұқанов-</w:t>
        <w:br/>
        <w:t>тың, Ғабит Мүсіреповтің, Қаныш Сәтбаевтың, Ахмет Жұбанов-</w:t>
        <w:br/>
        <w:t>тың, Темірбек Жүргеновтің, Ораз Жандосовтың, Мәлік. Ғаблул-</w:t>
        <w:br/>
        <w:t>линнің, М.С. Сильченконың; Хамза Есенжановтың, Әлкей Мар-</w:t>
        <w:br/>
        <w:t>ғұланның, Әбділдә Тәжібаевтің Туған күндеріне арналған:салта-</w:t>
        <w:br/>
        <w:t>натты жиналыстарда сөйленген сөздер, . баяндамалар, естеліктер</w:t>
        <w:br/>
        <w:t>үнтаспаға жазылыпг алынған.</w:t>
        <w:br/>
        <w:t>223</w:t>
        <w:br/>
        <w:t>Батыры Мәлік Ғабдуллиннің (1915-1973) туғанына 60: жыл</w:t>
        <w:br/>
        <w:t>толуына арналған салтанатты жиналыс: өтті. Осы жиналыстан</w:t>
        <w:br/>
        <w:t>үнтаспаға жазып алынған жазушы Дмитрий Снегиннің:естелігі. :</w:t>
        <w:br/>
        <w:t>Қазақ әдебиетінің сыншысы, жазушысы ғалым, Қазақстан.</w:t>
      </w:r>
    </w:p>
    <w:p>
      <w:r>
        <w:t>Республикасы Ғылым академиясының академигі: Мұхамеджан</w:t>
        <w:br/>
        <w:t>Кожасбайұлы Қаратаев өзінің: пнығармашылық лабораториясы</w:t>
        <w:br/>
        <w:t>туралы айтқан сөзінде өзінің өсу жолдары, ұстаздары және өзінің</w:t>
        <w:br/>
        <w:t>жұмыс істеу әдістерімен таныстырады. Әдебиет сынының</w:t>
        <w:br/>
        <w:t>алғашқы кезеңдерінен мәлімет береді. 5% : ;</w:t>
        <w:br/>
        <w:t>1979 жылы. 28 қарашада Алматы қала жұртшылығының</w:t>
        <w:br/>
        <w:t>қазақ елінің мәдени құрылысын өркендетуге елеулі үлес косқан</w:t>
        <w:br/>
        <w:t>қоғам қайраткері Темірбек Жүргеновтің (1898-1937) туғанына 80</w:t>
        <w:br/>
        <w:t>жыл толуына арналған салтанатты. жиналысы болып өтті. Т. Жүр-</w:t>
        <w:br/>
        <w:t>теновтің қазақ халқының тұңғыш “жоғары. дәрежелі -оқу орнын</w:t>
        <w:br/>
        <w:t>ұйымдастыруда, мәдениетін дамытуда косқан үлесі туралы ахаде-</w:t>
        <w:br/>
        <w:t>мик Рамазан Сүлейменовтің сөзі. | :</w:t>
        <w:br/>
        <w:t>1936 жылы Мәскеуде өткен қазақ әдебиеті мен өнерінің он</w:t>
        <w:br/>
        <w:t>күндігі туралы Темірбек Жүргеновтің.жары, Қазақстан Республи-</w:t>
        <w:br/>
        <w:t>қасына еңбегі сіңген: дәрігері Дәмеш Ермекованың естелігінің</w:t>
        <w:br/>
        <w:t>1976 жылы 28 мамырда үнтаспаға жазылып алынған нұсқасы.</w:t>
        <w:br/>
        <w:t>1979 жылы 26 ақпанда М.Ю. Лермонтов атындағы республи-</w:t>
        <w:br/>
        <w:t>қалық академиялық орыс театрында Алматы қала жұртшылы-</w:t>
        <w:br/>
        <w:t>ғының қоғам қайраткері Ораз Кәкімұлы Жандосовтың (1889-</w:t>
        <w:br/>
        <w:t>1937) туғанына 80 жыл толуына арналған -салтанатты жиналысы</w:t>
        <w:br/>
        <w:t>болды. О. Жандосовтың қазақ, халқына. білім беру жүйесін,</w:t>
        <w:br/>
        <w:t>әдебиеті мен мәдениетін, ғылымын дамытуға мол үлесі сөз болған</w:t>
        <w:br/>
        <w:t>Қазақстан Республикасы Ғылым академиясының корреспондент</w:t>
        <w:br/>
        <w:t>мүшесі Г.Ф. Дахшлейгердің әңгімесі. за</w:t>
        <w:br/>
        <w:t>Қазақ халқының От жалынды ақыны Исатай Тайманов</w:t>
        <w:br/>
        <w:t>бастаған шаруалар көтерілісін ұйымдастырушы Махамбет Өтеміс-</w:t>
        <w:br/>
        <w:t>ұлының туғанына 175 жыл толуына орай белгілі әдебиет зерттеу-</w:t>
        <w:br/>
        <w:t>шісі, филология ғылымдарының докторы М.О. Әуезов атындағы</w:t>
        <w:br/>
        <w:t>Әдебиет және өнер институтының бөлім меңгерушісі болған,</w:t>
        <w:br/>
        <w:t>марқұм Әнуар Дербісалиннің толғау әңгімесінің 1979 жылы Үн-</w:t>
        <w:br/>
        <w:t>таспаға жазып алынған нұсқасы. і</w:t>
        <w:br/>
        <w:t>Қазақ әдебиеті мен өнерінің жанашыры, әдебиет сыншысы,</w:t>
        <w:br/>
        <w:t>публицист Қазақстанның аса көрнекті қоғам қайраткері Ілияс</w:t>
        <w:br/>
        <w:t>Омаров (1912-1970) туралы биология ғылымының докторы,</w:t>
        <w:br/>
        <w:t>профессор, Казақстан Республикасына енбек сіңірген-қайрдткері,</w:t>
        <w:br/>
        <w:t>академик Темірбай Байбосынұлы Дарканбаевтың естелігінің 1979</w:t>
        <w:br/>
        <w:t>жылы үнтаспаға жазылып алынған нұсқасы.</w:t>
        <w:br/>
        <w:t>228</w:t>
        <w:br/>
        <w:t>Ақын-жазушыларымыз Дихан Әбілов, Қалижан “Бекхожин,</w:t>
        <w:br/>
        <w:t>Хамит Ерғалиев өздерінің шығармашылық дабораторияларымен</w:t>
        <w:br/>
        <w:t>қоса әдебиеттің сан-салалы проблемалары туралы ойларын ортаға</w:t>
        <w:br/>
        <w:t>салады. ) өзее</w:t>
        <w:br/>
        <w:t>Мұнымен қатар өнер тарихының нақты фактілерін жинап,</w:t>
        <w:br/>
        <w:t>оларды жүйеге түсіру - өмірбаяндық анықтамаларын жасау, өнер</w:t>
        <w:br/>
        <w:t>қайраткерлерінің дауысы мен суреттерін - жинау өнертану”</w:t>
        <w:br/>
        <w:t>ғылымының өрісін кеңейте түсетін маңызды: сала.- Ұлттық;</w:t>
        <w:br/>
        <w:t>мәдениетіміздің қалыптасып, дамуына үздік ат. салысқан</w:t>
        <w:br/>
        <w:t>мәдениет қайраткерлері өздерінің "шығармашылық, өмір жолы</w:t>
        <w:br/>
        <w:t>жайында сөйлеген сөздерінің: үнтаспаға жазылып ғалынған</w:t>
        <w:br/>
        <w:t>нұсқалары баға жетпес құнды мұраларымыз болып саналады.</w:t>
        <w:br/>
        <w:t>Қазақтың ұлттық профессионалдық, -театр өнерінің негізін</w:t>
        <w:br/>
        <w:t>қалаушылардың бірі КР халық артисі, Еңбек Ері Серке</w:t>
        <w:br/>
        <w:t>Қожамқұловтың (1896-1980) өмір жолы, өнерге келудегі басынан</w:t>
      </w:r>
    </w:p>
    <w:p>
      <w:r>
        <w:t>кешірген уақиғалары, өзімен қызметтес болған замандастары</w:t>
        <w:br/>
        <w:t>туралы | көптеген өмірбаяндық мәліметтер келтірілген</w:t>
        <w:br/>
        <w:t>әңгімелерінің әр кезде үнтаспаға жазып- алынған: нұсқаларын</w:t>
        <w:br/>
        <w:t>қайта жаңғыртып көшіріп алған едік. ы</w:t>
        <w:br/>
        <w:t>Қазақ сахнасының ардагері, қазақтың драмалық, және</w:t>
        <w:br/>
        <w:t>ұлттық опералық, театр өнерінің негізін салушылардың бірі -</w:t>
        <w:br/>
        <w:t>Құрманбек Жандарбеков профессионалдық, ұлт. театрының</w:t>
        <w:br/>
        <w:t>құрылуына, сахналық, өнерді ұйымдастырып, оның қалыптасып</w:t>
        <w:br/>
        <w:t>дамуына мол еңбек сіңірген ақын, жазушыларымыз - Сәкен</w:t>
        <w:br/>
        <w:t>Сейфуллин, Ілияс Жансүгіров, Бейімбет Майлин, Мұхтар Әуезов,</w:t>
        <w:br/>
        <w:t>Сәбит Мұқанов, Ғабит Мүсірепов туралы, ал өнер саңлақтары -</w:t>
        <w:br/>
        <w:t>Әміре Қашаубаев, Иса Байзақов, Қалибек Қуанышбаев, Елубай</w:t>
        <w:br/>
        <w:t>Өмірзақов, Жұмат Шанин, Жүсіпбек Елебеков, Манарбек</w:t>
        <w:br/>
        <w:t>Ержанов, Күләш Байсейітова, Шара Жиенқұлова, Қуан Лекеров,</w:t>
        <w:br/>
        <w:t>Биби Артықова жайында қызықты сыр шертеді. | )</w:t>
        <w:br/>
        <w:t>Халық әндерін кемеліне келтіре орындайтын халық артисі</w:t>
        <w:br/>
        <w:t>Ғарифолла Құрманғалиевтің әңгімесінде қазақтың белгілі әншісі,</w:t>
        <w:br/>
        <w:t>атақты композиторы Мұхиттің шәкірттері Шайқы мен Шынтас-</w:t>
        <w:br/>
        <w:t>тан алған тәлімі сөз болады. Әншінің 1934 жылы Алматыда өткен</w:t>
        <w:br/>
        <w:t>Бүкілказақстандық халық әнерпаздарының бірінші слетінен</w:t>
        <w:br/>
        <w:t>бастап, опера әншісіне дейін өскен шығармашылық өмір жолы,</w:t>
        <w:br/>
        <w:t>өзімен бірге жасасқан Манарбек Ержанов, Құрманбек Жандар-</w:t>
        <w:br/>
        <w:t>беков туралы естеліктері жэне өзі шығарған әндерінің тарихынан</w:t>
        <w:br/>
        <w:t>мәліметтер мол.</w:t>
        <w:br/>
        <w:t>ЕР халық артисі Кәукен Кенжетаевтың СССР халық артисі,</w:t>
        <w:br/>
        <w:t>Мемлекеттік сыйлықтардың иегері атақты Шәкен Кенжетайұлы</w:t>
        <w:br/>
        <w:t>224</w:t>
        <w:br/>
        <w:t>Аймановтың &lt; балалық шағы” мең өмір жолы туралы естелік”</w:t>
        <w:br/>
        <w:t>әңгімелері үнтаспаға жазынтын алынған. ? еөеф</w:t>
        <w:br/>
        <w:t>“Халық” артйстері Байғали Досымжановтың, Ермек Серке-</w:t>
        <w:br/>
        <w:t>бағвтың, Роза “Бағланованың, Бибігүл Төлегенованың сөздерінен:</w:t>
        <w:br/>
        <w:t>өнер шыңына жету -жолындағы ізденістерін, &gt; өздерімен”</w:t>
        <w:br/>
        <w:t>шығармашылық” ынтымақта “болған Әншілер; композиторлар,</w:t>
        <w:br/>
        <w:t>ақындар туралы естеліктерін оқимыз. ы” ын 5%;</w:t>
        <w:br/>
        <w:t>Сондай-ақ қазақ елінің әдеби-мәдени өміріне байланысты:</w:t>
        <w:br/>
        <w:t>түрлі жиналыстар, кезекті сьездер, пленумдар, ақындар айтысы,</w:t>
        <w:br/>
        <w:t>мүшелтойлар кезінде түсіріп алған. ақын-жазушылар; “қоғам:</w:t>
        <w:br/>
        <w:t>қайраткерлері, артист, композитор, әнші, күйпні; “Домбырашылар:</w:t>
        <w:br/>
        <w:t>дың &gt;” фотосуреттерінің - негативі/ де сақталған &gt;. Ақын-</w:t>
        <w:br/>
        <w:t>жазушылардың архивінде сақталған кейбір сирек. кездесетін</w:t>
        <w:br/>
        <w:t>осуреттердің:де негативін жинаған едік. зға 8Ы оты</w:t>
        <w:br/>
        <w:t>Осы жұмыстардың. табиғи жалғасы | ретінде: Санкт-</w:t>
        <w:br/>
        <w:t>Петербургтегі Пушкин үйінің- фонограмма архивінің тәжірибесін</w:t>
        <w:br/>
        <w:t>пайдалана отырып, Мәскеудегі “Мелодия” фирмасымен “келісін</w:t>
        <w:br/>
        <w:t>М-.О; “Әуезов атындағы Әдебиет және өнер “Институтының</w:t>
        <w:br/>
        <w:t>сол кездегі қызметкерлері. Файзолла Оразаев “пен Флора</w:t>
        <w:br/>
        <w:t>Оразаеваның” қатысуымен. дайындалған қолжазба бірнеше</w:t>
        <w:br/>
        <w:t>баспаның қолынан өтіп, ұшықталғанын да, кейінге -шегерілтенін</w:t>
        <w:br/>
        <w:t>Де айтпасақ қиянат болар еді. Сол жинақтардың бірініші кітабы</w:t>
        <w:br/>
        <w:t>Қазақстан Республикасының Гуманитарлық ғылымдар академия-</w:t>
        <w:br/>
        <w:t>сының ұсынуымен, қаржылай қолдауы аркасында жарық көрді.</w:t>
        <w:br/>
        <w:t>1997 жылы “Фәниден әзі кетіп сөзі қалған” “деген: атпен</w:t>
        <w:br/>
        <w:t>жарық көрген жинақ ұлттық әдебиетіміз бен мәдениеніміздің зор</w:t>
        <w:br/>
        <w:t>мақтанышты ұлы ғұлама ғалым Мұхтар Омарханұлы Әуезовтің 100</w:t>
      </w:r>
    </w:p>
    <w:p>
      <w:r>
        <w:t>жылдық мерейтойына арналды! "бак Ші” оғы</w:t>
        <w:br/>
        <w:t>Жинақта берілген үнтаспадан қағазға көшірілген Нұсқаларға</w:t>
        <w:br/>
        <w:t>қысқаша тоқталсақ: . ка</w:t>
        <w:br/>
        <w:t>Ұлы жазушы, энциклопедист ғалым М.О. Әуезов 1958 жылы</w:t>
        <w:br/>
        <w:t>7-13 қазанда Тәшкент қаласында өткен Азия мен” Африка</w:t>
        <w:br/>
        <w:t>елдерінің халықаралық мәслихатында Қазақстан, Қырғызстан;</w:t>
        <w:br/>
        <w:t>225</w:t>
        <w:br/>
        <w:t>22. Қазақ- жазушысы; қоғам “қайраткері; академик, Еңбек Ері</w:t>
        <w:br/>
        <w:t>Ғабит: Махмұтұлы Мүсіренов “1974 жылы 25::шілдеде филология</w:t>
        <w:br/>
        <w:t>ғылымдарының докторы, профессор Тұрсынбек Кәкішевпен көз-</w:t>
        <w:br/>
        <w:t>десіп ұзақ әңгімелескен. Қазақ әдебиетінің негізін салушылардың</w:t>
        <w:br/>
        <w:t>бірі Сәкен Сейфуллин. мен-Ғабит Мүсіреповтың шығармашылық</w:t>
        <w:br/>
        <w:t>лабораториясына арналған бұл әңгімеде қазақ әдебиетінің-негізін</w:t>
        <w:br/>
        <w:t>қаласуға, гүлдендіруге ерен еңбек- сіңірген. Бейімбет “Майлин,</w:t>
        <w:br/>
        <w:t>Ілияс :Жансүгіров,; Мұхтар Әуезов, Сәбит Мұқанов; басқа қда:</w:t>
        <w:br/>
        <w:t>дарындар туралы толымды да: құнарлы, ойлар- айтылған; Әдебиет:</w:t>
        <w:br/>
        <w:t>лер тұжырымдалған.е- 2-2... . елле рибрей5, райыны</w:t>
        <w:br/>
        <w:t>к Қазақстан Республикасының Ғылым академиясы»:</w:t>
        <w:br/>
        <w:t>ның. корреспондент--. Ммүшесі;.. қоғам қайраткері... Ғабилен</w:t>
        <w:br/>
        <w:t>Мұстафиннің өмір. жолы, шығармашылық; лабораториясы::сөз:</w:t>
        <w:br/>
        <w:t>болған әңгімесінің ӛз аузынан үнтаспаға жазып алынған нұсқасы...</w:t>
        <w:br/>
        <w:t>Халқымыздың ақиық ақыны, қоғам қайраткері. Жұбан Мол-</w:t>
        <w:br/>
        <w:t>дағалиевтің әңгімесінде: ақынның философиялық, адамгершілік</w:t>
        <w:br/>
        <w:t>мұраттары, ақынның қоғамдық рөлі сөз болаңы. 22-2...</w:t>
        <w:br/>
        <w:t>Ақын Қ Нұрғожаұлы Бекхожин “өзінің, ақындық</w:t>
        <w:br/>
        <w:t>өмірбаяны. туралы -“әңгімесінде “ Жаяу Мұса, Мәшһүр Жүсіп</w:t>
        <w:br/>
        <w:t>Көпеев, Сұлтанмахмұт Торайғыров,: Иса Байзақов,-:Ақан сері,</w:t>
        <w:br/>
        <w:t>Естай, әнші Майраның ақынға тигізген. игі әсеріне: тоқталады.</w:t>
        <w:br/>
        <w:t>Өзімен замандас ақын-жазушылар туралы-да пікірлер-баршылық;</w:t>
        <w:br/>
        <w:t>1979 жылы Қазақстан Республикасының Мемлекеттік сый-</w:t>
        <w:br/>
        <w:t>лығының иегері, жазушы Хамза Ихсанұлы Есенжановтың (1908-</w:t>
        <w:br/>
        <w:t>естеліктер үнтаспаға түгел жазылып алынған. Олардың ішінде</w:t>
        <w:br/>
        <w:t>ақын Мәриям Хакімжанованың “Мәнінұк” поэмасының жазылу</w:t>
        <w:br/>
        <w:t>тарихынан сыр шерткен әңгімесі-де беріліп отыр. . йома ШЫР Ы</w:t>
        <w:br/>
        <w:t>Қазақстан Республикасының халық жазушысы:Ғафу .Қайыр-</w:t>
        <w:br/>
        <w:t>бековтің шығармашылығы туралы толғанысы:да бар. 7.2225 -2-</w:t>
        <w:br/>
        <w:t>Халқымыздың ардагер ақыны, қоғам қайраткері Сырбай</w:t>
        <w:br/>
        <w:t>Мәуленовтің М.О, Әуезовке арналған өлеңін ақынның баласы</w:t>
        <w:br/>
        <w:t>Қасым Сырбайұлы Мәуленовтің архивінен үнтаспаға жаңғыртып</w:t>
        <w:br/>
        <w:t>Сондай-ақ ақындар"Қасым Аманжолов (1911-1955), “Жұма-</w:t>
        <w:br/>
        <w:t>ғали Сайн (1912-1961) Тайыр Жароков (1908-1965). туралы Сыр-</w:t>
        <w:br/>
        <w:t>бай Мәуленовтің естеліктері. - 3: ) әоседгенсышеа</w:t>
        <w:br/>
        <w:t>1975; жылы. 14 желтоқсанда Абай: атындағы . Мемлекеттік</w:t>
        <w:br/>
        <w:t>педагогтік институтында жазушы, ғалым, қоғам қайраткері СССР</w:t>
        <w:br/>
        <w:t>педагогика ғылым академиясының академигі, Совет Одағының</w:t>
        <w:br/>
        <w:t>227</w:t>
      </w:r>
    </w:p>
    <w:p>
      <w:r>
        <w:t>“Ұлы; Мұхтар. Әуезовтің, “Тас үгіліп ;құмға айналар. Темір:</w:t>
        <w:br/>
        <w:t>тозар;-ұрпақ озар. Дүниеде өлмейтін-сөз. ғана. Халқымызбен бірге;</w:t>
        <w:br/>
        <w:t>жасасып: келе жатқан асыл мүра.- сөзімізді арзандатып алмайық”.</w:t>
        <w:br/>
        <w:t>деген сөздері есімізде. ; - жы Фош</w:t>
        <w:br/>
        <w:t>“Өнер алды.- қызыл тіл” деп сөз өнерін халқымыз бағзы |</w:t>
        <w:br/>
        <w:t>заманнан бері жоғары бағалаған. 202. ГЕ</w:t>
        <w:br/>
        <w:t>&gt;Сол:сөз қай- жерде, қандай жағдайда айтылды, сол-қалпында</w:t>
        <w:br/>
        <w:t>Үнтаспаға- жазып, -алып, келешек. буынға: жеткізу, )</w:t>
        <w:br/>
        <w:t>тұрған игілікті істеріміздің бірі болмақ, 2... ) зы шы</w:t>
        <w:br/>
        <w:t>Кеше ғана арамызда..жүрген. әдебиет пен өнер «қайраткер-</w:t>
        <w:br/>
        <w:t>лерінің, дарын:. иелеріңің:: айтқан игі тілектері мен ұлағатты</w:t>
        <w:br/>
        <w:t>сөздерінің құмға-сіңген судай ізсіз өшіп, ғайып болғандары:да. аз</w:t>
        <w:br/>
        <w:t>емес. ) ит дее, жеде 2.</w:t>
        <w:br/>
        <w:t>Осы уақытқа дейін әдеби; мәдени мұраларымызды тек. қана</w:t>
        <w:br/>
        <w:t>қағазға жазылып алынған нұсқалар арқылы зерттеп келсек, ендігі</w:t>
        <w:br/>
        <w:t>жерде кезінде.қалай айтылды, сол.қалпында үнтаспаға, жазып, алу,</w:t>
        <w:br/>
        <w:t>арқылы да зерттеуге мүмкіндік бар, - шем сад</w:t>
        <w:br/>
        <w:t>Белгілі ғалымдарымыз, ақын-жазушыларымыз, өнер қайрат-.</w:t>
        <w:br/>
        <w:t>керлерінің дауысын жазып алып, болашаққа, келешек. ұрпаққа-</w:t>
        <w:br/>
        <w:t>жарқыраған күйінде жеткізе білудің өзі қазіргі кезең алға тартып</w:t>
        <w:br/>
        <w:t>отырған. талаптар тұрғысынан “ұлттық әдебиетіміз . бен</w:t>
        <w:br/>
        <w:t>мәдениетімізді; тарихымызды байыта түсетін нұсқалардың қайнар</w:t>
        <w:br/>
        <w:t>көзі болмақ. Олардың ауызекі айтылған салиқалы сөздерін-жазып</w:t>
        <w:br/>
        <w:t>алып сақтау - олардың халыққа белгілі жазба «өңбектерін де:</w:t>
        <w:br/>
        <w:t>молайта, қорландыра түсетін құнды деректер екендігі даусыз...</w:t>
        <w:br/>
        <w:t>Осы.. тұрғыда кешеуілдеп болса да қолға алынған игілікті.</w:t>
        <w:br/>
        <w:t>істерміздің бірі - ақын-жазушылардың, -тарихшылардың, -өнер-</w:t>
        <w:br/>
        <w:t>қайраткерлерінің, жыраулардың, композиторлардың, артистердің,</w:t>
        <w:br/>
        <w:t>белгілі күйшілердің өз аузынан немесе. орындауында. үнтаспаға</w:t>
        <w:br/>
        <w:t>жазып алған материалдардың- негізінде . фонотека. қорын</w:t>
        <w:br/>
        <w:t>ұйымдастыру ісі еді. мен.</w:t>
        <w:br/>
        <w:t>Бұрын-сонды айналыспаған жаңа жұмысты бастаудан бұрын</w:t>
        <w:br/>
        <w:t>үлкен. дайындық жүргізілді. Мысалыс. :. фоно-фото</w:t>
        <w:br/>
        <w:t>аппаратураларын алу.. Сондай-ақ, пікір, тәжірибе алмасу үшін</w:t>
        <w:br/>
        <w:t>фонотека жұмыстары ертеден: жақсы. жолға қойылған Мәскеу,</w:t>
        <w:br/>
        <w:t>Петербург, Рига, “Тарту, Таллин «сияқты қалаларында болып, |</w:t>
        <w:br/>
        <w:t>олардың жұмыстарымен таныстық. Бұл. сапарлар жұмысымыздың</w:t>
        <w:br/>
        <w:t>жандануына, жалпы бағытына үлкен пайдасын тигізді. 2 2 5</w:t>
        <w:br/>
        <w:t>Өте қызықты деректер де таптық. Мысалы, қазақ муҙыкасы-</w:t>
        <w:br/>
        <w:t>нан. алғаш .. фонотекаға түскен нұсқа. 1905. жылы Түркістан</w:t>
        <w:br/>
        <w:t>аймағының Қазалы қаласынан жазылып алынған қазақ өлеңінің</w:t>
        <w:br/>
        <w:t>нұсқасы екен. Оны тапсырған - неміс ғалымы, доктор Карутц</w:t>
        <w:br/>
        <w:t>221%</w:t>
        <w:br/>
        <w:t>Рихард. Орнидаушысы белгісіз бұл ән “Песня тюбовная” леген</w:t>
        <w:br/>
        <w:t>тақырыппен: Петербургтегі орыс: әдебиеті институтының (Пушкин</w:t>
        <w:br/>
        <w:t>үйі) фонограмма архив бөлімінде сақтаулы тұр. “Осы институттың</w:t>
        <w:br/>
        <w:t>фонограмма архивінің тізімдерін, картотекаларын “қарап</w:t>
        <w:br/>
        <w:t>шыққанымызда: қазақтың “басқа. да бірнеше ән-күйлерінің үн</w:t>
        <w:br/>
        <w:t>жазбалары сақталғаны анықталды. Нн ы шым ы б Зез есі</w:t>
        <w:br/>
        <w:t>“&lt; Қазақтың белгілі “музыка зерттеуінісі; музыка тарихшысы,</w:t>
        <w:br/>
        <w:t>академик композитор “Ахмет Қуанұлы: Жұбановтың 1931 жылы</w:t>
        <w:br/>
        <w:t>Актөбе облысы Темір ауданынан : жазып алып тапсырған</w:t>
        <w:br/>
        <w:t>әндерінің валиктерін кездес ірдік. “:43 жастағы “Сарыайғыр</w:t>
        <w:br/>
        <w:t>дегеннің әні, 24 жастағы Қызылғара. Байтілеуов пен.27 жастағы</w:t>
        <w:br/>
        <w:t>Нұрмахамбетовтің орындауында ::2: жазылған әндердің</w:t>
        <w:br/>
        <w:t>фонокөшірмелерін М.О. Әуезов атындағы Әдебиет және өнер</w:t>
      </w:r>
    </w:p>
    <w:p>
      <w:r>
        <w:t>институтының фонотека-қорына алдырдық. ) 5 ;</w:t>
        <w:br/>
        <w:t>СССР-де алғаш фонограмма архивін 1927 жылы ұйымдас-</w:t>
        <w:br/>
        <w:t>тырушы; музыха зерттеуші ғалым Е.В. Гиппиус-пен музыкалық</w:t>
        <w:br/>
        <w:t>фольклористика мектебін ұйымдастырунғылардың бірі, тарихшы.</w:t>
        <w:br/>
        <w:t>әрі суретші, ғалым З.В. Эваліц жинап; Пушкин үйінің архивіне</w:t>
        <w:br/>
        <w:t>тапсырған қазақ әндерінің ішінде бірнеше термелер, “Паровоз”:</w:t>
        <w:br/>
        <w:t>әнінің екі нұсқасын кездестірдік. ) ы</w:t>
        <w:br/>
        <w:t>С.Д. Магид-туралы Б.Г. Ерзаковичтің дерегін келтірейін:.</w:t>
        <w:br/>
        <w:t>“София Давыдовна Магид-Ленинградекая” фольклористка, соби-</w:t>
        <w:br/>
        <w:t>рала казахские народные песни и других народов Азии до войны.</w:t>
        <w:br/>
        <w:t>Записи делала на восковых валиках. В 1947-тоду была в Аллма-Ате:</w:t>
        <w:br/>
        <w:t>и я встречался с-ней в Союзе композитбров. Она рассказывала О</w:t>
        <w:br/>
        <w:t>своих записях ҡазахских песен и-о раббте по их теоретическому</w:t>
        <w:br/>
        <w:t>анализу. Некоторов время у нас с ней была переписка, но вскоре</w:t>
        <w:br/>
        <w:t>прекратилась. Очевидно ввиду 66 кончины. Было бы очень ценно</w:t>
        <w:br/>
        <w:t>найти ее записи казахских песен, т.к.: ереди них возможно есть</w:t>
        <w:br/>
        <w:t>ценные образцы народного творчества” ) :</w:t>
        <w:br/>
        <w:t>Б. Ерзакович. 2 июня. 1983 г. "</w:t>
        <w:br/>
        <w:t>1934 жылы С.Д. Мағид архивке тапсырған күйлерден “Ақ</w:t>
        <w:br/>
        <w:t>желең”, “Өттің дүние”, “Тепеңкек” күйлері валикте, “Ақсақ</w:t>
        <w:br/>
        <w:t>құйан-Жошы хан”, “Ноғайлы” күйлері бір валикте. жазылып</w:t>
        <w:br/>
        <w:t>сақталған. “Қаратас”, “Қарабас”, “Кеңес күйі”, “Штат күйі” бір</w:t>
        <w:br/>
        <w:t>валикте сақталған. Орындаушылары туралы мәлімет берілмеген.</w:t>
        <w:br/>
        <w:t>Бұл күйлер келешек “зерттеушілерін күгіп жатыр. Олар алғаш</w:t>
        <w:br/>
        <w:t>фоноға түскен нұсқалар ретінде-өте бағалы:</w:t>
        <w:br/>
        <w:t>Жүзге жуық: халықтар тілінде, сексен мыңнан -астам фоно</w:t>
        <w:br/>
        <w:t>жазбасы сақталған Пушкин үйінің фонограмма архивінің</w:t>
        <w:br/>
        <w:t>қорынан қазақтың” бұлардан баска да-ән-күйлерінің. валиктері</w:t>
        <w:br/>
        <w:t>222</w:t>
        <w:br/>
        <w:t>г. Жинақтағы: материалдардың. көпшілігі ауызекі;: сұхбаттың</w:t>
        <w:br/>
        <w:t>мәтіндері, сөйлеу тілі болғандықтан жазушының сөйдеу мәнері,</w:t>
        <w:br/>
        <w:t>сөз қолданысы, ойлау және -қорыту ерекшеліктері, ой өрісі, үні;</w:t>
        <w:br/>
        <w:t>сезіліп тұратын. . сөздерге . ешқандай .. “жөндеу” жүргізбей,</w:t>
        <w:br/>
        <w:t>редакцияламай беруді мақұл көрдік. 2; Қы</w:t>
        <w:br/>
        <w:t>Жинақта берілген :материалдарды үнтаспаға түсіріп, фото;</w:t>
        <w:br/>
        <w:t>суреттерді дайындауға,.. таспадан қағазға түсіруге. М.О. «Әуезов,</w:t>
        <w:br/>
        <w:t>атындағы Әдебиет және өнер институтының фоно-фото бөлімінің.</w:t>
        <w:br/>
        <w:t>бұрынғы қызметкерлері Мәлік .Жиенғалиев, «Айгүл Жетпісбаева, ;</w:t>
        <w:br/>
        <w:t>Тұрған Гаитов, Марат Аманқұлов қатысқан. е” -</w:t>
        <w:br/>
        <w:t>Институт қорына екі мыннан ,астам үнтаспа жиналған. еді...</w:t>
        <w:br/>
        <w:t>Ендігі жерде осы мол қазынаның шиін шығармай, әр сөзді, сол.</w:t>
        <w:br/>
        <w:t>айтылған-қалпында сақтау мәселесі алда тұрған игілікті. істердің</w:t>
        <w:br/>
        <w:t>бірі болып саналады. 2% е ерісееееы</w:t>
        <w:br/>
        <w:t>. Фоно жазулардың өмірі. жеті, -сегіз- жыл, -онан- соң өше</w:t>
        <w:br/>
        <w:t>бастайды, оларды магнит лентасына. жаңартып қайта көшірген.</w:t>
        <w:br/>
        <w:t>сайын құндылығы да төмендей бермек. - гелшы, ыл</w:t>
        <w:br/>
        <w:t>Осы жайды ескере отырып, жүзге жуық халықтар тілінде</w:t>
        <w:br/>
        <w:t>сексен-тоқсан .мыңнан астам “фоно жазба материалдар сақтап</w:t>
        <w:br/>
        <w:t>отырған Ленинградтағы Пушкин үйінің фонограмма архивінің</w:t>
        <w:br/>
        <w:t>тәжірибесін пайдалана отырып. М.О. Әуезов атындағы Әдебиет</w:t>
      </w:r>
    </w:p>
    <w:p>
      <w:r>
        <w:t>дың ең құндыларын мәңгіге, келешек буынға жеткізу мақсатын ”</w:t>
        <w:br/>
        <w:t>қолға алған болатын. )</w:t>
        <w:br/>
        <w:t>Бірнеше жыл соңынан қалмай жүріп Мәскеудегі Бүкілодақ-</w:t>
        <w:br/>
        <w:t>тық грамзапись студиясы “Мелодия” арқылы халқымыздың</w:t>
        <w:br/>
        <w:t>атақты ғалымдары мен аса көрнекті әдебиет, мәдениет</w:t>
        <w:br/>
        <w:t>қайраткерлерінің дауыстарын үн таспа лентасына жазып алған</w:t>
        <w:br/>
        <w:t>фоножазуларынан металл пластинкасына матрициаларын</w:t>
        <w:br/>
        <w:t>(матрицирование) түсіру жұмысы басталған болат ;</w:t>
        <w:br/>
        <w:t>Тұңғыш академик, бірінші президент Қаныш Имантайұлы</w:t>
        <w:br/>
        <w:t>Сәтбаевтың сөзін Үн таспа лентасынан жазылып алынған</w:t>
        <w:br/>
        <w:t>нұсқадан қайта жаңғыртып көшіріп алып, металл пластинкасына</w:t>
        <w:br/>
        <w:t>түсірдік.</w:t>
        <w:br/>
        <w:t>Сондай-ақ академик-жазушы Мұхтар Омарханұлы Әуезовтің</w:t>
        <w:br/>
        <w:t>“Абай” романын қалай жазғаны жайындағы әңгімесі, 1958 жылы</w:t>
        <w:br/>
        <w:t>Ташкентте өткен Азия, Африка елдерінің халықаралық мәслиха-</w:t>
        <w:br/>
        <w:t>тында Қазақстан, Қырғызстан, Тәжікстан, Түрікменстан делегат-</w:t>
        <w:br/>
        <w:t>тарының атынан сөйлеген сөздері, Қазақ ССР-інің 40 жылдығына</w:t>
        <w:br/>
        <w:t>орай қазақ халқының мәдениеті, Украина әдебиетінің классигі</w:t>
        <w:br/>
        <w:t>Т.Г. Шевченко туралы сөйлеген сөздерін де үн таспа лентасынан</w:t>
        <w:br/>
        <w:t>қайта көшіріп алынып металл пластинкасына түсірілді.</w:t>
        <w:br/>
        <w:t>229</w:t>
        <w:br/>
        <w:t>КІТАПТАР ТУРАЛЫ</w:t>
        <w:br/>
        <w:t>202,63</w:t>
        <w:br/>
        <w:t>Ү. Субханбердина, И. И. Жансугурова</w:t>
        <w:br/>
        <w:t>-</w:t>
        <w:br/>
        <w:t>2</w:t>
        <w:br/>
        <w:t>5</w:t>
        <w:br/>
        <w:t>5% 4</w:t>
        <w:br/>
        <w:t>Шопанов Дүйсен</w:t>
        <w:br/>
        <w:t>“Қазақ” газетінің авторы</w:t>
        <w:br/>
        <w:t>9656969 %6Фел мн</w:t>
        <w:br/>
        <w:t>&lt;ә2 71 (сз ҒАРАТ ҒА</w:t>
        <w:br/>
        <w:t>-</w:t>
        <w:br/>
        <w:t>;</w:t>
        <w:br/>
        <w:t>;</w:t>
        <w:br/>
        <w:t>Орталық ғылыми кітапхана</w:t>
        <w:br/>
        <w:t>ұйымдастырған кітап көрмесі.</w:t>
      </w:r>
    </w:p>
    <w:p>
      <w:r>
        <w:t>Г.афь,2 “711% Га Ган</w:t>
        <w:br/>
        <w:t>5</w:t>
        <w:br/>
        <w:t>5</w:t>
        <w:br/>
        <w:t>2</w:t>
        <w:br/>
        <w:t>2</w:t>
        <w:br/>
        <w:t>яәигвлива 74 (14сА нінәжіПОУ) нофәтнәләуеН тэнипазонехоА “А</w:t>
        <w:br/>
        <w:t>тоәбәион нияоболналоу”Я ИРйЕя еноо ненно “ж &lt;661-Әшейея чаівиту</w:t>
        <w:br/>
        <w:t>Е.Н</w:t>
        <w:br/>
        <w:t>5 е</w:t>
        <w:br/>
        <w:t>7</w:t>
        <w:br/>
        <w:t>5</w:t>
        <w:br/>
        <w:t>%</w:t>
        <w:br/>
        <w:t>;</w:t>
        <w:br/>
        <w:t>с</w:t>
        <w:br/>
        <w:t>-</w:t>
        <w:br/>
        <w:t>:</w:t>
        <w:br/>
        <w:t>(</w:t>
        <w:br/>
        <w:t>б</w:t>
        <w:br/>
        <w:t>%</w:t>
        <w:br/>
        <w:t>ф</w:t>
        <w:br/>
        <w:t>%</w:t>
        <w:br/>
        <w:t>Арман</w:t>
        <w:br/>
        <w:t>Ү. Субханбердинаның немересі</w:t>
        <w:br/>
        <w:t>5,2 471 (7 71% Га</w:t>
        <w:br/>
        <w:t>.</w:t>
        <w:br/>
        <w:t>3</w:t>
        <w:br/>
        <w:t>:</w:t>
        <w:br/>
        <w:t>әнкениж незгенде енічніілчж ()9 нінненвхивлтя ийеілаа жнелао</w:t>
        <w:br/>
        <w:t>7.1</w:t>
        <w:br/>
        <w:t>/</w:t>
        <w:br/>
        <w:t>5</w:t>
        <w:br/>
        <w:t>4</w:t>
        <w:br/>
        <w:t>:</w:t>
        <w:br/>
        <w:t>к</w:t>
        <w:br/>
        <w:t>:</w:t>
        <w:br/>
        <w:t>2... -.....</w:t>
      </w:r>
    </w:p>
    <w:p>
      <w:r>
        <w:t>5</w:t>
        <w:br/>
        <w:t>2</w:t>
        <w:br/>
        <w:t>2</w:t>
        <w:br/>
        <w:t>Ү.Субханбердина</w:t>
        <w:br/>
        <w:t>і. СТЕГІ!</w:t>
        <w:br/>
        <w:t>БӨЛСӘРОӘЗЛСӘВ Ы БУ 2</w:t>
        <w:br/>
        <w:t>“ЧәРдЕМАЖ СӨ “яогвьнойен 2) “нонәнлерт “2</w:t>
        <w:br/>
        <w:t>возеосокаезолаявав 1</w:t>
        <w:br/>
        <w:t>5</w:t>
        <w:br/>
        <w:t>3</w:t>
        <w:br/>
        <w:t>22</w:t>
        <w:br/>
        <w:t>Хх Хх</w:t>
        <w:br/>
        <w:t>ЖІТАНТАР. ТУРАЛЫ РЕСМИ:</w:t>
        <w:br/>
        <w:t>“ПІКІРЛЕР:</w:t>
        <w:br/>
        <w:t>“Болашақ: зерттеушілердің “керегіне”. &gt;жарар- Деген мақсатпен</w:t>
        <w:br/>
        <w:t>қолжазбаларды басуға- ұсынған”есми: пікірлерді; библиография</w:t>
        <w:br/>
        <w:t>лық“көрсеткіштер;. жинақтар. туралыг:кезінде : баспасөз бетінде</w:t>
        <w:br/>
        <w:t>жарйяланған-мақалалар мен хабарларды оқырман қауымға ұсыну-</w:t>
        <w:br/>
        <w:t>ды мақұл Көрдік. Себебі, ресми пікірлер мен мақаланХабарда мен</w:t>
        <w:br/>
        <w:t>құймтымаған ойлар мен.тұжырымдар” баршылық; “&gt;;</w:t>
        <w:br/>
        <w:t>“Қағаз: жоқтың” кесірінен: “Дала” уалаятының азейіне”</w:t>
        <w:br/>
        <w:t>арналған екі жинақ “Жазушы” баспасынан шықпай қалған бола-</w:t>
        <w:br/>
        <w:t>21989- 1994 жылдар аралығында “Ғылым” баспасннан- “Дала</w:t>
        <w:br/>
        <w:t>уалаятының “газетіне”: арналған төрт: жинақ (орысша “мәтінімен</w:t>
        <w:br/>
        <w:t>коса) 1996 жылы мазмұндалған” библиографиялық. көрдеткіпі</w:t>
        <w:br/>
        <w:t>жарық көрді. Тәубә!</w:t>
        <w:br/>
        <w:t>“Ақша жоқтың” кесірінен-Түркістян қаласының МЕренорныс</w:t>
        <w:br/>
        <w:t>на арналған “Түркістан Унлиаһынық кізегініңі; жиңағы: тпықпай</w:t>
        <w:br/>
        <w:t>Ендігі Жннн “Түркістан уалаятының өшкір «Қазақстан,</w:t>
        <w:br/>
        <w:t>“Алаш”; “Сарыарқа”, “Бірлік туы” газеттерінің шырағын қайна</w:t>
        <w:br/>
        <w:t>тұғандыру!</w:t>
        <w:br/>
        <w:t>233</w:t>
        <w:br/>
        <w:t>:ҚЫСҚАШАЛПКІР</w:t>
        <w:br/>
        <w:t>Филология ғылымының кандидаты Ү. Субханбердина көп</w:t>
        <w:br/>
        <w:t>жылдар бойы-революциядан бұрынғы баспасөз. бетінде--жария-.,</w:t>
        <w:br/>
        <w:t>ланған. қазақтың ескі әдеби мұрасын. зерттеумен шұғылданып</w:t>
        <w:br/>
        <w:t>келеді. Осының-:нәтижесінде “Субханбердина. жолдастың бұл</w:t>
        <w:br/>
        <w:t>тақырыпқа жазған бірнеше мақалалары, сондай-ақ-монография-</w:t>
      </w:r>
    </w:p>
    <w:p>
      <w:r>
        <w:t>лық екі “еңбегі -жарияланды.. Ал. енді оқушы: жұртшылыққа</w:t>
        <w:br/>
        <w:t>ұсынғалы: отырған :жаңа кітабында- автор өткендегі ескі. әдеби</w:t>
        <w:br/>
        <w:t>нұсқалардың ішіндегі бұрын-сонды” жарық. көрмеген және</w:t>
        <w:br/>
        <w:t>таңдамалыларын іріктеп енгізіп отыр.</w:t>
        <w:br/>
        <w:t>Мұндай жинақтың жалғыз әдебиетшілерге ғана емес, қазақ</w:t>
        <w:br/>
        <w:t>мәдениетінің тарихымен шұғылданам: деуші басқа: мамандар үшін</w:t>
        <w:br/>
        <w:t>де көмегі-зор. екендігіне ешбір күмән жоқ,</w:t>
        <w:br/>
        <w:t>е. «Ерекше. көрсетіп айтатын бір жағдай - автор ескі. нұсқа-</w:t>
        <w:br/>
        <w:t>ларды баспаға дайындағанда ұқыптылық, -жасап, әрбір. текске</w:t>
        <w:br/>
        <w:t>ескертпе:беріп түсіндіріп. отырған. Мысалы, бір жағынан, қажет</w:t>
        <w:br/>
        <w:t>деген”: кезде шартты. түрде. болсын тыныс “белгілерін қойып</w:t>
        <w:br/>
        <w:t>отырса; екіншӛден, сол ертедегі. нұсқалардың бәрін: бірдей қазіргі</w:t>
        <w:br/>
        <w:t>қазақ-тілінің нормасына бағындырамын деп әуреленбей бұрынғы</w:t>
        <w:br/>
        <w:t>түрін сол қалпында сақтаған. Сонымен қатар -шағатай, татар</w:t>
        <w:br/>
        <w:t>жазуларының . әсерімен. қолданылып келген ескі орфографияны</w:t>
        <w:br/>
        <w:t>казіргі қазақ жазбасына бағындырып берген тағысын-тағылар.</w:t>
        <w:br/>
        <w:t>Сонымен, сайып келгенде, бұрынғы баспасөз бетіндегі</w:t>
        <w:br/>
        <w:t>“Әдеби мұра” деп-аталатын жинақты басу: өте қажет, өйткені бұл</w:t>
        <w:br/>
        <w:t>кітап оқушы жұртшылыққа; болсын, қазақ мәдениетін зерттеумен</w:t>
        <w:br/>
        <w:t>шұғылданып жүрген: мамандарға болсын Зор пайда келтіреді.</w:t>
        <w:br/>
        <w:t>Филология ғылымының кандидаты</w:t>
        <w:br/>
        <w:t>: Ы.Т. Дүйсенбаев</w:t>
        <w:br/>
        <w:t>21 февраль 1967 ж.</w:t>
        <w:br/>
        <w:t>ү а а Әз</w:t>
        <w:br/>
        <w:t>: інде ша пікі</w:t>
        <w:br/>
        <w:t>Қазақ фольклорының басты-басты салалары (ертегі, айтыс,</w:t>
        <w:br/>
        <w:t>батырлар жыры т.б.) едәуір зерттеліп, оның ең жақсы” үлгілері</w:t>
        <w:br/>
        <w:t>жарық көрсе, әлі күнге жөнді зерттелмей, дұрыстап жарияланбай</w:t>
        <w:br/>
        <w:t>келген тағы бір мол қазына бар. Ол шығыс тарихынан, шығыс</w:t>
        <w:br/>
        <w:t>әдебиетінен алынған поэмалар, хикая-қИссалар, халық дастан-</w:t>
        <w:br/>
        <w:t>жары. Бұлардың біразы (“Ләйлі-Мәжнүн”, “Сейфүлмәлік”,</w:t>
        <w:br/>
        <w:t>239</w:t>
        <w:br/>
        <w:t>ҚАЗАҚ ССР ҒЫЛЫМ АКАДЕМИЯСЫНЫҢ</w:t>
        <w:br/>
        <w:t>ӘДЕБИЕТ ИНСТИТУТЫНА</w:t>
        <w:br/>
        <w:t>Субханбердина Үшкүлтайдың “Қазайтың революциядан</w:t>
        <w:br/>
        <w:t>бұрынғы мерзімді баспасөзіндегі материалдардың -мазмұндалған &gt;.</w:t>
        <w:br/>
        <w:t>библиографиялық көрсеткіші” деген қолжазбасын” (көлемі “21</w:t>
        <w:br/>
        <w:t>бет) қарап шықтым. 3 і</w:t>
        <w:br/>
        <w:t>Тегі библиографиялық көрсеткіш: жасау. инемен. құдық “қаз--</w:t>
        <w:br/>
        <w:t>ғандай жұмыс. Әсіресе бірнеше мезгілді баспасөз . бетінде -</w:t>
        <w:br/>
        <w:t>жарияланған материалдардың мазмұнын -баяндайтын Кәрсеткішін</w:t>
        <w:br/>
        <w:t>жасау әрі барынша ұсақ, қиын, әрі көп, көлемді жұмыс.</w:t>
        <w:br/>
        <w:t>Дегенмен, соны жалпы “алғанда, Субханбердина жолдас</w:t>
        <w:br/>
        <w:t>түгел, жақсы, мұқият жасап шыққан. Онысы көрнекті табыс,</w:t>
        <w:br/>
        <w:t>қуанарлық іс.</w:t>
        <w:br/>
        <w:t>Ендігі жерде жұмыста тек анықтайтын, бір ізге келтіретін</w:t>
        <w:br/>
        <w:t>жеке сөздер мен атаулар, түзейтін корректор қателері ғана</w:t>
        <w:br/>
        <w:t>кездеседі. Олардың кейбірін авторға ауызша айттым, кейбірі</w:t>
      </w:r>
    </w:p>
    <w:p>
      <w:r>
        <w:t>мынадай: : :</w:t>
        <w:br/>
        <w:t>1. Жетішәнр “Жетішар” (23-бетте), Дінше “Динше” (192-</w:t>
        <w:br/>
        <w:t>бетте), Макарже “Макария” (255-бетте); Ауыл” “Қала” .(365-</w:t>
        <w:br/>
        <w:t>бетте), Қай оқу “Кай оқыту” &gt; (375-бетте), ..Материалист</w:t>
        <w:br/>
        <w:t>“Идеалист” (378-бетте) болып жазылған: Осыларды түзету қажет.</w:t>
        <w:br/>
        <w:t>2. “Ауған”, “Сібір” “дӛген сөздер біресе осылай қазақша</w:t>
        <w:br/>
        <w:t>жазылған да, біресе “Афтан”, “Сибирь” деп орысша жазылған</w:t>
        <w:br/>
        <w:t>(75,:234-беттерде). Осыларды бір ізге салған жөн болар еді.</w:t>
        <w:br/>
        <w:t>3: Көп-жерде: “Қол қ.” деген сөз: кездеседі. Ол тегі “Қол.</w:t>
        <w:br/>
        <w:t>қойған:” деген болуға тиісті. Солай болса, оны толық жазған.</w:t>
        <w:br/>
        <w:t>абзал болар еді. Ал, “Татар қатунлары”, (376-бетте), “Романов</w:t>
        <w:br/>
        <w:t>суының...” &gt;(389-бетте) деген сөздерді аңғару қиын. Анықтаған</w:t>
        <w:br/>
        <w:t>дұрыс. )</w:t>
        <w:br/>
        <w:t>4. Бір-екі жерде “Билеу туралы”” (89- бетке деген сөз бар, ол</w:t>
        <w:br/>
        <w:t>тегі ел билеу туралы болуға тиіс. Солай деп жазған мақұл. Бірер</w:t>
        <w:br/>
        <w:t>жерде “Теке халқы” (108-бетте) деген сөз бар. Мағынасына</w:t>
        <w:br/>
        <w:t>қарағанда ол Түрікмен халқы болу керек. Оны да солай деп түзету</w:t>
        <w:br/>
        <w:t>жөн.</w:t>
        <w:br/>
        <w:t>5. Автор бірнеше жерде бұрынғы ақындар; жыршы, жырау-</w:t>
        <w:br/>
        <w:t>лар жөнінде “Халық ақыны” (172-бет) деген атты қолданады.</w:t>
        <w:br/>
        <w:t>Онысы қате. Ол уақытта “Халық ақыны” деген түсінік жоқ,</w:t>
        <w:br/>
        <w:t>Оларды ақындар, жыршы, жыраулар деп алған оң.</w:t>
        <w:br/>
        <w:t>6. “Қазақстан” тазетінде “Әдебиет таңы” деген мақала</w:t>
        <w:br/>
        <w:t>басылған. Мақалада автор әдебиет таңы деп Абайды, қазақтың</w:t>
        <w:br/>
        <w:t>Абай негізін салған жаңа, сыншыл-ргалист әдебиетін айтады.</w:t>
        <w:br/>
        <w:t>236</w:t>
        <w:br/>
        <w:t>Эд.</w:t>
        <w:br/>
        <w:t>7</w:t>
        <w:br/>
        <w:t>ЖҮП ТЕ 2</w:t>
        <w:br/>
        <w:t>БАЗА А жасы Аа АА</w:t>
        <w:br/>
        <w:t>"0:11 яәойаөн 4 71 2</w:t>
        <w:br/>
        <w:t>21 “яәмӘжнӘУ”УСТІ</w:t>
        <w:br/>
        <w:t>“ЧОоМИӘН 0!</w:t>
        <w:br/>
        <w:t>“пояәоЧов СУ:</w:t>
        <w:br/>
        <w:t>“НОоРОВЯОВУ 208 е</w:t>
        <w:br/>
        <w:t>“яойбвіло1 4 гу</w:t>
        <w:br/>
        <w:t>“чояәонтиәсуу:9 (%</w:t>
        <w:br/>
        <w:t>“ИигЕМАН-4С6</w:t>
        <w:br/>
        <w:t>“жәоіотәрг 1 гр</w:t>
        <w:br/>
        <w:t>ФнипазонвхоАсу Дс</w:t>
        <w:br/>
        <w:t>“ивовіо С</w:t>
        <w:br/>
        <w:t>ірІАПәТ</w:t>
        <w:br/>
        <w:t>нінтоптжерт 4Я</w:t>
        <w:br/>
        <w:t>“нохяічцЕч2) оли1гТ е</w:t>
        <w:br/>
        <w:t>“Ж /661 НЕЦЯЕ /6</w:t>
        <w:br/>
        <w:t>лаәтнАя</w:t>
        <w:br/>
        <w:t>(2532 14604:20418-4</w:t>
        <w:br/>
        <w:t>219212921190)</w:t>
        <w:br/>
        <w:t>5</w:t>
        <w:br/>
        <w:t>ФӘвПОПЧЕТІ 5</w:t>
      </w:r>
    </w:p>
    <w:p>
      <w:r>
        <w:t>РЕЦЕНЗИЯ</w:t>
        <w:br/>
        <w:t>на библиографический указатель- дореволюционной перио-</w:t>
        <w:br/>
        <w:t>дической печати, составленный тов. Субханбердиной У.Х.</w:t>
        <w:br/>
        <w:t>Нужно всячески приветствовать составление библиографи-</w:t>
        <w:br/>
        <w:t>ческого . указателя,. по &gt; историй, филологий, -экономике</w:t>
        <w:br/>
        <w:t>Казахстана, особенно:: дореволюционного-.&lt;периода, . так. как</w:t>
        <w:br/>
        <w:t>позднейшие материалы:в.той али иной степени были -отражены.в</w:t>
        <w:br/>
        <w:t>книжных &gt;“ летописях;.. Библиография . же -в дореволюционной</w:t>
        <w:br/>
        <w:t>казахской: литературы на- родном языке делается: впервые. Тов.</w:t>
        <w:br/>
        <w:t>Субханбердиной (если не считать. очень краткой. и. далеко</w:t>
        <w:br/>
        <w:t>неполной библиографии по литературе, БоставлонноЙ:, в свое</w:t>
        <w:br/>
        <w:t>время Н. Сабитовым). .</w:t>
        <w:br/>
        <w:t>Тов. Субханбердина, составляя такую солидную библио-</w:t>
        <w:br/>
        <w:t>графию (свыше 200 стр. машинописи), вложила много труда и</w:t>
        <w:br/>
        <w:t>времени в эту работу. Й научные сотрудники будут благодарны</w:t>
        <w:br/>
        <w:t>тов. Субханбердиной за такое болыпое и благородвое дело:</w:t>
        <w:br/>
        <w:t>Потому чпо данная библиография позволит .. казахским</w:t>
        <w:br/>
        <w:t>филологам, историкам и- экономистам быстро “найти нужную</w:t>
        <w:br/>
        <w:t>литературу и не тратить зря времени на. их пойски.</w:t>
        <w:br/>
        <w:t>Краткие “аннотации, которыми сопровождаетея каждая</w:t>
        <w:br/>
        <w:t>работа выгодно отличает данную библиографию и принесет</w:t>
        <w:br/>
        <w:t>много удобства для тех, кто будет неоднократно обрашаться к</w:t>
        <w:br/>
        <w:t>данному указателю.</w:t>
        <w:br/>
        <w:t>Библиография нужна для студентов, аспирантов и препода-</w:t>
        <w:br/>
        <w:t>вателей ВУЗов. В первую очеродь она нужна будет науаным</w:t>
        <w:br/>
        <w:t>работникам, для которых Указатедь явится настольной книгой</w:t>
        <w:br/>
        <w:t>при изучений истории, филологии и экономики дореволю-</w:t>
        <w:br/>
        <w:t>ционного Казахстана.</w:t>
        <w:br/>
        <w:t>В структорном отношении, в отношения расиределения</w:t>
        <w:br/>
        <w:t>материала Указатель составлен правильно. Отдельные недочеты,</w:t>
        <w:br/>
        <w:t>неточности были указаны составителю при совместном чтении</w:t>
        <w:br/>
        <w:t>Указателя. Эти недостатки были позже исправлены.</w:t>
        <w:br/>
        <w:t>Остается только пожелать, чтобы эта книга | как можно</w:t>
        <w:br/>
        <w:t>быстрее вышда из печати.</w:t>
        <w:br/>
        <w:t>Кандидиат филологических наук (Ш. Сарыбаев)</w:t>
        <w:br/>
        <w:t>21 декабря 1959 т.</w:t>
        <w:br/>
        <w:t>234.</w:t>
        <w:br/>
        <w:t>ОТЗЫВ.</w:t>
        <w:br/>
        <w:t>О работе т. Субханбердиной “Библиографический указатель</w:t>
        <w:br/>
        <w:t>статей”..-опубликованных “&lt;в дореволюпионной перирлирской</w:t>
        <w:br/>
        <w:t>печати на казахском яҙыке. ә</w:t>
        <w:br/>
        <w:t>Уқазатель в.обьеме около 200 страниц представляет. собой-</w:t>
        <w:br/>
        <w:t>прекрасный справочник, полезный для всех тех; кто занимается.</w:t>
        <w:br/>
        <w:t>вопросами &gt; истории, этнографий,- сдитературы.. Ии -искусства</w:t>
        <w:br/>
        <w:t>казахского народа. с</w:t>
      </w:r>
    </w:p>
    <w:p>
      <w:r>
        <w:t>Методически указатель составлен совершенно арнаны ,</w:t>
        <w:br/>
        <w:t>на высоком уровне требований науки. ;</w:t>
        <w:br/>
        <w:t>- Считаю нужным- его опубликовать.</w:t>
        <w:br/>
        <w:t>Профессор: (А.Х. Марғулан).</w:t>
        <w:br/>
        <w:t>7 января 1960 г,</w:t>
        <w:br/>
        <w:t>РЕПЕНЗИЯ</w:t>
        <w:br/>
        <w:t>Ү. СУБХАНБЕРДИНА тізген “Казақтың революциядан</w:t>
        <w:br/>
        <w:t>бұрынғы мерзімді баспасөзіндегі. материалдардың мазмұндалған</w:t>
        <w:br/>
        <w:t>библиографиялық, көрсеткішін” аса көңіл ҡойып оқып шықтым;</w:t>
        <w:br/>
        <w:t>Оқығаным былай тұрсын, оның жетпеген жерін толтырып, кейбір</w:t>
        <w:br/>
        <w:t>ұсақ міндерін түзетіп, редакциядан өткіздім.</w:t>
        <w:br/>
        <w:t>Көрсеткіш осы қалпында қазіргі ғылымның. қойып отырған</w:t>
        <w:br/>
        <w:t>талабына сай келетін, түбегейлі, көп ойлану негізінде жасалған,</w:t>
        <w:br/>
        <w:t>көп мағлұмат беретін, пайдалы справочниктің бірі. Бұны ғылым</w:t>
        <w:br/>
        <w:t>зерттеушілердің -көшпілігі, жазушы, журналистер, жоғарғы оку</w:t>
        <w:br/>
        <w:t>орындарындағы -оқушылар: қуана-қуана қарсы алуына тиісті.</w:t>
        <w:br/>
        <w:t>Өйткені архивте сақталып тұрған мағлұматтармен қатар,. бұл</w:t>
        <w:br/>
        <w:t>көрсеткіште көрсеткен“материалдар қазақ тарихынан, экономика-</w:t>
        <w:br/>
        <w:t>сынан, заң, мәдениет мәселелері жөнінен зерттеу жұмысын</w:t>
        <w:br/>
        <w:t>жүргізіп, диссертация қорғаушыларға ашылып тұрған қазынамен</w:t>
        <w:br/>
        <w:t>бірдей. болуына: тиісті; олар:осы күнге. дейін белгісіз. жатқан</w:t>
        <w:br/>
        <w:t>байтақ мағлұматты тауып мағыналы кітап жазуларына үлкен</w:t>
        <w:br/>
        <w:t>көмек көрсете алады. Сондықтан мұны тез бастырып шығару</w:t>
        <w:br/>
        <w:t>игілікті істің бірі.</w:t>
        <w:br/>
        <w:t>Қазақ ССР Ғылым академиясының</w:t>
        <w:br/>
        <w:t>академигі Ә.Х. Марғұлан.</w:t>
        <w:br/>
        <w:t>20 май 1961 жыл.</w:t>
        <w:br/>
        <w:t>235:</w:t>
        <w:br/>
        <w:t>қаншама күш-жігер, уақыт, төзім керек болғанын ескерсек; “ине--&lt;</w:t>
        <w:br/>
        <w:t>мен құдық” қазғанға” - парапар -жұмыс. жүргізілгеніне “көзіміз</w:t>
        <w:br/>
        <w:t>жетеді. бзеош ғ</w:t>
        <w:br/>
        <w:t>Осыған орай, атап айтар тағы бір жайт - бұл екі том. тұнып</w:t>
        <w:br/>
        <w:t>тұрған ескілік емее; "шаңы шыққан архив емес) мұны хал-</w:t>
        <w:br/>
        <w:t>қымызбен бірге жасасып келе жатқан мұра деп айтуда мәселенің</w:t>
        <w:br/>
        <w:t>бір жағы ғана; баспа назарына “ұсынылып отырған нұсқалар: -</w:t>
        <w:br/>
        <w:t>өміршең: де жаңашыл мұра.. Бір -ғана “мысал. Ыбырай</w:t>
        <w:br/>
        <w:t>Алтынсаринге арналған некролог мақала былай . аяқталады:</w:t>
        <w:br/>
        <w:t>“Алтынсарин орыстардың әр ғылым-білімдерін біліп, қазақтан</w:t>
        <w:br/>
        <w:t>(шыққан) бір мінезді, ақылды, данышпан, : қазақ халқына: һәм</w:t>
        <w:br/>
        <w:t>Россияға пайдалы бір қызметтегі адам еді. Жақсылығын</w:t>
        <w:br/>
        <w:t>айтқанда, Алтынсарин казақ арасына әуел Европаның білім-</w:t>
        <w:br/>
        <w:t>ғылымын -шашқан һәм-халықтың Россияға ықыласын ашқан” бір:</w:t>
        <w:br/>
        <w:t>артық жан болды. Құдай иман берсін, артықша туған қырдың</w:t>
        <w:br/>
        <w:t>кең даласының баласы, Россия мемлекетінің әдепті, пайдалы</w:t>
        <w:br/>
        <w:t>қызметкері”. 22</w:t>
        <w:br/>
        <w:t>“Дала уалаятының газеті” бетінде жарияланған әлденеше</w:t>
        <w:br/>
        <w:t>жүздеген материалдардың әрқайсысына жекелей тоқталып,.</w:t>
        <w:br/>
        <w:t>арнайы пікір-ескертпелер айтын жату, әрине, дәл бұл: арада</w:t>
        <w:br/>
        <w:t>қажетсіз нәрсе. Рецензент ретінде біздің алға қойған мақсатымыз:</w:t>
        <w:br/>
        <w:t>1) Аталмыш мұраны жариялау керек пе?</w:t>
      </w:r>
    </w:p>
    <w:p>
      <w:r>
        <w:t>2) Жарияласақ, қалай? қайтіп?,- деген сауалдарға жауап беру</w:t>
        <w:br/>
        <w:t>болса керек. Мұның алғашқысы - даусыз мәселе: жариялау керек,</w:t>
        <w:br/>
        <w:t>керек кана емес, аса қажет және созбалақтамай, мүмкіндігінше</w:t>
        <w:br/>
        <w:t>тезірек жұртшылық-алдына тартылуға тиіс. )</w:t>
        <w:br/>
        <w:t>Ал “қалай, қайтіптің” “біраз салмағы бар. Біз бар әңгімемізді</w:t>
        <w:br/>
        <w:t>осы тарапқа бағыттасақ дейміз.</w:t>
        <w:br/>
        <w:t>“Алғысөзден” бастайық. Мұндай сыпаттағы кітапқа кең</w:t>
        <w:br/>
        <w:t>көлемді, жұртшылыққа іс мәнісін, материалдардың маңызы мен</w:t>
        <w:br/>
        <w:t>мағынасын -ұғындыратын кіріспе мақала керегі даусыз. Ү.</w:t>
        <w:br/>
        <w:t>Субханбердина жазған алғысөз (“Дала уалаятының газеті” “және</w:t>
        <w:br/>
        <w:t>қазақ әдебиеті мен мәдениеті” атты мақала) өз дәрежесінде жап-</w:t>
        <w:br/>
        <w:t>жақсы шыққан. Газеттің шығу тарихы; ондағы материалдардың</w:t>
        <w:br/>
        <w:t>бағыт-бағдары, идеялық мазмұны, әдебиет тарихы және бүгінгі</w:t>
        <w:br/>
        <w:t>күн үшін маңызы тәрізді мӛселелер-тегіс. қамтылған, тек кейбір</w:t>
        <w:br/>
        <w:t>жекелеген дүниелерге бажайлай -тоқтаған, аудармалар мен</w:t>
        <w:br/>
        <w:t>түпнұсқаларды салыстыра: тексерген тұстар (таза академиялық</w:t>
        <w:br/>
        <w:t>ғылыми сыпаттағы).ептен ықшамдалуға тиіс: Мақаланың атын да</w:t>
        <w:br/>
        <w:t>өзгерткен. жөн. Бірер ескертпе. “Дала уалаятының газеті”</w:t>
        <w:br/>
        <w:t>242</w:t>
        <w:br/>
        <w:t>БЛТЕРА АСЫРА ФАР ААА ЫЗА</w:t>
        <w:br/>
        <w:t>лаж //6І жәй ЛяйнУ &lt;С е</w:t>
        <w:br/>
        <w:t>?нипагонвхоАсЯ тнипагонвехдАсуд “?яәволотәə4 Үү</w:t>
        <w:br/>
        <w:t>“охәовЕЖОУ:&lt; “НИЖОХЯӘ4 “Х “НӘРОЧШПИРУЯ :ИРАЕЯ В ПОО НЕННО) %</w:t>
        <w:br/>
        <w:t>(5</w:t>
        <w:br/>
        <w:t>ар» %6</w:t>
        <w:br/>
        <w:t>5</w:t>
        <w:br/>
        <w:t>5</w:t>
        <w:br/>
        <w:t>УАТЫ 9 араЕеаа ы</w:t>
        <w:br/>
        <w:t>“Бозжігіт”, “Таһир-Зуһра?; “Шәкір-Шәкірат” т.б.) төңкерістен</w:t>
        <w:br/>
        <w:t>бұрын араб әрпімен басылып шықты, &lt;овет жылдарында</w:t>
        <w:br/>
        <w:t>кейбіреулері латын, орыс әріптерімен- жарияланды. Бірақ кәзір</w:t>
        <w:br/>
        <w:t>сол басылымдарының: қайсысын “болсын табу:хиын.-Сондықтан.</w:t>
        <w:br/>
        <w:t>осы нұсқалардың ең таңдаулыларын жеке жинақ етіп шығару. өте .</w:t>
        <w:br/>
        <w:t>орынды, оқушы: жұртшылық оны зор ықыласпен қабылдайты-</w:t>
        <w:br/>
        <w:t>нында ешбір күмән жоқ, &gt; ы 9 ыы Ез</w:t>
        <w:br/>
        <w:t>Ал жинақтың қазіргі дайындалуына келсек, -құрастырушы-</w:t>
        <w:br/>
        <w:t>ның бір- қыдыру жұмыс істегені бірден-ақ көзге түседі (текстерді</w:t>
        <w:br/>
        <w:t>дайындау, түсініктер мен кіріспе .сөз:жазу т.тт): Алайда, әлде де</w:t>
        <w:br/>
        <w:t>текстері кайта оқылып, тағы да.текетологиялық жұмыс жүргізілсе:</w:t>
        <w:br/>
        <w:t>комментарийлары жаңадан қаралып толықтырыла түссе;: Әсіресе</w:t>
        <w:br/>
        <w:t>кіріспе сөзі дұрыстап жазылса өте жақсы болар еді: 0.</w:t>
        <w:br/>
        <w:t>Жинаққа кірген нұсқалар турасында -не-айтуға: болар еді? Ең</w:t>
        <w:br/>
        <w:t>алдымен дұрысы ат таппса бүл. жинаққа әр түрлі жанрға жататын</w:t>
        <w:br/>
        <w:t>туындылар еніп кеткен. Ба ИЕ Шы Шы Су</w:t>
      </w:r>
    </w:p>
    <w:p>
      <w:r>
        <w:t>“Сейфүлмәлік”, “Бозжігіт”, “Таһир-Зуһра” “ешбір талас: ту-</w:t>
        <w:br/>
        <w:t>-ғызбайды, өкінішті бір. “нәрсе «“Сейфүлмәліктің?” 1909: жылы</w:t>
        <w:br/>
        <w:t>Қазанда басылып шыққан вариантын беру ұтымдырақ: еді; Ол.</w:t>
        <w:br/>
        <w:t>нұсқаны жазған Ақыт ақын Ұлымжыұлы, шығарманың, тілі</w:t>
        <w:br/>
        <w:t>көркем, қайталаулары аз. “Ләйлі-Мәжнүннің” авторы Шәкәрім</w:t>
        <w:br/>
        <w:t>Худайбердиев екені өздеріңізге мәлім, оны: ЛИТО жібере жояр ма</w:t>
        <w:br/>
        <w:t>екен, сөз жоқ, бәрібір алып тастайды. АЯ, “Шәкір-Шәкірат” пен</w:t>
        <w:br/>
        <w:t>“Жүсіп-Зылиха” жөнінде айтарым, бұның екеуі де ғашықтар</w:t>
        <w:br/>
        <w:t>жырына. оншалық жатпайды, -оның бер. жағында біреуінде</w:t>
        <w:br/>
        <w:t>(“Шәкір-Шәкірат”) қайталаулар көбірек ұшырасса, екіншісінде</w:t>
        <w:br/>
        <w:t>яғни “Жүсіп-Зылихада” діни сарын басымырақ, алда-жалда</w:t>
        <w:br/>
        <w:t>жинаққа бұлар енгендей болса менің жоғарыда айтқанымды</w:t>
        <w:br/>
        <w:t>ескерулеріңізді өтінемін;</w:t>
        <w:br/>
        <w:t>Қорыта айтсақ, бұл жинақты қалайда бастыру қажет, өте</w:t>
        <w:br/>
        <w:t>құнды және қызықты материал. Тек аздаған қосымша еңбек</w:t>
        <w:br/>
        <w:t>жасаса болғаны. Көпшілік алдында ыңғайсыз болып жүрмесін</w:t>
        <w:br/>
        <w:t>дегенім ғой. Бөлім қызметкерлері өзара ақылдасып шешерсіздер.</w:t>
        <w:br/>
        <w:t>Ысқақ Дүйсенбаев.</w:t>
        <w:br/>
        <w:t>30.5.1972.</w:t>
        <w:br/>
        <w:t>“ 4.</w:t>
        <w:br/>
        <w:t>й “Самал” жинағы туралы</w:t>
        <w:br/>
        <w:t>1/том - 660 бет</w:t>
        <w:br/>
        <w:t>Пгтом - 700 бет</w:t>
        <w:br/>
        <w:t>“Самал” деген: шартты ат қойылған, көлемі:54 баспа табақ</w:t>
        <w:br/>
        <w:t>екі. томдық жолжазба - қазақ әдебиетінің баға. жетпес асыл</w:t>
        <w:br/>
        <w:t>249</w:t>
        <w:br/>
        <w:t>Отдельные. замечания, касаюшиеся “формулировки: “тем,</w:t>
        <w:br/>
        <w:t>много высказаны “составительнице: Гіредисловив- нуждается в</w:t>
        <w:br/>
        <w:t>дополнительной редакции. Вызывает- “сомнение,:”насколько</w:t>
        <w:br/>
        <w:t>правильно поступила составительница мсправив"начертания от-</w:t>
        <w:br/>
        <w:t>дельных слов в названиях статей, например: “Казаклар”</w:t>
        <w:br/>
        <w:t>Қазақтар, бізнің - біздің и Т.Д.</w:t>
        <w:br/>
        <w:t>Работа весьма полезна.</w:t>
        <w:br/>
        <w:t>Зав. отделом терминологий института языка:и литературы</w:t>
        <w:br/>
        <w:t>АН КАЗССР, кандидат исторических наук (Джангалин М.О.)</w:t>
        <w:br/>
        <w:t>ОТЗЫВ-</w:t>
        <w:br/>
        <w:t>О работе У. Субханбердиной “Творения казахской литературы</w:t>
        <w:br/>
        <w:t>на страницах дореволюционной печати”</w:t>
        <w:br/>
        <w:t>Несмотря на то, что за последнее -десятилетие сделанд очень</w:t>
        <w:br/>
        <w:t>“много по изучению истории казахской литературы, но многие ее</w:t>
        <w:br/>
        <w:t>зопросы еше остаются не разработанными. Автор данной работы</w:t>
        <w:br/>
        <w:t>ставит перед собой-задачу восполнить пробел, сушествуюший в</w:t>
        <w:br/>
        <w:t>нашей науке, сделать синтез тех литературных материалов, кото-</w:t>
        <w:br/>
        <w:t>рые в свое время были опубликованы в дореволюционной казах-</w:t>
        <w:br/>
        <w:t>ской печати. Исследуя малойзвестные источники автор делает</w:t>
        <w:br/>
        <w:t>попытки разработать: некоторые важные проблемы, решение</w:t>
        <w:br/>
        <w:t>которых одинаково интересует и литераторов и философов -и</w:t>
        <w:br/>
        <w:t>историков-социологов. Прежде всего автор ставит вопров о</w:t>
        <w:br/>
        <w:t>значении казахской периодической печати в развитии литературы</w:t>
        <w:br/>
        <w:t>и обшественной мысли в Казахстане, об упречении журналис-</w:t>
        <w:br/>
        <w:t>тики, ставшей важным рупором в области критического разума и</w:t>
        <w:br/>
        <w:t>обіцественной жизни казахов в первой четвертйи ХХ в. Антор</w:t>
      </w:r>
    </w:p>
    <w:p>
      <w:r>
        <w:t>приходит к выноду, что дореволюционная казахская печать-имела</w:t>
        <w:br/>
        <w:t>громаднов: значение в революциовизировании казахской народ-</w:t>
        <w:br/>
        <w:t>ной массы, подготовиивая ее к великому свершению, происшед-</w:t>
        <w:br/>
        <w:t>шему после октября.</w:t>
        <w:br/>
        <w:t>Работа Субханбердиной написана на основе болыного фак-</w:t>
        <w:br/>
        <w:t>тического материала и-в связи с 50-летием Великой октябрьской</w:t>
        <w:br/>
        <w:t>социалистической революции имгет большое культурное значе-</w:t>
        <w:br/>
        <w:t>ние, являясь необходимым справочником о нашем росте.</w:t>
        <w:br/>
        <w:t>Считаю, что эту работу нужно рекомендовать в печать.</w:t>
        <w:br/>
        <w:t>Акад. АН КазССР А. Маргулан</w:t>
        <w:br/>
        <w:t>: 13 февр. 1967 г.</w:t>
        <w:br/>
        <w:t>238</w:t>
        <w:br/>
        <w:t>Ал, Субханбердина сол .мақаланың мәнін екінші түрлі етіп</w:t>
        <w:br/>
        <w:t>түсіндіреді:. “мақала” авторы әдебиет таңы. деп қазақ. тілінде .</w:t>
        <w:br/>
        <w:t>шыққан газет-журналдарды, “Айқап” журналы мен “Қазақстан”</w:t>
        <w:br/>
        <w:t>газетін-айтып отыр деп баяндайды (368-б).</w:t>
        <w:br/>
        <w:t>Бұл екеуі екі басқа. Мұны дұрыстаған. жөн.</w:t>
        <w:br/>
        <w:t>Тұтас алғанда, Үшкүлтай Субханбердинаның бұл кітабы өте</w:t>
        <w:br/>
        <w:t>құнды. еңбек. Ғылыми қызметкерлерге, аспиранттарға, студент-</w:t>
        <w:br/>
        <w:t>терге зәру кітап. Сондықтан да бұл кітаптың басылуы, неғұрлым</w:t>
        <w:br/>
        <w:t>тез басылып шығуы қажет. КЕНЕ</w:t>
        <w:br/>
        <w:t>е. Профессор. Б. КЕНЖЕБАЕВ.</w:t>
        <w:br/>
        <w:t>26 июнь 1961 жыл.</w:t>
        <w:br/>
        <w:t>ОТЗЫВ.</w:t>
        <w:br/>
        <w:t>На 1 том “Библиографического справочника дореволюцион-</w:t>
        <w:br/>
        <w:t>ной периодической печати Казахстана”, обьем 200 стр., автор-</w:t>
        <w:br/>
        <w:t>библиограф Центральной научной библиотеки АН КазССР тов.</w:t>
        <w:br/>
        <w:t>СУБХАНБЕРДИНА У. Ң</w:t>
        <w:br/>
        <w:t>Известно, что болынов число исоледователей, (Экономисты;,</w:t>
        <w:br/>
        <w:t>филологи, историки, .археологи, этнографы, искусствовгды и др.)</w:t>
        <w:br/>
        <w:t>с каждым годом все интенсивнев обрашаются, к материалам о</w:t>
        <w:br/>
        <w:t>дореволюционном Казахстане. В этом плане огромный интерес</w:t>
        <w:br/>
        <w:t>представляет дореволюционная печать в. Казахстане.</w:t>
        <w:br/>
        <w:t>Библиотека АН КазССР задалась интересной цели</w:t>
        <w:br/>
        <w:t>составить .библиографический справочник, охватываюший всю</w:t>
        <w:br/>
        <w:t>дореволюционную- периодическую печать, в которых бшиблініе,</w:t>
        <w:br/>
        <w:t>ваны те или иные материалы о Казахстане. ) )</w:t>
        <w:br/>
        <w:t>Рецензируемая нами работа представляет первую книгу этой</w:t>
        <w:br/>
        <w:t>серии. В-ней-полно охватываютоя материалы, опубликованныс на</w:t>
        <w:br/>
        <w:t>страницах журнала. “Айхан”.</w:t>
        <w:br/>
        <w:t>Составительница т. Субханбердина кропотливо и тицательно</w:t>
        <w:br/>
        <w:t>собирала и тематически систематизировала материалы журнала. В</w:t>
        <w:br/>
        <w:t>восьми тематических разделах справочника исчерпываюше -Охва-</w:t>
        <w:br/>
        <w:t>тывается содержание журнала.</w:t>
        <w:br/>
        <w:t>Нет -сомнения, -Что такая тематическая. систематизация</w:t>
        <w:br/>
        <w:t>материалов потребовала от составителя много труда, тшатель-</w:t>
        <w:br/>
        <w:t>ности и кропотливости.</w:t>
      </w:r>
    </w:p>
    <w:p>
      <w:r>
        <w:t>Настояший. справочник, намного облегчдет труд научных</w:t>
        <w:br/>
        <w:t>работников, безусловно, представляет ценную работу. Исследо-</w:t>
        <w:br/>
        <w:t>ватели будут весьма благодарны этой инициативе библиотеке АН</w:t>
        <w:br/>
        <w:t>КазССР, в частности ее сотрудницы т. Субханбердиной.</w:t>
        <w:br/>
        <w:t>237</w:t>
        <w:br/>
        <w:t>олуы</w:t>
        <w:br/>
        <w:t>Шаа</w:t>
        <w:br/>
        <w:t>халықы</w:t>
        <w:br/>
        <w:t>мезі</w:t>
        <w:br/>
        <w:t>ж</w:t>
        <w:br/>
        <w:t>Көлкетші Ресаубинқасы Б</w:t>
        <w:br/>
        <w:t>ілім жоне ғылы</w:t>
        <w:br/>
        <w:t>Қлақсаан Тесіубиг</w:t>
        <w:br/>
        <w:t>0;</w:t>
        <w:br/>
        <w:t>Үшколтаһ, Субханбердина</w:t>
        <w:br/>
        <w:t>ҚАЗАҚ ХАЛҚЫН ЫҢ</w:t>
        <w:br/>
        <w:t>АТАМҮ) РАЛАРЫ</w:t>
        <w:br/>
        <w:t>Мазмұны бимнауруа</w:t>
        <w:br/>
        <w:t>қазынасы: болып табылады. “Бұл :қолжазбаға: “Дала- уалаятының:</w:t>
        <w:br/>
        <w:t>газеті”, бетінде- жарық, көрген: фольклерлық және әдеби:нұсқалар”</w:t>
        <w:br/>
        <w:t>топтастырылған екен. КС</w:t>
        <w:br/>
        <w:t>“Көпке белгілі, “Дала уалаятының -газеті?: 1888. жылдан 1902</w:t>
        <w:br/>
        <w:t>жылға. дейінгі:-аралықта. “Акмолинские “областные” ведомости”</w:t>
        <w:br/>
        <w:t>газетіне қосымша ретінде. аптасына - бір срет шығып тұрды:</w:t>
        <w:br/>
        <w:t>“Акмолинские обл. вед:?::-. Далалық:. &lt;тенерал-губерналордың</w:t>
        <w:br/>
        <w:t>ресми органы: болатын, яғни; патша әкіметінің жарлықтары,</w:t>
        <w:br/>
        <w:t>жергілікті үкіметтің нұсқаулары, әкімшілік. жаңалықтары: сияқты,</w:t>
        <w:br/>
        <w:t>ел: басқару -ісіне қажетті хабарларды көпке тарататын, Шағын:</w:t>
        <w:br/>
        <w:t>газеттің. шағын қосымшасы да өкімет; саясатын насихаттауға тиіс:</w:t>
        <w:br/>
        <w:t>еді, сонымен" қатар, ресми бұйрық, хабарларды кеңінен тарату:</w:t>
        <w:br/>
        <w:t>яғни; басылымның -тиражыя::көбейту -үшін мұнда: әр түрлі</w:t>
        <w:br/>
        <w:t>тақырыптағы әдеби-нұсқалар үзбей жарияланып: отырды. Шет"</w:t>
        <w:br/>
        <w:t>аймақтармен &gt;тағдыры . байланысқан; алдыңғы қатарлы орыс</w:t>
        <w:br/>
        <w:t>оқымыстыларының: күш: салуы, қазақ арасындағы .білгір; көзі</w:t>
        <w:br/>
        <w:t>ашық азаматтардың белсене араласуы нәтижесінде. “Дала</w:t>
        <w:br/>
        <w:t>уалаятының . газеті”: белгілі мөлшерде өз заманының» шежіресі</w:t>
        <w:br/>
        <w:t>болып шықты: - Газет бетінде: қазақ фольклорының гүлгілері</w:t>
        <w:br/>
        <w:t>молынан басылды, ел гТірлігіне, мәдени өмірге, рухани дамуға</w:t>
        <w:br/>
        <w:t>қатысты мақалалар-жарияланады, орыс:классикалық-әдебиетінен;</w:t>
        <w:br/>
        <w:t>әлем халықтары фольклорынан аудармалар көпшілік алдында</w:t>
        <w:br/>
        <w:t>тартылады, ең бастысы:.- ағартушылық “идеялар, туманистік, )</w:t>
        <w:br/>
        <w:t>интернационалдық насихат ғазеттің ең жетекші сарыны болады.</w:t>
      </w:r>
    </w:p>
    <w:p>
      <w:r>
        <w:t>Газеттің қазақ халқының рухани даму жолындағы: қызметі - кәзір</w:t>
        <w:br/>
        <w:t>көпінілік. мойындаған ақиқат." Газет бетінде “алғаш рет-жарық</w:t>
        <w:br/>
        <w:t>көрген жекелеген-үлгілері. қазақ ертегілерінің:жинағында әр кезде</w:t>
        <w:br/>
        <w:t>жарияланып жүрді. 1970 жылы “Жазушы”. баспасы “Әдеби мүра”</w:t>
        <w:br/>
        <w:t>атты. арнайы::жинақ Шшығарып, сонда: “Айқап”..журналының,</w:t>
        <w:br/>
        <w:t>“Түркістан уалаяты газетінің” бетіндегі әдеби- нұсқалармен жатар,</w:t>
        <w:br/>
        <w:t>“Дала “уалаяты. ғазетінің”. үлгілеріне де орын берген. болатын.</w:t>
        <w:br/>
        <w:t>Кітап-көлемі небәрі.он алты табақтай ғана болса, соның жартысы</w:t>
        <w:br/>
        <w:t>ғана “Дала уалаятынан” еді. Міне,-содан бері .қаншама жыл өтсе</w:t>
        <w:br/>
        <w:t>де біздің қүрметті ғалымдарымыздың “қолы: тимей”, осыншама:</w:t>
        <w:br/>
        <w:t>мол.байлық халық көзінен:қақаста қала берді; ;</w:t>
        <w:br/>
        <w:t>“Филология ғылымының: кандидаты, Қазақстандағы -көне</w:t>
        <w:br/>
        <w:t>баспасөздің ең-үлкен білгірі Үшкілтай Субханбердина, нын мәні--</w:t>
        <w:br/>
        <w:t>сінде, ғылыми :және: азаматтық “ерлік: жасаған. - Басқаны былай.</w:t>
        <w:br/>
        <w:t>қойғанда, мың үш жүз -:бет материалды қолдан көшіріп шығудың</w:t>
        <w:br/>
        <w:t>өзі неге- тұрады. “Дала “уаалятының-газеті”. Қазақстанды былай</w:t>
        <w:br/>
        <w:t>қойғанда; одан сыртқары жерлердің "өзіндегі ешбір кітапханада</w:t>
        <w:br/>
        <w:t>толық-сақталмағанын, іздестіру, жинактау:жұмыстарының өзіне</w:t>
        <w:br/>
        <w:t>241</w:t>
        <w:br/>
        <w:t>сының өзінен қарағанда баспаға мүлдем жарамайтындары да бар,</w:t>
        <w:br/>
        <w:t>Мәселен, -А. “Ивановскийдің &lt;әдебиет: тарихшыларына ; жақсы</w:t>
        <w:br/>
        <w:t>мәлім “Смерть киргизского певца Улгенбая” атты. мақаласы...</w:t>
        <w:br/>
        <w:t>(4890, 52; 1891, Х%1,2; қолжазбада 119-129-беттер). “Бір жақсысы,</w:t>
        <w:br/>
        <w:t>мұндай сапасыз тәржімалар көп емес. -- : і</w:t>
        <w:br/>
        <w:t>Ал аударма әңгімелер қандай сыпатта десек; бұлар жанр,</w:t>
        <w:br/>
        <w:t>тақырып, мазмұн, көркемдік өре. жағынан. әр қилы дәрежеде.</w:t>
        <w:br/>
        <w:t>Араб, армян, татар, қытай, үнді, т.б. халықтардың ертегілері,::</w:t>
        <w:br/>
        <w:t>орыс және батыс жазушыларының шығыс тақырыбындағы әңгі-</w:t>
        <w:br/>
        <w:t>мелері, әр түрлі сыпаттағы дидактикалық хикаялар. Бұлардан сол.</w:t>
        <w:br/>
        <w:t>замандағы қазақ қауымының ғана емес, алыс өлке: Қазақстанда</w:t>
        <w:br/>
        <w:t>қызмет атқарып жатқан орыс: ағайындардың да талап-талғамы</w:t>
        <w:br/>
        <w:t>танылады (бұл шығармалар орыс “тілінде де жарияланып тұрды</w:t>
        <w:br/>
        <w:t>ғой). Көбінесе әңгіме тақырыбы адалдық, адамгершілік; мәрттік</w:t>
        <w:br/>
        <w:t>туралы. Сонымен қатар шет аймақтағы бұратана халықтардың ..</w:t>
        <w:br/>
        <w:t>тұрмыс-күйі де назардан қақас қалмаған. Бүл-аударма әңгімелер-</w:t>
        <w:br/>
        <w:t>дің бәрін бірдей пайдаланбаған күннің өзінде, көпшілігін.кәдеге</w:t>
        <w:br/>
        <w:t>жарату керек.-Өйткені бұлар жай ғана аударма смес, сол кездегі</w:t>
        <w:br/>
        <w:t>қазақ, тілінің, жазба әдебиеттің көрінісі болып табылады. Ол</w:t>
        <w:br/>
        <w:t>замандағы сауатты қазақтың -ішінде -“Дала уәлаятының газетін”.</w:t>
        <w:br/>
        <w:t>оқымағаны, одан тәлім-тәрбие алмағаны жоқ,</w:t>
        <w:br/>
        <w:t>Сонымен, сөз түйінін айтсақ, “Дала уәлаятының гәзеті”</w:t>
        <w:br/>
        <w:t>бетінде жарияланған, Ү. Субханбердина қыруар еңбек жасап, бас-</w:t>
        <w:br/>
        <w:t>па назарына ұсынып отырған 1400 бетке тарта қолжазба халқы-</w:t>
        <w:br/>
        <w:t>мыздың асыл қазынасы болып есептеледі. ) )</w:t>
        <w:br/>
        <w:t>Қолда бар материалдарды сұрыптап, жаңаша (жіктей келе</w:t>
        <w:br/>
        <w:t>баспа екі кітап шығаруы керек деп білеміз.</w:t>
        <w:br/>
        <w:t>Бір кітап (бірінші. кітап деп атамайық) бастан аяқ қазақ:</w:t>
        <w:br/>
        <w:t>фольклорының үлгілеріне: құрылғаны жөн. ЖК</w:t>
        <w:br/>
        <w:t>Келесі кітап жазба әдебиет үлгілерінен құралса.</w:t>
        <w:br/>
        <w:t>Бұл турасындағы ұсыныстарымыз бен пікірлерімізді</w:t>
        <w:br/>
        <w:t>тегісімен қабылдау шарт емес шығар. Бірақ сексеніне дау болмаса</w:t>
        <w:br/>
        <w:t>керек. ый ;</w:t>
      </w:r>
    </w:p>
    <w:p>
      <w:r>
        <w:t>Сөз түйіні;:халыққа қажет, баспаға пайдалы кітапқа кеңінен</w:t>
        <w:br/>
        <w:t>жол ашайық!:; і ЕШ</w:t>
        <w:br/>
        <w:t>Мұхтар Мағауин</w:t>
        <w:br/>
        <w:t>1 февраль 1987 ж.</w:t>
        <w:br/>
        <w:t>2252</w:t>
        <w:br/>
        <w:t>қалпында әлі жатыр “ой. “Біздің: әдебиетіі-Ғалымдарымыздың</w:t>
        <w:br/>
        <w:t>осы бағытта жүргізген бірлі-жарым:: еңбектері бар. Ал енді</w:t>
        <w:br/>
        <w:t>тарихшыларымыз, этнографтарымыз, «философтарымыз бұл</w:t>
        <w:br/>
        <w:t>орайда халық алдында ұятты десек тіпті де артық, асыра</w:t>
        <w:br/>
        <w:t>айтқандық бола қоймас. Бұдан өзге ғылым саласының өкілдері де</w:t>
        <w:br/>
        <w:t>беттері сарғайып, шаң басып кетсе де, талай-талай тылсым</w:t>
        <w:br/>
        <w:t>сырларды ішінде” Сақтаған осынау революцияға дейінгі Қазақ-</w:t>
        <w:br/>
        <w:t>станда шығып тұрған баспасөздің . бар-жоғынан... бейхабар.</w:t>
        <w:br/>
        <w:t>Халықтың рухани қазынасына немкетті қарап,..жанашырлық</w:t>
        <w:br/>
        <w:t>жасамаудың бұдан асқан сорақы мысалы. жоқ-ақ--шығар деп</w:t>
        <w:br/>
        <w:t>шамалаймын. Мұның бәрі әдеби: арман, көңілде көптеп жүрген</w:t>
        <w:br/>
        <w:t>қыжыл еді, реті келген соң ой-пікірді ортаға сала кетудің айып-</w:t>
        <w:br/>
        <w:t>шамы жоқ сияқты. Өз қолымыздан, келмеген шаруаны өзгенің -</w:t>
        <w:br/>
        <w:t>зерттеуші-ғалымдар түбегейлі айналысып, жеріне жеткізсе екен,</w:t>
        <w:br/>
        <w:t>тезірек тамамдаса екен деген тілек тұр ойымызда. Ал түпкі</w:t>
        <w:br/>
        <w:t>мақсатымыз баспаға, басқаларға түрткі болып, ұлттық рухани</w:t>
        <w:br/>
        <w:t>“қазына қоймасын ең алдымен төл әдебиетіміздің інжу-маржан</w:t>
        <w:br/>
        <w:t>үлгілерімен толтыра түсуге деген ізгі ой, игі тілектен. бастау</w:t>
        <w:br/>
        <w:t>алғанын баса айтсақ деймін. Бұл, менің. жеке басым емес,</w:t>
        <w:br/>
        <w:t>өмірдің, уақыттың алға қойған айқын міндеті деп түрінкнішіз де</w:t>
        <w:br/>
        <w:t>оң болар еді.</w:t>
        <w:br/>
        <w:t>Колжазбамен танысу барысында түйген.” ой, пайымдаған</w:t>
        <w:br/>
        <w:t>пікір осындай. Ендігі жерде. жалпы айтуды осымен аяқтап,</w:t>
        <w:br/>
        <w:t>жалқы, жекелеп айтуға көшкелі отырмын. Яғни құрастырылған</w:t>
        <w:br/>
        <w:t>қолжазбаның салмақ-сапасын . таразылап, танысу. (барысында</w:t>
        <w:br/>
        <w:t>көкейге түйген кейбір ой- пікірлерімді, артық-кем, теріс-оң деп</w:t>
        <w:br/>
        <w:t>жіктемей-ақ, ақылға салып, ақиқатын айтуды (өз түсінігіміз</w:t>
        <w:br/>
        <w:t>бойынша; әрине) жөн көрдік. Сонымен, кіріспе.. сөзді. көпке</w:t>
        <w:br/>
        <w:t>созбай, “Дала уалаятының газетінде” жарияланған, оның да бәрі</w:t>
        <w:br/>
        <w:t>емес, іріктеліп-сұрыпталған әдеби нұсқалар нендей сыр шертер</w:t>
        <w:br/>
        <w:t>екен, ерінбей-жалықпай оқып, түйген ой-пікірді ортаға, талқыға</w:t>
        <w:br/>
        <w:t>салып, ақылдасып алайық...</w:t>
        <w:br/>
        <w:t>Бұл өзі, жоғарыда да айттық, елеулі ғылыми еңбек, зерделі</w:t>
        <w:br/>
        <w:t>зерттеу жемісі. Әдеби баспа - “Жазушы” баспасы біраз жыл-</w:t>
        <w:br/>
        <w:t>дардан бері Халық әдебиеті алтын сяндығының кілтін тапқан</w:t>
        <w:br/>
        <w:t>сыңайы бар. Бұл бағыттағы жұмыстың ұйымдастырылуы ұгымды,</w:t>
        <w:br/>
        <w:t>жүйеге түскен,” атқарылған. шаруа (ауқымды, абыройлы. . Бұл</w:t>
        <w:br/>
        <w:t>пікірімізді дәлелдеп, дерек-мысалдар. келтіріп. жатпаймыз, Оны</w:t>
        <w:br/>
        <w:t>туған әдебиетіміздің жанашырлары да, “әдеби қауымның өзі де</w:t>
        <w:br/>
        <w:t>жақсы біліп-көріп отыр. Сондықтан” арнайы тоқталып, тізбе</w:t>
        <w:br/>
        <w:t>жасап, қағаз толтырып жатпг</w:t>
        <w:br/>
        <w:t>дұрыс қой.</w:t>
        <w:br/>
        <w:t>254.</w:t>
      </w:r>
    </w:p>
    <w:p>
      <w:r>
        <w:t>ланғанын хабарлаумен ғана: шектелетін, тіпті, оның не туралы</w:t>
        <w:br/>
        <w:t>екенін қайыра, бірер сөйлеммен болса.. да: тағы бір “рет</w:t>
        <w:br/>
        <w:t>мазмұндайтын түсініктердің бәрін бірдей кітап аяғына Тізе беріп</w:t>
        <w:br/>
        <w:t>қажеті жоқ. Сол ертегінің, мақаланың, -аударманың, т.т. соңынан</w:t>
        <w:br/>
        <w:t>жақша ішінде газет номерін, ал қажетті жерінде авторының аты-</w:t>
        <w:br/>
        <w:t>жөнін көрсетіп кетсе жеткілікті. Ал түсініктерге ең қажет; онсыз</w:t>
        <w:br/>
        <w:t>болмайды деген деректер ғана берілсе; Сонда біз мысалға алған ”</w:t>
        <w:br/>
        <w:t>үш түсініктің алғашқысы мен. соңғысының кажеті-болмай калады:</w:t>
        <w:br/>
        <w:t>Ал ортаңғысын екі-үш-ақ сөзбен беруге болар еді, онда да</w:t>
        <w:br/>
        <w:t>арнайы тақырыпша арқылы емес. Мысалы: 2 :</w:t>
        <w:br/>
        <w:t>“Төрт ұры“. Газетте “Қазақ ертегісі”: деген атпен берілген.</w:t>
        <w:br/>
        <w:t>1970 жылы “Әдеби мұра” жинағында жарияланды”. - :</w:t>
        <w:br/>
        <w:t>Бар болғаны осы-ақ, )</w:t>
        <w:br/>
        <w:t>Ал авторлардың (жинаушылардың, аудармашылардың) атта-</w:t>
        <w:br/>
        <w:t>рына келсек, “Есімдер көрсеткішін” жеке беру керек. Өйткені,</w:t>
        <w:br/>
        <w:t>Алекторов, Поғанин, Сұлтанғазин, т.т. авторлардың</w:t>
        <w:br/>
        <w:t>материалдары өте көп, оқырман бұл кім екен деп түсінікті ақта-</w:t>
        <w:br/>
        <w:t>рып отыра алмайды ғой (бір автор бір-ақ, рет: беріледі). Сондай-</w:t>
        <w:br/>
        <w:t>ақ, әрбір түсінік сайын газеттің орысша нұсқасы - Киргизская</w:t>
        <w:br/>
        <w:t>степная газетаға (КСГ) сілтеме жасау, материалдардың орысша</w:t>
        <w:br/>
        <w:t>атауын айту да шарт болмаса керек; ;</w:t>
        <w:br/>
        <w:t>Міне, осы тұрғыда тиянақты жұмыс жүргізілсе, “Түсінік-</w:t>
        <w:br/>
        <w:t>тердің” көлемі, “Есімдер көрсеткішімен” қосып есептегенде, 15-</w:t>
        <w:br/>
        <w:t>16 беттен аспас еді.</w:t>
        <w:br/>
        <w:t>Әдетте ескі мұра баспаға әзірлену &gt;. үстінде</w:t>
        <w:br/>
        <w:t>редакцияланбайды, іріктеледі, сұрыпталады. Біз қарастырып</w:t>
        <w:br/>
        <w:t>отырған қолжазбада редакциялау (жеңілдеп, көне қолтанбаға көп</w:t>
        <w:br/>
        <w:t>нұқсан келтірмей) қажет материалдар бар, бұлар - аударма</w:t>
        <w:br/>
        <w:t>нұсқалар, ол туралы алда айта жатармыз. Біздің ойымызша, “Дала</w:t>
        <w:br/>
        <w:t>уалаяты газетіндегі” материалдарды бүгінгі оқырманға ұсынуда</w:t>
        <w:br/>
        <w:t>атқарылатын ең басты жұмыс,. қайталап айтайық, іріктеу,</w:t>
        <w:br/>
        <w:t>сұрыптау, жүйелеу бағытында болуға керек. с</w:t>
        <w:br/>
        <w:t>Құрастырушы материалдарды мерзімдік жүйе тұрғысынан</w:t>
        <w:br/>
        <w:t>беріпті. Мәселен, 1888 жыл, немесе 1892 жыл деген бөлімше</w:t>
        <w:br/>
        <w:t>ашылады да, содан соң газеттің рет саны бойынша әр түрлі</w:t>
        <w:br/>
        <w:t>сыпаттағы: дүниелер “бірінен соң бірі тіркес орналастырылады.</w:t>
        <w:br/>
        <w:t>Таза ғылыми, академиялық басылымға -лайық принцип. Ал біз</w:t>
        <w:br/>
        <w:t>бұл кітапты мәні аз, берекесіз тіршілік кешіп жатқан “Ғылым”</w:t>
        <w:br/>
        <w:t>(“Наука” Казахской ССР) баспасынан емес, “Жазушыдан” және</w:t>
        <w:br/>
        <w:t>көп тиражбен жалпы жұртқа арнап шығаратындықтан, жанрлық</w:t>
        <w:br/>
        <w:t>тұрғыдан жүйелемей болмайды. БЕ</w:t>
        <w:br/>
        <w:t>244с</w:t>
        <w:br/>
        <w:t>басылған әңгіме, ертегі; -аңыздар кездеседі.. Бұлардың ең жақсы</w:t>
        <w:br/>
        <w:t>біреуін ғана қалдырған жөн.(“Еңлік-Кебектен” басқасын).</w:t>
        <w:br/>
        <w:t>1108-бет. “Қарға мен лашын”, |</w:t>
        <w:br/>
        <w:t>1890-1902. -жылдар.. Бірыңғай беттелген &gt; 4- -1144- өрттерін</w:t>
        <w:br/>
        <w:t>Сондықтан “ертегілер мен. аңыздарды бас-басына санамалап</w:t>
        <w:br/>
        <w:t>отырмай-ақ;: тұрған беттерін-. көрсетіп отырсақ, редактордың</w:t>
        <w:br/>
        <w:t>(құрастырушының) -қайтадан- іріктеп: алуы Қиынға түспейді. Әр</w:t>
        <w:br/>
        <w:t>шығарма жеке беттен. бастазатындықтан; реттеу, беттеу де Оңай,</w:t>
        <w:br/>
        <w:t>жаңйдан” бастырып қажеті жоқ. “Сонымен, -“Қазақ ертегілері мен</w:t>
        <w:br/>
        <w:t>аңыздары” бөліміне тиесілі дүниелер: 26-бет, 29 б., 34, 38, 79, 87,</w:t>
      </w:r>
    </w:p>
    <w:p>
      <w:r>
        <w:t>101; 102, 103;.104, 108, 116; 147, 159, 162, 169, 155, 186, 201, 214;</w:t>
        <w:br/>
        <w:t>218, 222,.227,.244,.245, 247,283; 284, 296,:309, 311,314; 318; 322.</w:t>
        <w:br/>
        <w:t>325, 328, 336, 376, 279, 409. 414, 417, 421; 427, 430, 445, 453; 455,</w:t>
        <w:br/>
        <w:t>458, 462, 470, 497,507, 510,513, 610, 66, 639, 647, 651, 736,737,</w:t>
        <w:br/>
        <w:t>747, 778, 780,:782, 764, 804, 871, 872,.879, 884, 885, 886, 888. 913,</w:t>
        <w:br/>
        <w:t>980, 981,982; 1015,:1026, 1035, 1036, 1039, 1054, 1088, 1109, 1124,</w:t>
        <w:br/>
        <w:t>1129- беттер. “ )</w:t>
        <w:br/>
        <w:t>Осы бөлімге сәйкес: есте :болар “бір мәселе бар. Қазақ</w:t>
        <w:br/>
        <w:t>ертегілері мен аңыздарын алғаш жинаушылардың көпшілігі, тіпті,</w:t>
        <w:br/>
        <w:t>басым көпшілігі - орыс оқымыстылары болғаны:-мәлім. Олар;</w:t>
        <w:br/>
        <w:t>әлбетте, қазақ тілін жақсы білген, бірақ молдаларға; сауатты</w:t>
        <w:br/>
        <w:t>адамдарға кешірткені болмаса, көбіне естіген, жазып: “алған</w:t>
        <w:br/>
        <w:t>материалын &gt; орысшаға аударып, алғаш. рет осы орыс тілінде</w:t>
        <w:br/>
        <w:t>жариялап отырған. “Дала: уалаяты. газетінің” бетінде басылған</w:t>
        <w:br/>
        <w:t>нұсқалардың “біразы (Алекторов, Пантусов, т.б.) әуелде “орыс</w:t>
        <w:br/>
        <w:t>тілінде дайындалып, содан соң ғана газеттің ресми аударма-</w:t>
        <w:br/>
        <w:t>шылары қазақшалаған дүниелер. Әрине, ол кездегі: аударма</w:t>
        <w:br/>
        <w:t>мәдениеті қазіргідей емес, аудармашылардың : қабылет дәрежесі</w:t>
        <w:br/>
        <w:t>тағы бар. Осы ретте Дінмұхамед Сұлтанғазин тәржімалары биік</w:t>
        <w:br/>
        <w:t>өреден .табылса, сол заманның сөз қолданыс “ерекшеліктерін;</w:t>
        <w:br/>
        <w:t>шығыстың кітаби-әдеби дәстүрін.жете білетін ғұламалық танычса,</w:t>
        <w:br/>
        <w:t>басқа. аудармашылар еңбегі үнемі биік талап деңгейіне. жөте</w:t>
        <w:br/>
        <w:t>бермейді. Ал ертегі - қазақтікі, орысша аударылған (қазақша</w:t>
        <w:br/>
        <w:t>ауызекі сөйлеу тілінен): сауатты нұсқасы.- “Киргизская: степная</w:t>
        <w:br/>
        <w:t>газетада” тұр; ендеше, бұдан жүз жыл бұрын жасалған шалағай</w:t>
        <w:br/>
        <w:t>аудармаға неге кажетті-түзетулер жасамасқа: Әрине; үлкен сақтық</w:t>
        <w:br/>
        <w:t>керек, сол заманның сөйлеу тілін, жаңа қалыптасып келе жатқан</w:t>
        <w:br/>
        <w:t>проза тілін бұзып алмау керек, бірақ “кей реттерде өңдеу,</w:t>
        <w:br/>
        <w:t>нақтылай түсу қажет-ақ. - Қайталап -айтайық, көзге. ерсі</w:t>
        <w:br/>
        <w:t>көрінгеннің бәрін емес, анық қате тұрған, жаңсақ аударылған</w:t>
        <w:br/>
        <w:t>жерлерді. Аудармашылық тәжірибе, қаламгерлік мәдениет жетпей</w:t>
        <w:br/>
        <w:t>жатқан. күннің “өзіңде соя заман тәржімашысы: -өз кезіндегі</w:t>
        <w:br/>
        <w:t>247</w:t>
        <w:br/>
        <w:t>“ДАЛА УАЛАЯТЫНЫҢ ТАЗЕТІ”</w:t>
        <w:br/>
        <w:t>(Әдеби нұсқалар) ”</w:t>
        <w:br/>
        <w:t>“Колжазбасы туралы</w:t>
        <w:br/>
        <w:t>Көлемі - 50 баспа табақ:</w:t>
        <w:br/>
        <w:t>“Жазушы” баспасы.</w:t>
        <w:br/>
        <w:t>Кезінде “Дала уалаятының тазетінде” жарияланған Әдеби</w:t>
        <w:br/>
        <w:t>нұсқалар жинақталып, Топтастырылған; сөйтіп баспаға ұсыныл-</w:t>
        <w:br/>
        <w:t>ған екен. Бұл ӛрине“Өте қуанышты жаңалық, Бұлайша” салған</w:t>
        <w:br/>
        <w:t>жерден кесіп айтуымыздың сан алуан себеп-сырлары бар. Туған</w:t>
        <w:br/>
        <w:t>әдебиетіміздің тарихын “зерттеп білуге, өткен ғасырда шығып,</w:t>
        <w:br/>
        <w:t>бүгінде екінің “бірі түгіл, көз майын тауысып, арнайы архив</w:t>
        <w:br/>
        <w:t>ақтарған ғалымдар да түгел тігіндісін таба алмай жүрген бұл</w:t>
        <w:br/>
        <w:t>басылымның бағасы аса зор екендігі ақиқат, Аталмьпп газеттен</w:t>
        <w:br/>
        <w:t>көшірілген, ӛр түрлі әдеби жанрда жазылған туған халқымыздың</w:t>
        <w:br/>
        <w:t>әдебиетіне, мәдениетіне, тарихына, этнографиясына; тіліне, тіпті</w:t>
        <w:br/>
        <w:t>әдеби байланыстарына да қатысты, мың сан материалдар - біз</w:t>
        <w:br/>
        <w:t>үшін баға жетпес байлық, аса құнды рухани қазына, 2</w:t>
        <w:br/>
        <w:t>22. Біз үшін үлгі-өнеге алатын халық - туысқан орыс халқы, Ал</w:t>
        <w:br/>
        <w:t>олар біз қозғап отырған мәселені ертерек есіне алып, көне</w:t>
        <w:br/>
        <w:t>Заманға әдеби нұсқаларды жинап, бастыру жұмысын баяғыда</w:t>
        <w:br/>
        <w:t>жүйеге түсіріп, жолға қойған болатын. Әр түрлі, әр заманда, әр</w:t>
        <w:br/>
        <w:t>баспасөз беттерінен жинастырып шығарған әдеби шығармалар</w:t>
      </w:r>
    </w:p>
    <w:p>
      <w:r>
        <w:t>түгіл; орыс ағайындар Герпеннің әйгілі “Колоколін”, декабрис-</w:t>
        <w:br/>
        <w:t>тердің “Полярная звездасын”, Пушкин-Некрасовтардың “Совре-</w:t>
        <w:br/>
        <w:t>меннигін” - кезінде жарыққа шыққан сандарын; ал олар мындап</w:t>
        <w:br/>
        <w:t>саңалады; түп-түгел қайта бастырып алғалы. қашан. Қызығатын,</w:t>
        <w:br/>
        <w:t>үлгі тұғатын, басшылыққа алатын-ақ өрісі кең өнеге емес деп кім</w:t>
        <w:br/>
        <w:t>таласар екен?! Ал “біз болсақ сол баяғы етектен. тартқан</w:t>
        <w:br/>
        <w:t>енжарлықтан, орынсыз, Опынатын Салақтық салдарынан, қысқа-</w:t>
        <w:br/>
        <w:t>сы, қазақи өгізаяң тіршіліктің қырсығынан, қырсыздығымыздан</w:t>
        <w:br/>
        <w:t>Әлі күнге ревблюцияға дейін мандайға басқан бір де бірегей әдеби</w:t>
        <w:br/>
        <w:t>әрі саяси-қоғамдық журналымыз “Айқаптың” азды-кем сандарын</w:t>
        <w:br/>
        <w:t>да қазіргі қаріппен қайта бастырып шығарғанымыз жоқ. Өкініш</w:t>
        <w:br/>
        <w:t>Пе, өкініпі. Жол-жөнекей” болса Да айта кету парыз, мына</w:t>
        <w:br/>
        <w:t>қолжазбаны жинап, бастырып, баспаға ұсынып отырған ғалым Ү.</w:t>
        <w:br/>
        <w:t>Субханбердина ғана Айқапта” жарияланған; әдеби нұсқаларды</w:t>
        <w:br/>
        <w:t>жинап, жинақ шығарғаны жадымызда. Әйтсе “де ол бәйі емес,</w:t>
        <w:br/>
        <w:t>кейбірі ғана. Ал енді әдебиеттен гөрі әлеуметтік өміріміздің - сөл</w:t>
        <w:br/>
        <w:t>кездегі ұлан-ғайыр казақ даласының тыныс-тіршілігін тұтас, жан-</w:t>
        <w:br/>
        <w:t>жақты қамтитын өзге материалдар жабулы қазан жабулы</w:t>
        <w:br/>
        <w:t>253</w:t>
        <w:br/>
        <w:t>жүйелі түрде беттеу .1890 жылдан. басталады. (1-1144-беттер).</w:t>
        <w:br/>
        <w:t>Сондықтан алдағы уақытта 1888, 1889 жылдардың материалдарын</w:t>
        <w:br/>
        <w:t>бетімен қоса жылын да. көрсетін белгілейміз... егер: беті. ғана</w:t>
        <w:br/>
        <w:t>айтылған болса, 1890 жылдан бергідегі дүниелер болғаны; оларды</w:t>
        <w:br/>
        <w:t>тауып алу, жүйелеу оңай. Сонымен қатар тағы бір. жолай ескертпе</w:t>
        <w:br/>
        <w:t>- газетте көбіне материалдардың аты шартты. түрде, кейде “өте</w:t>
        <w:br/>
        <w:t>ұзақ сөйлеммен де беріліп отырған, баспаға ұсыну кезінде мұның</w:t>
        <w:br/>
        <w:t>бәрін нақпа-нақ. сақтау шарт емес, тек әуелде қандай. атпен</w:t>
        <w:br/>
        <w:t>жарияланғанын түсінікте, көрсетіп отырса болғаны. Еңді нақты</w:t>
        <w:br/>
        <w:t>шаруа.</w:t>
        <w:br/>
        <w:t>1888 жыл. 2-бет. “Бағзы бір уақыттарда жайларына бөлмектігі</w:t>
        <w:br/>
        <w:t>бір ғажап болады-дүр”. Белгілі қазақ. ертегісі: Мұндағы “ “араб”</w:t>
        <w:br/>
        <w:t>сөзін “адам” деп өзгерту қажет.</w:t>
        <w:br/>
        <w:t>18-бет. “Тағы да жарқанат. турасында бұрышғыдан қалған</w:t>
        <w:br/>
        <w:t>сөз”. Бұл ертегінің атын “Жарқанат” деп қана алса да болар еді.</w:t>
        <w:br/>
        <w:t>27-бет. “Арыстан, қасқыр һәм түлкінің әңгімесі”</w:t>
        <w:br/>
        <w:t>34-бет. “Қатты жаза”.</w:t>
        <w:br/>
        <w:t>35-бет. “Жалмауыз кемпір”</w:t>
        <w:br/>
        <w:t>41-бет. “Кірпікшешен”.</w:t>
        <w:br/>
        <w:t>43-бет. “Сиыр мен теке”.</w:t>
        <w:br/>
        <w:t>44-бет. “Төрт ұры”.</w:t>
        <w:br/>
        <w:t>1889 жыл. 50-бет. “Жиренше шешен һәм Алдар Көсе”, 7</w:t>
        <w:br/>
        <w:t>56-бет. “Ашкөз қасқыр. Қазақтың мысалы”, “Ашкөз” .-</w:t>
        <w:br/>
        <w:t>құрастырушы қойған ат болса керек. Дұрысы: ашқарақ, -не</w:t>
        <w:br/>
        <w:t>қомағай... і меп</w:t>
        <w:br/>
        <w:t>57-бет. “Жыл басы”. Қазақтың бұрынғыдан қалған сөзі”.</w:t>
        <w:br/>
        <w:t>Мұның соңғысы - газетте берілген тақырып. Алғашқысын ғана</w:t>
        <w:br/>
        <w:t>қалдыру керек (алдағы уақыттада мұндай қосар тақырыптарды</w:t>
        <w:br/>
        <w:t>ықшамдау жағын ойлаған жөн).</w:t>
      </w:r>
    </w:p>
    <w:p>
      <w:r>
        <w:t>59-бет. “Өлгеннен соңғы достар”. |</w:t>
        <w:br/>
        <w:t>72-бет. “Мысалдар”; “Қасқыр һәм малшы”, Мұның алғаш-</w:t>
        <w:br/>
        <w:t>қысына басқаша ат қою керек.</w:t>
        <w:br/>
        <w:t>82-бет. “Тобылғы, баялыш, арша”,</w:t>
        <w:br/>
        <w:t>83-бет. “Сүлеймен патша мен байғыз”.</w:t>
        <w:br/>
        <w:t>89-бет. “Лұқман хакім”</w:t>
        <w:br/>
        <w:t>93-бет. “Жиренше шешен”</w:t>
        <w:br/>
        <w:t>95-бет.! “Шықбермес, Шығайбай мен Алдар Көденің хикая-</w:t>
        <w:br/>
        <w:t>сы”,</w:t>
        <w:br/>
        <w:t>97- бег. “Ағайынды үш жігіт”</w:t>
        <w:br/>
        <w:t>100-бет, “Адам һәм Оның” ғұмыры?. Бүл ертегінің екі нұс-</w:t>
        <w:br/>
        <w:t>қасы басылыпты. Газет бетінде әр кезде қайталанып, 2-3 нұсқасы</w:t>
        <w:br/>
        <w:t>246.</w:t>
        <w:br/>
        <w:t>тәулігіне бір рет: шығып тұрды?” ждеген»сөз жаңсақ; аңдаусызда</w:t>
        <w:br/>
        <w:t>кеткен қате болса керек,:тәулік-емес, апта (1-бет). “Газет бетінде</w:t>
        <w:br/>
        <w:t>басылған әдеби нұсқалар..; қазақтың- болашақ, әдебиетіне әзірлік</w:t>
        <w:br/>
        <w:t>болды, ірілі-ұсақты табыстары: болашақ қазақ әдебиетінің тууын</w:t>
        <w:br/>
        <w:t>жеңілдете түсті” деген пікір (3-бет) түбірімен қате: Қазақ; әдебиеті</w:t>
        <w:br/>
        <w:t>“Дала уалаяты. газетінен” .неше ғасыр бұрын-туған, қалыптасқан;</w:t>
        <w:br/>
        <w:t>дамудың: биік: сатысына Жеткен. -Мәселе. жаңа әдебиет. (жазба</w:t>
        <w:br/>
        <w:t>емес; жаңа сынаттағы : әдебиет) “туралы: болса .да: бұл -жаңсақ”</w:t>
        <w:br/>
        <w:t>тұжырым дер:едік.. “Дала -уалаяты газетіндегі” материалдар, автор</w:t>
        <w:br/>
        <w:t>айтқандай “жазба әдебиеттің алғашқы: қарлығаштары” емес.</w:t>
        <w:br/>
        <w:t>Басқаны. “былай: қойғанда, .Абай- қайда. қалады? Бұл арада</w:t>
        <w:br/>
        <w:t>“септесті”, “үн қосты?, “орнықтыру жолында-қызмет етті”. деген</w:t>
        <w:br/>
        <w:t>тәрізді сөздер керек. “Халиолла Өскенбаев Апайдыңын ағасы” (22-</w:t>
        <w:br/>
        <w:t>бет) емес, інісі.</w:t>
        <w:br/>
        <w:t>Бұл. сияқты басылымға: “Түсініктер” ; әрине, аса “қажет.</w:t>
        <w:br/>
        <w:t>Алайда, “Жазушы” баспасының: өзіндік ерекшеліктерін: ескере</w:t>
        <w:br/>
        <w:t>отырып, кең көлемде берілген (85-бет) түсініктерді біраз. ықшам-</w:t>
        <w:br/>
        <w:t>дамай болмайды; бұл -:көлем.ұту үшін де керек жайт. Болашақ-</w:t>
        <w:br/>
        <w:t>кітаптың ғылыми мәніне, деректілігіне нұқсан келмес үшін және:</w:t>
        <w:br/>
        <w:t>оны оқу, пайдалану ісін жеңілдету. үшін. біз мынандай: ұсыныс</w:t>
        <w:br/>
        <w:t>айтпақпыз. “Түсініктердің” 8-9 беттерінен-үш мысал алайық.</w:t>
        <w:br/>
        <w:t>ДУГ-КСГ 1888 жылғы 52-саныңда басылған мысал ертегі.</w:t>
        <w:br/>
        <w:t>ДУГ-КСГ 1888 жылғы 52-санында басылған мысал “ертегі.</w:t>
        <w:br/>
        <w:t>Тақырып алдында “Қазақ ертегісі”. Соңынан Сейфуллин</w:t>
        <w:br/>
        <w:t>Ташмамбет Хасанұлының қолы қойылған. Сейфуллин Ташмамбет.</w:t>
        <w:br/>
        <w:t>Омск (Сібір) кадет корпусында түркі “Члдерінің мұғалімі, болған</w:t>
        <w:br/>
        <w:t>кісі. Нұсқа 1970 жылы “Әдеби мұра” жинағында жарияланған..</w:t>
        <w:br/>
        <w:t>0. дрезпем сушпіцонзьддсізс карте»</w:t>
        <w:br/>
        <w:t>АУГ- Хен 1588 жылғы, Іі санЫНта басылған қазақ (өлінің</w:t>
        <w:br/>
        <w:t>әдеттегі правосы туралы мағдұмат берілген мақала. Соңынан Д:</w:t>
        <w:br/>
        <w:t>Сұлтанғазиннің қолы қойылған.</w:t>
        <w:br/>
        <w:t>Осының бәрі де қажет. Алайда, “ұтымдырақ тәсіл бар.</w:t>
      </w:r>
    </w:p>
    <w:p>
      <w:r>
        <w:t>Мәселен, белгілі бір материалдың газеттің қай санында жария-</w:t>
        <w:br/>
        <w:t>243</w:t>
        <w:br/>
        <w:t>Әфине,-жыл ретін сақтаймыз; сонымен қатар мезгілдік Қана</w:t>
        <w:br/>
        <w:t>мәні “болған; -ғылыми:. еңбектер, зерттеулер үшін” қажеті, бірақ</w:t>
        <w:br/>
        <w:t>көпшілік алдына. тарту Міндетті емес (көлем ұту үшін болса да),</w:t>
        <w:br/>
        <w:t>немесе; анық ескірген біраз дүниені алып тастауға: тура келеді. “</w:t>
        <w:br/>
        <w:t>&gt; ХОсы. арада. баспа алдынала “Ійешетін бір кілтипан бар.</w:t>
        <w:br/>
        <w:t>Ұсынылып отырған материал көлемі 56 баспа табақ мөлшерінде.</w:t>
        <w:br/>
        <w:t>Қатал іріктеуден -&lt;өткізген&gt; күннің: -өзінде “қолжазба 40 “баспа</w:t>
        <w:br/>
        <w:t>табақтан-төмен түспес ді. Сонда, екі том (әрине “әр жылда,</w:t>
        <w:br/>
        <w:t>әртүрлі атпен) Шығарамыз “ба, әлде одан да әрмен сығымдап,</w:t>
        <w:br/>
        <w:t>қажеттілердің қажеттісін алып, бір-ақ кітаппен шектелеміз бе? Біз</w:t>
        <w:br/>
        <w:t>кітап көлеміне “емес, қолжазбаның сапасына, материалдардың</w:t>
        <w:br/>
        <w:t>қажеттілігіне. орай: сұрыптау жасамақпыз. Сұрыптаумен қатар,</w:t>
        <w:br/>
        <w:t>жанрлық тұрғыдан жүйелеуге тырысамыз. Болашақ: кітап қандай</w:t>
        <w:br/>
        <w:t>мазмұнда, - қандай: бөлімдерден. құрастырылуы керегі туралы</w:t>
        <w:br/>
        <w:t>ұсынысымызды: айтамыз.</w:t>
        <w:br/>
        <w:t>Бірінші бөлім. Ертегілер меп аңызы.</w:t>
        <w:br/>
        <w:t>“Дала уалаяты газетінің” бетінде жарияланған ең мол мұра -</w:t>
        <w:br/>
        <w:t>ертегілер мен. аңыздар. Бұлардың ішінде қазақтың. төлтума</w:t>
        <w:br/>
        <w:t>үлгілерімен қатар батыс. жұрттарының, ... әсіресе : &lt; шығыс</w:t>
        <w:br/>
        <w:t>халықтарының ертегілері де молынан басылған. Батыс жұрттары-</w:t>
        <w:br/>
        <w:t>ның ертегілері, әрине, түгелімен аударма. Ал шығыс ертегілеріне</w:t>
        <w:br/>
        <w:t>келсек, бұлардың көпшілігі төлтума болып есептеледі. Қазақ</w:t>
        <w:br/>
        <w:t>фольклористикасының сорлылығына. байланысты, біз. көп</w:t>
        <w:br/>
        <w:t>нәрсені “қате түсініні жүрміз. Бұл ретте біздің .ең білгір. деген</w:t>
        <w:br/>
        <w:t>мамандарымыздың өзінің. түсінігі Гогольдің оң. жағы мен -сол</w:t>
        <w:br/>
        <w:t>жағын айыра алмайтын” Палашкасының деңгейінде. Әйтпесе,</w:t>
        <w:br/>
        <w:t>ертегідегі оқиғаның әлдебір “тридевятом царстве” бөлуы, қазақша</w:t>
        <w:br/>
        <w:t>айтқанда, Бағдат, Мысыр, Шамда өтуі - сюжеттің басқа жақтан</w:t>
        <w:br/>
        <w:t>келгендігінің дәлелі емес, жалпы фольклор табиғатынан, фоль-</w:t>
        <w:br/>
        <w:t>клор поэтикасынан туындайтын шарт. Сауаты бар адам “О”</w:t>
        <w:br/>
        <w:t>дейтін әріпті тоқашқа ұқсататыны сияқты, оп-оңай нәрсе. Әрине,</w:t>
        <w:br/>
        <w:t>ауысқан сюжеттер болады, олар даусыз тәржімалар (еркін немесе</w:t>
        <w:br/>
        <w:t>нақты) болады, олар туралы дау жоқ, ;</w:t>
        <w:br/>
        <w:t>Сонымен, ең үлкен бөлімімізге қазақ әртегілерін жеке</w:t>
        <w:br/>
        <w:t>топтап береміз. Оларды басқа материалдардан, коспа дүниелер</w:t>
        <w:br/>
        <w:t>мен аудармалардан ажыратып, іріктеп алу, сырттай қараған-</w:t>
        <w:br/>
        <w:t>дағыдай онша жеңіл. шаруа емес, Сондықтан біз осы бөлімге</w:t>
        <w:br/>
        <w:t>тиесілі дүниелерді санап шығайық, Бір. ескертетін нәрсе,</w:t>
        <w:br/>
        <w:t>қолжазбаның бірінші томындағы “Алғысөз”, “Түсініктер? және</w:t>
        <w:br/>
        <w:t>1888 жыл мен 1889 жылғы материалдар жеке-жеке беттелген,</w:t>
        <w:br/>
        <w:t>245</w:t>
        <w:br/>
        <w:t>леу: жөніндегі хабарды” оқып таң-тамаша: қалдым (49-бет). Ол</w:t>
        <w:br/>
        <w:t>әрине, әдеби. нұсқаға үш қайнаса сорпасы қосылмайтын</w:t>
        <w:br/>
        <w:t>материал: ) з За.ы ы е АБ ы</w:t>
        <w:br/>
        <w:t>. Біздің (ойымызша, -кезінде “Дала уалаятының гәзетінде”</w:t>
        <w:br/>
        <w:t>жарияланса да, тап мына жинақта жарияламай-ақ, қоятын мате-</w:t>
        <w:br/>
        <w:t>риалдар Тізімі төмендегідей: “Кавказ -жағының бұрынғыдан</w:t>
      </w:r>
    </w:p>
    <w:p>
      <w:r>
        <w:t>қалған сөзі” (52-бет). Аңыз әңгіме.жинаққа кірікпей түр. ““Ура-</w:t>
        <w:br/>
        <w:t>шима” (64-бет). Жапонның аңыз-ертегісі; Аударма: шығармалар</w:t>
        <w:br/>
        <w:t>жинақталған кітап. болса ойланбай кіргізуге болар еді.. Ал</w:t>
        <w:br/>
        <w:t>мұнымен жатар жинақ қолжазбасында “Лұқман хакім”. (89-92),</w:t>
        <w:br/>
        <w:t>“Жиренше шешен” (93-94), “Шықбермес Шығайбай мен Алдар</w:t>
        <w:br/>
        <w:t>көсенің хикаясы” (95-96). “Ағайынды -үш жігіт” (97-99) “Адам</w:t>
        <w:br/>
        <w:t>һәм өшу ғұмыры” (100-102) сияқты сөзі салмақты; өнегесі :мол</w:t>
        <w:br/>
        <w:t>әңгімелер бар екен. ізде ы Ы</w:t>
        <w:br/>
        <w:t>Үлкенбай есімді. ақынның қалай өлгенін, өлер алдында</w:t>
        <w:br/>
        <w:t>төсектен тұрып қолына домбырасын алыш, Жаманбай ханның</w:t>
        <w:br/>
        <w:t>хикаясын мысалға алып, елім тату-тәтті болып, бірлікте ғұмыр</w:t>
        <w:br/>
        <w:t>кешіндер деген өсиет өлеңін: айтқанын белгісіз автор барынша</w:t>
        <w:br/>
        <w:t>баяндап жазған екен. Алар ғибраты бар екенінде сөз жоқ, Алайда;</w:t>
        <w:br/>
        <w:t>оның стилінде кемшілік көп. Соны кітап болып шығатын болған</w:t>
        <w:br/>
        <w:t>соң мазмұнын-мағынасын сақтап отырып, сөйлемдерін қайта</w:t>
        <w:br/>
        <w:t>құру-жазу керек сияқты (119-130). Сондай-ақ . бұрын-сонды</w:t>
        <w:br/>
        <w:t>естімеген ақын екен, сондықтан түсіндірмесін кайта қарап, оны</w:t>
        <w:br/>
        <w:t>белгілі деректер болса толықтырып, анықтай түскен оң болар еді.</w:t>
        <w:br/>
        <w:t>“Үш дос” әңгімесі де тап осы сияқты. Насихаттық -бағытта</w:t>
        <w:br/>
        <w:t>жазылған, әйтсе де тілі шұбарланған. Оны өңдеп жіберудің ешбір</w:t>
        <w:br/>
        <w:t>сөкеттігі жоқ дейміз. “Бір ақынның айтып жүрген сөздері мынау”</w:t>
        <w:br/>
        <w:t>(431-124). Заголовогі тым ұзақ қой. Оны “Бір сыншының</w:t>
        <w:br/>
        <w:t>әңгімелері” десе де болар еді. Бірақ та бұл екі әңгіме де орыс</w:t>
        <w:br/>
        <w:t>ертегілері ғой. Рас кей жерлері еркіндеу аударылған. Сондықтан</w:t>
        <w:br/>
        <w:t>оны қолжазбадан алып қалып, басқа. арнайы жинаққа кіргізген</w:t>
        <w:br/>
        <w:t>дұрыс болар еді. “Батыр қыз” (135-137 беттер) армян ертегісі,</w:t>
        <w:br/>
        <w:t>ендеше оны да қолжазбадан алып қалу керек. Кезінде “Касым</w:t>
        <w:br/>
        <w:t>хандығының тарихын” жазып (2-том), қазақ халқының тарихына</w:t>
        <w:br/>
        <w:t>бағалы ғылыми еңбек қалдырған Вельяминов-Зернов жайында</w:t>
        <w:br/>
        <w:t>берілген Хабарды да редакциялап барып берсе дейміз.</w:t>
        <w:br/>
        <w:t>Түсініктемесін де анықтай түссе. Жазушы М. Мағауиннің “Ала-</w:t>
        <w:br/>
        <w:t>сапыран” романының осы еңбектің арқасында жазылғанын</w:t>
        <w:br/>
        <w:t>ескерсек, бұл ғалымды біз айрықша құрметтеуіміз жөн. Сол</w:t>
        <w:br/>
        <w:t>себепті қалың оқырман қауым естіп, біле бермейтін бұл ғалым</w:t>
        <w:br/>
        <w:t>есіміне байланысты толығырақ мәлімет жариялағанымыз жөн</w:t>
        <w:br/>
        <w:t>ғой. “Шайдолла” татар ертегісі екен (140-142 беттер), алып қалу</w:t>
        <w:br/>
        <w:t>2258</w:t>
        <w:br/>
        <w:t>Қалай болғанда да қолжазбаның “бұл Жылғы жарияланған</w:t>
        <w:br/>
        <w:t>материалдарын барынша іріктеп-сұрыптау қажет екені даусыз.”</w:t>
        <w:br/>
        <w:t>Кезекті 1896 жылға береміз. “Қазақтың снанғыштығы”</w:t>
        <w:br/>
        <w:t>халқымыздың ырымшылдығы мен сенгіштігі хақұтида баяндайтын</w:t>
        <w:br/>
        <w:t>бағалы этнографиялық, әңгіме. (598-601). -“Дорджи-. Банзарұлы””</w:t>
        <w:br/>
        <w:t>(602-604) - атақты &gt; шығыстанушыға:: берілген.. некролог” екен.</w:t>
        <w:br/>
        <w:t>Жариялағаннан зиян жоқ, пайда көп. Ал енді “Ғажайып асыл.</w:t>
        <w:br/>
        <w:t>тас” орыс тілінен аударылған әңгіме (610-617).:Жинақтан алып:</w:t>
        <w:br/>
        <w:t>қалынуы. дұрыс. Ал “Қазақ тілінше -жазу- турадан” (620-629-:</w:t>
        <w:br/>
        <w:t>беттер). Осынау қолжазбада тілдің грамматикалық заңдылық-</w:t>
        <w:br/>
        <w:t>тарын қалыптастыруды көздеп жазылған он шақты мақала бар.</w:t>
        <w:br/>
        <w:t>Соларды мұқият зерттеу үшін оларды оқырман ретінде :оқу-іздеу</w:t>
        <w:br/>
        <w:t>қажет-ақ. Мына мақаланың тін білімі тарихына тікелей қатысы</w:t>
        <w:br/>
        <w:t>бар екені даусыз. ыы ы ама А Н</w:t>
        <w:br/>
        <w:t>Бізде әзірге қазақ әдебиетін, өнерін, этнографиясы. мен</w:t>
        <w:br/>
        <w:t>тарихын зерттеген әйгілі орыс ғалымдарының ғылыми еңбектері,</w:t>
        <w:br/>
        <w:t>аудармалары, жинастырғандары жеке-жеке кітап болып шығып</w:t>
        <w:br/>
        <w:t>: жатқан жоқ, Сол себепті осындай жинақтарға олардың жинаған</w:t>
        <w:br/>
        <w:t>материалдарын міндетті түрде. енгізуге тиіспіз. Осы- қолжазбада</w:t>
      </w:r>
    </w:p>
    <w:p>
      <w:r>
        <w:t>жүрген “Қаратай”, “Түйе, түлкі, қасқыр һәм жолбарыс” (639-649)</w:t>
        <w:br/>
        <w:t>ертегілері бұрын-сонды ешбір жинақтарға енбеген екен. ...</w:t>
        <w:br/>
        <w:t>1897 жылғы материалдарға шолу. “Жәмшид”..(651-661) ерте-</w:t>
        <w:br/>
        <w:t>гісі орыс тілінен қазақшаланған. .“...Байбатшаның әңгімесі” де</w:t>
        <w:br/>
        <w:t>қисса іспеттес шығарма, ғибраты мол дүние (661-670-беттер).</w:t>
        <w:br/>
        <w:t>Алаша хан хақындағы мақаланың мән-маңызы зор ғой (680-686).</w:t>
        <w:br/>
        <w:t>Жариялауды ұсынамыз. Ал “Қой терісіндегі екі қасқыр” (687-712)</w:t>
        <w:br/>
        <w:t>онды әңгіме екен. Ел ішінен жазылып алыныпты. Маған осы жи-</w:t>
        <w:br/>
        <w:t>нақтағы өзге әңгіме-ертегілер сияқты, бұл да казақ прозасының</w:t>
        <w:br/>
        <w:t>қалыптасу кезеңін көрсететін айрықша. маңызы бар. әңгіме</w:t>
        <w:br/>
        <w:t>сияқты. “Өтірік өлгенде” нақ осындай бағытта жазылған шығар-</w:t>
        <w:br/>
        <w:t>ма (713-728). Қазақ ертегісі болуы. әбден ықтимал. Бұл жылғы</w:t>
        <w:br/>
        <w:t>материалдардың да дені ертегілер. Ал “Аязби”, “Асанқайғы”</w:t>
        <w:br/>
        <w:t>жайындағы әңгімелердің танымдық маңызы бар: екендігі ақиқат</w:t>
        <w:br/>
        <w:t>болар (729-743). Әйтсе де осынау мән-маңызын. жоғалтпаған</w:t>
        <w:br/>
        <w:t>әңгімелер тезірек оқырман қолына тисе екен... 5</w:t>
        <w:br/>
        <w:t>7118986 жыл: Бөлім “Ең бақытты адам кім?”- деген аңыз</w:t>
        <w:br/>
        <w:t>ертегімен (754-778) ашылып отыр. "Ал, соңғысы Бәтидің “Әйел</w:t>
        <w:br/>
        <w:t>халі” (754-778) деген өлең-қиссасы сондай, жақсы, көңілге, қона</w:t>
        <w:br/>
        <w:t>кетеді. 07 і )</w:t>
        <w:br/>
        <w:t>2222189: жыл: Бөлімдегі, “Өтептің өлгені” | (806-818),</w:t>
        <w:br/>
        <w:t>“Сыбызғышы” (818-831-беттер), “Ахмет” (837) деген Материалдар</w:t>
        <w:br/>
        <w:t>аса құнды. Жинаққа беру керек. 22 :</w:t>
        <w:br/>
        <w:t>262 )</w:t>
        <w:br/>
        <w:t>қажет. Одан”келесі тұрған “Незнайка” литва ертегісі (143- 146</w:t>
        <w:br/>
        <w:t>беттер). Алынып қалатын материал. Ал “Үш ағайынды жігіт”</w:t>
        <w:br/>
        <w:t>күншығыс жағының ” ертегісі екендігі “ қолжазбаның өзінде</w:t>
        <w:br/>
        <w:t>көрсетілген. Әйтсе де ойы қалдыра берсе де болады, себебі қазақ,</w:t>
        <w:br/>
        <w:t>) ертегісіне: "етене жақын (147- 152). “Әділшілдік һәм түл ағашы”</w:t>
        <w:br/>
        <w:t>армян ертегісі болғандықтан бұрыннан” белгілі оқиға. Әйтсе де</w:t>
        <w:br/>
        <w:t>жариялаған жөн, тәрбиелік мәні бар. “Тазтау” қажет. Шығып</w:t>
        <w:br/>
        <w:t>жүрген жинақтарда “бұрын-соңды кездестірмеген . ертегі -</w:t>
        <w:br/>
        <w:t>“Арыстан патша”. да бейтаныстау ертегі. Ал (165-168 беттердегі)</w:t>
        <w:br/>
        <w:t>жаңадан табылған | нәрселер, жайындағы деректер жазылған</w:t>
        <w:br/>
        <w:t>материалдар екен. Зерттеушілерге кажет. дүние сияқты..“Грузин</w:t>
        <w:br/>
        <w:t>халқының бұрынғыдан қалған сөз” (180-184 беттер), деген нақыл</w:t>
        <w:br/>
        <w:t>дидактикалық) әңгіме екен. Басқа жинаққа кіргізетін материал.</w:t>
        <w:br/>
        <w:t>Ал 185-200 беттердегі үш ертегі-әңгіме шығыс елдерінен. алынған.</w:t>
        <w:br/>
        <w:t>Еибраты. мол. Қазақ ертегі, нақыл әңгімелеріне табиғаты -өте</w:t>
        <w:br/>
        <w:t>жақын-болуы. себепті. қолжазбада қалдырылса да. болады-ау деп</w:t>
        <w:br/>
        <w:t>ойладық, “Лұхман Хакім” “қолжазбада көрсетілгендей қазақ</w:t>
        <w:br/>
        <w:t>ертегісі, жарық; көргені жөн. Келесі әңгіме. Ахметбек есімді қазақ,</w:t>
        <w:br/>
        <w:t>баласының өнер-білім алуға ұмтылмай жүргені, ал: Бедрос деген</w:t>
        <w:br/>
        <w:t>баланың .ақылдылығы,. білімділігі салыстырыла-. суреттеліпті.</w:t>
        <w:br/>
        <w:t>Керек әңгіме.</w:t>
        <w:br/>
        <w:t>218-223- беттердегі белгілі шығыстанушы ғалым. А. Алек-</w:t>
        <w:br/>
        <w:t>торов жинап. бастырған екі ертегіні де жарыққа шығарған жөн,</w:t>
        <w:br/>
        <w:t>олар біздің ертегілер жинақтарына да кірмеген секілді.</w:t>
        <w:br/>
        <w:t>“Халықтардың мақалы”. деген мақала. бүгінгі көзқараспен қарасақ</w:t>
        <w:br/>
        <w:t>ескірген. Жай ғана оқушыны: хабардар ететін мақала. “Данышпан</w:t>
        <w:br/>
        <w:t>уәзір”. шығыс”, сюжетіне жазылған сертегі. Пайлалыноя да</w:t>
        <w:br/>
        <w:t>(артықтығы бола қоймас (227- 229). .</w:t>
        <w:br/>
        <w:t>Қолжазбаға - енген, әлі күнге. дейін ғылыми,. құнын</w:t>
        <w:br/>
        <w:t>жоғалтпаған, бағалы материалдардың бірі “Қазақтардың естерінен</w:t>
        <w:br/>
        <w:t>кетпей жүрген-бір сөз” деген көлемді очерк. Онда қазақ: елінің</w:t>
      </w:r>
    </w:p>
    <w:p>
      <w:r>
        <w:t>тарихынан, әдет-ғұрпынан; салт-санасынан мол мәлімет берілген</w:t>
        <w:br/>
        <w:t>екен (230-241-беттер). - Ұлт мәдениетінің: арғы тарихын білуге</w:t>
        <w:br/>
        <w:t>ұмтылған адамдарға.аса қажет, пайдалы. Жарық көргені жақсы.”</w:t>
        <w:br/>
        <w:t>Алекторов жинаған тағы да-4 ертегімен таныса-келе, олар-</w:t>
        <w:br/>
        <w:t>дың-да жарыққа шығуын қаладым .(242-248- -беттер).: “Одан-кейін</w:t>
        <w:br/>
        <w:t>орналасқан. “Хасан” шығыс “ертегісі Де:жарамды.”Қазақ Өртегісі</w:t>
        <w:br/>
        <w:t>болмаса да: пайдалана” “бергеніміз: оң Шайқы; “Шынын “айтқанда,</w:t>
        <w:br/>
        <w:t>белгісіз! де баршылық. Сондықтан-оныг іріктеп: алса деймін» “Тіл</w:t>
        <w:br/>
        <w:t>білгеннің; пайдасын” тап осы жинаққа-қобудың. қажеттігі жоқ</w:t>
        <w:br/>
        <w:t>259</w:t>
        <w:br/>
        <w:t>қазақтың сөйлеу ; Тілін (әңгімешілік дәстүрді): жақсы: білгені</w:t>
        <w:br/>
        <w:t>күмәнсіз. Сондықтан. үлкен еп керек; жауапкершілік керек. ;</w:t>
        <w:br/>
        <w:t>Газет бетіндегі қазақ фольклорына” қатысты: ендігі “бір мол</w:t>
        <w:br/>
        <w:t>сала - тарихи хикаялар, шешендік сөздер, мақал-мәтелдер мен</w:t>
        <w:br/>
        <w:t>жұмбақтар. Бұл: топтағы материалдарды-өз алдыңа бір: бөлім етіп</w:t>
        <w:br/>
        <w:t>бергенжөн --2 05 50-5 Ба а а</w:t>
        <w:br/>
        <w:t>Тарихи хикаялар мен шешендік вөздер; мақал-мәтелдер-мен</w:t>
        <w:br/>
        <w:t>жұмбақтар: бөліміне-тиесілі нұсқаларды. іріктеуде” біраз ҚИЫНДЫҚ</w:t>
        <w:br/>
        <w:t>бар. Мақал-мәтел, жұмбақтар (67, 245,256, 316; 859,: 916-беттер)</w:t>
        <w:br/>
        <w:t>жайы талассыз, шешендік сөздер де-солай, бірақ тарихи хикаялар</w:t>
        <w:br/>
        <w:t>жайында ойлану керек. Мәселен, “Ыстықкөл. турада” (94-бет),</w:t>
        <w:br/>
        <w:t>“Ташкент қаласы турасынан...” (97-бет), Абылай туралы, дәлірек</w:t>
        <w:br/>
        <w:t>айтсақ, оның. Қалдан-Серенге : тұтқынға “түсуі. туралы</w:t>
        <w:br/>
        <w:t>хикаяланатын “Қазақтың мәселесі” деген шартты атаумен беріл-</w:t>
        <w:br/>
        <w:t>ген. әңгіме (157), Абылай атына қатысты “Қазақтардың бұрын-</w:t>
        <w:br/>
        <w:t>ғыдан қалған сөздері” атты әңгіме (289); “Таш-Рабат. хикаясы”</w:t>
        <w:br/>
        <w:t>(305), “Малшы Алтай” (312), “Қырғыздардың қайдан шыққан</w:t>
        <w:br/>
        <w:t>хикаяты” (333),: “Қазақтың асыл. түбі “қайдан: шыққанының</w:t>
        <w:br/>
        <w:t>хикаяты” -(335), “Қазақтардың :-қайдан шыққаны турасынан</w:t>
        <w:br/>
        <w:t>бұрынғыдан. қалған сөз” (348), “Толағай һәм Бөрітастаған деген</w:t>
        <w:br/>
        <w:t>таулар турасынан бұрынғыдан айтылып қалған сөздер” (374),</w:t>
        <w:br/>
        <w:t>“Алаша: хан. һәм -оның “баласы Жошы хан турасынан” қазақ</w:t>
        <w:br/>
        <w:t>арасында бар сөз” (680), “Асанқайғы”. (741), “Баян -сұлу. мен</w:t>
        <w:br/>
        <w:t>Қозы Көрпештің моласы турасынан қазақ; арасындағы сөз” (797),</w:t>
        <w:br/>
        <w:t>“Темірланның оры” (882); “Өгіздің терісі” (909), т.б. осы-іспетті,</w:t>
        <w:br/>
        <w:t>кейде белгілі бір тарихи деректер негізінде құралған, кейде</w:t>
        <w:br/>
        <w:t>аңызға, шежіреге бейім; немесе әр-түрлі топономикалық әңгіме</w:t>
        <w:br/>
        <w:t>түріндегі нұсқаларды бәрінің басын қосып бір жерге беру керек</w:t>
        <w:br/>
        <w:t>пе, әлде кейбірін ертегілер мен аңыздарға таратып, енді бірін</w:t>
        <w:br/>
        <w:t>әңгіме, мақала ретінде беріп, тағы бірін Этнографиялық</w:t>
        <w:br/>
        <w:t>материалдар тобына енгізу керек пе - бұл жағын осы тұрпаттас</w:t>
        <w:br/>
        <w:t>дүниелерді: түгел теріп алып, сыр-сыпатына. қарап, ойлана келе</w:t>
        <w:br/>
        <w:t>шешу қажет. : ез ) )</w:t>
        <w:br/>
        <w:t>Жинақтағы тағы бір топ материалдар «&lt; әр түрлі тақырып-</w:t>
        <w:br/>
        <w:t>тағы әлеңдер, мысалдар; аңыз жырлар мен эпос үлтісі. Бұл ретте</w:t>
        <w:br/>
        <w:t>қазақ ғашықтық жырының ең тамаша нұсқаларының бірі</w:t>
        <w:br/>
        <w:t>“Бозжігіттің”. Васильев: нұсқасын атап көрсету керек. Біздің</w:t>
        <w:br/>
        <w:t>дүмше фольклористер “ішығыстан келді” деп шатысып жүрген,</w:t>
        <w:br/>
        <w:t>баға-нарқын танып-білмеген ““Бозжігіттің”: әлденеше нұсқасы</w:t>
        <w:br/>
        <w:t>бар; Васильев. нұсқасы солардың ішіндегі ең үздігі емес, алайда,</w:t>
        <w:br/>
        <w:t>өзіндік бояу-ерекшелігі мол, ең көне “ӛрі таза үлгінің -бірі;</w:t>
        <w:br/>
        <w:t>революциядан бергі жерде басылған емес. Жариялау кейек. Кітап</w:t>
        <w:br/>
        <w:t>248</w:t>
      </w:r>
    </w:p>
    <w:p>
      <w:r>
        <w:t>Екіншіден, қолжазбада азды-кем ;болса.да түсініксіз сөздер</w:t>
        <w:br/>
        <w:t>кездеседі. “екен. Міне, соларды қазіргі. оқырман -мүдірмей</w:t>
        <w:br/>
        <w:t>оқитындай дәрежеге жеткізіп жазған жөн емес пе, ал түпнұсқада</w:t>
        <w:br/>
        <w:t>солай деп салақтық:жасаудың тіл шұбарлаудан:өзгеге ешбір пай-</w:t>
        <w:br/>
        <w:t>дасы жоқ.:бәзіміз жалаң болмас-үшін нақты.мысалға жүгінелік:</w:t>
        <w:br/>
        <w:t>қолжазбаның, бірінзші-бетінде- “Жаңадан (?)&lt;Соломон (2) деген</w:t>
        <w:br/>
        <w:t>аңыз-әңгіме аударылып-:басылған екен. Соның алғашқы сөйлемін</w:t>
        <w:br/>
        <w:t>оқып “ҡараңыз:;&lt;“Яғни:: Сүлеймен Шанхай деген: шаһардың</w:t>
        <w:br/>
        <w:t>фазыларының- (2) інінен мағлұм: болды. Жаңадан шыққан: (2)</w:t>
        <w:br/>
        <w:t>Соломонның (7)-ақыл-парасатының:барлығы: төменде /яд етілміш</w:t>
        <w:br/>
        <w:t>ОУ &gt; нәрседен. мағлүм “болды”. Әп-“дегнеде :-сөйлем дұрыс</w:t>
        <w:br/>
        <w:t>басталмаған; яғни дегеніне қарағанда бас жағы жазылмай ия түсіп</w:t>
        <w:br/>
        <w:t>қалған -сияқты әсер-етеді.-Сосын -заголовында тұрған “жаңадан”</w:t>
        <w:br/>
        <w:t>дегенді қалай түсінеміз. Түсініктемеде Соломон деген Сүлеймен</w:t>
        <w:br/>
        <w:t>патша-деп алады-да, тексте екі-түрлі ала-берген. Осылардың бәрін</w:t>
        <w:br/>
        <w:t>бір:жүйеге; “бір-ізге түсіру- қажет-ақ қой. Сосын-бірнеше түсініксіз</w:t>
        <w:br/>
        <w:t>сөздер жүр. Ал енді мұндай мысалдарды! қолжазбаның кезкелген</w:t>
        <w:br/>
        <w:t>бетінен болмаса да; біраз: материалдарынан кездестіреміз: Ендеше</w:t>
        <w:br/>
        <w:t>оларға .. көзжұмбайлықНен-” -қарамайық, “ қолдан- “келгенше</w:t>
        <w:br/>
        <w:t>құрастырушы бар, редактор біт: Бірінц ЖӨНДЕП» жібеуген ләзім</w:t>
        <w:br/>
        <w:t>ғой.</w:t>
        <w:br/>
        <w:t>Айтқандай-ақ, біз жоғарыда” кезінде газетте: “жарық көрген</w:t>
        <w:br/>
        <w:t>аударма-: әдеби &lt;-нұсқаларды “бөлек” жариялау жөнінде” ұсыныс</w:t>
        <w:br/>
        <w:t>жасадық, Егер бірен-саран ғана-болмаса Оған ештеңе айтпас едік,</w:t>
        <w:br/>
        <w:t>ал- мынандай мол болған соң, амалсыз айтуға тура келіп бтыр.</w:t>
        <w:br/>
        <w:t>Мысалы: “Ғашықтығы һәм: данышпандығы Соломонның” (5-бет)</w:t>
        <w:br/>
        <w:t>деген Сүлеймен патшаның данышпандығын дәріптейтін әңгімені</w:t>
        <w:br/>
        <w:t>тап мына колжазбада жариялаудың еш реті де, жөні “де жоқ.</w:t>
        <w:br/>
        <w:t>Сондай-ак, “Көшпелі халық арабтардың рәсім- заңдары” (7-бет)</w:t>
        <w:br/>
        <w:t>деген материал да -бұл -жерде басы артық тұрған дүние.” Нақ</w:t>
        <w:br/>
        <w:t>осындай: “Түрікмен халқының жалың "беру рәсімдері” (9-бет) сол</w:t>
        <w:br/>
        <w:t>кезде екі: көршілес елдің әдет-ғұрпын, салт-дәстүрін” таныстыру</w:t>
        <w:br/>
        <w:t>Үшін қажет болса болған-ақ шығар. Ал тап қазір түкке. керегі жоқ</w:t>
        <w:br/>
        <w:t>дегенді кесіп- айта береміз: Сол “сияқты бұл “Снегурочка”</w:t>
        <w:br/>
        <w:t>(“Қарқызы”) деген орыс халық ертегісінің Негізінде жазылған</w:t>
        <w:br/>
        <w:t>пьесаның қысқаша мазмұны. Олай болса оны қолжазбаға, қосып,</w:t>
        <w:br/>
        <w:t>босқа қойыртпақ жасағаннан не ұтамыз?! (11-бет).” )</w:t>
        <w:br/>
        <w:t>, Мұндай материалдар мол. Оларды Түгелдей хатқа</w:t>
        <w:br/>
        <w:t>тізіп шығу артық жұмыс болар “еді. Башқұрт, “румын; иоцан т.б.</w:t>
        <w:br/>
        <w:t>халықтардың да “әдеби: шығармалары аударылып басылған екен</w:t>
        <w:br/>
        <w:t>Деп аталмыш жинаққа. қосудың қандай қажеттігі бар?! (28- 32-</w:t>
        <w:br/>
        <w:t>беттерді қараңыз). Ал колжазбаның ішінен Пржеваліскийді жер-</w:t>
        <w:br/>
        <w:t>7287</w:t>
        <w:br/>
        <w:t>шығатын Күн- туса; бұл бөлімге. “Мың "бір түн” аудармасын- да</w:t>
        <w:br/>
        <w:t>қосқан: абзал; “Бөзжігіт” ы 994:1014- “беттерде; жы бір</w:t>
        <w:br/>
        <w:t>түн” 540-597-беттерде. ;</w:t>
        <w:br/>
        <w:t>БІңің шинмалаурмыззшн осы жоарыпн сөз болған қазақ</w:t>
        <w:br/>
        <w:t>болып шығар еді. » 521 )</w:t>
        <w:br/>
        <w:t>Э&lt;Бірінші төмды таза: фольклорға құрсақ, “екінші &gt;тбм Ес тұла”</w:t>
        <w:br/>
        <w:t>сымен жазба әдебиет үлгілеріне арналуға тиіс.</w:t>
        <w:br/>
        <w:t>22 Бұл жерде екі кілтипан бар. Бірінші: жӛеінлну; “ӛр түрлі</w:t>
        <w:br/>
        <w:t>көлденең-сөз, күтпеген тосқауылдар: ұшырамас үшін (әлбетте,</w:t>
        <w:br/>
        <w:t>кітаптары өтпей жатқан халтуріцик Икс Игрековтың “екі томына</w:t>
      </w:r>
    </w:p>
    <w:p>
      <w:r>
        <w:t>ешкім қарсылық айтпайды, ал халықтың мың жылдық мұрасына,</w:t>
        <w:br/>
        <w:t>соңында: іздеушісі “болмағандықтан. әкім атаулының бәрі қожа)</w:t>
        <w:br/>
        <w:t>жоғарыда айтқанымыздай, тақырыптары бөлек, өзара дербес екі</w:t>
        <w:br/>
        <w:t>кітап. ретінде” ұсынылғаны жөн, әрине; арасын көп: ұзатпай.</w:t>
        <w:br/>
        <w:t>Екінші: Жоспардан өткізу; кейбіреулерге “Дала уәлаяты...” деген</w:t>
        <w:br/>
        <w:t>сөздің өзінен- ескілік исі мүңкіп: тұрған тәрізді. көрінетіндіктен,</w:t>
        <w:br/>
        <w:t>кітап “ескілікті -насихаттамайтынын, керісінше, жаңалықты, ха-</w:t>
        <w:br/>
        <w:t>лықтар достығын, орыс ғылымының прогрестік ролін; өз заманы</w:t>
        <w:br/>
        <w:t>үшін мәнді,. қазір де маңызын жоғалтпаған -дзық “Идеяларды</w:t>
        <w:br/>
        <w:t>насихаттайтынын тақырыптық. жббпар нұсқасында ” анығырақ,</w:t>
        <w:br/>
        <w:t>тайға таңба басқандай дерліктей; Нақтылап көрсету керек. Біздің.</w:t>
        <w:br/>
        <w:t>бұл сойғы сөздеріміз көбіне екінші томға қатысты...</w:t>
        <w:br/>
        <w:t>2 Енді осы екінші томның материалдарын саралайық,</w:t>
        <w:br/>
        <w:t>Ең алдымен қазақ прозасының үлгісі деп “айтарлық дүние-</w:t>
        <w:br/>
        <w:t>лерді іріктеп- алу қажет. Ал бүл - аса күрделі жұмыс. Біріншіден;</w:t>
        <w:br/>
        <w:t>қазақ прозасының әуелгі нұсқалары” қазіргі ұғымдағы: прозаға</w:t>
        <w:br/>
        <w:t>. сәйкесе бермейді.:. Көбі- қарапайым” баяндау, ескі аңыз,</w:t>
        <w:br/>
        <w:t>хикаяларды мазмұндап штығу; Бірақ-бүл - нағыз проза, егер әде-</w:t>
        <w:br/>
        <w:t>биет дами, өсіп-өркендей келе шын: мәнісіндегі қарапайымдықха</w:t>
        <w:br/>
        <w:t>ұмтылады десек, даму атаулы: спираль. тектес десек; осы тТыр-</w:t>
        <w:br/>
        <w:t>нақаяды үлгілердің өзіндік бояу-нақышы “молдығына, казіргі</w:t>
        <w:br/>
        <w:t>прозашылар үйренер сыпаттарының көптігіне көзіміз жетер еді. ”</w:t>
        <w:br/>
        <w:t>Бұл ретге айрықша атап көрсетерлік, классикалық әңгімелер</w:t>
        <w:br/>
        <w:t>- “Қазақтардың -естерінен кетпей жүрген бір сөз”. және</w:t>
        <w:br/>
        <w:t>“Тәкаппар әскербасы турасынан” деп аталады. Екеуінің Де</w:t>
        <w:br/>
        <w:t>авторы - Абай. Әрине, ешқайсысына да Абай есімі қойылмаған,</w:t>
        <w:br/>
        <w:t>бірақ. бұл: екі дүниенің ұлы ақынға тиесілі екендігін дәлелдеу</w:t>
        <w:br/>
        <w:t>онша қиынға түспес еді. Жұрттың ҡұлағына жете берсін “деп</w:t>
        <w:br/>
        <w:t>айтсақ; осы екі әңгіменің Абай: қаламынан туғанын дәлелдеп</w:t>
        <w:br/>
        <w:t>жазып шығуды ойлағанымызға бірталай:болып еді; мұрша келмей</w:t>
        <w:br/>
        <w:t>жүр; жақында-ғана--шыққан Абайдың екі томына бас-көз жоқ</w:t>
        <w:br/>
        <w:t>249</w:t>
        <w:br/>
        <w:t>шілеріміз байыбына :барып, тереңіне -бойламаған еңбектер. Газет</w:t>
        <w:br/>
        <w:t>бетінде. жарияланған. Потанин, “Ильминский туралы, орыс:және:</w:t>
        <w:br/>
        <w:t>Европа: жылым-білімі “мен “мәдениетіндегі -соңғы жаңалықтар,</w:t>
        <w:br/>
        <w:t>жақсы: сыпаттар.“туралы-:хабарламалар “мен “мақалалар - бүгінгі:</w:t>
        <w:br/>
        <w:t>күні де елеусіз қалдырарлық. мұра болмаса: -керек. Даму”</w:t>
        <w:br/>
        <w:t>жолымызды: -айқындамақ, - оның.-.жақсы. оң бағытын, озық</w:t>
        <w:br/>
        <w:t>қасиеттерін әйгілемек. Қазақ-жеріндегі тарихи ескерткіштер; әр</w:t>
        <w:br/>
        <w:t>түрлі сыпаттағы ::этнографиялық -деректер мен қоғам. өмірінің</w:t>
        <w:br/>
        <w:t>кейбір қырлары” (мәселен әйел::теңсіздігі) қамтылған мақалалар</w:t>
        <w:br/>
        <w:t>мен хабарлар да осы-бөлімге қосылуға тиіс.</w:t>
        <w:br/>
        <w:t>Газетте Абайдың екі өлеңінің -алғашқы:нұсқалары, Ыбырай</w:t>
        <w:br/>
        <w:t>Алтынсйриннің жекелеген. шығармалары жарияланғаны” мәлім.</w:t>
        <w:br/>
        <w:t>Мен -бұларды .жаңа кітап құрамында қайта; бастыру қажет деп-</w:t>
        <w:br/>
        <w:t>ойлаймын,: Бұл .- академиялық жинақ, арнайы ғылыми-зерттеу</w:t>
        <w:br/>
        <w:t>сыбағасы: Оқырманға керегі:-.алғашқы: редакциясындағы (немесе ”</w:t>
      </w:r>
    </w:p>
    <w:p>
      <w:r>
        <w:t>газет-қызметкерлері: тарапынан “редакцияланған”) Абай-емес:-.</w:t>
        <w:br/>
        <w:t>- Орыс Әдебиеті классиктерінен жасалған алғашқы аудармалар</w:t>
        <w:br/>
        <w:t>жайы да осындай. Лев Толстойдың және: басқа да алыптардың:</w:t>
        <w:br/>
        <w:t>кейін. жасалған, аударма мәдениеті белгілі бір өреге жеткен: кезде</w:t>
        <w:br/>
        <w:t>жарияланған. Ттәржімалары. бар. Алғаш былай аударылып еді деп</w:t>
        <w:br/>
        <w:t>тәптіштеу - ғылым үшін ғана қызық. Ал мүндай: шаруалармен”:</w:t>
        <w:br/>
        <w:t>“ЫБылым” баспасы айналысуы керек. )</w:t>
        <w:br/>
        <w:t>“Әрине; “бұдан” “Дала уәлаятының газетінде” жарияланған.</w:t>
        <w:br/>
        <w:t>аударма атаулыдан бас-тартайық, деген: қорытынды шығармаймыз.</w:t>
        <w:br/>
        <w:t>Өйткені қазақ тіліндегі алғашқы мерзімдік баспасоз. орган</w:t>
        <w:br/>
        <w:t>дарының барлығы да екі тілді; аударма тазеттер болатын; Оның</w:t>
        <w:br/>
        <w:t>үстіне “Дала уәлаяты” жарыққа” шығарған. аударма еңбектер</w:t>
        <w:br/>
        <w:t>біршама, бұлардың. көпшілігі. екінші. қайтара аударылмаған,</w:t>
        <w:br/>
        <w:t>тарихи, этнографиялық, танымдық қызметі мол дүниелер.”</w:t>
        <w:br/>
        <w:t>Кей реттерде төлтума:мен.тәржіманың ара жігін ажырату</w:t>
        <w:br/>
        <w:t>қиын болғандықтан, таза-аударма"нұсқаларды санамалап лпыға-</w:t>
        <w:br/>
        <w:t>йық, Әрине, болашақ кітапқа енгізуге татитын;-белгілі бір- мәні</w:t>
        <w:br/>
        <w:t>барларын ғана. Бет жөнімен келсек: 1888-1889 жылдардан 1; .24,</w:t>
        <w:br/>
        <w:t>25, 28.31, 40, 52; 64-беттер; 1890-1902-жылдар бойынша: 4, 22,</w:t>
        <w:br/>
        <w:t>46, 49, 66, 68, 111, 118, 131, 135, 140, 143, 153, 180, 275; 339, 441,</w:t>
        <w:br/>
        <w:t>443, 447, 455;:458, 464, 468, 522, 538, 808, 956, 1017, 1029, 1061,</w:t>
        <w:br/>
        <w:t>1068, 1094, 1097, 1104, 1139-беттерден басталатын шығармалар.</w:t>
        <w:br/>
        <w:t>Сонымен қатар, таза қазақ тұрмысынан алынған әңгімелердің</w:t>
        <w:br/>
        <w:t>аудармалары да бар: 1888 жыл бойынша 19-бетте, 1890 жылдан</w:t>
        <w:br/>
        <w:t>бастап 57, 119, 687, 713, 754, 927, 951, 1024, 1134-беттерден</w:t>
        <w:br/>
        <w:t>басталатын әңгімелер. Әлбетте, аудармалардың бәрі бірдей</w:t>
        <w:br/>
        <w:t>сапалы емес. Өте жақсы жасалғандары да, орташа талап тұрғы-</w:t>
        <w:br/>
        <w:t>251</w:t>
        <w:br/>
        <w:t>енгізе салу дау туғызар дедік, “бірақ көп ұзамай, осы. турасында.</w:t>
        <w:br/>
        <w:t>арнайы .: мақала жазбақпыз... Әлбетте, әзірше. бұл. дүниелер.</w:t>
        <w:br/>
        <w:t>авторсыз қалпында жүре бермек. Қайткенде. де- жинаққа. енуі .</w:t>
        <w:br/>
        <w:t>керек 222. ы ) жаға</w:t>
        <w:br/>
        <w:t>Бұдан соңғы басы ашық, кезінде “Әдеби мұра? жинағында:</w:t>
        <w:br/>
        <w:t>жарияланған бір әңгіме 2 “Бәти” деп аталады, авторы белгісіз.</w:t>
        <w:br/>
        <w:t>Осы. жинаққа енген “Баян сұлу мен Қозы Көрпештің моласы</w:t>
        <w:br/>
        <w:t>турасынан қазақ арасындағы сөз” атты дүниені-де көркем проза-.</w:t>
        <w:br/>
        <w:t>ның үлгісі деп қараймыз. ; кезі ози</w:t>
        <w:br/>
        <w:t>“Дала уәлаятының . газетінде” жарияланған. қарасөз (үлгісі.</w:t>
        <w:br/>
        <w:t>біршама. Соларды бажайлай тексере қарағанда “Қазақ тұрмыш-</w:t>
        <w:br/>
        <w:t>халдерінен” (1900, Х45; қолжазбаның. 962-беті), “Абдолланың</w:t>
        <w:br/>
        <w:t>аты” (1901,298; 1024-бет), “Басшы айғыр” (901, 3541; 1084-бет)</w:t>
        <w:br/>
        <w:t>сияқты шығармалар назар аударарлық дәрежеде екенін көреміз.</w:t>
        <w:br/>
        <w:t>«Өтептің өлгені” (1899, Х515-17; қолжазбаның 806-беті), “Ахмет”</w:t>
        <w:br/>
        <w:t>(1899, 25-27; 837-бет). атты.жап-жақсы әңгімелердің авторы А.</w:t>
        <w:br/>
        <w:t>Степной кім? Сөз саптауына қарағанда, бұл әңгімелердің аударма</w:t>
        <w:br/>
        <w:t>емесі байқалады. Сонымен қатар, бұл кезде екі тілде. бірдей-</w:t>
        <w:br/>
        <w:t>жазатын қазатар біршама болғаны мәлім. Қайткенде де А. Степ-.</w:t>
        <w:br/>
        <w:t>ной - қазақ авторы болуға тиіс. ; а. р</w:t>
        <w:br/>
        <w:t>Енді бір назар аударар дүниелер - аударма сыпатты (аударма</w:t>
        <w:br/>
        <w:t>емес) хикаялар. Бұлар - “Түркістан жағының -мергендерінің</w:t>
        <w:br/>
        <w:t>әңгімесі”, “Бахшисарай фонтаны”, “Снегурочка”. сияқты. шығар-</w:t>
        <w:br/>
        <w:t>малар. Оқығанды, немесе. естігенді жаңаша. мазмұндау: -”-әлем</w:t>
        <w:br/>
        <w:t>әдебиетінде әлі күнге бар дәстүр және бұл реткі туындылар</w:t>
      </w:r>
    </w:p>
    <w:p>
      <w:r>
        <w:t>аударма-саналмайды. Сондықтан, төлтума проза үлгісі деп нақты</w:t>
        <w:br/>
        <w:t>мойындамаған күннің өзінде аударма-мазмұндау -сыпатты біраз</w:t>
        <w:br/>
        <w:t>шығармаларды қазақ прозасының алғашқы кезеңіне тиесілі</w:t>
        <w:br/>
        <w:t>дүниелер ретінде баспаға шығара бергеніміз; жөн.</w:t>
        <w:br/>
        <w:t>“Дала уәлаятының газетінде” әр түрлі тақырыптағы. мақа-</w:t>
        <w:br/>
        <w:t>лалар үзбей басылып тұрды. Бұлардың ішінде бізге айрықша</w:t>
        <w:br/>
        <w:t>керегі - өз тұсындағы қоғамдық ойдың көрінісі болып табылатын,</w:t>
        <w:br/>
        <w:t>еңбектер. Мәселен, газет. Шоқан туралы,. Ыбырай Алтынсарин.</w:t>
        <w:br/>
        <w:t>туралы мақалалар берді.. Дінмұхамед Сұлтанғазиннің қазақ тілі</w:t>
        <w:br/>
        <w:t>мен мәдениеті, кітап шығару, жазу үлгісі туралы ой-пікір козғаған</w:t>
        <w:br/>
        <w:t>“Біздің қазақ тілі. туралы бес-алты ауыз. сөз” (1890, Уәб;</w:t>
        <w:br/>
        <w:t>қолжазбада 8-12-беттер) “Қазақ тілінде жазу турадан” (1896,</w:t>
        <w:br/>
        <w:t>3931, 32; 620-628-беттер), “Қазақ сөзің қалайша жазу турасы”</w:t>
        <w:br/>
        <w:t>(1899, .2%22, 23; 832-836-беттер), Асылқожа Құрманбаевтың</w:t>
        <w:br/>
        <w:t>“Қазақ тілі турасынан” (1894, У%27; 350-353-беттер) сияқты: мақа-</w:t>
        <w:br/>
        <w:t>лалар өз.тұсындағы әдеби-сынның, эстетикалық және қоғамдық,</w:t>
        <w:br/>
        <w:t>ойдың елеулі туындылары. Және біздің әдебиет тарихын зерттеу-</w:t>
        <w:br/>
        <w:t>250</w:t>
        <w:br/>
        <w:t>(265-268-беттер). Ал, 269-274-беттердегі. өлеңдер, жариялауға. жа-.</w:t>
        <w:br/>
        <w:t>рамды дүниелер. й 2а ысын Жи</w:t>
        <w:br/>
        <w:t>Бұдан былайғы жерде, қолжазбада жинақталған материал-</w:t>
        <w:br/>
        <w:t>дарды, әр жылы бөлек-бөлек екен, ретімен тізіп, пікір айтпай-ақ</w:t>
        <w:br/>
        <w:t>әр жылда жарияланған әдеби- мұраларға жалпылама шолу, жасасақ,</w:t>
        <w:br/>
        <w:t>та жетер-ау деген ойға келіп отырмын. Өйткені біраз Жерін бірде-.</w:t>
        <w:br/>
        <w:t>бір материалын қалдырмай талдап шықтық Және жол-жөнекей</w:t>
        <w:br/>
        <w:t>қайсысын Жарыққа шығару, қайсысын қалдыра тұру турасында</w:t>
        <w:br/>
        <w:t>ой-пікірімізді білдірдік. Біз қысқарту Жөніндегі ӨЗ дәлелімізді</w:t>
        <w:br/>
        <w:t>нақты мысалдар арқылы көрсетіп отырдық, Ендігі жерде жүздеген</w:t>
        <w:br/>
        <w:t>материалдың Әрқайсысына тоқталып, “себеп-салдарын “егжей-</w:t>
        <w:br/>
        <w:t>тегжейлі түсіндіруге тырыссақ, пікірді құрастырушының ” көзін</w:t>
        <w:br/>
        <w:t>жеткізу, редактордың ойына ой қосу ғой. Біздің осылайша тікір</w:t>
        <w:br/>
        <w:t>түюіміздің себеп-салдары осы. С )</w:t>
        <w:br/>
        <w:t>Сонымен, әңгімені ілгері Жалғастыра берелік: 1893 жыл.</w:t>
        <w:br/>
        <w:t>Кәдеге жарайтындары: “Жиренше шешен мен хан”; “Рас пен</w:t>
        <w:br/>
        <w:t>Қисық” “Қазақтың өлеңшісі һәм ақыны”. деген: материалдар</w:t>
        <w:br/>
        <w:t>ғана. Қалғандарын ірке тұру көрек. 3 , 5 д ай</w:t>
        <w:br/>
        <w:t>Келесі 1894 жыл. “Таш-Рабат хикаясы” Шоқан жазбала-</w:t>
        <w:br/>
        <w:t>рында бар. Әйтсе де бұл жылда шыққан материалдар негізінен</w:t>
        <w:br/>
        <w:t>құнды, бағалы екен. Мен әсіресе: “Қырғыздардың қайдан</w:t>
        <w:br/>
        <w:t>шыққанының хикаяты” мен “Ыстықкөл һәм мұның шыққанын</w:t>
        <w:br/>
        <w:t>баян қылатұғын қалмақтардың - бұрынғыдан айтылып қалған</w:t>
        <w:br/>
        <w:t>сөздері”, “Қазақтардың жоқтауы” секілді мақалаларды -айрықша</w:t>
        <w:br/>
        <w:t>бағалар едім. “Жалпы, бұл “жылғы” жарияланған мақалалардың</w:t>
        <w:br/>
        <w:t>барлығы: дерлік. танымдық және тарихи. мән-мағынасы. бар</w:t>
        <w:br/>
        <w:t>материалдар деген пікірді кесіп “айту -артық. емес: Дегенмен,</w:t>
        <w:br/>
        <w:t>осындағы “Қытай патшасы уәзірінің қызы” (314-315); “Ал енді</w:t>
        <w:br/>
        <w:t>қазақтардың арасындағы әр түрлі ойлан шығарған өлең, қисса,</w:t>
        <w:br/>
        <w:t>ертегілерінің, әдет, заңдарының керекті болғаны турасынан”.</w:t>
        <w:br/>
        <w:t>деген- (359-373). мақаланың. танымдық тәлімі -мол: екен. Әрі ол</w:t>
        <w:br/>
        <w:t>Потаниннің:мақаласы екен. Ендеше жарыққа шығару міндетті.</w:t>
        <w:br/>
        <w:t>Ендігі әңгіме. 1890 жылы жарияланған материалдар хақында:</w:t>
        <w:br/>
        <w:t>Қолжазбаның бас жағында “Ғылым хабарлары”: деген. материал</w:t>
        <w:br/>
        <w:t>жүр. Бұл-өзі шағын. болса:да шалқар мәліметі бар, казіргі таңда</w:t>
        <w:br/>
        <w:t>ауадай кажет дерегі: бар дүние екен. Біздің :ғалымдарымызды</w:t>
        <w:br/>
        <w:t>ойлантатын, . сөйтіп “мақсатты. мақалаларына, .. тіпті: ғылыми</w:t>
        <w:br/>
        <w:t>еңбектеріне: де,. пайдаланатын. фактілері кісі қызығарлықтай.</w:t>
      </w:r>
    </w:p>
    <w:p>
      <w:r>
        <w:t>Қолжазбадан- түсіп қалмауын қалар едік. Сондай-ақ қолжазбадан</w:t>
        <w:br/>
        <w:t>әзірге алып. қала -тұратын.-да. материалдар: жүр.:.. Айталық</w:t>
        <w:br/>
        <w:t>“Қытайдың қарлығаштың. ұясы: турада- бұрынғыдан: қалған сөзі”</w:t>
        <w:br/>
        <w:t>-(22), “Ұш, жасыл жапырақ”, Әңгіме”. (49-51</w:t>
        <w:br/>
        <w:t>2 260</w:t>
        <w:br/>
        <w:t>“Әңгіме” (68-69), “Орта Азия”.(97-100), “Қызыл алма” (111-115)</w:t>
        <w:br/>
        <w:t>деген “секілді әр -жанрда жазылған. материалдардың -тап--мына</w:t>
        <w:br/>
        <w:t>жинаққа қажеті бола: қоймас. Сондай-ақ осы жыл материалдары-</w:t>
        <w:br/>
        <w:t>ның арасында :М.Ж. “Көнеевтің өлеңі және: оған риза болмаған</w:t>
        <w:br/>
        <w:t>кейбіреулердің-өкпе: айтқан жырлары: жүр: екен. “Соларды алып</w:t>
        <w:br/>
        <w:t>қалса, атақты" ақынымыздың онсыз-да бағы. жанбай, жазғандары</w:t>
        <w:br/>
        <w:t>халқына. жетпей жүр емес це?!. Ендеше ескі: сөзді мейлі дұрыс,</w:t>
        <w:br/>
        <w:t>мейлі бұрыс-болса Да; жаңғыртып қайтеміз деген ой ғой біздікі...</w:t>
        <w:br/>
        <w:t>Сосынғы: бір:-айтарымыз-осы-. 1890 жылғы” : материалдарға берілген</w:t>
        <w:br/>
        <w:t>түсінікті қолжазбадан.таба: алмадық, )</w:t>
        <w:br/>
        <w:t>Осыдан “кейін қолжазбадағы: көп- құнды материалдың бірі</w:t>
        <w:br/>
        <w:t>орналасқан. Ол “Осы: уақыттағы қазақ “ұрғашыларының көрген</w:t>
        <w:br/>
        <w:t>күнінің қайғы қапалықта өткенінің баяны”: (383-401-беттер). Бүл</w:t>
        <w:br/>
        <w:t>өзі қазақ әйелінің қоғамдық-әлеуметтік өмірдегі көріп келе</w:t>
        <w:br/>
        <w:t>жатқан-аянышты халін. жан-жақты талдап, таратып Көрсеткен</w:t>
        <w:br/>
        <w:t>құнды мақала скен. Бүгінгі зерттеушілердің сілтеме: жасап, мысал</w:t>
        <w:br/>
        <w:t>келтіруіне “аса қажет болар деген шікірденін: Арнайы. талатығыш</w:t>
        <w:br/>
        <w:t>отырған сӘбебіміз де:сол. ғ</w:t>
        <w:br/>
        <w:t>“Сонымен, “1895 жыл. Бұл жылдың: ішінде Газетте жарық</w:t>
        <w:br/>
        <w:t>көрген материалдардың көпшілігі шығыс елдері --арабтардың”</w:t>
        <w:br/>
        <w:t>кітаптарынан алынған сюжетке жазылған “екен. Әуелде мұндай</w:t>
        <w:br/>
        <w:t>аңыз. әңгіме, “ертегі және ғибратты хикаялар қолжазбада қала</w:t>
        <w:br/>
        <w:t>берсе де артықтығы жоқ деген тұжырым айтқан едік: Енді сол пі- ”</w:t>
        <w:br/>
        <w:t>кірімнен айныбам деп отырмын. Себебі олар өте көп. Бір ғана сөз</w:t>
        <w:br/>
        <w:t>болып отырған жылда жарияланған материалдардың өзі жоғарыда.</w:t>
        <w:br/>
        <w:t>айтқан пікірімізді дәлелдей түскендей. Мысал келтірер болсақ:</w:t>
        <w:br/>
        <w:t>1). “Набектің аты” (441-442), 2). “Ескендір Зұлқарнайын</w:t>
        <w:br/>
        <w:t>өзінің дұшпандарын неменен жеңгені” (445-446), 3). “Ибн-аль-</w:t>
        <w:br/>
        <w:t>Марштың аты” “(447-553), “Араб пен жылан” (455-457), “Араб</w:t>
        <w:br/>
        <w:t>пен түрік” (458-461) т.б. :</w:t>
        <w:br/>
        <w:t>Аударма әңгіме, ертегі, мақалалар да аз емес. Мысӛлі;, Г.</w:t>
        <w:br/>
        <w:t>Усненскийдің “Кім бақытты” (476-495), “Софиядағы “Ай-София</w:t>
        <w:br/>
        <w:t>мешіті” (519-533), “Бағдат патшасының...” (522-533). )</w:t>
        <w:br/>
        <w:t>Енді бірсыпыра Материалдар өзге халықтар өмір-тіршілігінен</w:t>
        <w:br/>
        <w:t>хабардар етуді көздеп жарияланба керек. “Айталық, “Француз</w:t>
        <w:br/>
        <w:t>жұртының қыр өліне шыққан жолаушылары”, (512), “Бұрынғы</w:t>
        <w:br/>
        <w:t>заманда . йдамдар “жазуды қалай үйренді” .534-537);. “Қытай</w:t>
        <w:br/>
        <w:t>данышпаны Ши-Тзеннің ойы” (538-539 -</w:t>
        <w:br/>
        <w:t>Осы жылғы газетте өлендер жағы біраз жарияланыпты (540-</w:t>
        <w:br/>
        <w:t>597- -беттер). Заголовігі. “Мың бір түннің хикаясы”. Ұзынсонар</w:t>
        <w:br/>
        <w:t>хисса тәрізді. Жыраулар айтуға ыңғайлы.</w:t>
        <w:br/>
        <w:t>7261</w:t>
        <w:br/>
        <w:t>-. Аса көлемді: әрі мақсатты -колжазбаның : құрастырушының</w:t>
      </w:r>
    </w:p>
    <w:p>
      <w:r>
        <w:t>беташар “мақаласымен ашылуы, әрине, дұрыс:.Жинақталған-мате-</w:t>
        <w:br/>
        <w:t>риалдарды ғылыми- тұрғыдан талдап, “жинақтың: мән-маңызын</w:t>
        <w:br/>
        <w:t>көрсетіп; әдеби бағасын айқындауға; арналған бұл мақала-өз ор-</w:t>
        <w:br/>
        <w:t>нына -да; мақсатына лайық: деуімізге -әбден болады. Автор-құрас-</w:t>
        <w:br/>
        <w:t>тырушы өз мақаласында: аталмыші-ғазетке жалпылама шолу -жасай</w:t>
        <w:br/>
        <w:t>отырып; көнтеген:құнды деректер: келтірген, зерттеушілер зейін</w:t>
        <w:br/>
        <w:t>қоятын небір фактілер қаптап жүр. Азвтордың:мақаласында атал-</w:t>
        <w:br/>
        <w:t>мыш тазеттің халықты отырықшылыққа; &gt; өнер-білімге; -</w:t>
        <w:br/>
        <w:t>мәдениетке, шақыруда, қазақ халқының ауыз әдебиеті: нұсқаларын</w:t>
        <w:br/>
        <w:t>жинап, бастыруда, -қазақтың “жазба әдеби: тілінің дамуына зор</w:t>
        <w:br/>
        <w:t>роль атқарғаны да орынды. айтылған. Сондай-ақ “Дала</w:t>
        <w:br/>
        <w:t>уалаятының. газеті”іжергілікті халықтың тұрмысын, -шшаруашылық</w:t>
        <w:br/>
        <w:t>жағдайын; мӘдени өмірін көбірек жазғандығы:да нақты-мысалдар</w:t>
        <w:br/>
        <w:t>келтіру: арқылы.-жақсы” дәлелденген... Қазақ халқының: қалың</w:t>
        <w:br/>
        <w:t>бұқарасының көзін ашып, көкірегіне сәуле толтырған: газет өз</w:t>
        <w:br/>
        <w:t>оқырмандарын орыс халқының бай әдебиетімен; мәдениетімен</w:t>
        <w:br/>
        <w:t>таныстырыпь,::оның өнер-білім, -ғылым-ілім:: қазынасы -бар. кең</w:t>
        <w:br/>
        <w:t>сарайының есігін. айқара ашты.: Оның: беттерінде. жарияланған</w:t>
        <w:br/>
        <w:t>Пушкиннің, Л: Толстойдың, М: Лермонтовтың; Д.Н; Мамин-.</w:t>
        <w:br/>
        <w:t>Сибиряктің, Г.. Успенскийдің шығармалары: алғашқы аудармалар</w:t>
        <w:br/>
        <w:t>болатын... Сондай-ақ, -газеттің:. белсенді. авторлары. қатарында</w:t>
        <w:br/>
        <w:t>атақты орыс: оқымыстылары, : қазақ елінің. өмір-тұрмысын;</w:t>
        <w:br/>
        <w:t>әдебиет пен өнерін. жан-жақты зерттеуге аянбай атсалысқан</w:t>
        <w:br/>
        <w:t>аяулы азаматтар Г.- Потанин, А. Алекторов; А. Ивановский; -В..</w:t>
        <w:br/>
        <w:t>Обручев, И: Ильминский:т.б. болуы да әділдік; олардың атымыз</w:t>
        <w:br/>
        <w:t>алдында сіңірген еңбегін бағалау да орынды дейміз. ;</w:t>
        <w:br/>
        <w:t>Тағы бір арнайы тоқталып айтатын мәселе; “Дала. уалаяты-</w:t>
        <w:br/>
        <w:t>ның газеті” . Жиренше .-шешен; -Алдар көсе, Асанқайғы,</w:t>
        <w:br/>
        <w:t>Қожанасыр туралы ел аузынан жазылып -алынған нақыл,:аңыз</w:t>
        <w:br/>
        <w:t>әңгімелердің біразын сол кездері жинастырып: бастырған екен.</w:t>
        <w:br/>
        <w:t>Сондай-ақ, аталмыш: газет қазақ халқының ауыз әдебсдегінің</w:t>
        <w:br/>
        <w:t>бір тармағына жататын мақал-мәтелдер және жұмбақтарды да әр</w:t>
        <w:br/>
        <w:t>санында жариялап тұрған екен. “Оған орыстың оқымыстылары;;</w:t>
        <w:br/>
        <w:t>қазақтың зиялылары жаппай -атсалысқанын-құрастырушы нақты</w:t>
        <w:br/>
        <w:t>дәлелдер арқылы. көрсетіп -берген екен; Мұның тағы бір: ғажабы”</w:t>
        <w:br/>
        <w:t>қазақ мақал-мәтелдері орыс тіліне; :керісінше, -орыс -халқының</w:t>
        <w:br/>
        <w:t>мақал-мәтелдері қазақшаланып жарияланып тұрғандығы: .Бұл біз-</w:t>
        <w:br/>
        <w:t>дің екі. халықтың. рухани байланысы: тамырынын теренде:</w:t>
        <w:br/>
        <w:t>жатқандығына жарқын мысал “емес деп. кім. айтар; Бұл. жерде:</w:t>
        <w:br/>
        <w:t>орыстың сол тұстағы классик қаламгерлерінің жекелеген шығар-</w:t>
        <w:br/>
        <w:t>маларының ана тіліне аударылып, газет арқылы ел ішіне кеңінен</w:t>
        <w:br/>
        <w:t>255</w:t>
        <w:br/>
        <w:t>тарағандығын зор:мақтанышпен: айтып өткеніміз жөн. болар еді.</w:t>
        <w:br/>
        <w:t>Достықтың бастауы әріде жатқанына бұл, әрине, "жақсы дәлел.</w:t>
        <w:br/>
        <w:t>Тарихи байланыс пен рухани туыстастық: бастауының қыры мен</w:t>
        <w:br/>
        <w:t>сырын ашатын деректер:-қажет болса, дерек-осы,- “Дала: “уала-</w:t>
        <w:br/>
        <w:t>ятының газетіне”: жүгінген жөн. Кіріспе :мақалада "осы жағдай да</w:t>
        <w:br/>
        <w:t>жан-жақты: талданып, толық; түсініктеме берілген екен: Ал. бүл</w:t>
        <w:br/>
        <w:t>игілікті іс. Әсіресе, Толстой. мен Крыжовтың лцығармалары. сол</w:t>
        <w:br/>
        <w:t>кездің өзінде: еркеше ? көзге түсін, зор ықыласпен. Іқалақ, тіліне</w:t>
        <w:br/>
        <w:t>тәржімалана беріпті.”</w:t>
        <w:br/>
        <w:t>Газет . бетінде жарияланған. әдеби "шығармалардың: бөрі.</w:t>
        <w:br/>
        <w:t>дерлік қазақтың, халықтың “асқақ” қасиеттерін көрсетуге, онБің</w:t>
        <w:br/>
        <w:t>еңбекке өнер-білімге, ізгілікке -ұмтылысын қолдауға, “сондай-ақ</w:t>
        <w:br/>
        <w:t>ескі салт-сана мен әдет-ғұрыпты әшкерелеуге бағытталған,</w:t>
        <w:br/>
        <w:t>ендеше газет мақсаты: да. айқындала түсіп. отырған жоқ-па?!</w:t>
      </w:r>
    </w:p>
    <w:p>
      <w:r>
        <w:t>Қолжазбадағы материалдармен танысу барысында сол кездің</w:t>
        <w:br/>
        <w:t>өзінде әйел теңсіздіі мәселесіне реңіне “тоқталып, көп</w:t>
        <w:br/>
        <w:t>жазылғанына көзіміз жетті.</w:t>
        <w:br/>
        <w:t>.. Қолжазбада жинақталған мол анкериялдар негізінен алғанда,</w:t>
        <w:br/>
        <w:t>кіріспе мақалада тура көрсетілгендей, қазақ елінің. әдебиетіне,</w:t>
        <w:br/>
        <w:t>мәдениетіне, тарихына, этнографиясына;-тіліне қатысты. Ендеше</w:t>
        <w:br/>
        <w:t>бұл сан салалы ғылыми зерттеулер жүргізуге тікелей пайдасы</w:t>
        <w:br/>
        <w:t>тиетін маңызды, мәнді материалдар. Сондықтан да-біздің ойы-</w:t>
        <w:br/>
        <w:t>мызша; -. қолжазбада “жинақталған “осынау. материалдарды</w:t>
        <w:br/>
        <w:t>мейлінше “іріктен, жанрын, тақырыбын ескере (отырып, қалай</w:t>
        <w:br/>
        <w:t>болғанда-да жарыққа шығару ләзім. Бұл жолы болмаса, келесі бір</w:t>
        <w:br/>
        <w:t>реті. келгенде. Әйтеуір кәдеге қажет және оны кейінге қалдыра</w:t>
        <w:br/>
        <w:t>берудің де мәнісі жоқ.</w:t>
        <w:br/>
        <w:t>Қолжазбаға қоса берілген ғылыми түсініктермен танысқан</w:t>
        <w:br/>
        <w:t>кезде-ақ ойымызға әр түрлі пікірлер оралған еді. Ал енді қолжаз-</w:t>
        <w:br/>
        <w:t>баға жинақталған материалдарды жеке-жеке оқыған шақта алғаш-</w:t>
        <w:br/>
        <w:t>қы пікіріміздің ақиқаттығына қайта-бір. көз жеткізгендей болдық,</w:t>
        <w:br/>
        <w:t>Ол өзі қандай пікірлер еді. Енді.соған тоқталайық,</w:t>
        <w:br/>
        <w:t>Біріншіден, . колжазбада әйтеуір әдеби нұсқалар дегенге</w:t>
        <w:br/>
        <w:t>жатқаны болмаса, шын мәнінде туған әдебиетіміздің төл-туынды-</w:t>
        <w:br/>
        <w:t>сы емес, өзге тілдерден. тәржімаланған. шығармалар "да біршама</w:t>
        <w:br/>
        <w:t>екен. Біздіңше, сол: әр тілден-аударылынт, басылған ертегі, әңгіме,</w:t>
        <w:br/>
        <w:t>өлендерді: басқа- бір: жинақ етіп” жарыққа лшығарған жән сияқты.</w:t>
        <w:br/>
        <w:t>Сонда ол.:қазақ әдебиетінің: баяғы: заманнан бері. өзге ұлт</w:t>
        <w:br/>
        <w:t>әдебиетімен тікелей:байланысы:бар екендігін нақты айқындайтын</w:t>
        <w:br/>
        <w:t>бірден-бір дәлел болар-еді: Әсіресе, осындай тақырыпты: зерттеп</w:t>
        <w:br/>
        <w:t>жүрген әдебиетші-ғалымдарға-үлкен көмегі тиер еді.</w:t>
        <w:br/>
        <w:t>256:</w:t>
        <w:br/>
        <w:t>баспасөзінде жарияланған әдеби-мәдени”: өмірімізге тікелей</w:t>
        <w:br/>
        <w:t>қатысты нұсқаларды жинап; жеке: кітап етіп шығара берсек.</w:t>
        <w:br/>
        <w:t>Сондай-ақ, баспасөз тарихын зерттеуші ғалымдарымыз архив</w:t>
        <w:br/>
        <w:t>қазынасында, . көзден . тасада. жатқан: ұлтымыздың. рухани</w:t>
        <w:br/>
        <w:t>қазынасына жатысты басқа да материалдарды: жинактап: бастыру</w:t>
        <w:br/>
        <w:t>ісін жедел қолға алса дейміз. Ал- аталмыш жинақтың мақсаты</w:t>
        <w:br/>
        <w:t>айқын: тек.әдеби- нұсқаларды--ғана теріп, жинақтап, жарыққа</w:t>
        <w:br/>
        <w:t>шығару. Өзінің ғылымдағы. өмірін: осынау . мақсатқа арнаған</w:t>
        <w:br/>
        <w:t>ғалым-анамыздың -осы-жағдайды-айтып, әріптестеріне ой салып,</w:t>
        <w:br/>
        <w:t>ортақ, іске жұмылдыруға атсалысқанын қалар едік...</w:t>
        <w:br/>
        <w:t>Жаңа да жақсы, қажетті де қымбат кітаппен қазақ. ақырман-</w:t>
        <w:br/>
        <w:t>дары тезірек-танысса: деген тілек. қосамыз.</w:t>
        <w:br/>
        <w:t>“Қуатбай Құрманғалибв, і</w:t>
        <w:br/>
        <w:t>СССР-Жазушылар одағының:</w:t>
        <w:br/>
        <w:t>мүшесі Нн ҚСЗЭ-нің шедағдгика ”</w:t>
        <w:br/>
        <w:t>24. 05. 87%;</w:t>
        <w:br/>
        <w:t>КІТАПТАР ТУРАЛЫ БАСПАСӨЗ БЕТІНДЕГІ МАҚАЛАЛАР</w:t>
        <w:br/>
        <w:t>ХжжЖ</w:t>
        <w:br/>
        <w:t>ЖУРНАЛИСТИКА ЖӨНІНДЕ .</w:t>
        <w:br/>
        <w:t>ДИССЕРТАЦИЯ</w:t>
      </w:r>
    </w:p>
    <w:p>
      <w:r>
        <w:t>Өткен сенбіде Қазақ ССР Ғылым академиясының Тіл:білімі</w:t>
        <w:br/>
        <w:t>институты мен.М.О. Әуезов атындағы Әдебиет және өнер инсти-</w:t>
        <w:br/>
        <w:t>тутының .. филология -ғылымы “жөніндегі бірлескен ғылыми</w:t>
        <w:br/>
        <w:t>Советінде филология ғылымының кандидаты атағын алу үшін</w:t>
        <w:br/>
        <w:t>Үшкілтай. Субханбердина.“Қазақтың революциядан бұрынғы мер-</w:t>
        <w:br/>
        <w:t>зімді баспасөзі “және көркем әдебиет”: деген тақырыпта диссер-</w:t>
        <w:br/>
        <w:t>тация қорғады. )</w:t>
        <w:br/>
        <w:t>Ресми оппоненттері. ҚазақССР. Былым академиясының</w:t>
        <w:br/>
        <w:t>академигі, . филология. ғылымының докторы Ә. Марғүлан,</w:t>
        <w:br/>
        <w:t>филология ғылымының /кандилаты Ы. Дүйсенбаев, сөз: алыш</w:t>
        <w:br/>
        <w:t>сөйлеген академик-жазушы С. Мұқанов, филология ғылымының</w:t>
        <w:br/>
        <w:t>кандидаттары М. Базарбаев; Р.Сыздықова, С.. Талжанов және</w:t>
        <w:br/>
        <w:t>басқалар: диссертанттың еңбегін - жоғары бағалап, мұның” өзі</w:t>
        <w:br/>
        <w:t>революцияға. дейінгі. казақ. баспасөзі -жөніндегі: құнды зерттеу</w:t>
        <w:br/>
        <w:t>екенін атап көрсетті. : :</w:t>
        <w:br/>
        <w:t>Бірлескен. ғылыми. Совет Ү, Субханбердинаға жоғарыда .</w:t>
        <w:br/>
        <w:t>аталған еңбегі үшін филология ғылымының кандидаты дәрежесі</w:t>
        <w:br/>
        <w:t>берілсін деп бір ауыздан ұйғарды.</w:t>
        <w:br/>
        <w:t>Социалистік Қазақстан. 1964. 15 дек.</w:t>
        <w:br/>
        <w:t>“Қазақ” газетінің қайта жаңғырып, екіннн өмірінің бастал-</w:t>
        <w:br/>
        <w:t>ғанына бір жыл толып отырғаны - қазақ төңкерісіне дейін қазақ</w:t>
        <w:br/>
        <w:t>басылымдарын- зерттеп - жүрген мен үшін үлкен -қуаныш. “Сол</w:t>
        <w:br/>
        <w:t>себепті, алдымен осы: істің “басы-қасында жүрген “газеттің -бас</w:t>
        <w:br/>
        <w:t>редакторы Файзекеңе және ақылшылар алқасына мың “да бір</w:t>
        <w:br/>
        <w:t>алғысымды айтқым келеді. ; )</w:t>
        <w:br/>
        <w:t>Басылымымыздың ғұмыры ұзақ болсын! Бір кездегі</w:t>
        <w:br/>
        <w:t>“Қазақтың” көрген қиыншылықтарын: бұл газеттің басына :берме-</w:t>
        <w:br/>
        <w:t>сін. Оның алғашқы шығарушылары Әлихан, Ахмет, Міржақып,</w:t>
        <w:br/>
        <w:t>Мұстафа ағаларымның бастарынан кешкен қайғы-касіреттері еңді</w:t>
        <w:br/>
        <w:t>қайтып келмесін. Газеттің жұлдызы жарқырап, әрдайым әруақтар</w:t>
        <w:br/>
        <w:t>қолдап жүрсін! )</w:t>
        <w:br/>
        <w:t>1927 жылы Павлодар облысы Баянауыл ауданында дүниеге</w:t>
        <w:br/>
        <w:t>келген. Әкесі Субханберді - 1937 жылғы жеке басқа табыну зұл-</w:t>
        <w:br/>
        <w:t>матының құрбаны.</w:t>
        <w:br/>
        <w:t>279</w:t>
        <w:br/>
        <w:t>Біріншіден; -революциядан::бұрын: шығып--тұрған -тазетте”.</w:t>
        <w:br/>
        <w:t>жарияланған әдеби нұсқаларды “ұлтымыздың рухани:/қазынасы:</w:t>
        <w:br/>
        <w:t>қатарына: қосып жарыққа шығару; сөйтіп. әлеуметтің: Жәдесіне:</w:t>
        <w:br/>
        <w:t>асыру баспаның да-абыройы демекпіз. &gt; Ш 3</w:t>
        <w:br/>
        <w:t>“Екіншіден; құрастырушының. сіңірген” қыруар. еңбегін</w:t>
        <w:br/>
        <w:t>бағалап; қолжазбадағы “материалдарды: тиісті іріктен-сұрыптаудан</w:t>
        <w:br/>
        <w:t>өткізген; соҢң, Көлемі қанша: екеніне -де- қарамастан (Көп -деп</w:t>
        <w:br/>
        <w:t>қорықпай) тездетіп: шығару парыз. й ) Б</w:t>
        <w:br/>
        <w:t>Үшіншіден, &gt; қолжазбадағы материалдарды, “түпнұсқадағы.</w:t>
        <w:br/>
        <w:t>қаштында жариялауға тырыспай, оны тиісінше -өңдеуден”өткізу:</w:t>
        <w:br/>
        <w:t>қажет. Әрине; бұл орайда-орашолақ құралған. сөйлемдерді-түзету:</w:t>
        <w:br/>
        <w:t>мәселесінің маңызы:збр: Ал бірақ. та. ол түзетулер материалдан</w:t>
        <w:br/>
        <w:t>мазмұнын, мақсатын өзгертіп жібермеу жағын-да ұмытпаған жөн.</w:t>
        <w:br/>
        <w:t>Жөндеу тек стилистикасын қалыпқа түсіруге қызмет етуге тиіс:</w:t>
      </w:r>
    </w:p>
    <w:p>
      <w:r>
        <w:t>Төртіншіден; “қолжазбаға “ өнген “материалдарды “бүгінгі</w:t>
        <w:br/>
        <w:t>күннің талаптарына сәйкес іріктей түспесе: болмайды. .Ішінде</w:t>
        <w:br/>
        <w:t>мән-маңызын жоғалтқан, көзіргі оқырманға қажетсіз материалдар</w:t>
        <w:br/>
        <w:t>жүргенін рецензия жазу барысында барынша көрсетіп шықтық-ау</w:t>
        <w:br/>
        <w:t>дейміз. Әлбетте; олар өте-мөте. көп те емес. .</w:t>
        <w:br/>
        <w:t>Бесіншіден, . қолжазбада аударма шығармалар аса көн.</w:t>
        <w:br/>
        <w:t>Оларды әзірге алып қалып, келесі бір жинаққа қосып жеке-дара</w:t>
        <w:br/>
        <w:t>кітап етіп-жарыққа шығарса әлдекайда пайдалы болар еді. Бұл өзі</w:t>
        <w:br/>
        <w:t>және ұзаққа созбай іле-шала шығатын жинақ болғалы тұр. ”</w:t>
        <w:br/>
        <w:t>22» Алтыншыдан, . жинақтың: құрылымына өзгерту: енгізілсе,</w:t>
        <w:br/>
        <w:t>яғни ондағы материалдар жарияланған жылдарына қарап емес,</w:t>
        <w:br/>
        <w:t>жанрына орайластыра орналастырылса дейміз.-Айталық; ертегілер</w:t>
        <w:br/>
        <w:t>бір бөлімге; - өлеңдер екінші. бәлімге,. этнографиялық мақалалар</w:t>
        <w:br/>
        <w:t>үшінші бөлімге. т.с. сияқты. Бұл, әрине, біздің өз пікіріміз.</w:t>
        <w:br/>
        <w:t>Құрастырушы &gt; мен. редакция жөн. көрсе, қабыл “алса” деген</w:t>
        <w:br/>
        <w:t>тілегіміз бар: 7</w:t>
        <w:br/>
        <w:t>Жетіншіден, соңына берілетін түсініктемелерді .әлі. де</w:t>
        <w:br/>
        <w:t>байыта, толықтыра түссе. Оның-жай ғана сілтеме емес, ғылыми</w:t>
        <w:br/>
        <w:t>түсініктеме екендігін ескермей -болмайды: ғой. Бұл .жөнінде орыс</w:t>
        <w:br/>
        <w:t>ағайындардан үйренудің еш-сөкеттігі жоқ, “” шаред а</w:t>
        <w:br/>
        <w:t>Сөз соңында айтарымыз, осы басталған игі іс жалғасын</w:t>
        <w:br/>
        <w:t>тапса дейміз. Алдағы уақытта революциядан бұрынғы қазақ,</w:t>
        <w:br/>
        <w:t>266</w:t>
        <w:br/>
        <w:t>күмістей жалтыратып: тіліп: барады “екен” дейді -буды.-ішыр</w:t>
        <w:br/>
        <w:t>айналдырып қайықтың көлеңкесімен сәуле түсіріп; Ұрапғима: тұра</w:t>
        <w:br/>
        <w:t>келіп -бетін жұлдызға қаратып:-көтеріп туа келтіріпті: өлтірмей.</w:t>
        <w:br/>
        <w:t>халас (7): қылғанына”, Осындағы” 2үш- сөйлем -теті. алты..сөйлем</w:t>
        <w:br/>
        <w:t>болуға-тиіс, мұнда үш нүкте, тоғыз үтір қойылмаған; бас: әріппен</w:t>
        <w:br/>
        <w:t>жазылатын “үш сөз “бас” әріппен: жазылмаған. “Соңынан &lt;ұрау</w:t>
        <w:br/>
        <w:t>белгісі қойылған сөздер; сірә, “жүзіп; “ықылас” болар.” Ғылым</w:t>
        <w:br/>
        <w:t>акйдемиясының: атынан шығатын кітайта-мұндай қателер кетуі</w:t>
        <w:br/>
        <w:t>жарамас, сондықтан қолжазбаны “. бастан-аяқ мүқият қарап</w:t>
        <w:br/>
        <w:t>шығып, тыныс белгілерін бірі ізге ; түсіру қажет:</w:t>
        <w:br/>
        <w:t>Е.Пантіншійен, қайсыбір текете -жеке &gt; сөздер; “сөйлемдер</w:t>
        <w:br/>
        <w:t>жаңсақ жазылып жүр. Біразының:“асты.-Сызылды. &gt; Мәселен,</w:t>
        <w:br/>
        <w:t>“Бағзы” бір “уақыттарда мирастың бөдмектігі бір: ғажап- болады-</w:t>
        <w:br/>
        <w:t>Дүр” деген. ертегіде: “Тоғыз түйеден үш бөлгеннің екі:бөлігін</w:t>
        <w:br/>
        <w:t>алтынға алты: түйе” деген сөйлем: бар. Мұның-дұрысы: “Үштен</w:t>
        <w:br/>
        <w:t>бірін алатынына алты түйе”. Дау жок; бәлкім газетте жоғарғыдай</w:t>
        <w:br/>
        <w:t>қате жазылып кеткен. гшығар;; оны түзету- құрастырушының</w:t>
        <w:br/>
        <w:t>парызы емес пе? Сондай-ақ, “Мыңға тұратын: бір ат” әңгімесінде:</w:t>
        <w:br/>
        <w:t>“Сонда да-ауқаты жөндірек болған -себепті графпен аты бірдей</w:t>
        <w:br/>
        <w:t>бола алмайды” деген сөйлем бар. Осындағы. “ауқаты жөндірек</w:t>
        <w:br/>
        <w:t>болған себепті” “сөз тіркесінің “дұрысы, “сірә, “ауқаты жөндрек</w:t>
        <w:br/>
        <w:t>болмаған себепті” болса керек. Осы әңгіменің соңғы сөйлемінде</w:t>
        <w:br/>
        <w:t>де жаңсақтық бар.сияқты: “бірақ: саған: бұдан соң сырт суретіне</w:t>
        <w:br/>
        <w:t>қарап сынамасқа керек”. “Осындағы “суретіне”. деген: сөзге көңіл</w:t>
        <w:br/>
        <w:t>аударыңызшы: :“кімнің. суреті, .-ненің: “суреті” мұндағы . (?).</w:t>
        <w:br/>
        <w:t>Әңгіменің желісіне қарағанда, дұрысы: “аттың суретіне. қарап”</w:t>
        <w:br/>
        <w:t>болуға тиіс. .Ал,. “саған” деген “сөз мұнда “алабөтен артық, тұр.</w:t>
        <w:br/>
        <w:t>“Бәйбішетас һәм келінтас” ертегісіндегі мына-бір:бсөйлемде Дебір</w:t>
        <w:br/>
        <w:t>сөз жаңсақ жазылғанға ұқсайды: “Бір жазды күні осы күнгі Аллақ</w:t>
        <w:br/>
        <w:t>деген (?) бойына кәрі би үлкен” “қосын: тігіпті”. Соңынан бұрау</w:t>
        <w:br/>
        <w:t>белгісі қойылған сөз “көлінің” екендігі дау тудыра қоймас</w:t>
      </w:r>
    </w:p>
    <w:p>
      <w:r>
        <w:t>деймін. Осы ертегіде “сын тас” екі мәрте “сым тас”. делініп теріс</w:t>
        <w:br/>
        <w:t>жазылыпты.</w:t>
        <w:br/>
        <w:t>Бесіншіден, “Алғы сөз” туралы бір-екі сөз. Ең алдымен</w:t>
        <w:br/>
        <w:t>айтарым: -. шұбалаңқы; -қайталау&lt; баршылық, “ықшамдау қажет.</w:t>
        <w:br/>
        <w:t>Сонсоң “Дала уалаяты ғазетін” пір: тұтып, бас-ұрып, құлшылық</w:t>
        <w:br/>
        <w:t>ету басым, ал газеттің саяси бағыты, негізгі ұстанған жолы</w:t>
        <w:br/>
        <w:t>жайында тиянақты, байсалды пікір түю жетіспейді. “Дала уалаяты</w:t>
        <w:br/>
        <w:t>тәзеті” туралы жазылған. еңбектер бар ғой, бірақ автор-олардың</w:t>
        <w:br/>
        <w:t>бірде-біріне соқпайды, жүгінбейді (“Қазақ ССР тарихы”,</w:t>
        <w:br/>
        <w:t>271</w:t>
        <w:br/>
        <w:t>“ДАЛА УАЛАЯТЫНЫҢ ГАЗЕТІ”</w:t>
        <w:br/>
        <w:t>(Әдеби-нұсқалар)</w:t>
        <w:br/>
        <w:t>“Дала. уалаяты газетінде”: жарияланған әдеби нұсқалардың</w:t>
        <w:br/>
        <w:t>қолжазбасымен танысып шықтым. Мұнда -тазеттің. 1888-1894</w:t>
        <w:br/>
        <w:t>жылдардағы сандарында басылған ертегі-аңыздар, өлең-жырлар,</w:t>
        <w:br/>
        <w:t>публицистикалық мақалалар, аудармалар” топталған көрінеді;</w:t>
        <w:br/>
        <w:t>Сондай-ақ көлемді алғы сөз, түсініктер және бар.</w:t>
        <w:br/>
        <w:t>Атын естігені болмаса, Хайыржан Бекхожиннің -кітабында</w:t>
        <w:br/>
        <w:t>берілген мағлұматтарды оқығаны болмаса; қазіргі “мың қазақтың</w:t>
        <w:br/>
        <w:t>біреуі “Дала уалаяты газетін”, сірә, “оқымаған - шығар. - Бұған</w:t>
        <w:br/>
        <w:t>илансак, М.О. Әуезов атындағы. Әдебиет және өнер</w:t>
        <w:br/>
        <w:t>институтының газет бетінде кезінде жарық көрген әдеби</w:t>
        <w:br/>
        <w:t>нұсқаларды екі кітап етіп шығару жолындағы жүргізіп жатқан</w:t>
        <w:br/>
        <w:t>жұмыстарын мақұлдамасақ болмайды.</w:t>
        <w:br/>
        <w:t>Алғы сөзде атап көрсетілгендей, “Дала уалаяты” ресми газет</w:t>
        <w:br/>
        <w:t>болғанмен де, оның беттерінде ел тұрмысы, шаруашылық</w:t>
        <w:br/>
        <w:t>жағдайы, мәдени тіршілігі, тілі, эдебиеті туралы материалдар жиі-</w:t>
        <w:br/>
        <w:t>жиі басылып тұрды. Газет жұмысына қазақ халқының әдет-</w:t>
        <w:br/>
        <w:t>ғұрпын, ауыз әдебиетін зерттеуші орыс ғалымдары белсене</w:t>
        <w:br/>
        <w:t>атсалысты. Ал, газеттің қазақтың ауыз әдебиеті нұсқаларын</w:t>
        <w:br/>
        <w:t>жинап-теруді жүйелі түрде жүргізіп, баспа жүзін көрсетуі</w:t>
        <w:br/>
        <w:t>жөніндегі игілікті еңбегін ерекше атап өткен жөн. Газетте патша</w:t>
        <w:br/>
        <w:t>өкіметінің жергілікті әкімдерін шенейтін шығармалардың</w:t>
        <w:br/>
        <w:t>(Абайдың “Болыс болдым мінеки” өлеңі т.б.) жариялануы ол</w:t>
        <w:br/>
        <w:t>заман үшін ел құлағын елең еткізерліктей оқиға еді. Көп</w:t>
        <w:br/>
        <w:t>жағдайда газеттің бүйрегі жарлыларға қарай бұрылып отырады.</w:t>
        <w:br/>
        <w:t>Мұны “Қазақтар қандай адамды жақсы кісі деп атайды” деген</w:t>
        <w:br/>
        <w:t>мақаладан айқын көруге болады (1894, 5826). “Енді осы</w:t>
        <w:br/>
        <w:t>уақыттағы қазақтар өздерінің ұятына қарамастан, жыл сайын бұл</w:t>
        <w:br/>
        <w:t>жақсы, құрметті мақалды (“Байлық мұрат емес, жарлылық ұят</w:t>
        <w:br/>
        <w:t>емес” деген мақал. - Т.Ә.) ұмытып бара жатыр һәм адамның қаді-</w:t>
        <w:br/>
        <w:t>рін өзге бір түрлі өлшеумен өлшейді, яғни байлықпен өлшейді</w:t>
        <w:br/>
        <w:t>һәм жоғары айтылған, бұрынғыдан қалған мақалдың орнына өзге</w:t>
        <w:br/>
        <w:t>бір сүйкімсіз мақалды айтады: “Аузы қисық болса да, байдың ұлы</w:t>
        <w:br/>
        <w:t>сөйлесін” деп. Бұл себептен осы уақытта қыр-даланың арасында</w:t>
        <w:br/>
        <w:t>(әрине, әрқашан шын көңілмен болмаса да) ақыл, мінез,</w:t>
        <w:br/>
        <w:t>сөздеріне қарамастан байларды күтіп, құрмет қылады. Ләкін</w:t>
        <w:br/>
        <w:t>малы жоқ кедей әділ һәм ақылды адамдарды жек көріп, өздеріне</w:t>
        <w:br/>
        <w:t>жолатпайды... Болыстар мен билердің міндетті, құрметті орныңа</w:t>
        <w:br/>
        <w:t>көбінесе ақыл, мінездеріне, қарамастан, әрдайым бай адамдарды</w:t>
        <w:br/>
        <w:t>сайлап қояды.”</w:t>
        <w:br/>
        <w:t>268</w:t>
      </w:r>
    </w:p>
    <w:p>
      <w:r>
        <w:t>тарихын жақсы біледі ғой. Мына мақаланың айтары: аз; әрі Бақты</w:t>
        <w:br/>
        <w:t>деректерге сүйенбеген. :</w:t>
        <w:br/>
        <w:t>“Адам мен түйе”. мысал-ғақлия” әлең екен. Әдімде”</w:t>
        <w:br/>
        <w:t>ойландыратындай деңгейде жазылған. Сол секілді қып-қысқа, бар</w:t>
        <w:br/>
        <w:t>болғаны екі-ақ беттен тұратын “Абдолланың “аты”: әңгімесі де</w:t>
        <w:br/>
        <w:t>ғибратты екен. Абдолла деген жігіттің жүйрік атын-алдап алып:</w:t>
        <w:br/>
        <w:t>кеткісі келген Исабектің ақыры Онымен” калай “дос болғаны</w:t>
        <w:br/>
        <w:t>баяндалған. Сондағы оған тоқтау салған-Абдолланың жалғыз ауыз</w:t>
        <w:br/>
        <w:t>сөзі еді. “Атымды алсаң ал, тек алдап алғаныңды жан адамға</w:t>
        <w:br/>
        <w:t>айтпа. Себебі оны, яғни: сенің қулығыңды естіген соң -йдамдар</w:t>
        <w:br/>
        <w:t>бір-біріне деген сенімнен айрылатыны ақиқат” деген ғой. Бұдан</w:t>
        <w:br/>
        <w:t>кейін жарияланған “Қоян мен арыстан”; “Біреу жамандық қылды</w:t>
        <w:br/>
        <w:t>деп өзің жамандық қылма, өз жамандығың өзіңе жетер”. деген:</w:t>
        <w:br/>
        <w:t>(1026-1028), қысқа эңгімелер де жақсы, тәлімді. Ал: түрік</w:t>
        <w:br/>
        <w:t>жұртының | өмір-тіршілігінен алынып жазылған. әңгіме аударма</w:t>
        <w:br/>
        <w:t>болуға тиіс. Сондықтан алып: қала тұратын. Адам. баласының</w:t>
        <w:br/>
        <w:t>қилы-қилы мінез-құлқынан” сыр шертіп, ынсапсыздықтың арты</w:t>
        <w:br/>
        <w:t>неге соғатынын баяндайтын: оқиға суреттелген “Керекті мен</w:t>
        <w:br/>
        <w:t>артықшасы”: әңгімесі (1039-1053) . оқырманға ой салатын</w:t>
        <w:br/>
        <w:t>шығарма. Келесі “Мұсылман хикаясы” да алдыңғы әңгімемен</w:t>
        <w:br/>
        <w:t>әуендес. Жариялауға жарамды дүние (1954-1961-беттер). “Жібек</w:t>
        <w:br/>
        <w:t>жібі” әңгімесі аударма секілді. Кейінге қалдыра -тұрса дейміз</w:t>
        <w:br/>
        <w:t>(1961-1964). - Бұдан кейін орналасқан. үш. беттік материалда</w:t>
        <w:br/>
        <w:t>қазақтың шығу тегі жайында болжам бар.. Жариялауға болатын</w:t>
        <w:br/>
        <w:t>нәрсе. Ал “Дәулетхан” башқұрт халқының әңгімесі. екен.</w:t>
        <w:br/>
        <w:t>Сондықтан оны ірке тұрған жөн (1068-1083). “Басшы айғыр”</w:t>
        <w:br/>
        <w:t>әңгімесінің сюжеті тамаша. Оқуға, әсіресе балалардың оқуына</w:t>
        <w:br/>
        <w:t>жақсы. Тіпті кейін жеке кітапша етіп жариялауға да болады.</w:t>
        <w:br/>
        <w:t>Боранда қасқырды жеңген есті малдың касиеті: орынды</w:t>
        <w:br/>
        <w:t>көрсетілген. Оқиғасы да сондай жинақы екен. Ол ұялмай</w:t>
        <w:br/>
        <w:t>жариялауға жарап жатыр. Оны дәлелдеп жату артық. “Қайда</w:t>
        <w:br/>
        <w:t>бақыт” біздің білуімізше, әйгілі “Мың бір түн” ертегісінің</w:t>
        <w:br/>
        <w:t>желісіне -жазылған әңгіме (1088-1093). Ғибраты бар, төл туынды</w:t>
        <w:br/>
        <w:t>болмаса да жариялауға болып қалар. Ал “Ғашықтық қуаты”</w:t>
        <w:br/>
        <w:t>әңгімесі үнді тілінен аударылса керек (1094-1096). Сондықтан</w:t>
        <w:br/>
        <w:t>қолжазбадан алып қалса да болар. Одан кейінті-үш ертегі - ноғай,</w:t>
        <w:br/>
        <w:t>араб және түрік халықтарының ертегілері екен. Сондықтан</w:t>
        <w:br/>
        <w:t>оларды қолжазбадан алып қала тұрған дұрыс болар: еді... (1057-</w:t>
        <w:br/>
        <w:t>1108).</w:t>
        <w:br/>
        <w:t>1902: жылға шолу. Бұл жылы бар-жоғы жеті-ақ нұсқа</w:t>
        <w:br/>
        <w:t>жарияланыпты. Сондықтан айтар пікіріміз де қысқа қайырымды</w:t>
        <w:br/>
        <w:t>болары өз-өзінен белгілі. Алдымен айтарымыз, “Үш ықтиярсыз”</w:t>
        <w:br/>
        <w:t>264</w:t>
        <w:br/>
        <w:t>деген әңгіме хақында. Бүл әңгіме. шын мәнінде. жариялауға</w:t>
        <w:br/>
        <w:t>жарамды, .әйтсе. де оны:қолға қалам.алып қайта бір қарап шығу</w:t>
        <w:br/>
        <w:t>шарт.. Неге:-дейсіз. ғой. -Мысал&gt; келтіріп көрейік, сонда бәрі:</w:t>
        <w:br/>
        <w:t>түсінікті болады. “Алқан өзіне: үш қатын-алып; бір жайдың ішінде</w:t>
        <w:br/>
        <w:t>бір бай боп тұрды. Тамақ жеді таза күміс табақтан. Жатты таза</w:t>
        <w:br/>
        <w:t>жібек” үстінде. . Қымбатты . киімдер..киді -асыл тастармен ” тігіп</w:t>
        <w:br/>
        <w:t>тастаған. (1120-бет);:. “Алқан-:батыр: бйына&gt;-да- келмеді. Қылған</w:t>
        <w:br/>
        <w:t>ерліктері мен үйсіз-жайсыз тұрған ғұмыр етіп: Халдеріне қайтуға”</w:t>
        <w:br/>
        <w:t>(1122 бет). Міне, оқып көрген соң. көз-жетіп отыр: “сәйлемдегі</w:t>
        <w:br/>
        <w:t>сөздер өз орнында тұрған жоқ, яғни сөйлем дұрыс құрылмаған.</w:t>
        <w:br/>
        <w:t>Әңгіменің. өне бойы: толы осындай. стильдік қателер. екенін</w:t>
      </w:r>
    </w:p>
    <w:p>
      <w:r>
        <w:t>дәлелдеу. қажетсіз.. Түпнұсқада қалай” жазылғанына. қарамастан</w:t>
        <w:br/>
        <w:t>осындай олпы-солпы сөйлемдерді. қолжазба: кітан болып шығар</w:t>
        <w:br/>
        <w:t>кезде жақсылап жөндеп жіберу: қажет. деп білеміз: ; ?</w:t>
        <w:br/>
        <w:t>Ал “Жалғыз ағаш” әңгімесін жинақтан алып -қалу ләзім.</w:t>
        <w:br/>
        <w:t>Идеясы бұлдыр, қазіргі күннің талабына: қайшы: келетіндей ме,</w:t>
        <w:br/>
        <w:t>қалай? (1125-1128). 8 3 : е .</w:t>
        <w:br/>
        <w:t>&gt; Қолжазбаның соңғы жағында үш- бірдей ертегі орналасқан</w:t>
        <w:br/>
        <w:t>екен. Оның екеуі шығыс сюжетінен: алынғанда, “біреуі қазақ</w:t>
        <w:br/>
        <w:t>тіліне аударылған. ағылшын .ертегісі:екен. Олардың ешқайсысын</w:t>
        <w:br/>
        <w:t>да жарияламай-ақ қойса: дейміз. Сондай-ақ, “Қазақ қыздарының</w:t>
        <w:br/>
        <w:t>тұрмысы” деген мақалада ешқандай елең еткізерлік-жаңалық жоқ,</w:t>
        <w:br/>
        <w:t>баяғыдан бесенеден белгілі жайлар: қыздарды ата-анасының</w:t>
        <w:br/>
        <w:t>аялап өсіретіні; сосын бойжетіп олардың ұзатылатыны; (барған</w:t>
        <w:br/>
        <w:t>жерде оның. қазақшылық: жолымен беті ашылатыны, әркім-</w:t>
        <w:br/>
        <w:t>әркімнің. әңгімелесіп, ақыл-кеңес айтатыны, ;қысқаша ғана</w:t>
        <w:br/>
        <w:t>баяндалған. Оның бүгінгі.жастарға да таныс салт-дәстүр екенін</w:t>
        <w:br/>
        <w:t>білеміз. Ендеше ондай танымдық тағлымы жоқ материалдармен</w:t>
        <w:br/>
        <w:t>кітаптың беттерін толтырып, көлемін. қомпитканнан түсер. пайда</w:t>
        <w:br/>
        <w:t>ней! 2 а% 4 р а ош ; , ын а</w:t>
        <w:br/>
        <w:t>“Сонымен, соншама сарыла ақтарып, сан сапалық мазмұнда</w:t>
        <w:br/>
        <w:t>сан алуан .жанрда. жазылған, сөйтіп. кезінде жалпақ; қазақ елі</w:t>
        <w:br/>
        <w:t>оқитын: газет -- “Дала “уалаятының газетінде”: жарияланған;</w:t>
        <w:br/>
        <w:t>бүгінде ұмытылған небір әдеби нұсқалармен толықтай: танысын</w:t>
        <w:br/>
        <w:t>шықтық, Бұл өзі баяғыдан күткен кітап еді, жарыққа шығу</w:t>
        <w:br/>
        <w:t>қарсаңында оқып көңіліміз бір марқайып қалған жайы бар. Оқып</w:t>
        <w:br/>
        <w:t>отырып, -ойға келген, көңілге түйген. пікірлерімізді жазып</w:t>
        <w:br/>
        <w:t>отырдық, - Әйтсе де, осыншалық кӛлемді кқолжазбамен...толық</w:t>
        <w:br/>
        <w:t>танысып шыққаннан кейінгі -алған әсер, түйген-түйінімізді тағы</w:t>
        <w:br/>
        <w:t>бір қорытып айтсақ жөн болатын шығар.:</w:t>
        <w:br/>
        <w:t>265</w:t>
        <w:br/>
        <w:t>1944 жылы Алматыдағы /%12 қазақ орта;: мектебін</w:t>
        <w:br/>
        <w:t>тәмамдағаннан кейін Қазақтың Мемлекеттік қыздар институтына</w:t>
        <w:br/>
        <w:t>оқуға түсіп, оның тіл және әдебиет бөлімін 1948 жылы бітіріп</w:t>
        <w:br/>
        <w:t>шы 5</w:t>
        <w:br/>
        <w:t>1952-1965 жылдары. Қазақ ССР Ғылым академиясының</w:t>
        <w:br/>
        <w:t>Орталық ғылыми кітапханасында. библиограф, одан кейін қазақ</w:t>
        <w:br/>
        <w:t>кітаптары мен сирек кездесетін кітаптар және Ұр жинны бөлімінің</w:t>
        <w:br/>
        <w:t>бастығы болып қызметтер атқарды.</w:t>
        <w:br/>
        <w:t>1964 жылы: Қазақ ССР Ғылым зкадекейлсында Тіл” “білімі</w:t>
        <w:br/>
        <w:t>институты мен М.О. Әуезов атындағы Әдебиет және өнер инсти-</w:t>
        <w:br/>
        <w:t>тугының филология ғылымдарының біріккен Жылыми советінде</w:t>
        <w:br/>
        <w:t>Қазақ ССР:Ғылым академиясының академигі Ә.Х. Марғұлан-мен</w:t>
        <w:br/>
        <w:t>Қазақ ССР Ғылым “академиясының корреспондент мүшесі</w:t>
        <w:br/>
        <w:t>Е.С.Ысмайыловтың жетекшілігімен “Казақтың революциядан</w:t>
        <w:br/>
        <w:t>бұрынғы мерзімді баспасөзі және керкем әдебиет (ХІХ ғ. аяғы</w:t>
        <w:br/>
        <w:t>ХХ ғ. басы)” деген тақырыпта кандидаттық, диссертация қорғаған.</w:t>
        <w:br/>
        <w:t>1966: жылдан бастап: М.О. Әуезов атындағы Әдебиет және өнер</w:t>
        <w:br/>
        <w:t>институтының текстология және қолжазба бөлімінің аға ғылыми</w:t>
        <w:br/>
        <w:t>қызметкері, фоно-фото бөлімінің бастығы; колжазба орталы-</w:t>
        <w:br/>
        <w:t>ғының аға ғылыми қызметкері болып жұмыс атқарған. Еңбек</w:t>
        <w:br/>
        <w:t>жолын Қазақстан Республикасы Ұлттық ғылым академиясының</w:t>
        <w:br/>
        <w:t>Ғылыми кітапханасынан бастаған себепті бүл мекеме Үшкөлтай</w:t>
        <w:br/>
        <w:t>апамыз үшін өте ыстық, ұшқан ұясы секілді: десек артық</w:t>
        <w:br/>
        <w:t>айтпаймыз. Осы жерде 1952-1965 жылдар аралығында үші</w:t>
      </w:r>
    </w:p>
    <w:p>
      <w:r>
        <w:t>библиографиялық көрсеткіші дайындалып, оның екеуі жарық</w:t>
        <w:br/>
        <w:t>көрген. :</w:t>
        <w:br/>
        <w:t>“Кімге болса да тұңғышы ыстық, қымбат емес пе? Менің</w:t>
        <w:br/>
        <w:t>еңбектегі тұңғышым - қазақтың тұңғыш журналы “Айқап”,</w:t>
        <w:br/>
        <w:t>баладан тұңғышым - Сәуле еді. Қызым Сәуле опат “болды.</w:t>
        <w:br/>
        <w:t>“Айқап”. әлі бар... Осыдан оралатын ой. - еңбектің өміршеңдігі,</w:t>
        <w:br/>
        <w:t>жасампаздығы болмақ, Бұған тағы бір дәлел - жазықсыз жазалы</w:t>
        <w:br/>
        <w:t>болған. ағаларымның өздерін- құрбандыққа шалса “да, жазып</w:t>
        <w:br/>
        <w:t>қалдырған еңбектерін жоя алмағандығы. А, Байтұрсыновтың,</w:t>
        <w:br/>
        <w:t>М.Дулатовтың, Ж. Аймауытовтың, М..Жұмабаевтың Ш. Құдай-</w:t>
        <w:br/>
        <w:t>бердиевтің, Ғ. -Қарашевтің -кітаптары: бірінен соң бірі дүниеге</w:t>
        <w:br/>
        <w:t>қайта келіп жатса, ол соның жемісі”,.- дейді Үшкөлтай апай осы</w:t>
        <w:br/>
        <w:t>ойымызды қуаттап, өз естелігінде. :</w:t>
        <w:br/>
        <w:t>Қазақ үні. 1994.:ақпан. Х%9(276)</w:t>
        <w:br/>
        <w:t>әю</w:t>
        <w:br/>
        <w:t>1900-, жыл. Бұл. бөлімде “Шал -мен.бала”. (884-бет), “Тақ</w:t>
        <w:br/>
        <w:t>Сүлеймен” сынды ана тілінде шыққан материалдар. өте. қажет</w:t>
        <w:br/>
        <w:t>(893-900). “Казақтың.қонақ-күту турасынан”.(902- 908).. “Өгіздің</w:t>
        <w:br/>
        <w:t>терісі”. сияқты .материалдар- да біздерге өте қажетті. Осы:бөлімде.</w:t>
        <w:br/>
        <w:t>екі бірдей. этнографиялық, мақала. жүр. .Басылғанына тілек қо-:</w:t>
        <w:br/>
        <w:t>самыз (962-979- -беттер);. “Самарқанттағы Шаһи-/Зинда. күмбезін</w:t>
        <w:br/>
        <w:t>бәріміз. де көріп, таң-тамаша. қалғанбыз. Сол жайындағы аңыз-.</w:t>
        <w:br/>
        <w:t>әңгіме; кезінде қазақ газетінде. жарияланған.-екен. Зинданың</w:t>
        <w:br/>
        <w:t>тарихы мен тағдыры; туралы; осынау әңгімені қолжазбадан алып</w:t>
        <w:br/>
        <w:t>қалса дейміз. Себебі. оның. қазақ. мәдениетіне. қатысы жоқ,</w:t>
        <w:br/>
        <w:t>екіншіден,. оның жаҙылу мәнері де; оқырманның..түсінуіне” тілі,</w:t>
        <w:br/>
        <w:t>ауыр. Оны: орнын -тауып, -кейін.. бір жинақтарға қосқандай,</w:t>
        <w:br/>
        <w:t>жағдайдың өзінде. материалды. мықтап -тұрып . жөңдеу, Яғни</w:t>
        <w:br/>
        <w:t>стилистикалық, өңдеуден өткізу қажет. : 4</w:t>
        <w:br/>
        <w:t>1901-1902. жылдарда жарияланған әдеби нұсқалар: хақында;</w:t>
        <w:br/>
        <w:t>“Хикая. қара қырғыздың, қайдан-шыққаны-турасынан” (991-993)</w:t>
        <w:br/>
        <w:t>деген мақала түсініктемеде көрсетілуі бойынша Ә. Диваевтың</w:t>
        <w:br/>
        <w:t>жинаған материалы екен. Әрине,: мұндағы-әңгіме онша құлаққа</w:t>
        <w:br/>
        <w:t>кіре бермейді, себебі ол қара: қырғыз емес, жалпы адам баласы-</w:t>
        <w:br/>
        <w:t>ның қалай жаратылғандығы хақында баяғыдан айтылып жүрген</w:t>
        <w:br/>
        <w:t>белгілі әңгіме. Сондықтан -оны. мынандай мақсатты. жинаққа.</w:t>
        <w:br/>
        <w:t>кіргізбей-ақ қойса-да болатын: шығар. Жинаушы Ә. Диваевтың</w:t>
        <w:br/>
        <w:t>мұралары жарыққа шығатындай заман болса, мына материал со-</w:t>
        <w:br/>
        <w:t>ған қосуға-әбден жарап жатыр, -.. ;</w:t>
        <w:br/>
        <w:t>.-Одан кейінгі. .әңгіменің;-;зағоловогы, жоқ .. екен, Ғылыми</w:t>
        <w:br/>
        <w:t>түсініктемеде де ол:турасында айтылмай кетіпті. Құрастырушы</w:t>
        <w:br/>
        <w:t>байқамай. қалған. болуы . ықтимал. Осынау . (994-1014-беттер)</w:t>
        <w:br/>
        <w:t>көлемді әңгіменің. мазмұнына көз. жүгіртіп : көрелік:: Алдымен</w:t>
        <w:br/>
        <w:t>айтарымыз, -әңгіменің басталуы.түсініксіз. яғни бас- жағы қалып</w:t>
        <w:br/>
        <w:t>қойған сияқты. (Ал беттеріндегі реті.дұрыс).: Бұл да: бір арманына</w:t>
        <w:br/>
        <w:t>жете алмай кеткең- кос- ғашық - Сақыпжамал мен Бозжігіттің</w:t>
        <w:br/>
        <w:t>қайғылы . тағдырынан сыр шертетін.. әңгіме. екен: Осынау</w:t>
        <w:br/>
        <w:t>ғашықтық хикаясын жариялаған дұрыс болар. Онда: махаббат пен</w:t>
        <w:br/>
        <w:t>зұлымдық, адамгершілік пен-аярлық. жайында оқырманға ой</w:t>
        <w:br/>
        <w:t>салатын ғибратты: сөздер көп:екен.. Өзі және: “Мың- бір “түн?</w:t>
        <w:br/>
        <w:t>хикаялары сияқты; өлең араластырыла жазылған-екен.. Қысқасы,</w:t>
        <w:br/>
        <w:t>аталмыш әңгіме. жинақтың бағасын -арттыра түсетін. дүние</w:t>
        <w:br/>
        <w:t>екендігі ақиқат. Келесі.әңгіме хан мен жиһанкез :жайында екен.</w:t>
        <w:br/>
        <w:t>Нақыл әңгіме, қажет, жариялануға жарайды.</w:t>
      </w:r>
    </w:p>
    <w:p>
      <w:r>
        <w:t>-“Араб пенен түрік”. шығыс аңызы деп көрсетілген</w:t>
        <w:br/>
        <w:t>түсініктемесінде. Біздіңшше- оны қолжазбаға. енгізбей-ақ қоюға</w:t>
        <w:br/>
        <w:t>болатын .сияқты. Бүгінгі. қазақ араб пен түрік халықтарының</w:t>
        <w:br/>
        <w:t>263</w:t>
        <w:br/>
        <w:t>Казақстан Республикасы Ұлттық ғылым академиясының МО,</w:t>
        <w:br/>
        <w:t>Әуезов атындағы Әдебиет:және өнер институтының аға ғылыми</w:t>
        <w:br/>
        <w:t>қызметкері, филология ғылымының кандидаты Ү.Х. Сұбханбердина</w:t>
        <w:br/>
        <w:t>дайындаған “Қазак”, “Алаш”, “Сарыарқа” атты мазмұндама</w:t>
        <w:br/>
        <w:t>көрсеткішінің қолжазбасына</w:t>
        <w:br/>
        <w:t>ПІКІР -</w:t>
        <w:br/>
        <w:t>&lt; Қазан-төңкерісіне-дейінгі қазақ кітаптары мен баспасөзі та-</w:t>
        <w:br/>
        <w:t>рихы жөнінде жарты ғасырға жуық уақыт:бойы-талмай еңбек етіп</w:t>
        <w:br/>
        <w:t>келе жатқан әдебиетші-ғалым Ү:Х: Сұбханбердина дайындаған</w:t>
        <w:br/>
        <w:t>бұл көрсеткіште халқымыздың: рухани,: :мәдени және саяси</w:t>
        <w:br/>
        <w:t>өмірінде үлкен маңызға Ие болып; ұлт-азаттық қозғалыстың жар-</w:t>
        <w:br/>
        <w:t>қын шежіресі атанған баспасөз қарлығаштары:- “Қазақ”, “Алаш”,</w:t>
        <w:br/>
        <w:t>“Сарыарка” газеттерінде жарық, көрген: мақалалардың библиогра-</w:t>
        <w:br/>
        <w:t>фиясы берілген. 2 22. бы 2 ШЫ, ) )</w:t>
        <w:br/>
        <w:t>Бұл көрсеткішті бүгінгі өскелең мәдениетіміздің терең та-</w:t>
        <w:br/>
        <w:t>мырлары “мен “ұлттық рухани. қазынамыздың сарқылмас қайнар</w:t>
        <w:br/>
        <w:t>көзі ретінде ғалымдар мен жазушылар үшін, көпшілік қауым үшін</w:t>
        <w:br/>
        <w:t>таптырмас құрал іспетті бағалау керек. Әміршілдік-әкімшілдік ке-</w:t>
        <w:br/>
        <w:t>зеңнің өктем саясаты салдарынан ұзақ жылдар бойы қалың бұқа-</w:t>
        <w:br/>
        <w:t>радан жасырылып келген бұл тазеттердегі мақалалар” көрсеткіші</w:t>
        <w:br/>
        <w:t>ХХ ғасыр басындағы әдебиетіміз бен мәдениетіміздің аса көрнек-</w:t>
        <w:br/>
        <w:t>ті өкілдері: А. Байтұрсынов, М. Дулатов, М. Жұмабаев, Ж.Ай- ”</w:t>
        <w:br/>
        <w:t>мауытов және т.б. көптеген қайраткерлердің &gt; қоғамдық-саяси</w:t>
        <w:br/>
        <w:t>өмірге үн қосқан батыл әлеуметтік, ғылыми-көпшілік “жәңе кө-</w:t>
        <w:br/>
        <w:t>семсөздік шығармашылығынан сыр шертіп қоймай; сол кездегі ел</w:t>
        <w:br/>
        <w:t>тіршілігі мен тарихы көз алдымызға келеді. Осы орайда бүл пай-</w:t>
        <w:br/>
        <w:t>далы істі қолға алған “Ғылым” баспасы қадамын тек қана құптау</w:t>
        <w:br/>
        <w:t>керек. ) : 28 .</w:t>
        <w:br/>
        <w:t>Көрсеткіш құрастырылуы:: мен: мақалалар тізбегі жағынан,</w:t>
        <w:br/>
        <w:t>соңында берілген авторлардың қысқаша өмірбаяндық анықтама-</w:t>
        <w:br/>
        <w:t>лықтары жөнінен сәтті шыққан. Мұның өзі кітаптың құнын арт-</w:t>
        <w:br/>
        <w:t>тыра түседі. Екінші бір атап өтетін жайт - көрсеткіште сол автор-</w:t>
        <w:br/>
        <w:t>лардың, яғни бұған дейін тыйым салынып, “ақтандақ”. болып</w:t>
        <w:br/>
        <w:t>келген халқымыздың аяулы перзенттерінің фотосуреттерінің: бе-</w:t>
        <w:br/>
        <w:t>Жалпы алғанда, төңкеріске дейінгі қазақ кітаптары мен: бас-</w:t>
        <w:br/>
        <w:t>пасөзі тарихының. мазмұндама көрсеткіштерін. жасау ісінде бай</w:t>
        <w:br/>
        <w:t>тәжірибе жинақтап, айрықша еңбек сіңіріп келе жатқан Ү.Х. Сұб-</w:t>
        <w:br/>
        <w:t>ханбердиваның бұл жұмысын тек қана құптап, баспадан жарық</w:t>
        <w:br/>
        <w:t>көруге ұсыну қажет деп ойлаймын. )</w:t>
        <w:br/>
        <w:t>Филология ғылымының кандидаты Б.Б. Мамыраев</w:t>
        <w:br/>
        <w:t>Дала уалаяты”. Шокан Уәлиханов пен Ыбырай Алтынсарин.</w:t>
        <w:br/>
        <w:t>идеяларын. жұрт арасына мейлінше; уағыздап бақты. Әсіресе, газет</w:t>
        <w:br/>
        <w:t>Ыбырайдың ұстанған жолын мақұлдап, ол туралы бірнеше мақала</w:t>
        <w:br/>
        <w:t>жариялады, осыдан бір. ғасыр бұрын газет. араб алфавитін тастап,-</w:t>
        <w:br/>
        <w:t>біржола орыс; алфавитіне көшу:- -жөнінде сөз қозғады, солай</w:t>
        <w:br/>
        <w:t>еткенде қазақ. жастарына. орыс тілін үйрену жеңілге түседі,.деп</w:t>
        <w:br/>
        <w:t>Байы, “Бұл кітаптардың ең көзге түсетұғыны сол, бұлардың бәрі</w:t>
      </w:r>
    </w:p>
    <w:p>
      <w:r>
        <w:t>-(Қатеринскийдің... кітабын -- айтып отыр.-Т.Ә) орысша</w:t>
        <w:br/>
        <w:t>әріптермен басылған. Мұның ең пайдасы сол, әрбір, оқу (оқимыз</w:t>
        <w:br/>
        <w:t>деген қазақтар оп-оңай, -тінті:жылдам орыс әрпімен жазылған</w:t>
        <w:br/>
        <w:t>қазақ сөздерін оқып жаттығып кетеді... Бұл. -қалайша десеңіз, орыс</w:t>
        <w:br/>
        <w:t>әріптері араб әріптерінен. гөрі қазақ тілінің естілетұғын әріптерін</w:t>
        <w:br/>
        <w:t>(сірә, дыбыстарын; болу керек.- Т.Ә.).анық қылып шығарады һәм</w:t>
        <w:br/>
        <w:t>араб әрпінің әр біреуі неше түрлі болын жазылады... 70-інші</w:t>
        <w:br/>
        <w:t>жылдардың ішінде атақты болған Алтынсарин қазақ кітаптарын</w:t>
        <w:br/>
        <w:t>орыс әріптерімен жазып шығарған. еді.: Бұдан. соң ғылым оқып,</w:t>
        <w:br/>
        <w:t>өнерпаз болған қазақтардың баршасыс, қазақтарға жылдам ғылым</w:t>
        <w:br/>
        <w:t>үйренуге араб әрпінің орнына. орыс әрпімен жазса жақсы болар</w:t>
        <w:br/>
        <w:t>еді деп ойлайды (“Қазақтарға пайдалы кітаптар”, 1894, 939)...</w:t>
        <w:br/>
        <w:t>«Аталмыш, газеттің тағы- бір ел алдындағы қызметі - ол</w:t>
        <w:br/>
        <w:t>тіліміздің артықшылығын, оның “қағылез,-анық, мол” тіл екенін</w:t>
        <w:br/>
        <w:t>айта келін, қазақ тілін таза күйінде сақтауды уағыздады. “Қазақ,</w:t>
        <w:br/>
        <w:t>тілі соншалық мол, ләкін қазақтың тілімен қандай кітап болса да,</w:t>
        <w:br/>
        <w:t>жазуға болады” деген Алтынсарин сөзін тілге тиек етті. Сонымен</w:t>
        <w:br/>
        <w:t>қатар, қажет болған жағдайда,.өзге тілдің де жекелеген сөздерін</w:t>
        <w:br/>
        <w:t>пайдалануға газет. қарсы .болған. жоқ, “Және бір сөз - қазақ</w:t>
        <w:br/>
        <w:t>дұғатында бөтен жұрттардың сөздері болса да ала берсе | -</w:t>
        <w:br/>
        <w:t>пайдалы, халықтың пайымын ұлғайтып, зейінін арттыруға себеп</w:t>
        <w:br/>
        <w:t>болады” (“Біздің қазақ тілі туралы бес-алты ауыз сөз”, 1890, Хеб).</w:t>
        <w:br/>
        <w:t>Орыстың классикалық. әдебиетінің... үлгілерімен қазақ</w:t>
        <w:br/>
        <w:t>жұртшылығын алғаш таныстырған да. “Дала уалаяты ғазеті”</w:t>
        <w:br/>
        <w:t>болды. Газетте Пушкин мен, Лермонтовтың, .Крылов нен. Толс-</w:t>
        <w:br/>
        <w:t>тойдың, Мамин-Сибиряк пен Успенскийдің шығармаларының</w:t>
        <w:br/>
        <w:t>аудармалары басылып тұрды. Сондай-ақ басқа тілдерден аударыл-</w:t>
        <w:br/>
        <w:t>ған ертегі-ақыздарды. Да-тазеттен жұрт, қызыға 8 ҚЫтаНыНа ешбір</w:t>
        <w:br/>
        <w:t>шек көліріш болмайды.. |“.</w:t>
        <w:br/>
        <w:t>Ал,.“Дала:уалаяты, тәзетінде: емен ауыз. әдебиеті нұсқа-.</w:t>
        <w:br/>
        <w:t>лары ұшан-теңіз, өздерін жеке бір жинақ етіп шығарарлықтхай.</w:t>
        <w:br/>
        <w:t>Жоғарыда.айтылды, редакция бұл жұмысты жүйелі түрде асқан</w:t>
        <w:br/>
        <w:t>білгірлікпен: -ұйымдастыра білген, газет қандай, не турасындағы.</w:t>
        <w:br/>
        <w:t>ертегілерді. білгісі келетіні, жөнінде. оқушылар жүр жұртшылығына</w:t>
        <w:br/>
        <w:t>жетекші- нұсқау - хат. жолдаған; ол. -тазеттің- 1894 жылғы .Х928</w:t>
        <w:br/>
        <w:t>269</w:t>
        <w:br/>
        <w:t>Төртіншіден қайсы бір тексте жеке: . сөздер, сөйлемдер</w:t>
        <w:br/>
        <w:t>жаңсақ жазылып жүр -деген.. Әрине,, ол сөздерді қазіргідей</w:t>
        <w:br/>
        <w:t>“педакциялап” немесе “жөндеп” берсек, бұдан 100. жыл, бұрынғы.</w:t>
        <w:br/>
        <w:t>тілімізден ештеме де қалмас еді. Мүмкін болғанынша сол;:кездегі</w:t>
        <w:br/>
        <w:t>қалпын сақтауға тырыстық, Бұл да. жинақтың бір ерекшелігі.</w:t>
        <w:br/>
        <w:t>демекпіз. Жазба әдебиетіміздің 15 жылға созылған нұсқаларын.</w:t>
        <w:br/>
        <w:t>сол қалпында бере алсақ ғылымға аз да болса үлес. косқанымыз</w:t>
        <w:br/>
        <w:t>ба деймін.</w:t>
        <w:br/>
        <w:t>“Бесіншіден “Алғы сөз” туралы ықшамдау керектігін, бізден</w:t>
        <w:br/>
        <w:t>бұрынғы Елеке а тті еңбектеріне тоқталу керектігін-ұсынады: .</w:t>
        <w:br/>
        <w:t>Т..Әбцірахмановтың бұл пікіріне-де қосыламыз. Әлі де болса алғы</w:t>
        <w:br/>
        <w:t>сөзді қайта қарап қысқартып беруге толық мүмкіндік бар. Аздан</w:t>
        <w:br/>
        <w:t>көп жасауға мүмкін болмаса да, көптен азайту оңай.</w:t>
        <w:br/>
        <w:t>Қолжазба мен. н фоножазу бөлімінің</w:t>
        <w:br/>
        <w:t>аға ғылыми қызметкері Ү. СУБХАНБЕРДИНА</w:t>
        <w:br/>
        <w:t>13 май 1987 жыл.</w:t>
      </w:r>
    </w:p>
    <w:p>
      <w:r>
        <w:t>“Дала уалаятының газеті”. (Әдеби нұсқалар)</w:t>
        <w:br/>
        <w:t>атты колжазба жөнінде: пікір:</w:t>
        <w:br/>
        <w:t>“Дала уалаятының төзе” бетіндегі әдеби: нұсқалар - қазақ</w:t>
        <w:br/>
        <w:t>әдебиетінің баға жетпес асыл “қазынасы больш табылады. Бұл</w:t>
        <w:br/>
        <w:t>қолжазбаға жоғарыда аты аталған тазеттің бетінде жарық көрген”</w:t>
        <w:br/>
        <w:t>фольклорлық және: әдеби нұсқалар Топтастырылған екен.</w:t>
        <w:br/>
        <w:t>Қолжазба жөнінде пікірімді ғылыми кеңесте талқыланған кезде-</w:t>
        <w:br/>
        <w:t>ақ білдіргенмін. Оның көркемдік әрі ғылыми. мәні жөнінде</w:t>
        <w:br/>
        <w:t>ойларымды ортаға салғанмын.</w:t>
        <w:br/>
        <w:t>Көпке белгілі “Дала уалаятының тазеті” 1888 жылдан 1902.</w:t>
        <w:br/>
        <w:t>жылға дейінгі аралықта “Акмолинские “областные ведомости”</w:t>
        <w:br/>
        <w:t>газетіне қосымша ретінде аптасына бір рет шығып тұрды.</w:t>
        <w:br/>
        <w:t>“Акмолинские областные ведомости” - Далалық генерал-</w:t>
        <w:br/>
        <w:t>губернатордың ресми ортаны болатын, яғни патша өкіметінің</w:t>
        <w:br/>
        <w:t>жарлықтары, жергілікті үкіметтің нұсқаулары, әкімшілік</w:t>
        <w:br/>
        <w:t>жаңалықтары сияқты, ел басқару ісіне кажетті хабарларды: көпке</w:t>
        <w:br/>
        <w:t>тарататын. Шағын тазеттің шағын-қосымшасы да өкімет саясатын</w:t>
        <w:br/>
        <w:t>насихаттауға тиіс еді. Сонымен қатар ресми бұйрық; хабарларды-</w:t>
        <w:br/>
        <w:t>кеңінен тарату, яғни басылымның тиражын көбейту үшін мұнда</w:t>
        <w:br/>
        <w:t>әр түрлі тақырыптағы әдеби нұсқалар үзбей жарияланып отырды.</w:t>
        <w:br/>
        <w:t>Шет аймақтармен тағдыры байланысқан алдыңғы қатарлы орыс</w:t>
        <w:br/>
        <w:t>274</w:t>
        <w:br/>
        <w:t>ықыласын ашқан бір артық.жан болды. Құдай иман берсін, ар-</w:t>
        <w:br/>
        <w:t>тықша туған қырдың кең даласының баласы, Россия” мемлеке-</w:t>
        <w:br/>
        <w:t>тінің әдепті, пайдалы қызметкері”. Ші і</w:t>
        <w:br/>
        <w:t>) “Дала уалаятының газеті” бетінде жарияланған. “Әлденеше</w:t>
        <w:br/>
        <w:t>жүздеген матреиалдардың әрқайсысына жекелей тоқталып,</w:t>
        <w:br/>
        <w:t>арнайы пікір-ескертпелер айтып жату, әрине, дәл” бұл. арада</w:t>
        <w:br/>
        <w:t>қажетсіз нәрсе. Репензент ретінде біздің алға қойған мақсатымыз,</w:t>
        <w:br/>
        <w:t>біріншіден, аталмыш, мұраны жариялау керек пе?” Және</w:t>
        <w:br/>
        <w:t>жарияласақ, қалай, қайтіп жариялау керек? деген сауалдарға</w:t>
        <w:br/>
        <w:t>жауап беру болса керек. Мұның алғашқысы - даусыз мәселе.</w:t>
        <w:br/>
        <w:t>Жариялау керек, керек қана емес, аса қажет және созбалақтамай,</w:t>
        <w:br/>
        <w:t>мүмкіндігінше тезірек жұртшылық алдына тартылуға тиіс.</w:t>
        <w:br/>
        <w:t>“Дала уалаятының тазеті” (әдеби нұсқалар) атты қолжазба</w:t>
        <w:br/>
        <w:t>жөнінде пікірімді осы қолжазба ғылыми кеңесте талқыланған</w:t>
        <w:br/>
        <w:t>кезде айтқанмын. Онда қолжазба жөніндегі кейбір сын-</w:t>
        <w:br/>
        <w:t>ескертпелерімді білдірген болатынмын. “Колжазбаның мына</w:t>
        <w:br/>
        <w:t>нұсқасында соя мен айтқан сын-ескертпелер негізінен толық</w:t>
        <w:br/>
        <w:t>жөнделіпті. Бірақ бір- екі нәрсені сол күйінде қалдырыпты. Олар</w:t>
        <w:br/>
        <w:t>мыналар:</w:t>
        <w:br/>
        <w:t>1) Қолжазба “Дала уалаятының газеті” (Әдеби нұсқалар) деп</w:t>
        <w:br/>
        <w:t>аталған екен. Ал мен осы атты “Әдеби өрнектер (“Дала уалаяты</w:t>
        <w:br/>
        <w:t>газетінің” беттерінен”) деп өзгерту керек деген едім. Ондағы</w:t>
        <w:br/>
        <w:t>ойым бірінші планда әңгіме болатын нәрсе “Дала уалаятының</w:t>
        <w:br/>
        <w:t>газеті” емес, тек оның бетінде жарық көрген әдеби материалдар</w:t>
        <w:br/>
        <w:t>ғой. Сондықтан әдеби нұсқалар бірінші орынға шықсын деп едім.</w:t>
        <w:br/>
        <w:t>2) Осында “1888” жыл деген жыл мезгілін көрсететін пифр</w:t>
        <w:br/>
        <w:t>бар. Ап содан кейінгі материалдарда “188% жылғы бәлен санда”</w:t>
        <w:br/>
        <w:t>деген сөз 24 рет қайталанады. Осы: қайталауларды қысқартып</w:t>
        <w:br/>
        <w:t>тастаған жән. Басында 1888 немесе 1889 жыл көрсетіліп</w:t>
        <w:br/>
        <w:t>тұрғаннан кейін оларды әр абзац сайын қайталаудың қажеті жоқ.</w:t>
        <w:br/>
        <w:t>Оларды “7- санында”, “9-санында” деп бастай берген жөн.</w:t>
      </w:r>
    </w:p>
    <w:p>
      <w:r>
        <w:t>Жалпы алғанда “Дала уалаятының гәзеті” (Әдеби нұсқалар)</w:t>
        <w:br/>
        <w:t>деп аталатын қолжазба -“ғылыми жағынан өте құнды, көпшілік</w:t>
        <w:br/>
        <w:t>қауым күтіп отырған кітап. Мұны тездетіп өндіріске жіберіп,</w:t>
        <w:br/>
        <w:t>жуық арада басып шығару керек.</w:t>
        <w:br/>
        <w:t>Б. Ыскаков,</w:t>
        <w:br/>
        <w:t>филология ғылымдары-</w:t>
        <w:br/>
        <w:t>ның кандидаты.</w:t>
        <w:br/>
        <w:t>22 март. 1989 жыл.</w:t>
        <w:br/>
        <w:t>276</w:t>
        <w:br/>
        <w:t>санында жарияланған: Айта берсе, “Дала уалаяты” тйзетінің”</w:t>
        <w:br/>
        <w:t>игілікті жұмыстары көп-ақ. Абайдың кейбір өлендері тұңғыш рет.</w:t>
        <w:br/>
        <w:t>баспа жүзін осы тғазет арқылы көрген: Мұның”: бәрін: “айтын</w:t>
        <w:br/>
        <w:t>отырғаным -- өзім танысқан қолжазбаның: құндылығын,</w:t>
        <w:br/>
        <w:t>қажеттігін таныту, тек ғалымдарға ғана емес, қазақ мәдениетінің</w:t>
        <w:br/>
        <w:t>өткендегісіне ықылас қойған адамның бәрі құмарта оқитын дүние</w:t>
        <w:br/>
        <w:t>болатынына дау жоқ.</w:t>
        <w:br/>
        <w:t>Бірақ... Бірінішіден, асығыстық жасамай; шын” мәнісіндегі</w:t>
        <w:br/>
        <w:t>ғылыми еңбек шығару жағын қарастырба деймін. Ол “үшін:</w:t>
        <w:br/>
        <w:t>құрылысы жайында ойласқан жөн. Әр жылда жарық көрген әдеби</w:t>
        <w:br/>
        <w:t>нұсқаны осылайша хроникалық тәртіпте берілуіне қарсы емеспің.</w:t>
        <w:br/>
        <w:t>Сонда да материалдарды тақырып жағынан:топтастырып берсе,</w:t>
        <w:br/>
        <w:t>оқуға әлде қайда оңай болар еді. Мәселен: Публицистика, ертегі-</w:t>
        <w:br/>
        <w:t>аңыздар, аудармалар, өлең-жырлар т.б.</w:t>
        <w:br/>
        <w:t>Екіншіден, материалдарды сұрыптау жағынан шалаңндық</w:t>
        <w:br/>
        <w:t>бар сияқты, “жылтырағанның бәрі алтын. емес” сияқты, газетте</w:t>
        <w:br/>
        <w:t>“ басылған дүниенің бәрі әдеби мұра санатына қосылмас болар.</w:t>
        <w:br/>
        <w:t>Мәселен, “Найманның жеті атасынан бәклік . үзілмегендерін</w:t>
        <w:br/>
        <w:t>баян қыламын”, “Алтайдағы халықтардың тұрмысы турасынан”</w:t>
        <w:br/>
        <w:t>тағы осылар сияқты нәрселер мен орыстардың арасындағы ұрыс-</w:t>
        <w:br/>
        <w:t>керіс, барымта: әңгімеленеді екен. Сондай-ақ қазақтың шығу</w:t>
        <w:br/>
        <w:t>тарихы жөнінде бірін-бірі қайталайтын екі мақала бар, меніңше,</w:t>
        <w:br/>
        <w:t>екеуі де көңілге қонбайды, тарихи не ғылыми жағынан мәйі жоқ.</w:t>
        <w:br/>
        <w:t>“Мұсылман ертегісі” де екі рет қайталанып берілген. Сондай-ақ</w:t>
        <w:br/>
        <w:t>діни аңыздардың да бәрін бірдей жинаққа кіргізу шарт емес.</w:t>
        <w:br/>
        <w:t>Демек, редколлегия материалдардың іріктеліп алыну жағына өте-</w:t>
        <w:br/>
        <w:t>мөте көңіл аударуы керек.</w:t>
        <w:br/>
        <w:t>“Үшіншіден, тыныс белгісі қателері көп-ақ. Алғы сөзде</w:t>
        <w:br/>
        <w:t>құрастырушы: “Газеттің 1898-1894 жылдарда басылған</w:t>
        <w:br/>
        <w:t>сандарында ешқандай тыныс белгісі қойылмаған... Нұсқаларды</w:t>
        <w:br/>
        <w:t>көшіру үстінде керекті деген жерлерде тыныс белгілерін шартты</w:t>
        <w:br/>
        <w:t>түрде (?) қойып отырдық” деп жазыпты. Алайда, қолжазбаның</w:t>
        <w:br/>
        <w:t>қазіргі қалпында “керекті деген жерлерге” “шартты түрде” тыныс</w:t>
        <w:br/>
        <w:t>белгілері қойылмаған көрінеді, қайсыбір тұста: тыныс белгісі</w:t>
        <w:br/>
        <w:t>қатесінен аяқ- алып жүргісіз. Мына бір үзіндіні оқып көрейікші:</w:t>
        <w:br/>
        <w:t>“Оянған мезгілде қараса толып тұрған айдың сәулесі тып-тыныш</w:t>
        <w:br/>
        <w:t>тұрған дарияға шағылысып жұлдыздар шығып біздіңше: құстың</w:t>
        <w:br/>
        <w:t>жолы дейтін аспанда (7) ақ жол болып тұр екен дейді; Жел жоқ</w:t>
        <w:br/>
        <w:t>болып қайығы ақырын жүріп (2) барады екен. Жүгірген ақырын</w:t>
        <w:br/>
        <w:t>толқындарға ұрынып толқындарды жақ жарып : мүйіздендіріп</w:t>
        <w:br/>
        <w:t>270</w:t>
      </w:r>
    </w:p>
    <w:p>
      <w:r>
        <w:t>ханбердинаның қазақ: тілінде революциядан -бұрын шыққан</w:t>
        <w:br/>
        <w:t>мерзімді баспасөздер бетінде жарияланған маторивлдарлың</w:t>
        <w:br/>
        <w:t>көрсеткіштерін жасауы - жуанарлық іс.</w:t>
        <w:br/>
        <w:t>Қазақ халқының тұңғыш журналы “Айқап” 191- 1915</w:t>
        <w:br/>
        <w:t>жылдары шығып тұрды. Оның бірінші номерінің шыққанына</w:t>
        <w:br/>
        <w:t>биыл елу жыл толды. “Айқап” бетіндегі мақалалар мен хат-хабар-</w:t>
        <w:br/>
        <w:t>лар” деген кітап сол датаға арналып шыққан десе болады. . )</w:t>
        <w:br/>
        <w:t>Ү. Сұбханбердина жолдастың еңбегі “Айқап” журналының -</w:t>
        <w:br/>
        <w:t>қазақ халқы. саяси-әлеуметтік, мәдени-шаруашылық өмірінің</w:t>
        <w:br/>
        <w:t>көптеген түйінді, көкейтесті мәселелерін сөз еткенін көрсетеді.</w:t>
        <w:br/>
        <w:t>Соның бәрін де ол қазақ халқының саяси-әлеуметтік бостандығы,</w:t>
        <w:br/>
        <w:t>шаруашылығы мен мәдениетінің. өркендеуі тұрғысынан сөз</w:t>
        <w:br/>
        <w:t>еткенін сипаттайды. і</w:t>
        <w:br/>
        <w:t>“Айқап” қазақ арасындағы. бектік-феодалдық қоғам</w:t>
        <w:br/>
        <w:t>қалдықтарына: ескі ғұрып-әрекеттерге, жалқаулыққа,"</w:t>
        <w:br/>
        <w:t>надандыққа, партиягершілікке қарсы күресті, жаңаны, жақсыны.</w:t>
        <w:br/>
        <w:t>дәріптеді: мәдениетті халықтарды, алдымен ұлы. орыс халқын,</w:t>
        <w:br/>
        <w:t>оның мәдениетін үлгі етті.</w:t>
        <w:br/>
        <w:t>Журнал . қазақ халқын отырықшы болуға, қала, поселка</w:t>
        <w:br/>
        <w:t>салуға, қаладан, орыс поселкаларынан үлгі алып, егін шаруашы-"</w:t>
        <w:br/>
        <w:t>нжығымен, ұсақ өнеркәсіппен айналысуға үндеді, мектеп; медресе</w:t>
        <w:br/>
        <w:t>салып, жаппай окуға, өнер-білім үйренуге, ғылымды, техниканы</w:t>
        <w:br/>
        <w:t>меңгеруге үгіттеді.</w:t>
        <w:br/>
        <w:t>Журналда қазақ әйелдерінің хал-жайы, бостандық, теңдік</w:t>
        <w:br/>
        <w:t>мәселесі көп жазылды. Ол қалың мал, көп әйел алу, әмеңгерлік,</w:t>
        <w:br/>
        <w:t>қызды тшалға, сүймеген адамға еріксіз берушілік сияқты ескі заң,</w:t>
        <w:br/>
        <w:t>зиянды салтқа қарсы күресті. Әйелдердің ерікті, еркекпен тең</w:t>
        <w:br/>
        <w:t>болуын, теңіне, қалағанына тұрмысқа шығуын, қыз балалардың</w:t>
        <w:br/>
        <w:t>еркек балалар қатарлы оқытылуын, әйелдердің еркек қатарлы</w:t>
        <w:br/>
        <w:t>қоғам жұмысына қатынастырылуын талап етті. |</w:t>
        <w:br/>
        <w:t>“Айқап” журналы қазақтың ана тілі мәселесін, . оның әліппе,</w:t>
        <w:br/>
        <w:t>емлесін, ережесін кең талқылады; әдеби тілінің өркендей түсуіне</w:t>
        <w:br/>
        <w:t>теориялық жақтан да, практикалық жақтан да себепші болды.</w:t>
        <w:br/>
        <w:t>Осы сияқты, журнал қазақ арасындағы оқу, мәдени-ағарту</w:t>
        <w:br/>
        <w:t>мәселелерін, жаңа оқуды өрістету, жаңа оқу прогрзмиялары мев</w:t>
        <w:br/>
        <w:t>оқу құралдарын жасау мәселелерін кеңінен сөз етті. )</w:t>
        <w:br/>
        <w:t>“Айқап” қазақтың сол кездегі ақын, жазушыларының жаңа,</w:t>
        <w:br/>
        <w:t>таңдаулы шығармаларын. үнемі басып .отырды;. көптеген ақын,.</w:t>
        <w:br/>
        <w:t>жазушыларды тәрбиелеп өсірді. Қазақ әдебиетінің түйінді</w:t>
        <w:br/>
        <w:t>мәселелерін, оның өркендеу жолдарын сөз етті. Абай, Ыбырай</w:t>
        <w:br/>
        <w:t>негізін салған жана, Әдебиетіміздің, ұлы, орңе,халқының,қдассик</w:t>
        <w:br/>
        <w:t>282.</w:t>
        <w:br/>
        <w:t>Ү; Субханбердинаның “Мазмұндалған библиографиялық</w:t>
        <w:br/>
        <w:t>керткіш” атты крлжазбасыніа пікір”</w:t>
        <w:br/>
        <w:t>“Қазақ” газетінің 1913 жыл мен” 1018 жыл: “аралығында</w:t>
        <w:br/>
        <w:t>Орынбор қаласында: шыққаны, “Алаш” газетінің 1916 жыл мен</w:t>
        <w:br/>
        <w:t>1917 жылдары ішінде Тәшкент шәһәрінде басылып тұрғаны, ал</w:t>
        <w:br/>
        <w:t>“Сарыарқа” газетінің 1917 жыл мен 1918 жылдары Семейде шы-</w:t>
      </w:r>
    </w:p>
    <w:p>
      <w:r>
        <w:t>ғып, жұртқа тарап. тұрғанын, бұл” газеттердің -сол:.уақыт: үшін</w:t>
        <w:br/>
        <w:t>ғажап қызмет еткенін осы: күнде біреу. білсе, жүзі білмейді; Тіпті</w:t>
        <w:br/>
        <w:t>мыңнан бір адам ғана біледі десек артық айтқандық емес шығар.</w:t>
        <w:br/>
        <w:t>Тіпті осы газеттерді Мәскеу, Санкт-Петербургтен тұтас күйінде</w:t>
        <w:br/>
        <w:t>таппасаң; Казақстанда толық шырғасы бұзылмаған қалпында теп-</w:t>
        <w:br/>
        <w:t>тегіс табылмайтыны барша қауымға айдан анық.”</w:t>
        <w:br/>
        <w:t>Осы себепті жас ұрпаққа, бүгінті студент жастарға” бұл: газет-</w:t>
        <w:br/>
        <w:t>тердің қалай шыққаны, қай жерде басылғаны, кімдердің редак-</w:t>
        <w:br/>
        <w:t>торлық еткені, қандай тиражбен оқушыға таралғаны, қандай</w:t>
        <w:br/>
        <w:t>проблемалық материалдардың жұртқа қозғау салғанын і білу ауа-</w:t>
        <w:br/>
        <w:t>дай қажеб 2: )</w:t>
        <w:br/>
        <w:t>Бір кездері М. Әуезов библиографиялық көрсеткішті ғылым-</w:t>
        <w:br/>
        <w:t>ның ғылымы деп жоғары бағалағаны тегіннен тегін емес.</w:t>
        <w:br/>
        <w:t>Ү. Субханбердинаның бұл қолжазбасы төрт бөлімнен тұрады</w:t>
        <w:br/>
        <w:t>екен. 200% %</w:t>
        <w:br/>
        <w:t>Бірінші: бөлім - “Қазақ”. газетінің бетіндегі “шыққан</w:t>
        <w:br/>
        <w:t>материалдар тобы.” і :</w:t>
        <w:br/>
        <w:t>Екінші бөлім.- “Алаш” газетінің бетінде басылған материал-</w:t>
        <w:br/>
        <w:t>дардың жиынтығы. ) с ) 2"</w:t>
        <w:br/>
        <w:t>Үшінші. бөлім - “Сарыарқа”-газетіндегі материалдар көрсет-</w:t>
        <w:br/>
        <w:t>кіші, - деп әрбір газетке дара-дара бөлім арнағаны оқушы қауым-</w:t>
        <w:br/>
        <w:t>ның аталмыш еңбекпен жұмыс істеуіне жеңілдік туғызады, соны-</w:t>
        <w:br/>
        <w:t>мен бірге ғылыми жүйе жағынан да өте дұрыс қарастырылған</w:t>
        <w:br/>
        <w:t>және газеттердің шығу хроникасын да ескерген деп білеміз.</w:t>
        <w:br/>
        <w:t>Ал төртінші бөлім “Есімдер көрсеткіші” .деп аталса, бұл да</w:t>
        <w:br/>
        <w:t>бүгінгі жас ұрпақтың көкірек көзін ашатын, көп нәрседен, көп</w:t>
        <w:br/>
        <w:t>мәселеден хабардар ететін ғылыми жаңалық, ІӘЕткЕні мұнда бүр-</w:t>
        <w:br/>
        <w:t>кеншік аттардың сыр-сипаты ашылмақ;</w:t>
        <w:br/>
        <w:t>Корыта келе айтарымыз, Ү. Субханбердинаның “Мазмұн-</w:t>
        <w:br/>
        <w:t>далған библиографиялық көрсеткіш” атты қолжазбасы кітап етіп</w:t>
        <w:br/>
        <w:t>шығаруға әбден болатын, халқымызға ауадай қажет құнды ЖЫР,</w:t>
        <w:br/>
        <w:t>Сәрсенбі ДӘУІТОВ</w:t>
        <w:br/>
        <w:t>22 март. 1992 ж..</w:t>
        <w:br/>
        <w:t>278</w:t>
        <w:br/>
        <w:t>Қазақ 92 Ғылым академиясының Орталық ғылыми: кітап-</w:t>
        <w:br/>
        <w:t>ханасы әрі күрделі; “әрі өте: хажет бір ҰЫлымиИ жұмысты бастады:</w:t>
        <w:br/>
        <w:t>мұнда төңкерістен” бұрын қазақ тілінде шыққан мезгілді баспа»</w:t>
        <w:br/>
        <w:t>сөздер --тазет, журналдар бетінде жарияланған Мақалалар мен</w:t>
        <w:br/>
        <w:t>хабарлардың, “Тағы: “басқа материалдардың мазмұнын қысқаша</w:t>
        <w:br/>
        <w:t>баяндайтын” “библиографиялық көрсеткіштер “жасалуда: Оларды</w:t>
        <w:br/>
        <w:t>кітапхананың ғылыми БыЗМртанрІ “Ұшкүлтан “Сұбханбердина</w:t>
        <w:br/>
        <w:t>жар құрастырған.</w:t>
        <w:br/>
        <w:t>“Көрсеткіш: екі “бөлімнен” тұрады: бірінші бәлімгі “Айқап”</w:t>
        <w:br/>
        <w:t>журналында жарияланған материалдардың көрсеткіші; екіншісі -:</w:t>
        <w:br/>
        <w:t>“Дала уалаятының тазеті”, “Түркістан уалаятының “газеті”,</w:t>
        <w:br/>
        <w:t>“Қазақстан” ғазег беттерінде шыққан"материалдардың көрсеткіші</w:t>
        <w:br/>
        <w:t>болмақ; Соның алтыншы “Айқап” бетіндегі: мақалалар 1 мен Хат-</w:t>
        <w:br/>
        <w:t>хабарлар деген бөлімі жақында баспадан Шықты. :</w:t>
      </w:r>
    </w:p>
    <w:p>
      <w:r>
        <w:t>“Кітапта “Айқап” журналында” жарияланған “материалдар</w:t>
        <w:br/>
        <w:t>бірнеше тақырыпқа бөлініп берілген. Олар мынадай: 1) “Қазақ</w:t>
        <w:br/>
        <w:t>елінің экономикасымен саяси” жағдайлары туралы мағлұматтар”;</w:t>
        <w:br/>
        <w:t>2) “Қазақ-елінің-тарихы”; 3): “Мәдениет, оқу-ағарту ісі”; 4) “Тіл</w:t>
        <w:br/>
        <w:t>және әдебиет: мәселелері”; 5) “Көркем: әдебиет” 6) “Баспасөз?;</w:t>
        <w:br/>
        <w:t>7) “Денсаулық сақтау мәселесі”; 8)-“Лін туралы”. Оның үстіне</w:t>
        <w:br/>
        <w:t>кйапта “Көмекші көрсеткіштер”, “Айқап” журналы туралы”</w:t>
        <w:br/>
        <w:t>деген көлемді мақала бар.”</w:t>
        <w:br/>
        <w:t>Аз десек Те, революциядан бұрын қазақ тінде екі-үш “жүз</w:t>
        <w:br/>
        <w:t>шамалы кітап, “6 “газет; бір журнал тықты.” - Бірқатар газет,</w:t>
        <w:br/>
        <w:t>журналдар бес-он жыл бойы шығын тұрды. &gt; )</w:t>
        <w:br/>
        <w:t>Қазақ тілінде революциядан бұрын шыққан” “кітаптарда,</w:t>
        <w:br/>
        <w:t>тазет-журналдарда көптӛген. мақала, хат-хабар жарияланған,</w:t>
        <w:br/>
        <w:t>елеулі мәселелер қозғалаған. Қазақ” “халқының: өткен-кеткені,</w:t>
        <w:br/>
        <w:t>тарихы туралы; сол кездегі саяси, шаруашылық; мәдени Жағдайы.</w:t>
        <w:br/>
        <w:t>ғұрып-әдеті, салт-санасы, ізгі "тілек-арманы туралы толып жатқан</w:t>
        <w:br/>
        <w:t>дәл, айқын ақпар: “деректер БЕРІДЕН, талай құнды: 9 тікірлер</w:t>
        <w:br/>
        <w:t>айтылған. бе</w:t>
        <w:br/>
        <w:t>Ап осындай” деректерді, құнды “ой-пікірлерді біздің: Фүгінгі</w:t>
        <w:br/>
        <w:t>оқушыларымыз бен “зерттеушілеріміздің; ғылыми” қызметкер-</w:t>
        <w:br/>
        <w:t>леріміздің бәрі : “бірдей жете: біле бермейді. Себебі бізде қазақ</w:t>
        <w:br/>
        <w:t>тілінде революциядан: бұрын шыққан: газет; журналдар: бетінде.</w:t>
        <w:br/>
        <w:t>жарияланған Мақалалар мен хат- хабарлардың Онблнорефынтық</w:t>
        <w:br/>
        <w:t>көрсеткіштері жоқ; болған емес. “7”:</w:t>
        <w:br/>
        <w:t>“7 “Міне, осы жағдайда Қазақ ССР Ғылым академиясы</w:t>
        <w:br/>
        <w:t>Орталық ғылыми кітапханасының ғылыми қызметкері Ү. Суб-</w:t>
        <w:br/>
        <w:t>281</w:t>
        <w:br/>
        <w:t>Ҙағыздай отырып; Оның өркендей түсуіне жетекші болды. ”</w:t>
        <w:br/>
        <w:t>Рас; “Айқап” журналының кейбір кемшілігі, қатасы болды:</w:t>
        <w:br/>
        <w:t>Бірақ “жалпы”: алғанда; -Ол- “демократияшыл, “ағартушылық,</w:t>
        <w:br/>
        <w:t>бағыттағы журнал -еді.- Қазақ халқының . ұйқысынан “оянуына,</w:t>
        <w:br/>
        <w:t>шаруашылығы “мен мәдениетінің “ілгерілеуіне “ бірталай пайда</w:t>
        <w:br/>
        <w:t>келтірді, әсер етте 02050005202 240 0 005З Жы</w:t>
        <w:br/>
        <w:t>жена Біз :Сөз-етіп Отырған “Айқап”: бетіндегі мақалалар мен хат-</w:t>
        <w:br/>
        <w:t>хабарлар”. “деген: кітапта бұл жайлардың “бәрі дәл фактілермен;</w:t>
        <w:br/>
        <w:t>айқын деректермен. толық баяндалған, тұжырымды айтылған, Бұл</w:t>
        <w:br/>
        <w:t>әрбір -оқушы мен Зерттеушінің қолында болуға тиісті өте қажет</w:t>
        <w:br/>
        <w:t>кітап:</w:t>
        <w:br/>
        <w:t>әдебиетінен “нәр “айып, оның-2Озат; “Демократияшыл: идеясын</w:t>
        <w:br/>
        <w:t>Б. Кенжебаев; профессор</w:t>
        <w:br/>
        <w:t>Қазақстан мұғалімі. 1961. 4 август.</w:t>
        <w:br/>
        <w:t>“Мәдени мұрамызды жұртқа</w:t>
        <w:br/>
        <w:t>“кең таныстырайық</w:t>
        <w:br/>
        <w:t>“Айқап” журналының қазақ хапқының, ұлттық мәдениетінде</w:t>
        <w:br/>
        <w:t>алған орны, атқарған ролі туралы бәріміз де хабардармыз. Бүл.</w:t>
        <w:br/>
        <w:t>журналдың, “оның редакторы, және” бастырып. шығарушысы</w:t>
        <w:br/>
        <w:t>Мұхаметжан Сералиннің қызметі жайында филология ғылымда-</w:t>
        <w:br/>
        <w:t>рының докторы, профессор Бейсенбай Кенжебаевтың кітабында</w:t>
        <w:br/>
        <w:t>көптеген байсалды пікір,, нақты деректер бар. Бұл - ұлт мәдение-</w:t>
        <w:br/>
        <w:t>тінің мұрасына шынайы “ жанашырлық; “қамқорлық. реуінте</w:t>
      </w:r>
    </w:p>
    <w:p>
      <w:r>
        <w:t>істелген тылыми зерттеудің бір нәтижесі, “Айқап” журналы</w:t>
        <w:br/>
        <w:t>туралы осыдан он-он бес жыл бұрын айтылып жүрген кереғар,</w:t>
        <w:br/>
        <w:t>сыңаржақ “пікірлер кейінгі: байсалды. зерттеулер - нәтижесінде</w:t>
        <w:br/>
        <w:t>мансұқ: болды, журнал өзінің ғылыми бағасын. алды.. Дегенмен,</w:t>
        <w:br/>
        <w:t>Б.Кенжебаевтың “Айқап” жайындағы “пікірлері мен деректері</w:t>
        <w:br/>
        <w:t>арнайы жазылған дербес еңбек емес. Ғалым “Айқап” журналы</w:t>
        <w:br/>
        <w:t>туралы Өзінің басқа ғылыми еңбегінде сөз арасында ғана</w:t>
        <w:br/>
        <w:t>әңгімелеген. “</w:t>
        <w:br/>
        <w:t>“Өткен "жылы Қазақ ССР Ғылым академиясының Орталық</w:t>
        <w:br/>
        <w:t>ғылыми кітапханасының қызметкері Ү. Субханбердинаның “Ай-</w:t>
        <w:br/>
        <w:t>қап” журналы бетіндегі мақалалар мен хат-хабарлар” деген кітабы</w:t>
        <w:br/>
        <w:t>жарыққа шықты. Осы кітаптың тиражы бірер айдың ішінде тарап</w:t>
        <w:br/>
        <w:t>кетті. Терең зерттеу болмағанымен библиографиялық анықтауыш</w:t>
        <w:br/>
        <w:t>ретінде бағалы құрал санаған оқушы қауым бұл кітапты</w:t>
        <w:br/>
        <w:t>ынтызарлықпен қабылдағанын байқаймыз.</w:t>
        <w:br/>
        <w:t>283</w:t>
        <w:br/>
        <w:t>Хайыржан Бекхожин кітаптары т.б.). Ағат; екіұшты пікірлер</w:t>
        <w:br/>
        <w:t>кездеседі “Кейбір -зерттеушілер қазақ “әдебиетіндегі. проза</w:t>
        <w:br/>
        <w:t>жанрын сөз еткенде, революциядан бұрынғы. проза “Ы.</w:t>
        <w:br/>
        <w:t>Алтынсариннің дидактикалық, (7) әңгімелері, Абай. Құнанбаевтың</w:t>
        <w:br/>
        <w:t>“Қара сөздері”, С. Торайғыровтың “Камар сүлу”, С..Көбеевтің</w:t>
        <w:br/>
        <w:t>“Қалың мал” сияқты шығармаларын:ғана (?) атап, революциядан.</w:t>
        <w:br/>
        <w:t>бұрынғы қазақ әдебиетінде прозалық шығармалар өте. аз деген</w:t>
        <w:br/>
        <w:t>пікір айтады.. Шындығында, осы (7) революциядан бұрын</w:t>
        <w:br/>
        <w:t>шыққан қазақтың газет-журналдарының (2) бетінде басылған,</w:t>
        <w:br/>
        <w:t>бастапқы үлгі ретінде жарық көрген. прозалық: шығармалар аз</w:t>
        <w:br/>
        <w:t>емес. Ол қазақ прозасының өткен шағы болумен қатар, жалпы</w:t>
        <w:br/>
        <w:t>совет тұсында: өсіп-өркендеген,. “кемеліне келген қазақ</w:t>
        <w:br/>
        <w:t>прозасының өсу-өрбу, қалыптасу кезеңдерінен (7) мәлімет</w:t>
        <w:br/>
        <w:t>беретін нұсқалар” (29- бет). Біріншіден, жоғарыда айтылған</w:t>
        <w:br/>
        <w:t>шұбалаңқылыққа осы екі сөйлем толық мысал -бола алады.</w:t>
        <w:br/>
        <w:t>Екіншіден, біріншіні сөйлемдегі автор риза болмай отырған пікірді</w:t>
        <w:br/>
        <w:t>кейбір зерттеушілер айтып. жүрген жоқ, “Казақ әдебиетінің</w:t>
        <w:br/>
        <w:t>гтарихында” (П том, бірінші және. екінні кітап) осылайша</w:t>
        <w:br/>
        <w:t>тұжырым жасалған.. Және онда автор санап шыққан</w:t>
        <w:br/>
        <w:t>шығармалардан басқа -да бірнеше прозалық шығармалардың бәрі</w:t>
        <w:br/>
        <w:t>дерлік, “Бәти” әңгімесінен басқасы, ертегі-аңыздар,. ауыз</w:t>
        <w:br/>
        <w:t>әдебиетінің нұсқалары. Сондықтан, “қазақ прозасының өсу-өрбу;</w:t>
        <w:br/>
        <w:t>қалыптасу кезеңдерінен мәлімет беретін туындылар” деп бағалау</w:t>
        <w:br/>
        <w:t>- меніңше, артық айтылған сөз. Сондай-ақ мына бір сөйлемді</w:t>
        <w:br/>
        <w:t>оқып көрелік: “зерттеушілер үшін бұл шығармалардың қазақтың</w:t>
        <w:br/>
        <w:t>революцияға дейінгі және совет дәуіріндегі әдебиетінің дамуын,</w:t>
        <w:br/>
        <w:t>орыс әдебиетінің игі әсері мен оның реалистік дәстүрлерімен</w:t>
        <w:br/>
        <w:t>тығыз байланыста алып. көрсетуде және қазақ әдебиетінің төл</w:t>
        <w:br/>
        <w:t>қасиеттерін, ұлттық ерекшеліктерін айқындауда бұлармен бірге</w:t>
        <w:br/>
        <w:t>өзінен соңғы әдебиетке тигізген әсерін білуде мәні зор (34 бет).</w:t>
        <w:br/>
        <w:t>Бұл абзацтан басталған сөйлемнен түк түсінсем бұйышиясын;</w:t>
        <w:br/>
        <w:t>Т. обарахника,</w:t>
        <w:br/>
        <w:t>П февраль. 1987.</w:t>
        <w:br/>
        <w:t>ала д</w:t>
        <w:br/>
        <w:t>ПЕТЕГТЕПТЕТІТ БІЛЕТІН</w:t>
        <w:br/>
        <w:t>Т, Әбдірахманов жазған пікір туралы. Пікір жазушы ГТ. Әбді-</w:t>
        <w:br/>
        <w:t>рахманов жолдас- жинақты түгел оқып шыққаны, қандай</w:t>
      </w:r>
    </w:p>
    <w:p>
      <w:r>
        <w:t>272</w:t>
        <w:br/>
        <w:t>оқымыстыларының күш, салуы, қазақ арасындағы .білгір, көзі</w:t>
        <w:br/>
        <w:t>ашық “азаматтардың белсене араласуы нәтижесінде” “Дала уалая-</w:t>
        <w:br/>
        <w:t>тының, газеті” белгілі мөлшерде өз: заманының шежіресі болып</w:t>
        <w:br/>
        <w:t>шықты. Газет бетінде қазақ фольклорының үлгілері молынан</w:t>
        <w:br/>
        <w:t>басылды, - -ел, тірлігіне, мәдени Өмірге, рухани дамуға қатысты</w:t>
        <w:br/>
        <w:t>мақалалар, жарияланды, орыс. классикалық әдебиетінен, әлем</w:t>
        <w:br/>
        <w:t>халықтары. фольклорынан ” (аудармалар ” көпішілік алдында</w:t>
        <w:br/>
        <w:t>тартылады, ең бастысы - ағартушылық “идеялар, туманистік,</w:t>
        <w:br/>
        <w:t>интернационалшылдық насихат - газеттің ең жетекші сарыны</w:t>
        <w:br/>
        <w:t>болады. Газеттің қазақ халқының рухани даму..жолындағы</w:t>
        <w:br/>
        <w:t>қызметі - қазір көпшілік мойындаған ақиқат. Газет бетінде алғаш</w:t>
        <w:br/>
        <w:t>рет жарық, көрген. жекелеген үлгілер қазақ “ертегілерінің</w:t>
        <w:br/>
        <w:t>жинағында әр. кезде, жарияланып жүрді. 1970 жылы “Жазушы”</w:t>
        <w:br/>
        <w:t>баспасы “Әдеби, мұра” атты арнайы жинақ, шығарын, сонда</w:t>
        <w:br/>
        <w:t>“Айқап” журналының, “Түркістан уалаяты газетінің” бетіндегі</w:t>
        <w:br/>
        <w:t>Әдеби нұсқалармен қатар, “Дала уалаяты газетінің” үлгілеріне де</w:t>
        <w:br/>
        <w:t>орын берген болатын. Кітап көлемі нӛбәрі он алты табақтай ғана</w:t>
        <w:br/>
        <w:t>болса, соның жартысы ғана “Дала уйлаяты газетінің” беттерінен</w:t>
        <w:br/>
        <w:t>еді. Міне содан бері қаншама жыл өтсе де, біздің немқұрайды</w:t>
        <w:br/>
        <w:t>қарауымыздан, осыншама мол байлық халық көзінен қақаста</w:t>
        <w:br/>
        <w:t>қала берді.</w:t>
        <w:br/>
        <w:t>Филология ғылымдарының кандидаты, Қазақстандағы көне</w:t>
        <w:br/>
        <w:t>баспасөздің ең үлкен білгірі. Үшкілтай . Субханбердина “шын</w:t>
        <w:br/>
        <w:t>мәнісінде ғылыми және азаматтық ерлік жасаған. Басқаны былай</w:t>
        <w:br/>
        <w:t>қойғанда, мың үш жүз бет материалды қолдан көшіріп шығудың</w:t>
        <w:br/>
        <w:t>өзі неге тұрады? “Дала уалаяты газеті” Қазақстанды былай</w:t>
        <w:br/>
        <w:t>қойғанда, одан сыртқары жерлердің. өзіндегі ешбір. кітапханада</w:t>
        <w:br/>
        <w:t>толық сақталмағанын, іздестіру, жинақтау жұмыстарының өзіне</w:t>
        <w:br/>
        <w:t>қаншама күш-жігер, «Уақыт, төзім керек болғанын ескерсек,</w:t>
        <w:br/>
        <w:t>“инемен құдық қазғанға” пара-пар жұмыс жүргізілгеніне көзіміз</w:t>
        <w:br/>
        <w:t>жетеді.</w:t>
        <w:br/>
        <w:t>. Осыған орай, атап. айтар тағы. бір. жайт: бұл. қолжазбадағы</w:t>
        <w:br/>
        <w:t>материалдар тұнып тұрған ескілік емес, шаңы шыққан архив</w:t>
        <w:br/>
        <w:t>емес, мұны халқымызбен бірге жасасып келе жатқан мұра деп</w:t>
        <w:br/>
        <w:t>айту да мәселенің бір жағы ғана. Баспа назарына ұсынылып</w:t>
        <w:br/>
        <w:t>отырған нұсқалар өміршең де жаңашыл мұра. Бір ғана мысал.</w:t>
        <w:br/>
        <w:t>Ыбырай... Алтынсаринге арналған некролог-мақала былай</w:t>
        <w:br/>
        <w:t>аяқталады. Алтынсарин орыстардың әр ғылыми-білімдерін біліп,</w:t>
        <w:br/>
        <w:t>қазақтан (шыққан) бір мінезді, ақылды, данышпан, қазақ</w:t>
        <w:br/>
        <w:t>халқына... һәм Россияға пайдалы бір қызметтегі адам еді.</w:t>
        <w:br/>
        <w:t>Жақсылығын айтқанда, Алтынсарин қазақ арасына әуел</w:t>
        <w:br/>
        <w:t>Европаның білім-ғылымын шашқан һәм халықтың Россияға</w:t>
        <w:br/>
        <w:t>275</w:t>
        <w:br/>
        <w:t>материалдар қамтылғаны жайында шолу жасаған (обзорный)</w:t>
        <w:br/>
        <w:t>беттерінен анық көрініп тұр. Рахмет айтамыз!</w:t>
        <w:br/>
        <w:t>Т. “Әбдірахманов “өзім танысқан: “Қолжазбаның құндылығын,</w:t>
        <w:br/>
        <w:t>қажетнігін таныту; тек ғалымдарға ғанда”емес, қазақ мәдениетінің</w:t>
        <w:br/>
        <w:t>өткендегісіне ықылас қойған адамның бәрі:құмарта оқитын дүние:</w:t>
        <w:br/>
        <w:t>болатынына дау жоқ” - дей” келіп, біріншіден. материалдарға-</w:t>
        <w:br/>
        <w:t>тақырып" жағынан топтастырып “беруді; ұсынған: көрінеді, Хроно-</w:t>
      </w:r>
    </w:p>
    <w:p>
      <w:r>
        <w:t>логиялық;тәртікінен берілуіне де қарсы-еместігін білдіреді: ”</w:t>
        <w:br/>
        <w:t>Біз бұл жинақтан бұрын 1970 жылы “Әдеби мұра” атты</w:t>
        <w:br/>
        <w:t>жинақты “Жазушы” баспасынан шығарған болатынбыз, онда</w:t>
        <w:br/>
        <w:t>“Дала уалаятының газетінен”, “Түркістан уалаятының гӛзетінен”,</w:t>
        <w:br/>
        <w:t>“Айқаптан” “небәрі 17- баспа табақ материалдарды: алып шартты</w:t>
        <w:br/>
        <w:t>түрде топтастырып берген едік. Ол жинақ -негізінен көпшілікке</w:t>
        <w:br/>
        <w:t>арналған (Ппойулярный). болатын, сондықтан көп материалдардан</w:t>
        <w:br/>
        <w:t>сұрыптап алғандықтан топтастырып берілгені дұрыс седі.” Ал,</w:t>
        <w:br/>
        <w:t>“Дала уалаятының газетін” бірінші санынан бастап соңғы санына</w:t>
        <w:br/>
        <w:t>дейін түгел қамтылған бұл жинақта хронологиялық тәртіп ыңғай-</w:t>
        <w:br/>
        <w:t>лы дейміз. Себебі, алғаш шыққан қазақ Газеттерінің бірі “ДУГ”</w:t>
        <w:br/>
        <w:t>бетіндегі нұсқаларды хронология тәртібімен орналастыру ғылыми</w:t>
        <w:br/>
        <w:t>тұрғыдан" да Зерттеушілерге көп мағлұмат беретіні сөзсіз. Бұл</w:t>
        <w:br/>
        <w:t>туралы осы жинақты құрастырушы жұмыс. барысында газет</w:t>
        <w:br/>
        <w:t>материалын жақсы білетін :ІП.К; “Сәтбаева, Р. Бердібаев, С.А.</w:t>
        <w:br/>
        <w:t>Қасқабасов, т.б. ғалымдардан ақыл-кеңес алып отырған болатын.</w:t>
        <w:br/>
        <w:t>Олар да ғылым үшін, материал толық қамтылуы үшін хроноло-</w:t>
        <w:br/>
        <w:t>гиялық тәртіптің дұрыс екенін. мақұлдаған. “Әдеби мұра” сияқты</w:t>
        <w:br/>
        <w:t>көпшілікке арналған -жинақтар сериясын дайындау. келешектің</w:t>
        <w:br/>
        <w:t>жұмысы болмақ. Алдымен. көп еңбектенген, ізденген, сарылып</w:t>
        <w:br/>
        <w:t>сарғая жинаған.осы жинақты мүмкіндігі. болғанша. осы қалпында</w:t>
        <w:br/>
        <w:t>шығарып алу керек.</w:t>
        <w:br/>
        <w:t>Екіншіден жинақтағы материалдарды сұрыптап алуды</w:t>
        <w:br/>
        <w:t>ұсынады. Оған біз де қосыламыз. Жалпы, жинаққа кірмей қалған</w:t>
        <w:br/>
        <w:t>150-200 беттей Материалдың қолжазбасын бөлімнің жиналысында</w:t>
        <w:br/>
        <w:t>жолдастар көрді, пікірде көрсетілген “Найманның жеті атасы</w:t>
        <w:br/>
        <w:t>туралы” . шежіре. мен “Алтай. халықтарының. «тұрмысы, туралы?</w:t>
        <w:br/>
        <w:t>материалды алып тастадық...</w:t>
        <w:br/>
        <w:t>“Үшіншіден тыныс белгілеріне көңіл аударылыпты. Газетте о</w:t>
        <w:br/>
        <w:t>баста тыныс. белгілері қойылмағанын, біз шартты түрде. керек</w:t>
        <w:br/>
        <w:t>деген жерінде тыныс белгілерін қойып отырдық . деп. алғысөз, -</w:t>
        <w:br/>
        <w:t>мақалада айтып кеткенбіз, әрине,. -шартты түрде болғандықтан әлі</w:t>
        <w:br/>
        <w:t>де карай түсуді. жерек етеді...</w:t>
        <w:br/>
        <w:t>273</w:t>
        <w:br/>
        <w:t>Әзірше “Айқап”.-журналы-жайында қолымызда бар. көлемді</w:t>
        <w:br/>
        <w:t>деректер осылар ғана. Ал бұдан кейін.қолда. бары - А.С; Пушкин</w:t>
        <w:br/>
        <w:t>атындағы республикалық көпшілік: кітапханасында және Казақ</w:t>
        <w:br/>
        <w:t>ССР Ғылым академиясының Орталық кітапханасында .сақталған</w:t>
        <w:br/>
        <w:t>“Айқап” журналы номерлерінің бір-бір данасы.:</w:t>
        <w:br/>
        <w:t>Шыға бастағанына жарты ғасырдан -аса уақыт өткен</w:t>
        <w:br/>
        <w:t>“Айқап?” жайында оның авторлары туралы байсалды зерттеліп,</w:t>
        <w:br/>
        <w:t>жұртшылық кәдесіне ұсынылып отырған - өз алдына. дербес</w:t>
        <w:br/>
        <w:t>публицистикалық, немесе ғылыми еңбек әлі жоқ. Дегенмен, бұл</w:t>
        <w:br/>
        <w:t>істі біздің ғылыми, мәдениет мекемелеріміз дереу қолға алса, кеш</w:t>
        <w:br/>
        <w:t>болмайды. Осыған орай. Қазақ ССР. Ғылым “академиясының,</w:t>
        <w:br/>
        <w:t>республикамыздың Мәдениет министрлігінің атына мынадай</w:t>
        <w:br/>
        <w:t>тілегіміз бен ұсынысымызды газет бетінде білдіргіміз келеді.</w:t>
        <w:br/>
        <w:t>“Айқап” журналы архив қазынасы болып жата бермей,</w:t>
        <w:br/>
        <w:t>онымен бүгінгі ұрпақтың кең танысуы үшін, бәрін бірдей болма-</w:t>
        <w:br/>
        <w:t>ғанмен ғылыми, мәдени және тарихи мәні бар материалдарын</w:t>
        <w:br/>
        <w:t>іріктеп, қазіргі алфавитпен кайта басып шығару қажет. Бүл істі</w:t>
        <w:br/>
        <w:t>Академияның Орталық ғылыми. кітапханасының қызметкерлері</w:t>
        <w:br/>
        <w:t>жедел қолға. алса, аз уақытта-ақ көшіруге болар еді. Оған</w:t>
        <w:br/>
        <w:t>ғылыми-библиографиялық анықтауыш берілгені жөн. Мәселен,</w:t>
      </w:r>
    </w:p>
    <w:p>
      <w:r>
        <w:t>бұл анықтауышта араб, парсы, түрік-татар атауларына казақша</w:t>
        <w:br/>
        <w:t>кең түсініктеме берілуі, сол сияқты журналда кездесетін геогра-</w:t>
        <w:br/>
        <w:t>фиялық, әкімшілік орындар, адам аттары сияқты атаулардың да</w:t>
        <w:br/>
        <w:t>түсіндірілуі керек. Мұнымен бірге “Айқаптың” авторлары туралы</w:t>
        <w:br/>
        <w:t>дербес анықтама жазылғаны да жақсы болар еді.</w:t>
        <w:br/>
        <w:t>Социалистік ұлт мәдениетіміздің бүгінгісі мен болашағын</w:t>
        <w:br/>
        <w:t>ойлаумен бірге, өткендегісіне де қамқоршы жаңашырлықпен</w:t>
        <w:br/>
        <w:t>қарайтын, байсалды мүрагері болып отырған оқушы қауым бұл</w:t>
        <w:br/>
        <w:t>пікіріміз бен” ұсынысымызды қостар деген ниеттеміз. Ап</w:t>
        <w:br/>
        <w:t>“Айқапты” кітап етін жаңадан басуға қолғабыс тигізу керек</w:t>
        <w:br/>
        <w:t>болса, бұл игілікті іске біздің жоғары оқу орындарының ғылыми,</w:t>
        <w:br/>
        <w:t>оқытушы қауымы да қызу атсалысуға әзір деп айта аламыз.</w:t>
        <w:br/>
        <w:t>Зейнолла Тұрарбеков,</w:t>
        <w:br/>
        <w:t>% М. Киров атындағы Қазақ</w:t>
        <w:br/>
        <w:t>мемлекеттік университетінің</w:t>
        <w:br/>
        <w:t>м 22 аға оқытушысы.</w:t>
        <w:br/>
        <w:t>Қазақ әдебиеті. 1962. 16 февраль.</w:t>
        <w:br/>
        <w:t>мақаланың авторы онымен етене -жақын таныс “өкендігін де</w:t>
        <w:br/>
        <w:t>аңғартып тастаған.</w:t>
        <w:br/>
        <w:t>Бұл жарлық 1871 жылы: орындалыпп, “Шоқы қабырына</w:t>
        <w:br/>
        <w:t>мәрмәрдан жасалған құлпытас орнатылды.</w:t>
        <w:br/>
        <w:t>«Түркістан уалаяты газетінің” қазақ мәдениеті саласындағы</w:t>
        <w:br/>
        <w:t>ірі еңбегі тек Шоканмен ғана байланысты деуге болмайды. Оның</w:t>
        <w:br/>
        <w:t>бетінде. ақындардың өлең-жырлары, айтыстары, батыс пен</w:t>
        <w:br/>
        <w:t>шығыстың көптеген аңыз-әңгімелері мен ертектері біршама мол</w:t>
        <w:br/>
        <w:t>жарияланған.</w:t>
        <w:br/>
        <w:t>Газет редакциясының айпықша ыждаһат салғаны - қазақтың</w:t>
        <w:br/>
        <w:t>төл әдебиеті. 1876 жылы Қазан қаласында “Қисса Қожа Ғафан уә</w:t>
        <w:br/>
        <w:t>Һәм Сағдуақас” деген кітап басылып шықты. Оны Мұқаметжан</w:t>
        <w:br/>
        <w:t>Муфтехиддинов өз ақшасына бастырған екен деп хабарлай келіп,</w:t>
        <w:br/>
        <w:t>“Қазақ тілінде басылып шыққан кітапты біраз оқып-біліп айтсақ,</w:t>
        <w:br/>
        <w:t>қазақ тілінде басылып шыққан болса да, тілінің көбі ноғайша,</w:t>
        <w:br/>
        <w:t>кейбір жерінің сөзіне -түсініп болмайды... Қазақ тілін бұзып. ;</w:t>
        <w:br/>
        <w:t>басып шығарыпты. Енді. бұл кітапты оқыған адам:қазақ тілі осы</w:t>
        <w:br/>
        <w:t>деп ойласа керек. Қазақ тілі қандай жарасып, бір-біріне жабысып</w:t>
        <w:br/>
        <w:t>тұрғанын білгіңіз келсе, біз бір-екі ауыз сөз жазалық” деп қазақ</w:t>
        <w:br/>
        <w:t>тілінің тазалығын сактау, оны бөтен, түсініксіз сөздермен.</w:t>
        <w:br/>
        <w:t>шұбарламау керектігі жайында пікір айтады. Қазақ тілінің қандай</w:t>
        <w:br/>
        <w:t>ырғақты, әуенді, жүйелі келетінін, сөздері “бір-біріне жабысып”</w:t>
        <w:br/>
        <w:t>тұратынын көрсету үшін Орынбай ақынның екі шумақ өлеңін</w:t>
        <w:br/>
        <w:t>мысалға келтіреді, )</w:t>
        <w:br/>
        <w:t>“Түркістан уалаятының газеті” қазақ тілінің тазалығын</w:t>
        <w:br/>
        <w:t>сақтау, оны орынсыз шұбарламау жайында бекем позицияда</w:t>
        <w:br/>
        <w:t>болды. Осы түбегейлі мәселеге сабақтаса, өріле айтылған сын-</w:t>
        <w:br/>
        <w:t>шылық ойдың алғашқы сілемдері де анық байқалды. Түсінікті де</w:t>
        <w:br/>
        <w:t>мақамды өлеңдерді кадірлеуі, жақсы деп тапқан өлең-жырларды</w:t>
        <w:br/>
        <w:t>жариялап отыруы, оған өздерінің көзқарасын білдіруі - қазақ</w:t>
        <w:br/>
        <w:t>баспасөзімен үзеңгілес туа бастаған сншылдық, ой-пікірдің</w:t>
        <w:br/>
        <w:t>нақты белгілері.</w:t>
        <w:br/>
        <w:t>“Түркістан уалаятының төзетінде” жарияланған әдеби</w:t>
        <w:br/>
        <w:t>шығармалардың дені ертегі, аңыз әңгімелер болғанымен, қазақ-</w:t>
      </w:r>
    </w:p>
    <w:p>
      <w:r>
        <w:t>тың жұмбақтары мен мақал-мәтелдеріне “де айрықша ілтипат</w:t>
        <w:br/>
        <w:t>білдірілген. 1871, 1875-78 жылдары газет бетінде жұмбақтар мен</w:t>
        <w:br/>
        <w:t>мақал-мәтелдер мол жарияланды. “Жұмбақ пен мақал тақырып-</w:t>
        <w:br/>
        <w:t>ты”, “Ташкент қаласында ғазет алатұғын бір кісінің қазақша</w:t>
        <w:br/>
        <w:t>жазып берген жұмбақтары мен мақалдарын”, “Орыс мақалдарын”</w:t>
        <w:br/>
        <w:t>басқан кезде газетті шығарушылар өз оқушыларының бұл “игі іске</w:t>
        <w:br/>
        <w:t>әрдайым ат салысып отыруын өтінген жарнама жазған.</w:t>
        <w:br/>
        <w:t>288</w:t>
        <w:br/>
        <w:t>: КӨПТЕН КҮТКЕН КІТАП.</w:t>
        <w:br/>
        <w:t>Аумл баласы ертегі естімей, хисса тыңдамай өскен емес: Бұл</w:t>
        <w:br/>
        <w:t>-- бағы “заманнан атадан балаға. ауысып; “бойындағы ҡан</w:t>
        <w:br/>
        <w:t>айналымындай табиғи заңдылыққа, рухани зӘрулікке: айналып</w:t>
        <w:br/>
        <w:t>кеткен құбылыс; Қарт атамыздың алдында тұлымшағымыз</w:t>
        <w:br/>
        <w:t>желкілдеп отырып та, әжеміздің Тізесіне басымызды. ҚОЙЫП</w:t>
        <w:br/>
        <w:t>жатып та ертегі, хисса тыңдайтынбыз; бір үйге жыршы келе</w:t>
        <w:br/>
        <w:t>қойса жүгіріп сонда баратынбыз. Бала” көңіліміз талай тамашаға</w:t>
        <w:br/>
        <w:t>қатықтай-ұйып; қиялымыз талай тылсымды дүниелерге елігетін. |</w:t>
        <w:br/>
        <w:t>Осындай ел арасында көп айтылатын хиссалар ішінде</w:t>
        <w:br/>
        <w:t>құлағымызға әбден сіңіп, жүрегімізге ұялап “қалғандары</w:t>
        <w:br/>
        <w:t>қатарында “бір топ ғажайып ғашықтық, жырлары бар еді.</w:t>
        <w:br/>
        <w:t>Мектепке барып, Өзімізше кітап оқи аларлық халге жеткен кезде</w:t>
        <w:br/>
        <w:t>солардың ішінен қолымызға түскені - “Мұңлық-Зарлық” хиесасы</w:t>
        <w:br/>
        <w:t>ғана. Басқаларын: әлгіндей жиын-тойда жыршылар айтуынан</w:t>
        <w:br/>
        <w:t>еститініміз болмаса, кітапқа басылып шыққанын көре алмай</w:t>
        <w:br/>
        <w:t>жүретінбіз. Міне сол қаршадайдан бізді құмарттырған, нелер</w:t>
        <w:br/>
        <w:t>қызғылықты: Да тылсымды оқихалар әлеміне жетектеген</w:t>
        <w:br/>
        <w:t>хиссалардың “бірнешеуі “Ғашық-наме” деген атпен кітап болып</w:t>
        <w:br/>
        <w:t>шығып, қолымызға тиіп отыр. Қазақ | ССР Ғылым</w:t>
        <w:br/>
        <w:t>академиясының М.О. Әуезов атындағы Әдебиет. және өнер</w:t>
        <w:br/>
        <w:t>институты мен “Жазушы” баспасы бірлесіп баспа жүзін</w:t>
        <w:br/>
        <w:t>көрсеткен бұл кітап - талай жұрттың-ақ көптен күткені еді десек,</w:t>
        <w:br/>
        <w:t>артық айтқандық бола қоймас.</w:t>
        <w:br/>
        <w:t>2 &lt;“Башық-наме” жинағына қазақ халқы арасында кеңінен</w:t>
        <w:br/>
        <w:t>тараған “Бозжігіт”, “Сейфүлмәлік”, “Таһир-Зуһра”, “Иран-ғайып</w:t>
        <w:br/>
        <w:t>шаһ Ғаббас”, “Жүсіп-Зылиха”, “Мұңлық-Зарлық” деп аталатын</w:t>
        <w:br/>
        <w:t>хиссалар енген. Бұлардың оқиғалық, “сюжеттік түп-тамыры мен</w:t>
        <w:br/>
        <w:t>желілері Шығыс елдерінен, соның ішінде араб, парсы, үнді</w:t>
        <w:br/>
        <w:t>халықтарының әдебиетінен бастау алғаны белгілі еді десек те,</w:t>
        <w:br/>
        <w:t>өленмен: өрнектеліп жырлануы қазақ халқына тән сыбаға, сүбелі</w:t>
        <w:br/>
        <w:t>үлес екені ақиқат. Бұл жайында жинақты құрастырушы фило-</w:t>
        <w:br/>
        <w:t>логия ғылымдарының - кандидаты Үшкілтай Сұбханбердина</w:t>
        <w:br/>
        <w:t>жазған алғысөзде қысқа да болса құнарлы айтылған.</w:t>
        <w:br/>
        <w:t>Осы алғысөзді оқып отырғанда, сондай-ақ әрбір -хиссаға</w:t>
        <w:br/>
        <w:t>арналған жеке-жеке ғылыми түсініктемелерді зер”сала қарағанда</w:t>
        <w:br/>
        <w:t>құрастырушының жаншама ізденгені, еңбектенгені ақық көрінеді.</w:t>
        <w:br/>
        <w:t>Жинақтағы әрбір -хиссаның шығу тегі, тарихы; елге: тарау</w:t>
        <w:br/>
        <w:t>жолдары: туралы көкірекке “ұялап, көңілге қона кетер, білік-</w:t>
        <w:br/>
        <w:t>түсінігіңді молайтар қаншама дерек-мәліметтер бар! Ал қазіргі</w:t>
        <w:br/>
        <w:t>қазақ, тілінде сирек “қолданылатын сөздерге және кейбір жер</w:t>
        <w:br/>
        <w:t>292.</w:t>
      </w:r>
    </w:p>
    <w:p>
      <w:r>
        <w:t>орын берін; әдебиетке жанашырлық көрсете білді. деп тапқан</w:t>
        <w:br/>
        <w:t>орынды. !</w:t>
        <w:br/>
        <w:t>Тұрсынбек Кәкішев.</w:t>
        <w:br/>
        <w:t>Қазақ әдебиеті. 1970. 1 май;</w:t>
        <w:br/>
        <w:t>Бір жинақ төңірегінде туған ойлар</w:t>
        <w:br/>
        <w:t>Қазақ әдебиеттану ғылымының қарышты “. өркендеуі:</w:t>
        <w:br/>
        <w:t>арқасында талай соны да игі ізденістерге кезігудеміз. Сондай.</w:t>
        <w:br/>
        <w:t>ізденістердің бір жемісі - жақсы бастаманың жыл құсындай</w:t>
        <w:br/>
        <w:t>болып көрінген “Әдеби мұра” жинағы.</w:t>
        <w:br/>
        <w:t>Қазақ баспасөзінің туу шағындағы бірқатар шындықтарды:</w:t>
        <w:br/>
        <w:t>профессор Қайыржан Бекхожин көптен бері зерттеп келе</w:t>
        <w:br/>
        <w:t>жатқаны жадымызда. Ал, “Әдеби мұра” жинағын “әзірлеуде</w:t>
        <w:br/>
        <w:t>Үшкілтай Сұбханбердинаның ізденісі ерекше екенін "байқаймыз.</w:t>
        <w:br/>
        <w:t>Оның мұнда библиография мен текстология салаларын тұтас</w:t>
        <w:br/>
        <w:t>бірлікте қарастыруы - әдебиеттанудың олжасы.</w:t>
        <w:br/>
        <w:t>“Әдеби мұраға” енген шығармалардың ой-түйінін жинақтай</w:t>
        <w:br/>
        <w:t>айтқанда, қазақ халқының тарихынан, оның өркеңін өсіруге үлес</w:t>
        <w:br/>
        <w:t>қосқан ұлы перзенттерінің, әсіресе, Шоқан мен Ыбырайдың,</w:t>
        <w:br/>
        <w:t>Абайдың ғибратты өмірінен, қазақ тілінің тазалығын сактап,</w:t>
        <w:br/>
        <w:t>жетілдіре беру жайынан әдебиетті өркендету қамынан, қоғамдық</w:t>
        <w:br/>
        <w:t>және эстетикалық ой-пікірлердің оянуымен қатар, &gt; көптеген</w:t>
        <w:br/>
        <w:t>деректермен, әсіресе, ұлы орыс халқы сөз өнерінің озық</w:t>
        <w:br/>
        <w:t>үлгілерімен танысамыз; ауыз тұшытарлық мән берелік өлең-</w:t>
        <w:br/>
        <w:t>жырларды, көркем - әңгімелерді оқып қызықтаймыз; “қазақ</w:t>
        <w:br/>
        <w:t>әдебиетінде сын жанрының туып, канат қомдай бастағанынан</w:t>
        <w:br/>
        <w:t>дәлел боларлық көптеген әдеби-публицистикалық мақалаларды</w:t>
        <w:br/>
        <w:t>кездестіреміз; болымды ой, тың пікірлерге кездесеміз.</w:t>
        <w:br/>
        <w:t>“Әдеби мұра” жинағы көңілде жүрген көп ойға да тізгін</w:t>
        <w:br/>
        <w:t>бере алады. Бұл кітап қазақтың мерзімді баспасөзінде</w:t>
        <w:br/>
        <w:t>жарияланғандарды түгел қамти алмағаны айдан-анық, тек</w:t>
        <w:br/>
        <w:t>алғашқы бастама - жыл құсы ғана. )</w:t>
        <w:br/>
        <w:t>“Жазушы” баспасы бұл реттен жаңалық нышанын танытып,</w:t>
        <w:br/>
        <w:t>мәнді бір іске мұрындық, болғанын құптай отырып, оған және</w:t>
        <w:br/>
        <w:t>“Мектеп”, “Ғылым” баспаларына тілек айтқанды да орынды деп</w:t>
        <w:br/>
        <w:t>білеміз. :</w:t>
        <w:br/>
        <w:t>Москва және ұлт республикаларының ірі баспаларында</w:t>
        <w:br/>
        <w:t>“Дитературное наследие” типіндегі сериялы кітаптар шығарылды.</w:t>
        <w:br/>
        <w:t>Онда жеке авторлардың бұрын басылған және кейін табылған</w:t>
        <w:br/>
        <w:t>2290.</w:t>
        <w:br/>
        <w:t>привлекла внимание.таких.крупных поэтов. Востока, кақ Фир-</w:t>
        <w:br/>
        <w:t>доуси; Низами,-Амир Хусрау Дехлеви, Навои, Андалыб, Назым</w:t>
        <w:br/>
        <w:t>Хикмет и др..Каждый- Из-этих- поэтов написал свои прекрасные.</w:t>
        <w:br/>
        <w:t>поэмы-на этот сюжет. 2 та Жа ск але</w:t>
        <w:br/>
        <w:t>2 Казахская версия “Жусип-Зылиха” :т: ПОэма с. драматичес-</w:t>
        <w:br/>
        <w:t>кими .элементами,; традиционно-фантастические мотивы в ней</w:t>
        <w:br/>
        <w:t>чередуютея с..қартинами- реальности. Автор- поэмы, сохраняя</w:t>
        <w:br/>
        <w:t>основные сюжетные. узлы. канонического варианта, фабулу строит-.</w:t>
        <w:br/>
        <w:t>по-своему. Он смело-вводит новые действуюшцие лица, создает</w:t>
        <w:br/>
        <w:t>новые ситуации, дает новые психологические мотивировки.</w:t>
        <w:br/>
        <w:t>“Гашик-намез- - оригинальная, Мнтересная: книга, выход ве</w:t>
        <w:br/>
        <w:t>в-свет.- ҙначительное событие в культурной жизни республики и;;</w:t>
        <w:br/>
        <w:t>конечно же, 50-тысячный тираж книги будет. явно- недостаточ-</w:t>
      </w:r>
    </w:p>
    <w:p>
      <w:r>
        <w:t>ным: Мне кажется, что уже сейчас можно было бы подумать о</w:t>
        <w:br/>
        <w:t>повторном издании./ 02 2 2” ) )</w:t>
        <w:br/>
        <w:t>Необходимо отметить, что сборник снабжен коммента-:</w:t>
        <w:br/>
        <w:t>риями, разьяснениями арабско-персидских слов,:указателем гео-</w:t>
        <w:br/>
        <w:t>графических названий, научный анпарат-. КНИГИ тшательно</w:t>
        <w:br/>
        <w:t>составлен и заслуживает самого серьезноғо внимания. - з</w:t>
        <w:br/>
        <w:t>Сборник, несомненно, представит интерес .для</w:t>
        <w:br/>
        <w:t>востоковедов,«. занимаюшихся. проблемами. взаимосвязи- и</w:t>
        <w:br/>
        <w:t>взаимовлияния литератур тюркоязычных народов “и народов</w:t>
        <w:br/>
        <w:t>зарубежного Востока.</w:t>
        <w:br/>
        <w:t>Утеген КУМИСБАЕВ;</w:t>
        <w:br/>
        <w:t>: кандидат филологических наук, вөстоконед.</w:t>
        <w:br/>
        <w:t>Простор. 1977. Х%1 С.123-124,</w:t>
        <w:br/>
        <w:t>ҚАЙТА ТУҒАН ҒАШЫҚТЫҚ ДАСТАН</w:t>
        <w:br/>
        <w:t>Қазақ ССР Ғылым академиясының. академиті Әлкей Мар-</w:t>
        <w:br/>
        <w:t>ғұлан мен СССР... Педагогика ғылымдары академиясының</w:t>
        <w:br/>
        <w:t>академиті “Мәлік. Ғабдуллиннің басшылық етуімен. М.О. Әуезов</w:t>
        <w:br/>
        <w:t>атындағы Әдебиет және Өнер институтының “Жазушы”. баспасы-</w:t>
        <w:br/>
        <w:t>мен бірлесе. отырып шығарған бұл: кітабы: “Ғашық-наме”- деп</w:t>
        <w:br/>
        <w:t>аталады: Шығыс хикаяларының: желісіне құрылған: ертеректегі</w:t>
        <w:br/>
        <w:t>“Бөзжігіп”, “Сейфүл-Мәлік”; “Таһир-Зуһра”,;“Иран-ғайып шаһ</w:t>
        <w:br/>
        <w:t>Ғаббас”, “Жүсіп-Зылиха?”, “Мұңлық-Зарлық” сияқты хиссаларды.</w:t>
        <w:br/>
        <w:t>құрастырып, . алғы сөзі: мен “ғылыми - түсініктерін жазған</w:t>
        <w:br/>
        <w:t>филология - ғылымының -кандидаты . Үнкілтай Субханбердина.</w:t>
        <w:br/>
        <w:t>Зерттеушінің бұл еңбегінен бал жинаған арадай талай жылдар</w:t>
        <w:br/>
        <w:t>299,</w:t>
        <w:br/>
        <w:t>Жарияланған. -мақал-мәтелдердің,.. жұмбақтардың.. мән-.</w:t>
        <w:br/>
        <w:t>маңызына назар аударған уақытта газетті шығарушылар көбіне-</w:t>
        <w:br/>
        <w:t>көп халықтың ақыл-ойына әсер ететіндеріне көңіл бөліп, “жарлы</w:t>
        <w:br/>
        <w:t>болсаң.-арлы..болма” дегендерден бойын аулақ ұстағандарын</w:t>
        <w:br/>
        <w:t>байқаймыз. Ейбраты айқын, насихаттары мәнді, "үлгі-өнегесі</w:t>
        <w:br/>
        <w:t>ашық . мақал-мәтелдерді Әдейі іріктеп, саралап басқанын,</w:t>
        <w:br/>
        <w:t>қолдарына түскенге мәз бола бермегенін аңғарамыз.</w:t>
        <w:br/>
        <w:t>“Түркістан уалаятының.газеті? . шыға бастаған кезде Орта</w:t>
        <w:br/>
        <w:t>Азияны Россия” империясына қосу процесі толық аяқтала қой-</w:t>
        <w:br/>
        <w:t>маған болатын.. Сондықтан оның бетінде жарияланған материал-</w:t>
        <w:br/>
        <w:t>дардың басым көпшілігі. Орта, Азияның оңтүстігі мен таяу.</w:t>
        <w:br/>
        <w:t>Шығысқа. және Қытай еліне байланысты болды... Осы мәселені</w:t>
        <w:br/>
        <w:t>тек ресми түрде ғана емес, поэзия тілімен насихаттауға. тенерал-.</w:t>
        <w:br/>
        <w:t>тубернагор,. нұсқау. берген -де Сияқты. Қазақ. және өзбек тілінде</w:t>
        <w:br/>
        <w:t>арнайы-газет. шығарудың арғы мақсатының бір сыры да осында.</w:t>
        <w:br/>
        <w:t>Демек, бұл; газеттегі орыс қаруының, .; патша. ағзам әмірінің</w:t>
        <w:br/>
        <w:t>мықтылығын. мадақтау сарынын.. жөбіне. осы мәселеге тікелей</w:t>
        <w:br/>
        <w:t>сабақтастыра, байланыстыра қараған мақүл.. )</w:t>
        <w:br/>
        <w:t>Сондай-ақ газет қарақалпақ Әдебиетінің класейгі Әжінияі</w:t>
        <w:br/>
        <w:t>ақынның. қазақтың дарынды қызы Меңешпен айтысын. өзінің</w:t>
        <w:br/>
        <w:t>1878 жылғы екі. санында жариялағанын да айта кеткен жөн.</w:t>
        <w:br/>
        <w:t>“Түркістан уалаяты тазетінің” -әдебиетке. тікелей қатысы “бар</w:t>
        <w:br/>
        <w:t>материалдарына тоқтаған уақытта 1875-1878 жылдар. аралығында</w:t>
        <w:br/>
        <w:t>көркем, әдебиет нұсқасы. боларлық бірқыдыру дүниелердің . ба-</w:t>
        <w:br/>
        <w:t>сылып шыққанын байқаймыз. Олардың мән-маңызы да, көркем-</w:t>
        <w:br/>
        <w:t>дік сапасы да әр қилы ой-пікірлерге өзек болғандай. )</w:t>
      </w:r>
    </w:p>
    <w:p>
      <w:r>
        <w:t>Қазақ. мәдениетінің, тарихында тиісті орны. бар “Түркістан</w:t>
        <w:br/>
        <w:t>уалаятының. газетін” бүгінгі оқушы қауымға алғаш, таныстырған</w:t>
        <w:br/>
        <w:t>Ұ.Субхавбердинаның бірді-екілі мақаласынан.басқа зерделі зерт-</w:t>
        <w:br/>
        <w:t>теулер... жоқ, Сондықтан халықтың. саяси-әлеуметтік, әдеби-.</w:t>
        <w:br/>
        <w:t>мәдени және. Эстетикалық ой-пікірін “оятуға септігін .тигізген</w:t>
        <w:br/>
        <w:t>қазақ баспасөзінің. жыл. құсы --“Түркістан уалаятының. газеті”</w:t>
        <w:br/>
        <w:t>арнайы зерттелуі қажет. “Еткен еңбектің еш. болмасына, зая.</w:t>
        <w:br/>
        <w:t>кетпесіне. газеттің әдебиет, мәдениет саласындағы. . баяндалған.</w:t>
        <w:br/>
        <w:t>деректері-ақ айғақты дәлел. )</w:t>
        <w:br/>
        <w:t>- Сонымен, “Түркістан уйлаятының- Баз</w:t>
        <w:br/>
        <w:t>қозғау, салды, . қазақ. тілінің</w:t>
        <w:br/>
        <w:t>идеяны алғаш көтерді, Халық "үшін аанСі "еңбек</w:t>
        <w:br/>
        <w:t>дарындарды, әсіресе, «Шоқан. Уәлихановты. қүрмет тұтын; оның</w:t>
        <w:br/>
        <w:t>өмірі мен, өнерін. насихаттады, мәнді..де..йжарлы шығармаларға</w:t>
        <w:br/>
        <w:t>289</w:t>
        <w:br/>
        <w:t>- Бұрынғы мерзімді:</w:t>
        <w:br/>
        <w:t>баспасөздегі макалалар-</w:t>
        <w:br/>
        <w:t>2 Таяуда Қазақ: ССР- Ғылым академиясының баспасы:</w:t>
        <w:br/>
        <w:t>“Қазақтың “революциядан . бұрынғы &gt; мерзімді .. баспасөзіндегі</w:t>
        <w:br/>
        <w:t>материалдар” атты кітап басып шығарды: Кітаптын авторы: Қазақ</w:t>
        <w:br/>
        <w:t>ССР: Ғылым:“академиясы “Орталық ғылыми кітапханасының</w:t>
        <w:br/>
        <w:t>қызметкері::Ү; Сұбханбердина, кітаптың: “жалпы редакциясын:</w:t>
        <w:br/>
        <w:t>басқарған ҚазақССР Ғылым академиясының-академигі: - ӘМар-</w:t>
        <w:br/>
        <w:t>ғұлан. Бұл кітап .революциядан бұрынғы. Қазақстанның ларихы</w:t>
        <w:br/>
        <w:t>мен экономикасы, заңы мен-мэдениеті “туралы. толып жатқан</w:t>
        <w:br/>
        <w:t>күрделі мәселелерді мазмұндайтын библиографиялық; көрсеткіш</w:t>
        <w:br/>
        <w:t>есепті. 2. 60 ағынын ыл Ды ШАШ 9, % БЕ</w:t>
        <w:br/>
        <w:t>“Қазақтың революциядан: бұрынғы мерзімді. баспасөзіндегі:</w:t>
        <w:br/>
        <w:t>материалдардың мазмұндалған библиографиялық көрсеткішінде</w:t>
        <w:br/>
        <w:t>1870-1882-.-жылдар “арасында:: Ташкент “қаласында шыққан</w:t>
        <w:br/>
        <w:t>“Түркістан уалаяты газеті” мен 1888-1902 жылдар-арасында Омбы</w:t>
        <w:br/>
        <w:t>қаласында шыққан “Дала уалаяты Төзетінің” және” 1911-1913</w:t>
        <w:br/>
        <w:t>жылдары . Бөкей . ордасы &gt; мен Орал: қаласында. шыққан</w:t>
        <w:br/>
        <w:t>“Қазақстан”газеттерінің бетттерінде жарияланған. мақалалар мен</w:t>
        <w:br/>
        <w:t>хат-хабарлар берілген. Оқушыларға &gt; түсінікті “болу. үшін,</w:t>
        <w:br/>
        <w:t>жарияланған.. материалдарды. хронология “тәртібімен келтіріп, .</w:t>
        <w:br/>
        <w:t>әрбір мақалаға, хабарға қысқаша мазмұндама жазған. “Ескі</w:t>
        <w:br/>
        <w:t>материалдарды: осылай:-хронология -тәртгібімен беру- - ғылыми</w:t>
        <w:br/>
        <w:t>әдістің бір түрі Өйткені бұл әдіс зерттеушілер. үшін. тарихи</w:t>
        <w:br/>
        <w:t>кезеңдердегі :зәру материалдарды тез тауып “алуға “мүмкіндік</w:t>
        <w:br/>
        <w:t>- “Түркістан уапаяты газетінің” (1870., М3; 1872.2%1):бейте-</w:t>
        <w:br/>
        <w:t>рінде &gt; қазақтың. тұңғыш: ғалымы - : Шоқан Шыңғысұлы:</w:t>
        <w:br/>
        <w:t>Уәлиханов. туралы. Мақала: қазақ: тілінде “ бірінші “ет</w:t>
        <w:br/>
        <w:t>кездесетіндігін, әсіресе “Дала уалаяты газетінің”. беттерінде</w:t>
        <w:br/>
        <w:t>Шоқан Уәлиханов, Ыбырай Алтынсарин, Абай Құнанбаев туралы</w:t>
        <w:br/>
        <w:t>мақала-хабарлардан . басқа “олардың: “төл еңбектері де</w:t>
        <w:br/>
        <w:t>басылғандығы атап көрсетіледі. Мысалы: Абайдың: “Күлембайға”</w:t>
        <w:br/>
        <w:t>(Болыс болдым мінеки) :деген өлеңі біраз: өзгерістермен “1888</w:t>
        <w:br/>
        <w:t>жылда май айында Ақшатау. деген Жерде “чрезвычайный” сьезд</w:t>
        <w:br/>
        <w:t>болғанда бір.уездің ел билеушілерінің: сьездегі түрі” деген кіріспе</w:t>
        <w:br/>
        <w:t>сөзбен авторы: көрсетілмей басылған. Абайдың “Жазды күн шілде</w:t>
        <w:br/>
        <w:t>болғанда? деген өлеңі “Семей уезі: Шыңғыс -елінің хазағы</w:t>
        <w:br/>
        <w:t>Ибраһим Құнанбай аулының Бақанас өзенінде “Көпбейіт” деген</w:t>
        <w:br/>
        <w:t>жерге. қонып жатқандағы түрі” деген сөздермен “Дала уалаяты</w:t>
      </w:r>
    </w:p>
    <w:p>
      <w:r>
        <w:t>тазетінің” 1889. жылдың: 17. февраль күнгі номерінде: басылғаны</w:t>
        <w:br/>
        <w:t>285</w:t>
        <w:br/>
        <w:t>аттарына түсіндірме берілуі - әрі қиын Да, өрі игілі де іс екенін</w:t>
        <w:br/>
        <w:t>айрықша айтқымыз келеді. Әттең, мұндай сөздің қайсысы қай</w:t>
        <w:br/>
        <w:t>бетте. көздесетінің жақша ішінде көрсете: отырғанда тіпті жақсы</w:t>
        <w:br/>
        <w:t>болатын: еді; Біз жинақтағы: әрбір хиссаның -мазмұнын айтып,</w:t>
        <w:br/>
        <w:t>бағасын беріп -талдағалы отырған жоқпыз. Бәрі де- халықтың ақ</w:t>
        <w:br/>
        <w:t>махаббат; адалдық, -нен- адамгершілік, : еркіндік. пен ғазаттық,</w:t>
        <w:br/>
        <w:t>достық пен туысқандық туралы ізгі ойы мен арман-мұратынан</w:t>
        <w:br/>
        <w:t>туғаны -күмәнсіз. Бұл хиссалардың "тыңдаушысын. еліктіріп,</w:t>
        <w:br/>
        <w:t>ұйытып, сан жылдар: бойы сақталып, . жатталып келуі” де осы</w:t>
        <w:br/>
        <w:t>қасиеттерінен. Сонымен “бірге бұлардан : өткен замандардың</w:t>
        <w:br/>
        <w:t>әлеуметтік жағдайы -мен Шындығы-да, тарихикезендердің:сыр-</w:t>
        <w:br/>
        <w:t>сипаты да сезіліп отырады. Халықтық мұраға,-халық ортасынан</w:t>
        <w:br/>
        <w:t>шыққан белгілі дарын иелерінің осы тектес шығармаларына қам-</w:t>
        <w:br/>
        <w:t>қорлықпен -.қарап, олардың бүкіл пайдалы: нәрін ұрпақтар</w:t>
        <w:br/>
        <w:t>игілігіне жарата “білу - әрқашанда:қажет іс болмақ, Ел ішінде,</w:t>
        <w:br/>
        <w:t>ғылыми. мекемелер қорында жатқан мұндай. қазына-байлықты</w:t>
        <w:br/>
        <w:t>рет-ретімен жүйелі:түрде-оқушыға ұсынып отыруды бұдан: былай</w:t>
        <w:br/>
        <w:t>да толастатпаған жөн. Бұл ретте-ғылыми-мекеме мен. баспа орын-</w:t>
        <w:br/>
        <w:t>дарының бірлесіп тізе қосын ынтымақтаса &gt; іс тындыруы,</w:t>
        <w:br/>
        <w:t>анағұрлым нәтижелі, жемісті болатынын тәжірибе көрсетін</w:t>
        <w:br/>
        <w:t>келеді. “Ғашық-наме?”-де - осындай ынтымақтың толымды. көрі-</w:t>
        <w:br/>
        <w:t>нісі. Мұндай дүниелерді неғұрлым көбірек тиражбен шығару</w:t>
        <w:br/>
        <w:t>жағын. да ойластырған мақұл. Таңсық дүние:ташпы болмағаны</w:t>
        <w:br/>
        <w:t>игі. й</w:t>
        <w:br/>
        <w:t>Жаһанкүл Әбдіраманова,</w:t>
        <w:br/>
        <w:t>Қазақ әдебиеті.-1976. 22 окт:</w:t>
        <w:br/>
        <w:t>“Из “родника”: фольклора</w:t>
        <w:br/>
        <w:t>АЛМА-АТА; 15. (Корр; “Правды”&lt;Б. “Ибраев). В: Инстітуте</w:t>
        <w:br/>
        <w:t>яштературы и искусства имени М. Ауэзова Академия наук</w:t>
        <w:br/>
        <w:t>Казахской ССР: завершена ийтересиая работа - сөставлен сборник</w:t>
        <w:br/>
        <w:t>қазахских эйических поэм на восточные сюжеты. “Издательство</w:t>
        <w:br/>
        <w:t>“Жазушы” выпустило этот труд отдельной книгой под назвбнием</w:t>
        <w:br/>
        <w:t>“Ташикнаме”, соз 0 20002 айры</w:t>
        <w:br/>
        <w:t>-&lt;ЭСоставитель: сбөрника кандидат. филологических ” наук</w:t>
        <w:br/>
        <w:t>У.Субханбердина-на основе изучения набледия казахского народа</w:t>
        <w:br/>
        <w:t>т текстов: произведений; -не публиковавшихея “в- лечение Почти</w:t>
        <w:br/>
        <w:t>полувека, - сумела-обьединить“Ждонести дб широких читателк-</w:t>
        <w:br/>
        <w:t>ских кругов лучшие образцы национальйоғд фольклора,”</w:t>
        <w:br/>
        <w:t>“Правда”. 1976. 16 ноября.</w:t>
        <w:br/>
        <w:t>293.</w:t>
        <w:br/>
        <w:t>«“ТАПНИКНАМЕ? - ҠНИГА-О ВЛЮБЛЕННЫХ</w:t>
        <w:br/>
        <w:t>На диях в-издательстве “Жазушы”:вьшила-весьма:интересная.</w:t>
        <w:br/>
        <w:t>книга для казахских читателей - «ТГашикнаме”; “Это лиро-эпичес--</w:t>
        <w:br/>
        <w:t>кие поэмы на :вобточные сюжеты. “Составитель- и. автор.</w:t>
        <w:br/>
        <w:t>предисловия и научного комментария кандидат филологиических:</w:t>
        <w:br/>
        <w:t>наук Ушкультай Субханбердина. һе 7 уы ) айын</w:t>
      </w:r>
    </w:p>
    <w:p>
      <w:r>
        <w:t>В эту книгу входят иять лиро-эпических поэм: “Бозжигит”,</w:t>
        <w:br/>
        <w:t>“Сейфулмалик”, “Тахир-Зухра”, “Мунлыҡк-Зарлык”, “Иранғайын</w:t>
        <w:br/>
        <w:t>шах Габбас” и “Юсуф-Зулейха”, взятых из “1001. -ночи?,</w:t>
        <w:br/>
        <w:t>“Шахнаме” Фирдоуси. и других. Казахские поэты. по-своему:</w:t>
        <w:br/>
        <w:t>переложили поэмы о любви, опираясь.на восточныс легенды и</w:t>
        <w:br/>
        <w:t>сюжеты, при том. сохранили-. основную сюжетную канву</w:t>
        <w:br/>
        <w:t>оригинала. ее : ) ей</w:t>
        <w:br/>
        <w:t>Поэма “Бозжигит” впервые была опубликована еше в 1870</w:t>
        <w:br/>
        <w:t>тоду -академиком В.В. Радловым. В 1901 году исследователь</w:t>
        <w:br/>
        <w:t>казахского фольклора А.В. Васильев обнародовал “Бозжигит”-на</w:t>
        <w:br/>
        <w:t>русском “и казахском языках Б. тазетах “Дала уалаяты” и</w:t>
        <w:br/>
        <w:t>“Тургайская газета”. Известный - казахский ПОЭТ - книжнИк</w:t>
        <w:br/>
        <w:t>Ақылбек Сабалөн в ҚКазани В 1911 тоду напечатал</w:t>
        <w:br/>
        <w:t>адаптированный авторский вариант этого дастана.</w:t>
        <w:br/>
        <w:t>“Сейфулмалик” по своему содержанию и по форме пере-</w:t>
        <w:br/>
        <w:t>кликается с “Бозжигитом”.: Сюжет этой легенды о возлюбленных</w:t>
        <w:br/>
        <w:t>вэят из арабокого памятника “1001 ночь”. Повесть 0 Сейфул-</w:t>
        <w:br/>
        <w:t>малике и Бадигулжамале издавна популярна в литературе тюрко-</w:t>
        <w:br/>
        <w:t>язычных народов, в частности, у узбеков, казахов, татар и</w:t>
        <w:br/>
        <w:t>туркмен. Казахский вариант дастана вышел в свет очень давно.</w:t>
        <w:br/>
        <w:t>Он привлек внимание фольклориста А.Е. Алекторова. В 1903 и</w:t>
        <w:br/>
        <w:t>1908 тоды в Казани был опубликован вариант поэта Жусипбека</w:t>
        <w:br/>
        <w:t>Шайухулисламова. Поэма “Сейфулмалик” тесно связана с тради-</w:t>
        <w:br/>
        <w:t>циями казахского эпоса. ы ) . 22</w:t>
        <w:br/>
        <w:t>Определенный интерес представляет поэма «“Юсуф-.</w:t>
        <w:br/>
        <w:t>Зулейха”. Сюжет этот очень популярен в литературе И фольклоре</w:t>
        <w:br/>
        <w:t>народов Вастока. ) ;</w:t>
        <w:br/>
        <w:t>22. Легенда о любви Юсуфа и Зулейхи привлекла внимание</w:t>
        <w:br/>
        <w:t>крупных-поэтов Востока, начиная от Фирдоуси.: Надо отметить,</w:t>
        <w:br/>
        <w:t>что первой тюркоязычной . обработкой. этого сюжета является</w:t>
        <w:br/>
        <w:t>поэма Али-“Кысса и. Юсуф”. Дастан “Юсуф-Зулейха” становится</w:t>
        <w:br/>
        <w:t>популярной И-в, казахской устной и .письменной литературе;</w:t>
        <w:br/>
        <w:t>Казахский вариант, воспетый. поэтом Жусипбеком Шайхули-</w:t>
        <w:br/>
        <w:t>сламовым, увидел свет в Казани на рубеже ХІХ и ХХ веков.</w:t>
        <w:br/>
        <w:t>294</w:t>
        <w:br/>
        <w:t>кітабыг:-. Казақстанның ХІХғасырдың екінші. жартысы мен ХХ</w:t>
        <w:br/>
        <w:t>ғасырдың бас кезіндегі экономика, право, тарих және: мәдениет.</w:t>
        <w:br/>
        <w:t>мәселелерін “зерттеумен” шұғылданатындарға, .“жоғары:&gt; оқу</w:t>
        <w:br/>
        <w:t>орындарының қоғамдық. -:оғылымдар .&gt; факультеттерінің</w:t>
        <w:br/>
        <w:t>студенттеріне: қажетті көмекші:құпалдардың бірі.</w:t>
        <w:br/>
        <w:t>Р. Сарқожин;</w:t>
        <w:br/>
        <w:t>Социалиетік Қазақстан. 1963; ЕТ апр:</w:t>
        <w:br/>
        <w:t>- “ТҮРКІСТАН УАЛАЯТЫНЫҢ ГАЗЕТІ?</w:t>
        <w:br/>
        <w:t>Қазақ тілінде:тұңғыш рет-1870-1882 жылдары: жығып тұрған”</w:t>
        <w:br/>
        <w:t>“Түркістан. -..; уалаятының: &lt;5-газетіз: Түркістан “- теңерал::</w:t>
        <w:br/>
        <w:t>тубернаторының “ресми органы .. болғанына қарамастан “қазақ</w:t>
        <w:br/>
        <w:t>халқының -қоғамдық-әлеуметтік ой-пікірін: оятуға, мәденигәдеби”</w:t>
        <w:br/>
        <w:t>түсінігінің молая беруіне едәуір- әсер етті. Саяси-экономикалық:</w:t>
        <w:br/>
        <w:t>мәселелермен» қатар: оқу-ағарту “ісінің “жай-күйі, өнер-білімнің</w:t>
        <w:br/>
        <w:t>пайдасы, орыс мәдениетінің. жетістіктері; қазақ. әдебиетінің хал-</w:t>
        <w:br/>
        <w:t>қадыры, қазақ зиялылары :мен ғалымдарының “өмірі жайында</w:t>
        <w:br/>
        <w:t>бірқыдыру тарихи құнды мақалалар, хабарлар-жарияланды.</w:t>
      </w:r>
    </w:p>
    <w:p>
      <w:r>
        <w:t>Газет редакциясы Өзінің “еліне, отанына адал қызмет- етіп,</w:t>
        <w:br/>
        <w:t>еңбек.-сіңірген адамдарға кадір-құрмет көрсету Үшін-орайы” бар</w:t>
        <w:br/>
        <w:t>себеп пен сылтауды орынды пайдаланып қалуға талаптанған.</w:t>
        <w:br/>
        <w:t>Әсіресе, Шоқан Уәлихановтың даңқын жаюға қолынан келгеннің</w:t>
        <w:br/>
        <w:t>бәрін. істеген, 1870 жылы Түркістан генерал-тубернаторы “Жетісу;</w:t>
        <w:br/>
        <w:t>өлкесіне .келгенде Шоқанның: жабырына барып басына: құлпытас</w:t>
        <w:br/>
        <w:t>орнатуға бұйрық бергенін. тілге: тиек өтіп, Шоқан жайында қазақ:</w:t>
        <w:br/>
        <w:t>тілінде -тұңғыш рет көлемді материал -жариялады. ба айылын</w:t>
        <w:br/>
        <w:t>Онда генерал-губернатор: “Шоқан Шыңғыс-сұліан баласы</w:t>
        <w:br/>
        <w:t>Уәлихановтың моласына барды... &lt;&lt; Е/59 3 ааа</w:t>
        <w:br/>
        <w:t>--Моласы күйдірген кірпіштен салыныпты. Сүйтсе де жаман:</w:t>
        <w:br/>
        <w:t>екен.. Бес-алты. жылда бұзылып: қалатұғын;: Дүниеден “Көшкен</w:t>
        <w:br/>
        <w:t>Уәлихановтың сүйегін: қадірлеп, сыйламякс үшін. және Фрыс-”</w:t>
        <w:br/>
        <w:t>қазақтың есінен:лшықпастығы үшін генерал-тубернатор:Тенерал-”</w:t>
        <w:br/>
        <w:t>адьютант фон Кауфман құлпытас: даярламаққа бұйрық; қылды. Әл</w:t>
        <w:br/>
        <w:t>тасқа молаға, кім.қойылғаны, неге мүнша қадірлі; сыйлы болған- ”</w:t>
        <w:br/>
        <w:t>дығы жазылады. Осы тасты: Алматыдағы асқан ұстаға тез уақытта</w:t>
        <w:br/>
        <w:t>даяр қылып жеткізіп бермекке бұйрық: қылды”;: “ден. Жазды 1870”</w:t>
        <w:br/>
        <w:t>жылы 12.сентябрьде. е” кргиаса: 10 мик аманы У</w:t>
        <w:br/>
        <w:t>“Ресми бұйрық; шеңберінде «Шоқанның: ғалымдығын, өнер-”</w:t>
        <w:br/>
        <w:t>паздығын, еліне қадірлі, сыйлы болғандығын атап көрсеткен осы</w:t>
        <w:br/>
        <w:t>2872</w:t>
        <w:br/>
        <w:t>Бұндай сарындардың көне халық мұрасында кездесе бере--</w:t>
        <w:br/>
        <w:t>тіндігі хақында “Вопросы литературы” журналының 1977 жылғы</w:t>
        <w:br/>
        <w:t>6-санында орыс зерттеушісі Имант Аузинь: &gt; “Алайда, кешегі</w:t>
        <w:br/>
        <w:t>күннің жарқын сезімдері бүгінгі адамдарға өмір сүруде аса кажет.</w:t>
        <w:br/>
        <w:t>Мұндай жағдайда тәрбиелік пен сұлулық көзін тек фольклордан</w:t>
        <w:br/>
        <w:t>ғана іздеуіміз керек”, - деген салихалы пікір түйеді.: Осы</w:t>
        <w:br/>
        <w:t>айтылған “кешегі күннің жарқын сезімі мен- сұлулық көзін”</w:t>
        <w:br/>
        <w:t>“Башық-наме” кітабынан да табамыз. Лиро-эпикалық дастан-</w:t>
        <w:br/>
        <w:t>дарды құрастырып, ғылыми анықтама берген. Бұл ғажайып кітап</w:t>
        <w:br/>
        <w:t>жайлы тек республикалық баспасөзде ғана емес, “Правда”.</w:t>
        <w:br/>
        <w:t>газетінде де сөз болып, оның ұлттық әдебиетімізге қосылған аса</w:t>
        <w:br/>
        <w:t>қымбат қазына екенін Одақ оқырмандарына таныстырьшт өтті.</w:t>
        <w:br/>
        <w:t>Ұрпақтан-ұрпаққа жалғасып, ақын қиялында қайта туып,</w:t>
        <w:br/>
        <w:t>түлеген, халық жүрегінен орын тапқан Шығыстың бұ хисса -</w:t>
        <w:br/>
        <w:t>дастандарының кестелі тілі мен ғибратты : сөздерін жаңғырта</w:t>
        <w:br/>
        <w:t>жасартқан зерттеуші күрделі ғылыми еңбектің екінші кітабын да</w:t>
        <w:br/>
        <w:t>қолға алады деп ойлаймыз. ) )</w:t>
        <w:br/>
        <w:t>Алдағы уақытта осы тектес өзге де шығыс хиссаларын тағы</w:t>
        <w:br/>
        <w:t>да сұрыптап, .бастырып шығару үшін Омбы, Томск, Уфа, Ново-</w:t>
        <w:br/>
        <w:t>сибирь, Кемеров секілді қалалардың -архивімен танысса деген</w:t>
        <w:br/>
        <w:t>тілегіміз де бар. ) )</w:t>
        <w:br/>
        <w:t>Аманжол ҚАНАФИН,</w:t>
        <w:br/>
        <w:t>М.О. Әуезов атындағы Әдебиет</w:t>
        <w:br/>
        <w:t>және өнер институтының қызметкері,</w:t>
        <w:br/>
        <w:t>Қазақстан әйелдері. 1977. Х%12. 27 б.</w:t>
        <w:br/>
        <w:t>“БАШЫҚ;НАМЕ”</w:t>
        <w:br/>
        <w:t>Қазақ ССР Ғылым академиясы М.О. Әуезов атындағы</w:t>
      </w:r>
    </w:p>
    <w:p>
      <w:r>
        <w:t>Әдебиет және өнер институты “Жазушы” баспасы арқылы</w:t>
        <w:br/>
        <w:t>“Башық-наме” атты дастандар жинағын бастырып шығарды.</w:t>
        <w:br/>
        <w:t>Бұған шығыс хикаяларының желісіне құрылған ертеректегі біраз</w:t>
        <w:br/>
        <w:t>қазақ кітаптары, атап айтқанда “Бозжігіт”, “Сейфулмалик”,</w:t>
        <w:br/>
        <w:t>“Таһир-Зуһра”, “Мұңлық-Зарлық” “Иран-ғайып шаһ Ғаббас”,</w:t>
        <w:br/>
        <w:t>“Жүсіп-Зылиха” хиссалары кірген. Бұл тарихи шығармаларды</w:t>
        <w:br/>
        <w:t>құрастырып, алғы. сөз жазған, ғылыми түсініктер берген фило-</w:t>
        <w:br/>
        <w:t>логия ғылымдарының кандидаты Үшкүлтай Субханбердина.</w:t>
        <w:br/>
        <w:t>“Башық-наме” атты бұл қызықты жинақтың жарық, көруі</w:t>
        <w:br/>
        <w:t>жайлы “Правда” тазетінен бастап; өткен күзден бері дүркін-</w:t>
        <w:br/>
        <w:t>дүркін баспасөз беттерінде бірсыпыра хабарлар басылды. Сөйтсе</w:t>
        <w:br/>
        <w:t>302.</w:t>
        <w:br/>
        <w:t>“Известный казахский :поэт Акылбек Сабалов в Казани, в</w:t>
        <w:br/>
        <w:t>1911 году, напечатал адаптированный авторский “вариант-дастана.</w:t>
        <w:br/>
        <w:t>В книгу “Гашик-наме”-включен этот-последний: вариант: Следует</w:t>
        <w:br/>
        <w:t>добавить, что “А: .Сабалов является автором-“более “пестидесяти:</w:t>
        <w:br/>
        <w:t>кисса”-(сказание: “в стихах), дастанов,/ был &lt;энатоком устной.</w:t>
        <w:br/>
        <w:t>литературыс&gt;казахского народа-:И при литературной обработке</w:t>
        <w:br/>
        <w:t>восточнБк” сюжетов -умело -использонал богатство фольклора.</w:t>
        <w:br/>
        <w:t>Несомненно, что эсе творчество таких поэтов, как Ақылбек</w:t>
        <w:br/>
        <w:t>Сабалов, Жусипбек Шайхулисламов; Шади Жахангиров; вообше</w:t>
        <w:br/>
        <w:t>тесно связано с обработкой восточнык легенд-на национальной</w:t>
        <w:br/>
        <w:t>почве своего. народа: Ш- ғ.ғ. 0% з</w:t>
        <w:br/>
        <w:t>Романтический дастан А. Сабалнова “БозжиГИт”:в его поз-</w:t>
        <w:br/>
        <w:t>тическом наследии “Занимает особое .: место, он: широко</w:t>
        <w:br/>
        <w:t>распространен. среди башкир, татар; узбеков и туркменов.</w:t>
        <w:br/>
        <w:t>“Бозжигит” --трагическая поэма 0 несчастной любви двух моло-</w:t>
        <w:br/>
        <w:t>дых “людей. -Главные. терди этой проникновенной” поэмы</w:t>
        <w:br/>
        <w:t>Бозжигит и Карашаш являютоя символом мужества и верносій в</w:t>
        <w:br/>
        <w:t>любви. Поэма -написана одиннадпатисложной формои казахского</w:t>
        <w:br/>
        <w:t>стиха, "в диалогах . персөнажей “встречаются семи:восьмисложная</w:t>
        <w:br/>
        <w:t>форма. “По художественному: Достоинству: дастан не уступает</w:t>
        <w:br/>
        <w:t>знаменитой казахской поэме “Козы Корпеш и Баян. сулу?,</w:t>
        <w:br/>
        <w:t>Идейно:и тематически. оба эти произведения созвучны друг с</w:t>
        <w:br/>
        <w:t>Поэма “Сейфулмалик””по своему содержанию и”пб форме</w:t>
        <w:br/>
        <w:t>перекликается с “Бозжигитом?, Сюжет поэмы - любдве Сейфул-</w:t>
        <w:br/>
        <w:t>малихка к. Бадигулджамал - взят из одноименной арабекой сказки:</w:t>
        <w:br/>
        <w:t>Он. издавна” популярен в литературе тюркоязычных нарддов.</w:t>
        <w:br/>
        <w:t>Первая печатная казахская: книга, увидевшая свет” ете “в .1807</w:t>
        <w:br/>
        <w:t>году, связана с. дастаном “Сейфулмалик”, - пишет “в своем</w:t>
        <w:br/>
        <w:t>предисловии к “Гашик-наме” У. Субханбердина: Өл</w:t>
        <w:br/>
        <w:t>22 Самая древняя версия о“Сейфулмалике и.Бадигуллжамал</w:t>
        <w:br/>
        <w:t>была включена в 1870 году в сборник В.В. Радлова. В 1903-і 1908</w:t>
        <w:br/>
        <w:t>годах в Казани был опубликован вариант легенды в изложении</w:t>
        <w:br/>
        <w:t>поэта Жусипбека “Шайхулисламова. “Ж. Шайхулисламов (1857-</w:t>
        <w:br/>
        <w:t>1936) из Джетысу, получил мусульмансков -образование; влЛадел</w:t>
        <w:br/>
        <w:t>арабским, персидским и:другими тюркскими языками, Он-автор</w:t>
        <w:br/>
        <w:t>ряда кисса, дастанов, таких, как “Сал-Сал”, “Заркум”, “Жусин-</w:t>
        <w:br/>
        <w:t>Зылиха”; “Шакир-Шакират”, “Мунлык-Зарлык”, “ “Рустем-</w:t>
        <w:br/>
        <w:t>Дастан” и т.д.ус 1890 года издавался в Петербурге; Казани-и?Уфе..</w:t>
        <w:br/>
        <w:t>К сожалению,: творчество “этого: большого поэта до сих-пор</w:t>
        <w:br/>
        <w:t>остастея вне поля зрения казахских литературоведов. “Жусипбек</w:t>
        <w:br/>
        <w:t>одним из первых обратилоя к памятнику мировой культуры -</w:t>
        <w:br/>
        <w:t>297</w:t>
      </w:r>
    </w:p>
    <w:p>
      <w:r>
        <w:t>казахов, как и произведения фольслора и литературы -народов</w:t>
        <w:br/>
        <w:t>Средней Азии; имея көреннме вековые связи с класбической ли-</w:t>
        <w:br/>
        <w:t>тературой Востока, обновлялось ее логендами, рассказамй, даста-</w:t>
        <w:br/>
        <w:t>нами. т. а ҒҒ кене</w:t>
        <w:br/>
        <w:t>Пришедшие “из пятериц Фирдоуси, Низами, Навои и из</w:t>
        <w:br/>
        <w:t>арабо-персидских, индийских легенд и сказаний через посредство</w:t>
        <w:br/>
        <w:t>литературы народов Средней Азии такие дастаны, как “Тахир-</w:t>
        <w:br/>
        <w:t>Зухра”, “Сейфулмалик”, “Юсуф-Зулейха”, перерабатызались, из-</w:t>
        <w:br/>
        <w:t>менялись и бытовали на новой народной почве в качестве новых</w:t>
        <w:br/>
        <w:t>казахских вариантов. О благотворном влиянии поэзии Востока на</w:t>
        <w:br/>
        <w:t>казахский фольклор и творчество его носителей - казахских акы-</w:t>
        <w:br/>
        <w:t>нов - говорили в свое время Абай и Мухтар Ауэзов.</w:t>
        <w:br/>
        <w:t>: Казахи, узбеки, киргизы, азербайджандцы, туркмены, кара-</w:t>
        <w:br/>
        <w:t>калнаки являются исторически родственными народами. Леген-</w:t>
        <w:br/>
        <w:t>ды, эпосы, дастаны, сказки этих народов по мотивам Ии сюжетам</w:t>
        <w:br/>
        <w:t>сходны между собою. И эдесь будет умествым привести Слова</w:t>
        <w:br/>
        <w:t>Карла Маркса о том, что “всякая нация может и должна учиться</w:t>
        <w:br/>
        <w:t>у других”... ”</w:t>
        <w:br/>
        <w:t>Родоначальник казахской письменной литературы Абай</w:t>
        <w:br/>
        <w:t>Кунанбаев написал три поэмы на сюжеты арабского эпоса “1001</w:t>
        <w:br/>
        <w:t>ночь”: “Искандер”, “Масғуд”, “Сказание об Азиме”. В своих</w:t>
        <w:br/>
        <w:t>“Назиданиях” Абай призывал людей к добрым делам и дружбе</w:t>
        <w:br/>
        <w:t>между народами. Великий поэт опиралоя “на философские трак-</w:t>
        <w:br/>
        <w:t>таты титанов. восточной культуры, таких как Абу Наср аль-</w:t>
        <w:br/>
        <w:t>Фараби, Омар Хайям, Саади, Навои и других. “. Р</w:t>
        <w:br/>
        <w:t>“Гашик-наме”, книга о влюбленных, таким образом, Явля-</w:t>
        <w:br/>
        <w:t>етея продолжением абаевской традиции В письменной лите-</w:t>
        <w:br/>
        <w:t>ратуре. Сборник открынается поэмой “Бозжигит”, впервые опуб-</w:t>
        <w:br/>
        <w:t>ликованной еше в 1870 голу академиком В.В. Радловым. Иссле-</w:t>
        <w:br/>
        <w:t>дователь казахского фольклора А.В. Васильев еше в 1901 году</w:t>
        <w:br/>
        <w:t>обнародовал поэму на русском и казахском языках Б газетах</w:t>
        <w:br/>
        <w:t>«Тургайская газета” и “Дала уалаяты”. В том же году в Оренбурге</w:t>
        <w:br/>
        <w:t>поэма была издана на двух языках отдельной книгой. С 1874 по</w:t>
        <w:br/>
        <w:t>1910 год казахские варианты “Бозжигита” персиздавались Пять</w:t>
        <w:br/>
        <w:t>раз. В 1910 году поэма вышла огромным ДЛЯ того. времени</w:t>
        <w:br/>
        <w:t>десятитысячным тиражом. Этот факт свидетельствует о широкой</w:t>
        <w:br/>
        <w:t>популярности произведения среди казахов. : )</w:t>
        <w:br/>
        <w:t>Рукописные версии “Бозжигита” на тюркских, в том числе</w:t>
        <w:br/>
        <w:t>м на казахском языках хранятся в библиотеках Москвы, Лонин-</w:t>
        <w:br/>
        <w:t>трада, Казани, Оренбургі и Алма-Аты. Одна из рукописей</w:t>
        <w:br/>
        <w:t>поэмы, но утверждению ахадемика Алкея Маргулана, хранится,В</w:t>
        <w:br/>
        <w:t>Британском музее.</w:t>
        <w:br/>
        <w:t>296</w:t>
        <w:br/>
        <w:t>Де бұл .кітап, алғашқы. шағын. бір тобын айтпағанда, қалың</w:t>
        <w:br/>
        <w:t>жұртшылық қолына енді ғана тиіп отыр. “Башық-намедегі” ескі</w:t>
        <w:br/>
        <w:t>дастандарды көпшіліктің ықылас. аудара, зейін қоя оқитындарға</w:t>
        <w:br/>
        <w:t>.а&lt;Мұның әр түрлі себебі. бар.. Бұл. шығармалардың бәрі де</w:t>
        <w:br/>
        <w:t>өткен.-ғасырдың. аяқ езінде, әсіресе осы ғасырдың басында өз</w:t>
        <w:br/>
        <w:t>алдарына жеке-жеке кітап болыпта, ауызекі. жатқа да айтылып,</w:t>
        <w:br/>
        <w:t>қазақ- елі ішіне көп- тараған болатын. Сондықтан да қазақтың</w:t>
        <w:br/>
        <w:t>қазіргі аға,буын: өкілдері бұл. хисоадарға. қарап “өздерінің:жастық</w:t>
        <w:br/>
        <w:t>шақтарын -еске түсіреді; бүгінгі жастарға-әңгіме-өсиетке; ғибратты</w:t>
        <w:br/>
        <w:t>сөзге -жүйелі желі.табады. Шығыс халықтарының бізбен әдеби,</w:t>
        <w:br/>
        <w:t>мәдени -байланысын жан-жақты... Зерттеушілер де ғашықтық,</w:t>
        <w:br/>
        <w:t>махаббат, тапқырлық желілеріне, сөз сиқырлығына-құрылған бұл</w:t>
      </w:r>
    </w:p>
    <w:p>
      <w:r>
        <w:t>хисса-дастандар көне парсы араб мәдениеттеріне -тікелей жол</w:t>
        <w:br/>
        <w:t>табады, ұзақ саяхат шеге-алады..Расында-да Фирдоусидің атақты</w:t>
        <w:br/>
        <w:t>“Шаһ-намесінің”, арабтың “Мың бір түннің” .әр қилы. тарау-</w:t>
        <w:br/>
        <w:t>ларының . өткендегі./әр алуан қазақ. ақындары арқылы жері</w:t>
        <w:br/>
        <w:t>шалғай, іргесі-аулақ; -тілі бөлек қазақ еліне кең-тарауы: зерттеуге</w:t>
        <w:br/>
        <w:t>Бұрынғы қазақ жұртшылығы “Рүстем-Дастая” депте “Шаһ-</w:t>
        <w:br/>
        <w:t>намеден” жеке үзінді хисса оқығаны; мәлім. Бүгінгі жастар ерте-</w:t>
        <w:br/>
        <w:t>ректе кітап-бетіне айқын түсіп қалған: айырғы сөзімізден, ғажап</w:t>
        <w:br/>
        <w:t>теңеулерімізден Үлгі-өнеге алады, тіл үйренеді. 2ағы</w:t>
        <w:br/>
        <w:t>Әрине, ескі дәстүрдегі бұл дастандардағы қайсыбір діни</w:t>
        <w:br/>
        <w:t>ұғымға бейім; адам қабілетінен -тысқары өте бір оқшау қиял қана-</w:t>
        <w:br/>
        <w:t>тына шарықтау сықылды жайттерді. бүгінгі: оқушы жұртшылық</w:t>
        <w:br/>
        <w:t>шығармалардың негізгі желісінен аршып, ажыратып ала алады; -</w:t>
        <w:br/>
        <w:t>:.. Алайда, жинаққа кірген қазақ кітаптарының бәрінің- де</w:t>
        <w:br/>
        <w:t>негізгі сарыны - таза, кіршіксіз махаббат, шынайы. адамгериілік,</w:t>
        <w:br/>
        <w:t>зұлымдықты, қысастықты, зорлық-зомбылықты, -даттау, әшкере-</w:t>
        <w:br/>
        <w:t>леу екендігін оқушы . қауым. анық түсінуге, -сол “үшін -де бұл</w:t>
        <w:br/>
        <w:t>шығармалардан ләззат алуға тиіс... 22-2. ет )</w:t>
        <w:br/>
        <w:t>Қазіргі жастарымыз Қолдары бос кездерінде кәрілерге;</w:t>
        <w:br/>
        <w:t>жастары тоқтасқан ,-ата-аналарына | мақамына келтіріп,;: бұл</w:t>
        <w:br/>
        <w:t>бәйіттерді оқып. отырса, әркімнің-ақ үй іштеріне Әдеби. мереке</w:t>
        <w:br/>
        <w:t>болмақшы. Жы МЫ ы оқ ыбый “Жб</w:t>
        <w:br/>
        <w:t>. “Кітаптың тағы бір пайдалы-жағы - жинақтың соңында :өзіміз</w:t>
        <w:br/>
        <w:t>бұл күнде әдебиетте де, ауызекі сөзімізде де. күнделікті колда-</w:t>
        <w:br/>
        <w:t>нып. жүретін: көптеген атауларымыздың” түп -тамырың,: арғы</w:t>
        <w:br/>
        <w:t>сабағын, бір-біріне ішкі байланысын көрсететін жақсы сөздік -</w:t>
        <w:br/>
        <w:t>сөздік-түсініктемелер берілген. Біз әр хиссаның қазақша. қашан,</w:t>
        <w:br/>
        <w:t>қандай жағдайда қағаз бетіне түскенін, түпкі желісінің: қайдан</w:t>
        <w:br/>
        <w:t>303</w:t>
        <w:br/>
        <w:t>жыраудың. Бозжігіптің . әкесіне, баласының. ҡайғылы. қазасын</w:t>
        <w:br/>
        <w:t>өстіртуі:көңіл-ай ісінде берілген:;</w:t>
        <w:br/>
        <w:t>Мінген аттан ер-қалар, .</w:t>
        <w:br/>
        <w:t>“Тапқан ерден мал- қалар.</w:t>
        <w:br/>
        <w:t>Ер. басына күй туса,..</w:t>
        <w:br/>
        <w:t>Сүйтенінен жар қалар,</w:t>
        <w:br/>
        <w:t>-Ер басына күн туса, ..</w:t>
        <w:br/>
        <w:t>«Дүниенің бәрі жоқ;бодар,</w:t>
        <w:br/>
        <w:t>Ғалымдардан хат қалар, .</w:t>
        <w:br/>
        <w:t>,Ұсталардан 34т қалар, ..</w:t>
        <w:br/>
        <w:t>Ойлап. тұрсаң, жақсылар, |</w:t>
        <w:br/>
        <w:t>-Бұл, жалғаннан кім қалар?.. ыза</w:t>
        <w:br/>
        <w:t>Осы нұсқаның, қай бетін ашсаң да, жырдың негізгі, арқауы -</w:t>
        <w:br/>
        <w:t>махаббат. Бозжігіт пен Қарашаштың сүйіспеншілігі, оқиғаның</w:t>
        <w:br/>
        <w:t>өзіне, тән-ерекшелігімен баяндалады. Шығарманың. көркемдігімен</w:t>
        <w:br/>
        <w:t>қоса композидиялық сюжет -құрудағы - басты. ерекшелігі сол,</w:t>
        <w:br/>
        <w:t>жыршы оны бір әуенмен емес, әр түрлі мақамға. салып айтқан.</w:t>
        <w:br/>
        <w:t>Онда ұйғыр, өзбек халықтарында.көп қолданылған өлең. өрнекте-</w:t>
      </w:r>
    </w:p>
    <w:p>
      <w:r>
        <w:t>ріне баса. назар. аударылған..; Нұсқада дастанның :мазмұнындағы</w:t>
        <w:br/>
        <w:t>орынсыз” қайталаулар алынып тасталған. Зерттеуші бір. ғана</w:t>
        <w:br/>
        <w:t>“Бозжігіт” хиссасының жазылу ерекшеліктеріне тоқтай отырып,</w:t>
        <w:br/>
        <w:t>осы іспеттес шығармалардың ХІХ ғасырда Уфа, Қазан, Ташкент,</w:t>
        <w:br/>
        <w:t>Орынбор қалаларында пайда болуына сәйкес, осы дастандарды</w:t>
        <w:br/>
        <w:t>баспа орындарына. ұсынған. “кітаби” ақындардың елеулі еңбек</w:t>
        <w:br/>
        <w:t>еткенін, адал. махаббат, адамгершілік, еркіндік пен азаттық,</w:t>
        <w:br/>
        <w:t>достық пен туысқандықты “насихаттағанын айтады. Бұл шығарма-</w:t>
        <w:br/>
        <w:t>лардың негізгі.мазмұнынан феодалдық, замандағы әлеуметтік өмір</w:t>
        <w:br/>
        <w:t>шындығын, тарихи кезеңдердің сыр-сипаты мен Шығыстың бай</w:t>
        <w:br/>
        <w:t>ауыз әдебиетінде сақталған ата дәстүрін, әр хиссаны жырлаудағы</w:t>
        <w:br/>
        <w:t>жыршының стиль ерекшелігін, философиялық ой қорытуы мен</w:t>
        <w:br/>
        <w:t>айшықты образ, бейнелі теңеулерді оқимыз.</w:t>
        <w:br/>
        <w:t>27. Біз-дарияның тауһары, &gt;”</w:t>
        <w:br/>
        <w:t>Сіз теңіздің жауһары:</w:t>
        <w:br/>
        <w:t>Бірі меруерт, бірі маржан</w:t>
        <w:br/>
        <w:t>шім мұзға толған соң.</w:t>
        <w:br/>
        <w:t>Жібіп ҡӛусар болмас: ол. 00-2 2</w:t>
        <w:br/>
        <w:t>“Осы "тектес Эпитет, теңеулермен “қатар; араб, “паровг-жүртыс-</w:t>
        <w:br/>
        <w:t>нан енген “нв тамаша сөз. жауһарларымен жоса;-бұл “хисбаларда</w:t>
        <w:br/>
        <w:t>діни ұғым, - шектей тыс қиян теңізіне сүңгу” Секілді” нәсілдік,</w:t>
        <w:br/>
        <w:t>Ұлттық сарындар да байқалады ”””</w:t>
        <w:br/>
        <w:t>301</w:t>
        <w:br/>
        <w:t>Жазахские. поэты и писатели часто. обрашались к. образам</w:t>
        <w:br/>
        <w:t>% “-” 2 “ ра б. 22</w:t>
        <w:br/>
        <w:t>таких древних-легенд, как. “Юсуф-Зулейха”, “Лейла-Меджнун?;</w:t>
        <w:br/>
        <w:t>“Тахир-Зухра”.и. другие. Главные -мерсонажи этих произведений.</w:t>
        <w:br/>
        <w:t>были символами красоты, верности и любви. ж зФ</w:t>
        <w:br/>
        <w:t>Поэмы; вошедшие в (книгу. “Гашикнаме”, -несомненно</w:t>
        <w:br/>
        <w:t>сыграли немаловажную роль в.становлении-и развитии казахских</w:t>
        <w:br/>
        <w:t>народных ноэм и дастанов.</w:t>
        <w:br/>
        <w:t>Утеген Кумисбаев,;</w:t>
        <w:br/>
        <w:t>НОЭМЫ О.ЛЮБВИ</w:t>
        <w:br/>
        <w:t>Появление: каждой “новой. хорошей книги- &gt;: праздник для</w:t>
        <w:br/>
        <w:t>читателя.: “Гашик-наме”,:книга-о влюбленных выпушенная изда-</w:t>
        <w:br/>
        <w:t>тельством- “Жазушы?!, относится: к таким. книгам, “которые</w:t>
        <w:br/>
        <w:t>читатель ждет. с. нетерпением. Это:пю сути первый сборник,</w:t>
        <w:br/>
        <w:t>обьединяюший казахские лиро-эпические поэмы ңна-сюжеты</w:t>
        <w:br/>
        <w:t>востопных легенд. Сборнику .предпослано предисловие его</w:t>
        <w:br/>
        <w:t>составителя кандидата филологических наук У. Субханбердиной.</w:t>
        <w:br/>
        <w:t>На: проходившей. недавно” в..-Алма-Ате- Всесоюзной</w:t>
        <w:br/>
        <w:t>конференции:::тюркологов-: издание . сборника .:“Гашик-наме”</w:t>
        <w:br/>
        <w:t>получило хорошие отклики. 50-тысячный-тираж был реализован</w:t>
        <w:br/>
        <w:t>буквально. за: считанные дни. Сборник уже успел. приобрести</w:t>
        <w:br/>
        <w:t>популярность и среди широких кругов казахских читателей, им</w:t>
        <w:br/>
        <w:t>также интересуются азербайджанские, туркменские, узбекские и</w:t>
        <w:br/>
        <w:t>каракалпакские: ученые. На-&lt;“Гашик-наме” обратили: внимание</w:t>
        <w:br/>
        <w:t>многие иранисты и востоковеды Советского Союза. і</w:t>
        <w:br/>
        <w:t>Сборник состоит из шести поэм-дастанов: “Бозжигит”,</w:t>
      </w:r>
    </w:p>
    <w:p>
      <w:r>
        <w:t>“Сейфулмалик”, “Тахир-Зухра”, “Мунлык-Зарлық”; “Ирантайын</w:t>
        <w:br/>
        <w:t>шах Габбас” и “Жусип-Зылиха?; Источники этих-дастанов- восхо-</w:t>
        <w:br/>
        <w:t>дят, в основном, к знаменитому арабскому литературному памят-</w:t>
        <w:br/>
        <w:t>нику “1001 ночь?, “Шах-наме” “Фирдоуси; &lt;турецким -и</w:t>
        <w:br/>
        <w:t>иңдийским легендам: Казахские “акыны но-своему “интерпре-</w:t>
        <w:br/>
        <w:t>тировали восточные поэмы,-сохранив при этом Их-дсновную фа-</w:t>
        <w:br/>
        <w:t>: «“Гашик-наме”, я бы сказал, своеобразный итог- взаимосвя-</w:t>
        <w:br/>
        <w:t>зей, взаймовлияний казахской Устной и письменной литературві</w:t>
        <w:br/>
        <w:t>с классической. поэзией Востока: “Устное “народнов творчество</w:t>
        <w:br/>
        <w:t>% “ТГашик-наме”, Лиро-эпическив “поэмы На новточные сюжеты (на</w:t>
        <w:br/>
        <w:t>казахском языке): “Составитель и автор” предисловия Я” научного</w:t>
        <w:br/>
        <w:t>комментария кандидат филологических наук ЭУшкультай: “Субханбердина;</w:t>
        <w:br/>
        <w:t>“Жазушы”: Алма-Ата, 1976, ;</w:t>
        <w:br/>
        <w:t>295</w:t>
        <w:br/>
        <w:t>көрсетілген. Өлең соңында “Кісіден “үйреніп жаздым. Көкпай</w:t>
        <w:br/>
        <w:t>Жанатайұлы” деген қол бар екені де айтылған.</w:t>
        <w:br/>
        <w:t>Осы газеттің бетінде Ы. Алтынсариннің қазақ тілінде орыс</w:t>
        <w:br/>
        <w:t>алфавитін қолдану мәселесін көтерген бірнеше. мақалалары мен</w:t>
        <w:br/>
        <w:t>оның қоғамдық және педагогикалық, еңбектерін. сыпаттайтын</w:t>
        <w:br/>
        <w:t>өмірбаяны туралы деректер беретін..мақалалар да басылған.</w:t>
        <w:br/>
        <w:t>Ы.Алтынсариннің өзінің төл шығармаларынан .“Балкожа бидің</w:t>
        <w:br/>
        <w:t>баласына жазған хаты” -деген өлеңі газетіе “Нұрқожа бидің</w:t>
        <w:br/>
        <w:t>оқудағы баласына жазған хаты”: деген тақырыппен Әбдірахман</w:t>
        <w:br/>
        <w:t>Қылышбаевтың қолы қойылып берілген. Кітапта қазақ халқының</w:t>
        <w:br/>
        <w:t>әдебиет-мәдениет майданына азды-көпті үлес коскан адамдардың</w:t>
        <w:br/>
        <w:t>қандай баспасөзде мақалалары жарияланғаны дәл көрсетілген.</w:t>
        <w:br/>
        <w:t>Оқушы бұл кітапты қарап отырып, қазақ халқының орыс</w:t>
        <w:br/>
        <w:t>әдебиеті өкілдерімен “де азды-көпті таныс болғанын. байқайды.</w:t>
        <w:br/>
        <w:t>Мысалы, А.С. Пушкин, Л.Н. Толстой, М.Ю. Лермонтов</w:t>
        <w:br/>
        <w:t>шығармаларының қай газетте қандай шығармаларының қазақ</w:t>
        <w:br/>
        <w:t>тіліне аударылып берілгені туралы дерек біледі. Абайдың</w:t>
        <w:br/>
        <w:t>“Әсемпаз болма әр неге” деген өлеңі Батыс Қазақстанда шыққан</w:t>
        <w:br/>
        <w:t>“Қазақстан” таәзетінде басылғанын аңғаруға болады. Сондай-ақ</w:t>
        <w:br/>
        <w:t>қазақ еңбекшілері осы мерзімді баспасөз арқылы. Лена</w:t>
        <w:br/>
        <w:t>оқиғаларынан да хабардар болған.</w:t>
        <w:br/>
        <w:t>ХІХ ғасырдың 1870 жылдарынан бастат -ХХ ғасырдың бас</w:t>
        <w:br/>
        <w:t>кездерінде жарық көрген “Түркістан уалаяты ғазеті”, “Дала</w:t>
        <w:br/>
        <w:t>уалаяты тазеті”, “Қазақстан” газеттері мен “Айқап” журналы,</w:t>
        <w:br/>
        <w:t>тағы басқалары кездейсоқ шыға қалған жоқ, ХІХ ғасырдың 60-</w:t>
        <w:br/>
        <w:t>жылдарының орта кезінде Қазақстанның Россияға қосылуы</w:t>
        <w:br/>
        <w:t>аяқталумен байланысты, қазақ даласында шығып тұрған орыс</w:t>
        <w:br/>
        <w:t>баспасөзі тікелей әсерін тигізді. Міне, сол мерзімді баспасөзде</w:t>
        <w:br/>
        <w:t>жарияланған материалдардан хабар берер бұл кітап оны қалай тез</w:t>
        <w:br/>
        <w:t>тауып алудың жолдарын, революциядан бұрынғы: баспасөзден не</w:t>
        <w:br/>
        <w:t>тауып оқуға болатынын көрсетеді...</w:t>
        <w:br/>
        <w:t>Халқымыздың тарихын, тілін зерттеушілер, ғалымдар</w:t>
        <w:br/>
        <w:t>революциядан бұрынғы баспасөзде жарияланған материалдарды</w:t>
        <w:br/>
        <w:t>да білгісі келеді. Бұл түсінікті. Бірақ бұрынғы баспасөздегі</w:t>
        <w:br/>
        <w:t>материалдарды білу үшін оны бірнеше кітап етіп басудың қажеті</w:t>
        <w:br/>
        <w:t>жоқ. Бұл, шын мәнінде, библиографиялық көрсеткіш болған-</w:t>
        <w:br/>
        <w:t>дықтан, оқушыға, зерттеушіге ауырлық, түсірмеу үшін бұларды</w:t>
        <w:br/>
        <w:t>жинақтап бір-ақ кітап етіп шығару қолайлы болады. Қазақ ССР</w:t>
        <w:br/>
        <w:t>Ғылым академиясының баспасы келешекте осыған да көңіл</w:t>
      </w:r>
    </w:p>
    <w:p>
      <w:r>
        <w:t>аударғаны жөн.</w:t>
        <w:br/>
        <w:t>Жалпы алғанда, Ү, Сұбханбердинаның “Қазақтың револю-</w:t>
        <w:br/>
        <w:t>циядан бұрынғы мерзімді баспасөзіндегі материалдар” атты</w:t>
        <w:br/>
        <w:t>286</w:t>
        <w:br/>
        <w:t>бойы Қазан, Алматы архивтерін мұкият "ақтарғанын”аңғарамыз.</w:t>
        <w:br/>
        <w:t>Кітапта халық, арасына: кең тараған, Шығыс” елдерінен, -соның-</w:t>
        <w:br/>
        <w:t>ішінде, “араб,. парсы, “үнді ауыз “әдебиетінен. алынып өлеңмен</w:t>
        <w:br/>
        <w:t>өрнектелген хиссалардың шығу тегі мен тарихы,” “ел “аузында</w:t>
        <w:br/>
        <w:t>тарауы жайлы мәліметтер бар. Кітаптың соңғы беттерінде әр</w:t>
        <w:br/>
        <w:t>хиссаның туу тарихы “мен сол &gt;дәуірге ғылыми” болжамдар</w:t>
        <w:br/>
        <w:t>жасалып, кейбір жер: аттарының. қалай” қойылғаны жайлы:сөз</w:t>
        <w:br/>
        <w:t>болады, қазіргі сирек қолданылатын көне. шығыстың архаизмі-</w:t>
        <w:br/>
        <w:t>мен"неологизмдерін де жиі кездестіреміз, :300-ден аса атаулардың</w:t>
        <w:br/>
        <w:t>түп-төркініне ғылыми түсініктеме берілген, . 4 мы</w:t>
        <w:br/>
        <w:t>Сонау гундер заманынан бастап аты” йгілі ата-бабаларымыз</w:t>
        <w:br/>
        <w:t>Шығыстың әлуетті: елдерімен тарихи-әлеуметтік; қарым-қатынас</w:t>
        <w:br/>
        <w:t>жасап, қоғамда өз іздерін қалдырған. Сондай елеулі оқиғалар</w:t>
        <w:br/>
        <w:t>көркем" әдебиет саласында бірте-бірте бой көрсетін, ауыз әдебие-</w:t>
        <w:br/>
        <w:t>тіндегі хисса-дастандардың ұлттық тілімізде көркем туындылары</w:t>
        <w:br/>
        <w:t>Халқымыздың - бай “ауыз - зәдебиетіндегі ғашықтық</w:t>
        <w:br/>
        <w:t>жырлардың “мақсат-мүддесі, таптық; тәрбиелік, эбтетикалық</w:t>
        <w:br/>
        <w:t>мұраттары мен сюжеттік: мазмұны күрделі;: Аталған ғашықтық</w:t>
        <w:br/>
        <w:t>жырлар бір дәуірді емес, әр дәуірді қамтып, ұлттық, шеңберде</w:t>
        <w:br/>
        <w:t>қалып қоймай, тарихи-генетикалық сюжетке құрылып, барынша</w:t>
        <w:br/>
        <w:t>жаңарып, дамын өсіп келеді. Шығыстың сан ғасырға созылған</w:t>
        <w:br/>
        <w:t>бұл асылы - гауһар дүниелері төңкеріске дейінгі басылымда оқта-</w:t>
        <w:br/>
        <w:t>текте жарық көргенмен, көбі тақырыбы жағынан ғашықтық-</w:t>
        <w:br/>
        <w:t>азаматтық” сарындағы жырларға жатқызылып, ұзақ уақыт</w:t>
        <w:br/>
        <w:t>зерттелмеді. Тек КПСС скезінен кейін біздің фольклористеріміз</w:t>
        <w:br/>
        <w:t>бұл жырларға тақырыптық жағынан көңіл аударып, зерттей</w:t>
        <w:br/>
        <w:t>бастады. Осы хиссалардың . қайсысынан да қасиетті сезім -</w:t>
        <w:br/>
        <w:t>махаббатты ардақтауды, өз теңіне сүйіп қосылуды, адамгершілік</w:t>
        <w:br/>
        <w:t>асыл қасиетті жоғары “ұстауды: бейнелейтін поэтикалық қуаты</w:t>
        <w:br/>
        <w:t>басым әлең жолдарын көптеп кездестіруге болады.</w:t>
        <w:br/>
        <w:t>Біз шағын: мақалада хиссаның қазақша қашан, кай кезде</w:t>
        <w:br/>
        <w:t>- қағаз бетіне түскенін, қайдан алынып, кімдер баспаға ұсынғанын,</w:t>
        <w:br/>
        <w:t>қашан жарыққа шыққанын айта алмаймыз. Оның себебін кітапты</w:t>
        <w:br/>
        <w:t>оқу үстінде жұртшылық өзі түсінуге “тиіс. Өйткені, шығыстану</w:t>
        <w:br/>
        <w:t>ғылымынан толық хабардар адам болмаса, бұл хиссалардың шығу</w:t>
        <w:br/>
        <w:t>тарихы жөнінде қалт басуы әбден: мүмкін. Мысалы, бір: ғана</w:t>
        <w:br/>
        <w:t>“Бозжігіт” қазақ арасында 1874-1911 жылдар аралығында 12 рет</w:t>
        <w:br/>
        <w:t>баспа бетін көріп, мол таралса да, күні бүгінге дейін ол жайлы</w:t>
        <w:br/>
        <w:t>даулы: пікірлер толастаған жоқ, Сонау көне дәуірдегі Дешті</w:t>
        <w:br/>
        <w:t>Қыпшақтан басталған, кейін қазақ, татар, өзбек: халықтарына</w:t>
        <w:br/>
        <w:t>сюжеті ортақ “Бозжігіт” дастанының бір ерекшелігі жырдағы жарт</w:t>
        <w:br/>
        <w:t>300.</w:t>
        <w:br/>
        <w:t>шығармаларымен қатар, ауыз..әдебиетінің үлгілері, аты-жөні</w:t>
        <w:br/>
        <w:t>ешкімте белгісіз авторлардың | туындылары топтастырылып</w:t>
        <w:br/>
        <w:t>жарияланады, Мұндай. жинақтар. материалдың . түсу, ыңғайына</w:t>
        <w:br/>
        <w:t>қарай үздік-боздық .Смес,, белгілі бір жоспар бойынша кезекті</w:t>
      </w:r>
    </w:p>
    <w:p>
      <w:r>
        <w:t>уақытында шығып Тұрады. Осы: дәстүр. Казақстан баспаларында</w:t>
        <w:br/>
        <w:t>қолдаңылмай-ақ келеді. Дұрыбында, мұндай сериялы кітаптарды”</w:t>
        <w:br/>
        <w:t>баспалар жоспарына “енгізіп, ның кескін-келбетін, .түр-</w:t>
        <w:br/>
        <w:t>форматын белгі бір жүйеге “салған жөн. «Мұның өзі өскен</w:t>
        <w:br/>
        <w:t>мәдениеттің бір белгісі болса, екінші жағынан, ондай кітаптарды</w:t>
        <w:br/>
        <w:t>сатьш алушылар тұрақтанып қана қоймайды, барған сайын молая</w:t>
        <w:br/>
        <w:t>да. береді. Оған. айқын дәлел - іздесең таптырмайтын “Жизнь</w:t>
        <w:br/>
        <w:t>замечательных людей” сериясы. 202 ) 2.</w:t>
        <w:br/>
        <w:t>2. Біздің ойымызша, “Жазушы” баспасы жеке ақын-жазушы-</w:t>
        <w:br/>
        <w:t>лардың мұрасын, “Ғылым” баспасы халық ауыз әдебиеті</w:t>
        <w:br/>
        <w:t>үлгілерін, ал “Мектеп” баспасы орта және жоғары оқу орында-</w:t>
        <w:br/>
        <w:t>рына . қажетті “хрестоматиялық шығармалардың . сериялы</w:t>
        <w:br/>
        <w:t>жинақтарын жүйелеп, бір қалыппен шығарып отырғаны ғанибет:</w:t>
        <w:br/>
        <w:t>; Тұрсынбек Кәкішей,</w:t>
        <w:br/>
        <w:t>; Филология ғылымдарының кандидаты.</w:t>
        <w:br/>
        <w:t>“Қазақ әдебиеті. 1971. 7 май. |</w:t>
        <w:br/>
        <w:t>“ҒАШЫҚ-НАМЕ”</w:t>
        <w:br/>
        <w:t>Дүние жүзіне мол танылған Шығыстың классикалық әде-</w:t>
        <w:br/>
        <w:t>биет үлгілерінің, Шығыс Һікаяларының желісіне құрылған қазақ</w:t>
        <w:br/>
        <w:t>дастандары тұңғыш рет жеке кітап болып, таяуда. “Жазушы”</w:t>
        <w:br/>
        <w:t>баспасынан шықты. |. ы Ша ы ынн 2. )</w:t>
        <w:br/>
        <w:t>Оқырман. жұртшылыққа таныстырылып отырған. бұл жаңа</w:t>
        <w:br/>
        <w:t>кітап - “Башық намеде” Бозжігіт, Сейфүлмәлік, Таһир-Зуһра,</w:t>
        <w:br/>
        <w:t>Мұңлық-Зарлық, Иран-ғайып шаһ Ғаббас, Жүсіп-Зылиха туралы</w:t>
        <w:br/>
        <w:t>лирикалық, батырлық, ғашықтық дастандар әдемі әріппен жақсы</w:t>
        <w:br/>
        <w:t>безендіріліп, тартымды етіп берілген. озр )</w:t>
        <w:br/>
        <w:t>“Башық-намені” жарыққа. шығаруда.. Қазақ ССР Ғылым</w:t>
        <w:br/>
        <w:t>академиясы М.О. Ә езов.. атындағы Әдебиет. және өнер</w:t>
        <w:br/>
        <w:t>институты, оның арнаулы шығарушылар алқасы мен “Жазушы?</w:t>
        <w:br/>
        <w:t>баспасының коллективі, игілікті іс атқарған. ; азары,</w:t>
        <w:br/>
        <w:t>2 Кітапты құрастырған, алғы..сөзін, ғылыми түсіндірмесін</w:t>
        <w:br/>
        <w:t>жазған. филология. ғылымдарының -жандидаты. ҮШКІЛТАЙ</w:t>
        <w:br/>
        <w:t>СҰБХАНБЕРДИНА. | Көркемдеген . суретші - ӘЛІМХАН</w:t>
        <w:br/>
        <w:t>ЫСМАҒҰЛОВ. ” : КЕН</w:t>
        <w:br/>
        <w:t>Қазақ әдебиеті. 1976. 17 сент.</w:t>
        <w:br/>
        <w:t>291</w:t>
        <w:br/>
        <w:t>“1001 ночь”, перевел книгу и сделал се- духовным достоянием</w:t>
        <w:br/>
        <w:t>казахского народа. М, аз ұй ай</w:t>
        <w:br/>
        <w:t>Известно, что: узбекский поэт Маджлиси написал “поэму</w:t>
        <w:br/>
        <w:t>“Сейфульмалюк” еше.в ХУ веке... “Это - творческая переработка</w:t>
        <w:br/>
        <w:t>любовно-приключенческой темы, - пишет доктор филологичес-</w:t>
        <w:br/>
        <w:t>ких наук. профессор “Х.Г; Кор-оглы, :- заимствованной. ;- из.</w:t>
        <w:br/>
        <w:t>анонимной персидской прозаической версии сказки “Тысяча и.</w:t>
        <w:br/>
        <w:t>одна ночь”)! И можно предположить, что автор дастана.</w:t>
        <w:br/>
        <w:t>“Сейпелмелек и Медхалджамал” туркменский поэт. Магрупи</w:t>
        <w:br/>
        <w:t>(ХҮШ в.) опирался на дастан Маджлиси. Этот факт свиде-</w:t>
        <w:br/>
        <w:t>тельствует о тесной взаимосвязи и взанмовлиянии /устных и</w:t>
        <w:br/>
        <w:t>письменных литератур таджиков,. узбеков, туркмен. я др.</w:t>
        <w:br/>
        <w:t>Безусловно, казахский. поэт знал -0. произведениях этих двух</w:t>
        <w:br/>
        <w:t>поэтов, воспевших любовь Сейфулмалика к Бадигулджамал,. .</w:t>
      </w:r>
    </w:p>
    <w:p>
      <w:r>
        <w:t>Таким образом, “Гашик-наме” - сборник лиро-энических</w:t>
        <w:br/>
        <w:t>казахских поэм на восточные сюжеты - один из первых шагов в</w:t>
        <w:br/>
        <w:t>области исследования -литературных отношений между казах-</w:t>
        <w:br/>
        <w:t>ской, с. одной стороны, и арабо-персидской: и таджикской</w:t>
        <w:br/>
        <w:t>литературами, с другой. Гуманизм,. добрата, справедливость,</w:t>
        <w:br/>
        <w:t>борьба против темных сил зла были главными-лейтмотивами этих</w:t>
        <w:br/>
        <w:t>произведений. . і</w:t>
        <w:br/>
        <w:t>В “Гашик-наме” собраны именно те произведения казах-</w:t>
        <w:br/>
        <w:t>ских поэтов на восточные легенды, которые сроднились с казах-</w:t>
        <w:br/>
        <w:t>ской почвой и приобрели на ней новую жизнь.</w:t>
        <w:br/>
        <w:t>На примере “Гашик-наме” еше раз можно подтвердить, что</w:t>
        <w:br/>
        <w:t>қаждая национальная литература. не ограничивается чисто нацио-</w:t>
        <w:br/>
        <w:t>нальным жизненным материалом. Она ишет контакты, связи с</w:t>
        <w:br/>
        <w:t>қультурами других народов - без взаимных связей, без питатель-</w:t>
        <w:br/>
        <w:t>ных соков мировой культуры нет и не может быть большой,</w:t>
        <w:br/>
        <w:t>самобытной литературы, ибо оңа рождаетоя именно из широких</w:t>
        <w:br/>
        <w:t>контактов с другими культурными-ценностями. Взаимодействие</w:t>
        <w:br/>
        <w:t>же талантов приносит замечательные плоды каждой националь-</w:t>
        <w:br/>
        <w:t>ной литературе. ) : . :</w:t>
        <w:br/>
        <w:t>Казахские поэты, создавшие ноэмы на восточные легенды</w:t>
        <w:br/>
        <w:t>сюжеты, тематически расширили границы родной литературы: и</w:t>
        <w:br/>
        <w:t>оқазали огромное воздействие на развитие -казахских народных</w:t>
        <w:br/>
        <w:t>дастанов и современных казахских поэм. 1 Шы.</w:t>
        <w:br/>
        <w:t>2 “Гашик-наме” завершается поэмой “Жусип-Зылиха” поэта</w:t>
        <w:br/>
        <w:t>Жусипбека Шайхулисламова, вышедшей в свет еше в 1893 году в</w:t>
        <w:br/>
        <w:t>Казани. Сюжет ее весьма популярен в-литературе и фольклоре</w:t>
        <w:br/>
        <w:t>нраодов Востока. Легенда о любви Юсуфа и Зулейхи в свое время</w:t>
        <w:br/>
        <w:t>2Х, Қор-оғлы. Узбекская литература. Москва: “Высшая школа”, 1976. 132 с.</w:t>
        <w:br/>
        <w:t>298.</w:t>
        <w:br/>
        <w:t>еі”Халқымыздың: әдебиеті, тарихы, “мӛдениеті. жөнінде сыр</w:t>
        <w:br/>
        <w:t>шертетін “мұндай --сирек” кездесетін. -кітаптар. өткен.-ғасырда</w:t>
        <w:br/>
        <w:t>Москва,: Петербург, “Казан; “Ташкент қалаларында әр: тілде:</w:t>
        <w:br/>
        <w:t>басылған. Олардың басым. көпшілігі бізге “соңғы. уақытқа дейін</w:t>
        <w:br/>
        <w:t>белгісіз болып келген еді.:Сондықтан да көпг-ізденіп, жер-жердегі</w:t>
        <w:br/>
        <w:t>архивтерді ақтарудың “нәтижесінде: табылған-:1300-дей: кітап пен</w:t>
        <w:br/>
        <w:t>түрлі “жинақтар”: туралы: мәлімет “беретін; бұл көрсеткіш</w:t>
        <w:br/>
        <w:t>оқырмандар “үшін-де) зерттеушілер үшін де аба пайдалы құрал.</w:t>
        <w:br/>
        <w:t>Көрсеткішті дайындағандар: С. Есова, Ү. “Сұбханбердина;::Д.</w:t>
        <w:br/>
        <w:t>Сейфуллина.</w:t>
        <w:br/>
        <w:t>“Т; БЕКНИЯЗОВ.</w:t>
        <w:br/>
        <w:t>Социалистік Қазақстан. 1986. 13. март.</w:t>
        <w:br/>
        <w:t>- НОВЫЙ УКАЗАТЕЛЬ</w:t>
        <w:br/>
        <w:t>&lt;ЗИздательство ““Мектби” &lt;іпрепөднесло читателям -хороший</w:t>
        <w:br/>
        <w:t>подарок; выпустив. йөлезную всем ҠҰниғу &gt; &lt;библиографвческий</w:t>
        <w:br/>
        <w:t>указатель “Казахские каиги”0 000000000000 5 0-57</w:t>
        <w:br/>
        <w:t>Новый указатель,. подготовленный Центральной научной</w:t>
        <w:br/>
        <w:t>библиотекой АН Казахской ССР, Республиканской тосударствен-</w:t>
        <w:br/>
        <w:t>ной библиотекой имени А.С. Пушкина и Государственной книж-</w:t>
        <w:br/>
        <w:t>ной палатой Казахской ССР, эначительно дополияет ранее и3-</w:t>
        <w:br/>
        <w:t>данный справочник: В указатель включено 897 названных книги</w:t>
        <w:br/>
        <w:t>Әборникой на “казахском языке, которые .-охватывают</w:t>
      </w:r>
    </w:p>
    <w:p>
      <w:r>
        <w:t>дореволюционный:нериод с 1807 по 1917-тод. Все названия выпу-</w:t>
        <w:br/>
        <w:t>шенной литературы - расположены: : хронологичееки, книга</w:t>
        <w:br/>
        <w:t>иллюстрирована фотографиями титульных либтов книг и Изда-</w:t>
        <w:br/>
        <w:t>телей, деятелей культуры. ”</w:t>
        <w:br/>
        <w:t>5. Для составления указателя авторы пользовались книжными</w:t>
        <w:br/>
        <w:t>фондами библиотек Москвы, Ленинграда, Ташкента, Казани И</w:t>
        <w:br/>
        <w:t>многими архивными материалами.</w:t>
        <w:br/>
        <w:t>Большой интерес представляет вступительная статья стар-</w:t>
        <w:br/>
        <w:t>шего научного научного: сотрудника “Института литературы и</w:t>
        <w:br/>
        <w:t>искусства имени М.О. Ауэзова У. Субханбердиной, в которой</w:t>
        <w:br/>
        <w:t>читатель ознакомится .с-историей: книгоиздательства Казахстана,</w:t>
        <w:br/>
        <w:t>с деятелями қультуры, которые внесли болышой “вклад-в издание</w:t>
        <w:br/>
        <w:t>Вечерияя Алма-Ата. 1986.. 26 Мая.</w:t>
        <w:br/>
        <w:t>5910</w:t>
        <w:br/>
        <w:t>атақты “Мың бір түн” ертегісінен тараған екен. Бұл дастан бізге</w:t>
        <w:br/>
        <w:t>Әсет-ақын әнінен де мәлім. ты</w:t>
        <w:br/>
        <w:t>Сейфүлмәлік-Жамалдай</w:t>
        <w:br/>
        <w:t>: Бейнетіне көнсем-ай,</w:t>
        <w:br/>
        <w:t>Қозы Көрпеш, Баяндай,</w:t>
        <w:br/>
        <w:t>Бір молада өлсем-ай! - деген ән қайырмасы көп адамнвің</w:t>
        <w:br/>
        <w:t>көзіне жас алдырған. Бұл жерде дастанның басты кейіпкерінің:</w:t>
        <w:br/>
        <w:t>бірі Бәдиғұлжамал екенін ескерте өту кажет. Қазақша жырда бұл</w:t>
        <w:br/>
        <w:t>есім қысқартылып, кейбір жерде Жамал атанып кеткен.“ )</w:t>
        <w:br/>
        <w:t>“Жүсіп- -Зылиха” да шығыс ақындары қаламынан туып; Ж</w:t>
        <w:br/>
        <w:t>қазақ жеріне кең тараған. Мұны “Шығыстың жеті дүлдүлінің”</w:t>
        <w:br/>
        <w:t>бірі тәжік-парсы ақыны Жәми жырға қосып, осы аттас атақты</w:t>
        <w:br/>
        <w:t>дастанын- жазған. Бұл дастанды күрдк. ақындарының” өздерінше,</w:t>
        <w:br/>
        <w:t>жырлаған түрі де көп. -”</w:t>
        <w:br/>
        <w:t>Шығыс елі “мәдениетінің мәңгі жасар мол мұрасы қазақ</w:t>
        <w:br/>
        <w:t>әдебиетіне де осылайша игі әсерін тигізген. Шығыс “ хикая-</w:t>
        <w:br/>
        <w:t>ларының желісіне құрылған қазақ дастандары - “Башық-намені”</w:t>
        <w:br/>
        <w:t>оқығанда осыны: айқын аңғарамыз. “Ғашық-наме” кітабы Қазақ</w:t>
        <w:br/>
        <w:t>ССР Ғылым академиясы М.О. Әуезов атындағы Әдебиет және</w:t>
        <w:br/>
        <w:t>өнер “институтының әзірлеуімен жуырда 1976 жылы “Жазушы”</w:t>
        <w:br/>
        <w:t>баспасында жарық көрді. Кітапқа. “Бозжігіт”, “Сейфүлмәлік”,</w:t>
        <w:br/>
        <w:t>«Таһир-Зуһра”, “Мұңлық-Зарлық”, “Иран-ғайып шаһ Ғаббас”,</w:t>
        <w:br/>
        <w:t>“Жүсіп-Зылиха” дастандары енген.</w:t>
        <w:br/>
        <w:t>Дастандар жинағы “Бозжігітпен” ашылады. Бұл сонау Дешті</w:t>
        <w:br/>
        <w:t>қыпшақ, заманынан .белгілі қисса екен. “Қозы Көрпеш - Баян</w:t>
        <w:br/>
        <w:t>сұлудай” мұнда Дй-екі жастың аянышты ғашықтығы жыр арқауы</w:t>
        <w:br/>
        <w:t>болып тартылған:: “Бозжігітті” қазақ эпос жырының қатарына</w:t>
        <w:br/>
        <w:t>қосуға болады. Дастанның тамылжыған тілі қазақ ауыз әдебие-</w:t>
        <w:br/>
        <w:t>тінің үлгі-өнегесіне өте ұқсас.”</w:t>
        <w:br/>
        <w:t>Түйе келіп боздаса,</w:t>
        <w:br/>
        <w:t>Ботасы оның жоқ шығар.</w:t>
        <w:br/>
        <w:t>Бота көзді Бозжігіт</w:t>
        <w:br/>
        <w:t>Бұл ойында жоқ шығар. ”</w:t>
      </w:r>
    </w:p>
    <w:p>
      <w:r>
        <w:t>Жылқы келіп кібінесе,</w:t>
        <w:br/>
        <w:t>Құлыншағы жоқ шығар,”</w:t>
        <w:br/>
        <w:t>Құлын көзді Бозжігіт“.</w:t>
        <w:br/>
        <w:t>Бұл ойында жоқ шығар...</w:t>
        <w:br/>
        <w:t>Келмес жолға кеткен ол,”</w:t>
        <w:br/>
        <w:t>Бұл пәниден өткен ол.</w:t>
        <w:br/>
        <w:t>Бұл шумақтар мал А” бакін халықтың тұрмыс Салтын аңғар-</w:t>
        <w:br/>
        <w:t>тады.</w:t>
        <w:br/>
        <w:t>308.</w:t>
        <w:br/>
        <w:t>бестен. төрт бөлігін- қолмен Ұстап, көзбен. көрген. Ал,: қалған</w:t>
        <w:br/>
        <w:t>кітаптардың (оларға жұлдызша гқойын отырған) “паспортын”</w:t>
        <w:br/>
        <w:t>сарыла-тер төгудің, сарсыла ізденудің нәтижесінде архив-жағалап</w:t>
        <w:br/>
        <w:t>222: Әрине, кітаптың -кемшін тұстары да-жоқсемес. Ең алдымен:</w:t>
        <w:br/>
        <w:t>айтарымыз, кітаптың әуелгі аты, о бастағы мұқабалық белгі-</w:t>
        <w:br/>
        <w:t>бедерлері “осы: күнгі трафикамызға: негізделген қазақ. әрпімен</w:t>
        <w:br/>
        <w:t>басылған. Құрамында араб:редакциясы бар “Мектеп” баспасынан</w:t>
        <w:br/>
        <w:t>жарық көрген бұл ғылыми еңбекте кітап деректері (аты; лпыққан</w:t>
        <w:br/>
        <w:t>жылы, шығарушы, т.б.) түп нұсқаға сәйкес әуелі арабша, орысша</w:t>
        <w:br/>
        <w:t>беріліп, - содан: кейін ғана. бүгінгі . қазақ “графикасымен:</w:t>
        <w:br/>
        <w:t>транскрипцияланғаны жөн-еді. “Сонда ғана бұл ешкімнің.бүра:</w:t>
        <w:br/>
        <w:t>тартуына көнбейтін таза ғылыми сипаттама. болып шығар еді деп</w:t>
        <w:br/>
        <w:t>«Көрсеткіштің ең басты олқылығы --бүгінгі кітаптану ғылы-</w:t>
        <w:br/>
        <w:t>мына қойылар талап-тілек үдесінен шыға алмаған (филологиялық:</w:t>
        <w:br/>
        <w:t>Үшін кпап қанша тиражбен. басылған, . қаншасы сақталған;</w:t>
        <w:br/>
        <w:t>құндылығы.. неде секілді кітаптану ғылымы айналысатын,</w:t>
        <w:br/>
        <w:t>мәселен, Ә. Каримуллин еңбектеріндегідей тереңдік, дәллік</w:t>
        <w:br/>
        <w:t>жетіспейді. 222. ш ; ; із” Ан йры)</w:t>
        <w:br/>
        <w:t>Ал, енді жекелеген кітаптарға байланысты кеткен бірді-екілі |</w:t>
        <w:br/>
        <w:t>кемшіліктерді (көрсеткіштегі жыл айырмашылықтары; “тираж</w:t>
        <w:br/>
        <w:t>өзгешеліктері) “көш жүре түзеледіге”. саюға. болатын сияқты.</w:t>
        <w:br/>
        <w:t>Өйткені, алдағы уақыттарда бұндай. қажетті көрсеткінгтің</w:t>
        <w:br/>
        <w:t>толықтырылып, түзетіліп әлі талай “рет.-басылып- шығатынына</w:t>
        <w:br/>
        <w:t>сеніміміз нық, ) бары Ж аа</w:t>
        <w:br/>
        <w:t>Ғарифолла ӘНЕСОВ,</w:t>
        <w:br/>
        <w:t>“Қазақ; әдебиеті. 1986::8 август</w:t>
        <w:br/>
        <w:t>ҚИССАЛАР: - ТӨЛ ҚАЗЫНАМЫЗ 2...</w:t>
        <w:br/>
        <w:t>Қисса-дастандар, “Жазушы”; баспасы. 1986 жыл.</w:t>
        <w:br/>
        <w:t>Сюжеті бөгде жұрттардан алынғанымен, қазақ топырағында</w:t>
        <w:br/>
        <w:t>қайта -түлеп, қайта жаңғырған. қисса аталатын қисапсыз: “мол</w:t>
        <w:br/>
        <w:t>дүние, мәдени байлық бар. “Жазушы” баспасынан Таяуда Жарық.</w:t>
        <w:br/>
        <w:t>: көрген “Қисса-дастандар” дөп “аталатын жинақ осыдан аттай он</w:t>
        <w:br/>
        <w:t>жыл бұрын “Ғашықнаме” (1976) деген атпен шыққан кітаптың</w:t>
        <w:br/>
        <w:t>заңды жалғасы ебепті. Осы екі кітаптың екеуін” де құрастырған:</w:t>
        <w:br/>
        <w:t>ЗІЗ</w:t>
      </w:r>
    </w:p>
    <w:p>
      <w:r>
        <w:t>негізінде жазылған жиынтық шығарма екендігін айтқан кісі-де:</w:t>
        <w:br/>
        <w:t>Мұхтар Әуезов болатын. е 80%</w:t>
        <w:br/>
        <w:t>Жинаққа енген қиссалардың -қай-қайсысын алсақ та,</w:t>
        <w:br/>
        <w:t>олардың бірде-бірінің әлем әдебиетінің асыл мұралары -- “Мың:</w:t>
        <w:br/>
        <w:t>бір түн” мен “Шаһнама” сюжетінен жырақтап кетпейтінін</w:t>
        <w:br/>
        <w:t>көреміз. Баспа жүзін көрсе көріп; көрмесе көре алмай ел-аузында</w:t>
        <w:br/>
        <w:t>жатқа жырланып, я біреуден біреу алып, көшіріп “дегендейін</w:t>
        <w:br/>
        <w:t>казақ арасына кең тараған қиссалар, дастандар, жырлар бұрын</w:t>
        <w:br/>
        <w:t>аса көп болған. Олардың біздің: дәуірімізге келіп жеткендері де,</w:t>
        <w:br/>
        <w:t>жетпегендері де бар. Осыларды іздеп тауып, сұрыптап, олардың</w:t>
        <w:br/>
        <w:t>әлеуметтік, көркемдік-идеялық мән-мазмұнын ғылыми.ой-елегі-</w:t>
        <w:br/>
        <w:t>нен өткізіп, оқырман қауымның игілігіне айналдыруда .ғалым</w:t>
        <w:br/>
        <w:t>Ү.Субханбердина көп жылдан бері еңбектеніп келеді. Қазақ қауы-</w:t>
        <w:br/>
        <w:t>мының мәдени-эстетикалык, қоғамдық, пәлсафалық ой-өрісінің</w:t>
        <w:br/>
        <w:t>қалыптасуына не заман бойы пәрменді ықпалы болған осындай</w:t>
        <w:br/>
        <w:t>шығармалармен өткендегі Әдеби мұра атаулымыздың қорын</w:t>
        <w:br/>
        <w:t>молықтыру - құптарлық та игі іс.</w:t>
        <w:br/>
        <w:t>Руда ДОСЫМБЕКОВА,</w:t>
        <w:br/>
        <w:t>Мұхтар Әуезов музейінің ғылыми</w:t>
        <w:br/>
        <w:t>қызметкері.</w:t>
        <w:br/>
        <w:t>Қазақ әдебиеті. 1986. 17 окт.</w:t>
        <w:br/>
        <w:t>ЖАҢА БИБЛИОГРАФИЯЛЫҚ КӨРСЕТКІШ</w:t>
        <w:br/>
        <w:t>Кітап - ғылым мен білімнің, мәдениет пен өнердің,</w:t>
        <w:br/>
        <w:t>адамзаттың ақыл-ойының жемісі екені аян. Кітаптың даналық</w:t>
        <w:br/>
        <w:t>пен данышпандық бастауы, түсіністік пен достық елшісі, өмір</w:t>
        <w:br/>
        <w:t>нәрі мен рухани мұрат иірімдерінен тұратыны ақық. Ендігі жерде</w:t>
        <w:br/>
        <w:t>ұлттық кітап туралы айтпас бұрын алғашқы қазақ кітаптары</w:t>
        <w:br/>
        <w:t>қайдан шығып, оның авторы, тарихы туралы не білеміз дейтін</w:t>
        <w:br/>
        <w:t>болсақ, бұл туралы мағлұмат беретін санаулы кітап пен жинақты |</w:t>
        <w:br/>
        <w:t>атаған: болар едік. Олардың ішінде тікелей қазақ кітаптарының</w:t>
        <w:br/>
        <w:t>тарихы мен. таралу аясы, қайсы бірінің тууы мен өзіндік</w:t>
        <w:br/>
        <w:t>ерекшелігін қарастырған: Н. Сәбитов (“Қазақ әдебиетінің биб-</w:t>
        <w:br/>
        <w:t>лиографиялық көрсеткіші”. 1948 ж) пен Ә. Жиреншиннің</w:t>
        <w:br/>
        <w:t>(“Қазақ кітаптарының тарихынан”. 1971 ж.) және Қазақ ССР</w:t>
        <w:br/>
        <w:t>ЫБылым академиясы Орталық ғылыми кітапханасы шығарған</w:t>
        <w:br/>
        <w:t>“Революцияға дейін казақ тілінде шыққан әдеби кітаптар” (1807-</w:t>
        <w:br/>
        <w:t>1917) 1978, (құрастырғандар: М. Бөжеев, Д. Қазбекова, К. Бегім-</w:t>
        <w:br/>
        <w:t>баева) еңбектерінің көтеріп тұрған жүгі салмақты, айтары мол.</w:t>
        <w:br/>
        <w:t>316</w:t>
        <w:br/>
        <w:t>соңындағы::/авторлар: тізімінде осы-авторлардың-қай бетте екені</w:t>
        <w:br/>
        <w:t>де “белгіленбеген.. Дегенмен; алдағы.. уақытта. әдебиетші -</w:t>
        <w:br/>
        <w:t>ғалымдарымыз. уақыт. тереңіне сүңгіп, зерттеу. «жұмыстарын:</w:t>
        <w:br/>
        <w:t>жандандыра. түскен жайын, . қазақ. кітаптарының... ертеректе:</w:t>
        <w:br/>
        <w:t>басылған нұсқаларына тап болатынына, сөйтіп осынау тұрлаулы</w:t>
        <w:br/>
        <w:t>еңбекті:толықтыра түсетініне сеніміміз зор. -.-.-. г М</w:t>
        <w:br/>
        <w:t>-Сондай-ақ,-осы жақсы көрсеткішті оқығаннан кейін көңілге</w:t>
        <w:br/>
        <w:t>тағы бір ойлар келіп оралады. Революцияға. дейін қазақ елі мен</w:t>
        <w:br/>
        <w:t>жері, оның. тарихы мен. тұрмыс-салты. жайында ойлы орыс</w:t>
        <w:br/>
        <w:t>ғалымдары-қаншама. еңбек.жазды! Ол.- әлі тиіп-қашып зерттел-</w:t>
        <w:br/>
        <w:t>гені болмаса, мұрты шағылмай жатқан мол мұра. Сондықтан.көп</w:t>
        <w:br/>
        <w:t>ұзатпай сол. қыруар еңбектің библиографиясын жасап шығарса,</w:t>
        <w:br/>
        <w:t>жақсы болар еді. Сол сияқты өткен. ғасырдың .орта. шенінен:</w:t>
      </w:r>
    </w:p>
    <w:p>
      <w:r>
        <w:t>бастап, Орынбор, Омбы, Семей қалаларында Орыс географиялық”</w:t>
        <w:br/>
        <w:t>қоғамының. бөлімдері жұмыс. істей бастады. Осы «бөлімшелер:</w:t>
        <w:br/>
        <w:t>жариялаған еңбектерде .Қазақстан туралы жазылған зерттеулер</w:t>
        <w:br/>
        <w:t>көп-ақ. Солар іріктеліп-сұрыпталып, көшірмелері біздің ғылыми:</w:t>
        <w:br/>
        <w:t>кітапханада: жүйелі түрде сақталса, құба-құп болар-еді. ) :</w:t>
        <w:br/>
        <w:t>Хош, сонымен. қазақ кіиабының тарихын жасау “жөнінде: .</w:t>
        <w:br/>
        <w:t>тағы бір игі қадам жасалды. “Жүрген аяққа. жөргем. ілінеді”. Бұл</w:t>
        <w:br/>
        <w:t>бір алыс, замандар қойнауына. жасалатын қызғылықты саяхаттың</w:t>
        <w:br/>
        <w:t>алғашқы қадамы болса керек-ті. Ендеше, іске сәт!</w:t>
        <w:br/>
        <w:t>“Е, НЫҒМЕТОВ,</w:t>
        <w:br/>
        <w:t>партия ардагері, библиограф.</w:t>
        <w:br/>
        <w:t>:.&lt;Ә. ЖҰМАБАЕВ,</w:t>
        <w:br/>
        <w:t>Қазақ мемлекеттік кітап</w:t>
        <w:br/>
        <w:t>палатасының директоры,</w:t>
        <w:br/>
        <w:t>Социялистік. Қазақстан. 1987. 16 май.</w:t>
        <w:br/>
        <w:t>“КӨНЕ ГАЗЕТ - ЖАҢА ЖИНАҚ.</w:t>
        <w:br/>
        <w:t>2:Дала-уалаятының газеті.</w:t>
        <w:br/>
        <w:t>2 “Жылым” баспасы, 1988 ж.</w:t>
        <w:br/>
        <w:t>Мәдениет тек қана рухани сабақтастыққа баянды болған</w:t>
        <w:br/>
        <w:t>ортада -қалыптасып, шешек атуға тиіс. Кез келген өкше::басар</w:t>
        <w:br/>
        <w:t>ұрпақ өзіне дейінгі-тарихи тәжірибе мен рухани игілікті бойына</w:t>
        <w:br/>
        <w:t>жинақтап отыру, арқылы ұлттық мәдениеттің арнасын: кеңейтіп,</w:t>
        <w:br/>
        <w:t>ағысын ұзарта алады. Тарихи тәжірибе-мен рухани-игілікті үзіп</w:t>
        <w:br/>
        <w:t>алған ұрпақ бәрін де тырбанып қайта бастауға мәжбүр. Әке -мен</w:t>
        <w:br/>
        <w:t>шешесіз ұрпақтың болмайтыны сияқты, тарихи тәжірибе &lt;мен</w:t>
        <w:br/>
        <w:t>323</w:t>
        <w:br/>
        <w:t>оларға ғылыми талдау жасап түсініктеме берген - зерттеуші,</w:t>
        <w:br/>
        <w:t>филология ғылымының кандидаты Үшкілтай Сұбханбердиңа.</w:t>
        <w:br/>
        <w:t>Жинаққа “Мәлік-Хасан”, “Рүстем-Зораб”, “Сейфүлмәлік”,</w:t>
        <w:br/>
        <w:t>“Шәкір-Шәкірат”», “Зияда-Шаһмұрат”, “Мың --бір &gt; түннің</w:t>
        <w:br/>
        <w:t>хикаясы” шеп аталатын қисса жанры үлгісіндегі алғы дастан</w:t>
        <w:br/>
        <w:t>енген.</w:t>
        <w:br/>
        <w:t>Жинаққа енген жоғарыдағы алты дастанның алтауы да араб</w:t>
        <w:br/>
        <w:t>халқының атақты ертегісі “Мың бір түн” мен парсы елінің “Шаһ-</w:t>
        <w:br/>
        <w:t>намасынан” алынған сюжеттік желіге құрылған шығармалар.</w:t>
        <w:br/>
        <w:t>“Мың бір түннің” сала-сала ертегілерін бас-басына жыр ету.</w:t>
        <w:br/>
        <w:t>орта ғасырларда өмір сүрген парсы, түркі тіндерінде қалам тербе--</w:t>
        <w:br/>
        <w:t>ген поэзия алыптары мирас тұтқан дәстүр. Араб ертегісі “Ләйлі-</w:t>
        <w:br/>
        <w:t>Мәжнүнді” Фердоуси, Низами, Физули сынды-парсы-түркі клас-</w:t>
        <w:br/>
        <w:t>сиктерінің талайы жырлаған ғой. Мұның өзін Мұхтар Әуезов осы</w:t>
        <w:br/>
        <w:t>ақындардың жұртшылық күдіретін танытатын шеберлік жарысы,</w:t>
        <w:br/>
        <w:t>өнер сайысы деп атаған. з</w:t>
        <w:br/>
        <w:t>Жинаққа енген көлемді шығармалардың бірі - “Мың бір</w:t>
        <w:br/>
        <w:t>түннің хикаясы”: деп аталатын дастан. Мұны жырлаған адам -</w:t>
        <w:br/>
        <w:t>Жанайдарұлы Мейрам..Жырға арқау болған - “Мың бір түннің”</w:t>
        <w:br/>
        <w:t>бас жағындағы оқиғалар. Автордың шығарма тілін шұбарлаудан</w:t>
        <w:br/>
        <w:t>саналы түрде қашқаны жырдан анық көрінеді. Өйткені, Қазаннан</w:t>
        <w:br/>
        <w:t>басылып шыққан қазақ жыр нұсқаларында жиі байқалып отыра-</w:t>
        <w:br/>
        <w:t>тын татар тілі элементтерінен бүл жыр мүлде таза.</w:t>
      </w:r>
    </w:p>
    <w:p>
      <w:r>
        <w:t>Мысалы: !</w:t>
        <w:br/>
        <w:t>Тұрмай гөр қанша ұрса да орыныңнан,</w:t>
        <w:br/>
        <w:t>Күндегі бұзылғайсың порымыңнан,</w:t>
        <w:br/>
        <w:t>Шұбыртып сілекейін су ағызып,</w:t>
        <w:br/>
        <w:t>Күрсілдеп дем ала бар мұрыныңнан.</w:t>
        <w:br/>
        <w:t>Бұл жырдың тілі, сөз қисындау тәсілі көп қиссалардан ерек-</w:t>
        <w:br/>
        <w:t>ше. Қисса жанрының ел ішіндегі ақындар үшін тіл ұстартып,</w:t>
        <w:br/>
        <w:t>өнер жарыстырудың пәрменді құралы болғаны осыдан-ақ сезілсе</w:t>
        <w:br/>
        <w:t>керек.</w:t>
        <w:br/>
        <w:t>“Мың бір түн” сюжетінен алынып, қазақ арасына кең тара-</w:t>
        <w:br/>
        <w:t>ған жырлардың бірі - “Сейфүлмәлік”. Өткен ғасырдың өн</w:t>
        <w:br/>
        <w:t>бойында Қазаннан дүркін-дүркін басылып шыққан бұл жырдың</w:t>
        <w:br/>
        <w:t>жақсы бір нұсқасы жинаққа толық күйінде енген. Оқиғасы,</w:t>
        <w:br/>
        <w:t>мазмұны арабтікі болғанымен, “Сейфүлмәлік” бізге әдебиетіміз-</w:t>
        <w:br/>
        <w:t>дің төл қазынасындай етене жақын. Сейфүлмәлік пен Жамал</w:t>
        <w:br/>
        <w:t>бейнесін адал махаббаттың, қасиетті достықтың символы деп</w:t>
        <w:br/>
        <w:t>білеміз. Тіл көркемдігі жөнінен В.В. Радловқа қатты ұнаған қазақ</w:t>
        <w:br/>
        <w:t>жырының бірі - осы “Сейфүлмәлік”. Мұны оқымысты “Образцы</w:t>
        <w:br/>
        <w:t>народной литературы тюркских племен” деп аталатын әйгілі жи-</w:t>
        <w:br/>
        <w:t>314</w:t>
        <w:br/>
        <w:t>алынғандығын баяндап жатпаймыз. Оны кітаптың бетін ашқан.</w:t>
        <w:br/>
        <w:t>адам өзі де оқып көреді. Біз тек бірер ескертпе -жасамақпыз;</w:t>
        <w:br/>
        <w:t>Мысалы, . “Бозжігіт?” хиссасы. жайлы алғы сөзде кітапта. бұл</w:t>
        <w:br/>
        <w:t>дастанның жаңа нұсқасы беріліп отыр делініпті. Бұл қай нүсқа?</w:t>
        <w:br/>
        <w:t>Қайда, қашан шыққан, кім: жазған нұсқа деп сұрауға болатындай.</w:t>
        <w:br/>
        <w:t>“Бозжігіттің” біздің өз қолымыздағы 1906 жылы шыққан бір</w:t>
        <w:br/>
        <w:t>нұсқасы мына ітаптағыға жөнді жұғыспайды. “ ығ</w:t>
        <w:br/>
        <w:t>Екінші бір сөз: “Иранғайып шаһ Ғаббас” дастанын арабтың</w:t>
        <w:br/>
        <w:t>“Мың бір түн” ертегісінен алып, Мұхаметғали Өндірұлы дейтін</w:t>
        <w:br/>
        <w:t>кісі 1907 жылы бастырыпты.: Шығарманың “көркемдігіне,</w:t>
        <w:br/>
        <w:t>желісінің сұлулығына бүгінгі жұрпшылық қайран қаларлық, Біз</w:t>
        <w:br/>
        <w:t>осы ақынның қашан өмір сүргенін, дәЛ-қай маңда туып-өскенін</w:t>
        <w:br/>
        <w:t>аныктауға тиіспіз. Бұған тірек тек оның өз аты-жөні ғана емес;</w:t>
        <w:br/>
        <w:t>сонымен бірге шығарманың соңында өз дастанын ақынның</w:t>
        <w:br/>
        <w:t>Жүсіпұлы Әбдірахман мырзаға: арнауы да тиек болғалы тұр.</w:t>
        <w:br/>
        <w:t>Хикаяның шығуына жетпіс жыл. Ендеше бұ адамдарды ел</w:t>
        <w:br/>
        <w:t>ішінде білетін, естіген көрі-құлақтылар бар деп ойлауымыз керек.</w:t>
        <w:br/>
        <w:t>Бәлкім, Мұхаметғали Өндірұлы артына өзге де әдеби деректер</w:t>
        <w:br/>
        <w:t>қалдырған болар, өйткені жүйрік те майталман ақын сөзінің</w:t>
        <w:br/>
        <w:t>ақырында: “бес хикая жазармын мұнан бек танылса” дейді.</w:t>
        <w:br/>
        <w:t>Ақыйның кейін, жария боп бұл кітабым бұл кітабының, әрине,</w:t>
        <w:br/>
        <w:t>жазылғаннан кейін қанша уақыт өткенде жарық көргенін біз</w:t>
        <w:br/>
        <w:t>білмейміз, ал оның 1907 жылы Қазанда жарияланғаны жинақта</w:t>
        <w:br/>
        <w:t>Сонан кейін: ел арасына ертеден тараған “ ұңлық-Зарлық”</w:t>
        <w:br/>
        <w:t>хикаясы шығыс желісіне құрылды делінгенмен, бұл шығарманың</w:t>
        <w:br/>
        <w:t>негізі араб, парсы жұрттарының ертегілері деп топшылау қиын.</w:t>
        <w:br/>
        <w:t>Бұлай деп кітапты құрастырушылар да үзілді-кесілді айта алмаған.</w:t>
        <w:br/>
        <w:t>Мұңлық-Зарлық әңгімесінің арғы түбі бұрын Кузнецкі Алатауын,</w:t>
        <w:br/>
        <w:t>Алтай, Саян тауларын, Томск, Енисей. маңдарын мекендеген</w:t>
      </w:r>
    </w:p>
    <w:p>
      <w:r>
        <w:t>қазақ-қырғыз жүртының өз тарихына байланысты, содан да бұ</w:t>
        <w:br/>
        <w:t>хисса біздің өз халқымыздың ӨЗ төл тумасы сияқты, өйткені осы</w:t>
        <w:br/>
        <w:t>күні сол таулардың бірінде “Мұңлық”, “Зарлық” атты екі биік</w:t>
        <w:br/>
        <w:t>құз-шыңы бар. Бұл атақтар сәл ғана бұрмаланыңқырап, мектеп</w:t>
        <w:br/>
        <w:t>шәкірттерінің бесінші-алтыншшы кластарына: арналған жаратылыс</w:t>
        <w:br/>
        <w:t>география атластарына үнемі жарияланып жүр.</w:t>
        <w:br/>
        <w:t>Біз осы бір жәйтті “Мұңлық-Зарлық” хиссасы бұдан он жыл</w:t>
        <w:br/>
        <w:t>бұрын, 1967 жылы соңғы жолы “Жыр маржаны” шумағында</w:t>
        <w:br/>
        <w:t>жеке кітап болып басылып шыққанда да баспасөз бетінде анғарт-</w:t>
        <w:br/>
        <w:t>қан едік. 4220</w:t>
        <w:br/>
        <w:t>--Қазақ елі ішіне хисба-дастандарды өз кезінде көп таратуға</w:t>
        <w:br/>
        <w:t>барынша: еңбек еткен белгілі хиссашыл Жүсіпбек қожа Шайхұс-</w:t>
        <w:br/>
        <w:t>304</w:t>
        <w:br/>
        <w:t>айтылатын “Бес бәйіт” деген атпен Семейдің бай татары Актамов</w:t>
        <w:br/>
        <w:t>арқылы өз атынан бастырыпты. ав Ее</w:t>
        <w:br/>
        <w:t>Мұхамедғалидың бір баласы отызыншы жылдардың аяқ</w:t>
        <w:br/>
        <w:t>шеніне дейін Абыралы ауданында мұғалім болған. Екінші бір</w:t>
        <w:br/>
        <w:t>әнші. баласы көп жыл Абыралының Қайнар қыстағында тұрған,</w:t>
        <w:br/>
        <w:t>ал енді бір баласы. Ұлы Отан соғысында. қаза тапқан. Төртінші</w:t>
        <w:br/>
        <w:t>баласы бертінде қайтыс болған. | Б</w:t>
        <w:br/>
        <w:t>Міне, біз өте бір қызықты қисса-хикая шығарушы Өңдірұлы</w:t>
        <w:br/>
        <w:t>Мұхамедғалидың; оның бұл. дастанын бастырған . Жүсіпұлы</w:t>
        <w:br/>
        <w:t>Әбдірахманның -кім екені туралы жоғарыда айтылған азын-аулақ,</w:t>
        <w:br/>
        <w:t>деректерді осылай тапқан едік. Әрине, бұл. деректердің артық-</w:t>
        <w:br/>
        <w:t>кемі болуы ықтимал. Бірақ, әдебиет тарихын зерттеушілер- үшін:</w:t>
        <w:br/>
        <w:t>қазіргі көзі тірі кәрі құлақтардың естіген-білгендерінің, көптің</w:t>
        <w:br/>
        <w:t>көңілінде сақталған түнбалардың қажетке жарайтындары: да аз</w:t>
        <w:br/>
        <w:t>болмаса керек. ыы</w:t>
        <w:br/>
        <w:t>Жайық БЕКТҰРОВ.</w:t>
        <w:br/>
        <w:t>Қарағанды қаласы.</w:t>
        <w:br/>
        <w:t>Қазақ әдебиеті. 1981. 23 янь.</w:t>
        <w:br/>
        <w:t>МАХАББАТ ДАСТАНДАРЫ |</w:t>
        <w:br/>
        <w:t>Өз заманында асқақ адамгершілікке үндеген озық ойшылдар</w:t>
        <w:br/>
        <w:t>дүние жүзі мәдениетінің алтын қорына айтарлықтай үлес қосты:</w:t>
        <w:br/>
        <w:t>Классикалық шығыс әдебиеті өкілдерінің бұл. саладағы алатын</w:t>
        <w:br/>
        <w:t>орны әлемге аян. “Шығыстың жеті дүлдүл” ақындарының бірі</w:t>
        <w:br/>
        <w:t>атанған, дүние жүзі мәдениетінің алтын қазынасына айналған</w:t>
        <w:br/>
        <w:t>“Шах-наме” дастанын жазған атақты Фирдоусидің; әдеби, мұрасы</w:t>
        <w:br/>
        <w:t>кейінгі ұрпаққа үлгі-өнеге болып қалды. Фирдоуси -“Шах-</w:t>
        <w:br/>
        <w:t>намеден” кейін “Жүсіп-Зылиха” дастанын жазды деген-сөз бар.</w:t>
        <w:br/>
        <w:t>Немістің ұлы ақыны Гете шығыс әдебиетін, “Шығыстың</w:t>
        <w:br/>
        <w:t>жеті дүлдүлін” әбден жетік біліп, аса жоғары бағалаған. Ол Хожа</w:t>
        <w:br/>
        <w:t>Хафиздің жырларын аса сүйсініп, ана тіліне -аударды. Ұлы Гете</w:t>
        <w:br/>
        <w:t>“Шығыстың жеті Дү: інің” біріндей ақындық; атақ-дәрежеге</w:t>
        <w:br/>
        <w:t>жетуді арман еткен екен. Орыстың ұлы ақыны Пушқин де Хафиз</w:t>
        <w:br/>
        <w:t>лирикасы сарынында өзінің бірнетіе өлеңін жазған. 5</w:t>
        <w:br/>
        <w:t>Шығыс халықтары әдебиетінің үздік. тұрған үлгі-өнегесі</w:t>
        <w:br/>
        <w:t>қазақ топырағында да терең тамыр жайып, өркендеп әсті.. Дана</w:t>
        <w:br/>
        <w:t>ақынымыз Абайдың өзі “Масғұт”, “Ескендір”, “Әзім әңгімесі”</w:t>
        <w:br/>
        <w:t>атты дастандарын шығыс аңыздары желісінде жазған еді. -</w:t>
        <w:br/>
        <w:t>“Сейфүлмәлік” - қазақ даласына кең тараған дастан. Түрік</w:t>
      </w:r>
    </w:p>
    <w:p>
      <w:r>
        <w:t>тілдес халықтарында көп жырланатын осы туынды арабтың</w:t>
        <w:br/>
        <w:t>207</w:t>
        <w:br/>
        <w:t>ларын зерттеушілер назарына жөнді іліге қоймаған.“Иран-ғайып .</w:t>
        <w:br/>
        <w:t>шаһ Ғаббас” дастаны жайында. жинақта-тиянақты мәлімет: жоқ,</w:t>
        <w:br/>
        <w:t>Кітап кіріспесінде және соңғы түсіндірмесінде бұл дастан туралы-</w:t>
        <w:br/>
        <w:t>небәрі: “Иран-ғайып шаһ Ғаббас” сюжеті арабтың “Мың бір түн”</w:t>
        <w:br/>
        <w:t>ертегісінен. алынған қисся. Қазан. қаласында: 1907-жылы:</w:t>
        <w:br/>
        <w:t>Шамсудин Хұсайнов мұрагерлері. “университет. .баспасында:</w:t>
        <w:br/>
        <w:t>жариялаған. Жазған ақын Өндірұлы:Мұхамедғали. Ол өз айтуын-</w:t>
        <w:br/>
        <w:t>ша, “Қарқаралы қазағы”: - делінген де қойған. зо даршый 2Ңй</w:t>
        <w:br/>
        <w:t>Біз қиссаның авторы -- Өндірұлы Мұхамедғали ақынның</w:t>
        <w:br/>
        <w:t>өмірі жайында. біраз деректерді. іздестіріп көрдік. “Бұған түрткі</w:t>
        <w:br/>
        <w:t>болған және сонарға түскен із сияқты сілтеме кітаптың 317-</w:t>
        <w:br/>
        <w:t>бетінде: “Әкеміз Өндір халфе қажы. деген, Мұхамедғали еді өзім:</w:t>
        <w:br/>
        <w:t>атым, Қарқаралы қазағы асыл аатым” деген сөздер: және сөз:</w:t>
        <w:br/>
        <w:t>соңындағы: (357-бет). екі шумақ өлең. ; "</w:t>
        <w:br/>
        <w:t>Ақын Мұхамедғали өзін Қарқаралы қазағымын деп дәлелдеп</w:t>
        <w:br/>
        <w:t>айтқан соң, әрі дастанын арнаған кісісінің аты-жөнін де-нақты:</w:t>
        <w:br/>
        <w:t>көрсеткен соң, біз Қарқаралы маңайындағы бірсыпыра. кәрі</w:t>
        <w:br/>
        <w:t>құлақты адамдармен әңгімелестік. Ақыры. - Өндірұлы</w:t>
        <w:br/>
        <w:t>Мұхамедғалидың “ да, ол шығармасын арнаған Әбдірахман</w:t>
        <w:br/>
        <w:t>Жүсіпұлының да. жөнін білдірер бір соқпаққа түскендей болдық,</w:t>
        <w:br/>
        <w:t>Қарағанды. облысы, Талды. ауданының .“Киргизия” совхозында</w:t>
        <w:br/>
        <w:t>Өміртай Мустин деген қарт тұрады. Жасы сексеннің мол ішінде.</w:t>
        <w:br/>
        <w:t>1927 жылдан партия мүшесі. Ұзақ жылдар &lt;овет ұйымдарында</w:t>
        <w:br/>
        <w:t>қызмет істеген, баспасөзге .де қатысып жүрген. Бұл кісіні мен.</w:t>
        <w:br/>
        <w:t>өзім отызыншы жылдардан білемін. Естігені, көрген-білгені,</w:t>
        <w:br/>
        <w:t>жиған-тергені көп, әрі өзі туып-өскен Қарқаралы-Семей</w:t>
        <w:br/>
        <w:t>аймағының шежіресіне де жетік. Әлі күнге қолынан қаламы</w:t>
        <w:br/>
        <w:t>түспейді. Міне, осы Өмекеңнің естелік-деректеріне қарағанда</w:t>
        <w:br/>
        <w:t>және өзге де кәрілердің айтуынша, Мұхамедғали ақынның әкесі -</w:t>
        <w:br/>
        <w:t>Әндір жалғыз ұлы Мұхамедғалиді оқуға береді. Зерек бала тез хат</w:t>
        <w:br/>
        <w:t>таниды, кітап оқумен... әуестенеді. “Сал-сал”,: “Зарқұм”,</w:t>
        <w:br/>
        <w:t>“Кербаланың шөлі”, “Қозы. Көрпеш-Баян сұлу”, “Мың бір түн”</w:t>
        <w:br/>
        <w:t>қисса-әңгімелерін жаттайды, өзі де өлең шығарады. .</w:t>
        <w:br/>
        <w:t>Ал Жүсіп те осы Өндірмен тумалас адам болған. Ол да</w:t>
        <w:br/>
        <w:t>баласы Әбдірахманды оқуға береді. Зерек бала түрікше, арабша</w:t>
        <w:br/>
        <w:t>тіл-хат үйренеді, пысық, алғыр болып өседі, ел ішінде бала</w:t>
        <w:br/>
        <w:t>оқытады. ; 4 : ) 222.</w:t>
        <w:br/>
        <w:t>Мұхамедғали мен Әбдірахманның бір-бірімен байланысы-</w:t>
        <w:br/>
        <w:t>ның негізі осындай. Мұхамедғали Әбдірахман арқылы өзінің</w:t>
        <w:br/>
        <w:t>өлеңдерін кітап етіп шығартуды да ойлайды. Түгел ме, әлде</w:t>
        <w:br/>
        <w:t>ішінара ма, әйтеуір, “Иранғайып шаһ Ғаббас”: дастаны соңында</w:t>
        <w:br/>
        <w:t>306.</w:t>
        <w:br/>
        <w:t>салыстырылып, көркемдік-идеялық сапасына, тақырыштық құры-</w:t>
        <w:br/>
        <w:t>лымына сай қарастырылады.” : ШАСЫ Мы , еі</w:t>
        <w:br/>
        <w:t>Енді жинақтың ішікі құрылымы мен зерттеу: жүйесіне-назар</w:t>
        <w:br/>
        <w:t>аударалық, Айталық &lt;Н. Катановтың қазақ кітаптары жайында</w:t>
        <w:br/>
        <w:t>жазған мақалаларында “Бозжігіт” 10000 “данамен жөйшілікке</w:t>
        <w:br/>
        <w:t>тарағаны (“Деятель”. 1897. Х83. 195-196-беттер) айтылады.: Жоға-</w:t>
        <w:br/>
        <w:t>рыдағы айтылған үш еңбекте бұл жырдың нубқалары қай жылы</w:t>
        <w:br/>
        <w:t>басылғандығы туралы бір-біріне “сәйкес” келмейтін мәліметтер</w:t>
        <w:br/>
        <w:t>кездеседі. :</w:t>
      </w:r>
    </w:p>
    <w:p>
      <w:r>
        <w:t>Байқап отырғанымыздай, “ көрсеткін: -соны дерек, тың</w:t>
        <w:br/>
        <w:t>мәліметтермен едәуір толықтырылған. Бірақ мұнда бұрынғы</w:t>
        <w:br/>
        <w:t>көрсеткіштерде кездесетін “Көбеев С. “Үлгілі тәржімә. . Қазан</w:t>
        <w:br/>
        <w:t>1900”, “Саттаров Е. Қазақ шығармалары. Қазан, 1900” секілді</w:t>
        <w:br/>
        <w:t>басылымдардың орын алмауы түсініксіз. Немесе “Кесік баш</w:t>
        <w:br/>
        <w:t>кітабы?. Қазан, Б. Домбровский Матбәғәсі, 1909. 16 6” атты</w:t>
        <w:br/>
        <w:t>еңбекті жоққа санауға тиіспіз-бе? “: 2</w:t>
        <w:br/>
        <w:t>Жаңа көрсеткіште көңіл қуантқан тұстар ретінде бұрынғы</w:t>
        <w:br/>
        <w:t>басылымдарда кездеспейтін көптеген толықтырулар мен өзгеше</w:t>
        <w:br/>
        <w:t>ізденіс мұраттарының бары байқалады. Мәселен, сөз болып</w:t>
        <w:br/>
        <w:t>отырған көрсеткіштің 1876 жылды көрсететін 43-бетінде бұрынғы</w:t>
        <w:br/>
        <w:t>басылымнан тысқары қалған “Хисса-и Қыз-Жібек”, “Хисса-и</w:t>
        <w:br/>
        <w:t>Зархұм”, “Қазақтың өлендері”, “Хисса-и-Тахир илә Зухра”</w:t>
        <w:br/>
        <w:t>“Махулат қырғыз” секілді кітаптар нақтылы зерттеу жұмыстары</w:t>
        <w:br/>
        <w:t>негізінде енгізілген. Сонымен бірге аталмыш кезең аралығындағы</w:t>
        <w:br/>
        <w:t>Ы. Алтынсаринның “Киргизская хрестоматия”, “Хисса и Тахир”,</w:t>
        <w:br/>
        <w:t>“Өсиет. нәмә”, “Хисса-и Шортанбай”, “ТШортанбайдың бала</w:t>
        <w:br/>
        <w:t>зары”, “Ер Тарғын”, “Хисса-и Хақымтай Жомарт”, “Нұр батыр”,</w:t>
        <w:br/>
        <w:t>“Топ жарған”, С. Сейфуллиннің “Өткен күндер” мен “Надандық</w:t>
        <w:br/>
        <w:t>құрбаны”, “Гүлқашима” және басқа да жарыққа шыққан кітап</w:t>
        <w:br/>
        <w:t>мұқабалары, Ә. Диваев, І. Борағанский, ІШ. Бөкеев, А.</w:t>
        <w:br/>
        <w:t>Құланбаев, ІШ. Уәлиханов, С. Көбеев, С. Дөнентаев, М. Сералин</w:t>
        <w:br/>
        <w:t>секілді зерттеуші-ғалымдардың, баспагерлердің суреттері де</w:t>
        <w:br/>
        <w:t>орынды пайдаланылған.</w:t>
        <w:br/>
        <w:t>Жаңа көрсеткіштегі және бір ден кояр ерекшелік белгі - өзге</w:t>
        <w:br/>
        <w:t>басылымдарға қарағанда мұнда “Басылған жылы белгісіз</w:t>
        <w:br/>
        <w:t>кітаптар” айдарымен 8 кітап Ұсынылады. Олардың арасында:</w:t>
        <w:br/>
        <w:t>“Топ. жарған. Мұқамеджан Серәлі Хожа ұғлының шығарғаны.</w:t>
        <w:br/>
        <w:t>(4898 жыл, апрель 13 числа) Тройцк, Ф. Селянкин мен Х: Сос-</w:t>
        <w:br/>
        <w:t>новский баспаханасы, 13 6” деген жолдар кездеседі.</w:t>
        <w:br/>
        <w:t>Көрсеткіште кемшілік бар ма? )</w:t>
        <w:br/>
        <w:t>Біріншіден, кіріспе мақала көлемді болғанымен библиогра-</w:t>
        <w:br/>
        <w:t>фиялық көрсеткіші тәжірибесімен толық таныстыра алмаған.</w:t>
        <w:br/>
        <w:t>318.</w:t>
        <w:br/>
        <w:t>“Таһир-Зуһра?.-- араб, үнді елдері аңызынан туған. Дастан-</w:t>
        <w:br/>
        <w:t>дағы: Таһир мен Зуһра бір-біріне қосыла алмай, арманда өткен</w:t>
        <w:br/>
        <w:t>ғашықтар. Бұл-:аңызды “қазақ “ақындары да-көп жырлаған.</w:t>
        <w:br/>
        <w:t>“Башық-намеде” ХХ-ғасырдың басында. өмір сүрген ақын Ақыл-</w:t>
        <w:br/>
        <w:t>бек. Сабаловтың дастан нұсқасы-басылған- . білед ыы 9 -</w:t>
        <w:br/>
        <w:t>Шығыстан келіп, қазақ топырағына “сіңісіп кеткен. .дастан-</w:t>
        <w:br/>
        <w:t>дардың бірі -. “Мұңлық-Зарлық?, Ауыз әдебиетіміздің әсем. ою-</w:t>
        <w:br/>
        <w:t>өрнегі осы жырда: маржандай: тізілген. Мұның .. өзі “Мұңлық-</w:t>
        <w:br/>
        <w:t>Зарлықты” казақтың төл туындысы етіп түр. )</w:t>
        <w:br/>
        <w:t>Қарсақ жортпас қалыңнан,</w:t>
        <w:br/>
        <w:t>Қарғып кетіп барады.</w:t>
        <w:br/>
        <w:t>“Түлкі жортпас түлейден,</w:t>
        <w:br/>
        <w:t>Түнде кетіп барады.</w:t>
        <w:br/>
        <w:t>Жапалақ ұшпас жапаннан,</w:t>
      </w:r>
    </w:p>
    <w:p>
      <w:r>
        <w:t>Жалғыз кетіп барады.</w:t>
        <w:br/>
        <w:t>Дастан осындай керемет көрікті жыр шумағына толы.</w:t>
        <w:br/>
        <w:t>2“Иран-ғайып шаһ Баббас”:-та, “Жүсіп-Зылиха” да -- шығыс</w:t>
        <w:br/>
        <w:t>ақындары. көп жырлаған .қиссалар.. Бұлардың кітапқа басылған</w:t>
        <w:br/>
        <w:t>қазақта нұсқалары таңғажайып оқиғалар-мен аңыздарды;баяндай</w:t>
        <w:br/>
        <w:t>отырып, асқаң..жан сұлулығы мен. кіршіксіз. махаббаттан сыр</w:t>
        <w:br/>
        <w:t>шертеді.- &gt; р і &gt;. баз Ж, ее</w:t>
        <w:br/>
        <w:t>) Шығыс хикаяларының . желісіне... құрылған қазақ |</w:t>
        <w:br/>
        <w:t>дастандарының жинағы -.“Ғашық-намемен” қалың оқырмандар</w:t>
        <w:br/>
        <w:t>сүйсіне танысатыны сөзсіз. Бұл кітаптың басылып шығуы респуб-</w:t>
        <w:br/>
        <w:t>ликамыздың мәдениет өміріндегі елеулі оқиға. .болды. Міне,</w:t>
        <w:br/>
        <w:t>сондықтан. да партиямыздың орталық органы - “Правда” тазеті</w:t>
        <w:br/>
        <w:t>жуырда бұл кітаптың жарық көруі жөнінде -аз сөзбен көп</w:t>
        <w:br/>
        <w:t>мағыналы-жылы дебіз білдірді. ) :</w:t>
        <w:br/>
        <w:t>Е. ӘБІЛОВ.</w:t>
        <w:br/>
        <w:t>Социалистік Қазақстан 1986. 13 март.</w:t>
        <w:br/>
        <w:t>Библиографиялық көрсеткіш</w:t>
        <w:br/>
        <w:t>Қазақ ССР Ғылым. академиясының” Орталық - ғылыми</w:t>
        <w:br/>
        <w:t>кітапханасы, А.С; Пушкин атындағы. мемлекеттік кітапхана</w:t>
        <w:br/>
        <w:t>және Республикалық кітап палатасының бірлесіп әзірлеуімен Ұлы</w:t>
        <w:br/>
        <w:t>Октябрь революциясына дейінгі кезеңде шыққан кітаптар</w:t>
        <w:br/>
        <w:t>библиографиялық көрсеткіші “Мектеп” баспасынан жарық көрді.</w:t>
        <w:br/>
        <w:t>309</w:t>
        <w:br/>
        <w:t>Алғашқы екі: кітапта қазақ кітаптары туралы, оны шығарушылар</w:t>
        <w:br/>
        <w:t>мен авторы жайында мәлімет беріп, қашан, қайда «басылғаны</w:t>
        <w:br/>
        <w:t>хақында сөз етіледі; Үшінші еңбек ұлттық тілімізде-жарық: көрген</w:t>
        <w:br/>
        <w:t>кітаптар; көрсеткіштерінен тұрады. -Сондай-ақ Ә: Марғұлан,</w:t>
        <w:br/>
        <w:t>Б.Кенжебаев, Қ, -Жарықбаев және. басқа ғалымдар. кітап тарихы</w:t>
        <w:br/>
        <w:t>мен баспасөз ісін дамытуға-мол-үлес қосты. өзе &lt;</w:t>
        <w:br/>
        <w:t>ез. “Бұдан өзге қазақ кітаптарына қатысты әр-кез Ы. Алтын-</w:t>
        <w:br/>
        <w:t>сариннің, “Қырғыз, қазақ хрестоматиясы” мен 1909 жылы Абай</w:t>
        <w:br/>
        <w:t>әлеңдерінің алғаш жеке кітап болып басылуы жайында деректер</w:t>
        <w:br/>
        <w:t>айтылады;: Сонымен бірге халқымыз.-арасында шығыс-тақырыбы-</w:t>
        <w:br/>
        <w:t>на--жазылған. көне, нұсқа куәгерлері лиро-эпикалық -жырлар</w:t>
        <w:br/>
        <w:t>төңірегінде -дербес. мақала болмаса кітаптану ғылымы. әлі жүйелі</w:t>
        <w:br/>
        <w:t>қолға алынбай келеді. 5 айымыз 00%» 5</w:t>
        <w:br/>
        <w:t>Жуырда жарық көріп, көпшіліктің жоғары сұранысына ие</w:t>
        <w:br/>
        <w:t>болған. “Қазақ. кітаптары? - атты библиографиялық көрсеткіш</w:t>
        <w:br/>
        <w:t>(1807-1917) - ең алдымен Ұлы Октябрь жеңісіне дейінгі.мәдени-</w:t>
        <w:br/>
        <w:t>әдеби өмір. жаңалықтарын- жүйелі таныстырып, кітап шығару,</w:t>
        <w:br/>
        <w:t>баспа, баспахана ісі тәжірибесінің (ұзақ жылдарғы қорытындысы</w:t>
        <w:br/>
        <w:t>іспеттес. -Әрі жоғарыдағы санаулы еңбектердің заңды жалғасы</w:t>
        <w:br/>
        <w:t>болып, сол олқылық: орнын толтырғандай.. Кітап -Ү. Сұбхан-</w:t>
        <w:br/>
        <w:t>бердина жазған “Казақ кітаптарының тарихынан” атты: кіріспе</w:t>
        <w:br/>
        <w:t>мақаламен ашылған. Революциядан. бұрынғы кезден бастап</w:t>
        <w:br/>
        <w:t>бүгінгі дәуірге : дейінгі әдеби: процесс; баспахана мен кітап</w:t>
        <w:br/>
        <w:t>бастыру жұмысындағы Н. Катанов, Н, Веселовский, И. Аничков,</w:t>
        <w:br/>
        <w:t>А. Алекторов; А. Васильев, Ы. Алтынсарин, Ә. Динаев, В. Радлов,</w:t>
        <w:br/>
        <w:t>Н. Березин, П. “Мелиоранский; . Н.. Ильминский, т.б. іс-</w:t>
        <w:br/>
        <w:t>тәжірибелері жүйелі қорытылады. Түркі тілдес халықтардың,</w:t>
        <w:br/>
        <w:t>оның інінде қазақ халқының тарихымен Тілін; “әдебиеті: мен</w:t>
        <w:br/>
        <w:t>этнографиясын. жинау мен жариялау:- ісіндегі. ғылыми</w:t>
        <w:br/>
        <w:t>ізденістеріне шолу жасалады. Қазақ тілінде кітап бастыру:жұмысы</w:t>
      </w:r>
    </w:p>
    <w:p>
      <w:r>
        <w:t>Россияға . қосылмай. тұрып дамымағанын; - бірлі-жарым: жарық</w:t>
        <w:br/>
        <w:t>көргені болса, оның өзі араб, парсы, шағатай .тіліңде басылғаны</w:t>
        <w:br/>
        <w:t>түрлі салыстырулар арқылы дәйекті: дәлелденген: Ал “ұлттық</w:t>
        <w:br/>
        <w:t>кітаптарды шығару ісі мен тәжірибесі туралы::“...қазақ кітаптары</w:t>
        <w:br/>
        <w:t>танның: өзінде: емес Пістербурғте,;: Қазанда; “Орынборда,</w:t>
        <w:br/>
        <w:t>Омбыда; Ташкентте басылды. -Көбінесе Қазан университетінің</w:t>
        <w:br/>
        <w:t>Кәримовтер мен Хұсайыновтардың баспаларынан шығып: тұрды.</w:t>
        <w:br/>
        <w:t>Кітап бастыру: жұмысы: ХІХ ғасырдың басынан басталса: да</w:t>
        <w:br/>
        <w:t>алғашқы кезде өте.баяу жүрді? деп (6-бет) түйін жасайды:</w:t>
        <w:br/>
        <w:t>Ә Кіріспе мақалада халқымыз арасында -кеңінен тараған</w:t>
        <w:br/>
        <w:t>“Бозжігіт”, “Шәкір- Шәкірат? “Жүсіп-Зылиха”, “Сейфүлмәлік”</w:t>
        <w:br/>
        <w:t>сияқты: жыр-дастандар -мазмұны. мен әдеби нұсқалары өзара</w:t>
        <w:br/>
        <w:t>317</w:t>
        <w:br/>
        <w:t>ның өзі тағы да талай игілікті ізденістерге түрткі болары сөзсіз.</w:t>
        <w:br/>
        <w:t>Ең алдымен, бүл. еңбек “революцияға дейінгі қазақ халқының 2</w:t>
        <w:br/>
        <w:t>проценті ған қара таныды” деген, мәдени дүниемізде біршама</w:t>
        <w:br/>
        <w:t>орныға бастаған қағиданың дәрменсіз, дәйексіз екенін</w:t>
        <w:br/>
        <w:t>дәлелдейді. Бұл орайда "СССР-дегі; кітаптану мамандығы</w:t>
        <w:br/>
        <w:t>бойынша түркологтар арасындағы тұңғыш та жалғыз ғылым</w:t>
        <w:br/>
        <w:t>докторы, СССР Ғылым академиясының дүние жүзі мәдениеті</w:t>
        <w:br/>
        <w:t>тарихы бойынша Ғылыми советінің кітаптану мәселелерін</w:t>
        <w:br/>
        <w:t>комплексті Зерттеу бюросының мүшесі Ә. Каримуллин былай деп</w:t>
        <w:br/>
        <w:t>жазды: “Сонымен біздің анықтауымыз бойынша ревблюцияға |</w:t>
        <w:br/>
        <w:t>дейін қазақ тілінде араб әрпімен жоғарыдағы тиражы белгісіз 33</w:t>
        <w:br/>
        <w:t>кітапты есептемегенде, жалпы тиражы 2201105 дана. кітап жарық</w:t>
        <w:br/>
        <w:t>көріпті. Түркі тектес халықтар, тілдеріндегі кітаптар ішінде</w:t>
        <w:br/>
        <w:t>революцияға. дейін шыққан қазақ кітаптарының басылымы саны</w:t>
        <w:br/>
        <w:t>жағынан тек татар тіліндегі кітаптарға жол береді, ал революцияға</w:t>
        <w:br/>
        <w:t>дейінгі әзербайжан кітаптарының санымен деңгейлес екә”</w:t>
        <w:br/>
        <w:t>1985. Х%32). Осы мақаласында Ә. Каримуллин осынша данамен</w:t>
        <w:br/>
        <w:t>қалың қазақ арасына татар баспагерлері жарыққа шығарған 509</w:t>
        <w:br/>
        <w:t>басылымның. таралғанын, ал. бұл есепке, Орта Азия мен</w:t>
        <w:br/>
        <w:t>Петербургте басылып шыққан кітаптардың қосылмағанын тайға</w:t>
        <w:br/>
        <w:t>таңба басқандай етіп ашық жазған.</w:t>
        <w:br/>
        <w:t>Ал енді “аталмыш библиографиялық көрсеткішке енбей</w:t>
        <w:br/>
        <w:t>қалған тазет-журналдарымызды, әлі қолға түсе қоймаған кітапта-</w:t>
        <w:br/>
        <w:t>рымызды, халық арасына тек қолжазба күйінде тардған</w:t>
        <w:br/>
        <w:t>кітаптарды... қоссақ, қазақ халқының да белгілі бір дәрежеде</w:t>
        <w:br/>
        <w:t>сауатты болғанын көреміз. Көрсеткіште түзілген кітаптардың”</w:t>
        <w:br/>
        <w:t>тақырып. жағынан сан алуандығы "да осы пікірімізді. тиянақтай</w:t>
        <w:br/>
        <w:t>түседі.</w:t>
        <w:br/>
        <w:t>С. Есова, Ү.Х. Суббанбердина, Д&lt;. Сейфуллина құрастыр-</w:t>
        <w:br/>
        <w:t>ған жаңа көрсеткішті (бұдан бұрын. революцияға дейінгі қазақ,</w:t>
        <w:br/>
        <w:t>кітаптары. туралы 1948 жылы Н. Сабитовтың шағын көрсеткіші</w:t>
        <w:br/>
        <w:t>мен 1978 жылы 499 кітапқа ғылыми сипаттама берген М. Бөжеев,</w:t>
        <w:br/>
        <w:t>Д. Қазбекова, К. Бегімбаева еңбегін Қазақ ССР БА-ның Орталық</w:t>
        <w:br/>
        <w:t>ғылыми кітапханасы аз тиражбен басып шығарған еді) парақтай</w:t>
        <w:br/>
        <w:t>отырып, ғалымдардың рухани мұрамызға үлкен жауапкершілікпен</w:t>
        <w:br/>
        <w:t>қарағанына куә болдық, “Қилы архив материалдарымен Таныса”</w:t>
        <w:br/>
        <w:t>отырып, түрлі каталогтарды, проспектілерді, библиографиялық,</w:t>
        <w:br/>
        <w:t>тізімдерді, естеліктер мен мемуарларды, революциядан. бұрын.</w:t>
        <w:br/>
        <w:t>шығып тұрған газет-журналдарда басылған мәліметтерді тайда-</w:t>
        <w:br/>
        <w:t>ланып, қазақ кітаптарының картотекасын жасадық” деп жазады</w:t>
        <w:br/>
        <w:t>филология ғылымдарының кандидаты Ү. Сұбханбердина кітап-</w:t>
        <w:br/>
        <w:t>тың алғысөзінде. Шынында да, авторлар осыншама кітаптың</w:t>
      </w:r>
    </w:p>
    <w:p>
      <w:r>
        <w:t>232</w:t>
        <w:br/>
        <w:t>Айталық, зерттеу обьектісі: болған 1807-1917 жылдар аралы-</w:t>
        <w:br/>
        <w:t>ғындағы кітаптар тілі, яғни араб, нарсы, өзбек, татар, башқұрт</w:t>
        <w:br/>
        <w:t>халықтарына... тән .. ерекшелік белгілер. ажыратылмаған; бұл</w:t>
        <w:br/>
        <w:t>елдердің кітап басу тәжірибесі -қоса сөз. етілгені: дұрыс еді.</w:t>
        <w:br/>
        <w:t>Екіншіден, ..осы мерзім аралығындағы шығармалар жанрын</w:t>
        <w:br/>
        <w:t>аңықтау, - оны табиғатына сай жүйелі. саралап, басқа. елдер</w:t>
        <w:br/>
        <w:t>әдебиетіндегі ұқсастық еректпелігін анықтау міндеті оңды. шешім</w:t>
        <w:br/>
        <w:t>таппаған. | 22 сал ) т</w:t>
        <w:br/>
        <w:t>Сөз соңында библиографиялық көрсеткіші әзірлеу жұмы-</w:t>
        <w:br/>
        <w:t>сында қатаң, сақталынатын талап, басты назарда болар. істер</w:t>
        <w:br/>
        <w:t>өлшемі қандай. болу. керектігіне. өзіндік ой-пікірімізді. білдірсек</w:t>
        <w:br/>
        <w:t>дейміз. Біріншіден,; құрастырушы автор өзі обьекті етіп -алған .</w:t>
        <w:br/>
        <w:t>тақырыбын-терең зерттеп, зерделі зерттеу жұмыстарын жүргізіп,</w:t>
        <w:br/>
        <w:t>бір ізге: түсірген. соң, оның көпшілік:қажетін өтейтін сындарлы</w:t>
        <w:br/>
        <w:t>сипаттарын жеке-жеке бөлімдер. арқылы .жіктегені жөн. Мұның</w:t>
        <w:br/>
        <w:t>өзі жүйелік түзілістің сақталуына,:ұмыт- қалын немесе қайтала-</w:t>
        <w:br/>
        <w:t>нуына.жол бермейді. Екіншіден, көрсеткіш қайсыбір мамандық</w:t>
        <w:br/>
        <w:t>үшін болмасын..сол ғылымның арғы-бергі тарихи барысын, өсу.</w:t>
        <w:br/>
        <w:t>жолын, қалыптасу арналарын түгел қамтып, оқушыға қарастыры-</w:t>
        <w:br/>
        <w:t>лып отырған кезең туралы. жалаң цифр, құрғақ, даталардан: өзге</w:t>
        <w:br/>
        <w:t>әрбір басылым,- оның: авторы -мен баспахана туралы “толық</w:t>
        <w:br/>
        <w:t>мәлімет беруге тиіс. Олай болмайынша. “Бос белбеу, ұзын арқау-</w:t>
        <w:br/>
        <w:t>пы” тізімдер тізбегі әркімге-ақ қажетсіз, құнсыз болып шығады. ”</w:t>
        <w:br/>
        <w:t>Үшіншіден, көрсеткіш - коллективтік еңбекті, әрдайым “кең</w:t>
        <w:br/>
        <w:t>өлшеп” мол тер төгуді қажетсінеді. ҮР</w:t>
        <w:br/>
        <w:t>Бірақ, . бүгінгі мәдениетті оқушы сұранысын кітап тиражы-</w:t>
        <w:br/>
        <w:t>ның төмендігі алаңдатады. Айталық, М. Бөжеев құрастырған “Ре-</w:t>
        <w:br/>
        <w:t>волюцияға дейін қазақ тілінде шыққан әдеби. кітаптар. 1807-1917»</w:t>
        <w:br/>
        <w:t>500 данамен жарық көрген. Ал, Ә. Жиреншиннің: жоғарыда сөз</w:t>
        <w:br/>
        <w:t>болған кітабы 900-дана, жаңа библиографиялық жөрсеткіш -1700</w:t>
        <w:br/>
        <w:t>ғана.данамен басылып шығуы жұртшылықтың рухани “сұранысын</w:t>
        <w:br/>
        <w:t>әтей-алмайтыны ақиқат. Баспагерлерді ойлантар жай. 0-02-22:</w:t>
        <w:br/>
        <w:t>22 Ал, тұтастай алғанда, библиографиялық көрсеткішке-енген</w:t>
        <w:br/>
        <w:t>кітаптар, хронологиялық; тәртіппен -орналасқан. Мұның Өзі оқу-</w:t>
        <w:br/>
        <w:t>шыға қажетті кітапты жылдам әрі оңай тауып алуына көмек етеді.</w:t>
        <w:br/>
        <w:t>Ендеше, қалың жұртшылық қолыңа тиген. “Қазақ кітаптары” мә-</w:t>
        <w:br/>
        <w:t>Дени-әдеби .өміріміздің із бедері. болуымен, рухани есею жолы-</w:t>
        <w:br/>
        <w:t>мызды айқын.бағдарлауымен бағалы демекпіз. 2а</w:t>
        <w:br/>
        <w:t>) Р. ТҰРЫСБЕКОВ,</w:t>
        <w:br/>
        <w:t>Қазақстан мұғалімі. 1987. январь.</w:t>
        <w:br/>
        <w:t>319</w:t>
        <w:br/>
        <w:t>нағының ІН. томына кіргізген. Ол бұл қиссаны халық рухына</w:t>
        <w:br/>
        <w:t>бейімделіп, қайта жасалған нұсқа деп атаған болатын. і</w:t>
        <w:br/>
        <w:t>Жинақты. құрастырушы Ү. Сұбханбердина “Сейфүлмәлікті”</w:t>
        <w:br/>
        <w:t>жырлаушы-садамның кім: екенін- анықтауға -бағытталған -біраз.</w:t>
        <w:br/>
        <w:t>топшылаулар жасайды. Әлбетте бір жыр-екінші бір жыраудың.</w:t>
        <w:br/>
        <w:t>қолынан. өткенде. едәуір. өзгеріске ұшырап, бойына жаңа бір</w:t>
        <w:br/>
        <w:t>нақыш, .жаңа. бір бедер қосылатыны .,- халық жырларында жиі</w:t>
      </w:r>
    </w:p>
    <w:p>
      <w:r>
        <w:t>байқалатын құбылыс. “Сейфүлмәліктің?. бірқатар басылымдары</w:t>
        <w:br/>
        <w:t>Сейіткерей-деген:кісінің атынан :жарияланған.: Зерттеуші бұған</w:t>
        <w:br/>
        <w:t>күмәндана келіп, жырдың кейінгі. нұсқаларын. жырлаған: Ақыт</w:t>
        <w:br/>
        <w:t>Қарымсақов деуге -негіз. бар. деп топшылайды. : Жырлаушының</w:t>
        <w:br/>
        <w:t>жөн-жосығы туралы мәліметтің ағат айтылған жайы- өзге жыр</w:t>
        <w:br/>
        <w:t>версияларында- да кездеспейді емес. Жүсіпбек. Шайқұлисламов</w:t>
        <w:br/>
        <w:t>қазақ эпостарын, қиссаларын, өлең-жырларын жинап бастыруда -</w:t>
        <w:br/>
        <w:t>көп еңбек сіңірген-адам. Алайда; кейбір жырларды өзім шығарып-</w:t>
        <w:br/>
        <w:t>едім -деп, жаңсақ иемденген кездері.де болған. “Сейфүлмәліктің”</w:t>
        <w:br/>
        <w:t>Жүсіпбек бастырған бір нұсқасының батырлар жырының жина-</w:t>
        <w:br/>
        <w:t>ғына осы кісінің атынан енгізілгені мәлім. Мұндай жайларға</w:t>
        <w:br/>
        <w:t>әлбетте сБін көзімен қараған абзал. і</w:t>
        <w:br/>
        <w:t>“Мың бір түнмен” қатар қазақ эпостарының тақырып аясын</w:t>
        <w:br/>
        <w:t>кеңейтуде, оны тың сюжет, соны суреттермен молықтыруда</w:t>
        <w:br/>
        <w:t>парсы жұртының атақты жыр-аңызы “Шаһнаманың” алатын</w:t>
        <w:br/>
        <w:t>орны. ерекше. “Шаһнаманы” дүние жүзі әдебиетінің озық туын- ”</w:t>
        <w:br/>
        <w:t>дыларының қатарына көтеріп, парсының ертегі, аңыздарын</w:t>
        <w:br/>
        <w:t>барша әлемге мәшһүр еткен Фердоуси екені анық. ХІХ ғасырда</w:t>
        <w:br/>
        <w:t>қазақ даласына кең тараған шығыс сюжетіндегі жырлардың</w:t>
        <w:br/>
        <w:t>біразы осы. “Шаһнамадан” алынған. Соның бірі - әңгіме болып</w:t>
        <w:br/>
        <w:t>отырған жинаққа енген - “Рүстем-Зораб”. Мұны осы ғасырдың</w:t>
        <w:br/>
        <w:t>бас- кезінде шығып тұрған азақ - журналы “Айқапқа”</w:t>
        <w:br/>
        <w:t>Мұхаметжан Сералин. “Шаһнаманың” “Жуковский аударған</w:t>
        <w:br/>
        <w:t>орысша.” аудармасынан ..алып. тәржімелеген. М. Сералин</w:t>
        <w:br/>
        <w:t>“Шаһнаманы” қазақ тіліне өзінен бұрын аударған. адам Ораз</w:t>
        <w:br/>
        <w:t>молда. туралы, дастанның батыс тілдеріне аударылуы жайында</w:t>
        <w:br/>
        <w:t>журнал бетінде біраз деректер келтіреді. “Шаннама” кейіпкерлері</w:t>
        <w:br/>
        <w:t>Рүстем, Жәмшид жайын жыр. еткен, .қазақтарға :ертеден .мәлім</w:t>
        <w:br/>
        <w:t>өзге Де дастандар бар. “Қиссаи Рүстем? деген атпен 1901 жылы</w:t>
        <w:br/>
        <w:t>Қазандағы: университет-баспасынан жарық көрген жыр нұсқасын</w:t>
        <w:br/>
        <w:t>жазған адамның Ү. Сұбханбердина Хасен Шеркеш екенін айтады.</w:t>
        <w:br/>
        <w:t>“Шаһнамадан”. өрбіген жырлардың сүбелісінің бірі- -: 1961 жылы</w:t>
        <w:br/>
        <w:t>басылып /.шыққан. Тұрмағамбет Ізтілеуовтің “Рүстем дастаны”.</w:t>
        <w:br/>
        <w:t>Мұның “Шаһнамадан” тікелей аударылған дүние емес. екенің,</w:t>
        <w:br/>
        <w:t>“Шаһнама” туралы қазақ еліне тарап кеткен аңыз-әңгімелердің</w:t>
        <w:br/>
        <w:t>315</w:t>
        <w:br/>
        <w:t>ҚАЖЕТТІ КӨРСЕТКІШ</w:t>
        <w:br/>
        <w:t>“Қазақ кітаптары”. Библиографиялық”</w:t>
        <w:br/>
        <w:t>көрсеткіш (1807-1017, 0 :</w:t>
        <w:br/>
        <w:t>Құрастырғандар С.С. Есова, Ұ.Ж.</w:t>
        <w:br/>
        <w:t>Сұбханбердина, Д.С. Сейфуллина,</w:t>
        <w:br/>
        <w:t>“Мектеп "баспасы, 1986 жыл.</w:t>
        <w:br/>
        <w:t>“Көзі тірі ғұлма ғалымдарымыздың бірі; көне дүние жәдігер-</w:t>
        <w:br/>
        <w:t>лерінің білгірі академик Д.С; Лихачев бүгінгі кемелдіктің өткен</w:t>
        <w:br/>
        <w:t>күндер Жжөріегінде: әбіп-жөтілетінін, “тарихтағы кез-келген</w:t>
        <w:br/>
        <w:t>мәдени өрлеудің өткенге көз тастаумен тығыз байланыста екенін,</w:t>
        <w:br/>
        <w:t>тірі табиғатты қалай қорғасақ, үлт мәдениетін де осылайша көздің</w:t>
        <w:br/>
        <w:t>қарашығындай сақтау керектігі туралы соңғы жылдары жиі айтып</w:t>
        <w:br/>
        <w:t>жүр. Осы бір қасиетті де қастерлі істің қазақ топырағында да,</w:t>
        <w:br/>
        <w:t>әсіресе, соңғы жылдар беделінде шындап қолға алына бастауы.</w:t>
        <w:br/>
        <w:t>көңіл қуантады. Архитектуралық, ескерткіштеріміз бен қолөнер..</w:t>
        <w:br/>
        <w:t>мұраларымыз, музыкалық аспаптарымыз бен көл “көсір</w:t>
        <w:br/>
        <w:t>фольклорымыз, тіл өнеріміз бен ән-күйлеріміз; т.с.с. қазақтың:</w:t>
        <w:br/>
        <w:t>ұлттық мәдениет: тарихының Қадау-қадау, тарау-тарау” балалары</w:t>
        <w:br/>
        <w:t>жүйелі түрде жан-жақты зерттелініп келеді. Халқымыздың өтке-</w:t>
        <w:br/>
        <w:t>ніне үңіліп, азаматтық, тарихын жасауда ұлттың Өз зердесінде</w:t>
      </w:r>
    </w:p>
    <w:p>
      <w:r>
        <w:t>сақталған жанды, тума деректер қайта жаңғыртылып, ӛларға</w:t>
        <w:br/>
        <w:t>көңіл бөліне бастады. 2” ) : аа )</w:t>
        <w:br/>
        <w:t>"Осындай “жыл құсындай” игілікті -ізденіс, жақсы бастамалар</w:t>
        <w:br/>
        <w:t>қатарына жуырда “Мектеп” (баспасынан жарық көрген: “Қазақ</w:t>
        <w:br/>
        <w:t>кітаптары” атты библиографиялық көрсеткіші “жатқызуға</w:t>
        <w:br/>
        <w:t>болады. С.С. Есова, Ү.Х. “Субханбердина, Д.С. Сейфуллиналар”</w:t>
        <w:br/>
        <w:t>құрастырған бұл көрсеткішке 1807 жылдан бастап Ұлы Октябрь”</w:t>
        <w:br/>
        <w:t>төңкерісіне дейін жарық көрген 839 ((). қазақ кітаптары шыққан</w:t>
        <w:br/>
        <w:t>жылдары бойынша алфавитті тәріппен” Түзілген. / Олардың</w:t>
        <w:br/>
        <w:t>жарық, көрген жылдары, қалалары; көлемі, шығарушылар. мен</w:t>
        <w:br/>
        <w:t>баспаханалары, кейбірінің мазмұны Үлкен ыждаһаттылықпен</w:t>
        <w:br/>
        <w:t>көрсетілген.” Оларға қосымша. “Қазақ сөздері” аралас берілген.</w:t>
        <w:br/>
        <w:t>кітаптар мен сәздіктер” деген атпен қазақ тілі мен тарихына</w:t>
        <w:br/>
        <w:t>қатысты 64 кітап бөлек топтастырылыпты. Яғни; революцияға</w:t>
        <w:br/>
        <w:t>дейін тасқа басылып, халық арасына таралған; қазақ мәдениеті</w:t>
        <w:br/>
        <w:t>тарихына тікелей қатысы бар. 903 кітаптың аты аталып, түсі</w:t>
        <w:br/>
        <w:t>түстеліпті. Елеулі еңбек пе? Ия; елеулі еңбек! Жаңалық па? Иә;</w:t>
        <w:br/>
        <w:t>мәдени өміріміздегі үлкен жаңалық дер едік, а Ей МІ”</w:t>
        <w:br/>
        <w:t>Өйткені, тұңғыш рет бір кітап бетінде ғылыми “сүзгіден”:</w:t>
        <w:br/>
        <w:t>өткен осынша қазақ кітаптарының бір жүйеге түсіп, жинақталуы-"</w:t>
        <w:br/>
        <w:t>1.</w:t>
        <w:br/>
        <w:t>БАҒАЛЫ МҰРА БАСТАУЫ</w:t>
        <w:br/>
        <w:t>Обійдан ширек Ғасыр бұрын, 1961 жылдың жазында “Книга”</w:t>
        <w:br/>
        <w:t>баспасы: В.И. Лениннің жеке кітапханасындағы кітаптар каталогі-</w:t>
        <w:br/>
        <w:t>нің жинағын шығарды. Сол- жинақта ұлы көсемнің күнделікті</w:t>
        <w:br/>
        <w:t>жұмысында қажетіне жараған 8400 кітаптың. библиографиялық</w:t>
        <w:br/>
        <w:t>сипаттамасы берілді. Осы кітаппен” танысып отырғанда ұлы</w:t>
        <w:br/>
        <w:t>ұстаздың жан-жақты, энциклопедиялық білімді болғанын, өзінің</w:t>
        <w:br/>
        <w:t>данышпандық еңбектерін жазарда ең әуелі адамзат ақыл-ойы мен</w:t>
        <w:br/>
        <w:t>сан ғасырлар бойы тудырған мол мұраны сын көзімен қарап</w:t>
        <w:br/>
        <w:t>оқын, көкірек көрігінен өткізіп барып пайдаланғанына көзің</w:t>
        <w:br/>
        <w:t>жетеді. )</w:t>
        <w:br/>
        <w:t>Бір ғажабы: жас Совет мемлекетін құру, нығайту жәніндегі</w:t>
        <w:br/>
        <w:t>алуан түрлі жұмыспен айналысып, тәулігіне он сегіз-жиырма</w:t>
        <w:br/>
        <w:t>сағаттан жұмыс істей жүріп, Владимир Ильич Россия кітап пала-</w:t>
        <w:br/>
        <w:t>тасының көрсеткіштері мен шежірелерінің де бірде-бір номерін</w:t>
        <w:br/>
        <w:t>қалдырмай қарап, қажет басылымдарды алдыртып оқып отырады</w:t>
        <w:br/>
        <w:t>екен. Сонда тіпті байтақ Россияның сонау алыс түкпірінде</w:t>
        <w:br/>
        <w:t>жатқан Семейде шығатын “Стенная правда”. газетінің 1922 жылғы</w:t>
        <w:br/>
        <w:t>бір номерінде шыққан мақаланы байқағаны керемет қой! Шіркін-</w:t>
        <w:br/>
        <w:t>ай, біздің қазіргі зиялы азаматтарымыз Лениннің осы үлгісін әр-</w:t>
        <w:br/>
        <w:t>дайым есінде сактап, кітапты өмір серігіне айналдырса деген ой</w:t>
        <w:br/>
        <w:t>кіл көкейде тұрады.</w:t>
        <w:br/>
        <w:t>Ұлы көсемнен қалған осы бір игі дәстүрді оқырман есіне</w:t>
        <w:br/>
        <w:t>салғандағы мақсатымыз - оку-іздену мәдениетінің бір жолы</w:t>
        <w:br/>
        <w:t>болып табылатын жалпы библиографиялық әдебиетке қалың</w:t>
        <w:br/>
        <w:t>жұрт назарын аудару. Бұл салада бізде де кейбір атқарылған</w:t>
        <w:br/>
        <w:t>жұмыстар бар. Мәселен, “Мектеп”. баспасынан шыққан “Қазақ</w:t>
        <w:br/>
        <w:t>кітаптары” атты библиографиялық көрсеткіш. Бүл - ескермеуге</w:t>
        <w:br/>
        <w:t>болмайтын қымбат нәрсе. Аталмыш көрсеткіште: революциядав</w:t>
        <w:br/>
        <w:t>бұрын,. 1807-1917 жылдар арасында шыққан . кітаптардың</w:t>
        <w:br/>
        <w:t>библиографиясы берілген, яғни бүгінгі төрт құбыламыз түгел</w:t>
        <w:br/>
        <w:t>кездегі өскен, өркен жайған мәдениетіміздің терең тамырлары,</w:t>
        <w:br/>
        <w:t>ұлттық рухани қазынамыздың бір бай көзі, мөлдір бастауы</w:t>
        <w:br/>
        <w:t>көрсетілген. )</w:t>
      </w:r>
    </w:p>
    <w:p>
      <w:r>
        <w:t>Жөні келгенде айта кетелік, қазақ кітаптарының библио-</w:t>
        <w:br/>
        <w:t>графиялық көрсеткіші бұдан бұрын да екі мәрте шыққан. Оның</w:t>
        <w:br/>
        <w:t>бірі 1862-1917 жылдар арасында жарық көрген 378 кітап тіркелген</w:t>
        <w:br/>
        <w:t>1948 жылы басылған еңбек болатын. Араға отыз жыл уақыт са-</w:t>
        <w:br/>
        <w:t>лып Қазақ ССР Ғылым академиясының Орталық ғылыми кітап-</w:t>
        <w:br/>
        <w:t>ханасының қызметкерлері күнделікті жұмыс қажеттілігі үшін деп,</w:t>
        <w:br/>
        <w:t>көбейткіш аппаратпен жаңа көрсеткіш басты. Кітаптың жалпы</w:t>
        <w:br/>
        <w:t>320.</w:t>
        <w:br/>
        <w:t>редакциясын филолдгия ғылымының докторы М..Бөжеев басқар-</w:t>
        <w:br/>
        <w:t>ды; -алс оны-- құрастырған. сол..кітапхана қызметкерлері;: еді</w:t>
        <w:br/>
        <w:t>Мұндағы тіркелген кітаптар:саны:499-ға жетті: Бұл-еңбек әдебиет -</w:t>
        <w:br/>
        <w:t>зерттейтін ғалымдарымыз. .бен ақын-жазушыларымызға:- түгел</w:t>
        <w:br/>
        <w:t>ортақ игілік болды.) 2 йге ды анды ма</w:t>
        <w:br/>
        <w:t>сизРеволюцияға: дейінгі қазақ кітаптарының басылу тарихы</w:t>
        <w:br/>
        <w:t>жөнінен; сол “кітаптарды: шығару жолында жар-құлағы-жастыққа:.</w:t>
        <w:br/>
        <w:t>тимей; ыждаһатпен “жемісті: еңбек” еткен көңіл көзі-ашық ақын-:</w:t>
        <w:br/>
        <w:t>дар; “оқымыстылар, жинаушылар туралы: бағалы “мәліметтер:</w:t>
        <w:br/>
        <w:t>берген” кісі әдебиетші, тарих ғылымының: кандидаты Ә. Жирен-</w:t>
        <w:br/>
        <w:t>шин “еді. “Оның:-1971- жылы: “Қазақстан” баспабынан:: шыққан</w:t>
        <w:br/>
        <w:t>“Қазақ-кітаптарының.ларихынан” атты:еңбегі осы. саладағы “әрі</w:t>
        <w:br/>
        <w:t>тұңғыш, әрі тиянақты зерттеу:болып табылады: -әсесесге а 5;</w:t>
        <w:br/>
        <w:t>“Ая: енді біз &lt;өз “етін. -отырған ; көрсеткіш бұрынғылармен</w:t>
        <w:br/>
        <w:t>салыстырғанда әлдеқайда толығыш; молыға түскен. Және көрсет:</w:t>
        <w:br/>
        <w:t>кішке енген кітаптардың аты, шыққан жылы, қаласы, жинаушы-:</w:t>
        <w:br/>
        <w:t>лары мен шығарушылары, баспаханалары, бірсыпырасының маз-</w:t>
        <w:br/>
        <w:t>мұны “жүйелі. түрде: мұқият -берілген.. Әрине; инемен құдық</w:t>
        <w:br/>
        <w:t>қазғаннан бір- де кем түспейтін осынау еңбекті Даралауда оның</w:t>
        <w:br/>
        <w:t>құрастырушылары С. Есова, “Ү; Субханбердина мең Д. Сейфул-</w:t>
        <w:br/>
        <w:t>длина көз майын тауысып, “көп-көп “тер төккен. Бір ғасыр.бойы</w:t>
        <w:br/>
        <w:t>қат-қабат болып жиналған кітап; үазет-журнал теңізінен қажетті</w:t>
        <w:br/>
        <w:t>нәрсені-тауып алу үшін аталмыш жолдастардың әр алуан-архив- |</w:t>
        <w:br/>
        <w:t>терде сарылып, ұзақты. күндер мен түндер. өткізгенін, қаншама:</w:t>
        <w:br/>
        <w:t>басылымды аудара қарап, ақтара тексеріп; парақтап шыққанын</w:t>
        <w:br/>
        <w:t>кӛз алдымызға елестету қиын-емес.. 6 Ы бей сереке га</w:t>
        <w:br/>
        <w:t>Хош, сонымен Осы: уақытқа”дейін “Әр “түрлі қалалар: мен</w:t>
        <w:br/>
        <w:t>ғылыми мекемелердің, -кітапханалардың архивтерінде "сирек қол-</w:t>
        <w:br/>
        <w:t>жазбалар қорларында: ұзақ-жылдар “бойы-“сайда-саны; ұмда ізі</w:t>
        <w:br/>
        <w:t>жоқ” дегендейін, “ізденіс: “стінде жүрген ілуде-бір: кісі болмаса,</w:t>
        <w:br/>
        <w:t>беті ашып қаралмаған 878 кітаптың тұңғыш рет-тап- осылай “бір</w:t>
        <w:br/>
        <w:t>шатыр астында” бас қосуы шын мәніндегі қуанарлық жәйт.</w:t>
        <w:br/>
        <w:t>Халқымыздың сан-ғасырлар бойы:жиналған ауыз әдебиетін:</w:t>
        <w:br/>
        <w:t>ертегілері мен дастандарын, Хиссаларын, айтыстары, “мақал-мә-</w:t>
        <w:br/>
        <w:t>телдерін -мұқияттап жинап, қағаз бетіне түсіріп; ғылыми жүйеге</w:t>
        <w:br/>
        <w:t>салып басыт: шығаруға; ең алдымен орыстың озат: ойлы: адамдары</w:t>
        <w:br/>
        <w:t>атсалысқан. Орыс-қазақ атты, ағайын, Халықтың “бүгінгі: достық</w:t>
        <w:br/>
        <w:t>бәйтерегінің терең бір тамыры соларда жатыр:: Міне;сол себепті</w:t>
        <w:br/>
        <w:t>де біздің: халқымыз “қазақ кітабының алғашқы. -қарлығаштарын</w:t>
        <w:br/>
        <w:t>ұшырған В.В. Радлов, Г.Н.-Нотанин, И.Н. Березин, Н.Н: Пан-</w:t>
        <w:br/>
        <w:t>тусов, П.М. Мелиоранский; Н.И. Ильминский мен:А.Е. Алекто-</w:t>
        <w:br/>
        <w:t>ров сияқты орыс-оқымыстыларына борыштар,</w:t>
        <w:br/>
        <w:t>321</w:t>
        <w:br/>
        <w:t>-Қазақ кітабын шығару тарихының ең бір жарқын беттері:</w:t>
        <w:br/>
        <w:t>халқымыздың. аяулы перзенттері: Шоқан: Уәлиханов, Ыбырай</w:t>
        <w:br/>
        <w:t>Алтынсарин, Абай Құнанбаев, Әубәкір Диваев және басқа-озық</w:t>
      </w:r>
    </w:p>
    <w:p>
      <w:r>
        <w:t>ойлы азаматтар есімдерімен тығыз байланысты.“ 7/:25:2 7502 і</w:t>
        <w:br/>
        <w:t>Әрине, осынау аса бағалы мұра тарихын сөз еткенде, туыс-:-</w:t>
        <w:br/>
        <w:t>қан татар халқының :зерделі өкілдерінің көп-көп мгілікті- істерін</w:t>
        <w:br/>
        <w:t>де айтпай кетуге болмайды. Өйткені; жоғарыда; айтылған кітаптар</w:t>
        <w:br/>
        <w:t>қайда басылған: деген заңды сұрақ, қойсақ, “ең -алдымен. ауызға.</w:t>
        <w:br/>
        <w:t>түсетіні -. Қазан қаласы, мұнда жеті жүзден аса кітап шыққан, АЛ,</w:t>
        <w:br/>
        <w:t>енді .осы тізімді: сабақтай. түссек, .Орынборда -” жетпіс; тоғыз,</w:t>
        <w:br/>
        <w:t>Танкентте:- жиырма тоғыз, Петроградта -- жиырма алты, Уфада -</w:t>
        <w:br/>
        <w:t>он бес, Троицк мен .Семейде алтыдан, Омбыда. -- төрт, Верный</w:t>
        <w:br/>
        <w:t>мен Оралда үш-үштен кітап.жарық көрген... ... ) 4</w:t>
        <w:br/>
        <w:t>“Әзірге қазақ кітабының көшбасы - 1807.жылы Қазан гимна-</w:t>
        <w:br/>
        <w:t>зиясының баспаханасынан шыққан Сейфүлмәлік хиссасы болса;</w:t>
        <w:br/>
        <w:t>революцияға: дейін шыққан. кітаптардың. соңғысы Ташкентте</w:t>
        <w:br/>
        <w:t>басылған һарун Рашид Халифа туралы ікаят екен. «Ер Тарғын”,</w:t>
        <w:br/>
        <w:t>“Қозы Көрпеш-Баян сұлу”, “Алпамыс”, “Қобыланды” жырла-</w:t>
        <w:br/>
        <w:t>рымен бірге “Бозжігіт”, “Жүсіп-Зылиха”, -“Шәкір- Шәкірат”,</w:t>
        <w:br/>
        <w:t>“Ләйлі-Мәжнүн”, “Мұңлық-Зарлық”. секілді Шығыс сюжетіне.</w:t>
        <w:br/>
        <w:t>құрылған дастандардың қаншасы шыққан десеңізші! с.</w:t>
        <w:br/>
        <w:t>Қазақ даласында: оқу-ағарту ісін жолға қойып, қараңғы хал-.</w:t>
        <w:br/>
        <w:t>қымыздың көңіл көзін -ашып, сауаттандыруда, оларға орыс тілін</w:t>
        <w:br/>
        <w:t>үйретіп, орыс ғылым-білімімен сусындату ісінде әр алуан оқу</w:t>
        <w:br/>
        <w:t>құралдарының атқаратын ролі айрықша болған. Әдетте біз төңке-</w:t>
        <w:br/>
        <w:t>ріске дейін басылған оқулықтар жәйін сөз. еткенде, Ы. -</w:t>
        <w:br/>
        <w:t>тынсариннің “Казақ хрестоматиясы” мен “Қазақтарға орыс тілін</w:t>
        <w:br/>
        <w:t>үйретудің бастауыш құралын” атайтынбыз.. “Бұдан басқа -оқу</w:t>
        <w:br/>
        <w:t>құралы болды ма, болса қандай?” деген сауалдарға жауап беруге</w:t>
        <w:br/>
        <w:t>қиналатынбыз. Ал енді- “Қазақ. кітаптары”. көрсеткішін қарап</w:t>
        <w:br/>
        <w:t>отырсақ, революцияға дейін елуге тарта оқулық пен оқу құрал-</w:t>
        <w:br/>
        <w:t>дары шығыпты. Бұған қазақша-орысша, орысша-қазақша, татар-</w:t>
        <w:br/>
        <w:t>ша шыққан отызға тарта сөздіктерді қоссақ, біраз рухани. қазына</w:t>
        <w:br/>
        <w:t>жасалып тасталғанына көзіміз жетеді.</w:t>
        <w:br/>
        <w:t>“Қазақ кітаптары” библиографиялық көрсеткішінің жеке</w:t>
        <w:br/>
        <w:t>басылым болып шығуы - бұрын мәдени өмірімізде онша ескеріл-</w:t>
        <w:br/>
        <w:t>мей келген жақсы құбылыс. Бүл ізгілікті іс алдағы уақытта да</w:t>
        <w:br/>
        <w:t>сабақтаса береді деген үмітіміз бар. :</w:t>
        <w:br/>
        <w:t>Енді осы жақсы басылымның ұсақ-түйек әттеген-айлары да</w:t>
        <w:br/>
        <w:t>жоқ емес екенін айта кеткен жән. Бүл ретте көрсеткіште</w:t>
        <w:br/>
        <w:t>тіркелген кітаптар /тиражының көрсетілмеуі, олардың рет</w:t>
        <w:br/>
        <w:t>санының қойылмауы сондай кемшіліктер қатарына жатады. Кітап</w:t>
        <w:br/>
        <w:t>322</w:t>
        <w:br/>
        <w:t>ламов. “Мұңлық-Зарлықты” өз атынан бастырса да, бұл көне хи-</w:t>
        <w:br/>
        <w:t>каяның -ел- арасына ол. ақыннан да бұрын ауызекі көп тарауы</w:t>
        <w:br/>
        <w:t>әбден” ықтимал. “Себебі бұл. халықтың құлағына ерте . сіңген</w:t>
        <w:br/>
        <w:t>әңгіме, әрі Жүсіпбек қожаның Өзге де белгілі хисса-дастандарға;</w:t>
        <w:br/>
        <w:t>айтыстарға,-мәселен, “Біржан-Сараға” өз атынан өлеңмен кіріспе</w:t>
        <w:br/>
        <w:t>жазып. “бастырғаны: да “мәлім; “Ескі әңгімелерді өлең-жырларды</w:t>
        <w:br/>
        <w:t>бұлайша: бастыру бұрынғы уақыттың әрі дәстүрлі, әрі -жинақшы-</w:t>
        <w:br/>
        <w:t>құрастырушының міндеті болған деп білу керек... Бү мі</w:t>
        <w:br/>
        <w:t>- Сөзіміздің соңында біз жүұртпй ың:“Ғашық-намені” құп</w:t>
        <w:br/>
        <w:t>алатынын, бұрын ел арасына кең тараған осы тектес өзге де</w:t>
        <w:br/>
        <w:t>нелер хиссаларды: тағы да “сұрыптап бастырып шығарудың</w:t>
        <w:br/>
        <w:t>пайдалы екенін айтпақпыз: “Әлбетте, біздегі әзір қайталап жарық</w:t>
        <w:br/>
        <w:t>көрмей жатқан бірқатар дастандарда діни, нәсілдік, ұлттық</w:t>
        <w:br/>
        <w:t>сарындар бар екені рас. Бірақ тарихта -әр ел, “әр жұрт, соғыс,</w:t>
      </w:r>
    </w:p>
    <w:p>
      <w:r>
        <w:t>жорықта жеңуші не жеңілуші әр әр халық ақындарының көркем</w:t>
        <w:br/>
        <w:t>шығармаға -өз жұрты мүдде-көзқарасы тұрғысынан “қарағаны</w:t>
        <w:br/>
        <w:t>Әр “уақиғаның өз : шағына “тән мұндай “-артық-кемді</w:t>
        <w:br/>
        <w:t>жағдайларын бүгінгі биік көзқарасымыз бағдарынан “ түсіндіру</w:t>
        <w:br/>
        <w:t>қазір қиын емес. “Сонымен: бірге “Ғашық-намені” құрастырушы-</w:t>
        <w:br/>
        <w:t>лар, бастырушылар Мұңлық-Зарлық-шыңдарын, осында айтыла-</w:t>
        <w:br/>
        <w:t>тын: Шөгірлі тауын,. Шаншар хан тұрағын іздеп, жергілікті тұр-</w:t>
        <w:br/>
        <w:t>ғындардан бұл жайлы -аңыз-ертегілер жинап,- осы іргеміздегі ”</w:t>
        <w:br/>
        <w:t>Новосибирь, Кемер, Томск қалаларының. арғы-бергі беттеріне</w:t>
        <w:br/>
        <w:t>саяхат шексе тарихи, әдеби олжаға жолығар еді деп ойлаймыз...</w:t>
        <w:br/>
        <w:t>Жайық БЕКТҰРОВ, жазушы:</w:t>
        <w:br/>
        <w:t>СОНАРДА ІЗ КЕСКЕНДЕЙ...</w:t>
        <w:br/>
        <w:t>Қазақ ССР Ғылым академиясының М.О. Әуезов атындағы</w:t>
        <w:br/>
        <w:t>Әдебиет және өнер институтының шығыс хикаялары желісінен</w:t>
        <w:br/>
        <w:t>алыңған ескі қазақ дастандарын 1976 жылы “Ғашық-наме?</w:t>
        <w:br/>
        <w:t>жинағындағы өте бір қызықты дастан - “Иранғайып шаһ Ғаббас”</w:t>
        <w:br/>
        <w:t>атты қиссаны шығарған ақын өміріне байланысты біраз мағлұмат</w:t>
        <w:br/>
        <w:t>айтқымыз келеді. 2 во арз 5?</w:t>
        <w:br/>
        <w:t>Жинақты құрастырған, алғысөзін, ғылыми түсініктемелерін</w:t>
        <w:br/>
        <w:t>жазған филология ғылымдарының кандидаты: Үшкілтай</w:t>
        <w:br/>
        <w:t>Сұбханбердина белгілі тарихи деректерге сүйеніп, “Бозжігіт”,</w:t>
        <w:br/>
        <w:t>“Сейфүлмәлік”, “Таһир-Зуһра”;; “Мұңлық-Зарлық”, &lt;“Жүсін-</w:t>
        <w:br/>
        <w:t>Зылиха” қиссалары жөнінде бірқатар нақты мағлұмат келтірген.</w:t>
        <w:br/>
        <w:t>Ал шығыстың өткендегі: әсіресе, ертеректегі көне әдеби мұра-</w:t>
        <w:br/>
        <w:t>305</w:t>
        <w:br/>
        <w:t>ең алдымен, ғалым-зерттеушілерге қызмет етуге тиіс; “Өл. үшін</w:t>
        <w:br/>
        <w:t>оның ғылыми дәйектемесі толық болуы шарт. Мәселен, Газеттің</w:t>
        <w:br/>
        <w:t>араб алфавитімен басылғаны баршаға аян. Ол: кезде араб” әрпі</w:t>
        <w:br/>
        <w:t>қазақ тіліне толық икемделмеген болатын, алғашында “тыныс</w:t>
        <w:br/>
        <w:t>белгілері дв қойылмады. Сондықтан олардың бүгінгі алфавитке</w:t>
        <w:br/>
        <w:t>дұрыс көпштірілуіне зерттеушілердің күмәндаңбауы үшін. көне</w:t>
        <w:br/>
        <w:t>мұраны транскрипциясымен берсе, нұр үстіне нұр болар еді.</w:t>
        <w:br/>
        <w:t>Әйтпесе, өзгертілген, күмән тудыратын сөйлемдер мен сөздер</w:t>
        <w:br/>
        <w:t>жөнінде түсінікті етіп талдай кеткен жөн деп ойлаймыз. ҮН</w:t>
        <w:br/>
        <w:t>Сонымен қоса кітаптың Соңына көпшілік оқырманға айқын</w:t>
        <w:br/>
        <w:t>болуы үшін авторлар тізімі. мен кітап” анықтамасын “берген</w:t>
        <w:br/>
        <w:t>орынды еді. деген ой келеді; Солай еткенде ғана елге әлі де кең</w:t>
        <w:br/>
        <w:t>танылмаған қазақтың талай зиялыларының есімдері айқындалары</w:t>
        <w:br/>
        <w:t>хақ, і р .</w:t>
        <w:br/>
        <w:t>Есімдер де, географиялық, пәндік көрсеткіштер де бұл басы-</w:t>
        <w:br/>
        <w:t>лымға сұралып-ақ тұр. Кітаптың екінші бөлімі дайындалу үстінде.</w:t>
        <w:br/>
        <w:t>Бұл талап-тілектер сонда ескеріледі деген “ниеттеміз. “Әйтеуір</w:t>
        <w:br/>
        <w:t>ғылымға да, халыққа да пайдалы бір сүбелі жұмыстың</w:t>
        <w:br/>
        <w:t>дәйектелгені анық. Ал ол алдағы “уақытта да өрісті жалғасын</w:t>
        <w:br/>
        <w:t>табады деп сенеміз. ; Ш</w:t>
        <w:br/>
        <w:t>К. МАТЫЖАНОВ,</w:t>
        <w:br/>
        <w:t>Қазақ ССР Ғылым. академиясының</w:t>
        <w:br/>
        <w:t>М.О. Әуезов атындағы “ Әдебиет</w:t>
        <w:br/>
        <w:t>және өнер институтының ғылыми ”</w:t>
        <w:br/>
        <w:t>қызметкері.</w:t>
        <w:br/>
        <w:t>Қазақстан коммунисі. 1990. 7%9. 71-</w:t>
        <w:br/>
        <w:t>74 6. 7 :</w:t>
        <w:br/>
        <w:t>338</w:t>
      </w:r>
    </w:p>
    <w:p>
      <w:r>
        <w:t>?</w:t>
        <w:br/>
        <w:t>1991 жыл ЮНЕСКО-ның шешімімен өзбектің ғұлама</w:t>
        <w:br/>
        <w:t>ақыны, жалпы түркі халқына ортақ тума талант Әлішер Науаидың</w:t>
        <w:br/>
        <w:t>жылы деп белгіленді. Осыған орай астанамызда бұдан біраз уақыт</w:t>
        <w:br/>
        <w:t>бұрын өзбек ғалымдары, ақын-жазушылары және тағы</w:t>
        <w:br/>
        <w:t>басқаларының қатысуымен алқалы жиын өткен болатын.</w:t>
        <w:br/>
        <w:t>Суретте: жиынға қатысушылар Әлішер Науаи шығармашы-</w:t>
        <w:br/>
        <w:t>лығы жайлы ой, пікір алысып түр.</w:t>
        <w:br/>
        <w:t>Алматы ақшамы. 1991. 4 қазан.</w:t>
        <w:br/>
        <w:t>139</w:t>
        <w:br/>
        <w:t>ақау; Ал, екі тілде шыққан тарихи мұра -жинағына 2160 дана</w:t>
        <w:br/>
        <w:t>тираж берілуі мүлде сын көтермейді. 2. ы 8%</w:t>
        <w:br/>
        <w:t>г:- Әрине, бұл.сиякты кейбір кемшіліктерді айтуымыз -- “Біткен</w:t>
        <w:br/>
        <w:t>іске сыншы көп;;;7- болатындығынан емес. Жақсы еңбек мінсіз.</w:t>
        <w:br/>
        <w:t>болса ғой деген тілектен. Сондықтан “біткен. істің міні. жоқ;</w:t>
        <w:br/>
        <w:t>бітірген. ердің-кемі жок”.-- деген мәтелдің осындайда айтылға-</w:t>
        <w:br/>
        <w:t>нына ден қоямыз.:</w:t>
        <w:br/>
        <w:t>Ақселеу СЕЙДІМБЕКОВ. .</w:t>
        <w:br/>
        <w:t>Қазақ әдебиеті. 1989. НІ. авг.</w:t>
        <w:br/>
        <w:t>“Ежелгі ұлт-достығының жуәгері</w:t>
        <w:br/>
        <w:t>Халқымыздың өткендегі “Мәдени: асыл мұраларын ақтара</w:t>
        <w:br/>
        <w:t>қарап, тереңірек тесіле тексеру;-оны тәрбиенің құралы тетінде</w:t>
        <w:br/>
        <w:t>пайдаланыл, бүгінгі күннің"кәдесіне жарату әдебиетші, тарихшы,</w:t>
        <w:br/>
        <w:t>этнограф, тілші, педагог ғалымдарымыздың абыройлы борышы:</w:t>
        <w:br/>
        <w:t>болмақ; “Осы: орайда: Қазақ “ССР- Былым академиясы Әдебиет</w:t>
        <w:br/>
        <w:t>және өнер институтының ғылыми” қызметкері,” Ффилология-</w:t>
        <w:br/>
        <w:t>ғылымының. “Хандидаты : Ү.: ханбердинаның таяу арада</w:t>
        <w:br/>
        <w:t>“Былым”” баспасынан “Дала: Уалаятының “Тазеті? атты” әдеби</w:t>
        <w:br/>
        <w:t>мақалалар жинағын: құрастырып, оған алғы сөз жазып, жинақ</w:t>
        <w:br/>
        <w:t>етіп шығаруы ғалымдарға да, жалпы оқырман" қауымға Да аса</w:t>
        <w:br/>
        <w:t>қажетті құнды еңбек болғанын атап өту қажет, 50 205502000006</w:t>
        <w:br/>
        <w:t>Кітаптың айғы сөзінде: “Дала уалаяты”? төзетінің Патша</w:t>
        <w:br/>
        <w:t>үкіметінің әкімшілік басқару органы - Батыс” Сібір “генерал-”</w:t>
        <w:br/>
        <w:t>тубернаторының: “ортаны ” болған “Акмолинскив-” областные</w:t>
        <w:br/>
        <w:t>ведомости” “газетінің -қосымшасы ретінде 1888-1894 жылдар</w:t>
        <w:br/>
        <w:t>арасында орыс және қазақ тілде шығып тұрғаны; оның "орыс</w:t>
        <w:br/>
        <w:t>тіліндегі нұсқасы “Киргизская степная “азета&gt; деп! аталса, қазақ</w:t>
        <w:br/>
        <w:t>тіліндегісі сол “Дала уалаятының-газеті? Деген атпен “шыққаны”</w:t>
        <w:br/>
        <w:t>айтылған. Газеттің әр уақыттағы редакторлары И. Козлов; К: Ми-</w:t>
        <w:br/>
        <w:t>хайлов, Г. Абаза;/А. Попов, Д. Лавровтар болса, ал қазақ тіліндегі</w:t>
        <w:br/>
        <w:t>номерлерін шығарушылар; Ешмұхамед Абылайханов, Дінмұхамед</w:t>
        <w:br/>
        <w:t>Сұлтанғазин, Рахымжан Дүйсембаевтар болған. ”</w:t>
        <w:br/>
        <w:t>Газет патша үкіметінің бұйрық-жарлықтарын, “эяңдарын,</w:t>
        <w:br/>
        <w:t>экімшілік басқару істерінің жәйі туралы ресми хабарлармен бірге,</w:t>
        <w:br/>
        <w:t>қазақ бұқарасының тұрмыс-тіршілігін, шаруашылық, кәсібін,</w:t>
        <w:br/>
        <w:t>өнері” мен” мәдениетін &gt; сөз гөткен. Сондай-ақ тазет “қазақ:</w:t>
      </w:r>
    </w:p>
    <w:p>
      <w:r>
        <w:t>327.</w:t>
        <w:br/>
        <w:t>десек: артық: емес; “Бір. сөзбен айтқанда, Қазақ ССР Ғылым</w:t>
        <w:br/>
        <w:t>академиясының .-.М.О. Әуезов:атындағы Әдебиет және өнер-инс-</w:t>
        <w:br/>
        <w:t>титугының --қазақ әдебиеті; . сирек .- кездесетін кітаптар: мен</w:t>
        <w:br/>
        <w:t>қолжазбалар” бөлімінің меңгерушісі филология: ғылымдарының,</w:t>
        <w:br/>
        <w:t>кандидаты, белгілі библиограф; бірнеше ғылыми:еңбектің авторы</w:t>
        <w:br/>
        <w:t>Үшкілтай: Хасенқызы ұбханбердинаның шығармашылық өмірі</w:t>
        <w:br/>
        <w:t>кімге: де. Үлгі-әнеге, Оның әрбір.:ғылыми және әдеби еңбегі</w:t>
        <w:br/>
        <w:t>ұлттық журналистика мен библиографияның түптамыры :теренде,</w:t>
        <w:br/>
        <w:t>әрі:оның тірегі: құнарлы және бірнеше ұрпақ үшін жым-жылас</w:t>
        <w:br/>
        <w:t>жоғалған жылдардың қайта жаңғыруы екендігін сөзсіз дәлелдейді.</w:t>
        <w:br/>
        <w:t>Бұл-еңбектердің құндылығының өзі осында болса керек.</w:t>
        <w:br/>
        <w:t>) И. ИСМАКОВА;</w:t>
        <w:br/>
        <w:t>филология ғылымдарының кандидаты,</w:t>
        <w:br/>
        <w:t>Г. ПІРІМЖАНОВА,</w:t>
        <w:br/>
        <w:t>Өркен. 1990. 23 желтоқсан.</w:t>
        <w:br/>
        <w:t>ҚАЙТА ОРАЛҒАН ҚАЗЫНА”</w:t>
        <w:br/>
        <w:t>немесе “Дала уалаяты” туралы сөз</w:t>
        <w:br/>
        <w:t>“Дала уалаяты” он бес жылға жуық (1888-1903) орыс және</w:t>
        <w:br/>
        <w:t>қазақ тілдерінде шығып, сахараға кең тарап келген басылым.</w:t>
        <w:br/>
        <w:t>Әрине, газет, негізінен патша үкіметінің отарлау саясатының тілі</w:t>
        <w:br/>
        <w:t>болды. Бірақ” бостандыққа: ұмтылған ақыл-парасат прогресін то-</w:t>
        <w:br/>
        <w:t>лық ауыздықтауға-патшна саясатының: ешкашан дәрмені жеткен</w:t>
        <w:br/>
        <w:t>емес: “Ресейдің ” отары болған аймақтардағы бұлқыныстың</w:t>
        <w:br/>
        <w:t>тегеуріні Омбыда шығатын бұл таЗеттен де көрініс тапты. Сібірге</w:t>
        <w:br/>
        <w:t>айдалып келген бостандық сүйтіш Озат ойты адамдардың еркіндік</w:t>
        <w:br/>
        <w:t>көрінісі. газеттің, -тіпті патшіа- үкіметінің бұйрық-жарлықтарын;</w:t>
        <w:br/>
        <w:t>заңдарын, әкімшілік басқару жүйесін жариялайтын ресми бірінтпі</w:t>
        <w:br/>
        <w:t>лімнен де шаң беріп қалатын. Газет Орталық Ресейде болып</w:t>
        <w:br/>
        <w:t>жатқан дүмнулердің де алғашқы хабаршысы болған еді. ”</w:t>
        <w:br/>
        <w:t>Газетті шығаруға “түрлі көзқарастағы адамдар ат салысты,</w:t>
        <w:br/>
        <w:t>Олардың ішінде патша чиновниктері де; жер ауып келген ревдлю-</w:t>
        <w:br/>
        <w:t>ционер-демократтар “да, жаңа көрініп келе жатқан Қазақ зиялы:</w:t>
        <w:br/>
        <w:t>лары да, ақын, жазушылар да, ғалымдар да бар: еді. Сондықтан да</w:t>
        <w:br/>
        <w:t>болар, газетте алғашында белгілі бір позиция, дәйекті программа</w:t>
        <w:br/>
        <w:t>бола қойған жоқ, бірақ халықтың ниеті айқын еді. Бұл құбылыс,</w:t>
        <w:br/>
        <w:t>Әсіресе, қазақ халқы: үшін ерекше қызық “әрі пайдалы газеттің</w:t>
        <w:br/>
        <w:t>екінші - бөлімінен байқалатын. Негізінен, мәдени хабарлар</w:t>
        <w:br/>
        <w:t>333</w:t>
        <w:br/>
        <w:t>Осындай көне мұраны. насихаттайтын. құнды. жинақтың.</w:t>
        <w:br/>
        <w:t>небәрі 2160 дана тиражбен шығарылуы да өкінішті-ақ, 21</w:t>
        <w:br/>
        <w:t>Автордың екінші. кітабының -да.. сөтті- шығуына: шын</w:t>
        <w:br/>
        <w:t>жүректен тілектестік білдіріп алғысымызды айта отырып асыға</w:t>
        <w:br/>
        <w:t>күгеміз.</w:t>
        <w:br/>
        <w:t>С.ҚАЛИЕВ,</w:t>
        <w:br/>
        <w:t>педагогика ғылымдарының: кандидаты</w:t>
      </w:r>
    </w:p>
    <w:p>
      <w:r>
        <w:t>Өркен. 1989. 4 қараша.</w:t>
        <w:br/>
        <w:t>ЖОҒАЛҒАН ЖЫЛДАР ЖАҢҒЫРЫҒЫ</w:t>
        <w:br/>
        <w:t>Біздің ұлттық баспасөзіміздің тарихына байыпты . барлау</w:t>
        <w:br/>
        <w:t>жасап; жоғары саналылықпен зерттеп жүрген белгілі ғалым,</w:t>
        <w:br/>
        <w:t>филология ғылымдарының кандидаты, Қазақ ССР Ғылым акаде-</w:t>
        <w:br/>
        <w:t>миясының М.О.” Әуезов “атындағы Әдебиет және өнер</w:t>
        <w:br/>
        <w:t>институтының қазақ әдебиеті мен. сирек кездесетін. кітап,</w:t>
        <w:br/>
        <w:t>колжалбалар бөлімінің меңгерушісі Үшкілтай Хасенқызы Сұбхан-</w:t>
        <w:br/>
        <w:t>бердинаның еңбегі ерекше. ШЕ. 58</w:t>
        <w:br/>
        <w:t>Қазақ халқының сауатын ашып,-ұлттық санасын оятуда</w:t>
        <w:br/>
        <w:t>өзінің алғашқы күндерінен бастап сүбелі үлес қосыт!” келе жатқан</w:t>
        <w:br/>
        <w:t>мерзімді баспасөз тарихын, олардың беттерінде жарияланған</w:t>
        <w:br/>
        <w:t>әдеби мұраларды инемен құдық қазғандай етіп, екшеп ел игілігіне</w:t>
        <w:br/>
        <w:t>айналдырудағы ол кісінің еңбегі зор. Бұл: жайды кезінде</w:t>
        <w:br/>
        <w:t>филология ғылымдарының: докторы, профессор Бейсенбай</w:t>
        <w:br/>
        <w:t>Кенжебаев та-орыңды атап өткен болатын. Белгілі ғалым өзінің</w:t>
        <w:br/>
        <w:t>“Қазақстан мұғалімі” (1961 ж.) тазетінде жарияланған “Айқап”</w:t>
        <w:br/>
        <w:t>журналы туралы еңбек” атгы мақаласында бұл туындының</w:t>
        <w:br/>
        <w:t>маңыздылығын айта келіп былай дейді “..Ал -осындай</w:t>
        <w:br/>
        <w:t>деректерді, құнды ой-пікірлерді біздің бүгінгі оқушыларымыз бен</w:t>
        <w:br/>
        <w:t>зерттеушілеріміздің, &gt; ғылыми қызметкерлеріміздің бәрі бірдей</w:t>
        <w:br/>
        <w:t>жете біле бермейді: Себебі: бізде қазақ тілінде революциядан</w:t>
        <w:br/>
        <w:t>бұрын шыққан газет, журналдар бетінде жарияланған мақалалар</w:t>
        <w:br/>
        <w:t>мен хат-жазбалардың библиографиялық көрсеткіштері жоқ,</w:t>
        <w:br/>
        <w:t>болған емес”. -/ : і</w:t>
        <w:br/>
        <w:t>Ана тілімізде тұңғыш рет жарияланып, қазақ халқының</w:t>
        <w:br/>
        <w:t>мұңы: мен зары, қуанышғы бола білген алғашқы тазет-журнал-</w:t>
        <w:br/>
        <w:t>дардың әрбір хат-хабарынан бастап үлкен әдеби шығармаларына</w:t>
        <w:br/>
        <w:t>дейін сол кезендегі әлеуметтік, тұрмыстық, қоғамдық сананы,</w:t>
        <w:br/>
        <w:t>елдің көңіл-күйін, тыныс-тіршілігін, айқын танытты. Сол</w:t>
        <w:br/>
        <w:t>алпысыншы жылдарға дейін архив қойнауында шаңға батып</w:t>
        <w:br/>
        <w:t>330</w:t>
        <w:br/>
        <w:t>Халықтың мәдени деңгейін көтеруде газеттің аса ден қойған</w:t>
        <w:br/>
        <w:t>мәселелерінің бірі -. әлем Әдебиеті мен орыс классикасын ауда-</w:t>
        <w:br/>
        <w:t>рып, жариялау.. Газет бетінде “Мың бір түннен” бастап, Шығыс</w:t>
        <w:br/>
        <w:t>әдебиетінің . небір інжу-Маржандары қазақша сөйледі. Оқыр-</w:t>
        <w:br/>
        <w:t>манның ..көркем әдебиетке деген рухани. тілек-талғамын</w:t>
        <w:br/>
        <w:t>қалыптастыруда А.С. Пушкин, Л.Н. Толстой, М.Ю. Лермонтов,</w:t>
        <w:br/>
        <w:t>Д.Н. Мамин-Сибиряк, Г.И. Успенский, И.А. Крылов шығар-</w:t>
        <w:br/>
        <w:t>малары үлкен роль атқарды. Олар қазақ халқының көкірек көзін</w:t>
        <w:br/>
        <w:t>ашуға түрткі.болды, қазақ зиялыларына идеялық бағдар беруге,</w:t>
        <w:br/>
        <w:t>қоғамдық ой-лікірдің оянуына қызмет етті. ыы )</w:t>
        <w:br/>
        <w:t>-. Газет қазақтың жазба әдеби тілінің орнығып, қалыптасуына.</w:t>
        <w:br/>
        <w:t>үлкен ықпал етті. Шын мәнінде публицистикалық жанрдың ірге-</w:t>
        <w:br/>
        <w:t>тасың қалауға да, оның қосқан үлесі айтарлықтай. Ел өмірінен</w:t>
        <w:br/>
        <w:t>жазылған қысқа хабарларды, ғылым мен білім, мәдениет</w:t>
        <w:br/>
        <w:t>саласындағы жаңалықтарды жұртқа. жеткізіп, насихаттауда</w:t>
        <w:br/>
        <w:t>газеттің атқарған қызметі қыруар. Ол жаңадан қаз тұрып, қадам</w:t>
        <w:br/>
        <w:t>басын келе. жатқан қазақ жазба әдебиетінің қалыптасуына да</w:t>
        <w:br/>
        <w:t>айтарлықтай септігін тигізді. Солардың ішінен әсіресе қазақ</w:t>
        <w:br/>
        <w:t>прозасының алғашқы үлгілерін тұшына оқимыз...</w:t>
        <w:br/>
        <w:t>Қорыта айтқанда, осыдан жүз жыл бұрын. шыққан “Дала</w:t>
      </w:r>
    </w:p>
    <w:p>
      <w:r>
        <w:t>уалаятының” тазеті - қазақ мәдениетін дамытуда өз дәуірі үшін</w:t>
        <w:br/>
        <w:t>айрықша. орны бар алғашқы қазақ газеттерінің бірі. Соның</w:t>
        <w:br/>
        <w:t>арқасында қазақ әдебиетінің асыл үлгілері халықтың рухани</w:t>
        <w:br/>
        <w:t>азығына. айналып, бүгінгі күнге жетті отыр. Газет бетінен біз</w:t>
        <w:br/>
        <w:t>халықтың жиырма жылға жуық. тарихын, ой-өрісін, мәдени</w:t>
        <w:br/>
        <w:t>деңгейін, білімді адамдарын біліп, танимыз. Бұл - ұрпақтан</w:t>
        <w:br/>
        <w:t>ұрпаққа жетуге тиісті асыл мұра.</w:t>
        <w:br/>
        <w:t>Осы орайда уақыт аласапыранында саясат додасына түсіп,</w:t>
        <w:br/>
        <w:t>Москва, Ленинград кітапханаларында бірен-саран даналары ғана</w:t>
        <w:br/>
        <w:t>қалған тарих мұрасын бүгінгі күнге жеткізуге күш-жігерін жұмсап</w:t>
        <w:br/>
        <w:t>келе жатқан Ү. Сұбханбердинаның еңбегін атап айтқан жөн. Ол</w:t>
        <w:br/>
        <w:t>дайындаған, революцияға дейінгі қазақ басылымдары беттеріндегі</w:t>
        <w:br/>
        <w:t>мақалалардың көрсеткіштері қазірде “библиографиялық тапшы”</w:t>
        <w:br/>
        <w:t>басылымдарға айналды. Әлденеше алфавит ауыстырған кейінгі</w:t>
        <w:br/>
        <w:t>жәутең көз ұрпақ сол газет, журналдар кітапханаларда сіресіп</w:t>
        <w:br/>
        <w:t>тұрса да оки алмас еді. Сондықтан оларды бүгінгі алфавитке</w:t>
        <w:br/>
        <w:t>көшіріп, ғылыми түсініктемелермен басып шығарудың маңызы</w:t>
        <w:br/>
        <w:t>зор. Ал сондай қамқор қолды революцияға дейінгі жарық көрген</w:t>
        <w:br/>
        <w:t>басқа да басылымдар күтіп тұрғаны даусыз.</w:t>
        <w:br/>
        <w:t>Сонымен қатар алдағы атқарылар істерге жәрдемі тиер деген</w:t>
        <w:br/>
        <w:t>ниетпен бірер ескертпе айтуды жөн көрдік. Бұл “Ғылым” бас-</w:t>
        <w:br/>
        <w:t>пасынан жарық көріп отырған ғылыми басылым болғандықтан,</w:t>
        <w:br/>
        <w:t>337</w:t>
        <w:br/>
        <w:t>проф. Э; Петри; С. Крон, Д. Эварнинкий, И. Крафт; крупнейшие:</w:t>
        <w:br/>
        <w:t>востоковеды, этнографы; фольклористы: А.: Диваев; В. Радлов,</w:t>
        <w:br/>
        <w:t>А.Алекторов, В. Обручев, А. Добросмыслов, -Н. “Пантусов;</w:t>
        <w:br/>
        <w:t>П.Мелиоранский, Н.; Ильминский, А. Ивановский, И.. Березин,</w:t>
        <w:br/>
        <w:t>М.Ж. Копеев, а также В; Немирович-Данченко,/ М. Миропиев,</w:t>
        <w:br/>
        <w:t>Ш. Ибрагимов, М. Бельский,: К.. Бабажанов, В. Катарияский,</w:t>
        <w:br/>
        <w:t>А.Крохалев; Ш. Әйфер идр. е өй Ғыңе ;</w:t>
        <w:br/>
        <w:t>Очерки Ии статьи видных деятелей науки и культуры,</w:t>
        <w:br/>
        <w:t>бессмертные произведения А. Пушкина, М. Лермонтова, Л. Тол-</w:t>
        <w:br/>
        <w:t>стого, Й.- Крылова, В. Белинского, Д. Мамина-Сибиряка, Г. Ус-</w:t>
        <w:br/>
        <w:t>пенского, И. Никитина на казахском: языке, “стихотворения</w:t>
        <w:br/>
        <w:t>“Жаз” (“Лето”), “Болыс болдым мнекей”-(“Вот и стал. волост-</w:t>
        <w:br/>
        <w:t>ным”) Абая, идейно-художественное. новаторство которого</w:t>
        <w:br/>
        <w:t>сыграло исключительную роль:в развитии: казахской. литературы,</w:t>
        <w:br/>
        <w:t>сказки народов мира: жяпонские, китайские; литовские,</w:t>
        <w:br/>
        <w:t>румынские, финские, испанские,: персидские, греческие И.т.д. -</w:t>
        <w:br/>
        <w:t>все -служило делу формирования . передовой. -интеллигенции,</w:t>
        <w:br/>
        <w:t>приобіцения к культуре разных стран, содействовало проникно-</w:t>
        <w:br/>
        <w:t>вению прогрессивных идей в степь, знакомя, в свою очередь,</w:t>
        <w:br/>
        <w:t>русского читателя с духовной жизнью казахского народа.</w:t>
        <w:br/>
        <w:t>Сотрудники-- газеты стремились привлечь в число своих</w:t>
        <w:br/>
        <w:t>авторов представителей коренной наңиональности, среди кото-</w:t>
        <w:br/>
        <w:t>рых особой популярностыю пользовались Сабит Донентаев, Б.</w:t>
        <w:br/>
        <w:t>Учетлеуов, М. Сералин, Ташмухамед Сейфуллин, Д.Н. Жетпис-</w:t>
        <w:br/>
        <w:t>баев, Мухамедгали Ибрагимов, М. Ешмухаметов, Жаке Туранов,</w:t>
        <w:br/>
        <w:t>Шахзенде Шорманов, Омар Сейтенов, Исхак Шуленбаев, Калмак</w:t>
        <w:br/>
        <w:t>Болатов. &gt; е</w:t>
        <w:br/>
        <w:t>Страницы же первой степной газеты изобилуют самыми</w:t>
        <w:br/>
        <w:t>разными жанрами, как газетными: очерк, информация,</w:t>
        <w:br/>
        <w:t>зарисовка, корреспонденция - так и сочетаюшими в себе много-</w:t>
        <w:br/>
        <w:t>образные изобразительныв средства прекрасными образцами</w:t>
        <w:br/>
        <w:t>казахской народной прозы и поэзии: легенды, дастаны, сказания,</w:t>
        <w:br/>
        <w:t>жыры, рассказы, басни, стихотворения. )</w:t>
        <w:br/>
        <w:t>Рецензируемый. сборник - это полнокровная картина</w:t>
      </w:r>
    </w:p>
    <w:p>
      <w:r>
        <w:t>свогобразия афоризмов, пословиц и поговорок, фразеологизмов,</w:t>
        <w:br/>
        <w:t>присуших фольклору, извлечений из Жиренше-шешена, Асана-</w:t>
        <w:br/>
        <w:t>печальника, Ходжи Насреддина. А также - обогашцения новыми</w:t>
        <w:br/>
        <w:t>ситуативными: значениями, заимствования идиом, “отдельных</w:t>
        <w:br/>
        <w:t>слов казахским языком. Безусловно, книта привлечет внимание</w:t>
        <w:br/>
        <w:t>широкого круга спепиалистов-литературоведов, а также читате-</w:t>
        <w:br/>
        <w:t>Жей, интересуюшцихся вопросами развития национальной куль-</w:t>
        <w:br/>
        <w:t>туры... Огромный вклад внесла “Дала уалаятынын газети? в</w:t>
        <w:br/>
        <w:t>342</w:t>
        <w:br/>
        <w:t>рухани йгілік жинақталмасй, “қордалана молықпаса-мәденйет тте -</w:t>
        <w:br/>
        <w:t>болмайды. “Біздің &lt;заманымыз - өткен: Заманның баласы; келер"</w:t>
        <w:br/>
        <w:t>заманның “атасы” деген Ахмет Байтұрсыновтың сөзінде:зор мағы-</w:t>
        <w:br/>
        <w:t>на бар. Демек; тарихткің үдере тартқан:көш жолындағы мәдени</w:t>
        <w:br/>
        <w:t>үрдістеріміздің бабақты: жібіне Дейін “ұмыт Қалмай- бүгінгі және</w:t>
        <w:br/>
        <w:t>болашақ ұрпақтың рухани мұрасына: айналып отыруы: керек. е</w:t>
        <w:br/>
        <w:t>Оқырман колына тиген “Дала уалаятының ғазеті” (“Ғылым”</w:t>
        <w:br/>
        <w:t>баспасы: 1988) атты кітап осы айтып Отырған" мәдени: толысуы-”</w:t>
        <w:br/>
        <w:t>мызға кепіл болар рухани сабақтастығымыздың жарқын “бір</w:t>
        <w:br/>
        <w:t>айғағы сияқты; Осыдан аттай бір ғасыр (1888-1902) “бұрын қазақ</w:t>
        <w:br/>
        <w:t>жӛне орыс: тілдерінде жарық көрген “Дала уалаятының газеті”</w:t>
        <w:br/>
        <w:t>сахара жұртының ашын . мәніндегі “көзі мен” құлағы, рухани</w:t>
        <w:br/>
        <w:t>қолғанаты болатын. Бүгінгі оқырман” қолына тиіп -отырған:</w:t>
        <w:br/>
        <w:t>кітәпка. осы газет 1888-1894 жылдар: аралығында “жарияланған</w:t>
        <w:br/>
        <w:t>әдеби нұбқадағы материалдар топтастырылыпты. Көлемі: 37-баспа</w:t>
        <w:br/>
        <w:t>табақ, Осы орайда, дәл- осы көлеммен “Ғылым” баспасы екінші:</w:t>
        <w:br/>
        <w:t>және үшінші томдарын дайындау: үстінде. СӨз-жоқ, соңғы кезде</w:t>
        <w:br/>
        <w:t>М.О. Әуезов атындағы Әдебиет және өнер -институты шығара</w:t>
        <w:br/>
        <w:t>бастаған “Қазақ халқы әдебиетінің” “Көп томдығы, “Қазақ</w:t>
        <w:br/>
        <w:t>фольклористикасының тарихы”. сияқты толымды еңбектердің</w:t>
        <w:br/>
        <w:t>санатына осы “Дала уалаятының: газеті” . кітабын да қосуға</w:t>
        <w:br/>
        <w:t>болады.</w:t>
        <w:br/>
        <w:t>“Дала уалаятының газеті” Ақмола, Семей, Жетісу облыс-</w:t>
        <w:br/>
        <w:t>тарын билеген Дала генерал-губернаторының ресми органы</w:t>
        <w:br/>
        <w:t>ретінде Омбы - қаласында :1888 жылдан 1893 жылға дейін</w:t>
        <w:br/>
        <w:t>“Акмолинские областные ведомости” газетіне қосымша ретінде</w:t>
        <w:br/>
        <w:t>жарық көрді. 1894 жылдан бастап, 1903 жылға дейін орыс</w:t>
        <w:br/>
        <w:t>тіліндегі. нұсқасы “Киргизская степная газета”, қазақ тіліндегі</w:t>
        <w:br/>
        <w:t>нұсқасы “Дала уалаятының газеті” деген атпен шығып тұрған.</w:t>
        <w:br/>
        <w:t>Аптасына бір рет шығатын. Осынау -қос тілді газеттің ресми және</w:t>
        <w:br/>
        <w:t>ресми емес екі бөлімі болған. Ресми бөлімі арқылы патша</w:t>
        <w:br/>
        <w:t>үкіметінің “бұйрық-жарлықтарыін, Заңдарын, “әкімшілік басқару</w:t>
        <w:br/>
        <w:t>істерін жариялап отыруға міндетті болса, ресми емес бөлімінде</w:t>
        <w:br/>
        <w:t>қалың оқырманға әдеби-эстетикалық Тәрбие беретін, тарихи</w:t>
        <w:br/>
        <w:t>тағлымдық мәні бір, ғылым- “білімге баулитын мақалалар басылып</w:t>
        <w:br/>
        <w:t>тұрды.</w:t>
        <w:br/>
        <w:t>2 &lt; Әрине, біздің тарихымыз бен мәдениетіміз үшін. бұл. екі</w:t>
        <w:br/>
        <w:t>бөлімдегі материалдардың”да” мәні зор. Әзірше- газеттің екінші</w:t>
        <w:br/>
        <w:t>бөліміндегі, әдеби, ғылыми және &gt; насихаттық ” үлгідегі</w:t>
        <w:br/>
        <w:t>материалдардың қалың-қалың" “үш том больш: шыға: бастауы</w:t>
        <w:br/>
        <w:t>фухани сабақтастығымызды орнықтырып; жадымызды жаңғыртар</w:t>
        <w:br/>
        <w:t>ийілікті іс деп білеміз. Әсіресе, әдеби байланыстар мен аударма</w:t>
        <w:br/>
        <w:t>324.</w:t>
      </w:r>
    </w:p>
    <w:p>
      <w:r>
        <w:t>мен “Әдеби шығармаларын- топтастыру: үстіндемін”,::- -дейді</w:t>
        <w:br/>
        <w:t>Үшкілтай анай бір әңгімесінде: Қарын Б.</w:t>
        <w:br/>
        <w:t>Ие, ол кезде Үшкілтай апай жас болатын. Қазақтың қыздар:</w:t>
        <w:br/>
        <w:t>педагогикалық “институтының тіл және” Әдебиет. факультетін</w:t>
        <w:br/>
        <w:t>бітіріп, Қазақ ССР Жылым: академиясының Орталық ғылыми</w:t>
        <w:br/>
        <w:t>кітапханасына қатардағы “кітапханашы болып орналасқан -жас:</w:t>
        <w:br/>
        <w:t>алғашқы күннен өз- жұмысына творчестволықпен. қарады. Ол</w:t>
        <w:br/>
        <w:t>бұрын-соңды Кітапхана қызметінде қолға алғінбаған тың бастама-”</w:t>
        <w:br/>
        <w:t>ның көшбастаушысы “бола білді. Айналасы үш-төрт -жылдың</w:t>
        <w:br/>
        <w:t>ішінде қарапайым кітапханашылықтан . бас библиографтыққа</w:t>
        <w:br/>
        <w:t>дейін өскен талантты жас өз ісіне ғылыми тұрғыдан" келіп; ұлттық</w:t>
        <w:br/>
        <w:t>библиография &gt; көрсеткіштерін. “жасауға жетекшілік “етті.</w:t>
        <w:br/>
        <w:t>Революциядан бұрын қазақ тіліңде шыққан мерзімді баспасөз</w:t>
        <w:br/>
        <w:t>беттеріндегі мақалалардың, әдеби шығармалардың: қысқаша</w:t>
        <w:br/>
        <w:t>мазмүнын баяндайтын библиографтық” көрсеткіштер. жасау</w:t>
        <w:br/>
        <w:t>кезінде Ахмет . Байтұрсыновтың, .., Мағжан. Жұмабаевтың,</w:t>
        <w:br/>
        <w:t>Міржақып Дулатовтың т.б. материалдары: мен өлеңдерінің тізімін</w:t>
        <w:br/>
        <w:t>жасап отырғанының үстінде бір аксакал жазушымыз келіп қалып;</w:t>
        <w:br/>
        <w:t>“Балам, мына жайды менен өзге жан баласы көрмесін, әйтпесе,</w:t>
        <w:br/>
        <w:t>басың пәлеге қалады”-- деп ағалық ақылын айтқан-ды. Содан</w:t>
        <w:br/>
        <w:t>кейін. барып қана ол жариялануға тиісті деген мақалалар “мен</w:t>
        <w:br/>
        <w:t>кітаптар тізімін жасап, баспадан шығарған да, қалғандарын жеке</w:t>
        <w:br/>
        <w:t>картотека жасап, үйіне жинай берген. о. :</w:t>
        <w:br/>
        <w:t>Табиғатынан атақ: пен даңққа құмар емес -жан кезінде</w:t>
        <w:br/>
        <w:t>репрессияға ұшырағандар ақталғанда ол “оларды алғаш танып;</w:t>
        <w:br/>
        <w:t>мақалаларын оқыған “мен едім”. деп.-әлдекімдерше (шу да</w:t>
        <w:br/>
        <w:t>жасамады, мақала да жазбады. Тек адал-еңбекті ғана мұрат тұтып</w:t>
        <w:br/>
        <w:t>тындырымды еңбек етуге тырысты. Ол осы саладағы 30 жылдық</w:t>
        <w:br/>
        <w:t>еңбегінде тек қана елі -мен халқының рухани игілігіне кажетті</w:t>
        <w:br/>
        <w:t>деген салада ерінбей еңбек. етіп, сүбелі үлес қосты. Осы. орайда</w:t>
        <w:br/>
        <w:t>тағы бір тоқталар жай - революцияға дейінгі қазақ газеттері мен</w:t>
        <w:br/>
        <w:t>журнал-кітаптарының араб әрпімен жазылғандығында. Сарғайып,</w:t>
        <w:br/>
        <w:t>кей жерлері үгітіліп қалған ескі газет-журналдарды алдымен</w:t>
        <w:br/>
        <w:t>микрофильмге түсіріп, содан соң ғана оқып-түсіну әрине, оңай</w:t>
        <w:br/>
        <w:t>емес. Оның үстіне ешқандай дауыссыз дыбыссыз, яғни қарекетсіз</w:t>
        <w:br/>
        <w:t>жазылатын араб әрпімен жазылған бір сөйлемді оқып жығу үшін</w:t>
        <w:br/>
        <w:t>де шақшадай басыңыздың шарадай. болары сөзсіз. Осынау</w:t>
        <w:br/>
        <w:t>мехнатты жұмысына қарамай білікті ғалым өмір бойы осы бір</w:t>
        <w:br/>
        <w:t>ғана салада табан тіреп еңбек етіп келеді. Тынымсыз ізденіс пен</w:t>
        <w:br/>
        <w:t>қажырлы. еңбектің нәтижесінде ғалым-библиограф Үшкілтай</w:t>
        <w:br/>
        <w:t>Хасенқызы Сұбханбердина революцияға дейінгі. қазақ мерзімді</w:t>
        <w:br/>
        <w:t>баспасөз басылымдарының бүтін бір галереясын жасап шықты</w:t>
        <w:br/>
        <w:t>392-</w:t>
        <w:br/>
        <w:t>сахарасындағы қалың бұқараға орыс халқының бай Әдебиетімен,</w:t>
        <w:br/>
        <w:t>мәдениетімен таныстыруда ізгі міндет атқарған. меш 12чмі</w:t>
        <w:br/>
        <w:t>Кітапты құрастырушы Ү. “Субханбердина- алғы. сөзде” бұл</w:t>
        <w:br/>
        <w:t>тәзеттің орыс халқы мен қазақ халқының мәдени “байланысын</w:t>
        <w:br/>
        <w:t>күшейтуде дәнекер болғанын нақтылы фактілермен нанымды</w:t>
        <w:br/>
        <w:t>дәлелдеген. Газеттің беттерінде -ХІХ ғасырда өмір. сүрген ұлы:</w:t>
        <w:br/>
        <w:t>орыс жазушылары А.С. Пушкин, Л.Н. Толстой, М.Ю.Лермонтов;</w:t>
        <w:br/>
        <w:t>Д.Н. Мамин-Сибиряк, Г.И. Успенскийлердің шығармаларының</w:t>
        <w:br/>
        <w:t>тұңғыш қазақ тігіне аударылып басылуы, сол арқылы қазақ</w:t>
        <w:br/>
        <w:t>оқырмандарының орыс жазушыларының әдеби туындыларынан</w:t>
        <w:br/>
        <w:t>рухани нәр-алуы айтылады; Сол кездегі газеттің белсенді автор-</w:t>
        <w:br/>
        <w:t>дары: Ешмұхамед Абылайханов, Дінмұхамед Сұлтанғазин,</w:t>
        <w:br/>
        <w:t>Рақымжан Дүйсембаев, Мәшһүр-Жүсіп Көпеев, Б. Өтетілеуов, М.</w:t>
        <w:br/>
        <w:t>Сералиндердің аудармашылық еңбектері де сөз болады. Сондай-</w:t>
        <w:br/>
        <w:t>ақ, газет бетінде Г. Потанин, А. Алекторов, А. Ивановский, А.</w:t>
      </w:r>
    </w:p>
    <w:p>
      <w:r>
        <w:t>Добросмыслов, В. Обручев, Н. Пантусов, Н. Ильминский, А. Ди-</w:t>
        <w:br/>
        <w:t>ваев т.б. сияқты орыстың оқымысты ғалымдары-саяхатшы-</w:t>
        <w:br/>
        <w:t>ларының қазақ елінің тарихына, этнографиясына байланысты.</w:t>
        <w:br/>
        <w:t>материалдарының тұнғыш жариялануы, олардың қазақ халқының</w:t>
        <w:br/>
        <w:t>асыл көне мұрасы ауыз әдебиеті нүсқаларын жинап орысшаға</w:t>
        <w:br/>
        <w:t>аударып, орыс оқырмандарына ұсынуы баяндалады.</w:t>
        <w:br/>
        <w:t>Бұл “қос тіл достықтың “кос қанаты” деп отырған бүгінгі</w:t>
        <w:br/>
        <w:t>қайта құру дәуіріндегі ұранының жанашыр жаршыларының екі</w:t>
        <w:br/>
        <w:t>ұлттың алдыңғы қатарлы интеллигенциясы арасынан бұдан 100</w:t>
        <w:br/>
        <w:t>жыл бұрын суырылып шыққанына айқын айғақ болып отыр.</w:t>
        <w:br/>
        <w:t>Кітаптың алғы сөзінде “Дала уалаяты" газетінің бетінде қазақтың</w:t>
        <w:br/>
        <w:t>оқымысты ғалымы Шоқан Уәлиханов, классик ақыны Абай</w:t>
        <w:br/>
        <w:t>Құнанбаев, әрі ағартушы-педагог, әрі жазушы Ыбырай Алтын-</w:t>
        <w:br/>
        <w:t>сарин. туралы . мақалалардың пайда болуы, |олардың</w:t>
        <w:br/>
        <w:t>шығармаларының кейбір нұсқасының тұңғыш рет осы газетте жа-</w:t>
        <w:br/>
        <w:t>риялануы мәлімденеді. .</w:t>
        <w:br/>
        <w:t>Кітапты құрастырушы ғалым - жинаққа кірген мақалаларға</w:t>
        <w:br/>
        <w:t>жан-жақты ғылыми терең талдау жасай отырын, халықтардың</w:t>
        <w:br/>
        <w:t>ежелгі мәдени мұраларының мазмұндық үндестігіне. де. үңіле</w:t>
        <w:br/>
        <w:t>қарап ой жіберген. Әсіресе автордың “Дала уалаяты” газетінің</w:t>
        <w:br/>
        <w:t>1895 жылғы 3 санында басылған белгісіз. автордың “Тәкаппар</w:t>
        <w:br/>
        <w:t>әскер басы турасынан” атты аңыз әңгіменің сюжетін баяндай</w:t>
        <w:br/>
        <w:t>келе, содан нақ 5 жыл кейін (1900) Абайдың “Ескендір”</w:t>
        <w:br/>
        <w:t>поэмасын жазуын, бұл екі шығарманың да мазмұндық ұқсас-</w:t>
        <w:br/>
        <w:t>тығын дәлелдей отырып, ертедегі грек жұртының . патшасы</w:t>
        <w:br/>
        <w:t>Македонский жөніндегі осы мақала авторының Абай болуы</w:t>
        <w:br/>
        <w:t>мүмкін деген тұжырым жасауы оқырман қауымды әрі</w:t>
        <w:br/>
        <w:t>328</w:t>
        <w:br/>
        <w:t>қазақ және орыс тілдерінде. колмен көшіріп шықса, ол, көшірген</w:t>
        <w:br/>
        <w:t>еңбегінің жалпы көлемі 100-150 баспа табаққа ұласып жатса, одан.</w:t>
        <w:br/>
        <w:t>кейін әр материалға тыныс белгілерін ҡойып,; түсініктеме жазып,</w:t>
        <w:br/>
        <w:t>текстолбгиялық еңбек сіңірсе, ең ақыр аяғында тарихи мұра десе,</w:t>
        <w:br/>
        <w:t>ытырына қарайтын баспагерлермен. дау-шарға. түсіп . жүріп, .</w:t>
        <w:br/>
        <w:t>тақырыптық жоспарға енгізсе, әрине, мұндай еңбектің жай хана</w:t>
        <w:br/>
        <w:t>“құрастырушылықтан” төрі жер мен көктей айырмашылығының</w:t>
        <w:br/>
        <w:t>бар екені ешкімге күмән келтірмейді. Бұл .- туған халқының .</w:t>
        <w:br/>
        <w:t>рухани мәдениеті үшін сатысып-санасуды білмей тер төге алатын</w:t>
        <w:br/>
        <w:t>және сол төккен терін өмірінің мағынасына балайтын адамның</w:t>
        <w:br/>
        <w:t>ғана қолынан келетін қомақты іс десек, әсіре сөз бола қоймас.</w:t>
        <w:br/>
        <w:t>Ү. Сұбханбердина - бұл сияқты толымды еңбекке кездейсоқ</w:t>
        <w:br/>
        <w:t>кіріссен адам емес, революцияға дейінгі қазақ баспасөзімен.</w:t>
        <w:br/>
        <w:t>айналысып жүрген республикамыздағы белгілі маман, филология</w:t>
        <w:br/>
        <w:t>ғылымының кандидаты. “Айқап” беттеріндегі мақалалар мен</w:t>
        <w:br/>
        <w:t>хаттар” (196), “Қазақтың. революциядан бұрынғы мерзімді</w:t>
        <w:br/>
        <w:t>баспасөзіндегі материалдар” (1963), “Қазақ кітаптары” (1986) деп</w:t>
        <w:br/>
        <w:t>аталатын еңбектері бүл күндері . библиографиялық сирек</w:t>
        <w:br/>
        <w:t>кездесетін кітапқа айналып үлгерді. Октябрь революциясына</w:t>
        <w:br/>
        <w:t>дейін жарық көрген “Түркістан уалаяты”, “Айқап”, “Қазақстан”,</w:t>
        <w:br/>
        <w:t>“Қазақ” сияқты мерзімді баспасөз “беттерінде жарық көрген</w:t>
        <w:br/>
        <w:t>қыруар материалды жинауға Ү. Сұбханбердина еңбегін арнаған</w:t>
        <w:br/>
        <w:t>адам. Сөз орайында баспа орындарының сол материалдарға ынта-</w:t>
        <w:br/>
        <w:t>ықылас танытуын, тезірек жарық көруіне тиісті мекемелердің</w:t>
        <w:br/>
        <w:t>мұрындық болуын қалар едік...</w:t>
        <w:br/>
        <w:t>Сөз соңында, қолымызға тиген “Дала уалаятының газеті”</w:t>
        <w:br/>
        <w:t>кітабына қатысты айтылар тілек-талап та бар. Кітап бүгінгі қол</w:t>
      </w:r>
    </w:p>
    <w:p>
      <w:r>
        <w:t>жеткен жариялылықтан сәл бұрынырақ дайындалғандықтан</w:t>
        <w:br/>
        <w:t>соңғы кезде ақталып жатқан көптеген қайраткерлеріміздің “Дала</w:t>
        <w:br/>
        <w:t>уалаятының газетіне” жарияланған еңбектері енбей қалған.</w:t>
        <w:br/>
        <w:t>Сондай-ақ, өз заманының саяси-әлеуметтік ахуалын ашық, ашы</w:t>
        <w:br/>
        <w:t>жазған материалдарды енгізуге қорқа соғып, сүзіп алып</w:t>
        <w:br/>
        <w:t>қалғандары да кездеседі. Әрине, осыдан бір ғасыр бұрынғы</w:t>
        <w:br/>
        <w:t>талғам-танымнан бүгінгі шыққан биігімізді талап етуге әсте бол-</w:t>
        <w:br/>
        <w:t>майды. Сондықтан, енбей қалған материалдардың жіп-ырғасын</w:t>
        <w:br/>
        <w:t>шығармай, соңғы үшінші томға бөлек бөлім етіп енгізу кажет.</w:t>
        <w:br/>
        <w:t>Мұның тарихымыз бен мәдениетіміз туралы обьективті тұжырым</w:t>
        <w:br/>
        <w:t>жасау үшін ғылыми, кажет десеңіз, саяси мәні бар.</w:t>
        <w:br/>
        <w:t>Кітап ішіне орысша-қазақша материал қатар берілген соң,</w:t>
        <w:br/>
        <w:t>кітап сыртына. газеттің “Киргизская степная газета” деген</w:t>
        <w:br/>
        <w:t>орысша атауын қоса беру қажет-ақ еді, Кітаптың не ішіне, не</w:t>
        <w:br/>
        <w:t>сыртына бірінші том екенінің көрсетілмеуі де елеулі техникалық</w:t>
        <w:br/>
        <w:t>326.</w:t>
        <w:br/>
        <w:t>қызықтыратын, әрі әлі де. зерттей, нақтылай түсуді кажет ететін</w:t>
        <w:br/>
        <w:t>факты. ТЕТІГІ 56оһайуы ы 5,4 854 зе</w:t>
        <w:br/>
        <w:t>г Сондай-ақ, кітап авторы қазақ, ауыз әдебиеті- нұсқаларын</w:t>
        <w:br/>
        <w:t>жинап бастырушы, зерттеуші ғалым А.В.; Васильевтің “Бозжігіт”.</w:t>
        <w:br/>
        <w:t>жырының бір нұсқасын “Дала уалаяты” гәзетінің 1900 жылғы 26-</w:t>
        <w:br/>
        <w:t>30, 37 сандарында, 1901 жылғы 2, 18, 20, 24-26 сандарында қазақ,</w:t>
        <w:br/>
        <w:t>орыс: “ілдерінде қатар жариялануын сөз ете келеді де, бұл</w:t>
        <w:br/>
        <w:t>жырдың . мазмұнының. қазақ, өзбек, башқұрт, татар жұртына</w:t>
        <w:br/>
        <w:t>ортақтығын айтады.</w:t>
        <w:br/>
        <w:t>Сондай-ақ - автордың “Дала | уалаяты”. тазетінің әр</w:t>
        <w:br/>
        <w:t>номерлерінде басылған Ы. Алтынсарин, С. Көбеев әңгімелерінің</w:t>
        <w:br/>
        <w:t>Л.Н. Толстой; И.А:.Крылов шығармаларымен.мазмұндық, үндес-</w:t>
        <w:br/>
        <w:t>тігін мәлімдейді.</w:t>
        <w:br/>
        <w:t>. «Автор. газеттің 1896 жылғы 43 санында басылған “Қазақтың</w:t>
        <w:br/>
        <w:t>тәуір. адамдарының &gt; қылар: ісі” - мақаласынан «“Өскенбайұлы</w:t>
        <w:br/>
        <w:t>Омбыдағы: Кадетский корпустан оқуын бітіріп, Семей-маңындағы</w:t>
        <w:br/>
        <w:t>қырға барып “тұрған. Сол .күрметті адам; “естуі бойынша кеш</w:t>
        <w:br/>
        <w:t>болғанда: орыс. қиссаларынан қазақ тіліне перуадтап қазақтарға</w:t>
        <w:br/>
        <w:t>айтады екен де, естушілердің-сұрауы бойынша жазып береді екен:</w:t>
        <w:br/>
        <w:t>Солайша Тургеневтің, Лермонтовтың Толстойдың һәм өзгелердің</w:t>
        <w:br/>
        <w:t>шығарған: кітаптарын . Өскенбайұлы еркін. переуод- қылып .</w:t>
        <w:br/>
        <w:t>шығарған” деген үзіндіні келтіре отырып, бұл адамның. Абайдың</w:t>
        <w:br/>
        <w:t>туысы Халиулла екені, оның: 1863-1870 жылдары -Омбыдағы кадет |</w:t>
        <w:br/>
        <w:t>корпусын оқып бітіріп; офицерлік.:дәреже: алып- 877-1878</w:t>
        <w:br/>
        <w:t>жылдары-орыс-түрік-соғысына қатысуын сөз етеді. Ол осы жерде</w:t>
        <w:br/>
        <w:t>әдебиетті. зерттеушілер ізденіс ..жасайтын. бір. жәй Халиулла</w:t>
        <w:br/>
        <w:t>арқылы Абай, Шоқан еңбектерімен таныс болмады ма екен-деген</w:t>
        <w:br/>
        <w:t>Автор: “Өскенбаев: жинаған әдебиет нұсқалары шығысты</w:t>
        <w:br/>
        <w:t>зерттеуші белгілі ғалым И.Н: “Березиннің: архивінде сақтаулы”</w:t>
        <w:br/>
        <w:t>дегенді айтады. Бұл: пікір көрнекті. ғалым Ә; Марғұланның 1971</w:t>
        <w:br/>
        <w:t>жылы “Жазушы”. баспасынан шыққан. “Шоқан-және Манас”</w:t>
        <w:br/>
        <w:t>атты еңбегінің 7-бетінде айтылған: “Омбының: Кадет -корпусының</w:t>
        <w:br/>
        <w:t>оқытушысы -Н.Ф. - Костылецкий: қазақ, әдебиетінің:. үлгілерін</w:t>
      </w:r>
    </w:p>
    <w:p>
      <w:r>
        <w:t>көбірек жинаған. Оны берушілер: ІН; Уәлиханов,:Х; Өскенбаев,</w:t>
        <w:br/>
        <w:t>М. Бүркітбаев, С. Анаев, т.б. болған” деген пікірімен” сайысады:</w:t>
        <w:br/>
        <w:t>&lt; Бір әттеген-ай дегізетін жай &lt;кітаптың : жариялылықтан</w:t>
        <w:br/>
        <w:t>бұрын. құрастырылуымен &gt; байланысты. ІШ: Құдайбердиев; А.</w:t>
        <w:br/>
        <w:t>Байтұрсынов, М. Дулатов, Ж. Аймауытов, .М. Жұмабаев сияқты</w:t>
        <w:br/>
        <w:t>бүгінде халқымыздың -мақтанышы болып отырған-көрнекті қалам</w:t>
        <w:br/>
        <w:t>қайраткерлерінің “Дала уалаяты газетінде” жарияланған мақала-</w:t>
        <w:br/>
        <w:t>ларының енбей қалуы болып отыр. .:</w:t>
        <w:br/>
        <w:t>329.</w:t>
        <w:br/>
        <w:t>СКВОЗЬ ПРИЗМУ СТОЛЕТИЯ</w:t>
        <w:br/>
        <w:t>Подобно тому, как не может” появиться. на-свет дитя без</w:t>
        <w:br/>
        <w:t>родителей, нет культуры без корней, “ее породивших, С. высоты</w:t>
        <w:br/>
        <w:t>дия сегодняшнего очевидно: утвержление; что духовное- развитие</w:t>
        <w:br/>
        <w:t>любого народа "невозможно без исторической преемственности</w:t>
        <w:br/>
        <w:t>прогрессивных завоеваний, стало аксиомой. Каждов последую-</w:t>
        <w:br/>
        <w:t>шее поколение может обеспечить дальнейшее развитие. своей</w:t>
        <w:br/>
        <w:t>национальной культуры лишь в случае, "если оно способно твор-</w:t>
        <w:br/>
        <w:t>чески переработат. исторический опыт, &gt; накопленный-.</w:t>
        <w:br/>
        <w:t>предшественниками. Поколение же, утратившее связь времен, .</w:t>
        <w:br/>
        <w:t>вынуждено начитать все.с белого листа.</w:t>
        <w:br/>
        <w:t>Тем отраднее сознавать, что первая ласточка казахской</w:t>
        <w:br/>
        <w:t>периодической печати - “Дала уалаятының газети” выходившая в</w:t>
        <w:br/>
        <w:t>Степном краю более ста лет назад, - стала ныне достоянием</w:t>
        <w:br/>
        <w:t>современника в виде обьемистого одноименного сборника (изД:-</w:t>
        <w:br/>
        <w:t>во “Гылым”? АН КазССР. 1989. С.655), содержашего</w:t>
        <w:br/>
        <w:t>литературнме образцы, опубликованные с января 1888-го- по март</w:t>
        <w:br/>
        <w:t>1894-го года. Энакомство с этим оригинальным : изданием</w:t>
        <w:br/>
        <w:t>вызывает глубокие размьшіления о казахском национальном</w:t>
        <w:br/>
        <w:t>питературно-художественном опыте, как бы сфокусировавшем:</w:t>
        <w:br/>
        <w:t>достижения духовной культуры тех лет. Трудно “переоценить</w:t>
        <w:br/>
        <w:t>историческое и культурное значение этого труда, обрашценного к</w:t>
        <w:br/>
        <w:t>проблемам зарождения казахской письменной литературы,</w:t>
        <w:br/>
        <w:t>взаймосвязи литератур, переводческой деятельности, творчеству</w:t>
        <w:br/>
        <w:t>известных ныне и незаслуженно забытых мастеров пера</w:t>
        <w:br/>
        <w:t>минушего столетия. Не удивительно, что сборник “Дала</w:t>
        <w:br/>
        <w:t>уалаятынын-” газети”, литературные образцы” занимает сегодня</w:t>
        <w:br/>
        <w:t>“достойное Место в ряду -Таких полновесных: трудов: Института</w:t>
        <w:br/>
        <w:t>литературы и искусства им. М.О. Ауэзова АН КазССР, как</w:t>
        <w:br/>
        <w:t>“История казахской: фольклористики”, многотомное издание</w:t>
        <w:br/>
        <w:t>“Казахской народной литературы”. й</w:t>
        <w:br/>
        <w:t>Книгу предваряет обширное, составленное кандидатом</w:t>
        <w:br/>
        <w:t>филологических наук У.Х. Субханбердиной, предисловие, отли-</w:t>
        <w:br/>
        <w:t>чаюшееся лаконичностью изложения, информативной насышен-</w:t>
        <w:br/>
        <w:t>ностью: Автор описывает историческую и социальную ситуацию</w:t>
        <w:br/>
        <w:t>того времени, указывает на несомненную ценность публикуемых</w:t>
        <w:br/>
        <w:t>материалов, кос-где приводит резюмированный пересказ их, |</w:t>
        <w:br/>
        <w:t>краткие извлечения из текстов. Сообшает, что газета являлась</w:t>
        <w:br/>
        <w:t>официальным органом Западно-Сибирского генерал-губернатор-</w:t>
        <w:br/>
        <w:t>" “Дала уалаятынын тазети”. Литературвые образшы. Составитель У. Суб-</w:t>
        <w:br/>
        <w:t>ханбердина. Алма-Ата: “Наука”, 1989, С.655.</w:t>
        <w:br/>
        <w:t>340.</w:t>
      </w:r>
    </w:p>
    <w:p>
      <w:r>
        <w:t>Абай сөздерін де “Жазды.-күн шілде болғанда” (1889, Х%7),</w:t>
        <w:br/>
        <w:t>“Болыс болдым мінеки” (1889, Х512)” алғаш тасқа басқан осы”</w:t>
        <w:br/>
        <w:t>газет екенін ақын өмірбаянынан білеміз. Сондай-ақ, зерттеуші-</w:t>
        <w:br/>
        <w:t>ғалымдар 1895 жылы осы газетте басылған “Тәкаппар Әскер, басы</w:t>
        <w:br/>
        <w:t>турасынан” деп аталатын Абайдың “Ескендір” поэмасының</w:t>
        <w:br/>
        <w:t>сюжеттік өзегіне дәл Келетін прозалық шығарманы да, 1892 жылы-</w:t>
        <w:br/>
        <w:t>басылған “Қазақтардың есінен кетпей жүрген бір сөз” атты</w:t>
        <w:br/>
        <w:t>әңгімені де Абайдың туындысы деген тұжырым “жасап жүр.</w:t>
        <w:br/>
        <w:t>Демек, қазақтың сөз маржанының даңғайыр жаршысы; ақиық</w:t>
        <w:br/>
        <w:t>ақын Абайдың “Дала уалаятына” автор.. болуы басылымның</w:t>
        <w:br/>
        <w:t>шоқтығын көтеріп, салмағын арттыра түскен. -</w:t>
        <w:br/>
        <w:t>Сол кездегі қазақ зиялыларының ішінде бұл газетке ат</w:t>
        <w:br/>
        <w:t>салыспағандары кемде-кем. Кітапта олардың біразының аттары</w:t>
        <w:br/>
        <w:t>аталған, Мәселен, Б. Адықов, С. Көбеев, Е. Абылайханов, Р.</w:t>
        <w:br/>
        <w:t>Дүйсенбаев, Ә. Диваев, Д. Сұлтанғазин, Тәшмұханбет Сейфул-</w:t>
        <w:br/>
        <w:t>лин, Иманбазар Казанқапұлы, Ж. Тұрапов, Шахзенде Шорманов, .</w:t>
        <w:br/>
        <w:t>Мәшһүр Жүсіп Көпесв, Н. Жетпісбаев, М. Ботпаев, Б. Дауыл-</w:t>
        <w:br/>
        <w:t>баев, Ө. Әлжанов, А. Құрманбаев, Ж. Айманов, т.б. олардың</w:t>
        <w:br/>
        <w:t>ішіндегі Ә.Диваев пен Мәшһүр Жүсіп Көпеев есімінен</w:t>
        <w:br/>
        <w:t>басқаларының есімі бүгінгі оқырман қауымға тосын естілетіні</w:t>
        <w:br/>
        <w:t>сөзсіз. Дінмұхаммед Сұлтанғазиннің қазақ фольклорын жинауға</w:t>
        <w:br/>
        <w:t>қосқан үлкен үлесі жөнінде тек соңғы кезде ғана айтыла бастады.</w:t>
        <w:br/>
        <w:t>Ал таәзет бетіне Ж.С.Т. деген бүркеншік. атпен “Жәнібек”,</w:t>
        <w:br/>
        <w:t>“Ізбасты би”, “Лұқпан Хакім”, “Жиренше шешен” т.б. сияқты</w:t>
        <w:br/>
        <w:t>тамаша аңыз әңгімелерді жиі жариялап тұрған Жәке Сақатайұлы</w:t>
        <w:br/>
        <w:t>Тұрапов туралы да оқырман қауым біле бермейді. Демек, газет</w:t>
        <w:br/>
        <w:t>осындай қазақ зиялыларының есімдерін сақтап қалумен. де</w:t>
        <w:br/>
        <w:t>құнды. Тек оларды әлі де терең зерттей түсу қажет. Бұлардың</w:t>
        <w:br/>
        <w:t>ішінде түрлі себептермен аттары аталмай қалғандар да аз емес.</w:t>
        <w:br/>
        <w:t>Олар келесі кітапта толығып, жарық көреді деген үміттеміз.</w:t>
        <w:br/>
        <w:t>Революцияға дейінгі қазақ өміріндегі жүрек қарыған жайсыз</w:t>
        <w:br/>
        <w:t>жайлардың бірі қазақ әйелдерінің бас бостандығы екендігі белгілі.</w:t>
        <w:br/>
        <w:t>Бұл мәселенің әдебиеттегі көрінісін біз кейінгі кезге дейін С. Кө-</w:t>
        <w:br/>
        <w:t>беев пен С. Торайғыров творчествосымен ғана шектеп еклдік. Ал</w:t>
        <w:br/>
        <w:t>соңғы кезде Міржақып Дулатовтың “Бақытсыз Жамалынң” ауызға</w:t>
        <w:br/>
        <w:t>ала бастадық, Шындығында, бұл мәселенің түп төркіні тереңірек</w:t>
        <w:br/>
        <w:t>қарастыруды, талдауды қажет етеді. “Дала уалаяты” газетінде</w:t>
        <w:br/>
        <w:t>жарияланған “Қазақтардың есінен кетпей жүрген бір сөз”,</w:t>
        <w:br/>
        <w:t>“Бәти” сияқты әңгімелер мен “Осы уақыттағы қазақ ұрғашы-</w:t>
        <w:br/>
        <w:t>ларының көрген күнінің қайғы-қапалықта өткенінің -баяны”</w:t>
        <w:br/>
        <w:t>тәрізді сай сүйекті сырқыратар мақалалар - міне, соның дәлелі,</w:t>
        <w:br/>
        <w:t>Әсіресе соңғы мақала шынайы да аса өткір жазылған. )</w:t>
        <w:br/>
        <w:t>346 -</w:t>
        <w:br/>
        <w:t>жиынтығын топтастыратын бұл бөлім он бес жыл ішінде қазақ;</w:t>
        <w:br/>
        <w:t>өмірінде бұрын-соңды болмаған қыруар іс тындырды. “&gt;</w:t>
        <w:br/>
        <w:t>Міне, біздің қолымызға-тиіп отырған-кітап “осы істің алты</w:t>
        <w:br/>
        <w:t>жылғы (1888-1894) нәтижесінде оқырман -назарын-аударады. Алты:</w:t>
        <w:br/>
        <w:t>жыл: ішінде. жарияланған: материалдарды .бажайлап, “саралап:</w:t>
        <w:br/>
        <w:t>қарасақ, оның сан-салалы екендігіне бірден көз жеткіземіз. Газет-</w:t>
        <w:br/>
        <w:t>тің ең басты көңіл бөлген мәселесі - қазақ. халқының тарихы,</w:t>
        <w:br/>
        <w:t>этнографиясы, тұрмыс-тіршілігі, соның -бәрінің айнасы болып</w:t>
        <w:br/>
        <w:t>табылатын - ауыз әдебиеті мен фольклоры: Мұның бәрі; әрине,</w:t>
        <w:br/>
        <w:t>халықты өзін-өзіне таныта отырып, рухани деңгейін. көтеруден.</w:t>
        <w:br/>
        <w:t>туған қажеттілік. Кітапқа енген материалдардың үштен-екісіндейі</w:t>
      </w:r>
    </w:p>
    <w:p>
      <w:r>
        <w:t>қазақ фольклорына байланысты. Олардың жанрлары сан алуан.</w:t>
        <w:br/>
        <w:t>Небір: көркем: ертегілер, аңыздар, тапқырлықпен айтылған</w:t>
        <w:br/>
        <w:t>шешендік сөздер баршылық. . )</w:t>
        <w:br/>
        <w:t>Қазіргі халық әдебиетінің көп томдығында жарияланып жат-</w:t>
        <w:br/>
        <w:t>қан шығармалардың көпшілігі - осы газет бетінен алынған</w:t>
        <w:br/>
        <w:t>дүниелер. ; ;</w:t>
        <w:br/>
        <w:t>: Халық даналығына аса ыждаһаттықпен көңіл бөлген газет</w:t>
        <w:br/>
        <w:t>мақал-мәтелдерді де Көп жариялаған. Мәселен:</w:t>
        <w:br/>
        <w:t>“Соқырдан қарауыл қойсаң, ,</w:t>
        <w:br/>
        <w:t>жұртынды жауға алдырар.</w:t>
        <w:br/>
        <w:t>Наданнан би қойсаң - еліңді</w:t>
        <w:br/>
        <w:t>дауға қалдырар”.</w:t>
        <w:br/>
        <w:t>“Тырнадан ұлық қойсаң</w:t>
        <w:br/>
        <w:t>басыңнан қиқу кетпес”, ) )</w:t>
        <w:br/>
        <w:t>“Газет сонымен қатар басқа халықтардың дана (сөздерін де</w:t>
        <w:br/>
        <w:t>басып отырған. “Жаңадан Соломон”, “Түрікмен халқының қалың</w:t>
        <w:br/>
        <w:t>беру рәсімдері”, “Снегурочка”, “Ноғай ертегілері”, “Испанияның</w:t>
        <w:br/>
        <w:t>бұрынғыдан қалған сөзі”, “Кавказ жағынан бұрынғыдан қалған</w:t>
        <w:br/>
        <w:t>сөз", “Урашима”, “Аскалон шаһарының жауызы”, толып жатқан</w:t>
        <w:br/>
        <w:t>материалдар - соның дәлелі. Сірә, газет сол кезендегі оқырман</w:t>
        <w:br/>
        <w:t>талғамымен де санасқан болуы керек. Мәселен, Г.Н. Потанин</w:t>
        <w:br/>
        <w:t>сиякты белгілі ғалымдар. қазақ фольклорының жинақталып, хатқа</w:t>
        <w:br/>
        <w:t>түсуіне газетті барынша тиімді пайдалана білген, сөйтіп, оған</w:t>
        <w:br/>
        <w:t>ғылыми бағдар берген. Осы газеттің “1894 жылғы 29, 30, 31-</w:t>
        <w:br/>
        <w:t>сандарында басылған “Қазақтардың арасындағы -әр түрлі ойлап</w:t>
        <w:br/>
        <w:t>шығарылған өлең, қисса, ертегілерінің, әдет-заңдарының керекті</w:t>
        <w:br/>
        <w:t>болғаны турасынан” деп аталатын мақала қазақ фольклорын</w:t>
        <w:br/>
        <w:t>жинауға байланысты жан-жақты, кең ойластырылған алғашқы</w:t>
        <w:br/>
        <w:t>программа. Ол өзінің ғылыми мәнін қазір де жоғалтқан жоқ,</w:t>
        <w:br/>
        <w:t>“Нтерде өлең, қисса, ертегі, әдет, заңдарын жинап жазып шығар-</w:t>
        <w:br/>
        <w:t>са, онда халыққа ақыл, ой түсер еді һәм көнке шейін қуаныш</w:t>
        <w:br/>
        <w:t>334</w:t>
        <w:br/>
        <w:t>жатқан қымбат қазыңаны игерген, Үшкілтай Хасенқызының, ауыз.</w:t>
        <w:br/>
        <w:t>толтырып айтарлық тамаша табысы. - 1870-1882 жылдар аралы-</w:t>
        <w:br/>
        <w:t>ғында. Тәнікент қаласында жарық, көрген “Түркістан уалаяты”</w:t>
        <w:br/>
        <w:t>газетін: қайта жаңғыртуы еді. Ұ.Х. Субханбердинаның “Қазақтың</w:t>
        <w:br/>
        <w:t>революциядан бұрынғы мерзімді баспасөзі және көркем әдебиеті”.</w:t>
        <w:br/>
        <w:t>ОСХ ғасырдың аяғы мен ХХ ғасырдың “басы) атты кандидаттық,</w:t>
        <w:br/>
        <w:t>диссертациясынан соң. -ғана -“Түркістан уалаяты” . алғаш рет</w:t>
        <w:br/>
        <w:t>ғылыми айналымға түсті.. Бұл еңбектің құндылығы. осы ғасыр</w:t>
        <w:br/>
        <w:t>басындағы- қазақ халқының тарихын, экономикасын, әдеби,</w:t>
        <w:br/>
        <w:t>мәдени . және. саяси. өмірлерің . жеке-жеке зерттейтін сан-сала</w:t>
        <w:br/>
        <w:t>ғалымдарының сүйенер бірден-бір дүние екендігі. “Қазақтың</w:t>
        <w:br/>
        <w:t>революциядан . бұрынғы: баспасөзіндегі . “материалдар &gt; атты”</w:t>
        <w:br/>
        <w:t>библиографиялық еңбегі де қазақ журналистикасындағы соны:</w:t>
        <w:br/>
        <w:t>жаңалық, ірі бетбұрыс бола білді. . әді оттын 5</w:t>
        <w:br/>
        <w:t>Сондай-ақ ұлттық библиография саласына “бүкіл саналы</w:t>
        <w:br/>
        <w:t>өмірін арнаған алғашқы ғалымдардың .бірі осы Үшкілтай Хасен-</w:t>
        <w:br/>
        <w:t>қызы. Оған библиограф-ғалымның 1961. жылы “Айқап”</w:t>
        <w:br/>
        <w:t>журналының бетіндегі: “Мақалалар мен хат-хабарлар”, 1963</w:t>
        <w:br/>
        <w:t>жылы “Қазақтың революці ан-бұрынғы-мерзімді баспасөзіндегі</w:t>
        <w:br/>
        <w:t>материалдар”, 1986-жылы “Қазақ кітаптары”, 1989 жылы “Дала</w:t>
        <w:br/>
        <w:t>уалаяты” &gt; газеті Әдеби- нұсқалар” ятты библиографиялық</w:t>
        <w:br/>
        <w:t>көрсеткіштері куә; ; , қ .</w:t>
      </w:r>
    </w:p>
    <w:p>
      <w:r>
        <w:t>Міне, осынау еңбектің бәрі қазақ журналистикасы жаңа</w:t>
        <w:br/>
        <w:t>дәуірдің жемісі деген . сәуегейлікті “ жоққа шығарып, ұлттық</w:t>
        <w:br/>
        <w:t>журналистикамыздың түпқазығы: тереңде әрі оның тамырының</w:t>
        <w:br/>
        <w:t>құнарлы екендігін дәлелдесе керек-ті; Төл журналистикамыздың</w:t>
        <w:br/>
        <w:t>негізін салушылар Ахмет Байтұрсынов; “Жүсіпбек Аймауытов,</w:t>
        <w:br/>
        <w:t>Міржақып Дулатов, Сәкен Сейфуллин, Тұрар Рысқұлов, Ораз</w:t>
        <w:br/>
        <w:t>Жандосов, Смағұл Сәдуақасов, Ғаббас Тоғжанов 1.6. сынды ірі</w:t>
        <w:br/>
        <w:t>көркемсөз. иелері, ұлы тұлғалардың болуы -бүгінде бізді үлкен</w:t>
        <w:br/>
        <w:t>қуанышқа бөлейді. шы о е Шы бен</w:t>
        <w:br/>
        <w:t>“Мен Октябрь реврлюциясына: дейінгі жарық көрген 6 газет,</w:t>
        <w:br/>
        <w:t>бір журнал, екі-үш шамалы қазақ кітаптарының тізімін алып,</w:t>
        <w:br/>
        <w:t>олардың мазмұнымен жан-жақты да терең танысу барысында</w:t>
        <w:br/>
        <w:t>күні кешеге дейін есімдері атаусыз қалып келген бес. арыстан өзге</w:t>
        <w:br/>
        <w:t>де талай таланттардың, өз халқының қамы үшін тегеурінді. күш-</w:t>
        <w:br/>
        <w:t>қайрат таныта білген қоғам, қалам қайраткерлерінің аса құнды</w:t>
        <w:br/>
        <w:t>деген шығармаларымен таныс болдым. Және оларды: бінкімге</w:t>
        <w:br/>
        <w:t>сездірмей арнайы -бір каталогқа-тіркеп, үйге жинай бердім. Менің</w:t>
        <w:br/>
        <w:t>көңілім әділеттіктің әйтеуір бір жеңетініне сенімді болды::Қазір</w:t>
        <w:br/>
        <w:t>мен жалған жаламен жазықсыз жазаланған қайраткерлердің: сол</w:t>
        <w:br/>
        <w:t>кездердегі қазақ тазет-журналдарында жарияланған” Мақалалары</w:t>
        <w:br/>
        <w:t>331</w:t>
        <w:br/>
        <w:t>тарихымызға қатысты, жазба мәдениетіміз бен тілімізге байла-</w:t>
        <w:br/>
        <w:t>нысты, ғасыр бұрын ғұмыр кешкен белгілі-белгісіз қаламгеріміз:</w:t>
        <w:br/>
        <w:t>дің творчествосы “жөнінде, сол "Көздегі Өл“өмірінің әлеуметте:</w:t>
        <w:br/>
        <w:t>мәдени” ахуалына &gt; байланысты” қыруар материалдың” рухани:</w:t>
        <w:br/>
        <w:t>айналымға түсуі, СӨЗ жо, тарихи-ғылыми, ой-санамызды</w:t>
        <w:br/>
        <w:t>ықтыруға тиісті. Басқасы басқа, осы уақытқа дейін қазақтың</w:t>
        <w:br/>
        <w:t>етіндегі а танмен заты беймәлім болын "келген</w:t>
        <w:br/>
        <w:t>айуан түрлі жанрлардың” тамаша үлгілері “Дала уалаятының</w:t>
        <w:br/>
        <w:t>газегі” “беттерінде үздіксіз басылып Отырғанын көреміз. Қазақтың</w:t>
        <w:br/>
        <w:t>халық прозасының қаз ғылыми “танымға белгілі: миф, хикая?</w:t>
        <w:br/>
        <w:t>аңыз, пәлсапа хикаят; батырлық ертегі, новеллалық: ертегі:</w:t>
        <w:br/>
        <w:t>сатиралық, “ертегі (С.Каскабасовтың жүйелеуі) сияқты. жанрлық,</w:t>
        <w:br/>
        <w:t>үлгілерінің тамаша “ нұсқалары газеттің “номерін “құрғатпай</w:t>
        <w:br/>
        <w:t>басылып дтырған. 5005- ктк та а</w:t>
        <w:br/>
        <w:t>2 ““Дала уалаятының “Тазеті”&lt; беттерінде АСС. Пушкий, Л.Н:</w:t>
        <w:br/>
        <w:t>Толстой, “М.Ю: Лермонтов, Д.Н.“ Мамин-Сибиряқ, Г.И: Успен:</w:t>
        <w:br/>
        <w:t>ский; И.А. Крылов шығармалырыңың “аударылып “басылуы, “А.</w:t>
        <w:br/>
        <w:t>Құнанбаев, Ы: Алтынсарин, Т.Н. Потанин, Н;М.:Ядринцев; Л.К.</w:t>
        <w:br/>
        <w:t>Чермак, А. “Алекторов, “А; Добровмыслов, В. Обручев, Н./ Пан:</w:t>
        <w:br/>
        <w:t>тусов, Н. Ильминский, К; Жанатайұлы, М.Ж. Көпеев; В. Радлов,</w:t>
        <w:br/>
        <w:t>П. Мелиоранский, Ә. Дивдев сияқты, авторлардың төл шығарма-</w:t>
        <w:br/>
        <w:t>зерттеулерімен қатысуы бұл. үйзеттің, “тарихи” салмақ-санабына-</w:t>
        <w:br/>
        <w:t>айғақ. Сондай-ақ, қазақ баспасөзінің қалынтасу “тарихы, халық”</w:t>
        <w:br/>
        <w:t>ағарту ісіндегі қос тілділіктің “тарихы; алуан салалы “терминдер”</w:t>
        <w:br/>
        <w:t>мен атаулардың “орнығуы, жазба мәдениетіміздің қалыптасуы</w:t>
        <w:br/>
        <w:t>сияқты рухани өрістерімізге қатысты толып Жатқан тақырыптарға</w:t>
        <w:br/>
        <w:t>айғақ болар қыруар материалды “Дала” уалаятының газеті”</w:t>
        <w:br/>
        <w:t>беттерінен “көруге: болады. Қысқасы, осыдан аттай “бір жасыр:</w:t>
        <w:br/>
        <w:t>бұрынғы қазақ даласының”тірінілік-тыңысына, ой-таным өресіне:</w:t>
        <w:br/>
        <w:t>рухани болмысына айна болған газет бетіндегі материалдың іітап</w:t>
        <w:br/>
        <w:t>болып шыға бастауы, айтары жоқ, рухани зор куаныш. 2,</w:t>
      </w:r>
    </w:p>
    <w:p>
      <w:r>
        <w:t>"Әрине, мұндай қуаныштың өздігінен келе қалмайтыны; көз”</w:t>
        <w:br/>
        <w:t>майын тауысып, маңдай "терді мың төгу арқылы” жүзеге: асатыны</w:t>
        <w:br/>
        <w:t>бүгінгі оқырманға белгілі. Обы орайда, “құра тырушы” Деп қана:</w:t>
        <w:br/>
        <w:t>кітаптың бір бүйіріне аты-жөнін басқан: Үшкілтай Сұбхан-</w:t>
        <w:br/>
        <w:t>бердинаның еңбегін “яла “бөтен “атап өту . қажет. &gt; Себебі,</w:t>
        <w:br/>
        <w:t>“құрастырушы” сөзінің астарында сырт көз аңғара бермейтін көп</w:t>
        <w:br/>
        <w:t>қасиеттер, “жасырын “қалғандай.” Алдымен “Дала уалаятының:</w:t>
        <w:br/>
        <w:t>газеті” басылымдарының “нұсқаларын түгендеп; “берісі-“Алмат Ы:</w:t>
        <w:br/>
        <w:t>Омбы, әрісі Мобква, Ленинград қоймаларының қойны-қонышын .</w:t>
        <w:br/>
        <w:t>ақтарып “жүріп тапса, сонан соң, “әлі тыныс белгісін” қойды</w:t>
        <w:br/>
        <w:t>білмейтін” кездегі “қадым” жазуымен жазылған. материалдарды"</w:t>
        <w:br/>
        <w:t>325</w:t>
        <w:br/>
        <w:t>һәм пайда келтірер еді... Жіберген хабарларды қазақ тілінше</w:t>
        <w:br/>
        <w:t>жазып жіберсе жақсы болар еді. "Тағы да тиісті хабарды жазғанда,</w:t>
        <w:br/>
        <w:t>бұл хабарды айтқанда, адамның аузынан шыққан сөздерін</w:t>
        <w:br/>
        <w:t>бұлжытпабтан, қысқартпастан. “һом ауыстырмастан, жазып</w:t>
        <w:br/>
        <w:t>жіберерге керек, бұрынғы ескіріп кеткен кісілердің аттарын һәм</w:t>
        <w:br/>
        <w:t>сөздерін айтылған: күйінде бұлжытпастан жазарға керек, егерде</w:t>
        <w:br/>
        <w:t>бұлар ескірген сФбептен “Өрескел болып көрінее де, орысша</w:t>
        <w:br/>
        <w:t>тілменен жазылған хабар болса да қазақтың сөзіне қарай дұрыс</w:t>
        <w:br/>
        <w:t>болсын” дей келіп; газет Небір бағалы, қызғылықты сұрақтар.</w:t>
        <w:br/>
        <w:t>береді. Жалпы, қазақ фольклдрының “үлгі-нұсқаларын жинап,</w:t>
        <w:br/>
        <w:t>насихаттауда тазеттің сіңірген еңбегі ұшан-теңіз. )</w:t>
        <w:br/>
        <w:t>Аталған басылым халықтың өз даналығын өзіне тарту гтіп</w:t>
        <w:br/>
        <w:t>қана қойған жоқ, сонымен бірге ол кезеңдік мәні бар үлкен</w:t>
        <w:br/>
        <w:t>мәселелерді де көтере білді. Қазақ халқының көне тарихы, белгілі</w:t>
        <w:br/>
        <w:t>адамдары жөніндегі: әңгімелер, ғылым” Мен білім жаңалықтары;</w:t>
        <w:br/>
        <w:t>қазақ жерін зерттен жүрген ғалымдар жөнінде мағлұматтар беріп</w:t>
        <w:br/>
        <w:t>Лұқпан Хакім, Жәнібек хан, Жиренше шешен, Ташкент</w:t>
        <w:br/>
        <w:t>қаласының тарихы, Шах Мұхамед хан, Шайбани зираты, Таш-</w:t>
        <w:br/>
        <w:t>Рабат қорғаны, қазақтардың шығу тегі, Ыстықкөл тарихы туралы</w:t>
        <w:br/>
        <w:t>аңыз аралас мағлұматтарға алғаш рет осы газеттен қанығамыз” ”</w:t>
        <w:br/>
        <w:t>2" Газетте Н.М. Пржевальский, И.Н. Березин; Н.И. Ильмин-</w:t>
        <w:br/>
        <w:t>ский,“ А.А. Ивановский жөнінде мақалалар: да, қазақтарға /</w:t>
        <w:br/>
        <w:t>арналып шыққан кітаптар туралы хабарлар да басылған. Мысалы,</w:t>
        <w:br/>
        <w:t>“Жаңа кітаптар” деген хабарда “Жаңада қазақтар туралы бір кітап</w:t>
        <w:br/>
        <w:t>шығып сатылып жүр. Сол кітапта Орал жағының қазақтарының</w:t>
        <w:br/>
        <w:t>шежіресі бар, онан соң қалай орыстарменен араласқаны бар; -</w:t>
        <w:br/>
        <w:t>жазған. Алекторов” - делінген: “Сол кітапты білімді, ғылымды</w:t>
        <w:br/>
        <w:t>қазақтар алып оқыса, пайдалы. Ата-бабаларының қалай жүріп,</w:t>
        <w:br/>
        <w:t>қалай түзеле батағанын біледі” дей келіп, Алекторовтың “Киртиз-</w:t>
        <w:br/>
        <w:t>кайсаки” дейтін кітабын насихаттайды, ал “Былым хабарлары”</w:t>
        <w:br/>
        <w:t>атты Мақалада Санкт-Петербург профессоры: Э.Ю- Петридің бір</w:t>
        <w:br/>
        <w:t>сьезде қазақ халқы жөнінде жасаған баяндамасынан көптеген</w:t>
        <w:br/>
        <w:t>мағлұматтар келтіреді. ) Қ Ш Й</w:t>
        <w:br/>
        <w:t>“Қазақтың алғашқы оқымысты ұлдары - Шоқан, Ыбырай,</w:t>
        <w:br/>
        <w:t>Абай жөнінде “де толғана жазған осы газет. Мысалға газет бетінде</w:t>
        <w:br/>
        <w:t>жарияланған “Шоқан Уәлиханов ғылым, өнер Иесі, халықтың</w:t>
        <w:br/>
        <w:t>ғадет-заңын біліп, даңғыл, биік жолға шықса да, өзінің туған</w:t>
        <w:br/>
        <w:t>жайын жатырқамады һәм ұмытпады... Тағы да ғылым өнерінің</w:t>
        <w:br/>
        <w:t>қымбат екенін біліп, құрмет Тұтып, өзінің халқын бек жақсы.</w:t>
        <w:br/>
        <w:t>көрді” (1894, %33) деген жолдар Шоқан мен Ыбырайды жалпак</w:t>
        <w:br/>
        <w:t>қазақ жұртына өз тілінде алғаш таныстырған пікірлердің бірі еді.</w:t>
        <w:br/>
        <w:t>335</w:t>
      </w:r>
    </w:p>
    <w:p>
      <w:r>
        <w:t>лексическое” ббгатетво казахского” языка. Вступив”:8- новый</w:t>
        <w:br/>
        <w:t>функционный-Этап; она Уувердила свой стиль; характеризуюший.</w:t>
        <w:br/>
        <w:t>экстралингвистический: фон -төго периода. В обиход языковой</w:t>
        <w:br/>
        <w:t>системы была:-&lt;внбдена нбһвая терминология; выражаюшая</w:t>
        <w:br/>
        <w:t>понятия” “и “предметы, специфичные- для” времени; события,</w:t>
        <w:br/>
        <w:t>отражаюшие”-рост пробвешения и культуры. Газета &gt;создавала</w:t>
        <w:br/>
        <w:t>Әбразцы; “написания “займствованннық терминов” с “учетом</w:t>
        <w:br/>
        <w:t>фонетических бсобенностей-Казахскогд языка. ” )</w:t>
        <w:br/>
        <w:t>Игв-этом смыюле данный сборник имеет важнов научно:</w:t>
        <w:br/>
        <w:t>практическов значение в исследований лексического. богатства</w:t>
        <w:br/>
        <w:t>родного -языка, в установлении: специфики его &gt;развития в</w:t>
        <w:br/>
        <w:t>указанный Отрезок времени, представляя” ширәкую панораму</w:t>
        <w:br/>
        <w:t>формирования лексических нластов. Книга вызовет несбмненный</w:t>
        <w:br/>
        <w:t>интерес всех; кто изучает-вопросы языкознания: обшіую характе-</w:t>
        <w:br/>
        <w:t>фистику состояния” лексики В данный период,: специфические</w:t>
        <w:br/>
        <w:t>особенности - лексическөго -состава “языка, принциты”: его</w:t>
        <w:br/>
        <w:t>номинации, экстралингвистические факторы и т.д. ы"</w:t>
        <w:br/>
        <w:t>) Литературные “образцы “составляюішие “сборник, “являют</w:t>
        <w:br/>
        <w:t>собой. беспеннов культурнов наследие народа. Логичны “и</w:t>
        <w:br/>
        <w:t>справедливы. заключения составителя У.” Субханбердиной по</w:t>
        <w:br/>
        <w:t>поводу предпологаемого ею авторства: Абая: безымянной Легенды</w:t>
        <w:br/>
        <w:t>О Македонском, о том, что содержание образцов устного Народ-</w:t>
        <w:br/>
        <w:t>ного творчества, представленных А. Васильевым, перекликается с</w:t>
        <w:br/>
        <w:t>образдами “узбекскими, татарскими, башкирскими (дастан</w:t>
        <w:br/>
        <w:t>“Бозжигит”). Бесспорна рбдетвенность произведений Т.Н. Тол-</w:t>
        <w:br/>
        <w:t>стоғо, И.А. Крылова и сочинений И; Алтынсарина, “С. Кубеева.</w:t>
        <w:br/>
        <w:t>Небезосновательно замечание, что через Халиуллу Ускембаева,</w:t>
        <w:br/>
        <w:t>выпускника Омского &gt; кадетскдо &gt; қорпуса, “. получившего</w:t>
        <w:br/>
        <w:t>офицерский чин и участвовавшего В фусско-турецкой войне,</w:t>
        <w:br/>
        <w:t>Абай был знаком с. произведениями “Толстого;. Пушкина, Лер-”</w:t>
        <w:br/>
        <w:t>монтова, Тургеноваи дду2---- жы ы Б. і "</w:t>
        <w:br/>
        <w:t>Вообше предисловие И-примечания, Завершаюицие сборник</w:t>
        <w:br/>
        <w:t>“Дала уалаятынын газети”, литературные -образцы”;благодаря</w:t>
        <w:br/>
        <w:t>которым “издавадемый материал получил. квалифицированную</w:t>
        <w:br/>
        <w:t>обработку “Ии систематизацию,” что өблегчает: его использование</w:t>
        <w:br/>
        <w:t>литераторами, лингвистами; Этнографами, историками, педаго-</w:t>
        <w:br/>
        <w:t>тами; предетавляют “онределенную "научную “ценность Ппрй раз-</w:t>
        <w:br/>
        <w:t>работке кардинальных- проблем төй или иной научной сферы. 7”</w:t>
        <w:br/>
        <w:t>Готовятся к-выходу второй и третий тома такого "же обьема</w:t>
        <w:br/>
        <w:t>(по 37-п.л.). Здесь также: будут “представлены “лучшие образцы</w:t>
        <w:br/>
        <w:t>казахской письменной литературы. Читатель- вновь встретйтся с</w:t>
        <w:br/>
        <w:t>расоказами, очерками, публицистическими выступлениями вид:</w:t>
        <w:br/>
        <w:t>343</w:t>
        <w:br/>
        <w:t>ства, -0:-пю.. сути. .Стала “олухом- и. зрением :степного обшества,</w:t>
        <w:br/>
        <w:t>зеркалом, /:отразивіпим малейшие нюансы жизни казахского</w:t>
        <w:br/>
        <w:t>народа в.данный отрезок времени. Ше Да вы бай 7</w:t>
        <w:br/>
        <w:t>Свдеобразный еженедельник - “Дала уалаятынын газети” -</w:t>
        <w:br/>
        <w:t>с 1888 по 1894-1т. выходил-в Омске как приложение к “Ақмолин-</w:t>
        <w:br/>
        <w:t>ским областным:ведомостям?; С.1894-года русское наименование;</w:t>
        <w:br/>
        <w:t>было изменено: “Киргизская степная. газета”; С 1902. года: -</w:t>
        <w:br/>
        <w:t>“Сельскохозяйственный листок”, 22 --. : каз -</w:t>
        <w:br/>
        <w:t>Предназначалась “ дия граспространения.: сведений - о</w:t>
        <w:br/>
        <w:t>правительственных и административных распоряжениях. Имела</w:t>
        <w:br/>
        <w:t>два раздела: официальның,: где печатались приказы о мновыҡ</w:t>
        <w:br/>
        <w:t>назначениях. “:И .. перемешениях ---должностных- “лиц, и:</w:t>
        <w:br/>
        <w:t>неофициальный,: обрашенный- “к. самому” “широкому -кругу</w:t>
        <w:br/>
        <w:t>читателей .и- призванный, по сути; воспитывать литературно-эсте-</w:t>
      </w:r>
    </w:p>
    <w:p>
      <w:r>
        <w:t>тические:взгляды- и“вкусы степного края. 8. 28 Әй.</w:t>
        <w:br/>
        <w:t>Отгромную -роль. в. становлении.- казахской национальной</w:t>
        <w:br/>
        <w:t>культуры рубежа ХІХ-ХХ веков суждено было-сытраты:газете, на</w:t>
        <w:br/>
        <w:t>страницах которой-освешались жизньи быт народа, его обычай и</w:t>
        <w:br/>
        <w:t>традиции, вопросы экономики, ҡультуры, историй,- теографии,</w:t>
        <w:br/>
        <w:t>административного устройства и этнография; Названия статей,</w:t>
        <w:br/>
        <w:t>приведенных в сборнике, говорят: сами за: себя: “Из дорожных .</w:t>
        <w:br/>
        <w:t>впечатлений .по Средней - Азии. Генриха Мозера”, :“О- древнем</w:t>
        <w:br/>
        <w:t>судоцроизводстве &gt;. киргизов”, &gt; “Обший.: вид:-аула- киргиза: |</w:t>
        <w:br/>
        <w:t>Чингизской. -волости.. Семипадатинского. “уезда. Ибрагима</w:t>
        <w:br/>
        <w:t>Кунанбаева в момент -прикочевки на уроч. .Коб-бейт при ср.</w:t>
        <w:br/>
        <w:t>Баканас”, “Деятельность управителя” Н-го -уезда На. еһезде,.</w:t>
        <w:br/>
        <w:t>состоявшемся в Мае 1888 г. на уроч. Акчетав, между киргизами</w:t>
        <w:br/>
        <w:t>Семипалатинской и Семиреченской областей”, “Несколько слов</w:t>
        <w:br/>
        <w:t>относительно киргизского языка”, “Научные: Известия”, “Новые</w:t>
        <w:br/>
        <w:t>книги”, “Восточные:рукописи в Ташкенте”;; “Из жизни Алтая”;</w:t>
        <w:br/>
        <w:t>“Сказаниев 06 Иссык-Куле”;. “Порицание.::-сатирику?, .-%0</w:t>
        <w:br/>
        <w:t>пословицах - народов”, &lt;“Незабытов” “прошлое в ынастояшее</w:t>
        <w:br/>
        <w:t>киргизов”, “Письмо бия Нурджана сыну, учашемуся 3 ішколе”,</w:t>
        <w:br/>
        <w:t>“Чокан ЧМингисович Валиханов”, &gt;, “Печальнов: &lt; положение</w:t>
        <w:br/>
        <w:t>современной киргизской женшины”..; 2: БЕ ы</w:t>
        <w:br/>
        <w:t>“Дала уалаятынын ғазети” представляла в высшей стенени</w:t>
        <w:br/>
        <w:t>полезное издание, и немалую роль сыграли в этом ГН. Потанин,</w:t>
        <w:br/>
        <w:t>Н.М. Ядринцев, Л.К. Чермак, Редакторами: тазеты.в.разные тоды</w:t>
        <w:br/>
        <w:t>были-И., Козлов, К. Михайлов; :Г.. Абаза, А. Попов, Д.-Лавров.</w:t>
        <w:br/>
        <w:t>Издателями- “Ии -переводчиками жазахского” приложения: были</w:t>
        <w:br/>
        <w:t>Ешмухамед Аблайханов, Динмухамед Султантазин, “Рахымжан</w:t>
        <w:br/>
        <w:t>Дуйсембаев, Среди авторов И корреспондентов такие. имена, как</w:t>
        <w:br/>
        <w:t>341</w:t>
        <w:br/>
        <w:t>партия бар. Орда бар, бірақ оның “атыяда газет те болғанын енді</w:t>
        <w:br/>
        <w:t>ғана біліп отырмыз.</w:t>
        <w:br/>
        <w:t>Сонымен, бұл көрсеткіш-кітаптың:құндылығы неде?.: Оның</w:t>
        <w:br/>
        <w:t>ең басты құндылығы - “Қазақ”, “Алаш”, “Сарыарқа” “газеттері</w:t>
        <w:br/>
        <w:t>беттерінде қандай дүниелер жарық көргенін мүмкіндігінше</w:t>
        <w:br/>
        <w:t>түгелдеп, тізбелеп ғылыми айналысқа түсіріп, халыққа алғаш</w:t>
        <w:br/>
        <w:t>ұсынуында. ;</w:t>
        <w:br/>
        <w:t>Айтпақшы, осы арада айтпай кетуге болмайтын тағы бір</w:t>
        <w:br/>
        <w:t>жағдаят бар. Ол- автордың көрсеткішке “келтіріліп отырған мол</w:t>
        <w:br/>
        <w:t>материалдарды: басын бәйгеге тігіп, ертеректе-ақ, жинастырғаны.</w:t>
        <w:br/>
        <w:t>Бұл туралы өзі кітап алғысөзінде: “1956 жылы “Айқап” журналы</w:t>
        <w:br/>
        <w:t>мен “Дала уалаятының газеті”, “Түркістан уалаятының газеті”,</w:t>
        <w:br/>
        <w:t>“Қазақстан” газеттерінің бетіндегі мақалалар. мен хат-хабарлар-</w:t>
        <w:br/>
        <w:t>дың библиографиясына материал жинап жүргенімде “Қазақ”</w:t>
        <w:br/>
        <w:t>газетінің бетінде басылған. материалдарды да жинаған едім.</w:t>
        <w:br/>
        <w:t>Әрине, ол кезде “Қазақ” газетінің бағы ашылады деп ойлаған</w:t>
        <w:br/>
        <w:t>емеспін. Тек көмескі сезім “Қазақ” газетінің материалын “да</w:t>
        <w:br/>
        <w:t>қалдырма дегендей үміт артты ма? Әлде жазықсыз жазалы болған</w:t>
        <w:br/>
        <w:t>азаматтардың бірінің перзенті болғаным себеп болды ма?..</w:t>
        <w:br/>
        <w:t>Жалғыз “Қазақ” емес, “Алаш”, “Сарыарқа”, “Бірлік туы”</w:t>
        <w:br/>
        <w:t>газеттерінен де материал жинадым”, - деп жазады.</w:t>
        <w:br/>
        <w:t>Түйіп айтқанда, Ү. Сұбханбердина кезінде зерделі түйсікпен,</w:t>
        <w:br/>
        <w:t>перзенттік түсінікпен көңіл қойып, инемен құдық қазғандай</w:t>
        <w:br/>
        <w:t>қайрат-жігермен жинап, арада 36 жыл өткенде жарық көріп</w:t>
        <w:br/>
        <w:t>отырған бұл библиографиялық көрсеткіш - елге кажет елеулі</w:t>
        <w:br/>
        <w:t>еңбек. Өйткені “Қазақ”, “Алаш”, “Сарыарқа” газеттерінде</w:t>
        <w:br/>
        <w:t>жарияланған мәнді материалдар .- Қазақ Елі тарихының, мәде-</w:t>
      </w:r>
    </w:p>
    <w:p>
      <w:r>
        <w:t>ниетінің, әдебиетінің тамаша жәдігерліктері, -халықтың асыл</w:t>
        <w:br/>
        <w:t>қазынасы ғана емес, өз уақытының шынайы да нақты шежіресі.</w:t>
        <w:br/>
        <w:t>Көрсеткіштің таралымы аз.- небәрі 2000 дана. Бағасы -</w:t>
        <w:br/>
        <w:t>әрине, келісімді. )</w:t>
        <w:br/>
        <w:t>Б. КӨККЕСЕНЕҰЛЫ.</w:t>
        <w:br/>
        <w:t>. Ана тілі. 1993. 17 маусым.</w:t>
        <w:br/>
        <w:t>354</w:t>
        <w:br/>
        <w:t>долгих лет пледотворной творческой работы: и-создания;новЫх.</w:t>
        <w:br/>
        <w:t>ценных научных трудов!</w:t>
        <w:br/>
        <w:t>А, ЖЕТПИСБАЕВА,</w:t>
        <w:br/>
        <w:t>научный сотрудник Института</w:t>
        <w:br/>
        <w:t>200-сау»житературы и искусства</w:t>
        <w:br/>
        <w:t>им. М.О; Ауэзова АН КазССР.</w:t>
        <w:br/>
        <w:t>Простор. 1991. 55. С.158-160.</w:t>
        <w:br/>
        <w:t>ТОҒЫСҚАН ТАҒДЫРЛАР, НЕМЕСЕ</w:t>
        <w:br/>
        <w:t>«ДАЛА УАЛАЯТЫНЫҢ ГАЗЕТІ” ЖАРЫҚҚА:</w:t>
        <w:br/>
        <w:t>ЖАЛАЙ шықты? ы</w:t>
        <w:br/>
        <w:t>Қазіргі уақыттың қым-қуыт” екендігі :ме, адамдардың</w:t>
        <w:br/>
        <w:t>алакөнілдігі ме, әйтпесе жақсы-мен жасықты ажыратып отыратын</w:t>
        <w:br/>
        <w:t>әдеби-сын: қырағылықты чәлсіретіп” ғалды -ма; әйтеуір “рухани</w:t>
        <w:br/>
        <w:t>дүниемізге олжа болып келіп қосылып -жатқан жан жадыратар</w:t>
        <w:br/>
        <w:t>жақсылық - әдеби жаңалық, құбылыстардың өзін жұртқа көрсете</w:t>
        <w:br/>
        <w:t>насихаттап, жетістік-кемшілігін жеткізе айтудан қалып. барамыз.</w:t>
        <w:br/>
        <w:t>Әрине; мүмкін болса, әдеби дәстүрден кол үзбеген: дұрыс, жақсы</w:t>
        <w:br/>
        <w:t>дағдыдан көз жазбаған абзал.</w:t>
        <w:br/>
        <w:t>Айталық, бірі 1989, бірі 1990 жылы «Дала: уалаятының</w:t>
        <w:br/>
        <w:t>газеті” аталатын кос том кітап жарыққа шықты.” Қалайық;</w:t>
        <w:br/>
        <w:t>қаламайык, бұл - әдеби-рухани өміріміздің үлкен жаңалығы. .</w:t>
        <w:br/>
        <w:t>Ұрпақтар көзінен тасаланып, көңілінен ұмыт” болып бара</w:t>
        <w:br/>
        <w:t>жатқан көне газет-журнал материалдарын арнайы “жинаққа</w:t>
        <w:br/>
        <w:t>топтап, белгілі бір жүйемен басын біріктіріп кітап етіп шығару</w:t>
        <w:br/>
        <w:t>әл-әзір “қазақ әдебиетінде кездесе: қоймаған құбылыс-ты. Рас,</w:t>
        <w:br/>
        <w:t>Қазан тәңкерісіне “дейін қазақ халқының мұң-зарын ашы да,</w:t>
        <w:br/>
        <w:t>ашық айтып тұрған “Айқап” (“Ай; қап”) журналы материалдарын</w:t>
        <w:br/>
        <w:t>жеке жинақ етіп “жарыққа “шығару - марқұм Бейсембай</w:t>
        <w:br/>
        <w:t>Кенжебаевтың өмір бойғы арманы еді. Ойға “алған арманын</w:t>
        <w:br/>
        <w:t>орындамай тынбайтын табанды ғалым “Айқап” журналында</w:t>
        <w:br/>
        <w:t>жарияланған материалдардың бір парасын көшпіріп, жүйелеп</w:t>
        <w:br/>
        <w:t>“Жазушы” баспасына тапсырған еді уақытында. Өкінініке қарай,</w:t>
        <w:br/>
        <w:t>жинак қолжазба күйінде жоғалып кетіп; ғалымның ізгі арманы</w:t>
        <w:br/>
        <w:t>жүзеге аспады. Бұл - жол-жөнекейгі әңгіме. Айтпағымыз - “Дала</w:t>
        <w:br/>
        <w:t>уалаятының тазеті”- осындай талай - адамдар армандап жүзеге</w:t>
        <w:br/>
        <w:t>асыра алмаған -иті істің бастамасы. Алғашқы -бастаманы әдеби</w:t>
        <w:br/>
        <w:t>құбылысқа балаймыз, оны жылдар бойы: тірнектеп жинап</w:t>
        <w:br/>
        <w:t>“Толық мәтінін қара: // Алматы ақшамы. 1991. 1 тамыз.</w:t>
        <w:br/>
        <w:t>346</w:t>
      </w:r>
    </w:p>
    <w:p>
      <w:r>
        <w:t>ҚАЛЫҢ ТАРИХТЫҢ ҚАСТЕРЛІ. БЕТІ</w:t>
        <w:br/>
        <w:t>22 Өткен уақытқа -арналған, көз сүйсінтіп, көңіл бірлеткен</w:t>
        <w:br/>
        <w:t>әрбір жаңа” кітап. қолға тиген сайын менің есіме бүгінгі. қазақ</w:t>
        <w:br/>
        <w:t>жыры жүйріктерінің бірі Қадыр Мырзалиевтің!.</w:t>
        <w:br/>
        <w:t>Біздің тарих - бұл да бір қалың тарих,</w:t>
        <w:br/>
        <w:t>. Оқулығы жұп-жұқа бірақ, тағы, -</w:t>
        <w:br/>
        <w:t>“деген жарқын. жолдары өзінен-өзі оралатыны бар. Иә, ақиық</w:t>
        <w:br/>
        <w:t>ақын ашы да айшықты ақиқатты айтып отыр. Туған тарих - төл</w:t>
        <w:br/>
        <w:t>“тағдырымыздың қандай да бір бұрынғы кезендеріне . ақыл-ой</w:t>
        <w:br/>
        <w:t>-соқасын.. салып,, барқйдарлы қарастырған. соны еңбек,</w:t>
        <w:br/>
        <w:t>басылымдардың әлгі: қанжардың. қырындай оқулығымызды қа-</w:t>
        <w:br/>
        <w:t>лыңдатар кезекті тарау немесе келесі. беттер.екені анық. .</w:t>
        <w:br/>
        <w:t>: “Ғылым” баспасы жуырда шығарған, қарақоңыр мұқабалы,</w:t>
        <w:br/>
        <w:t>“Қазақ. “Алаш. Сарыарқа” деген: алтын әріптермен. жазылған,</w:t>
        <w:br/>
        <w:t>көлемі 13 баспа табақтай жаңа кітапты дүкеннен сатып алып,</w:t>
        <w:br/>
        <w:t>зейін коя оқып шыққаннан соң,-міне, біз тағы да осындай сезім-</w:t>
        <w:br/>
        <w:t>әсерді бастан өткердік. і , а</w:t>
        <w:br/>
        <w:t>Туындыгері: - “Үшкілтай Сұбханбердина. Кітапты Қазақстан</w:t>
        <w:br/>
        <w:t>Республикасы - Ұлттық ғылым академиясының М.О. Әуезов</w:t>
        <w:br/>
        <w:t>атындағы. “Әдебиет және өнер. институгы мақұлдап; өндіріске</w:t>
        <w:br/>
        <w:t>ұсынған. Бұлай болатын себебі: кітап ғылыми басылым, мазмүн-</w:t>
        <w:br/>
        <w:t>далған библиографиялық: көрсеткіш. ешь</w:t>
        <w:br/>
        <w:t>) Көрсеткіш екен деп қомсынып қалмаңыз, көрсеткіштің де</w:t>
        <w:br/>
        <w:t>көрсеткіші бар.: Шын. мәнінде “тұңғыпшштар қатарына -қосылатын,</w:t>
        <w:br/>
        <w:t>ақиқат жаңа, сыртқы көлемімен емес, тарихи мазмүн, танымдық-</w:t>
        <w:br/>
        <w:t>мағыналық берерімен қалың, құнды:кітап бұл. . :</w:t>
        <w:br/>
        <w:t>Енді бұл кітап -ныпсысы атышулы Қазан төңкерісінің</w:t>
        <w:br/>
        <w:t>алдында және ол.мейлінше қайнап, қызып тұрған уақытта жарық</w:t>
        <w:br/>
        <w:t>көрген шынайы, қазақ ұлттық газеттері - “Қазақ”, “Алаш”,</w:t>
        <w:br/>
        <w:t>“Сарыарқа” аттарынан алынған.</w:t>
        <w:br/>
        <w:t>Қазір “Қазақ” газеті туралы зиялы қауым хабардар. Алайда,</w:t>
        <w:br/>
        <w:t>бұған біздің “Ана тілі” апталығы шыққалы бері ғана қол жетті</w:t>
        <w:br/>
        <w:t>“десек: асырып айта қоймаспыз. Себебі, көп қиындық көріп,</w:t>
        <w:br/>
        <w:t>дайындық жұмыстарын жасап, бүл тазеттің кіндігін кескен,</w:t>
        <w:br/>
        <w:t>жарық дүниеге келтірген - ұлтымыздың рухани көсемдерінің бірі,</w:t>
        <w:br/>
        <w:t>қазақ тіл білімінің негізін салушы, атақты ақын-ағартушы,</w:t>
        <w:br/>
        <w:t>қайраткер-қаламгер Ахмет Байтұрсынұлы. Енді кейбір кітап,</w:t>
        <w:br/>
        <w:t>күнделікті жарияланымдарда “Сарыарқаның” аты жол-жөнекей</w:t>
        <w:br/>
        <w:t>аталғаны болмаса, ол туралы “Ана тілі” тазетінде берілген айқара</w:t>
        <w:br/>
        <w:t>беттен басқа ешнәрсе жарық көрген емес. Ал, “Алаш” деген</w:t>
        <w:br/>
        <w:t>353</w:t>
        <w:br/>
        <w:t>бір құнды туындысы дүниеге келді деп ұялмай айтуымызға әбден-</w:t>
        <w:br/>
        <w:t>болады.</w:t>
        <w:br/>
        <w:t>Сақтың Өмірбайының Қайраты.”</w:t>
        <w:br/>
        <w:t>Қазақ үні. 1993. сәуір</w:t>
        <w:br/>
        <w:t>ӘКЕСІН ІЗДЕГЕН- ҚЫЗ.</w:t>
        <w:br/>
        <w:t>ҰРПАҚ, ҮНІН ҮКІЛЕГЕН”</w:t>
        <w:br/>
        <w:t>ҮШКӨЛТАЙ АПАЙДЫҢ ҮМІТЕ 60-жылдары қылышынан.</w:t>
        <w:br/>
        <w:t>қан тамған -кездің өзінде қазақтың төл тарихын арқау еткен</w:t>
      </w:r>
    </w:p>
    <w:p>
      <w:r>
        <w:t>басылымдарды . арашалау, ақ бас тарихтың ақтаңдақтарын</w:t>
        <w:br/>
        <w:t>ақтап, ақ-қараны ажырату болатын.</w:t>
        <w:br/>
        <w:t>Үміт үкіленіп, сенім ақталды. Қиямпұрыс қоғамда мұндай</w:t>
        <w:br/>
        <w:t>ауыр жүк арқалау қанша қиындық туғызса да, күресіп бақты. “Ана,</w:t>
        <w:br/>
        <w:t>ғалым ретіндегі тұлғасын асқақ ұстады. Бастысы - ағалар, әкелер</w:t>
        <w:br/>
        <w:t>алдындағы ары таза. Әруақ риза. ---.</w:t>
        <w:br/>
        <w:t>Қолтығы сөгіле, қан сорпасы шығып еңбек. еткендер</w:t>
        <w:br/>
        <w:t>еленбей қалады -екен кейде. Түбірухани ерлік екшеліп, еңсесін</w:t>
        <w:br/>
        <w:t>тіктей. түсетініне имандай иланғаннан болар, олар: үнсіз ғана</w:t>
        <w:br/>
        <w:t>сүйікті ісін серік етеді. Сондай саңлақтың бірі қарапайым ана</w:t>
        <w:br/>
        <w:t>әдебиеттану ғылымының жүгін арқалаған, бүгінде бір ғылыми-</w:t>
        <w:br/>
        <w:t>зерттеу институтының жұмысын жанқиярлықпен атқарып келген</w:t>
        <w:br/>
        <w:t>ғалым, филология ғылымының кандидаға Үшкөлтай</w:t>
        <w:br/>
        <w:t>Сұбханбердина екенін есті уақыт елегінен әлдеқашан өткізген.</w:t>
        <w:br/>
        <w:t>Тек арамыздағы асылды ардақтай бермейтініміз бар. Сол</w:t>
        <w:br/>
        <w:t>кемшіліктің орнын ойсыратпай; інамамызша толтыруға тырыссақ</w:t>
        <w:br/>
        <w:t>сауапты.</w:t>
        <w:br/>
        <w:t>Тағдыр деген де қызық, Талдырмаштай қызды он жасында</w:t>
        <w:br/>
        <w:t>әкесіз қалады деп кім ойлаған. Одан кейін оңтайға келетін</w:t>
        <w:br/>
        <w:t>тіршілікті нобайлап болмады. Әкесі Сұбханберді 1937 жылдың</w:t>
        <w:br/>
        <w:t>жеке басқа табыну зұлматының құтырған құрығына ілінуі туған-</w:t>
        <w:br/>
        <w:t>тумыстың тынысын тарылтты. Қайда барса “халық, жауының</w:t>
        <w:br/>
        <w:t>қызы” деп көзге түртті. Көкейіне түскен күйік. шемен болып</w:t>
        <w:br/>
        <w:t>шөккен сосын, : ) )</w:t>
        <w:br/>
        <w:t>Жас қыз бұдан үлкен өрім ой түйген. Бірақ жасымады.</w:t>
        <w:br/>
        <w:t>"Жаңарындағы жасты сылып, жалынын жанады. Әйтеуір</w:t>
        <w:br/>
        <w:t>әбжыландай алапатқа қарсы ішінен бір буырқаныс -сезім:. бой</w:t>
        <w:br/>
        <w:t>көтерген. Алғаш ондысы - оқу деп түйсінгені содан.- Орта</w:t>
        <w:br/>
        <w:t>мектептен кейін институт тамамдады. Аз аялдап, ақыры “таным-</w:t>
        <w:br/>
        <w:t>түйсігің жанышқан жаққа тура жолмен тартты. Сол: кездегі. Қазақ</w:t>
        <w:br/>
        <w:t>"Толық мәтінін қара: // Атамұра. 1994, 12 май.</w:t>
        <w:br/>
        <w:t>363.</w:t>
        <w:br/>
        <w:t>көрінетін “Дала уалаятының; газеті”: қос -томдық жинақтың осы</w:t>
        <w:br/>
        <w:t>секілді дау-дамайлы . шағын. ғана библиографиялық, көрсеткіш-</w:t>
        <w:br/>
        <w:t>терден бастау. алғанын; “жар .басындағы- жаңғақты, жанынан</w:t>
        <w:br/>
        <w:t>безген. алып жер”: дегендей, қиын жолдан, тар соқпақтан</w:t>
        <w:br/>
        <w:t>қиналып өтіп: жүріп құрастырылған еңбек екенін айту. “Егер &lt;ол-</w:t>
        <w:br/>
        <w:t>жолы ғалым арнайы мақала жазып ара түспесе жап-жас Ү. Суб-</w:t>
        <w:br/>
        <w:t>ханбердинаның тағдыры -қалай сабақталар еді?- Ол құрастырған</w:t>
        <w:br/>
        <w:t>библиографиялық көрсеткіш. “жөргегінде” тұншықтырылса бүгін</w:t>
        <w:br/>
        <w:t>“Дала уалаятының газеті” қолымызға тимес те еді-ау;</w:t>
        <w:br/>
        <w:t>Асылы, біз жамандық іске бірігіп жұмылғанңан гөрі ұрнақ</w:t>
        <w:br/>
        <w:t>үшін игілікті: шаруа: басы-қасында: біріксек, алмасты аламыз екен-</w:t>
        <w:br/>
        <w:t>ау деген де ой келеді. Көрдіңіз бе, Ә. Марғұлан, Е. Ысмайылов,</w:t>
        <w:br/>
        <w:t>Б. Кенжебаев. секілді айтулы.үш ғалым өзара ынтымақтасып еді;</w:t>
        <w:br/>
        <w:t>қаһарын .тіе- төніп 2 келген. : саяса айыптаудан .Ү.</w:t>
        <w:br/>
        <w:t>Субханбердинаны, оның библиографиялық көрсеткішін құтқарып</w:t>
        <w:br/>
        <w:t>«Аталмыш. библиографиялық, көрсеткіш. саяси қылбұраудан</w:t>
        <w:br/>
        <w:t>аман құтылған соң ғалым Үшкілтай ізденісін одан- әрі өрістетіп</w:t>
        <w:br/>
        <w:t>“Қазақтың революциядан бұрынғы “мерзімді баспасөзіндегі</w:t>
        <w:br/>
        <w:t>материалдар”. (1963) аталатын екінші бір көрсеткішке ұластыра</w:t>
        <w:br/>
        <w:t>еңбектенді. Ү. Субханбердинаның бұл еңбегін қолжазба қалпында</w:t>
      </w:r>
    </w:p>
    <w:p>
      <w:r>
        <w:t>оқып, Пікір айтқан, ақ батасын берген ғалым тағы да Бейсембай</w:t>
        <w:br/>
        <w:t>Кенжебаев болыпты уақытында. Балым архивінде пікірінің</w:t>
        <w:br/>
        <w:t>қолжазба көшірмесі сақталыпты. Онда профессор “Тегі библио-</w:t>
        <w:br/>
        <w:t>графиялық көрсеткіш жасау инемен құдық қазғандай жүмыс.</w:t>
        <w:br/>
        <w:t>Әсіресе, бірнеше мезгілді баспасөз -бетінде жарияланған</w:t>
        <w:br/>
        <w:t>материалдардың мазмұнын . баяндайтын көрсеткіш. жасау. әрі</w:t>
        <w:br/>
        <w:t>барынша ұсақ, қиын, әрі көп: көлемді жұмыс... Тұтас алғанда,</w:t>
        <w:br/>
        <w:t>Үшкілтай Субханбердинаның. бұл . кітабы өте құнды еңбек.</w:t>
        <w:br/>
        <w:t>Ғылыми қызметкерлерге, аспиранттарға, студенттерге зәру кітап.</w:t>
        <w:br/>
        <w:t>Соңдықтан да бұл кітаптың &gt; басылуы, неғұрлым тез басылып</w:t>
        <w:br/>
        <w:t>шығуы қажет”. (Б. Кенжебаев. архиві). - деп қолдай құптаған сөз</w:t>
        <w:br/>
        <w:t>айтыпты.</w:t>
        <w:br/>
        <w:t>Құлбек ЕРГӨБЕКОВ.</w:t>
        <w:br/>
        <w:t>949</w:t>
        <w:br/>
        <w:t>о.</w:t>
        <w:br/>
        <w:t>Ленинград: : Микрофильмирование/: Фотокопий:: Затем изнури-:</w:t>
        <w:br/>
        <w:t>тельное переписывание от руки в поте лица:добытых материялов,;</w:t>
        <w:br/>
        <w:t>обіший обьем которых составил 100-150 печатных листов.</w:t>
        <w:br/>
        <w:t>Тицательнбе . сөпоставление казахскик текстов с русскими,</w:t>
        <w:br/>
        <w:t>составление:к:ним.пояснений, комментариев, в которых по воз-</w:t>
        <w:br/>
        <w:t>можности.: “исчерпываюіце дана толкование не только</w:t>
        <w:br/>
        <w:t>публикуемых материалов; но:и языковых элементов, не вполне</w:t>
        <w:br/>
        <w:t>понятных современному читателю. То есть У. Субханбердиной</w:t>
        <w:br/>
        <w:t>проделана- подкупаюшая научной добросовестностью и практи-</w:t>
        <w:br/>
        <w:t>чески непосильная для одного человека текстологическая работа</w:t>
        <w:br/>
        <w:t>с торой виходивших в.течение полутора:дебятка лет материалов.</w:t>
        <w:br/>
        <w:t>А бой с-издателями, закосневшим 8.привычке откладывать</w:t>
        <w:br/>
        <w:t>“на потом”, отодвигать в-долгий Жк.) Срыв, отчаяние, слезы...</w:t>
        <w:br/>
        <w:t>И торжество: добилась - книгу в темплан включили! Все это</w:t>
        <w:br/>
        <w:t>зовется очень &lt;кромно-- “саставитель”.:На: деле же:- подвиг.</w:t>
        <w:br/>
        <w:t>Подплинное: подвижнияество:, Самоотверженность. Бескорыстное</w:t>
        <w:br/>
        <w:t>служение.и преданность профессиональному:долгу,.Во:имя-фод-</w:t>
        <w:br/>
        <w:t>ного народа, его духовной-хультуры. Во.имя.грядуших потомков:.</w:t>
        <w:br/>
        <w:t>Ушкультай Хасеновна- .- Человек, мало заботившийся- 0</w:t>
        <w:br/>
        <w:t>приобретении. ученых степеней и эваний.. Но-уже первыс: се</w:t>
        <w:br/>
        <w:t>работы, -оҙнаменовавшие - начало нового этапа- в: казахском</w:t>
        <w:br/>
        <w:t>литературоведении и главным образом &gt; связанные &lt;с иссле-</w:t>
        <w:br/>
        <w:t>дованиями в. области: дореволюционной- казахской периодики, |</w:t>
        <w:br/>
        <w:t>используютоя- как учебные &gt; пособия дляя филологических</w:t>
        <w:br/>
        <w:t>факультетов, вузов республики. “Статьи-и письма на страницах</w:t>
        <w:br/>
        <w:t>“Айкапна” (1961), “Материалы, -опубликованные на страницах</w:t>
        <w:br/>
        <w:t>дореволюционной печати” (в. двух частях, 1963) - хаждая из этих</w:t>
        <w:br/>
        <w:t>книг ныне-библиографическяя пенность</w:t>
        <w:br/>
        <w:t>Вея жизнь, -все силы, :знания ! отданы работе &lt;Над</w:t>
        <w:br/>
        <w:t>материалами, вышедшими на.страницах “Туркестан уалаятынын</w:t>
        <w:br/>
        <w:t>-тазети”, журнала “Айкап”, газеты “Казахстан”, “Казах“, Кроме</w:t>
        <w:br/>
        <w:t>того, в 1976 толу выходит сборник лиро-эпических поэм на</w:t>
        <w:br/>
        <w:t>восточные сюжеты “Гашик-наме”,-в 1986 т. - “Казахские книги”</w:t>
        <w:br/>
        <w:t>и “Лиро-эпические дастаны”, Все. это - ее лепта. Весомая.</w:t>
        <w:br/>
        <w:t>Результат упорного труда, бессонных ночей, мужества ученого,</w:t>
        <w:br/>
        <w:t>Умело . используюшего. накопленный &gt;материал, &gt;. всецело</w:t>
        <w:br/>
        <w:t>преданнога благородному делу народного просвецения, развитию</w:t>
        <w:br/>
        <w:t>филология в целом. ық ) зорын ай</w:t>
        <w:br/>
        <w:t>Скромная; обоятельная, по-детски простодушная, всегда</w:t>
        <w:br/>
        <w:t>готовая прийти на помошь нуждаюшемуеся в ней, она и держать-</w:t>
        <w:br/>
        <w:t>ся старается в тени... Коллеги же У. Субханбердиной желают ей</w:t>
        <w:br/>
        <w:t>345.</w:t>
      </w:r>
    </w:p>
    <w:p>
      <w:r>
        <w:t>“ДАЛА УАЛАЯТЫНЫҢ ГАЗЕТІ”</w:t>
        <w:br/>
        <w:t>Үстіміздегі ғасырдың 20-жылдарының аяғына дейін ана</w:t>
        <w:br/>
        <w:t>тіліңде хат бетіне түскен әдеби мұра- атаулының бар-баршасы</w:t>
        <w:br/>
        <w:t>қазіргі ұрпақтың -жасы жетпістен. асын жығылғандары болмаса,</w:t>
        <w:br/>
        <w:t>жетпіске дейінгілерінің -Әммесі үшін бейнебір - мындаған</w:t>
        <w:br/>
        <w:t>жылдардың тозаңы астында қалған, ежелгі тарихтың алыс: қия-</w:t>
        <w:br/>
        <w:t>нындай тылсым дүниеге айналып отыр. Бұл .- мұсылман-</w:t>
        <w:br/>
        <w:t>шылықпен қоса келген мың жылдан астам уақыт бауыр: басқан</w:t>
        <w:br/>
        <w:t>араб- негізді төл жазбамыздан қол үзіп қалуымыздың тікелей</w:t>
        <w:br/>
        <w:t>жемісі. Жарық, көргені өткен ғасырдың аяқ тұсы ғана болғанымен</w:t>
        <w:br/>
        <w:t>араб әрпімен жазылғандықтан осы күні қазақ қауымына окуы</w:t>
        <w:br/>
        <w:t>қымбатқа -соғатын мұраларымыздың бірі - “Дала уалаятының</w:t>
        <w:br/>
        <w:t>тәзеті”, 1888-1902 жылдар: аралығындағы Омбы қаласында орыс</w:t>
        <w:br/>
        <w:t>және қазақ тілінде шығып тұрған бұл газет басында “Особые</w:t>
        <w:br/>
        <w:t>прибавление к Акмолинским ведомостям”. деп аталып, кейін</w:t>
        <w:br/>
        <w:t>газеттің орысша нұсқасының “Киргизская степная тазета” болып</w:t>
        <w:br/>
        <w:t>өзгеруіне байланысты-.1893.-жылдан бастап, оның: қазақшасы</w:t>
        <w:br/>
        <w:t>“Дала уалаятының-тазеті” деген атқа ме болады. Сөйтіп, орыс-</w:t>
        <w:br/>
        <w:t>қазақ тілінде-- басылатын дербес органға айналды. Әдебиет</w:t>
        <w:br/>
        <w:t>зерттеуші: “Үшкілтай Сұбханбердина осыг-газеттің бетінде 1888-</w:t>
        <w:br/>
        <w:t>1894 жылдар аралығында жарияланған әдеби нұсқалардың басын</w:t>
        <w:br/>
        <w:t>біріктіріп, “Ғылым” баспасынан 1989 жылы көлемі 37 баспа</w:t>
        <w:br/>
        <w:t>табақтық қалың том етіп бастырып шығарған болатын. Өткен</w:t>
        <w:br/>
        <w:t>1990 жылдың өзінде-ақ ғалым осы жинақ кітаптың екінші бір</w:t>
        <w:br/>
        <w:t>қалың томын қолымызға ұстатып үлгірді. Бұл жолғы кітаптың</w:t>
        <w:br/>
        <w:t>көлемі де зор (32 баспа табақ). 14 жыл бойы әр жұма сайын</w:t>
        <w:br/>
        <w:t>толассыз шығып тұрған жазба мұраны бүгінгі жұртшылықтың</w:t>
        <w:br/>
        <w:t>игілігіне айналдыру, онда жарық көрген. әдеби дүние -мүлікті</w:t>
        <w:br/>
        <w:t>іріктеп, жүйеге (салып арабша жазудан қазіргі жазуымызға</w:t>
        <w:br/>
        <w:t>аударып -бастыру - өткенімізді жаңғыртып, өлгенімізді</w:t>
        <w:br/>
        <w:t>тірілткендей. бір ғанибет іс болып отыр. Қазан төңкерісіне</w:t>
        <w:br/>
        <w:t>дейінгі баспа көрген фольклор үлгілерін, қисса-дастандарды,</w:t>
        <w:br/>
        <w:t>баспасөз деректерін жариялаумен, соларды зерттеумен үнемі</w:t>
        <w:br/>
        <w:t>шұғылданып келе жатқан ғалым бұл жолы да қыруар еңбек</w:t>
        <w:br/>
        <w:t>сіңіріп, үлкен жұмыс тындырған. Газеттің түпнұсқасы Мәскеу</w:t>
        <w:br/>
        <w:t>мен Ленинград: кітапханаларынан өзге жерде сақтапмағанын</w:t>
        <w:br/>
        <w:t>құрастырушының тазетті көбіне-көп фотокопия, микрофильм-</w:t>
        <w:br/>
        <w:t>дерден көз майын тауыса, сарыла оқып қаз қалпына келтіргенін</w:t>
        <w:br/>
        <w:t>ескерсек, еңбектің зор маңдай термен біткенін анық, аңғарамыз.</w:t>
        <w:br/>
        <w:t>“Толық мәтінін қара: // Лениншіл жас. 1991. 22 тамыз.</w:t>
        <w:br/>
        <w:t>2350</w:t>
        <w:br/>
        <w:t>азамат әлі тумаған ғой”, деп жазыпты. Арада бірер күн өткеннен</w:t>
        <w:br/>
        <w:t>кейін “Әдебиет және өнер институтының директоры белгілі</w:t>
        <w:br/>
        <w:t>әдебиетші, аталған көрсеткіштің жауапты редакторы Серік</w:t>
        <w:br/>
        <w:t>Қирабаевқа кітабының жайын баяндайды. Ол кісі шығартқызуға</w:t>
        <w:br/>
        <w:t>күш-жігер жұмсайтынын айтады. Сөйтіп, С. Қирабаев техни-</w:t>
        <w:br/>
        <w:t>қалық “ күш-қуатының кемдігінен, баспаханалық аспап-</w:t>
        <w:br/>
        <w:t>саймандарының тозғандығынан жаңа тапсырыстарды: сараң</w:t>
        <w:br/>
        <w:t>қабылдап отырған “Ғылым” баспасының басшысымен мәмілеге</w:t>
        <w:br/>
        <w:t>келіп, кітапты баспахана жоспарына ендіреді..: Аталған</w:t>
        <w:br/>
        <w:t>басылымның ұзақ-сонар шығу тарихының қысқаша жосығы</w:t>
        <w:br/>
        <w:t>ос ; .</w:t>
        <w:br/>
        <w:t>“Қазақ”, “Алаш”, “Сарыарқа” - біле-білген кісіге енді</w:t>
      </w:r>
    </w:p>
    <w:p>
      <w:r>
        <w:t>жазылып “жатқан үлт тарихының сүбелі: тарауларына “негіз</w:t>
        <w:br/>
        <w:t>болатын библиографиялық көрсеткіш. Ол - әдебиетшіге де,</w:t>
        <w:br/>
        <w:t>тарихшыға да, журналиске де, тілшіге де, саясатшыға да,</w:t>
        <w:br/>
        <w:t>санаткерге Де, тәлім, тағылым берер дүние. Библиографиялық</w:t>
        <w:br/>
        <w:t>көрсеткіш әр газет бойынша материалдарды сала-салаға бөліп</w:t>
        <w:br/>
        <w:t>тұтас қамтыған. )</w:t>
        <w:br/>
        <w:t>Дихан КАМЗАБЕКҰЛЫ,</w:t>
        <w:br/>
        <w:t>ҰҒА М.О. Әуезов атындағы</w:t>
        <w:br/>
        <w:t>Әдебиет және өнер институтының</w:t>
        <w:br/>
        <w:t>: ғылыми қызметкері. ”</w:t>
        <w:br/>
        <w:t>ШЫҢЫРАУДАН ШЫҚҚАН ШЫНДЫҚ</w:t>
        <w:br/>
        <w:t>Бүгінде ғой әйгілі Қазан төңкерісіне дейін бес жыл бойы:</w:t>
        <w:br/>
        <w:t>үздіксіз жарық көріп, халқының шын мәніндегі қамқоршысы</w:t>
        <w:br/>
        <w:t>бола білген сол кездегі қоғамдық өмірдің айнасы іспетті “Қазақ”</w:t>
        <w:br/>
        <w:t>газеті туралы сөз айту онша қиыңға түспей тұрғаны. Ал осыдан</w:t>
        <w:br/>
        <w:t>отыз-қырық жыл бұрын ол жөнінде сыр ақтармақ түгілі атын</w:t>
        <w:br/>
        <w:t>атаудың өзі оңай болмағанын ауызға алып жату артық болар. 50</w:t>
        <w:br/>
        <w:t>жылдар қаралы жеке басқа табыну зұламатының екінші кезеңі</w:t>
        <w:br/>
        <w:t>болып тарих сахнасының төрінен орын иемдегені белгілі: Жай</w:t>
        <w:br/>
        <w:t>халықты айтпағанда, атағы берісі алты алашқа, әрісі әлемге әйгілі</w:t>
        <w:br/>
        <w:t>деп жүрген атанжілік азаматтарымыздың өзі жөнсізден-жөнсіз</w:t>
        <w:br/>
        <w:t>қуғын-сүргінге ұшырап, зәбір-зана шеккені сол аласапыран заман</w:t>
        <w:br/>
        <w:t>ызғарын көз алдыңызға елестеткендей болмай ма?!</w:t>
        <w:br/>
        <w:t>“Осындай шаш ал десе, бас алатын уақытта басты бәйгіге,</w:t>
        <w:br/>
        <w:t>тігіп, халық қамына қызмет ету екінің бірінің қолынан келе</w:t>
        <w:br/>
        <w:t>бермейтіндігі баршамызға аян. Сөйтсе де, көп ішінде бір құла</w:t>
        <w:br/>
        <w:t>демекші, ел арасынан шыққан, жұрт мақсаты үшін қиындығына</w:t>
        <w:br/>
        <w:t>359.</w:t>
        <w:br/>
        <w:t>“Қазақ”, “Алаш”, “Сарыарқа” тазеттерінен</w:t>
        <w:br/>
        <w:t>сыр шертер библиографиялық көрсеткіш :”</w:t>
        <w:br/>
        <w:t>жарық көрді”...</w:t>
        <w:br/>
        <w:t>Төңкеріске дейінгі қазақ баспасөзі түбегейлі зерттеп, оны</w:t>
        <w:br/>
        <w:t>жұртшылыққа. таратып жүрген ғалым” Үшкілтай Субханберді-</w:t>
        <w:br/>
        <w:t>қызының “Қазақ”, “Алаш”, “Сарыарқа”; Мазмұндалған библио-</w:t>
        <w:br/>
        <w:t>графиялық көрсеткіш”. атты. кітабы” Қазақстан журналистерінің</w:t>
        <w:br/>
        <w:t>кәсіби мерекесінің алдында ғана оқырмандар қолына тиді:</w:t>
        <w:br/>
        <w:t>- ЖҒылыми-қолданбалы “мәні зор бұл кітап -: ғалымның</w:t>
        <w:br/>
        <w:t>тынымсыз . ізденісінің жемісі, / қазақ. баспасөзінің -алғашқы</w:t>
        <w:br/>
        <w:t>қарлығаштары саналған - ұлттық газеттердің беттерін көп жылдар</w:t>
        <w:br/>
        <w:t>бойы. сарыла ақтарып, шын мәнінде: инемен құдық қазғандай</w:t>
        <w:br/>
        <w:t>еңбектеніп, үлкенді-кішілі мақалаларды; әңгіме, өлең-жырларды,</w:t>
        <w:br/>
        <w:t>хат-хабарларды тірнектеп жинаудың, оларды. мазмұны мен мән-</w:t>
        <w:br/>
        <w:t>мағынасына қарай ғылыми жүйелеуінің иті нәтижесі. Автордың</w:t>
        <w:br/>
        <w:t>бұл кітабы 1917 жылғы Қазан төңкерісі қарсаңындағы және</w:t>
        <w:br/>
        <w:t>төңкеріс кезіндегі қазақ қоғамын толғандырған сан-алуан мәселе-</w:t>
        <w:br/>
        <w:t>лерді біздің . танып-білуімізді біршама жеңілдетіп, таным</w:t>
        <w:br/>
        <w:t>көкжиегімізді едәуір кенейтетіндігін баса. айтқанымыз жөн. болар.</w:t>
        <w:br/>
        <w:t>Ү. Субханбердіқызының жаңа еңбегі төл мәдениетімізді ғылыми</w:t>
        <w:br/>
        <w:t>әдіспен еркін зерттеудегі бетбұрыстың көрінісі екені даусыз.</w:t>
        <w:br/>
        <w:t>Кітаптағы-айрықша тоқталатын нәрсе - ұлтымыздың маңдай</w:t>
        <w:br/>
        <w:t>алды азаматтары Әлихан, Ахмет, Шәкәрім, Міржақып, Мағжан,</w:t>
      </w:r>
    </w:p>
    <w:p>
      <w:r>
        <w:t>Жүсіпбек, . Сұлтанмахмұт, . Мұхтар сияқты ойшылдарымыздың,</w:t>
        <w:br/>
        <w:t>қоғам қайраткерлерінің, ақын-жазушыларымыздың шығармалары</w:t>
        <w:br/>
        <w:t>жайындағы құнды деректердің молдығы . Кітаптан біз Алаш, Үш</w:t>
        <w:br/>
        <w:t>жүз партияларын ұйымдастырушылардың тарихтың қиын-қыстау</w:t>
        <w:br/>
        <w:t>кезеңдерінен халқын аман алып өтуді ойлағандығын, отаршылар-</w:t>
        <w:br/>
        <w:t>дың озбыр саясатына қарсы ашық наразылық білдіргендігін</w:t>
        <w:br/>
        <w:t>көреміз. Халқымыздың рухани көсемдерінің соңын ала өз</w:t>
        <w:br/>
        <w:t>жұртына азаттық күнін жақындатуға бар күшін салған ұлтжанды</w:t>
        <w:br/>
        <w:t>зиялылардың үлкен шоғырымен танысамыз. Зерттелген</w:t>
        <w:br/>
        <w:t>газеттердің қайсысын алып қарасақ та олардың-қолдаушылары-</w:t>
        <w:br/>
        <w:t>ның, қандастарын оқуға, білімге, -өнерге шақырған білікті де</w:t>
        <w:br/>
        <w:t>белсенді тілшілер қауымының болғандығына көзіміз жетеді. Бұл</w:t>
        <w:br/>
        <w:t>кітап сондай-ақ аттары бұрыннан белгілі болғанымен, іс-</w:t>
        <w:br/>
        <w:t>әрекеттері көпшілікке -жете таныстырылмаған, көмескі қалған</w:t>
        <w:br/>
        <w:t>немесе коммунистік идеологияның" өзге. идеялық . ағымдарды</w:t>
        <w:br/>
        <w:t>қудалауының салдарынан. шын бейнелері. не ғылымда, не</w:t>
        <w:br/>
        <w:t>"Толық мәтінін қара: // Егемен Қазақстан. 1993; 25 маусым...</w:t>
        <w:br/>
        <w:t>355</w:t>
        <w:br/>
        <w:t>жүйеліліктің, дәлдіктің шарт екенін естен шығарып, кейде мұны</w:t>
        <w:br/>
        <w:t>“шындық осылай таластан туады” деп, жауырды жаба тоқи</w:t>
        <w:br/>
        <w:t>салатынымыз, бар. Сонда ол шындық қашан тумақ? Өткенге</w:t>
        <w:br/>
        <w:t>жақын бүгінгі күн оқиға-дерек әбден Шатастырылса, өткенге алыс</w:t>
        <w:br/>
        <w:t>-ертең ол анықталып, нақтыланады дегенге кім сенеді?</w:t>
        <w:br/>
        <w:t>Асылы, ғылымдағы осы күннің таласын шама-шарқымызша.</w:t>
        <w:br/>
        <w:t>кейінгілерге мұра етпеген жөн. Олар өз өресіне сәйкес ғылқм-</w:t>
        <w:br/>
        <w:t>дағы басқа міндеттерді шешетін шығар. ) :</w:t>
        <w:br/>
        <w:t>Қазіргі заманғы қазақ әдебиеттану ғылымының жүгін</w:t>
        <w:br/>
        <w:t>кейінге қалдырмай, тиісті орнына апаруға мойымай күш салып</w:t>
        <w:br/>
        <w:t>жүрген ғалымдар санаулы болса, оның бірі ғалым-библиограф</w:t>
        <w:br/>
        <w:t>Үшкілтай Субханбердина екені көзі қарақты қандастарымыздың</w:t>
        <w:br/>
        <w:t>баршасына аян. Асыра айтқандық емес, қазақ ғылымының Ұйт-</w:t>
        <w:br/>
        <w:t>ой-санасының бақытына туған бұ кісі 50-жылдардың басынан</w:t>
        <w:br/>
        <w:t>бастап түтас бір- ғылыми зерттеу орнының жұмысын атқарып”</w:t>
        <w:br/>
        <w:t>келді. Ү. Субханбердинаны қазақ библиографиясын іргелі</w:t>
        <w:br/>
        <w:t>еңбектерімен жетілдіріп бірнеше саты жоғары көтерген ғалым</w:t>
        <w:br/>
        <w:t>деудің реті бар. Оның ғылыми зерттеулері мен мақалаларынан</w:t>
        <w:br/>
        <w:t>бөлек көз майын тауысып, архивтің -шаңын жұтып, тірнектеп</w:t>
        <w:br/>
        <w:t>жинаған “Айқап” бетіндегі мақалалар мен хат-хабарлар” (1961),</w:t>
        <w:br/>
        <w:t>“Қазақтың төңкерістен бұрынғы мерзімді баспасөзіндегі</w:t>
        <w:br/>
        <w:t>материалдар” “ (1963), “Қазақ кітаптары” (1986), “Дала</w:t>
        <w:br/>
        <w:t>уалаятының тазеті”; әдеби, нұсқалар” (1 том - 1989, 2 том - 1991,</w:t>
        <w:br/>
        <w:t>3 том - 1992) “сынды библиографиялық көрсеткіштері</w:t>
        <w:br/>
        <w:t>мұратануымыздың белестері болып қалмақ, Бұл еңбектер әлемдік</w:t>
        <w:br/>
        <w:t>ғылыми ортада қазақ ғылымына абырой әперді. Егер аталған</w:t>
        <w:br/>
        <w:t>көрсеткіштердің “барлығы тоталитарлық жүйе тұсында</w:t>
        <w:br/>
        <w:t>даярланып, соңғысынан басқасы” сол. кезде-аҚқ шыққанын</w:t>
        <w:br/>
        <w:t>ескерсек, Ү. Сұбханбердинаның ғалымдық миссияны қай</w:t>
        <w:br/>
        <w:t>дәрежеде атқарғанын ұғынар едік.” Оның үстіне зерттеуші</w:t>
        <w:br/>
        <w:t>еңбектерінің бәрін қаламақы төлемейтін “Ғылым” баспасынан</w:t>
        <w:br/>
        <w:t>шығарды. Міне ғалымның осындай жанқиярлық жұмысын</w:t>
        <w:br/>
        <w:t>бүгінде бағаламағандаймыз.. Рас, Ү. Сұбханбердина түзген</w:t>
        <w:br/>
        <w:t>көрсеткішке тарихи деректеріміз тарыдай шашылып, хатқа</w:t>
        <w:br/>
        <w:t>түспеген кезеңнің емес, тасқа басылған шақтың дүниелері, енген.</w:t>
        <w:br/>
        <w:t>Библиография дегеніңіздің өзі де осы. Ғалымның ерен еңбегі -</w:t>
        <w:br/>
        <w:t>ұзақ уақыт тарихи жады көмескіленген кейінгі толқынға</w:t>
        <w:br/>
        <w:t>бабаларының қай Салада болсын не жасап, не тындырып кеткен-</w:t>
      </w:r>
    </w:p>
    <w:p>
      <w:r>
        <w:t>дігін көрсетуінде. Үзіліп қалған байланысты, сабақтастықты</w:t>
        <w:br/>
        <w:t>жалғауға асығуында. Біздіңше Ұ. Сұбханбердина мақсатына жетті,</w:t>
        <w:br/>
        <w:t>яғни үлі тәуелсіздігіне ұмтылған азат ойлы шақ пен бүгінгі</w:t>
        <w:br/>
        <w:t>күнді рухани жағынан тоқайластырды. Кім біледі, егер Ү. Сұб-</w:t>
        <w:br/>
        <w:t>357</w:t>
        <w:br/>
        <w:t>көніп, ауыртпалығын мойнымен көтеруге белді бекем. буынған</w:t>
        <w:br/>
        <w:t>азаматтар да кездеспей қалмайды. Еғер соның бірі қазақтың</w:t>
        <w:br/>
        <w:t>қарапайым ғана каракөз қызы болса, оған қайран қалмассыз. )</w:t>
        <w:br/>
        <w:t>Иә, дәл солай. Ол кездегі біздің бүгінгі, кейіпкеріміз -</w:t>
        <w:br/>
        <w:t>Үшкілтай Сұбханбердіқызы Қазақ ССР Ғылым. академиясының |</w:t>
        <w:br/>
        <w:t>Орталық ғылыми кітапханасында жәй ғана библиограф қызмет.</w:t>
        <w:br/>
        <w:t>істейді екен. Сөз орайы келгенде айта кеткеннің артықтығы</w:t>
        <w:br/>
        <w:t>болмас, қолдағы алтынды бағалай білмейтін халық емеспіз бе,</w:t>
        <w:br/>
        <w:t>ғалымның өткен есепсіз еңбегінің кадірін әлі күнге сезіне алмай</w:t>
        <w:br/>
        <w:t>жүргендігіміз соның бір айғағы демеске амалыңыз қалмайды...</w:t>
        <w:br/>
        <w:t>Әйтпесе еңбегі дұрыс бағаланбай атақ-абыройдан алыс, қызметі</w:t>
        <w:br/>
        <w:t>де сол күйінде қалдырылып келе жатуын немен түсіндіруге</w:t>
        <w:br/>
        <w:t>болады. “Ештен де кеш жақсы” демекші бәлкім бұл. олқылықтың</w:t>
        <w:br/>
        <w:t>орны бүгінгі тәуелсіздік тұсында толтырылар. Ол пайғамбар</w:t>
        <w:br/>
        <w:t>жасындағы ғалым үшін емес оның жолын қуушы кейінгі. жас</w:t>
        <w:br/>
        <w:t>буын үшін үлгі болар еді. )</w:t>
        <w:br/>
        <w:t>“50- -жылдары алғашқы басылымдардың библиографиясын.</w:t>
        <w:br/>
        <w:t>дайындап жүргенімде “Қазақ” газетінде жарияланған материал-</w:t>
        <w:br/>
        <w:t>Дарды да қоса жинаған едім. Әрине, ол кезде бұл басылымның</w:t>
        <w:br/>
        <w:t>бағы ашылады деп ойлаған емеспін, олай ойлаудың өзі</w:t>
        <w:br/>
        <w:t>қылмыспен бара-бар уақыт тұғын” деп есіне алады сол бір</w:t>
        <w:br/>
        <w:t>аласапыран кезең туралы библиограф-ғалым тазетіміздің алғашқы</w:t>
        <w:br/>
        <w:t>санында жарияланған естелігінде. Осыған қарап Ү. Сұбханберді-</w:t>
        <w:br/>
        <w:t>қызының “Қазақтың” жуық арада ақтала қоймайтынын біле</w:t>
        <w:br/>
        <w:t>тұрып,оған соншама уақытын бөлуіне не себеп болды екен деген</w:t>
        <w:br/>
        <w:t>ойға қаласыз. Сөйтсек, оның сыры да жоқ емес екен. Бұл</w:t>
        <w:br/>
        <w:t>басылымның қазақ баспасөзі тарихында орны ерекше екенін енді</w:t>
        <w:br/>
        <w:t>біле бастадық. Жас ғалымды өртпен ойнауға жетелеген бірінші</w:t>
        <w:br/>
        <w:t>себеп осы болса, екіншіден, отызыншы жылдары жазықсыз</w:t>
        <w:br/>
        <w:t>жазаға ұшыраған алаш азаматтарының бірінің перзенті болғаны</w:t>
        <w:br/>
        <w:t>әсер етсе керек. Өзінің айтуынша, әкесі Сухбанберді мұғалімдік</w:t>
        <w:br/>
        <w:t>қызметйен қоса қазақ баспасөзі тарихын зерттеумен де</w:t>
        <w:br/>
        <w:t>айналысқан көрінеді. Кейіннен әдеттегідей “халық жаулары”</w:t>
        <w:br/>
        <w:t>қатарында айыпталып жазаға тартылған уақытта артында қалған</w:t>
        <w:br/>
        <w:t>мол мұрасы, оның ішінде Қазан төңкерісіне дейін шыққан қазақ</w:t>
        <w:br/>
        <w:t>басылымдарының тігінділері де бар, ертелініп жіберіліпті. Соны</w:t>
        <w:br/>
        <w:t>көзден кешірген жас қыз бертініректе сол мұраны кайта қалпына</w:t>
        <w:br/>
        <w:t>келтіріп, әке жолын жалғастыруға, оның аманатын ақтауға бүкіл</w:t>
        <w:br/>
        <w:t>ғұмырын арнапты.</w:t>
        <w:br/>
        <w:t>Бұл жолда алған асулары да аз емес. “Оған библиограф-</w:t>
        <w:br/>
        <w:t>ғалымның 196І жылы “Айқап” журналының бетіндегі</w:t>
        <w:br/>
        <w:t>“Мақалалар мен хат-хабарлар”, 1963 жылы “Қазақтың револю-</w:t>
        <w:br/>
        <w:t>360.</w:t>
        <w:br/>
        <w:t>циядан. бұрынғы. .мерзімдік . баспасөзіндегі материалдар”, 1986</w:t>
        <w:br/>
        <w:t>жылы “Қазақ кітаптары”, 1989 жылы “Дала уалаятының газеті”:</w:t>
        <w:br/>
        <w:t>“Әдеби... нұсқалар”. атты. жарық көрген библиографиялық;</w:t>
      </w:r>
    </w:p>
    <w:p>
      <w:r>
        <w:t>көрсеткіштері куә. Бұл дүниелердің қай-қайсысы да.бір кісінің</w:t>
        <w:br/>
        <w:t>бүкіл ғұмырына татырлық, халқымыздың. ғасырлар бойғы рухани</w:t>
        <w:br/>
        <w:t>азығына айналар құнды.:қазына-екеніне ешкім дауласа қоймас.</w:t>
        <w:br/>
        <w:t>Сөйтсе де, ғалым апамыз шартшап-шалдығуды білмей, бір мезгіл</w:t>
        <w:br/>
        <w:t>демалыс дегенді ұмытып, қолға алған ісін екі есе жігермен</w:t>
        <w:br/>
        <w:t>жалғастырумен келеді. “Дала уалаяты газетінің” . екінші, үшінші</w:t>
        <w:br/>
        <w:t>томын” жарыққа шығарын, төртінші томын баспаға әзірлеп</w:t>
        <w:br/>
        <w:t>үлгерген библиографтың тағы бір үлкен шаруаның құйрығынан</w:t>
        <w:br/>
        <w:t>ұстап отыруы соның дәлелі. ; 3</w:t>
        <w:br/>
        <w:t>. “Қайтсін, жиі-жиі жанын мазалан, көңіл.түкпірінде жүрген</w:t>
        <w:br/>
        <w:t>мәселенің пісілуі жеткен уақытты ұтқызып алмауға асығады да.</w:t>
        <w:br/>
        <w:t>Оның сыры да түсінікті. Сонау елуінші жылдары колмен көшіріп</w:t>
        <w:br/>
        <w:t>алып, көзінің қарашығындай сақтап келген “Қазақ” тазетінде</w:t>
        <w:br/>
        <w:t>жарияланған:--материалдарды халқымен қайта “қауыштыру (0</w:t>
        <w:br/>
        <w:t>бастағы абыл арманы емес пе еді. Кеш те болса соған мүмкіндік</w:t>
        <w:br/>
        <w:t>туып жатса, оған қалай асықпасын. Оның үстіне, бұл еңбегі осы</w:t>
        <w:br/>
        <w:t>күнге дейін жарияланып үлгерген дүниелерінің шоқтығы</w:t>
        <w:br/>
        <w:t>боларына күмәні жоқ. Ол рас та. Өйткені бұл басылым болашақта</w:t>
        <w:br/>
        <w:t>қазақ. рухани мұрасының төрінен орын иемденетініне басқа-</w:t>
        <w:br/>
        <w:t>басқа, Үшкілтай апай сенеді. ы. і</w:t>
        <w:br/>
        <w:t>Міне, қолымызға тиіп отыран “Қазақ” газеті библиография-</w:t>
        <w:br/>
        <w:t>лық көрсеткішінің ұзынарғы. тарихы. осылай больш келеді. Бұл</w:t>
        <w:br/>
        <w:t>еңбек тасада қалған бай мұрамызды игеруге жасалынған алғашқы</w:t>
        <w:br/>
        <w:t>қадам екендігімен де құнды. Сонысымен де. “Ғылым” баспасы</w:t>
        <w:br/>
        <w:t>басып шығарған: кітапты жыртығымызды жамап, жоғымызды</w:t>
        <w:br/>
        <w:t>бүгіндеп тұрған қымбат қазына-деп бағалауымызға әбден болады.</w:t>
        <w:br/>
        <w:t>Оның үстіне, кітап өз ісінің шебері, кәнігі библиографтың</w:t>
        <w:br/>
        <w:t>қолынан өткенін ескерсек, құнының еселей артатынына</w:t>
        <w:br/>
        <w:t>күмәніміз қалмайды. Әсіресе, көрсеткіштің ірілі-ұсақты 18</w:t>
        <w:br/>
        <w:t>тармаққа таратылып түзілуі: көңілімізден шыққандығын жасыра</w:t>
        <w:br/>
        <w:t>алмаймыз. Осылай ету арқылы библиограф газетке жарияланған</w:t>
        <w:br/>
        <w:t>материалдарды орналастырудың тиімді жолын итерген. Тақырып-</w:t>
        <w:br/>
        <w:t>тақырыпқа бөлінген туындылар әрі оқырман қызығушылығын</w:t>
        <w:br/>
        <w:t>арттырса, әрі уақыттарын тиімді пайдалануларына “септігін</w:t>
        <w:br/>
        <w:t>тигізеді. Оған бір ғана “Самодержавияның:-ағрарлық саясаты</w:t>
        <w:br/>
        <w:t>және қоныс аудару қозғалысы” “атты тақырыпты тілге тиек ету</w:t>
        <w:br/>
        <w:t>арқылы көз жеткізу қиынға түспейді. Бұл чақырып осы күнге</w:t>
        <w:br/>
        <w:t>дейін тарихымызда орны ақтандақ болып келе жатқан</w:t>
        <w:br/>
        <w:t>мәселелердің бірі екендігі белгілі. Ендіі жерде олқылықтан</w:t>
        <w:br/>
        <w:t>361</w:t>
        <w:br/>
        <w:t>құоастырып жарыққа шығарған библиограф-ғалым: Үшкілтай</w:t>
        <w:br/>
        <w:t>Субханбердинаға ризалық сезімімізді білдіреміз. Сөйте отырып,</w:t>
        <w:br/>
        <w:t>кос. томдық, хақында, оның тарих-тағдыры - хақында кейбір</w:t>
        <w:br/>
        <w:t>ойларымызды ортаға саламыз. (ы ,</w:t>
        <w:br/>
        <w:t>“2: Адамнан. да-ауыр тағдыр кешетін кітаптар болады. “Дала</w:t>
        <w:br/>
        <w:t>уалаятының тазеті” (1888-1902) осындай қиын тағдыр:кешкен,</w:t>
        <w:br/>
        <w:t>зордың күшімен жарық көрген басылым еді ғой. Сол секілді, жүз</w:t>
        <w:br/>
        <w:t>жылдан астам уақыттан кейін халықтың-көз, құлағына. айналған</w:t>
        <w:br/>
        <w:t>аталмыш басылым материалдарын іріктеп, сұрыптап кітап етіп</w:t>
        <w:br/>
        <w:t>жарыққа шығару да оңай:болмапты. “Дала-уалаятының: газеті”</w:t>
        <w:br/>
        <w:t>қос: томдығы библиограф-ғалым Үшкілтай Субханбердинаның</w:t>
        <w:br/>
        <w:t>бүкіл: ғұмырына бара-бара толымды -еңбек. Ғалымға бас игізетін</w:t>
        <w:br/>
        <w:t>тындырымды. іс. Әлі сан ұрпақ санасын оятып, жадысызданып</w:t>
        <w:br/>
        <w:t>үлгерген қай .буынға-да халық кешкен қасіретті айтып. берер бұл</w:t>
        <w:br/>
        <w:t>қос томдық қалай.жиналды, қалай құрастырылды? 2.”</w:t>
        <w:br/>
        <w:t>Асылы, біз: кейде белгілі бір. кітаптың: авторының (құрас-</w:t>
        <w:br/>
        <w:t>тырушының) бүкіл ғұмырына татырын, бір кітапқа бір ұлттың</w:t>
      </w:r>
    </w:p>
    <w:p>
      <w:r>
        <w:t>бәленбай марқасқа. перзенттерінің тағдыры сабақтасып жатарын</w:t>
        <w:br/>
        <w:t>ескере бермейміз. “Дала уалаятының газетін” айта отырып, бар</w:t>
        <w:br/>
        <w:t>ғұмырын қазақ баспасөзі тарихына арнап, сол жолда зейнет көру.</w:t>
        <w:br/>
        <w:t>орнына, белуардан бейнет” шегіп. келе: жатқан Үшкілтай Субхан-</w:t>
        <w:br/>
        <w:t>бердина тағдыры хақында толғанбау әсте мүмкін емес.</w:t>
        <w:br/>
        <w:t>Ғылым дегеніңіз де қызық: Біреу өзін. ғылымға арнайды.</w:t>
        <w:br/>
        <w:t>Біреу ғылым-атың жамылып өзіне жағдай жасайды. Үшкілтай өзін</w:t>
        <w:br/>
        <w:t>ұдайы қиынға салып, қинаудан бір “Танбаған жан. Және мен</w:t>
        <w:br/>
        <w:t>мынадай іс тындырдым деп кеуде қағу, көкірек: көрсетудің бірі</w:t>
        <w:br/>
        <w:t>жоқ. Ол әуелі ғылымға библиограф болып келді, . ; “</w:t>
        <w:br/>
        <w:t>1956 жыл. Жеке адамға. табынудың салқыны. қайтадан бір</w:t>
        <w:br/>
        <w:t>оралып, халық зиялыларын қайтадан қайғы шерге батырған кез.</w:t>
        <w:br/>
        <w:t>Қазақтың: маңдайына біткен санаулы зиялылардың бірсышы-</w:t>
        <w:br/>
        <w:t>расына жала жабылып, бірі қуғындалып, бірі айдалып әбіржіп</w:t>
        <w:br/>
        <w:t>жатыр. Қазақтың қарғадай қызы Қазақ ССР Ғылым академиясы</w:t>
        <w:br/>
        <w:t>ғылыми кітапханасының библиографы Үшкілтай- Субханбердина-</w:t>
        <w:br/>
        <w:t>ның “Түркістан уалаятының газеті”, “Дала уалаятының - газеті”,</w:t>
        <w:br/>
        <w:t>“Айқап” сынды Қазан төңкерісіне дейінгі ағымдағы баспасөз</w:t>
        <w:br/>
        <w:t>материалдарына ден қойын, елеулілерін. жинап, “библиогра-</w:t>
        <w:br/>
        <w:t>фиялық көрсеткіш тізе бастаған сәті - республикадағы: жұрттың</w:t>
        <w:br/>
        <w:t>бәрін алакөңіл еткен, осындай аласапыран кезбен тұспа-тұс келді.</w:t>
        <w:br/>
        <w:t>Баландығы ма, әйтеуір ол бірен-сараны ғана ашық; көбі ұлтшыл-</w:t>
        <w:br/>
        <w:t>дық басылым. деген жаламен жабық жатқан қазақ, баспасөзі</w:t>
        <w:br/>
        <w:t>материалдарын одақ бойынша кітапханалар мен.- архивтерден</w:t>
        <w:br/>
        <w:t>іздестіруге қызу кірісіп &gt; кетті. Еңбегі. жеміссіз болған жоқ,</w:t>
        <w:br/>
        <w:t>347.</w:t>
        <w:br/>
        <w:t>“Айқап” бетіндегі- мақалалар мен: хат-хабарлар” (1961),</w:t>
        <w:br/>
        <w:t>“Қазақтың революциядан бұрынғы мерзімді” баспасөзіндегі</w:t>
        <w:br/>
        <w:t>материалдар” (1963) "деп: аталатын мазмұндалған библиография-</w:t>
        <w:br/>
        <w:t>лық көрсеткіш кітаптары жарық көрді. Аталмыш. кітаптың</w:t>
        <w:br/>
        <w:t>алғашқысының редакциясын Е..Бісмайылов, соңғысының редак-</w:t>
        <w:br/>
        <w:t>циясын Ә.-Марғұлан басқарды. 5</w:t>
        <w:br/>
        <w:t>Қиын кезеңнен білікті қымбат библиографиялық, көрсеткіш</w:t>
        <w:br/>
        <w:t>жасап шығарды да құрастырушы айықпас “әлеге қалды. Қайда</w:t>
        <w:br/>
        <w:t>шақырылмады,. -қандай ат тағылмады құрастырушыға? Ол</w:t>
        <w:br/>
        <w:t>көрсеткіштің қарлығашы жөнінде Үшкілтай Субханбердина бұл</w:t>
        <w:br/>
        <w:t>күнде: “Сыбырлаушы табылған болуы: керек, Үлкен гүйге</w:t>
        <w:br/>
        <w:t>(Орталық партия комитеті) екі күннің бірінде кітаптың редакторы</w:t>
        <w:br/>
        <w:t>В. Ысмайылов екеумізді шақыртып жатқаны..: Ол кездегі: менің</w:t>
        <w:br/>
        <w:t>көңіл-күйім белгілі, түнімен ұйықтамай шығамын. Егер ұсталып</w:t>
        <w:br/>
        <w:t>кетсем, кішкентай үш балапанымның халі не болар деймін.</w:t>
        <w:br/>
        <w:t>Еңбекті қорғап; қолдап жүрген зиялы ағаларыма зияным тиіп</w:t>
        <w:br/>
        <w:t>кетпесе жарар еді деген ой да жегідей жейді. Осындай халде</w:t>
        <w:br/>
        <w:t>жүргенімде, бір күні “Қазақстан мұғалімі” газетінде профессор</w:t>
        <w:br/>
        <w:t>Бейсембай Кенжебаевтың “Айқап” туралы еңбек” деген мақаласы</w:t>
        <w:br/>
        <w:t>басылып шықты. Тұңғыш. еңбегім туралы алғашқы-сын мақала.</w:t>
        <w:br/>
        <w:t>Мақала болғанда қандай! Бұл мақала мен үшін ажал оғын. қағып</w:t>
        <w:br/>
        <w:t>жіберген періштенің қанатындай әсер етті” - деп еске алады.</w:t>
        <w:br/>
        <w:t>Балым мақаласын біз де оқып шықтық. “Қазақ: тілінде</w:t>
        <w:br/>
        <w:t>революциядан бұрын шыққан кітаптарда, газет-журналдарда</w:t>
        <w:br/>
        <w:t>көптеген мақала, хат-хабар. жарияланған, елеулі мәселелер</w:t>
        <w:br/>
        <w:t>қозғалған. Қазақ халқының өткен-кеткені, тарихы туралы, сол</w:t>
        <w:br/>
        <w:t>кездегі саяси, шаруашылық, мәдени. жағдайы, әдет-ғұрпы, салт-</w:t>
        <w:br/>
        <w:t>санасы, ізгі тілек арманы туралы толып.жатқан дәл, айқын ақпар</w:t>
        <w:br/>
        <w:t>деректер берілген, талай құнды ой-пікірлер айтылған.</w:t>
      </w:r>
    </w:p>
    <w:p>
      <w:r>
        <w:t>Ал, осындай деректерді, құнды ой-пікірлерді: біздің бүгінгі</w:t>
        <w:br/>
        <w:t>оқушыларымыз бен зерттеушілеріміздің, ғылыми қызметкер-</w:t>
        <w:br/>
        <w:t>деріміздің бәрі бірдей жете біле бермейді. Себебі, бізде қазақ</w:t>
        <w:br/>
        <w:t>тілінде революциядан бұрын шыққан газет-журналдар бетінде</w:t>
        <w:br/>
        <w:t>жарияланған мақалалар мен хат-хабарлардың көрсеткіштері жоқ”</w:t>
        <w:br/>
        <w:t>- депті ғалым мақаласында. Б</w:t>
        <w:br/>
        <w:t>Алпысыншы. жылдардың жан қарыр ызғарын, арада көп</w:t>
        <w:br/>
        <w:t>уақыт өтіп кеткен бүгінгі күні, екінші бір жинақ хақында мақала</w:t>
        <w:br/>
        <w:t>жазып отырғанда неге еске аламыз? Себебі бар, әрине. )</w:t>
        <w:br/>
        <w:t>Біріншіден, ойланып оқыған кісіге ғалым жазбасы қазақ</w:t>
        <w:br/>
        <w:t>халқының шын болмысын байқататын әділ сөз, ашы ақиқат</w:t>
        <w:br/>
        <w:t>төңкерістің арғы жағында көбірек айтылған еді деген ой ұшығын</w:t>
        <w:br/>
        <w:t>ұстары хақ, Екіншіден, бүгін қолымызға оп-оңай тиіп отырғандай</w:t>
        <w:br/>
        <w:t>348 .</w:t>
        <w:br/>
        <w:t>Қазақстан. сияқты байтақ; “елді отаршылдық. өктемдіктің</w:t>
        <w:br/>
        <w:t>бұғауында мәңгі бақи ұстап отырудың тек білектің күшімен,</w:t>
        <w:br/>
        <w:t>найзаның ұшымен. ғана жүзеге асып болмас-іс екенін:анық ұққан</w:t>
        <w:br/>
        <w:t>патша: өкіметі: жергілікті: халықтың &lt;сана-сезіміне оның-ана тілі:</w:t>
        <w:br/>
        <w:t>арқылы ықпал етуді:де көздеген. Осы максатпен қырды басқара-</w:t>
        <w:br/>
        <w:t>тын әскери-әкімшілік орындарда ресми баспасөз жүйесін өндіріп,</w:t>
        <w:br/>
        <w:t>оған жарияланатын материалдарды орыс. тілімен аударып беріп</w:t>
        <w:br/>
        <w:t>отырған. Газет. қазақ. сахарасындағы патша әкімшілігінің тізгіні,</w:t>
        <w:br/>
        <w:t>соның -сойылын соғар баспасөз құралы ретінде дүниеге келгені-</w:t>
        <w:br/>
        <w:t>мен, -халқымыздың өміріне -белсене “&gt; араласқан; ел-жұрттың</w:t>
        <w:br/>
        <w:t>мәдени, қоғамдық-әлеуметтік- ой-өрісін дамытуға: елеулі ықпал:</w:t>
        <w:br/>
        <w:t>еткен газет болыд. Оның бетінде Крыловтың, Пушкиннің; Лер-</w:t>
        <w:br/>
        <w:t>монтовтын, Толстойдың алғантқы қазақша аудармалары басылып</w:t>
        <w:br/>
        <w:t>шықты. Абайдың өз көзінің тірісінде: баспа жүзін: көрген бірді-</w:t>
        <w:br/>
        <w:t>екілі. өлеңі:бар десек, оның да.жарық көрген жері &lt; осы “Дала</w:t>
        <w:br/>
        <w:t>уалаяты” болатың. .Мәшһүр Жүсіп, Мейрам Жанайдарұлы сынды</w:t>
        <w:br/>
        <w:t>жазба әдебиет өкілдері де ғазет жұмысына белсене араласқан.</w:t>
        <w:br/>
        <w:t>Патша өкіметінің бүйрық-жарлықтарын; зандарын, ел.</w:t>
        <w:br/>
        <w:t>билеудің “әкімшілік тәртібі. туралы нұсқауларын екі тілде</w:t>
        <w:br/>
        <w:t>жариялап “отыруды көздейтін ресми орган ретінде дүниеге</w:t>
        <w:br/>
        <w:t>келгенімен, газет Сібір, Орынбор өлкесінде “сол кезде қызмет</w:t>
        <w:br/>
        <w:t>еткен . Потанин; Ядринцев, Алекторов; Ильминский тәрізді</w:t>
        <w:br/>
        <w:t>прогресшіл, интернационалист зиялыларының ықпалында болып,</w:t>
        <w:br/>
        <w:t>өз. бетінен “сахараның әлеуметтік хал-ахуалына, қазақ әдет-</w:t>
        <w:br/>
        <w:t>ғұрпына, халық әдебиетіне: ертегі, өлең-жыр үлгілеріне, орталық:</w:t>
        <w:br/>
        <w:t>Россия “мен өзге: елдердегі -жағдайға, ілім-білім жаңалықтарына</w:t>
        <w:br/>
        <w:t>кеңінен -орын . берген. -Жарияланып отырған жинақты</w:t>
        <w:br/>
        <w:t>құрастырушының да қамтуға тырысқандары осындай әдеби,</w:t>
        <w:br/>
        <w:t>публицистикалық шығармалар.</w:t>
        <w:br/>
        <w:t>Шағын. көлемді әңгіме, аңыз, ертегі, публицистикалық</w:t>
        <w:br/>
        <w:t>мақалалармен қатар, редакцияның кейде көлемі ірі эпостық</w:t>
        <w:br/>
        <w:t>жанрдағы шығармаларға да бой ұрғаны байқалады. Осы “орайда,</w:t>
        <w:br/>
        <w:t>газеттің 1895 жылғы 41-49 сандарында “Мың бір түннің хикаясы”</w:t>
        <w:br/>
        <w:t>деп аталатын. көлемді жыр үлгісін: жариялауын ерекше атау</w:t>
        <w:br/>
        <w:t>орынды. “Мың. бір түн”:- қазақ арасына” Ислам мәдениеті</w:t>
        <w:br/>
        <w:t>әкелген ғажайып жиһаздың бірі, -Дүние жүзі әдебиетінің қара</w:t>
        <w:br/>
        <w:t>сөзбен жазылған осы бір озық үлгісінің қазақ елінің ой-парасат,</w:t>
        <w:br/>
        <w:t>эбтетикалық түсінік-түйсігіне пәрменді ықпалы болғаны, ондағы</w:t>
        <w:br/>
        <w:t>сан-қилы сюжет, оқиға желісін өзіне арқау еткен не тамаша жыр</w:t>
        <w:br/>
        <w:t>үлгілерін тудырғаны мәлім.</w:t>
      </w:r>
    </w:p>
    <w:p>
      <w:r>
        <w:t>Руда ДОСЫМБЕКОВА,</w:t>
        <w:br/>
        <w:t>Мұхтар Әуезов музейінің ғылыми қызметкері.</w:t>
        <w:br/>
        <w:t>351</w:t>
        <w:br/>
        <w:t>ных деятелей науки и культуры, казахской литературы-И,тех, Чьс,</w:t>
        <w:br/>
        <w:t>творчество -началось .со страниц. “Дала; уалаятынын газети”,,</w:t>
        <w:br/>
        <w:t>Машҡур-Жусупа Копеева, Кокбая .:Жанатайулы,.., Бейбита</w:t>
        <w:br/>
        <w:t>Даулбаева, Жағыпара Айманова, Отыншы. Альжанова, Динмуха-</w:t>
        <w:br/>
        <w:t>мета Султангазина, Асылкожи. Курманбаева, Матена Ботбаева,</w:t>
        <w:br/>
        <w:t>Бокена Адыкова, Иманбазара Казангапова, Дуйсембая.Туранова,</w:t>
        <w:br/>
        <w:t>Корабая Жапанова, Бодаубека. Райымбекова; Мухаметтали</w:t>
        <w:br/>
        <w:t>Толебаева. Имена многих. из них сегодня неизвестнь -илИ почти</w:t>
        <w:br/>
        <w:t>неизвестны широкой чилательской аудитории, хотя останили след</w:t>
        <w:br/>
        <w:t>в.истории родной литературы и-журналистики. . ж</w:t>
        <w:br/>
        <w:t>Сушествует также ряд статей, в. свое время отклоненных</w:t>
        <w:br/>
        <w:t>редакцией издательства в силу остроты постановки. социально-</w:t>
        <w:br/>
        <w:t>политическик, морально-этическик проблем, - о . которых,</w:t>
        <w:br/>
        <w:t>казалось, лучше. умолчать. Но в целях воссоздания обьективной,</w:t>
        <w:br/>
        <w:t>неискаженной картины исторической действительности, ДЛЯ этих</w:t>
        <w:br/>
        <w:t>материалов будет отведен спиециальный раздел в носледнем,</w:t>
        <w:br/>
        <w:t>третьем томе книги. тағаты</w:t>
        <w:br/>
        <w:t>Поскольку сборник солержит текст. синхронный, на даух</w:t>
        <w:br/>
        <w:t>языках, что позволяет рассматривать его как целостное явление,</w:t>
        <w:br/>
        <w:t>вобравшее единый. идейно-художественный процесс:. сближение</w:t>
        <w:br/>
        <w:t>национальных “литератур, творческое освоение культуры других</w:t>
        <w:br/>
        <w:t>народов и тл. - желательно на. обложке указать И. руссков</w:t>
        <w:br/>
        <w:t>название “Киргизская степная газета”. 2%</w:t>
        <w:br/>
        <w:t>Сборник “Дала уалаятынын газети”, литературные</w:t>
        <w:br/>
        <w:t>образды”, по значимости выходит за пределы казахского литера-</w:t>
        <w:br/>
        <w:t>туроведения. Книга, несомненно вызовет интерес и чувство</w:t>
        <w:br/>
        <w:t>признательности. Однако тираж ее составляет всего 2160 экзем-</w:t>
        <w:br/>
        <w:t>пияров, т.е. это уже библиографическая редкость, особенно В</w:t>
        <w:br/>
        <w:t>среднеазиатских республиках и Казахстане.</w:t>
        <w:br/>
        <w:t>Автору этих строк. посчастливилось принимать участие в</w:t>
        <w:br/>
        <w:t>подготовке книги к изданию, хотелось бы подробней остановить-</w:t>
        <w:br/>
        <w:t>ся на имени составителя, неприметно примостившемся на</w:t>
        <w:br/>
        <w:t>титульном листе. ) )</w:t>
        <w:br/>
        <w:t>“Трудно в нескольких словах передать тончайшие- перепитии</w:t>
        <w:br/>
        <w:t>работы над подобным сборником. Это и пожелтевшие от</w:t>
        <w:br/>
        <w:t>времени, покрытыев арабской вязыю страницы газеты, и</w:t>
        <w:br/>
        <w:t>скрупулезный отбор литературных образцов, изданных сложней-</w:t>
        <w:br/>
        <w:t>шим шрифтом “кадым”, в котором не практиковалась ни</w:t>
        <w:br/>
        <w:t>пунктуация, ни зағлавные буквы. Это поиск бесконечного мно-</w:t>
        <w:br/>
        <w:t>жества утерянных номеров: в фондах библиотек и архивов</w:t>
        <w:br/>
        <w:t>Казахстана “Дала уалаятынын газети” почти не сохранилась,</w:t>
        <w:br/>
        <w:t>следовательно - командировки одна за другой. В Омск,. Москву,</w:t>
        <w:br/>
        <w:t>344</w:t>
        <w:br/>
        <w:t>ҚАДЫМША ЖАЗБАМЫЗДАН БІР ЖИҺАЗ”</w:t>
        <w:br/>
        <w:t>НЕБӘРІ он бір-он екі жылға толар-толмас уақыттың (1929-</w:t>
      </w:r>
    </w:p>
    <w:p>
      <w:r>
        <w:t>1940) ішінде жазудың араб, латын, кириллица секілді. үш түрінің</w:t>
        <w:br/>
        <w:t>бірінен соң бірін алмастырып үлгірген біздің қазақ: сынды</w:t>
        <w:br/>
        <w:t>халықтың адамзат мәдениеті тарихында кездесуі некен-саяқ;</w:t>
        <w:br/>
        <w:t>болар. Арабша жазуын да, латынша жазуын да кезінде қазақтың</w:t>
        <w:br/>
        <w:t>өз колымен кириллицаға құрбандыққа шалған - компартияның</w:t>
        <w:br/>
        <w:t>елді орыстандыру тәрізді зымиян саясатының желігі болатын.</w:t>
        <w:br/>
        <w:t>Жазуымызды алмастыруын алмастырып алып, соның азабын енді</w:t>
        <w:br/>
        <w:t>тартып отырғандаймыз. Өйткені, орыс жазуына көшерден арғы</w:t>
        <w:br/>
        <w:t>хат бетіне түскен жазба мұраның қай-қайсы да, әсіресе арабы</w:t>
        <w:br/>
        <w:t>нұсқадағылары, қазақтың қазіргі ұрпағы үшін бейне бір жұмбақ,</w:t>
        <w:br/>
        <w:t>дүниеге айналып отыр. Қазақша қанша жерден сайрап тұрғанмен,</w:t>
        <w:br/>
        <w:t>жазудан хабарсыз адамның бір бет түгіл бір сөзді оқып</w:t>
        <w:br/>
        <w:t>шығуының қиямет екенін.түсіндіріп жатудың кажеті бола қоймас.</w:t>
        <w:br/>
        <w:t>Жинақты құрастырушы әрбір қазақша материалдың аяғына</w:t>
        <w:br/>
        <w:t>оның орысша аудармасын газеттің өзіндегі тәртіппен беріп әте</w:t>
        <w:br/>
        <w:t>дұрыс жасаған. Бұлай етудің аударма тарихы үшін де, аударма</w:t>
        <w:br/>
        <w:t>тәжірибесі үшін де ғылыми деректік, методикалық, мэні зор.</w:t>
        <w:br/>
        <w:t>ИІНІ КЕЛГЕН соң айта кетейікші, біз білетін Ұ. Субхан-</w:t>
        <w:br/>
        <w:t>бердина - бүкіл саналы өмірін төңкерістен бұрынғы араб әліпбилі</w:t>
        <w:br/>
        <w:t>қазақ жазба нұсқаларын жариялауға, олардың библиографиясын</w:t>
        <w:br/>
        <w:t>түзіп, зерттеуге арнаған адам. Бірақ, амал нешік, бізде осындай</w:t>
        <w:br/>
        <w:t>мехнаты да, бейнеті де мол еңбектің көзге қораш танылып,</w:t>
        <w:br/>
        <w:t>еленбей, ескерілмей қалатын кезі көп. Өз пайымдауымызша; бұл</w:t>
        <w:br/>
        <w:t>еңбектің, сондай-ақ автордың бұған дейін жарық көрген</w:t>
        <w:br/>
        <w:t>зерттеулерінің, жарияланымдарының, библиографияларының -</w:t>
        <w:br/>
        <w:t>мұның һәммесінің ғылыми атақ болсын, құрметті атақ болсын,</w:t>
        <w:br/>
        <w:t>әйтеуір, атақ біткеннің қай түріне болса да, ұялмай ұсынып,</w:t>
        <w:br/>
        <w:t>ұялмай беруге татырлық еңбектер екенінің басы ашық, “Оның</w:t>
        <w:br/>
        <w:t>үстіне осында әңгіме болып отырған жинақтың төртінші томы</w:t>
        <w:br/>
        <w:t>мен төңкеріске дейін Орынборда Ахмет Байтұрсынов нсығарған</w:t>
        <w:br/>
        <w:t>“Қазақ” тазетінің библиографиясын тәмамдап, автордың баспаға</w:t>
        <w:br/>
        <w:t>ұсынғалы отырғанын қоссақ, беріліп отырған бұл бағаның</w:t>
        <w:br/>
        <w:t>әділдігіне көңіліңіз кәміл сенеді.</w:t>
        <w:br/>
        <w:t>Сапарғали ОМАРБЕКОВ,</w:t>
        <w:br/>
        <w:t>филология ғылымдарының докторы.</w:t>
        <w:br/>
        <w:t>“Толық мәтінін қара: // Алматы ақшамы. 1992. 17 желтоқсан.</w:t>
        <w:br/>
        <w:t>352</w:t>
        <w:br/>
        <w:t>әдебиетте тиісті деңгейде ашылмаған азаматтарымыздың өмірі</w:t>
        <w:br/>
        <w:t>мен қызметін жаңа тұрғыдан зерттеп, саралауға үлкен септігін</w:t>
        <w:br/>
        <w:t>тигізеді. Ү. Субханбердіқызы осы уақытқа дейін жоғарыда аталған</w:t>
        <w:br/>
        <w:t>себептермен елеусіз келген бірталай жаңа есімдерді атап, олардың</w:t>
        <w:br/>
        <w:t>тарих сахнасындағы өзіндік сыр-сипатын тауып, айшықтауды</w:t>
        <w:br/>
        <w:t>ұсынады. Сөйтіп қоғамтанушы мамандардың &gt;” - бұдан әрі</w:t>
        <w:br/>
        <w:t>жүргізілетін ғылыми ізденістеріне мол деректік.негіз жасайды.</w:t>
        <w:br/>
        <w:t>Мысая ретінде республикалық, көлемде әлі де болса жете</w:t>
        <w:br/>
        <w:t>танылмаған Алаш партиясының жетекшілерінің бірі семейлік</w:t>
        <w:br/>
        <w:t>Райымжан Мәрсековті атауға болады. Ү. Субханбердіқызының</w:t>
        <w:br/>
        <w:t>кітабынан біз ол кісінің қоғам қайраткері - күрескерге тән</w:t>
        <w:br/>
        <w:t>қажыр-қайратына қоса оның жан-жақты білім иесі болғандығын</w:t>
        <w:br/>
        <w:t>анық байқаймыз. Райымжанның “Қазақ қайда бара жатыр?”</w:t>
        <w:br/>
        <w:t>(Қазақ, 1914, 962), “Көлбайдың сөзінен шындық табылар “ма</w:t>
        <w:br/>
        <w:t>екен?” (Қазақ, 1915, /%132), “Тек жатпау көрек” (Алаш, 1917,</w:t>
        <w:br/>
        <w:t>3917) деген мақалаларынан Ахмет, Әлихан, Міржақыптардың</w:t>
        <w:br/>
        <w:t>саяси-әлеуметтік тақырыпта жазған дүниелерімен Тікелей үндес-</w:t>
      </w:r>
    </w:p>
    <w:p>
      <w:r>
        <w:t>тікті сеземіз. Оның қайраткерлік аясына жер, дін, заң-құқық,</w:t>
        <w:br/>
        <w:t>тарих, әдебиет, тіл мәселелері сол кездегі жұртымыз үшін</w:t>
        <w:br/>
        <w:t>. көкейкесті болып табылатын басқа да жайлардың шешімін табуға</w:t>
        <w:br/>
        <w:t>бағытталған көптеген туындылары еркін енген.</w:t>
        <w:br/>
        <w:t>"Немесе, . партия тарихшылары, қолдарынан келгенше,</w:t>
        <w:br/>
        <w:t>барынша әсірелеп болышевик-лениншіл бейнесінде сипаттап</w:t>
        <w:br/>
        <w:t>келген Мұхтар Саматовтың төңкерістен көп бұрын, 1914 жылдан</w:t>
        <w:br/>
        <w:t>бастап-ақ өз қандастарын ілім-білімге шақырған демократтық-</w:t>
        <w:br/>
        <w:t>ағартушылық қызметін көрсететін. қызықты мағлұматтар</w:t>
        <w:br/>
        <w:t>келтіреді. Мұндай соны жаңалықтарды оқырмандар Жақып</w:t>
        <w:br/>
        <w:t>Ақпаев, Халел мен Жаһанша Досмұхамедовтар, Мұстафа Шоқай,</w:t>
        <w:br/>
        <w:t>Мұхаметжан Тынышбаев, Нәзипа Құлжанова, Ғұмар</w:t>
        <w:br/>
        <w:t>Қарашевтерге арналған беттерден таба алады. :</w:t>
        <w:br/>
        <w:t>Гүлжан Сужикова,</w:t>
        <w:br/>
        <w:t>фәлсафа ғылымдарының кандидаты.</w:t>
        <w:br/>
        <w:t>“ҚАЗАҚ”, “АЛАШ”, “САРЫАРҚА” -</w:t>
        <w:br/>
        <w:t>САНАМЫЗДА"</w:t>
        <w:br/>
        <w:t>Біз тарихымыз тым әріден бастау алады дейміз де оны</w:t>
        <w:br/>
        <w:t>айғақтар, дәлелдеуде шабандық танытамыз. Ұлттың “басынан</w:t>
        <w:br/>
        <w:t>кешкен қайсыбір тауқыметті кезеңі туралы бес кітап жазылса, сол</w:t>
        <w:br/>
        <w:t>шақтың нақты уақыты бес түрлі айтылады. Ғылымда</w:t>
        <w:br/>
        <w:t>"Толық мәтінін қара: // Қазақ әдебиеті. 1993. 25 маусым. /</w:t>
        <w:br/>
        <w:t>2356</w:t>
        <w:br/>
        <w:t>ханбердина секілді бірер жанкешті ғалымдар болмаса, қазақтың</w:t>
        <w:br/>
        <w:t>алғашқы басылымдары туралы мәліметтерді жинауға енді</w:t>
        <w:br/>
        <w:t>қамданар ма едік?! Ғалымдар қош көре Ме, жоқ на білмедік,</w:t>
        <w:br/>
        <w:t>әйтсе де Ү. Сұбханбердина қоғамдық ғылымдар тарихын нысана</w:t>
        <w:br/>
        <w:t>еткен зерттеушілердің алдына мол дерек ұсынып жүргені ақиқат.</w:t>
        <w:br/>
        <w:t>Әсіресе, еңбектерінің бағы жанбай-ақ қойған тарихшыларымыз</w:t>
        <w:br/>
        <w:t>оларды жазбаша тарихтың бауырын бүтіндеуге пайдаланса игі еді.</w:t>
        <w:br/>
        <w:t>Жуырда “Ғылым” баспасы Ү. Сұбханбердинаның ұзақ</w:t>
        <w:br/>
        <w:t>жылдар баспа жүзін көре алмай жүрген, тағдыры ауыр “Казақ”.</w:t>
        <w:br/>
        <w:t>“Алаш?. “Сарыарқа” атты мазмұндалған библиографиялық</w:t>
        <w:br/>
        <w:t>көрсеткішін жарыққа шығарды (Жауапты редакторы - с.</w:t>
        <w:br/>
        <w:t>Қарабаев). Көрсеткіштің сөзбасында автор 1956 жылдан бері</w:t>
        <w:br/>
        <w:t>қарай “Түркістан уалаятының газеті” (1870 жылы 10 мамырда</w:t>
        <w:br/>
        <w:t>бірінші саны шыққан бұл газет отаршыл, Ресейдің үкім-</w:t>
        <w:br/>
        <w:t>жарлығын, ережесін қазаққа жеткізуді бірден-бір: мақсат</w:t>
        <w:br/>
        <w:t>тұтқанымен, ұлт тіліндегі тұңғыш басылым екенін алғаш рет</w:t>
        <w:br/>
        <w:t>“Қазақ әдебиеті” газеті бетінде 1961 жылы 1 сәуірде жария еткен</w:t>
        <w:br/>
        <w:t>Ұ. Сұбханбердина -тын), “Дала уалаятының газеті” (осы күні</w:t>
        <w:br/>
        <w:t>баспасөзде бір кате жиі қайталанып жүр: бұл екі газетті жазғанда</w:t>
        <w:br/>
        <w:t>тырнақша белгісі “газет” сөзінің алдына қойылып, “ның”</w:t>
        <w:br/>
        <w:t>жалғауы түсіп қалады. Шындығында, “Түркістан уалаяты” немесе</w:t>
        <w:br/>
        <w:t>“Дала уалаяты” атаулы газет болмаған). “Казақстан” газеті,</w:t>
        <w:br/>
        <w:t>“Айқап” журналы бетіндегі материалдарды тізімге түсіріп,</w:t>
        <w:br/>
        <w:t>анықтай бастағанда, “Қазақ”, “Алаш”, “Сарыарқа” газеттерін де</w:t>
        <w:br/>
        <w:t>назарынан тыс қалдырмағанын жазады. Библиограф осынау</w:t>
        <w:br/>
        <w:t>мерзімді басылымдардағы материалдарды ерінбей-жалықпай</w:t>
        <w:br/>
        <w:t>картотекаға түсіріп, түбі әжетке жарар деген ниетпен ұзақ уақыт</w:t>
        <w:br/>
        <w:t>көпке дабыра қылмай жүйелеп жинай берген. Ғылым алдындағы,</w:t>
        <w:br/>
        <w:t>ұрпақ алдындағы адалдық емей немене, кеңестік-кеңселік</w:t>
        <w:br/>
        <w:t>тұрпайы таным өршеленіп тұрған шақта немересі Арманға ғалым:</w:t>
        <w:br/>
        <w:t>“Балапаным, мына материалды мен олай-бұлай болып кетсем,</w:t>
      </w:r>
    </w:p>
    <w:p>
      <w:r>
        <w:t>архивке өткізерсің. Бұл - ата-бабаларыңның еш болған еңбегі”</w:t>
        <w:br/>
        <w:t>деп айтып, қолжазбаны кісі көзі түсе бермейтін орында жасырып</w:t>
        <w:br/>
        <w:t>ұстаған. Не керек, ескі басылымдардың білгірі аталған</w:t>
        <w:br/>
        <w:t>көрсеткішін шығаруға заман түзелгеннен кейін ғана, 1991 жылы</w:t>
        <w:br/>
        <w:t>кіріседі. Сенесіз бе, сенбейсіз бе, қазақтың көп баспасының</w:t>
        <w:br/>
        <w:t>бірінің басшысы кітапты басудан ат-тонын ала қашады. Иә-иә,</w:t>
        <w:br/>
        <w:t>81-жылы емес, 91-жылы. Баспа бастшысы қағаз жоқ десе мейлі</w:t>
        <w:br/>
        <w:t>ғой, бірақ ол кітаптың аты мен затын естіген соң, мұндай</w:t>
        <w:br/>
        <w:t>кітапты баса алмайтынын айтады. Баспагерге қатты ренжіген</w:t>
        <w:br/>
        <w:t>ғалым 1991 жылы 27 наурызда күнделігіне: “Бағы жанбаған</w:t>
        <w:br/>
        <w:t>“Қазақ” газетінің әлі бағы жанбай тұр ғой. Оны жандыра алатын</w:t>
        <w:br/>
        <w:t>2358</w:t>
        <w:br/>
        <w:t>арылуды ойласақ, Қазан төңкерісіне дейін жарық” көрген тазет-</w:t>
        <w:br/>
        <w:t>журналдардың шоқтығы - “Қазақ” басылымына да көз</w:t>
        <w:br/>
        <w:t>жүгіртеріміз даусыз. Сонда көрсеткіштің осы тақырыппен</w:t>
        <w:br/>
        <w:t>берілген мақалалары көзімізге оттай басылып, оңай жерден</w:t>
        <w:br/>
        <w:t>олжаға батқандай күй кешеріміз хақ, Кітаптың екінші бір-құнды</w:t>
        <w:br/>
        <w:t>жері - жарияланған мақалалардың “тақырыптарымен &gt;қоса</w:t>
        <w:br/>
        <w:t>қысқаша мазмұнына түсініктеме берілуі. Бұл библиографтың</w:t>
        <w:br/>
        <w:t>кітапты баспаға дайындамас бұрын кәп ізденіп, жалықпай</w:t>
        <w:br/>
        <w:t>еңбектенгендігін көрсетеді. Әр материалдарды. көз майын тауыса</w:t>
        <w:br/>
        <w:t>оқып шығып, мазмұнын қағазға түсіру: айтуға жеңіл болып</w:t>
        <w:br/>
        <w:t>көрінгенмен де, анығында, ауыр жұмыс екенін - қолына қалам</w:t>
        <w:br/>
        <w:t>ұстаған кісі жақсы біледі. Ал тақырыбы мен тексі белгілі болған</w:t>
        <w:br/>
        <w:t>туындыны іздеп тауып, қажетке жарату көп қиыншылыққа</w:t>
        <w:br/>
        <w:t>түспейтіні белгілі. Сол себепті библиографиялық көрсеткіш</w:t>
        <w:br/>
        <w:t>көмегімен ойға алған ісін орындауға көңілі ауған оқырманның</w:t>
        <w:br/>
        <w:t>кітап авторына алғыстан басқа айтары болмасына: шүбәміз жоқ,</w:t>
        <w:br/>
        <w:t>Кітапта “Қазақпен” қатарласа жарық көрген. “Алаш”,</w:t>
        <w:br/>
        <w:t>“Сарыарқа” газеттерінде жарияланған. материалдардың да</w:t>
        <w:br/>
        <w:t>библиографиялық көрсеткіші қоса берілген. Бұл басылымдар осы</w:t>
        <w:br/>
        <w:t>күнге дейін дұрыс зерттеу көрмей, көпшілік қауымға беймәлім</w:t>
        <w:br/>
        <w:t>болып келе жатқаны белгілі. Осыны жан дүниесімен түсініп,</w:t>
        <w:br/>
        <w:t>олқылықтың орнын толтыруды ниет еткен ғалым еңбегін қалай</w:t>
        <w:br/>
        <w:t>бағаласақ та жарасады. Мұны шаң басқан архивтерде саусақтың</w:t>
        <w:br/>
        <w:t>ізі түспей, көмулі жатқан қымбат қазыналарды. игеріп, халқына</w:t>
        <w:br/>
        <w:t>қайта қайтаруды өмірлік мұратына айналдырған библиографтың</w:t>
        <w:br/>
        <w:t>құнды дүниесі деп білеміз.</w:t>
        <w:br/>
        <w:t>Бір әттеген-айы, үш басылымды жалғыз кітапка</w:t>
        <w:br/>
        <w:t>топтастырмай, бөлек-бөлек басып шығарған орынды болар ма еді</w:t>
        <w:br/>
        <w:t>деп ойлаймыз. Аталмыш газеттердің қай-қайсысының да оған</w:t>
        <w:br/>
        <w:t>жүгі көтеретінін айтып жату артық болар. Бұл оқырманға әрі</w:t>
        <w:br/>
        <w:t>оңай, әр түсінікті тиер еді.</w:t>
        <w:br/>
        <w:t>Мұны бүгінгі нарық қыспағынан өкпесі тарылып, күн көрісі</w:t>
        <w:br/>
        <w:t>қиындап отырған баспа орындарының амалсыздықтан тапқан</w:t>
        <w:br/>
        <w:t>жолы деп түсінеміз. Жалпы осы күнгі қағаз, қаржы тапшылығы</w:t>
        <w:br/>
        <w:t>артын, күн көрістің қымбатқа түсіп отырған уақытта кітап</w:t>
        <w:br/>
        <w:t>шығарудың өзі ерлікпен бара-бар екені белгілі. Сол себепті. де</w:t>
        <w:br/>
        <w:t>мұны кемшілікке санамаймыз. .</w:t>
        <w:br/>
        <w:t>Тұтастай “алғанда, бүкіл саналы өмірін Казан төңкерісіне</w:t>
        <w:br/>
        <w:t>дейін араб емлесінде жарық көрген қазақ жазба нұсқаларын</w:t>
        <w:br/>
        <w:t>жинап-теріп жариялауға, оларды зерттеп, халқына танытуға арнап</w:t>
        <w:br/>
        <w:t>жүрген библиограф-ғалым Үнікілтай Сұбханбердіқызының тағы</w:t>
        <w:br/>
        <w:t>362</w:t>
      </w:r>
    </w:p>
    <w:p>
      <w:r>
        <w:t>5-кітаптың көлемі 12 баспа табақ, Таралымы 1000 дана ғана.</w:t>
        <w:br/>
        <w:t>Әлбетте, келісімді бағамен сатылады.</w:t>
        <w:br/>
        <w:t>Байбота СЕРІКБАЕВ;</w:t>
        <w:br/>
        <w:t>Қазақ әдебиеті. 1996. 26 сәуір.</w:t>
        <w:br/>
        <w:t>ЖЕМІСТІ ЕҢБЕКТІҢ ЖАЛҒАСЫ"</w:t>
        <w:br/>
        <w:t>Бүкіл саналы өмірін төңкерістен бұрынғы араб әліпбилі</w:t>
        <w:br/>
        <w:t>қазақ жазба нұсқаларын жариялауға, олардың библиографиясын</w:t>
        <w:br/>
        <w:t>түзіп зерттеуге арнаған библиограф-ғатым: &lt; “Үшкөлтай</w:t>
        <w:br/>
        <w:t>Субханбердинаның: дайындаған: “Дала уалаятының газетінің”</w:t>
        <w:br/>
        <w:t>мазмұндалған библиографиялық көрсеткішінің 5-томы жарық</w:t>
        <w:br/>
        <w:t>көріп, оқырмандармен қауылпты:; Бұл еңбектің қазақ ғылымына</w:t>
        <w:br/>
        <w:t>қосылған қомақты үлес екеніне ескі уақыттың өзі төреші. Оған</w:t>
        <w:br/>
        <w:t>көз жеткізу соншалықты қиын емес. Ол үшін сӛл шегініс</w:t>
        <w:br/>
        <w:t>жасалық, Ғалымның алғашқы еңбектерінің бірі - “Айқап”</w:t>
        <w:br/>
        <w:t>журналы бетіндегі мақалалар мен хат-хабарлар” атты кітабы. Ал</w:t>
        <w:br/>
        <w:t>бұдан кейінгі уақытта Үшкөлтай Субханбердинаға бір өзі іргелі</w:t>
        <w:br/>
        <w:t>ғылыми-зерттеу мекемесінің орнына қызмет атқаруға,</w:t>
        <w:br/>
        <w:t>тоталитарлық жүйе тұсындағы тосқауылдарды бұза жүріп ізденіп,</w:t>
        <w:br/>
        <w:t>тынбай еңбектенудің үлкен үлгісін көрсетуге тура келді. Соның</w:t>
        <w:br/>
        <w:t>көрінісіндей көпшілік аз уақытта-ақ көшіруге болады деп</w:t>
        <w:br/>
        <w:t>оңайсынған еңбектерді даярлауға қырық жылға жуық уақыт кетті.</w:t>
        <w:br/>
        <w:t>Енді міне көз майын тауысқан күндер өз нәтижесін беруде. Оған</w:t>
        <w:br/>
        <w:t>төккен терінің өтеуі іспетті еңбектерінің мына бір парасын алға</w:t>
        <w:br/>
        <w:t>тартсақ та жеткілікті: “Қазақтың төңкерістен бұрынғы мерзімді</w:t>
        <w:br/>
        <w:t>баспасөзіндегі материалдар” (1963), “Қазақ кітаптары” (1986),</w:t>
        <w:br/>
        <w:t>“Дала уалаятының газеті”: әдеби нұсқалар” (1-том - 1989, 2-том -</w:t>
        <w:br/>
        <w:t>1991, 3-том - 1992, 4-том - 1994, 5-том - 1996), “Қазақ”, “Алаш”,</w:t>
        <w:br/>
        <w:t>“Сарыарқа” (1993), “Айқап” (1995). Айта берсек осы сынды</w:t>
        <w:br/>
        <w:t>көптеген библиографиялық көрсеткіштер мен зерттеулер жетіп</w:t>
        <w:br/>
        <w:t>артылады.</w:t>
        <w:br/>
        <w:t>Қазақ төңкерісіне дейінгі баспасөз бетінде кәрінген</w:t>
        <w:br/>
        <w:t>. фольклор үлгілерін, қисса-дастандарды, “баспасөз деректерін</w:t>
        <w:br/>
        <w:t>жариялаумен, соларды зерттеумен ұдайы шұғылданып келе</w:t>
        <w:br/>
        <w:t>жатқан ғалым бұл жолы да қыруар еңбек сіңіріп, үлкен жұмыс</w:t>
        <w:br/>
        <w:t>тындырған.</w:t>
        <w:br/>
        <w:t>"Толық мәтінін қара: // Зерде. 1996, 97.1%6..</w:t>
        <w:br/>
        <w:t>977</w:t>
        <w:br/>
        <w:t>ССР Ғылым академиясының Орталық: ғылыми кітапханасында”</w:t>
        <w:br/>
        <w:t>библиограф, бас библиограф, одан кейін қазақ кітаптары “мен</w:t>
        <w:br/>
        <w:t>сирек кездесетін кітаптар мен қолжазба бөлімінің бастығы болып</w:t>
        <w:br/>
        <w:t>қызметтер атқаруы жәйден-жай емес. Мұндағы мақсат кешегі</w:t>
        <w:br/>
        <w:t>көргенсіздікпен көкпарға түскен: ер намысына, ел намысына. ара</w:t>
        <w:br/>
        <w:t>тұру, ақиқатқа арашалық ету еді.</w:t>
        <w:br/>
        <w:t>Ақыры алған бағытынан айнымай, адым жасады алға. Алғаш</w:t>
        <w:br/>
        <w:t>қадымы арзанға емес, тым “қымбатқа түсті. Әрине, ауыз ашуға</w:t>
        <w:br/>
        <w:t>тұрмақ, ол жайында ойлауға тиым салынған тұста ақ бас</w:t>
        <w:br/>
        <w:t>тарихтың ақтаңдақтарын ақтару көз қуанышы болғанмен көңіл</w:t>
        <w:br/>
        <w:t>қорқынышы-тын. Мұны жеңіп, жеңілейгенімен дерек жинауда”</w:t>
      </w:r>
    </w:p>
    <w:p>
      <w:r>
        <w:t>бір, оны бастыруда екі қиналды. Қияметтің күнінде қол жалғап,</w:t>
        <w:br/>
        <w:t>қолтықтан демеген Әз аға - ғұлама ғалым академик Әлкей</w:t>
        <w:br/>
        <w:t>Марғұлан дем берді. Жалғанда жауыңмен жалғыз алысқаннан</w:t>
        <w:br/>
        <w:t>сактасын деп іштей шүкірлік еткен сонда.</w:t>
        <w:br/>
        <w:t>Не керек, төккен тердің шөкіміндей өтеуі іспетті 1964 жылы</w:t>
        <w:br/>
        <w:t>Қазақ ССР Ғылым академиясында Тіл білімі институты мен М.О.</w:t>
        <w:br/>
        <w:t>. Әуезов атындағы Әдебиет және өнер институтының филология</w:t>
        <w:br/>
        <w:t>ғылымдарының біріккен Ғылыми кеңесінде Қазақ ССР Ғылым</w:t>
        <w:br/>
        <w:t>академиясының корреспондент мүшесі Е.С. Ысмайловтың</w:t>
        <w:br/>
        <w:t>жетекшілігімен “Казақтың революциядан бұрынғы мерзімді</w:t>
        <w:br/>
        <w:t>баспасөзі және көркем әдебиеті” (ХТХғ. аяғы ХХғ. басы) деген</w:t>
        <w:br/>
        <w:t>тақырыпта кадидаттық диссертациясын қорғаған. Бұдан кейін де</w:t>
        <w:br/>
        <w:t>қарап калған жоқ. М.О. Әуезов атындағы Әдебиет және әнер</w:t>
        <w:br/>
        <w:t>институтының текстология және қолжазба бөлімінің аға ғылыми</w:t>
        <w:br/>
        <w:t>қызметкері, “фоно-фото бөлімінің бастығы, қолжазба орталығы-</w:t>
        <w:br/>
        <w:t>ның қызметкері жұмыстары және жетістіктерге жеткізді.</w:t>
        <w:br/>
        <w:t>Болатбек ТӨЛЕПБЕРГЕН</w:t>
        <w:br/>
        <w:t>АЛТЫННЫҢ СЫНЫҒЫНДАЙ...</w:t>
        <w:br/>
        <w:t>Библиограф-ғалым Үшкілтай Субханбердина әзірлеп,</w:t>
        <w:br/>
        <w:t>құрастырған “Дала уалаятының газеті” атты танымдық жинақтың,</w:t>
        <w:br/>
        <w:t>міне, 4-томы да қолымызға тиді. Ғасыр басындағы мерзімді</w:t>
        <w:br/>
        <w:t>басылымдарда жиі ұшырасатын теңеумен айтқанда. “Құранның”</w:t>
        <w:br/>
        <w:t>қалыңдығындай бұл кітапқа аталған газет бетінде шыққан</w:t>
        <w:br/>
        <w:t>қоғамдық-саяси мәселелер жөніндегі мақалалар еніпті.</w:t>
        <w:br/>
        <w:t>Құрастырушының оларды “Адам. Қоғам. Табиғат” деген</w:t>
        <w:br/>
        <w:t>айдармен топтауы көңілге қонарлық, Егер баспадан шыққан әр</w:t>
        <w:br/>
        <w:t>кітап ойсанамыздың ілгерілеуіне, жоғалтқанымыздың толығуына</w:t>
        <w:br/>
        <w:t>мыскалдай/| Үлес қосса, онда жазушының, . жинаушы-</w:t>
        <w:br/>
        <w:t>2364.</w:t>
        <w:br/>
        <w:t>Ләйіі мен . Мәжнүн. бейнесі бұлардың. әрқайсысының</w:t>
        <w:br/>
        <w:t>жырлауында әр басқа өң алып, әрбіреуінде әр алуан ою-өрнек</w:t>
        <w:br/>
        <w:t>Ләйлі-Мәжнүн туралы аңыз қазақ. арасында ертеден-ақ</w:t>
        <w:br/>
        <w:t>мәлім. Мұның мазмұны: ҮП ғасырда өмір сүрген Қайс деген</w:t>
        <w:br/>
        <w:t>ақын Ләйлі деген қызға ғашық болады, бірақ қыз әкесі оны бұл</w:t>
        <w:br/>
        <w:t>жігітке бермей, басқа біреуге қосады. Ғашықтық, дертіне уланған</w:t>
        <w:br/>
        <w:t>жігіт дүниеден, тіршіліктен безіп, жанан кезіп қаңғырып, Жәйліге:</w:t>
        <w:br/>
        <w:t>деген махаббатын,. сол үшін шеккен қайғы-қасіретін, тартқан</w:t>
        <w:br/>
        <w:t>азабын, өзекті өртеген шерлі мұңын. жырлаумен болады.</w:t>
        <w:br/>
        <w:t>Ғашықтықтан диуаналық өмір кешкен ақынның Мәжнүн аталуы</w:t>
        <w:br/>
        <w:t>да осыдан. Мәжнүн - арабша “есалаң, жынды, қияли” деген сөз.</w:t>
        <w:br/>
        <w:t>Жырдың барлық нұсқасының -уақиға желісі - Ләйлі мен</w:t>
        <w:br/>
        <w:t>Мәжнүннің - екі балғын. жастың бір-біріне деген кіршіксіз</w:t>
        <w:br/>
        <w:t>махаббатын жырлау болғанымен, олардың бірде-біреуін бірде-</w:t>
        <w:br/>
        <w:t>бірінің аудармасы, қайталауы деуге сыймайды. Анығында, олар</w:t>
        <w:br/>
        <w:t>бас-басына дербес, бөлек-бөлек дүниеліктер. Суреттеу шеберлі-</w:t>
        <w:br/>
        <w:t>тінің, композициясының бір-біріне ұқсап болмайтыны өз алдына,</w:t>
        <w:br/>
        <w:t>жыр сюжетін әр ақын өз тарапынан қосқан жаңа бір тың</w:t>
        <w:br/>
        <w:t>эпизодтармен, жаңа шегініс, толғаныстармен. байытып, құлтырта</w:t>
        <w:br/>
        <w:t>жырлап отырған. .</w:t>
        <w:br/>
        <w:t>Сапарғали ОМАРБЕКОВ,</w:t>
        <w:br/>
        <w:t>филология ғылымының докторы.</w:t>
        <w:br/>
        <w:t>ҒЫЛЫМ ҚОРЖЫНЫНА ТҮСКЕН ҚАЗЫНА"</w:t>
        <w:br/>
        <w:t>“Дала уалаятының газеті”</w:t>
        <w:br/>
        <w:t>төрт том болып жарық көрді</w:t>
      </w:r>
    </w:p>
    <w:p>
      <w:r>
        <w:t>Әдебиет зерттеуші Үшкілтай Сұбханбердина осы ескі</w:t>
        <w:br/>
        <w:t>газеттің бетінде жарияланған әдеби нұсқалардың басын біріктіріп,</w:t>
        <w:br/>
        <w:t>“Былым” баспасынан бұған дейін үш кітап бастырып шығарған</w:t>
        <w:br/>
        <w:t>әді. Енді, міне, төртінші кітабы да қолымызға тиді. Бұл жолғы</w:t>
        <w:br/>
        <w:t>кітаптың көлемі - 44 баспа табақ, Мұнда қазақ елінің шаруашы-</w:t>
        <w:br/>
        <w:t>лық ахуалы, мәдениеті; оқу-ағарту ісі, тарихы, заң-жарғысы,</w:t>
        <w:br/>
        <w:t>әдет-ғұрпы, ұғым-нанымы жайында газет бетінде жарияланған</w:t>
        <w:br/>
        <w:t>қыруар материалдың басы бір жерге біріктірілген. )</w:t>
        <w:br/>
        <w:t>Он төрт жыл бойы әр жұма сайын шығып тұрған “Дала</w:t>
        <w:br/>
        <w:t>уалаятындай? жазба мұраны бүгінгі жұртшылықтың игілігіне</w:t>
        <w:br/>
        <w:t>айналдыру, онда жарық көрген әдеби дүние-мүлікті іріктеп;</w:t>
        <w:br/>
        <w:t>“Толық мәтінін қара: // Егемен Қазакстан. 1995. 24 маусым.</w:t>
        <w:br/>
        <w:t>372</w:t>
        <w:br/>
        <w:t>титуле, вышушенных у нас, В научном, . академическом</w:t>
        <w:br/>
        <w:t>издательстве. . 2 )</w:t>
        <w:br/>
        <w:t>Наше тесное сотрудничество началось. десять лет назад.</w:t>
        <w:br/>
        <w:t>Именно тогда она принесла нам рукопись первого тома ретрос-,</w:t>
        <w:br/>
        <w:t>пективной библиографии по найболее эначительному в прошлом</w:t>
        <w:br/>
        <w:t>веке периодическому изданию на территории Казахстана - “Дала</w:t>
        <w:br/>
        <w:t>уалаятының газеті”. Это было настояцим -открытием: для</w:t>
        <w:br/>
        <w:t>читателя, -для. коллег-исоледователей. целого иласта. культуры, ,</w:t>
        <w:br/>
        <w:t>похороненного под спудом официальных И. неофициальных</w:t>
        <w:br/>
        <w:t>запретов. Мошная лавина самых разнообразных сведений. 0</w:t>
        <w:br/>
        <w:t>жизни народа, его истории, мироошушении, быте вместилась в</w:t>
        <w:br/>
        <w:t>пять капитальных томов. Потом были и другие ценные</w:t>
        <w:br/>
        <w:t>библиографические . издания под. авторством Узикультай</w:t>
        <w:br/>
        <w:t>Субханбердиной, тоже вышедшие у-нас и в некоторых других</w:t>
        <w:br/>
        <w:t>издательствах, -но именно свод по “Дала уалаяты” являетоя ее</w:t>
        <w:br/>
        <w:t>звездным часом; который и нас возвысил в наших собственных</w:t>
        <w:br/>
        <w:t>глазах. ;</w:t>
        <w:br/>
        <w:t>Каждая выпушенная ею книга - это как бы венец ее</w:t>
        <w:br/>
        <w:t>научного поиска, смысл которого был не только в том, чтобы</w:t>
        <w:br/>
        <w:t>найти, но еше, и с риском вызвать негативную реакцию властей</w:t>
        <w:br/>
        <w:t>все без единой неточности зафиксировать, осмыслить “Ии</w:t>
        <w:br/>
        <w:t>последовательно изложить, снабдив серьезнейшим .справочным</w:t>
        <w:br/>
        <w:t>аппаратом. В эпоху повсеместной машинной обработки данных</w:t>
        <w:br/>
        <w:t>челонек -долгие годы сидел в хранилитшах вручную, как</w:t>
        <w:br/>
        <w:t>затворник-переписчик средневековья, кропотливо, день за днем</w:t>
        <w:br/>
        <w:t>переносил в свои рабочие тетради тексты счастливо найденных</w:t>
        <w:br/>
        <w:t>изданий- на казахском языке, которые хоть и упоминались</w:t>
        <w:br/>
        <w:t>иногда, были хак Інід шограпа. Вот в таких неимоверно трудных</w:t>
        <w:br/>
        <w:t>условиях одна хрупкая женшина вынесла на своих плечах</w:t>
        <w:br/>
        <w:t>атлантов груз, который не всегда по силам даже целому научно-</w:t>
        <w:br/>
        <w:t>исследовательскому институту. Зато благодаря ей современники и</w:t>
        <w:br/>
        <w:t>потомки отқрыли завесу над историей народа, богатейшим</w:t>
        <w:br/>
        <w:t>наследием предков. Научный и гражданский подвиг Ушқультай</w:t>
        <w:br/>
        <w:t>Хасеновны и сегодня еше не оценен по достоинству, дело за</w:t>
        <w:br/>
        <w:t>будушим, жогда тропой Субханбердиной пойдуг научные</w:t>
        <w:br/>
        <w:t>экспедиция, а обнародованные ею материалы послужат</w:t>
        <w:br/>
        <w:t>сюжетами и пиццей для художественных интерпретаций И новых</w:t>
        <w:br/>
        <w:t>научных разработок. .</w:t>
        <w:br/>
        <w:t>Мы испытываем гордость от того, что содействуем</w:t>
        <w:br/>
        <w:t>Ушкультай Хасеновне в ее благородной работе, являемся.в</w:t>
        <w:br/>
        <w:t>какой-то степени причастными к .подвижничеству, которые она</w:t>
      </w:r>
    </w:p>
    <w:p>
      <w:r>
        <w:t>380</w:t>
        <w:br/>
        <w:t>рұқсат етпеген кешегі күнде қанша сөгісті, қорқынышты бастан</w:t>
        <w:br/>
        <w:t>өткерсе де өз әділ жолынан -тайып, жалтақтық. жасамапты.</w:t>
        <w:br/>
        <w:t>Бастысы - жасыманты. : м», ЕЕ : )</w:t>
        <w:br/>
        <w:t>Бірде Үшкөлтай апай былай деген еді: “Төңкерістен бұрын.</w:t>
        <w:br/>
        <w:t>жарық көрген қазақ кітаптары, газет-журналдардың басым</w:t>
        <w:br/>
        <w:t>көпшілігі құртылып, жойылып кеткендіктен және Қазақстандағы</w:t>
        <w:br/>
        <w:t>кітапхана қорлары мен архивтерінде түгел сақталмағандықтан</w:t>
        <w:br/>
        <w:t>бұл жұмыс маған ауыр соқты. Қазақ газеттерінің көпшілігі ескі</w:t>
        <w:br/>
        <w:t>қадімше басылғаны белгілі, араб әрпінде ежіктеп оқи алатын:мен</w:t>
        <w:br/>
        <w:t>үшін бұл жай екінші қиындық туғызды. Алғашқы сабақты Жұмат</w:t>
        <w:br/>
        <w:t>ағадан (Досқараев) алып, күні-түні араб әрпінде басылған</w:t>
        <w:br/>
        <w:t>кітаптарды оқып, бір сыдырғы тез оқитын халге жеткен соң</w:t>
        <w:br/>
        <w:t>Санкт-Петербургтегі М.Е. Салтыков-Шедрин атындағы Мемле-</w:t>
        <w:br/>
        <w:t>кеттік кітапханадан бастап қазақтың ертеде басылған газет-</w:t>
        <w:br/>
        <w:t>журналдарын іздестіруге кірістім. Фонтанка көшесінің бойындағы</w:t>
        <w:br/>
        <w:t>ескі ғимараттардың бірінде орналасқан сол кездегі КСРО</w:t>
        <w:br/>
        <w:t>халықтарының “кітаптары сақталған кітапхана қорынан іздеген</w:t>
        <w:br/>
        <w:t>нұсқалардың көпшілігін тауып алғанда қатты қуандым. Әсіресе,</w:t>
        <w:br/>
        <w:t>“Айқап” журналы көзіме оттай басылды. 1937 жылы “халық</w:t>
        <w:br/>
        <w:t>жауы” деген нақақ жаламен айдалып кеткен әкем осы журналды</w:t>
        <w:br/>
        <w:t>әр уақыт оқып отыратыны есімде қалыпты. Міне, сол журналмен</w:t>
        <w:br/>
        <w:t>Санкт-Петербург кітапханасында қайта табысқанда әкемді</w:t>
        <w:br/>
        <w:t>көргендей қуанып, әрі көзім жасаурап көңілім босаған. Кітапхана</w:t>
        <w:br/>
        <w:t>қызметкері татар апай: “Бұл журналды мин дә яқшы көремін,</w:t>
        <w:br/>
        <w:t>қолым босап кетсе бұлды, осы журналды оқимын, бек матур жур-</w:t>
        <w:br/>
        <w:t>нал” дегенде есімді жиғандай болыппын. Бұл сірә да босаңдық</w:t>
        <w:br/>
        <w:t>емес. Махаббат пен ғадауаттың қатар шарпысуынан туған</w:t>
        <w:br/>
        <w:t>құрбандықтың, мейірдің, рухтың көзсіз жеңісі емес пе.</w:t>
        <w:br/>
        <w:t>Болатбек ТӨЛЕПБЕРГЕН.</w:t>
        <w:br/>
        <w:t>Әсер алған күн</w:t>
        <w:br/>
        <w:t>Жуықта Қазақ мемлекеттік ұтптық университетінің</w:t>
        <w:br/>
        <w:t>жоғары курс студенттері қазақ баспасөзінің тарихын зерттеуші</w:t>
        <w:br/>
        <w:t>ғалым Ү.Субханбердинамен кездесу өткізді. Кездесу барысында</w:t>
        <w:br/>
        <w:t>ғалым бірнеше кітап, библиографиялық көрсеткіштердің авторы</w:t>
        <w:br/>
        <w:t>ретінде балалық шағының қызықты тұстарын, кітаптар жазу</w:t>
        <w:br/>
        <w:t>барысында кездескен қиыншылықтары мен жеткен жетістіктері</w:t>
        <w:br/>
        <w:t>туралы айтып, жиналған қауымды бірден баурап әкетті.</w:t>
        <w:br/>
        <w:t>7 Балымның 1911-1915 жылдар аралығында 88-нөмірі жарық,</w:t>
        <w:br/>
        <w:t>көрген “Айқап” журналы жөнінде жазған энциклопедиясы</w:t>
        <w:br/>
        <w:t>2374”</w:t>
        <w:br/>
        <w:t>продолжает с присушцими ей целеустремленностьюо, интеллек-</w:t>
        <w:br/>
        <w:t>туальной неутомимостью и душевной широтой, )</w:t>
        <w:br/>
        <w:t>Сагия-Гирей- БАЙМЕНОВ,</w:t>
        <w:br/>
        <w:t>тенеральный директор”</w:t>
        <w:br/>
        <w:t>“издательетва “Ғылым”,</w:t>
        <w:br/>
        <w:t>член-кор. Международной</w:t>
        <w:br/>
        <w:t>академии информатизация</w:t>
        <w:br/>
        <w:t>ҒАЛЫМ-БИБЛИОГРАФ. Алматы: Ғылым, 1997. 5-7 6.</w:t>
      </w:r>
    </w:p>
    <w:p>
      <w:r>
        <w:t>ПРОШЛОЕ СТАВШЕЕ СОВРЕМЕННОСТЬЮ-"</w:t>
        <w:br/>
        <w:t>90-е годы ХХ столетия ознаменовались появлением новых</w:t>
        <w:br/>
        <w:t>независимых государств. Одним из таких суверенных государств</w:t>
        <w:br/>
        <w:t>стал Казахстан, имеюлций огромную, стратегически важную</w:t>
        <w:br/>
        <w:t>территорию, редкостные боғатства недр, отличакициеся своим</w:t>
        <w:br/>
        <w:t>теографическим разнообразием, огромным производственным и</w:t>
        <w:br/>
        <w:t>интеллектуальтым потенциалом. Если все эти “факторы</w:t>
        <w:br/>
        <w:t>заработают на его процветание, то в будушем столетии он должен</w:t>
        <w:br/>
        <w:t>стать одним из развитых тосударств мира. Есть еше одна.</w:t>
        <w:br/>
        <w:t>значительная особенность нашей отчизны - это свдеобразная,</w:t>
        <w:br/>
        <w:t>имеюшая Глубокие многовековые традиции, Духовная ҡульгура.</w:t>
        <w:br/>
        <w:t>Задача современной науки - осмыслить, теоретически обосновать</w:t>
        <w:br/>
        <w:t>концепцию национальной художественной культуры, комплексно</w:t>
        <w:br/>
        <w:t>исследовать. Так, чгобы не прервалась “веков связуюшая нить”</w:t>
        <w:br/>
        <w:t>народа - его духовная культура, так, чтобы внутренняя</w:t>
        <w:br/>
        <w:t>многовековая динамика се развития прослеживаласыь и</w:t>
        <w:br/>
        <w:t>осмыслялась ее носителями.</w:t>
        <w:br/>
        <w:t>Для достижения этих целей необходимо знание и</w:t>
        <w:br/>
        <w:t>осмысление обшественно-политических событий прошлого и</w:t>
        <w:br/>
        <w:t>современности, полное. воссоздание фольклорного богатства.</w:t>
        <w:br/>
        <w:t>Необходимо вернуть те духовные ценности, которые были</w:t>
        <w:br/>
        <w:t>созданы народом, его творцами на протяжении всего пути</w:t>
        <w:br/>
        <w:t>развития нации, чтобы не было.разорванных цепочек в истории,</w:t>
        <w:br/>
        <w:t>а отсюда в ее толковании и пониманий.</w:t>
        <w:br/>
        <w:t>Только последнее десятилетие дало возможность познако-</w:t>
        <w:br/>
        <w:t>митьоя: со многими бесценными образдами казахского</w:t>
        <w:br/>
        <w:t>фолькпора, изданы и продолжают издаваться образцы казахского</w:t>
        <w:br/>
        <w:t>устного народного творчества. Только в последнее десятилетис</w:t>
        <w:br/>
        <w:t>казахи смогли прочесть творения таких классиков, как Шакарим</w:t>
        <w:br/>
        <w:t>“Толық мәтінін қара; Ғалым-библиограф. Алматы: Ғылым, 1997. 11-19 6,</w:t>
        <w:br/>
        <w:t>381</w:t>
        <w:br/>
        <w:t>қаламақы тақұл-тұқыл, қаражат жетіспей жататыны” бесенеден</w:t>
        <w:br/>
        <w:t>белгілі. Демек, кітап шығарып, күреп табыс тауып жатпағаны өзі</w:t>
        <w:br/>
        <w:t>өзінен түсінікті : ы: кар</w:t>
        <w:br/>
        <w:t>Осы орайда; осының барлығы неге керек дәген сауалға</w:t>
        <w:br/>
        <w:t>жауап іздеген болып едік. Сөйтсек, атадан қалған асыл мұрадан</w:t>
        <w:br/>
        <w:t>сусындаған ұрпақ өсіріп;; халқымыздың рухани байлығын арттыра</w:t>
        <w:br/>
        <w:t>беру үшін қажет екен. Оның тиынмен емес, термен келетіні</w:t>
        <w:br/>
        <w:t>белгілі. ” і</w:t>
        <w:br/>
        <w:t>Қолымызға тиген жаңа басылым, “Дала уалаятының газеті”</w:t>
        <w:br/>
        <w:t>атты 4-ші кітап - міне, сондай ұзақ жылғы еңбекпен, термен.</w:t>
        <w:br/>
        <w:t>келген дүние. Оның беттеріндегі осы күнге дейін көбімізге</w:t>
        <w:br/>
        <w:t>беймәлім болып келген дүниелер” тарихымызды ақтандақтан</w:t>
        <w:br/>
        <w:t>тазартып, егемен еліміздің іргесін “түзеп, мәдениетіміз бен</w:t>
        <w:br/>
        <w:t>ғылымымыздың дамуына қосар үлесі теңдессіз десек “артық</w:t>
        <w:br/>
        <w:t>бағалағандық болмайды. Оған еңбекті қолына алып, онымен</w:t>
        <w:br/>
        <w:t>жақынырақ танысқан оқырман оңай көз жеткізеді.</w:t>
        <w:br/>
        <w:t>“Еңбегіне қарай зейнеті” дейді халық даналығы. Жұрты-</w:t>
        <w:br/>
        <w:t>мыздың жоғын жоқтап, жыртығын жамап жолы жіңішке болса да</w:t>
        <w:br/>
        <w:t>атанжілік азаматтарымыздың орнын жоқтатпай жүрген апайдың.</w:t>
        <w:br/>
        <w:t>еңбегін ескеретін күн жаңа туған секілді. Мұны осыған дейін</w:t>
        <w:br/>
        <w:t>орталықтың “кінәсінен кәріп келсек, енді таяқтың бір: басы</w:t>
      </w:r>
    </w:p>
    <w:p>
      <w:r>
        <w:t>өзімізге тиетін кез келді. Еңбегіне лайық құрмет көрсетіп; халық</w:t>
        <w:br/>
        <w:t>қадірлілерін асқақтатып алақанда ұстау өркениетті елге тән</w:t>
        <w:br/>
        <w:t>қасиет болса керек. Ел болуды ойласақ, мұны: да есте ұстаған</w:t>
        <w:br/>
        <w:t>артық болмас, сірә де. “</w:t>
        <w:br/>
        <w:t>Сақтың Өмірбайының Қайраты</w:t>
        <w:br/>
        <w:t>Қазақ үні. 1994. тамыз</w:t>
        <w:br/>
        <w:t>МАХАББАТ ХИКАЯСЫ"</w:t>
        <w:br/>
        <w:t>Батырлық, байлық кімде жоқ, -</w:t>
        <w:br/>
        <w:t>Ғашықтық жөні бір басқа. )</w:t>
        <w:br/>
        <w:t>“Қыз Жібек” жырынан</w:t>
        <w:br/>
        <w:t>Ой-нарасатымыздың өткендегі хал-кадерін, халқымыздың</w:t>
        <w:br/>
        <w:t>эстетикалық, түсінік-түйсік деңгейін танытатын, оның бай ауыз</w:t>
        <w:br/>
        <w:t>әдебиетінің ғажайып нұсқаларымен егіздің екі сыңарындай бірге</w:t>
        <w:br/>
        <w:t>өсіп, біте қдйнаған; сюжеті барша мұсылман әлеміне ортақ</w:t>
        <w:br/>
        <w:t>болғанымен, қазақ топырағында қайта түлеп, қайта жаңғырған</w:t>
        <w:br/>
        <w:t>“Толық мәтінін қара: // Алматы ақшамы. 1995. 3 сәуір.</w:t>
        <w:br/>
        <w:t>370</w:t>
        <w:br/>
        <w:t>туралы, тіпті сол басылымдардың атын атауға.да мүмкіндік жоқ</w:t>
        <w:br/>
        <w:t>кезде Үшкілтай апай көп қиындық көрген” екен. Әңгіме</w:t>
        <w:br/>
        <w:t>барысында, қысылтаяң кезде демеп, кол ұшын берген ғалымдар</w:t>
        <w:br/>
        <w:t>Б.Кенжебаев, Ш. Гамағалиұлының есімдерін ерекше атап өтті.</w:t>
        <w:br/>
        <w:t>Қаншама қиындықпен жарық көрген библиографиялық еңбектері</w:t>
        <w:br/>
        <w:t>ғалым апайдың ұзақ жылғы еңбегінің жемісі екендігі даусыз.</w:t>
        <w:br/>
        <w:t>Кеш соңында студенттер ғалымға сұрақ қойды, оқытушылар</w:t>
        <w:br/>
        <w:t>апайға жылы лебіздерін білдіріп, алғыс айтты: Кештің өткізілуіне</w:t>
        <w:br/>
        <w:t>ұйтқы болған Қ, Алдабергенов ұстаз, ғалым шәкірті ретінде қазақ</w:t>
        <w:br/>
        <w:t>баспасөзінің тарихын зерттеу саласындағы өзінің екі еңбегін</w:t>
        <w:br/>
        <w:t>(“Отарлау саясатының ойрандары”, “Алты алаштың</w:t>
        <w:br/>
        <w:t>ардақтылары”) табыс етті.</w:t>
        <w:br/>
        <w:t>Сағыныш НАМАЗШАМОВА.</w:t>
        <w:br/>
        <w:t>Жас алаш. 1995, 12 қазап.</w:t>
        <w:br/>
        <w:t>БАСЫРДАН СОҢ ҚАЙТА ОРАЛҒАН ҚАЗЫНА"</w:t>
        <w:br/>
        <w:t>1884 жылдан 1902 жылға дейін Омбы қаласында шығылп</w:t>
        <w:br/>
        <w:t>тұрған “Дала уалаятының газеті” қазақ баспасөзі қарлығашта-</w:t>
        <w:br/>
        <w:t>рының бірі ретінде де, әдеби һәм тарихи мұра санатында да біз</w:t>
        <w:br/>
        <w:t>үшін аса қымбат қазына. “Түркістан уалаятының төзеті” тәрізді</w:t>
        <w:br/>
        <w:t>ұлттық баспасөзіміздің соңын ала жарық, көрген бұл газет өзінің</w:t>
        <w:br/>
        <w:t>бағдарламасы бойынша патша үкіметінің бұйрық-жарлықтарын,</w:t>
        <w:br/>
        <w:t>заң-закондарын, әкімшілік басқару. істерін жариялайтын ресми</w:t>
        <w:br/>
        <w:t>басылым.бола тұра, халқымыздың рухани өмірінде елеулі қызме?</w:t>
        <w:br/>
        <w:t>атқарды. Бұл газеттің беттерінде фольклорлық шығармалардан</w:t>
        <w:br/>
        <w:t>бастап, халқымыздың көптеген аяулы перзенттерінің маңызды</w:t>
        <w:br/>
        <w:t>мәселелер көтерген публицистикалық және көркем туындылары</w:t>
        <w:br/>
        <w:t>жарияланды. Тіпті қазір әлем танып отырған адамзаттың Абайы</w:t>
        <w:br/>
        <w:t>ла осы гезет авторларының бірі болды дегенді бүл күндері анық</w:t>
        <w:br/>
        <w:t>айта аламыз. )</w:t>
        <w:br/>
        <w:t>Кпаптың беташарында орынды айтылғандай, бұл</w:t>
        <w:br/>
        <w:t>кітаптардың жарық көруі “қазақ мәдениетінің тарихындағы елеулі</w:t>
        <w:br/>
        <w:t>оқиға”, Біз де: “жылдар жылыстап өткен сайын бұл әдеби</w:t>
        <w:br/>
        <w:t>нұсқалар ешнәрсемен айырбастауға келмейтін асыл жақұтқа</w:t>
        <w:br/>
        <w:t>айналатынына да кәміл сенімдіміз. Ол өнер тарихын сүйетін, сол</w:t>
      </w:r>
    </w:p>
    <w:p>
      <w:r>
        <w:t>игі мұраны қастерлейтін әрбір жанның сырлас серігі, рухани</w:t>
        <w:br/>
        <w:t>азығы бола алады”, - деген пікірді қуаттаймыз.</w:t>
        <w:br/>
        <w:t>ы қара: // Қазақ әдебиеті. 1996. 26 сәуір.</w:t>
        <w:br/>
        <w:t>“Толық</w:t>
        <w:br/>
        <w:t>2376</w:t>
        <w:br/>
        <w:t>құрастырушының, .баспагердің. еңбегі еш, тұзы сор болмағаны.</w:t>
        <w:br/>
        <w:t>Осы тұрғыдан келгенде “Дала уалаятының газеті” атты жинақтың</w:t>
        <w:br/>
        <w:t>құндылығын андатар- бірсыпыра. белгілер: анық аңғарылады.</w:t>
        <w:br/>
        <w:t>Жинақтағы мол-материал ендігі жерде осы уақытқа дейін дерек</w:t>
        <w:br/>
        <w:t>көзі ретінде бірыңғай орыс басылымдарын пайдаланып келген</w:t>
        <w:br/>
        <w:t>тарихшылардың -. игілігіне -айналады. Бұл - бір. Екіншісі -</w:t>
        <w:br/>
        <w:t>баспасөздің . қалыптасу-өркендеу мәселесін нысана етіп жүрген</w:t>
        <w:br/>
        <w:t>зерттеушілер аталған кітаптан көп мәлімет ала алады. Үшінші --</w:t>
        <w:br/>
        <w:t>“Дала уалаятының газеті” тілші-ғалымдарға да аса қажет. Оның</w:t>
        <w:br/>
        <w:t>бетіндегі сөзсаптаулар мен сөйлем құрылыстары, қалай дегенде де</w:t>
        <w:br/>
        <w:t>бұдан бір ғасыр бұрынғы тіл қалпынан хабар береді. Төртінші -</w:t>
        <w:br/>
        <w:t>“Дала уалаятының газеті” материалдарының араға ғасыр салып,</w:t>
        <w:br/>
        <w:t>бүгінгі қолданылымдағы кирилл харпімен қайта жаңғыруы</w:t>
        <w:br/>
        <w:t>ұлтымыздың рухани баюына да жәрдемін тигізбек. Бір кездері</w:t>
        <w:br/>
        <w:t>салахиятты ғалым Бейсенбай Кенжебайұлы “араб харпіндегі ескі</w:t>
        <w:br/>
        <w:t>мерзімді басылымдар казіргі харіпке түсіріліп, басылып шықса...”</w:t>
        <w:br/>
        <w:t>ден армандағанда, мәселенің ертеңгі қайтарылымын ескергені</w:t>
        <w:br/>
        <w:t>сөзсіз. ; .. )</w:t>
        <w:br/>
        <w:t>Сонымен, оқырман, қолына тиген “Дала уалаятының</w:t>
        <w:br/>
        <w:t>газетінің” 4-томының қадір-қасиеті де алдыңғы үш томмен</w:t>
        <w:br/>
        <w:t>дәрежелес. Оларда жең ұғымдағы руханият” мәселесі жөніндегі</w:t>
        <w:br/>
        <w:t>материалдар қамтылғаны мәлім: Баға жетпес осы кітаптардың</w:t>
        <w:br/>
        <w:t>бәрін басып отырған - “Ғылым? баспасы екенін естеріңізге ”</w:t>
        <w:br/>
        <w:t>салғымыз келеді. ) о“</w:t>
        <w:br/>
        <w:t>“Жақсының жақсылығын айт, нұры тасысын” деген, құнды</w:t>
        <w:br/>
        <w:t>да тағылымды. жинақты қолымызға” ұстай отырып, оны бізге</w:t>
        <w:br/>
        <w:t>жеткізген еңбекқор ғалым Ұ.Субханбердинаға, кітапты басын</w:t>
        <w:br/>
        <w:t>шығарған “Ғылым” баспасына “Ана тілі” апталығы арқылы тәңір</w:t>
        <w:br/>
        <w:t>жарылқасын айтамыз.</w:t>
        <w:br/>
        <w:t>Д. ҚАМЗАБЕКҰЛЫ.</w:t>
        <w:br/>
        <w:t>Ана тілі. 1994. 11 тамыз.</w:t>
        <w:br/>
        <w:t>БАРЫМЫЗДЫ БАҒАЛАЙ БІЛЕЙІК</w:t>
        <w:br/>
        <w:t>Оқырман қауым, . сүйінші Көптен күткен көз</w:t>
        <w:br/>
        <w:t>қуанышымыздай боларлық дүние- - .“Дала- уалаятының гәзеті”</w:t>
        <w:br/>
        <w:t>тақырыпты әлі исі .сіңін үлгермеген жаңа кітап “Ғылым”</w:t>
        <w:br/>
        <w:t>баспасынан өз оқырманына. жол тартты. Бұл туынды - мұнан</w:t>
        <w:br/>
        <w:t>бұрын дәл осы тақылеттес әтпен әрі тура осылай безендіріліп</w:t>
        <w:br/>
        <w:t>шығарылған 3 кітаптың жалғасы, яғни 4-ші кітап. Солай бола</w:t>
        <w:br/>
        <w:t>365</w:t>
        <w:br/>
        <w:t>издатели, редакторы. Ее одержимость своей” работой не оставляет</w:t>
        <w:br/>
        <w:t>безразлияным никоғо. Даже художники стремятся оформить ге</w:t>
        <w:br/>
        <w:t>книги согласно времени И духу “материала. Все ев свыше Двух</w:t>
      </w:r>
    </w:p>
    <w:p>
      <w:r>
        <w:t>десятков книг несут знания, обогашают нашу жуховнуЮю культуру,</w:t>
        <w:br/>
        <w:t>создают крепкий духовный мост из Прошлого в настояшее и</w:t>
        <w:br/>
        <w:t>будушев.</w:t>
        <w:br/>
        <w:t>?.К. КАЙШИБАЕВА,</w:t>
        <w:br/>
        <w:t>кандидат филологических наук</w:t>
        <w:br/>
        <w:t>ЖУРНАЛИСТИКА ТАРИХЫНАН</w:t>
        <w:br/>
        <w:t>ҒЫЛЫМИ ХАБАРШЫ:</w:t>
        <w:br/>
        <w:t>Мынау ақпарат құралдарының азайып жатқан кезінде бір</w:t>
        <w:br/>
        <w:t>жаңа басылымның, ғылыми басылымның дүниеге келуі - назар</w:t>
        <w:br/>
        <w:t>аударар оқиға. Республикамыздағы Гуманитарлық ғылымдар</w:t>
        <w:br/>
        <w:t>академиясы өзінің Хабаршысын шығара бастады. Гуманитарлық</w:t>
        <w:br/>
        <w:t>хылымдардың аясы кең, сан Тарап екені белгілі, міне Хабаршыға</w:t>
        <w:br/>
        <w:t>да солардың бірсыпырасы қамтылған, бағыт-тақырыбы Да-сан-</w:t>
        <w:br/>
        <w:t>алуан. Бұл алғашқы “нөмірде ең алдымен ұлттық “баспасөздің</w:t>
        <w:br/>
        <w:t>тарихы мен теориясы жөніндегі салиқалы да сардарлы ғылыми</w:t>
        <w:br/>
        <w:t>зерттеулер бірден көзге түседі. : ғ.</w:t>
        <w:br/>
        <w:t>Көп жылдар бойы ғасыр басындағы демократиясы қазақ</w:t>
        <w:br/>
        <w:t>басылымдарының . төл материалдарын осы “күнгі алфавитке</w:t>
        <w:br/>
        <w:t>көшіріп, түгелдей жинап жариялап жүрген тарихшы-зерттеуші</w:t>
        <w:br/>
        <w:t>осы Академияның академигі Үшкілтай Субханбердинаның қазақ</w:t>
        <w:br/>
        <w:t>қоғамдық ой-пікірінде ерекше орын алатын, қасірет пен қуғынды</w:t>
        <w:br/>
        <w:t>көп көрген “Қазақ” тазетінің тарихынан топшылайтын ғылыми</w:t>
        <w:br/>
        <w:t>мақаласы көзге түседі. Қазақтың тұңғыш журналы “Айқаптан”</w:t>
        <w:br/>
        <w:t>(бас редакторы Мұхамеджан Сералин қазақтың өнебойы өкінішке</w:t>
        <w:br/>
        <w:t>қалып санын соғып жүретінін ескерте қойған ғой) кейінгі алғаш</w:t>
        <w:br/>
        <w:t>демократиялық та озық ой басылымы. Ахмет Байтұрсыйов -</w:t>
        <w:br/>
        <w:t>бірінші редакторы. Міржақып Дулатов екінші редакторы,:</w:t>
        <w:br/>
        <w:t>Мұстафа Оразаев - шығарушы-құрылтайшы болған. Осы газетте</w:t>
        <w:br/>
        <w:t>тұңғыш қазақ публицисі Әлихан Бөкейхановтың екі жүзге жуық</w:t>
        <w:br/>
        <w:t>мақаласы, М. Дулатовтың әйгілі “Оян, қазақ” мақаласы</w:t>
        <w:br/>
        <w:t>жарияланған. Жақында осы газеттің барлық материалдары жеке</w:t>
        <w:br/>
        <w:t>кітап болып шығады. Осыдан бұрын “Дала уалаятының гәзеті”</w:t>
        <w:br/>
        <w:t>мен “Айқап” журналының материалдарын, “Алаш”, “Сарыарқа”</w:t>
        <w:br/>
        <w:t>газеттерінің көрсеткішінің де құрастырушысы осы аталмыш:</w:t>
        <w:br/>
        <w:t>зерттеуші Ү. Суханбердина болатын. )</w:t>
        <w:br/>
        <w:t>“Толық мәтінін қара: // Егемен Қазақстан. 1998. 27 наурыз.</w:t>
        <w:br/>
        <w:t>383</w:t>
        <w:br/>
        <w:t>жүйеге салып, арабша жазудан қазіргі жазуымызға аударып</w:t>
        <w:br/>
        <w:t>бастыру --” өткенімізді -жаңғыртып; өлгенімізді тірілткендей “бір</w:t>
        <w:br/>
        <w:t>ғанибет іс болып отыр. Қазан төңкерісіне дейінгі баспа көрген</w:t>
        <w:br/>
        <w:t>фольклор үлгілерін, қисба-дастандарды; баспасөз деректерін</w:t>
        <w:br/>
        <w:t>жариялаумен; соларды: зерттеумен. үнемі:шұғылданып келе жатқан</w:t>
        <w:br/>
        <w:t>көрнекті ғалым бұл жолы да қыруар еңбек сіңіріп; үлкен жұмыс</w:t>
        <w:br/>
        <w:t>тындырған. Газеттің түпнұсқасы Мәскеу мен Санкт-Петербург</w:t>
        <w:br/>
        <w:t>кітапханаларынан өзге жерде сақталмағанын, құрастырушының</w:t>
        <w:br/>
        <w:t>газетті көбіне-көп- фотокөшірме, микрофильмдерден көз майын</w:t>
        <w:br/>
        <w:t>тауыса, сарыла оқып, қаз қалпында келтіргенін ескерсек,</w:t>
        <w:br/>
        <w:t>осыншалық; Зор еңбектің қисапсыз маңдай термен біткенін анық</w:t>
        <w:br/>
        <w:t>аңғарамыз.</w:t>
        <w:br/>
        <w:t>Сапарғали ОМАРБЕКОВ,</w:t>
        <w:br/>
        <w:t>филология ғылымының докторы</w:t>
        <w:br/>
        <w:t>ШАБЫСЫНАН ТАНБАҒАН ТАРЛАН"</w:t>
      </w:r>
    </w:p>
    <w:p>
      <w:r>
        <w:t>Ғалым Үшкөлтай Сұбханбердина туралы үзік сыр</w:t>
        <w:br/>
        <w:t>Қазақтың төңкеріске дейінгі тарихын тізіп шығудың</w:t>
        <w:br/>
        <w:t>біршама ауыртпалығы артта қалған секілді. Соның занды көрінісі</w:t>
        <w:br/>
        <w:t>іспетті “Дала уалаятының газеті” Төрт том болып жарық көруі .</w:t>
        <w:br/>
        <w:t>көңілді бір көтеріп тастады. Және қазақ елінің экономикасы мен</w:t>
        <w:br/>
        <w:t>саяси жағдайы, тарихы, мәдениеті мен оқу-ағарту ісі, тіл мен</w:t>
        <w:br/>
        <w:t>әдебиеті турасында толайым сөз қозғаған жарияланымдардың</w:t>
        <w:br/>
        <w:t>денін ғылыми әрі көркем туынды түрінде жариялаған “Айқап”</w:t>
        <w:br/>
        <w:t>журналының да толыққанды кітап болып басылып шығуы жүрек</w:t>
        <w:br/>
        <w:t>қуантарлық жаңалық, Енді осы еңбектер туралы сөз әлі алда деп</w:t>
        <w:br/>
        <w:t>білеміз. Ең алдымен бізді бұл жұмысты жасаушы адамның ерен</w:t>
        <w:br/>
        <w:t>еңбегі қызықтырса керек-ті. Өйткені аталмыш екі тазет, журнал-</w:t>
        <w:br/>
        <w:t>дан басқа тарихи құнды қаншама шаң басқан материалды кітап</w:t>
        <w:br/>
        <w:t>етіп, көзін ашып, жарыққа шығару тұтас бір ғылыми Институттың</w:t>
        <w:br/>
        <w:t>айналысар жұмысы екеніне ғалымдар әлдекашан әділ бағасын</w:t>
        <w:br/>
        <w:t>берген. Ал бұл істі бір ғана адамның, адам болғанда ананың</w:t>
        <w:br/>
        <w:t>жанкештілікпен атқарып жүргендігін қарапайым оқырман қауым</w:t>
        <w:br/>
        <w:t>да біле отырса шығар биігіміздің шыңы - осы.</w:t>
        <w:br/>
        <w:t>Әдебиеттану ғылымының жүгін “арқалаған зерделі ғалым,</w:t>
        <w:br/>
        <w:t>филология ғылымдарының кандидаты Үшкөлтай Сұбханбердина</w:t>
        <w:br/>
        <w:t>ол кезде жабық тақырып санатындағы қазақтың төңкерістен</w:t>
        <w:br/>
        <w:t>бұрынғы баспасөзіндегі материалдарды алпысыншы жылдардың</w:t>
        <w:br/>
        <w:t>өзінде ақтарып жинай бастаған екен. Міне, содан бері айналысуға</w:t>
        <w:br/>
        <w:t>“Толық текстін қара: // Алматы ақшамы. 1995. 12 шілде,</w:t>
        <w:br/>
        <w:t>-373</w:t>
        <w:br/>
        <w:t>Көрсеткішті дайындау барысында әсіресе Санкт-Нетербург</w:t>
        <w:br/>
        <w:t>қаласындағы М.Е. Салтыков-Шедрин” атындағы Мемлекеттік:</w:t>
        <w:br/>
        <w:t>кітапханадан алынған “Дала уалаятының газетінің” микро-</w:t>
        <w:br/>
        <w:t>көшірмесі пайдаланылған екен. Сонымен катар жоғарыда аталып</w:t>
        <w:br/>
        <w:t>өткен “Дала уалаятының газетіне” арналған жинақтардың тәрті</w:t>
        <w:br/>
        <w:t>кітабынан алынған материалдар қамтылған. Кітаптың алғы</w:t>
        <w:br/>
        <w:t>сөзінде ғалым аты аталған еңбектердің жарық көруіне жәрдем</w:t>
        <w:br/>
        <w:t>еткен Б. Кенжебаев, Ә. Марғұлан, С. Зиманов, С. Қирабаев,</w:t>
        <w:br/>
        <w:t>А.Сейдімбеков, А. Қошановтардың азаматтық істерін ағынан</w:t>
        <w:br/>
        <w:t>жарыла әңгімелейді.</w:t>
        <w:br/>
        <w:t>Өзі қарастырып отырған тарихи кезеңмен тереңдей</w:t>
        <w:br/>
        <w:t>танысқандығымен де ғалым енбегінің құндылығы арта .түскен.</w:t>
        <w:br/>
        <w:t>Сол кездегі қазақ әдебиеті мен мәдениеті, шығыс сюжеттері, ауыз</w:t>
        <w:br/>
        <w:t>әдебиеті нұсқалары, аударма нұсқалар, әйел мәселелері қандай</w:t>
        <w:br/>
        <w:t>дәрежеде көрініс тапқанын талдай, таразылай отырып ой түйеді.</w:t>
        <w:br/>
        <w:t>Сондай-ақ қазақ халқының көне заманнан бергі сөз байлығы осы</w:t>
        <w:br/>
        <w:t>газет арқылы: халыққа тарағандығы әрі белгілі стильдік өң</w:t>
        <w:br/>
        <w:t>тапқандығы және газетте елдің қоғамдық саяси А мәселелері, ұдайы</w:t>
        <w:br/>
        <w:t>қамтылғандығы баяндалады.</w:t>
        <w:br/>
        <w:t>Дидар СӘРСЕНБЕКОВА,</w:t>
        <w:br/>
        <w:t>ҒЫЛЫМ ЖОЛЫ - ҚИЯ ШЫҢ:</w:t>
        <w:br/>
        <w:t>Мезгіл өткен сайын ғылымсыз ілгері басудың қиындап бара</w:t>
        <w:br/>
        <w:t>жатқанын уақыттың өзі көрсетіп отыр. Осы жағдайларды</w:t>
        <w:br/>
        <w:t>ескеріп, өз алдына отау көтеріп, құрылғанына бір жылдан жаңа ”</w:t>
        <w:br/>
        <w:t>ғана асқан Қазақстан гуманитарлық ғылымдар академиясының</w:t>
        <w:br/>
        <w:t>президенті Файзолла Мұртазаұлы ОРАЗАЕВПЕН тілшіміз</w:t>
        <w:br/>
        <w:t>сұхбаттасқан еді...</w:t>
      </w:r>
    </w:p>
    <w:p>
      <w:r>
        <w:t>-Сіздің қазіргі басқарып отырған ғылым ордаңыздың жөні</w:t>
        <w:br/>
        <w:t>бөлек, өйткені бұл - “академия” деген аса үлкен аты бар, биік</w:t>
        <w:br/>
        <w:t>мәртебелі орын. Біздіңше, мұндай қасиетті ортада ғылымнан</w:t>
        <w:br/>
        <w:t>жаңалық ашылып, жаңа бір түйінді, күрделі мәселелер жолға</w:t>
        <w:br/>
        <w:t>қойылып, ел игілігіне айналып жатуы керек сияқты. Осы тұрғыдан</w:t>
        <w:br/>
        <w:t>газет оқырмандарына не айтар еліңіз?</w:t>
        <w:br/>
        <w:t>-Кешегі Кеңес өкіметінің заманында бүкіл республикада бір</w:t>
        <w:br/>
        <w:t>ғана Ғылым академиясы болғаны баршаға аян. Сол қара</w:t>
        <w:br/>
        <w:t>шаңырақтан ғылымға сара жол ашылатын, академияның</w:t>
        <w:br/>
        <w:t>корреспондент мүшелері және толық мүшелері (академик)</w:t>
        <w:br/>
        <w:t>осында талас-тартыспен сайланатын.</w:t>
        <w:br/>
        <w:t>"Толық мәтінін қара: // Жетісу. 1996. 22 қараша.</w:t>
        <w:br/>
        <w:t>:378</w:t>
        <w:br/>
        <w:t>тұрса да соңғысының жүгі алдыңғы үшеуіне қарағанда-әлдеқайда</w:t>
        <w:br/>
        <w:t>ауыр. Оны кітапты қолына алын қараған көзі қарақты оқушы</w:t>
        <w:br/>
        <w:t>бірінші беттегі айқындамада (аннотация). айтылған. “Дала</w:t>
        <w:br/>
        <w:t>уалаятының газетінде” жарияланған қазақ елінің саяси өмірі;</w:t>
        <w:br/>
        <w:t>шаруашылығы, мәдениеті, тарихы жайындағы. нұсқалар сол</w:t>
        <w:br/>
        <w:t>қалпында беріліп отыр” деген сөздерді оқып-ақ тайымдар:</w:t>
        <w:br/>
        <w:t>Еңбектің мезгілінен көп кеш (әрине, “игілікті істің: ерте кеші</w:t>
        <w:br/>
        <w:t>болмайтынын” білеміз). жарық. көріп жатқанының “сырын да</w:t>
        <w:br/>
        <w:t>осыдан іздеген оң болар. Кешегі:.кеңес империясының “кезінде</w:t>
        <w:br/>
        <w:t>адамды ойлау қабілетінен айырып, ұлттық сананы қалың ұйқыда</w:t>
        <w:br/>
        <w:t>ұстау бір- орталыққа бағындырылған елді басқарудың оңай жолы</w:t>
        <w:br/>
        <w:t>болып келгенін бүгінде: кім білмейді. Оған жетудің бір жолы</w:t>
        <w:br/>
        <w:t>шындықты шыңырауда тұншықтыру екенін де ұғындырудың; жөні</w:t>
        <w:br/>
        <w:t>бола қоймас.” Олай “десек, патша үкіметінің ресми газеті</w:t>
        <w:br/>
        <w:t>болғанына қарамастан ХІХ ғасырдың аяғы мен.ХХ ғасырдың</w:t>
        <w:br/>
        <w:t>басындағы: қазақ даласы: шындығының- айнасы іспетті “Дала</w:t>
        <w:br/>
        <w:t>уалятының газеті” бетіндегі қазақ елінің саяси өмірі,</w:t>
        <w:br/>
        <w:t>шаруашылығы жайындағы нұсқалардың халқымызға: неге</w:t>
        <w:br/>
        <w:t>кешіктіріліп ұсынылып отырылғаны өзінен өзі түсінікті болып</w:t>
        <w:br/>
        <w:t>шықпай ма?</w:t>
        <w:br/>
        <w:t>Кітап жайлы сыр шертпес бұрын оның кұрастырушы-авторы</w:t>
        <w:br/>
        <w:t>жайында бір-екі ауыз. сөз айтпай кетсек, оны әлеумет: кешіре</w:t>
        <w:br/>
        <w:t>қоймас. Өйткені біз білетін Үшкөлтай апайдың әр кітабын асыға</w:t>
        <w:br/>
        <w:t>күтіп, оның қолындағы еңбектерін асыл қазынасының қатарынан</w:t>
        <w:br/>
        <w:t>санайтын жанашыр, тілеулес оқырмандары республикамыздың</w:t>
        <w:br/>
        <w:t>түпкір-түнкірінде жетіп артылатынын жақсы білеміз. . Тіпті</w:t>
        <w:br/>
        <w:t>олардың қатары Қазан төңкерісіне дейінгі қазақ баспасөзі мен</w:t>
        <w:br/>
        <w:t>басылымдарын зерттеуші таяу:да шалғай шетелдік зиялылармен</w:t>
        <w:br/>
        <w:t>толығып келе жатқанынан да хабарымыз бар. Олардың бір қатары</w:t>
        <w:br/>
        <w:t>есімін кітаптары арқылы танып-білгенмен, ғалым-ананың тағдыр</w:t>
        <w:br/>
        <w:t>талайынан беймәлім екенін жасыра алмаймыз. Бәлкім, бұл</w:t>
        <w:br/>
        <w:t>әлдекімдерге оңтайлы болып келген де шығар. Өйткені бүкіл</w:t>
        <w:br/>
        <w:t>саналы өмірін қиып, тірнектеп жинаған дүниелерін орта жолда өз</w:t>
        <w:br/>
        <w:t>қажетіне жарата қоятын дайынға тап “жолы болғыштар” үшін</w:t>
        <w:br/>
        <w:t>Ү.Суханбердинаның есімінің елге елеусіз болғаны қолайлы емес</w:t>
        <w:br/>
        <w:t>пе? Өйтпесе, сіздің пәлен еңбегіңіздің маған мынадай жәрдемі</w:t>
        <w:br/>
        <w:t>болды дегенді қағазға түсіруге қимаса да, ауызша алғыс сезімін</w:t>
        <w:br/>
        <w:t>білдіріп жатса ала жаздайғы еңбегінің жемісін күзде көрген</w:t>
        <w:br/>
        <w:t>диханшыдай апайдың да көңілі марқайып, бір жасап калар еді-ау!</w:t>
        <w:br/>
        <w:t>Қайдан, «әзірге ол болмай тұрған жоқ па? Оны айтасыз, керек</w:t>
        <w:br/>
        <w:t>кезінде “мынауыңыз халықтың ісі екен, ертеңгі ұрпақтың асыл</w:t>
        <w:br/>
        <w:t>қазынасына айналуына колқабысымызды аянбаспыз”-деп уәдені</w:t>
        <w:br/>
        <w:t>366</w:t>
      </w:r>
    </w:p>
    <w:p>
      <w:r>
        <w:t>қисса:аталатын қисапсыз мол дүние, рухани байлық бар; соның”</w:t>
        <w:br/>
        <w:t>ең “бір өзекті саласы - ғашықтык: дастандар: Әуелде аңыз, әңгіме;</w:t>
        <w:br/>
        <w:t>ертегі түрінде қазақ сахарасының қиыры мен түпкірін аралап,</w:t>
        <w:br/>
        <w:t>кейін халқымыздың санаесотнан мықтап орын тепкен сюжеті не</w:t>
        <w:br/>
        <w:t>бір шытырман оқиғаға -толы;/-кейін -жазба әдебиет өкілдерінің</w:t>
        <w:br/>
        <w:t>қолынан: дүркін-дүркін” қайта: өңделіп, қайта айтылып елген</w:t>
        <w:br/>
        <w:t>жыршылық нердің осы жиһаздары Жжазу-бызудың қазақ арасында:</w:t>
        <w:br/>
        <w:t>бір” шама өрістеген кезеңі - өткен- ғасырдың бӛс тұсынан бастап:</w:t>
        <w:br/>
        <w:t>кітап боп басылып шыға бастаған-ды. Қазандағы университет</w:t>
        <w:br/>
        <w:t>және Домбровский баспаларынан төңкерістің алдындағы жылдар-”</w:t>
        <w:br/>
        <w:t>ға дейін :жарияланып “келген ғашықтық жырлар. бұл. күнде: ірі</w:t>
        <w:br/>
        <w:t>кітапханаларда там-тұмдап қана кездесетін, ел-жұрттың көбінің</w:t>
        <w:br/>
        <w:t>қолыңа тие бермейтін :ділгірлікке: айналды. Кадіріне жете, жыға</w:t>
        <w:br/>
        <w:t>танып бағаламаушылық: салдарынан; көпке дейін назардан тыс,</w:t>
        <w:br/>
        <w:t>елеусіз кӛлген өткендегі “әдебиетіміздің -осы бір ірі саласының”</w:t>
        <w:br/>
        <w:t>шығармаларын іздей тауып жария: ету -: кейінгі жылдардың</w:t>
        <w:br/>
        <w:t>төңірегінде ғана назарға алына бастаған жұмыс.</w:t>
        <w:br/>
        <w:t>) “Ғылым” баспасынан таяуда жарық көрген Байықтық</w:t>
        <w:br/>
        <w:t>дастандар” “деп аталатын жинақ осыдан бұрын “Башықнаме”.</w:t>
        <w:br/>
        <w:t>(1976), “Қисса. дастандар” (1986) деген атпен басылып. шыққан</w:t>
        <w:br/>
        <w:t>кітаптардың заңды жалғасы есепті. Осы үш кітаптың үшеуін де</w:t>
        <w:br/>
        <w:t>құрастырған, бұл күнде мүлдем сирек ұшырасатын дүниелікке</w:t>
        <w:br/>
        <w:t>айналған қиссаларды: әр жерден, әр тараптан шұқынып іздестіріп</w:t>
        <w:br/>
        <w:t>тауып, оларды -араб. үлгілі ” жазбамыздан қазіргі жазуымызға</w:t>
        <w:br/>
        <w:t>түсіріп, бәріне ғылыми талдау жасап, түрініндене берген -</w:t>
        <w:br/>
        <w:t>зерттеуші Үшкілтай: Сұбханбердина”</w:t>
        <w:br/>
        <w:t>Ғашықтық дертіне душар- болып,” Ааокдіенеа аттанып бара</w:t>
        <w:br/>
        <w:t>жатқан баласы Төлегеннің -аман-есен оралуын әулие-әмбиелерден</w:t>
        <w:br/>
        <w:t>тілеп, жалбарынып тұрған ананың аузына жыршы:</w:t>
        <w:br/>
        <w:t>“Ғашықтардың пірі едің, Ләйлі-Мәжнүн сәруар-ау,-... Баламды</w:t>
        <w:br/>
        <w:t>сізге тапсырдым?. - деген -сөз салады. Ләйлі -мен Мәжнүннің</w:t>
        <w:br/>
        <w:t>халқымыздың .санасына кіршіксіз .: махаббаттың.. піріндей</w:t>
        <w:br/>
        <w:t>ұялауының жөн-жосығы жоқ емес.. Шығыс жұлдызы атанған не</w:t>
        <w:br/>
        <w:t>майталман дүлдүл- ақындардың арасынан. “Ләйлі-Мәжнүн”: деп</w:t>
        <w:br/>
        <w:t>қалам, тебірентпегендері аз болар.: Низами, Хұсырау;..Жәми,</w:t>
        <w:br/>
        <w:t>Науай; Физули сынды әр дәуір, әр ғасырдың ұлы шайырларының</w:t>
        <w:br/>
        <w:t>талайы-ақ қаламының құдыретін осы тақырыпты .жыр (өтумен</w:t>
        <w:br/>
        <w:t>сынап баққан. Бұлар махаббат деген ұғымды Пәк тұтып, -әулиедей</w:t>
        <w:br/>
        <w:t>қастерлеп, -оны бір-бірінен. асыра жырлауды мақсат: тұтқан. ғой.</w:t>
        <w:br/>
        <w:t>Сол үшін де Мұхтар Әуезов -шығыс классиктерінің “Ләйлі-</w:t>
        <w:br/>
        <w:t>Мәжнүнді” тайталас жырлауын өнер сайысы, шеберлік жарысы,</w:t>
        <w:br/>
        <w:t>шабыт сыны деп атаған еді. Шынында да, ғашықтықтың символы</w:t>
        <w:br/>
        <w:t>371</w:t>
        <w:br/>
        <w:t>материалдарын жинап, қағазға түсіріп, оны үйінде сақтауын ессіз</w:t>
        <w:br/>
        <w:t>ерлік демей, енді не дерсіз. Әсіресе, Қазан төңкерісіне дейінгі</w:t>
        <w:br/>
        <w:t>қазақ зиялыларының қара шаңырағы іспетті “Қазақ” газетінің</w:t>
        <w:br/>
        <w:t>тұңғыш картатекасын жасап, ҡолына түскен бірді-жарымды</w:t>
        <w:br/>
        <w:t>түпнұсқаларды сол кездегі Қазақ ССР Ғылым академиясының</w:t>
        <w:br/>
        <w:t>Орталық ғылыми кітапхасына әкеліп табыстауын қалай баға-</w:t>
        <w:br/>
        <w:t>пасақ та артық болмайтыны анық, Орайы келгенде апайдан</w:t>
        <w:br/>
        <w:t>қырағы көз құзғындар қорыған, жан баласы көрместей</w:t>
        <w:br/>
        <w:t>құлылтауда: ұсталған бұл дүниелерді” қалай қолға түсіргенін</w:t>
        <w:br/>
        <w:t>сұрағанымыз бар-тын. Сөйтсек, “күзетшілер” алдында айласын</w:t>
      </w:r>
    </w:p>
    <w:p>
      <w:r>
        <w:t>асырған екен. Іздеген тақырыбын басқаша алып, соның арасында</w:t>
        <w:br/>
        <w:t>өзіне қажетті бұйымтайларын қойын дәптеріне түсіре берген. Ал</w:t>
        <w:br/>
        <w:t>ол араб емлесінде жазылғандықтан, бұл жазудан мақұрым, жірген</w:t>
        <w:br/>
        <w:t>шыққанды қадағалап отырғандардың көзінен Таса қалса керек.</w:t>
        <w:br/>
        <w:t>Қазір ойлап отырсақ, қазақшалап айтқанда, апайды бір құдай</w:t>
        <w:br/>
        <w:t>сақтап қалған. Әлде әруақты: алаш азаматтарының рухы қорғап,</w:t>
        <w:br/>
        <w:t>қолдады ма екен. з</w:t>
        <w:br/>
        <w:t>Бұған қарап, Үшкүлтай апайдың жолы жеңіл, айы оңынан</w:t>
        <w:br/>
        <w:t>туыпты деп Әсте де ойлауға болмайды. Он жасында қатыгез</w:t>
        <w:br/>
        <w:t>тағдыр әкеден айырып, жетімдік қасіретін тартқызғаны аздай,</w:t>
        <w:br/>
        <w:t>1937 жылы жеке басқа табыну зұлматының құрығына іліккен әке</w:t>
        <w:br/>
        <w:t>соңынан “халық жауының қызы” атандырып, қуғын-сүргінге</w:t>
        <w:br/>
        <w:t>ұшыратқанын қайтерсіз. ) )</w:t>
        <w:br/>
        <w:t>Алайда, бұл жай жас қызды жасытпай, керісінше жігерін</w:t>
        <w:br/>
        <w:t>жанып, әке жолын жалғастыруға қамшылағандай болады.</w:t>
        <w:br/>
        <w:t>Кейіннен оқуын түгел тәмәмдағаннан кейін қалған саналы өмірі-</w:t>
        <w:br/>
        <w:t>нің барлығын кезінде әкесінің қолынан көрген қазақтың алғашқы</w:t>
        <w:br/>
        <w:t>басылымдарын іздеп-тауып, зерттеп, туған халқына қайыру</w:t>
        <w:br/>
        <w:t>жолына арнауы осы жайдан сыр шертсе керек.</w:t>
        <w:br/>
        <w:t>Еңбегі жеміссіз де болмады. Ғылыми-зерттеу мақалаларын</w:t>
        <w:br/>
        <w:t>ауызға алмағанда, “Айқап” бетіндегі мақалалар мен хат-хабарлар”</w:t>
        <w:br/>
        <w:t>(1961), “Қазақтың төңкерістен бұрынғы мерзімді баспасөзіндегі</w:t>
        <w:br/>
        <w:t>материалдар? (1963), “Қазақ кітаптары” (1986), “Дала</w:t>
        <w:br/>
        <w:t>уалаятының тазеті”: әдеби нұсқалар” (1 т. - 1989, 2т.- 1991,3т.-</w:t>
        <w:br/>
        <w:t>1992), “Башықнаме” сынды кітаптары халқымыздың рухани</w:t>
        <w:br/>
        <w:t>қазынасына айналды. Бұлардан бөлек, өз алдына бір төбе дерлік</w:t>
        <w:br/>
        <w:t>дүниесі - “Бүркеншік аттар көрсеткіші” ұзақ жатып барып, өткен</w:t>
        <w:br/>
        <w:t>жылы жарық көргені баршамызға мағлұм. Бұл еңбек кезінде атын</w:t>
        <w:br/>
        <w:t>жазуды айтасыз, атауға тыйым салынған қазақтың біртуар</w:t>
        <w:br/>
        <w:t>ұлдарының жасырын есімдері жөнінен сыр шертетінін оқырман</w:t>
        <w:br/>
        <w:t>қауым жақсы біледі: Ол да ұзақ жылғы ізденістің зерделі</w:t>
        <w:br/>
        <w:t>зерттеудің нәтижесі екеніне күмән келтірмесе керек. Мұны аз</w:t>
        <w:br/>
        <w:t>368</w:t>
        <w:br/>
        <w:t>Кудайбердиев, Жусупбек Аймаутов, Миржакип Дулатов, Магжан</w:t>
        <w:br/>
        <w:t>Жумабаев и мн. др. Спустя четверть века после кончины Мухтара</w:t>
        <w:br/>
        <w:t>Ауэзова мы прочли его многие литературные труды. А сколько</w:t>
        <w:br/>
        <w:t>еше не возврашценного народу духовного наследия? Наши</w:t>
        <w:br/>
        <w:t>духовные горизонты раздвинулись, укрепилось осознание нгобы-</w:t>
        <w:br/>
        <w:t>чайного художественного свособразия нашего наследия,</w:t>
        <w:br/>
        <w:t>понимание трудностей и самоотверженности тех, кто смог</w:t>
        <w:br/>
        <w:t>создать, сохранить и передать нам эти ценности...</w:t>
        <w:br/>
        <w:t>История казахской печати брала свои истоки с газеты</w:t>
        <w:br/>
        <w:t>“Искра” - так “завис в воздухе” целый пласт нашей духовности.</w:t>
        <w:br/>
        <w:t>Волею судьбы, возможно, призванием свыше, титаническая</w:t>
        <w:br/>
        <w:t>работа По собиранию, комментированию, публикаций</w:t>
        <w:br/>
        <w:t>дореволюционной печати Казахстана выпала на долю Ушкультай</w:t>
        <w:br/>
        <w:t>Хасеновны СУБХАНБЕРДИНОЙ. Надо сказать, чго тому было</w:t>
        <w:br/>
        <w:t>много обьективных предносылок: патриотизм, образованность,</w:t>
        <w:br/>
        <w:t>стремление глубже постичь свою культуру, умение терпеливо</w:t>
        <w:br/>
        <w:t>работать в хранилишах, библиографический опыт, постоянная</w:t>
        <w:br/>
        <w:t>работа по овладению старо-арабской графикой и бесконечное</w:t>
        <w:br/>
        <w:t>чувство долгй, стремление восстановить нить, связываютшцую века</w:t>
        <w:br/>
        <w:t>в истории. народа, четкое понимание того, что если нить</w:t>
        <w:br/>
        <w:t>истории, преемственности обрывается, то гибнут целые ҡультуры.</w:t>
      </w:r>
    </w:p>
    <w:p>
      <w:r>
        <w:t>Задача. перед Ушкультай Хасеновной стояла очень сложная.</w:t>
        <w:br/>
        <w:t>Необходимо было сначала составить указатель, а затем сделать</w:t>
        <w:br/>
        <w:t>все, чтобы по возможности опубликовать материалы дореволю-</w:t>
        <w:br/>
        <w:t>ционных изданий. Необходимо было создать историко-функцио-</w:t>
        <w:br/>
        <w:t>нальный подход к дореволюционной прессе: не просто издание</w:t>
        <w:br/>
        <w:t>каждой отдельной . газеты или журнала,; а изучение их</w:t>
        <w:br/>
        <w:t>внутреннего развития, чго невозможно было бы без самих</w:t>
        <w:br/>
        <w:t>материалов и научных -комментариев; собирания данных 06</w:t>
        <w:br/>
        <w:t>авторах; сОбытиях того времени, создаюших полную картину</w:t>
        <w:br/>
        <w:t>обшественно-исторической эпохи: В изданных ев книгах</w:t>
        <w:br/>
        <w:t>восстановлен такой обширный материал, который особенно</w:t>
        <w:br/>
        <w:t>нужен “исследователям. Не случайно, книти расходятся очень</w:t>
        <w:br/>
        <w:t>быстро. Возникла необходимость издания дополненного варианта</w:t>
        <w:br/>
        <w:t>этих книг. В данном указателе приведен полный список трудов</w:t>
        <w:br/>
        <w:t>У.Х. Субханбердиной, которые навсегда останутся в казахском</w:t>
        <w:br/>
        <w:t>литературоведении и библиографий. Она, десятки лет отдавшая</w:t>
        <w:br/>
        <w:t>этому огромному-труду, заслужила такую почесть.. )</w:t>
        <w:br/>
        <w:t>Отличительной леловеческой чертой Ушкультай Хасеновны</w:t>
        <w:br/>
        <w:t>является ее умение помнить добро, помошь и поддержку, самой</w:t>
        <w:br/>
        <w:t>помогать всем, -обрацаюшимоя к ней за помошью” и</w:t>
        <w:br/>
        <w:t>материалами, консультациями, советами. С ней охотно работают</w:t>
        <w:br/>
        <w:t>382</w:t>
        <w:br/>
        <w:t>Үйіп-төгіп, -артынан түк көрмеген кісідей Айналып, шыға</w:t>
        <w:br/>
        <w:t>келетіндерді кайтесіз. Әрине, біз көпке кір жағудан аулақпыз.</w:t>
        <w:br/>
        <w:t>Сөйтсе де, осындай бірді-екілі. кісімсінгердің кесірінен</w:t>
        <w:br/>
        <w:t>қолымыздағы алтынның кадірін білмей, халқымыздың көсетесі</w:t>
        <w:br/>
        <w:t>көгермей жүргеніне қалай қынжылмассыз. )</w:t>
        <w:br/>
        <w:t>Үшкәлтай апаймен жақын танысуым осы “Дала уалаятының</w:t>
        <w:br/>
        <w:t>газетінің” төртінші кітабын даярлау үстінде болған-ды. Рас, бұдан</w:t>
        <w:br/>
        <w:t>бұрын университетте оқып жүрген кезімізде бір. рет арнайы</w:t>
        <w:br/>
        <w:t>шақырып,. “Казан төңкерісіне дейінгі қазақ баспасөзі” Деген</w:t>
        <w:br/>
        <w:t>тақырыпта лекция тыңдағанымыз бар-тын. Бір жүздесуден кісіні</w:t>
        <w:br/>
        <w:t>толық танып білуге болмайтыны белгілі. Енді соның орнын</w:t>
        <w:br/>
        <w:t>топтыруға мүмкіншілік туғанына іштей қуанғам да. Әрі осы</w:t>
        <w:br/>
        <w:t>тақырып мені де қызықтыратындықтан кітапты әзірлеуге көмек</w:t>
        <w:br/>
        <w:t>сұрағанда бірден келіскенмін, ) ) аң</w:t>
        <w:br/>
        <w:t>“Шаң басқан архив тігінділерінен төрт жылғы газет</w:t>
        <w:br/>
        <w:t>материалдарын іріктеп, құнды дегендерін араб емлесінен кирилл</w:t>
        <w:br/>
        <w:t>жазуына көшіріп, -баспаға әзірлеу сырт көзге ғана оңай секілді</w:t>
        <w:br/>
        <w:t>болғанмен, шындығында; “инемен құдық:қазғандай” ауыр жұмыс</w:t>
        <w:br/>
        <w:t>екен, Оның. сыры архивтегі материалдар тым ескі әрі дұрыс</w:t>
        <w:br/>
        <w:t>сақталмай көмескі тартып кеткені себепті әрбір сөзді дұрыс оқу</w:t>
        <w:br/>
        <w:t>кәп қиындық туғызатынын бастан өткізген кісі болмаса, өзгелер</w:t>
        <w:br/>
        <w:t>түсіне бермейді. Кейде бір сөз үшін бірнеше сағат отыруға. тура</w:t>
        <w:br/>
        <w:t>келетіні болады. Оған төзімділігі мол, қолға. алған ісіне аса</w:t>
        <w:br/>
        <w:t>жауапкершілікпен. қарайтын, аз нәрсемен атақ алуды емес,</w:t>
        <w:br/>
        <w:t>өмірінің соңында өлмейтұғын мұра қалдыруды көздейтұғын кісі</w:t>
        <w:br/>
        <w:t>ғана шыдас бере алатыны белгілі. Осыдан-ақ біздің елімізде</w:t>
        <w:br/>
        <w:t>библиография саласында еңбектеніп жүрген маман-ғалымдардың</w:t>
        <w:br/>
        <w:t>не себепті тым аз екенін аңғару қиын соқпаса керек. Апайдың</w:t>
        <w:br/>
        <w:t>бойынан осы қасиеттермен қоса туған халқына Деген ерекше</w:t>
        <w:br/>
        <w:t>сүйіспеншілігін танын, тәнті: болғанымыз бар. Оған қолымызға</w:t>
        <w:br/>
        <w:t>түскен бірнеше қойын дәптерін парақтап отырып көзіміз жеткен.</w:t>
        <w:br/>
        <w:t>Жан баласына айтпай, жеке архивінде атадан қалған тәбіріктей</w:t>
        <w:br/>
        <w:t>мүқият сақтаған бұл дүниелер кезінде қолды бола қалса, “халық</w:t>
        <w:br/>
        <w:t>жауы” атанып, қуғын-сүргінге ұшырауына бірден-бір себеп</w:t>
      </w:r>
    </w:p>
    <w:p>
      <w:r>
        <w:t>болған болар еді. Бізді таң қалдырғаны, осыны біле-сезе тұрып,</w:t>
        <w:br/>
        <w:t>нартәуекелмен. басты, бәйгеге тіккен қаршадай. ғана қазақ</w:t>
        <w:br/>
        <w:t>қызының ерен. ерлігі. болды. Сонау 50-жылдардың басындағы</w:t>
        <w:br/>
        <w:t>дауылды кезеңде (тарихта бұл тұс жеке бабқа табыну зұлматының</w:t>
        <w:br/>
        <w:t>екінші кезеңі" “ретінде белгілі). Қазан, Мәскеу, .әсіресе</w:t>
        <w:br/>
        <w:t>Ленинградтағы М.Е. Салтыков-Шедрин атындағы Мемлекеттік</w:t>
        <w:br/>
        <w:t>кітапхана қорларын қопара ақтарып, “кезінде аттарын. ауызға</w:t>
        <w:br/>
        <w:t>алудың өзі қорқынышты болған тап-таза алашорда өкілдерінің</w:t>
        <w:br/>
        <w:t>367</w:t>
        <w:br/>
        <w:t>Ал-біздің өз алдымызға егемендік алғанымыздың арқасында</w:t>
        <w:br/>
        <w:t>қазір бәрі басқаша болып отыр. Бұл күнде бірнеше ғылым</w:t>
        <w:br/>
        <w:t>академиялары: ашылып отыр. “Атап -“айтсақ; жоғарғы оқу</w:t>
        <w:br/>
        <w:t>орындарының -академиясы құрылды, “сонымен бірге Казақстан”</w:t>
        <w:br/>
        <w:t>Гуманитарлық ғылымдар академиясы” болып, біз де Өз шаңы:</w:t>
        <w:br/>
        <w:t>рағымызды көтердік. е кз...</w:t>
        <w:br/>
        <w:t>“ Әрине, -жоғарыда аталған -біздің академияның құрылуы,</w:t>
        <w:br/>
        <w:t>ойың: өмірге келуі, қанат: жайып; күннен-күнге өркендеуі заңды</w:t>
        <w:br/>
        <w:t>құбылыс: Бұл ғылым орнының өз ережесі, өз тәртібі, жобасы бар.</w:t>
        <w:br/>
        <w:t>Куәлігін заң министрлігі 1995 жылғы 14 қыркүйекте (/%183-1900-</w:t>
        <w:br/>
        <w:t>00, код 30674701) бекіткен. Одан бері де бір жылдан артық уақыт</w:t>
        <w:br/>
        <w:t>өтті. Осы аз ғана мезгілдің ішінде академия біраз шаруаның бетін</w:t>
        <w:br/>
        <w:t>қайырған секілді. Оның бірер дәлелі, қазірде бұл ғылым ордасы</w:t>
        <w:br/>
        <w:t>сайдың тасындай отыз алты академик, он-сегіз корреспондент</w:t>
        <w:br/>
        <w:t>мүшелері бар ғылымның аса күшті толқынына айналып отыр.</w:t>
        <w:br/>
        <w:t>Осы жоғарыда .біз атап өткен Гуманитарлық ғылымдар</w:t>
        <w:br/>
        <w:t>академиясының алдына қойған негізгі мақсаты ұшан теңіз.</w:t>
        <w:br/>
        <w:t>Соларды жинақтай, саралай, тұжырымдай келгенде, бес салаға</w:t>
        <w:br/>
        <w:t>бөлуге болады екең. Бірінші, халық сусап отырған, өте қажет</w:t>
        <w:br/>
        <w:t>деген ғылыми еңбектерді.жариялау, атап айтқанда, шеті-шегі жоқ.</w:t>
        <w:br/>
        <w:t>мол -тарихымызды. бір ізге түсіріп; оларды том-том етіп</w:t>
        <w:br/>
        <w:t>жұртшылыққа ұсыну. Қазан төңкерісіне дейін. шыққан</w:t>
        <w:br/>
        <w:t>кітаптарымыз бар. Кеңес өкіметінің тұсында, одан кейін өз</w:t>
        <w:br/>
        <w:t>шаңырағымызды .. көтергеннен кейінгі дүниелеріміз... бар,</w:t>
        <w:br/>
        <w:t>осылардың бәрінің көрсеткішін, қазақша айтқанда, інежіресін</w:t>
        <w:br/>
        <w:t>шығармақшымыз. Егер шын мәнінде бұл игілікті.жұмыс іске</w:t>
        <w:br/>
        <w:t>асса, нұр үстіне нұр болар еді. -</w:t>
        <w:br/>
        <w:t>, Әңгімелескен</w:t>
        <w:br/>
        <w:t>Сәрсенбі ДӘУІТҰЛЫ;</w:t>
        <w:br/>
        <w:t>ПРЕДИСЛОВИЕ ИЗДАТЕЛЬСТВА</w:t>
        <w:br/>
        <w:t>У нас обоюдно теплые чувства друг к другу. Она .узажает</w:t>
        <w:br/>
        <w:t>наше издательство, все лучшее, что удается добыть “в результате</w:t>
        <w:br/>
        <w:t>кропотливых литературоведческих, библиографических “&lt;изыска-</w:t>
        <w:br/>
        <w:t>ний, несет к нам. Хотя по пути.ее норовят. заманить:к себе</w:t>
        <w:br/>
        <w:t>другие наши коллеги, обешцая выпуек книги в кратчайшие сроки</w:t>
        <w:br/>
        <w:t>и на высочайшем уровне. Но она знает, что ев. ждут.в “Ғылыме”</w:t>
        <w:br/>
        <w:t>и без громких цосулов просто не подведут. О: том, как мы</w:t>
        <w:br/>
        <w:t>уважаем и любим ее, говорит солидный перечень изданий:с</w:t>
        <w:br/>
        <w:t>именем Ушкультай Хасеновны Субханбердиной на обложке.и</w:t>
        <w:br/>
        <w:t>37%:</w:t>
      </w:r>
    </w:p>
    <w:p>
      <w:r>
        <w:t>көрсеңіз, апайдың. тікелей. жетекшілігімен - әрі. қанатымен су</w:t>
        <w:br/>
        <w:t>сепкен қарлығаштай. шырылдап... талай... есіктің, табалдырығын, 4</w:t>
        <w:br/>
        <w:t>тоздыруымен рухани қазынамызда орны үңірейіп тұрған асыл</w:t>
        <w:br/>
        <w:t>мұраларымыз “Айқап” журналы мен. “Казақ” тазеті беттеріндегі</w:t>
        <w:br/>
        <w:t>құнды материалдар жинағы басылымға “әзірленіп жатқанын</w:t>
        <w:br/>
        <w:t>құлаққағыс етсек те, апайдың ерен еңбегі айқындала түседі. ; :</w:t>
        <w:br/>
        <w:t>Осы арада осының барлығы не үшін және кім "үшін керек</w:t>
        <w:br/>
        <w:t>деген заңды сауал туады. Атақ-абырой, ел алдында арзан бедел</w:t>
        <w:br/>
        <w:t>алу: үшін -десеңіз. әбден қателесесіз. , Өткені мұның бірісіне де</w:t>
        <w:br/>
        <w:t>апай қызыққан емес...</w:t>
        <w:br/>
        <w:t>Рас, 1964 жылы Қазақ ССР Былым академиясының Тіл</w:t>
        <w:br/>
        <w:t>білімі институты мен М.О. Әуезов атындағы Әдебиет және өнер</w:t>
        <w:br/>
        <w:t>институтының біріккен Ғылыми кеңесінде Қазақ ССР Ғылым</w:t>
        <w:br/>
        <w:t>академиясының корреспондент мүшесі Е.С. Ысмайловтың жетек-.</w:t>
        <w:br/>
        <w:t>шілігімен “Қазақтың. революциядан бұрынғы мерзімді баспасөзі</w:t>
        <w:br/>
        <w:t>және көркем әдебиеті” деген тақырыпта кандидаттық</w:t>
        <w:br/>
        <w:t>диссертация қорғағаны. бар. Онда да жас талапкерлерді адаспай</w:t>
        <w:br/>
        <w:t>танып, қолтығынан демеп, жол көрсетіп жүретін Әлкей жынды әз.</w:t>
        <w:br/>
        <w:t>ағаның қамшылауы себеп болған еді, “Әрі ол кісіні. қатты</w:t>
        <w:br/>
        <w:t>сыйлайтындықтан. жалтара алмаған. Енді ойлап. отырса, ,</w:t>
        <w:br/>
        <w:t>ұлылардың ұлылығын- танытатын бұл да бір қасиет екен. ғой.</w:t>
        <w:br/>
        <w:t>Әйтпесе; сол. жолы Әлкей. Хақанұлы жас қыздың атақ алуынан</w:t>
        <w:br/>
        <w:t>бұрын сол. арқылы халықтың ауызға алыңбай жүрген . мол</w:t>
        <w:br/>
        <w:t>қазынасының елге таныла бергенін қалаған болар, сірә “де. Оны</w:t>
        <w:br/>
        <w:t>енді біліп жүр. Ол кезде бұл туралы сөз қозғау мүлде мүмкін емес</w:t>
        <w:br/>
        <w:t>екенін алдыңғы буын ағалар мен апалар ұмыта қоймаған шығар.</w:t>
        <w:br/>
        <w:t>Міне, басты бәйгеге тігіп, көз майын тауыса ұзақ жылдар</w:t>
        <w:br/>
        <w:t>- еткен еңбегінің өтеуі. Басқа біреу болса, осыншама еңбектеніп,</w:t>
        <w:br/>
        <w:t>қаншама: кітабым жарық көрді деп байбаламға басып, атақ</w:t>
        <w:br/>
        <w:t>қалдырмай алып алушы еді. Ал апай үшін мұндай қылық мүлде</w:t>
        <w:br/>
        <w:t>жат. Халықтан асқан төреші жоқ, кімнің кім екенін уақыт</w:t>
        <w:br/>
        <w:t>анықтап береді, менің онда не шаруам бар деп түйіп аландамай</w:t>
        <w:br/>
        <w:t>жұмысын жалғастырып келеді. Тіпті кейде “мынауыңыз</w:t>
        <w:br/>
        <w:t>ақымақтық қой” деп аздырушылар да кездесіп қалады. Әсіресе,</w:t>
        <w:br/>
        <w:t>бүгінгідей нарық заманында “бір тиын пайда келтірмейтін” істен</w:t>
        <w:br/>
        <w:t>атшаптырым алыс жүретіндер үшін мұнысы есінен адасқандық</w:t>
        <w:br/>
        <w:t>секілді көрінетін. болса керек, олардың .қатары көбейіп келеді.</w:t>
        <w:br/>
        <w:t>Олар пайда тұрмақ, кей кітаптарын шығару үшін қалтасынан</w:t>
        <w:br/>
        <w:t>қаржы шығындап жүргенін, әрине білмейді. Ал мұны құлақтары</w:t>
        <w:br/>
        <w:t>шала алса, тағы қандай сөз айтатынын кім білсін. Сәйтсе.де,</w:t>
        <w:br/>
        <w:t>мұнысы рас. Үшкөлтай апайдың бар кітабы “Ғылым” баспасынан</w:t>
        <w:br/>
        <w:t>жарық көріп жатқанын оқырманы жақсы біледі. Ал бұл баспада</w:t>
        <w:br/>
        <w:t>369</w:t>
        <w:br/>
        <w:t>биылғы жылы “Айқап”. деген атпен жеке кітап боп шықты. Ал</w:t>
        <w:br/>
        <w:t>“Қазақ кітаптары” йтты 1971: жылы басылып шыққан еңбегі</w:t>
        <w:br/>
        <w:t>бүгінде “Рауан? баспасы кезіңде алынып тасталған. қазақ</w:t>
        <w:br/>
        <w:t>ақтандақтарына. байланысты. материалдарды қосып “Қазақ</w:t>
        <w:br/>
        <w:t>кітаптарының шежіресі” деген атпен қайта басып шығару үстінде.</w:t>
        <w:br/>
        <w:t>Бұдан басқа “Айқап” бетіндегі" мақалалар мен хат-хабарлары”,</w:t>
        <w:br/>
        <w:t>“Қазақ”, “Алаш”, “Сарыарқа” деген еңбектері бар. Ал қазақ</w:t>
        <w:br/>
        <w:t>баспасөзінің “Түркістан” уәлаятынан” кейінгі 2-ші басылым боп</w:t>
        <w:br/>
        <w:t>есептелетін “Дала уәлаяты газетінің”. нөмірлерін жинақтап,</w:t>
        <w:br/>
        <w:t>мақалаларын іріктеп, талдап үлкен-үлкен 4-кітап етіп шығаруы</w:t>
        <w:br/>
        <w:t>Субханбердинаның ерен еңбегін көрсетеді. ) !</w:t>
      </w:r>
    </w:p>
    <w:p>
      <w:r>
        <w:t>Кездесуге сонымен “қатар жас ғалым оқытушы Дихан</w:t>
        <w:br/>
        <w:t>Қамзабекұлы және де осы университеттің аға оқытушылары мен</w:t>
        <w:br/>
        <w:t>ассисенттерінен |Дәмегүл Биялиева, Қырықбай Алдабергенов,</w:t>
        <w:br/>
        <w:t>Ағыбай Мұқатаев, Бауыржан Жақыпов тағы басқалар қатысып,</w:t>
        <w:br/>
        <w:t>сөз сөйлеп рахметтерін айтты. Ұстазының алдында есеп ретінде</w:t>
        <w:br/>
        <w:t>Қ. Алдабергенов өз еңбектерінің нәтижесін көрсететін “Алты</w:t>
        <w:br/>
        <w:t>алаштың ардақтылары” мең “Отарлау саясатының ойрандары”</w:t>
        <w:br/>
        <w:t>атты кітабын сый ретінде ұсынды. Кездесу Фоңында зерттеуші</w:t>
        <w:br/>
        <w:t>ғалым студенттердің қызықтырған сауалдарына жауап қайтарды.</w:t>
        <w:br/>
        <w:t>Назгүл АУҒАНБАЕВА. |</w:t>
        <w:br/>
        <w:t>ҠАРА ШАҢЫРАҚТАҒЫ КЕЗДЕСУ</w:t>
        <w:br/>
        <w:t>Қазақ Мемлекеттік: | Ұлттық университетінің</w:t>
        <w:br/>
        <w:t>журналистика факультетінің жоғары курс студенттері Ғылым</w:t>
        <w:br/>
        <w:t>академиясының қызметкері, “қазақ баспасөзі тарихын зерттеуші,</w:t>
        <w:br/>
        <w:t>ғалым Үшкілтай Сұбханбердинамен кездесу өткізді. )</w:t>
        <w:br/>
        <w:t>Жүздесуге жас ғалым Д. Қамзабекұлы, факультет оқы-</w:t>
        <w:br/>
        <w:t>тушылары Қ. Алдабергенов, А. Марқабаев, А. Мұқатаев, Д. Бия-</w:t>
        <w:br/>
        <w:t>лиева, Б. Жақыповтар қатысты. Ү. Субханбердинаның қазақ бас-</w:t>
        <w:br/>
        <w:t>пасөзі тарихын зерттеу саласында “Қазақ кітаптары”, “Айқап”</w:t>
        <w:br/>
        <w:t>бетіндегі жарияланған мақалалар мен хат-хабарлар”, “Қазақ”,</w:t>
        <w:br/>
        <w:t>“Алаш?.: “Сарыарқа”, “Қазақтың . революциядан бұрынғы</w:t>
        <w:br/>
        <w:t>мерзімді баспасөзіндегі материалдар”, “Дала уәлаяты газеті”</w:t>
        <w:br/>
        <w:t>сияқты бірнеше еңбектері бар. Осы библиографиялық көрсеткіш</w:t>
        <w:br/>
        <w:t>кітаптарын жазу барысында Қазан, Мәскеу, Санкт-Петербург</w:t>
        <w:br/>
        <w:t>қалаларының” “ кітапханаларында архив материалдарын,</w:t>
        <w:br/>
        <w:t>картотекаларды, каталогтарды сарыла ақтаруға тура келген.</w:t>
        <w:br/>
        <w:t>Алғашқы/| қазақ басылымдарының бетіндегі жер,</w:t>
        <w:br/>
        <w:t>отырықшылық, оқу-ағарту, т.б. мәселелерді көтерген мақалалар</w:t>
        <w:br/>
        <w:t>375</w:t>
        <w:br/>
        <w:t>Қазақ халқының классик</w:t>
        <w:br/>
        <w:t>жазушысы. “Сәкен Сей-</w:t>
        <w:br/>
        <w:t>фуллин іргесін қалаған”</w:t>
        <w:br/>
        <w:t>“Тіршілік” газетін жал-:</w:t>
        <w:br/>
        <w:t>ғастырушы-. “Арқа</w:t>
        <w:br/>
        <w:t>- ажары” газетін:80 жыл-</w:t>
        <w:br/>
        <w:t>дық мерейтойымен</w:t>
        <w:br/>
        <w:t>құттықтаймын!</w:t>
        <w:br/>
        <w:t>Қазақ елінің “пілі, құла-</w:t>
        <w:br/>
        <w:t>“ғы, көзі? болуына</w:t>
        <w:br/>
        <w:t>шын жүректен “ тілек-</w:t>
        <w:br/>
        <w:t>теспін!</w:t>
        <w:br/>
        <w:t>Үшкөлтай</w:t>
        <w:br/>
        <w:t>СУБХАНБЕРДИНА.</w:t>
        <w:br/>
        <w:t>9 қыркүйек. 1098 жыл.</w:t>
        <w:br/>
        <w:t>Алматы.</w:t>
        <w:br/>
        <w:t>ҮШКӨЛТАЙ"</w:t>
        <w:br/>
        <w:t>Тәуелсіздік алып, өз тарихына өзі үңілуге қолы толық</w:t>
        <w:br/>
        <w:t>жеткенше өткен замандардағы ұлттың мәдени өмірі дау-дамайдан</w:t>
        <w:br/>
        <w:t>арылмай келгені оқырманның деншілігіне мәлім. Өткен |</w:t>
        <w:br/>
        <w:t>ғасырдағы мәдени өміріміздің куәлігін, қазақ мәдениетінің үзіле</w:t>
      </w:r>
    </w:p>
    <w:p>
      <w:r>
        <w:t>жаздаған өте нәзік жібін үзуге жол бермей, кіп-кішкентай</w:t>
        <w:br/>
        <w:t>өрмекшідей торлап бүгінге жеткізген, өзі Де өзгенің көзіне көп</w:t>
        <w:br/>
        <w:t>түсе бермейтін, бірақ талай оқымысты болғандардың ішінен айтса</w:t>
        <w:br/>
        <w:t>да сауабын алып жүрген, менің көзіме керемет болып көрінген</w:t>
        <w:br/>
        <w:t>Үшкөлтай апамызбен кездесуім есімнен кетер емес.</w:t>
        <w:br/>
        <w:t>Кей адамның қиялшыл көзіне жаңағы өте нәзік жіптің</w:t>
        <w:br/>
        <w:t>сүйреп келе жатқаны ұшы-қиырына көз жетпейтін үлкен</w:t>
        <w:br/>
        <w:t>керуеннің жүгіндей болып елестейтіні: Дау. туғызбас деп</w:t>
        <w:br/>
        <w:t>ойлаймын.</w:t>
        <w:br/>
        <w:t>Аз ғана сөзбен жеткізсек, жастайынан Ұлттық. ғылым</w:t>
        <w:br/>
        <w:t>академиясы кітапханасында жұмыс істей жүрін, сирек кездесетін</w:t>
        <w:br/>
        <w:t>кітаптар бөлімінде меңгерушілікке жетеді: Жұмысына “қарай</w:t>
        <w:br/>
        <w:t>қазақтың Қазан төңкерісіне дейінгі баспасөзіне библиографиялық</w:t>
        <w:br/>
        <w:t>көрсеткіш. жасап шығарады. Бірақ аттары белгілі болғанымен</w:t>
        <w:br/>
        <w:t>деншілігі тоталитарлық билік тұсында құртылып, қазақ жерінен</w:t>
        <w:br/>
        <w:t>табылмайды, соның ішінде біз іздеген Ақмолада 1917-1918</w:t>
        <w:br/>
        <w:t>жылдары шыққан “Тіршілік” газеті де бар.</w:t>
        <w:br/>
        <w:t>“Толық мәтінін қара: //Арқа ажары. 1999. 22 сәуір.</w:t>
        <w:br/>
        <w:t>399</w:t>
        <w:br/>
        <w:t>Аймауытов, Жақып Ақбаев, Мұхтар Әуезов,, .Жаһанша</w:t>
        <w:br/>
        <w:t>Досмұхамедов, Халел Досмұхамедов, Әлімхан Ермеков, Ілияс</w:t>
        <w:br/>
        <w:t>Жансүгіров, Құдайберген Жұбанов, Мағжан. Жұмабаев, Шәкәрім.</w:t>
        <w:br/>
        <w:t>Құдайбердіұлы, Бейімбет Майлин, Мұстахым Малдыбаев,</w:t>
        <w:br/>
        <w:t>Мұстафа, Ахмет Оразаевтар, Жаһанша, Жансұлтан. Сейдалиндер,</w:t>
        <w:br/>
        <w:t>Асылбек Сейітов, Мұқамеджан Тынышбаев, Сұлтанмахмұс</w:t>
        <w:br/>
        <w:t>Торайғыров, Мұстафа Шоқай, Сәдуақас Шорманов, Сәбит</w:t>
        <w:br/>
        <w:t>Дөнентаев, Бұмар Карашен, Тайыр Жомартбаев, Мақыш Қалтаев,</w:t>
        <w:br/>
        <w:t>Көлбай Тоғысов, Райымжан Мәрсеков, Ахмет Баржақсин,</w:t>
        <w:br/>
        <w:t>Жүсіпбек Басығарин, Уәлихан Омаров, Жанұзақ Жәнібеков,</w:t>
        <w:br/>
        <w:t>Қалжан Коңыратбаев, Бекмұхамед ” Серкебаев, Есенғали</w:t>
        <w:br/>
        <w:t>Тұрмұхамедов, ІНәйбай Айманов тағы басқа алаш аяулылары мен</w:t>
        <w:br/>
        <w:t>ардақтылары бар:</w:t>
        <w:br/>
        <w:t>Мінекей, нар көтермес жүкті бір өзі арқалап, сол жолда</w:t>
        <w:br/>
        <w:t>бірде жылап, бірде қуанған, бірде сүрініп, бірде серпіліп, көп</w:t>
        <w:br/>
        <w:t>сергелдеңге түссе де, қазақтың көмулі жатқан көп қазынасын</w:t>
        <w:br/>
        <w:t>жарыққа шығаруға саналы ғұмырын бүтіндей арнаған Үшікілтай</w:t>
        <w:br/>
        <w:t>Субханбердина анамыздың аталған еңбектері қандай атаққа,</w:t>
        <w:br/>
        <w:t>нендей дәрежеге де лайық деп білеміз...</w:t>
        <w:br/>
        <w:t>Серікбай ҚОСАН,</w:t>
        <w:br/>
        <w:t>М. Әуезов атындағы</w:t>
        <w:br/>
        <w:t>Әдебиет және өнер институтының</w:t>
        <w:br/>
        <w:t>ғылыми қызметкері.”</w:t>
        <w:br/>
        <w:t>.ВОЗВРАПЦЕННЫЕ ИМЕНА</w:t>
        <w:br/>
        <w:t>22 Известный литературовед У.Х. Субханбердина - автор</w:t>
        <w:br/>
        <w:t>ценных библиографических изданий: - “Қазақ кітабының</w:t>
        <w:br/>
        <w:t>шежіресі”, “Айқап”, “Әдеби мұра”, а также ряда других, посвя-</w:t>
        <w:br/>
        <w:t>шенных казахской дореволюционной печати. Особого внимания</w:t>
        <w:br/>
        <w:t>заслуживают пять капитальных томов по наиболее значительному</w:t>
        <w:br/>
        <w:t>в прошлом веке периодическому изданию - “Дала уалаятының</w:t>
        <w:br/>
        <w:t>газеті”. В этих томах - уникальные сведения о жизни и истории</w:t>
      </w:r>
    </w:p>
    <w:p>
      <w:r>
        <w:t>казахского народа. ;</w:t>
        <w:br/>
        <w:t>Ушкультай Хасеновне выпал нелегкий труд -. собирание,</w:t>
        <w:br/>
        <w:t>комментирование, публикация дореволюционной печати Казах-</w:t>
        <w:br/>
        <w:t>стана, что служит сохранению духовного наследия нации и</w:t>
        <w:br/>
        <w:t>являетоя свогобразным памятником ес лучшим. представителям.</w:t>
        <w:br/>
        <w:t>Так, указатель “Қазақ. Алаш. Сарыарқа” (1993) посвяшен ее отпу</w:t>
        <w:br/>
        <w:t>- математику, известному в Казахстане педагогу,, репрессиро-.</w:t>
        <w:br/>
        <w:t>ванному и безвинно погибшему в 1937 т.</w:t>
        <w:br/>
        <w:t>388</w:t>
        <w:br/>
        <w:t>қосты. Оны шығарушылар: “Абайды қолымыздан “келгенше</w:t>
        <w:br/>
        <w:t>қадірлі жұртқа таныту үшін мұнан былай кейбір өнегелі, өрнекті</w:t>
        <w:br/>
        <w:t>сөздерін тазетаға басып, көпке көрсетпекшіміз” дей. келіп,</w:t>
        <w:br/>
        <w:t>“Қазақты” Абай мектебіне айналдырды. Осылай, “Қазақ” арқылы</w:t>
        <w:br/>
        <w:t>Алаш зиялылары Абай ісін одан әрі жалғастырды. )</w:t>
        <w:br/>
        <w:t>Келтірілген. дәлелдер жинақтың тәуелсіз еліміздің. бүгінгі</w:t>
        <w:br/>
        <w:t>талаптарына сай, өз тарихын білуге енді ғана мүмкіндік алған</w:t>
        <w:br/>
        <w:t>ұлтымыздың сұранысына қарай жарыққа шыққан маңыҙды;</w:t>
        <w:br/>
        <w:t>басылым, құнды дерек екендігін көрсетеді.</w:t>
        <w:br/>
        <w:t>Тек бір мәселе, бізде әлі күнге шейін тарихымыздың</w:t>
        <w:br/>
        <w:t>осындай төл деректерімен ғылыми негізде жүйелі жұмыс істейтін,</w:t>
        <w:br/>
        <w:t>ғылыми “сыннан” өткізетін Қазақ . тарихының &gt; деректану</w:t>
        <w:br/>
        <w:t>ғылымының жоқтығы. Бұдан бұрын. жарияланған “Дала уалаяты</w:t>
        <w:br/>
        <w:t>газетінің”, “Айқап” журналы жинақтарының басқа да ауызша,</w:t>
        <w:br/>
        <w:t>жазбаша деректердің ғылыми сыннан тыс калуы өкінішті.</w:t>
        <w:br/>
        <w:t>Сонымен, қазақ өмірінің ғасыр басындағы энциклопедиясы,</w:t>
        <w:br/>
        <w:t>тасқа баслып шыққан шежіресі “Қазақ” газеті, ғасыр соңында</w:t>
        <w:br/>
        <w:t>туған халқына, қазағына қайта оралды. Оның еліміз тарихының</w:t>
        <w:br/>
        <w:t>кеңестік кезең орнағанға дейінгі аралықты зерттеуге, зерделеуге</w:t>
        <w:br/>
        <w:t>өз үлесін қосары және әрбір қазақ отбасының асыл қазынасына,</w:t>
        <w:br/>
        <w:t>қастерлі мүлкіне айналары сөзсіз.</w:t>
        <w:br/>
        <w:t>Қамбар АТАБАЕВ,</w:t>
        <w:br/>
        <w:t>тарих ғылымының кандидаты,</w:t>
        <w:br/>
        <w:t>деректанушы,</w:t>
        <w:br/>
        <w:t>ЖИЗНЬ, СРОДНИ ПОЛВИЖНИЧЕСТВУ"”</w:t>
        <w:br/>
        <w:t>Беседу с Ушкультай Хасеновной ведет писатель Сатимжан</w:t>
        <w:br/>
        <w:t>Санбаев. ;</w:t>
        <w:br/>
        <w:t>С.С.: Ушкультай Хасеновна, на Вашем письменном столе</w:t>
        <w:br/>
        <w:t>лежит рукопись новой книги. Ваши научные исследования и</w:t>
        <w:br/>
        <w:t>литературные труды снискали Вам заслуженнове уважение самой</w:t>
        <w:br/>
        <w:t>широкой читательской публики. Известно также, что Вы -</w:t>
        <w:br/>
        <w:t>представитель той плеяды казахской интеллигенции, которая</w:t>
        <w:br/>
        <w:t>редко говорит о себе, предпочитая слову дело. Журнал “ОТАУ”</w:t>
        <w:br/>
        <w:t>являетоя первым обішественно-патриотическим .изданием Вв</w:t>
        <w:br/>
        <w:t>Казахстане, и для его читателей знакомство с Вашей жизненной</w:t>
        <w:br/>
        <w:t>судьбой было бы полезным и поучительным.</w:t>
        <w:br/>
        <w:t>“Толық текст. См: // Отау. 1999. 51. С.62-68,</w:t>
        <w:br/>
        <w:t>234</w:t>
      </w:r>
    </w:p>
    <w:p>
      <w:r>
        <w:t>уалаяты газетінің”, “Айқап? журналының &gt; нөмірлерін:</w:t>
        <w:br/>
        <w:t>толықтыруды іздеу үстінде Ү. Субханбердина жолдас осы кезге:</w:t>
        <w:br/>
        <w:t>дейін белгісіз болып келген “Түркістан уалаяты: газетін”: тауып</w:t>
        <w:br/>
        <w:t>алды. Бұл қазақтың журналистикасы тарихындағы үлкен жаңалық</w:t>
        <w:br/>
        <w:t>еді” - деп жазды.</w:t>
        <w:br/>
        <w:t>Ү. Субханбердина апай осы жолдардың авторына айтқан өз</w:t>
        <w:br/>
        <w:t>әңгімесінде, - “1956 жылы Ленинградтағы М.Е. "Салтыков-</w:t>
        <w:br/>
        <w:t>Шедрин атындағы Мемлекеттік кітапханасында “Айқаптың”</w:t>
        <w:br/>
        <w:t>жетіспеген сандарын іздеп жүріп бір газет тігіндісінің бетінде</w:t>
        <w:br/>
        <w:t>жазылған “Кир” деген, екінші бір тігіндінің бетіндегі “Сарт”</w:t>
        <w:br/>
        <w:t>деген сөздерге көзім түсті. “Кир” деген сөз көзіме оттай басылды.</w:t>
        <w:br/>
        <w:t>Еріксіз газет тігіндісін қолыма алып қарадым. Сөйтсем, бірі қазақ</w:t>
        <w:br/>
        <w:t>тіліндегі, бірі өзбек тіліндегі “Түркістан уалаятының газеті” екен</w:t>
        <w:br/>
        <w:t>дейді.</w:t>
        <w:br/>
        <w:t>Иә, “жүрген аяққа жөргем ілінер” деп қазекем бекер</w:t>
        <w:br/>
        <w:t>айтпаған-ау шамасы. Кезінде “Түркістан “уалаятының газетін”</w:t>
        <w:br/>
        <w:t>халқымен қайта табыстырған апамыз, бүгін сол газет</w:t>
        <w:br/>
        <w:t>материалдарын құрастырып, жинақ етіп. шығару мақсатында</w:t>
        <w:br/>
        <w:t>жұмыс істеуде.</w:t>
        <w:br/>
        <w:t>Бар саналы өмірін Қазан төңкерісіне дейінгі кезеңдегі қазақ</w:t>
        <w:br/>
        <w:t>мерзімді басылымдарына арнаған, кешегі тоталитарлық жүйе</w:t>
        <w:br/>
        <w:t>кезінде пышақтың жүзінде жүріп өз ұлтына, қазағына, сөз</w:t>
        <w:br/>
        <w:t>жүзінде емес, іс жүзінде қызмет ете білген Үшкілтай апамыздың</w:t>
        <w:br/>
        <w:t>еңбегі де бүгінгі жастар үлгі тұтқандай ерлік қой.</w:t>
        <w:br/>
        <w:t>Қамбар АТАБАЕВ,</w:t>
        <w:br/>
        <w:t>Тарих ғылымының кандидаты,</w:t>
        <w:br/>
        <w:t>доцент</w:t>
        <w:br/>
        <w:t>Ана тілі. 1998. 25 маусым.</w:t>
        <w:br/>
        <w:t>“ҚАЗАҚТЫ” ҚАЙТА ТІРІЛТКЕН"</w:t>
        <w:br/>
        <w:t>Биыл “Қазақ” газетінің шыға бастағанына 85 жыл. Осы</w:t>
        <w:br/>
        <w:t>және оның ұйымдастырушысы, әрі бас редакторы Ахмет</w:t>
        <w:br/>
        <w:t>Байтұрсынұлының туғанына 125 жылдығына орай “Қазақ энци-</w:t>
        <w:br/>
        <w:t>клопедиясы” редакциясы материалдарының толық жинағын кітап</w:t>
        <w:br/>
        <w:t>етіп шығарды. Бұл жинақтың жарыққа шығуы “жоқ іздеген”</w:t>
        <w:br/>
        <w:t>қазақ тарихы мен әдебиеті үшін үлкен табыс екені сөзсіз.</w:t>
        <w:br/>
        <w:t>Әрине, “Казақты” шығару" Ақаңдарға қандай қиын болса,</w:t>
        <w:br/>
        <w:t>оны зерттеп, жариялау кейінгі ғалымдар үшін де (Оңайға түскен</w:t>
        <w:br/>
        <w:t>“Толық мәтінін қара: // Ана тілі. 1998. 525. 25 маусым,</w:t>
        <w:br/>
        <w:t>386</w:t>
        <w:br/>
        <w:t>Это издание - одно из найболее значимых в неустанном</w:t>
        <w:br/>
        <w:t>кропотливом труде У.Х. Субханбердиной по возврашцению народу</w:t>
        <w:br/>
        <w:t>его духовного наследия.</w:t>
        <w:br/>
        <w:t>Светлана. АНАНЬЕВА,</w:t>
        <w:br/>
        <w:t>кандидат филологических наук. .</w:t>
        <w:br/>
        <w:t>Наука Казахстана. 1998. 7815. 1-15 авғ;</w:t>
        <w:br/>
        <w:t>222222 АРЫСТАР ҚАЛДЫРҒАН АМАНАТ"</w:t>
        <w:br/>
        <w:t>зерттеуші, ғалым Үшкөлтай СУБХАНБЕРДИНА хақында</w:t>
      </w:r>
    </w:p>
    <w:p>
      <w:r>
        <w:t>Шындығын айтсам, әңгіме ол. кісі жайында ғана емес,</w:t>
        <w:br/>
        <w:t>бірталай жылдар бойы иесіз қалып, адасқақ күй кешкен ұлттық</w:t>
        <w:br/>
        <w:t>рух төңірегінде болмақ.</w:t>
        <w:br/>
        <w:t>) Осындайда еске түседі. Жоғары “сыныпта оқып</w:t>
        <w:br/>
        <w:t>жүргенімізде, 9194 “Сунақ-Ата” орта мектебіндегі (Қызылорда</w:t>
        <w:br/>
        <w:t>облысы) физика пәнінің мұғалімі Мырзан Құндызбеков</w:t>
        <w:br/>
        <w:t>ағайымыз “Сендер газет оқымайсыңдар ғой. Білесіндер ме,</w:t>
        <w:br/>
        <w:t>“Правда” газетін бес жыл бойы үзбей оқыған адамның білімі</w:t>
        <w:br/>
        <w:t>академикпен бірдей болады. Мен он бес жылдан бері бірде-бір</w:t>
        <w:br/>
        <w:t>санын жібермей оқып келемін” деп жатушы “еді. Казір байқап</w:t>
        <w:br/>
        <w:t>отырсам, бұл идеология атты жетекке берілген үлкен баға секілді.</w:t>
        <w:br/>
        <w:t>Бүгінгі таңда бізде осындай идеология бар ма? Адамды</w:t>
        <w:br/>
        <w:t>ұштық рухтағы кәдімгі “жоғарғы білім” деңгейіне көтерерлік</w:t>
        <w:br/>
        <w:t>басылым бар ма? Рас, бір кездері болды. Алайда, олар сандаған</w:t>
        <w:br/>
        <w:t>жылдар бойы тасада қалдырылып келді. Біз ұлттық рух өзегінен</w:t>
        <w:br/>
        <w:t>ажырап қалдық, Тарихи жағдай екі араға қытай қорғанын қалады.</w:t>
        <w:br/>
        <w:t>Алайда, сол кезде-ақ, коммунистік. рухтың қызыл туы</w:t>
        <w:br/>
        <w:t>желбіреп тұрғанда, ұлттық рухтық өзегімізді жалғауға ұмтылған</w:t>
        <w:br/>
        <w:t>бір жас өскіннің бой көтеріп келе жатқанын аңғармаштыз да. Бұл</w:t>
        <w:br/>
        <w:t>- осы: әңгімемізге себепкер болып отырған Үшкөлтай</w:t>
        <w:br/>
        <w:t>Субханбердина еді. Қарапайым ғана ғалым өмір бойғы еңбегін</w:t>
        <w:br/>
        <w:t>жайып салды. Бітеліп тасталған ұлттық рухтың . «қайнар көзін</w:t>
        <w:br/>
        <w:t>қайта ашты. Ал, содан қаншама адам нәр алып отыр десеңші!</w:t>
        <w:br/>
        <w:t>Иә, өзегіңді жалғамасаң - өлесің. Ұлтгық рухтың өзегі де</w:t>
        <w:br/>
        <w:t>солай - жалғаусыз қалса, бағдарсыз қалады. Бағыт-бағдарсыз</w:t>
        <w:br/>
        <w:t>алысқа ұзау мүмкін емес. Алла бізді несібесіз қалдырмапты,</w:t>
        <w:br/>
        <w:t>“Толық мәтінін қара: // Түркістан. 1998, 16 желтоқсан.</w:t>
        <w:br/>
        <w:t>390</w:t>
        <w:br/>
        <w:t>Журвалистиканың . басты бір проблемасы -, көркем,</w:t>
        <w:br/>
        <w:t>шығармалардағы деректі, дәйекті арқау - негіздің алатын орны,</w:t>
        <w:br/>
        <w:t>атқаратын рөлі туралы белгілі журналист-тарихшы, акйдемияның</w:t>
        <w:br/>
        <w:t>мүшесі Сапар Байжановтың зерттеу мақаласы соны «ізденістер</w:t>
        <w:br/>
        <w:t>мен күтпеген тұжырымдарды байқатады. Бір үлкен еңбектің</w:t>
        <w:br/>
        <w:t>кесегі секілді М. Ысқақовтың журналистік шеберліктің бастау.</w:t>
        <w:br/>
        <w:t>көздері, С. Асанованың қазақ тіліндегі жарнамалардың қиындығы</w:t>
        <w:br/>
        <w:t>мен шырғалаңы жөнінде де зерттеу ойлары назар аударады.</w:t>
        <w:br/>
        <w:t>Белгілі ғалым - әдебиет зерттеуші Алма Қыраубайқызының</w:t>
        <w:br/>
        <w:t>“Иранбек және “Рахат елі” мифі туралы” мақаласы ежелгі шығыс</w:t>
        <w:br/>
        <w:t>әдебиетінің бір сырын ашады... .</w:t>
        <w:br/>
        <w:t>“Етемен-ақпарат”.</w:t>
        <w:br/>
        <w:t>БАСТАУ</w:t>
        <w:br/>
        <w:t>«ТҮРКІСТАН УАЛАЯТЫНЫҢ ГАЗЕТІНЕН”</w:t>
        <w:br/>
        <w:t>) Кеш пайда болғанымен, тез қарқынмен дамып, “қоғам</w:t>
        <w:br/>
        <w:t>: өмірінің айнасы” деген атқа ие болған мерзімді басылым, қазақ,</w:t>
        <w:br/>
        <w:t>халқының ХХ ғасырдағы негізгі дерек көздерінің біріне айналды.</w:t>
        <w:br/>
        <w:t>Сондықтан, қазақ тілінде тасқа басылып шыққан тұңғыш газет,</w:t>
        <w:br/>
        <w:t>қазақ баспасөзінің қарлығашы ретінде “Түркістан уалаятының</w:t>
        <w:br/>
        <w:t>газеті” дерегіне тағы бір назар аударсақ артық емес.</w:t>
      </w:r>
    </w:p>
    <w:p>
      <w:r>
        <w:t>ХІХ ғасырдың екінші жартысында пайда болып, ХХ ғасырда</w:t>
        <w:br/>
        <w:t>қоғам өМірінің ажырамас бір бөлігіне айналған қазақ баспасөзінің</w:t>
        <w:br/>
        <w:t>тарихы “Түркістан уалаятының газетінен” бастау айлары бұл күнде</w:t>
        <w:br/>
        <w:t>баршаға аян. 1870 жылы сәуірдің 28-інде (ескі стиль бойынша)</w:t>
        <w:br/>
        <w:t>Ташкент қаласында жарық көрген бұл газет тек қазақ тілінде</w:t>
        <w:br/>
        <w:t>емес, жалпы. Ресей қоластындағы барша түркі халықтары тілінде</w:t>
        <w:br/>
        <w:t>шыққан алғашқы басылым болғандығы да белгілі. Ал, біздің</w:t>
        <w:br/>
        <w:t>бүгінгі “айтпағымыз “Түркістан уалаятының газетінің” қазақ</w:t>
        <w:br/>
        <w:t>тілінде. шыққан тұңғыш газет екендігін дәлелдеп, оны халқына</w:t>
        <w:br/>
        <w:t>жеткізген, ұлт тарихының дерегі ретінде ғылыми айналымға</w:t>
        <w:br/>
        <w:t>түсуіне көмектескен Үшкілтай Субханбердина екендігі.</w:t>
        <w:br/>
        <w:t>1961 жылы жарық көрген “Айқап” беттеріндегі мақалалар</w:t>
        <w:br/>
        <w:t>мен “хат-хабарлар?” деген сңбегінде Қазақ ССР ҒЕылым</w:t>
        <w:br/>
        <w:t>академиясының Орталық ғылыми кітапханасының бас библио-</w:t>
        <w:br/>
        <w:t>графы Ү. Субханбердина “Революциядан бұрын қазақ тілінде</w:t>
        <w:br/>
        <w:t>шыққан басылымдар “Түркістан: уалаятының газетінен”</w:t>
        <w:br/>
        <w:t>басталады” деген пікір айтады. 1962 жылы “Білім және еңбек”</w:t>
        <w:br/>
        <w:t>журналының 5 санында жарияланған “Түркістан уалаятының</w:t>
        <w:br/>
        <w:t>газеті” деген мақаласында Үшкілтай апай оқырмандарды осы</w:t>
        <w:br/>
        <w:t>газеттің шығу тарихымен, оның шығарушыларымен, газет бетінде</w:t>
        <w:br/>
        <w:t>384</w:t>
        <w:br/>
        <w:t>Сол жоқтардың ізін кесуге белін бекем буып кіріседі. Ол</w:t>
        <w:br/>
        <w:t>үшін қайта-қайта өзгеріп кеткен қазақ жазуларының алғашқысы</w:t>
        <w:br/>
        <w:t>арабшаның қадымша графикасымен жазылған газет, журнал,</w:t>
        <w:br/>
        <w:t>кітаптарды оқу керек болады. Ақыры жатпай-тұрмай қазақ</w:t>
        <w:br/>
        <w:t>алфавиті қанша рет өзгерсе, соның бәрін де меңгеріп алады. Ол</w:t>
        <w:br/>
        <w:t>қадымша А. Байтұрсыновтың төте оқуы, латынша, кириллица</w:t>
        <w:br/>
        <w:t>графикалары... )</w:t>
        <w:br/>
        <w:t>Үшкөлтай алғашқы кездесіп танысқанымызда “Арқа ажары”</w:t>
        <w:br/>
        <w:t>газеті үшін келгенімді айтып едім: «Газеттеріңнің аты қандай</w:t>
        <w:br/>
        <w:t>әдемі еді” деген көңіл жадырататын сөзімен әңгіме жалғасып</w:t>
        <w:br/>
        <w:t>кетті. Газеттің қазіргі бас редакторы Жомарт Әбдіхалықтың атын</w:t>
        <w:br/>
        <w:t>қойын дәптеріне -жазып алды. Қасында тұрған темір жәшіктен</w:t>
        <w:br/>
        <w:t>“Дала уәлаятының газеті” атты 1996 жылы шыққан кітабын</w:t>
        <w:br/>
        <w:t>сәлемдемеге беріп жіберді. Кітаптың ішкі бетіне “Арқа ажарын”</w:t>
        <w:br/>
        <w:t>80 жылдығымен құттықтау сөзін жазып, менің қолыма тапсырды.</w:t>
        <w:br/>
        <w:t>Аманат қиянатсыз, міне келіп тұр. Үшкөлтай Субханбердина</w:t>
        <w:br/>
        <w:t>апамызға Гуманитарлық ғылымдар академиясының академигі</w:t>
        <w:br/>
        <w:t>атағы тегін берілмесе керек.</w:t>
        <w:br/>
        <w:t>К. ӘМІРҚЫЗЫ,</w:t>
        <w:br/>
        <w:t>өлкетанушы.</w:t>
        <w:br/>
        <w:t>Алматы-Астана.</w:t>
        <w:br/>
        <w:t>ҚҰНДЫ КӨРСЕТКІНІ</w:t>
        <w:br/>
        <w:t>Таяуда ғана белгіні ғалым Үшкілтай Сұбханбердинаның</w:t>
        <w:br/>
        <w:t>“Қазақ халқының атамұралары” атты әсем безендірілген</w:t>
        <w:br/>
        <w:t>библиографиялық көрсеткіші жарық көрді. Көлемі - 350 баспа</w:t>
        <w:br/>
        <w:t>табақ. Бұл еңбекті Орталық ғылыми кітапхана (директоры -</w:t>
        <w:br/>
        <w:t>К.К.Әбуғалиева) жарыққа шығарды. :</w:t>
        <w:br/>
        <w:t>Қазан төңкерісіне дейінгі ұлтымыздың әдебиетін, мәдение-</w:t>
        <w:br/>
        <w:t>тін, тарихын, экономикасын, заң мәселелерін мазмұндайтын биб-</w:t>
        <w:br/>
        <w:t>лиографиялық бұл еңбекте 1870-1918 жылдар аралығында шығып</w:t>
        <w:br/>
        <w:t>тұрған газеттер мен журналдар түгел қамтылған. .</w:t>
      </w:r>
    </w:p>
    <w:p>
      <w:r>
        <w:t>Қазақ әдебиеті. 1999. 24 желтоксан.</w:t>
        <w:br/>
        <w:t>ӘКЕГЕ ТАРТКАН ҚЫЗ ЕДІ</w:t>
        <w:br/>
        <w:t>Ләйла Әуезованың көп мінезі ұлы Мұханды еске түсіруші</w:t>
        <w:br/>
        <w:t>еді. Асқақ сөйлемейтін, асыра сілтемейтін, біреулер өзіне тиісіп</w:t>
        <w:br/>
        <w:t>400</w:t>
        <w:br/>
        <w:t>халқымыздың сыбағасына “Үшкәлтай апайдай еңбеккер қыз</w:t>
        <w:br/>
        <w:t>тиінті, Мың да бір тәуба деңіз... 2</w:t>
        <w:br/>
        <w:t>7 Ош өмірге қалай. келді, оны тудырған кім? Меніңше; оны.</w:t>
        <w:br/>
        <w:t>өмірге әкелген - бабаларымыздың асқан арманы. Оны тудырған; -</w:t>
        <w:br/>
        <w:t>бүгінгі Үшкөлтай Субханбердина еткен - биік деңгейдегі ұлттық</w:t>
        <w:br/>
        <w:t>рух дер-едік. Осы Рухтың емшегін ерте-емген ол өз бойына оның</w:t>
        <w:br/>
        <w:t>барлық қасиеттерін сіңіре білді. Үшкөлтай апайдың басқа жолды</w:t>
        <w:br/>
        <w:t>тандауға қақысы да. жоқ еді. Себебі,:оның бойында 1937 жылы</w:t>
        <w:br/>
        <w:t>“халық жауы”. болып ұсталып кеткен әкесі Субханбердінің қаны</w:t>
        <w:br/>
        <w:t>бар... . )</w:t>
        <w:br/>
        <w:t>Болашақ - таным мен білімнен басталады. Қаршадай қыз</w:t>
        <w:br/>
        <w:t>оны ерте. түсінді. Алматыдағы 7912 мектеп-интернатқа қайта-</w:t>
        <w:br/>
        <w:t>қайта бас сұғып, кімнің қызы екендігін жасыра жүріп, әрең</w:t>
        <w:br/>
        <w:t>дегенде қабылданады. Бұл мектеп Үшкөлтайды бүгінгі төрге</w:t>
        <w:br/>
        <w:t>жеткізген жолдың: табалдырығы еді. Табалдырықтан биік тау жоқ &gt;</w:t>
        <w:br/>
        <w:t>десек, теңдессіз таудан аттай білген ол сол кезде арыстар</w:t>
        <w:br/>
        <w:t>қалдырған .аманат жолға түскендігін сезбеген де болатын. Бар</w:t>
        <w:br/>
        <w:t>қиындықты мойнына ілген уақыт Өз қадамынан жаңылған жоқ,</w:t>
        <w:br/>
        <w:t>ақырын жылжып өте берді. Төрт сыныптағы 160 баланың 11-інің</w:t>
        <w:br/>
        <w:t>ғана мектепті тәмамдай алуының өзі уақыт салмағына өлшем</w:t>
        <w:br/>
        <w:t>бола жатар. ) ! )</w:t>
        <w:br/>
        <w:t>1961 жылы Каҙақ мемлекеттік баспасынан “Айқап” бетіндегі</w:t>
        <w:br/>
        <w:t>мақалалар мен хат-хабарлар” библиографиялық кітабы басылып |</w:t>
        <w:br/>
        <w:t>шыққан соң ғана Шәкеңді шақырар жер көбейді. Ұрысу.</w:t>
        <w:br/>
        <w:t>Қорқыту. Үрейлендіру. Осының алдында Шора Шамғалиұлы</w:t>
        <w:br/>
        <w:t>Сарыбаевтың “Қазақ тілі туралы библиографиясының”. 1-кітабы</w:t>
        <w:br/>
        <w:t>“А.Б.” деген көрсеткіштің болғандығына байланысты түгел</w:t>
        <w:br/>
        <w:t>өртеліп тасталған еді. Ал, “А.Б.-да”, “М.Д.-да” ішінде жүрген</w:t>
        <w:br/>
        <w:t>Үшкөлтай апайдың кітабы әп-сәтте таран кеткен болатын. Тіигн,</w:t>
        <w:br/>
        <w:t>“Қазақстан мұғалімі” тазетіңе Бейсенбай Кенжебаевтың кітапты</w:t>
        <w:br/>
        <w:t>мақтай жазған мақаласы да шығап үлгереді... 2. і</w:t>
        <w:br/>
        <w:t>Сауапты істің жанына қашан да жақсылар үйір болады.</w:t>
        <w:br/>
        <w:t>Гуманитарлық ғылымдар академиясының академигі,. филология</w:t>
        <w:br/>
        <w:t>ғылымының кандидаты,. ғалым-библиограф ҮҮшкөлтай</w:t>
        <w:br/>
        <w:t>Субханбердина салған жолда бір қауым ел жүріп . келеді.</w:t>
        <w:br/>
        <w:t>Мақсатты істе біріге еңбек етіп келе жатқан Сәрсенбі Дәуітов пен</w:t>
        <w:br/>
        <w:t>Қайрат Саков, Пәкизат Әуесбаева, Серікбай Қосанов, Тоқтар</w:t>
        <w:br/>
        <w:t>Әлібеков сияқты жас Ғалымдар легі өшкелі қалған ұлттық рухтың</w:t>
        <w:br/>
        <w:t>арамызға қайта оралуына септіктерін тигізуде. Бұйыртса, алдағы</w:t>
        <w:br/>
        <w:t>таңда “Түркістан уалаятының тазеті” де өз шырағын . қайта</w:t>
        <w:br/>
        <w:t>тұтандырмақ. Өткенімен табысып, өшкенін тұтандырған қазақ</w:t>
        <w:br/>
        <w:t>ендігі жерде рухсыз болмас. Лайым, үстем бола түссін! Ал,</w:t>
        <w:br/>
        <w:t>391</w:t>
      </w:r>
    </w:p>
    <w:p>
      <w:r>
        <w:t>1870-1882 жылдар аралығында айтылған негізгі мәселелермен</w:t>
        <w:br/>
        <w:t>Иә, бұл қазақ баспасөзі тарихын зерттеудегі үлкен жаңалық.</w:t>
        <w:br/>
        <w:t>еді. Ол туралы “Білім. және. еңбек” журналының редакпиясы:.</w:t>
        <w:br/>
        <w:t>“Революциядан бұрын Қазақстанда қазақ, тілінде небәрі 10-15.</w:t>
        <w:br/>
        <w:t>қана газет пен журнал шығып тұрған... Көп уақытқа дейін біздер</w:t>
        <w:br/>
        <w:t>солардың ішінде ең- тұңғышы - 188% жылдан. бастап Омбы</w:t>
        <w:br/>
        <w:t>қаласында "шыға бастаған “Дала уалаятының тазеті” деп есептеп</w:t>
        <w:br/>
        <w:t>келген едік. Сөйтсек, бұдан да бұрын:қазақ тілінде шыққан газет</w:t>
        <w:br/>
        <w:t>бар. екен. Ол - “Түркістан уалаятының газеті” деп аталады.</w:t>
        <w:br/>
        <w:t>Төменде сол газет жөнінде материал жариялап отырмыз” - деп</w:t>
        <w:br/>
        <w:t>жазды Ү. Субханбердинаның мақаласына арналған алғы сөзінде.</w:t>
        <w:br/>
        <w:t>Осы мақала жарияланған күннен бастап қазақ баспасөзінің |</w:t>
        <w:br/>
        <w:t>тарихына арналған барлық ғылыми-зерттеу жұмыстарында</w:t>
        <w:br/>
        <w:t>аталған ғазет ретінде айтыла бастады. Осылайша бұл ғылыми</w:t>
        <w:br/>
        <w:t>жаңалық ел игілігіне айналды. :</w:t>
        <w:br/>
        <w:t>Бір қызығы, содан бері жарияланған ондаған іргелі</w:t>
        <w:br/>
        <w:t>еңбектерде, не мақалаларда “Түркістан уалаятының тазетін”</w:t>
        <w:br/>
        <w:t>қайта ашқан Ү. Субханбердина екендігі туралы бір ауыз сөз</w:t>
        <w:br/>
        <w:t>айтылмағандығы. Тек, 1995 жылы “Ақиқат” журналының 5</w:t>
        <w:br/>
        <w:t>санында жарияланған “Сойыл, соғар үнпарақтар” деген</w:t>
        <w:br/>
        <w:t>макаласында Мырзантай Жақып осы газет туралы айта келе: “Бұл</w:t>
        <w:br/>
        <w:t>басылым туралы тұңғыш ғылыми тиянақты пікір білдірген мақала ”</w:t>
        <w:br/>
        <w:t>“Білім және еңбек газетінің” (осылай жазылған -Қ,А.) 1962</w:t>
        <w:br/>
        <w:t>жылғы 5 санында жарық көрген” - дейді. Бірақ, сол “тұңғыш</w:t>
        <w:br/>
        <w:t>ғылыми тиянақты пікір білдірген мақаланың” авторы Ұ. Суб-</w:t>
        <w:br/>
        <w:t>ханбердина екендігін айтуды, неге екені белгісіз, Мырзантай</w:t>
        <w:br/>
        <w:t>Жақып қажет деп таппаған.</w:t>
        <w:br/>
        <w:t>Егер, Кеңес өкіметі тұсында дүниеге келген еңбектерде</w:t>
        <w:br/>
        <w:t>Үшкілтай апайдың еңбектері пайдаланылып, өзінің атының</w:t>
        <w:br/>
        <w:t>аталмауына мүмкін оның кешегі “халық жауының” қызы екендігі</w:t>
        <w:br/>
        <w:t>себеп болған шығар деп ойласақ, соңғы тәуелсіздік жылдардағы</w:t>
        <w:br/>
        <w:t>еңбектерде “Түркістан уалаятының газетін” халық үшін, ғылым</w:t>
        <w:br/>
        <w:t>үшін ашқан Ү. Субханбердина екендігі неліктен -айтылмай-</w:t>
        <w:br/>
        <w:t>тындығы бізге түсініксіз. Мүмкін, жәй кездейсоқтық шығар.</w:t>
        <w:br/>
        <w:t>Бірақ, Ү. Субханбердинаның қазақ баспасөзі тарихында үлкен</w:t>
        <w:br/>
        <w:t>маңызы бар жаңалық ашқандығы да, оның еш жерде айтылмауы</w:t>
        <w:br/>
        <w:t>да тарихи шындық, Бұл да -қазақ баспасөзі тарихының кішкене</w:t>
        <w:br/>
        <w:t>бір бүркеуі. о Чч</w:t>
        <w:br/>
        <w:t>Үшкілтай апайдың “Түркістан уалаятының газетін” калай</w:t>
        <w:br/>
        <w:t>тапқаны туралы “Ғалым-библиограф” деген еңбекте зерттеуші М.</w:t>
        <w:br/>
        <w:t>Бұмарова: “Бір жоқты екінші жоқ табады” дегендей “Дала</w:t>
        <w:br/>
        <w:t>385</w:t>
        <w:br/>
        <w:t>жатса да жамандыққа бармайтын. Қолынан келгенше қасындағы-</w:t>
        <w:br/>
        <w:t>лардан жақсылығын аямайтын. Ләйладан көмек сұрап келушілер</w:t>
        <w:br/>
        <w:t>көп болатын (пәтер алуға, баласын оқуға түсіруге, т.б.). Ләйла ол</w:t>
        <w:br/>
        <w:t>адамдарды . соншалықты. ізетпен қарсы алып, сөздерін тыңдап</w:t>
        <w:br/>
        <w:t>отырғанын талай көрген едім. “Кісідегінің кілті аспанда”</w:t>
        <w:br/>
        <w:t>дегендей, өз қолынан келмеген кездерде мұңайып “Я же не папа”</w:t>
        <w:br/>
        <w:t>дейтін. ) 2 )</w:t>
        <w:br/>
        <w:t>Әуезовті әдеби-мемориалдық мұражайының қорына</w:t>
        <w:br/>
        <w:t>Абайдың шығармаларын алғаш көшірген Мүрсейіт қолжазбасын</w:t>
        <w:br/>
        <w:t>алу жолында Ләйламен де бірге біраз жұмыс жүргізген едік.</w:t>
        <w:br/>
        <w:t>Сонда: менің байқағаным - Ләйланың архив құжаттарын, түрлі</w:t>
        <w:br/>
        <w:t>тарихи деректерді, суреттерді, қолжазбалар мен кітаптарды аса.</w:t>
      </w:r>
    </w:p>
    <w:p>
      <w:r>
        <w:t>білгірлікпен, ыждаһаттықпен жинауы.</w:t>
        <w:br/>
        <w:t>Мұражайдағы “Абай жолы” эпопеясына байланысты барлық</w:t>
        <w:br/>
        <w:t>түпнұсқалармен қатар қолжазбалардың сақталуында Ләйланың</w:t>
        <w:br/>
        <w:t>еңбегі өте зор. Тарихшы ғалым, тарих ғылымының докторы</w:t>
        <w:br/>
        <w:t>Ләйла Мұхтарқызы Әуезона ғұмырының ақырғы күніне дейін</w:t>
        <w:br/>
        <w:t>Әуезовтің әдеби-мемориалдық мұражайының меңгерушісі болып</w:t>
        <w:br/>
        <w:t>жұмыс атқарды.</w:t>
        <w:br/>
        <w:t>Мұражай экспозицияларын өзекті, құнды материалдармен</w:t>
        <w:br/>
        <w:t>жабдықтауда Ләйлаға бар жан-тәнімен көмек көрсеткен мұражай</w:t>
        <w:br/>
        <w:t>қызметкерлері Баламер Сахариев, Руда Досымбекова, Андабек</w:t>
        <w:br/>
        <w:t>Қалибекұлы Қуанышбаев, Талатбек Әкімов.</w:t>
        <w:br/>
        <w:t>жж</w:t>
        <w:br/>
        <w:t>“Арыстанның аузындағы, Түрікпеннің төріндегі”</w:t>
        <w:br/>
        <w:t>халқымыздың асыл мұралары - арыстардан қалған аманатты және</w:t>
        <w:br/>
        <w:t>қазақтың Қазан төңкерісіне дейінгі газеттері мен журналдарын</w:t>
        <w:br/>
        <w:t>жиыстырып, Зерттеп жүргенімде қолдап-қорғап қол ұшын берген</w:t>
        <w:br/>
        <w:t>ағалармен қатар замандастарым да болды. Солардың бірі аяулы</w:t>
        <w:br/>
        <w:t>Ләйла еді. Ләйланың көрегенділігіне, тектілігіне талай куә</w:t>
        <w:br/>
        <w:t>болдым. к</w:t>
        <w:br/>
        <w:t>Дәл қазір менің қолымда М. Әуезовке және қазақтың арыс-</w:t>
        <w:br/>
        <w:t>тарына қатысты біраз тың. дүниелер бар. Осының бәрін Ләйла</w:t>
        <w:br/>
        <w:t>Мұхтарқызы Әуезованың 70 жылдық. мерейтойы қарсаңында</w:t>
        <w:br/>
        <w:t>М.О. Әуезов үйіне өткізбекпін. Бұл менің ұлы Мұхаңның және</w:t>
        <w:br/>
        <w:t>оның қызы Ләйланың рухына бас иіп тағзым еткенім болсын. |</w:t>
        <w:br/>
        <w:t>“ Үшкөлтай СҰБХАНБЕРДИНА</w:t>
        <w:br/>
        <w:t>Қазақ әдебиеті. 1999. 23 шілде.</w:t>
        <w:br/>
        <w:t>401</w:t>
        <w:br/>
        <w:t>С. трудом издававшиеся при царсқой власти казахские</w:t>
        <w:br/>
        <w:t>газеты си журналы, &lt;0 временем закрытые, благодаря. поистине</w:t>
        <w:br/>
        <w:t>подвижническому труду У.Х. Субханбердиной, обрели- вторую:</w:t>
        <w:br/>
        <w:t>жизнь, )</w:t>
        <w:br/>
        <w:t>В Год народного единства и национальной историй, 125-</w:t>
        <w:br/>
        <w:t>летия.со- дня рождения А. Байтурсынова и 85-летия Со дня</w:t>
        <w:br/>
        <w:t>выхода первого номера газеты “Қазақ” (1913-1918) увидело свет</w:t>
        <w:br/>
        <w:t>уникальное издание “Қазақ- ғазеті” (Алматы: “Қазақ энцикло-</w:t>
        <w:br/>
        <w:t>педиясы” Бас редакциясы). :</w:t>
        <w:br/>
        <w:t>В предисловии к книге член-корреспондент АН РК А. Ны-</w:t>
        <w:br/>
        <w:t>санбаев отмечает, что в создании нашего независимого госу-</w:t>
        <w:br/>
        <w:t>дарства большое значение имел тражданский неугасаюший дух. И</w:t>
        <w:br/>
        <w:t>квинтэссенцией. тражданственности нации явилась газета</w:t>
        <w:br/>
        <w:t>“Қазақ”. Основали ев А. Байтурсунов, М. Дулатов, А. Бокей-</w:t>
        <w:br/>
        <w:t>ханов - не.только выдаюшиеся идеологи наңии, но и прекрасные</w:t>
        <w:br/>
        <w:t>распространителй национально-демократических- идей. Қақ</w:t>
        <w:br/>
        <w:t>герценовский “Колокол” пробудил Россию, так и газета “Қазақ”</w:t>
        <w:br/>
        <w:t>пробудила Степь... Она стазила проблемы обшественного,</w:t>
        <w:br/>
        <w:t>государственного масштаба и впервые связала Степь с внешним</w:t>
        <w:br/>
        <w:t>На страницах газеты публиковались -нервые научные</w:t>
        <w:br/>
        <w:t>материалы об Абае, Ч. Валиханове, Г. Потанине и других Мизвест-</w:t>
        <w:br/>
        <w:t>ных ученых и дитераторах, о проблемах развития. жазахского</w:t>
        <w:br/>
        <w:t>языка. Свою: обшественную и научную позицию. Изложили ее</w:t>
      </w:r>
    </w:p>
    <w:p>
      <w:r>
        <w:t>редакторы А. Байтурсунов, М. Дулатов “и видные деятели</w:t>
        <w:br/>
        <w:t>культуры Ш. Кудайбердиев, А. Бокейханов и др.</w:t>
        <w:br/>
        <w:t>Благодаря ғазете, казахский народ познакомился с твор-</w:t>
        <w:br/>
        <w:t>чеством М. Жумабаева, Ж, Аймаугова, С. Донентаева; Б..Май-</w:t>
        <w:br/>
        <w:t>лина, С. Торайгырова, Г. Карашена и др.,.а также с произ-</w:t>
        <w:br/>
        <w:t>ведениями М. Лермонтова, Л. Толстого, А. Чехова... і</w:t>
        <w:br/>
        <w:t>Возврашенное издание. - достоверный источник сведений об:</w:t>
        <w:br/>
        <w:t>истории .Казахстана в наиболее насышенный обшественными</w:t>
        <w:br/>
        <w:t>ообытями период (1913-1918), а узеным. предоставляется возмож-</w:t>
        <w:br/>
        <w:t>ность обьективно.-проследить развитие -в стране -обшцественно-</w:t>
        <w:br/>
        <w:t>политической мысли... ... ; : рез ЖЕЛЕ</w:t>
        <w:br/>
        <w:t>--В. книге содержатся подробныс сведения. об. авторах</w:t>
        <w:br/>
        <w:t>публикаций, библиографический уқазатель по темам, именной и</w:t>
        <w:br/>
        <w:t>указатель литературных &gt; псевдонимов - (установленнық и</w:t>
        <w:br/>
        <w:t>неустановленных). .Приводится архивный материал; показываю-</w:t>
        <w:br/>
        <w:t>ший постоянную цензурную “опеку” над-газетой. ”</w:t>
        <w:br/>
        <w:t>389</w:t>
        <w:br/>
        <w:t>жоқ, Алашорда қозғалысының органы болғандықтан, газет өзінің</w:t>
        <w:br/>
        <w:t>- шығарушылары сияқты ұзақ уақыт. бойына қуғын-сүргінге</w:t>
        <w:br/>
        <w:t>ұшырап келді. Тек, Ахмет, Міржақып, Әлихан тағы басқа алаш</w:t>
        <w:br/>
        <w:t>көсемдері ақталғаннан кейін ғана “Қазақты” зерттеу қолға алына</w:t>
        <w:br/>
        <w:t>бастады. Алайда, тиым салынғанына” қарамастан “Қазақты”</w:t>
        <w:br/>
        <w:t>бұрыннан-ақ зерттеушілер болды. ” і</w:t>
        <w:br/>
        <w:t>Әдетте, ескіден қалған Әулиелер зиратының басында</w:t>
        <w:br/>
        <w:t>шырақшылар тұрушы еді ғой. Мінекей, сондай бір. шырақшы</w:t>
        <w:br/>
        <w:t>қазақтың төңкерістен бұрынғы барлық газет-журналдарын</w:t>
        <w:br/>
        <w:t>жинастырып, картотека жасап, ондағы материалдардың библио-</w:t>
        <w:br/>
        <w:t>графиялық көрсеткіштерін жазып жүрді. Солардың бәрін фото-</w:t>
        <w:br/>
        <w:t>ксеро көшірмелерге түсіріп, көздің қарашығындай -сақтап келді.</w:t>
        <w:br/>
        <w:t>Бұл қандай жүрек жұтқан жан еді? Ол - қарапайым қазақ қызы</w:t>
        <w:br/>
        <w:t>болатын. ы. )</w:t>
        <w:br/>
        <w:t>2. Мә, бұл жұмыспен бұрын айналысқан Б. Кенжебаев, Е. Ыс-</w:t>
        <w:br/>
        <w:t>майылов, Ш. Сарыбаев сынды азулы әдебиетнілердің беттері</w:t>
        <w:br/>
        <w:t>қайтып, жігері құм болған қауіпті жылдарда бастаған ісін аяғына</w:t>
        <w:br/>
        <w:t>дейін жалғастырған қаршадай қазақ қызы Үшкілтай Субхан-</w:t>
        <w:br/>
        <w:t>бердина еді. ) ) і</w:t>
        <w:br/>
        <w:t>1956 жыл Үшкілтай үшін қиын да, қызықты жұмыстардың</w:t>
        <w:br/>
        <w:t>бастауы болды. Сол жылы оның елеусіз ғана, бірақ жанкешті,</w:t>
        <w:br/>
        <w:t>тәуекел мен ерлікке толы, төңкеріске дейінгі қазақ баспасөзінің</w:t>
        <w:br/>
        <w:t>республикала жоқ нұсқаларын жинау, екшеу және көшіру</w:t>
        <w:br/>
        <w:t>қызметі басталған еді. Қазақстан Ғылым академиясы Ғылыми</w:t>
        <w:br/>
        <w:t>кітапханасының қызметкері болғандықтан, ол Мәскеу, Қазан,</w:t>
        <w:br/>
        <w:t>Петербор, Уфа секілді қалалардың кітап қоймаларында жұмыс</w:t>
        <w:br/>
        <w:t>істеуге мүмкіндік алды. Ұзақ жылдар бойы жүргізген тынымсыз</w:t>
        <w:br/>
        <w:t>зерттеулер мен талмай ізденудің нәтижесінде Үшкілтай</w:t>
        <w:br/>
        <w:t>Субханбердина көптеген құнды материалдар, кітаптар мен газет-</w:t>
        <w:br/>
        <w:t>журналдардың қыруар көшірмелерін, түпнұсқаларын, фотосурст-</w:t>
        <w:br/>
        <w:t>терін, микрофильмдерін жӘне дыбыстық ленталарын тауып,</w:t>
        <w:br/>
        <w:t>олардың көпшілігін Қазақстан Былым академиясының Орталық,</w:t>
        <w:br/>
        <w:t>ғылыми кітапханасына тапсырды...</w:t>
        <w:br/>
        <w:t>Үшкілтай “Субханбердина “Қазақтың” толыққанды кітап</w:t>
        <w:br/>
        <w:t>болуына өлшеусіз тер төкті. Ол газеттің библиографиялық</w:t>
      </w:r>
    </w:p>
    <w:p>
      <w:r>
        <w:t>көрсеткішін жасай отырып, ондағы материалдарды араб әрпінен</w:t>
        <w:br/>
        <w:t>қазіргі әліппеге түсіруге атсалысты, сондай-ақ “Қазақтың”</w:t>
        <w:br/>
        <w:t>ондаған авторларының фотосуреттерін іздестіріт тауып, жазықсыз</w:t>
        <w:br/>
        <w:t>жапа шеккен алаш азаматтарының өмірі мен шығармалары</w:t>
        <w:br/>
        <w:t>жөнінде түсініктер жазды; көптеген” жазушы-журналистердің</w:t>
        <w:br/>
        <w:t>бүркеншік есімдерін ашты. Олардың арасында Әлихан</w:t>
        <w:br/>
        <w:t>Бөкейханов, Ахмет Байтұрсынов, Міржақып Дулатов, Жүсіпбек</w:t>
        <w:br/>
        <w:t>387</w:t>
        <w:br/>
        <w:t>Научное издание</w:t>
        <w:br/>
        <w:t>Кітап-.жолы - Арман жолы:</w:t>
        <w:br/>
        <w:t>Компьютерная верстка Омарбековой Д.Ж.</w:t>
        <w:br/>
        <w:t>Подписано к печати - 24.12.01</w:t>
        <w:br/>
        <w:t>Обьем - 25,3 п.л.</w:t>
        <w:br/>
        <w:t>Формат бумаги - 60х84/16</w:t>
        <w:br/>
        <w:t>Тираж - 500 экз.</w:t>
        <w:br/>
        <w:t>Заказ &gt;</w:t>
        <w:br/>
        <w:t>Отпечатано в типографии “Комплекс” 480100,</w:t>
        <w:br/>
        <w:t>ғ. Алматы, ул. Курмангазы, 29.</w:t>
        <w:br/>
        <w:t>С.С.2 Сейчас можно сказать, чғо собранныме и изданные</w:t>
        <w:br/>
        <w:t>Вами с -болыпим трудом книги стали памятником &gt; лучшим:</w:t>
        <w:br/>
        <w:t>представителям казахского-народа. )</w:t>
        <w:br/>
        <w:t>У.С.: Это - долгая работа. Дай бог, чтобы хватило Эдоровья:</w:t>
        <w:br/>
        <w:t>С.С: Рассмотрим: подробнее такой важный “аспект как</w:t>
        <w:br/>
        <w:t>развитие обшцественной мысли в казахской дореволюционной</w:t>
        <w:br/>
        <w:t>печати. )</w:t>
        <w:br/>
        <w:t>&lt;-У.С.: Интенсиввов развитие демократической мысли в срӛде</w:t>
        <w:br/>
        <w:t>казахского населения началось но второй половине ХІХ века.</w:t>
        <w:br/>
        <w:t>Первой газетой -на казахском и Узбекском “языках &gt;была</w:t>
        <w:br/>
        <w:t>“Туркестан уалаятының газеті”. Она издаваласы В Ташкенте в</w:t>
        <w:br/>
        <w:t>1870-1882 тг. Опубликованные “в ней материалы: : являются</w:t>
        <w:br/>
        <w:t>ценным источником дия исследователей истории Я. этнографии</w:t>
        <w:br/>
        <w:t>казахов того периода. В них прослеживаютоя первые “шаги</w:t>
        <w:br/>
        <w:t>становления казахского литературного языка и обогашение -его</w:t>
        <w:br/>
        <w:t>новыми понятиями и терминами...</w:t>
        <w:br/>
        <w:t>С.С.: И все возвратимся к рукописи новой КНИГИ...</w:t>
        <w:br/>
        <w:t>У.С.: Вернее, рукописи трех книг. Счет, выходит, пошел на</w:t>
        <w:br/>
        <w:t>Третий десяток книг. Одну “из своих книғ “Казах. Алаш:</w:t>
        <w:br/>
        <w:t>Сарыарқа”, вышедшую в 1993 году, я посвятила памяти отца.</w:t>
        <w:br/>
        <w:t>Новую книту “Қазақ халқының ата мұралары”-- “Литературное</w:t>
        <w:br/>
        <w:t>наследие казахского народа” “Яя посвяшаю светлой памяти</w:t>
        <w:br/>
        <w:t>великого сына казахского народа Каныша Сатпаева. Он был</w:t>
        <w:br/>
        <w:t>первым инициатором собирания дореволюционных источников,</w:t>
        <w:br/>
        <w:t>а я остаюсь убежденным сторонником того, что тпериодическая</w:t>
      </w:r>
    </w:p>
    <w:p>
      <w:r>
        <w:t>печать той эпохи дает полную и научно-достоверную” қартину .</w:t>
        <w:br/>
        <w:t>всей жизни дореволюционвого Казахстана. :</w:t>
        <w:br/>
        <w:t>Баспасөз тарихы - библиографиялық</w:t>
        <w:br/>
        <w:t>көрсеткіште</w:t>
        <w:br/>
        <w:t>Қазақ библиографиясында табанды қызмет істеп жүрген</w:t>
        <w:br/>
        <w:t>ғалымдар санаулы ғана. Нағыз төзімді, жігерлі, қажымас, жандар</w:t>
        <w:br/>
        <w:t>олар. Осы бір ауыр да азапты ғылым саласындағы санаулы</w:t>
        <w:br/>
        <w:t>мамандарымыздың бірі - филология ғылымдарының кандидаты,</w:t>
        <w:br/>
        <w:t>Гуманитарлық ғылымдар академиясының академигі Үшкөлтай</w:t>
        <w:br/>
        <w:t>Хасенқызы Субханбердина ұзақ жылдар зерттеу нәтижесінде “Қа-</w:t>
        <w:br/>
        <w:t>зақ халқының атамұралары” атты 1917 жылғы Қазан төңкерісіне</w:t>
        <w:br/>
        <w:t>397</w:t>
        <w:br/>
        <w:t>“МАЗМҰНЫ</w:t>
        <w:br/>
        <w:t>Кітап жолы - Арман жолы. .2.2..2...... 9</w:t>
        <w:br/>
        <w:t>Қазақ кітаптарының тарихынан ..2........ 37</w:t>
        <w:br/>
        <w:t>“Дала уалаятының газеті?-және қазақ</w:t>
        <w:br/>
        <w:t>кітаптары............................ 75</w:t>
        <w:br/>
        <w:t>Фольклор и литература в казахской</w:t>
        <w:br/>
        <w:t>дореволюционной периодике.............</w:t>
        <w:br/>
        <w:t>“Қолжазбасыз кітап болмайды.</w:t>
        <w:br/>
        <w:t>Кітапсыз мәдениет болмайды? ............</w:t>
        <w:br/>
        <w:t>“Қазақ” газеті, “Айқап” журналы, “Серке”</w:t>
        <w:br/>
        <w:t>газеті Архив құжаттарында ...............</w:t>
        <w:br/>
        <w:t>Үшкөлтай Субханбердинаның ес білгелі атқарып келе “жаткан</w:t>
        <w:br/>
        <w:t>қасиетті іс-әрекетіне әдій баға беру, қадірлеп қастерлеу,</w:t>
        <w:br/>
        <w:t>қайсымызға болсын, ар алдындағы сыни сәт секілді. Қалай десек</w:t>
        <w:br/>
        <w:t>те, ол бүкіл бір тарихи кезеңді қайта оятқан алып қоңырауды көз</w:t>
        <w:br/>
        <w:t>алдыңа әкеледі де тұрады...</w:t>
        <w:br/>
        <w:t>Бәрінен бұрын, санамызда идеология арпалыстары өтіп</w:t>
        <w:br/>
        <w:t>жатқан бүгінгі таңда Ахмет Байтұрсынов, Міржақып Дулатов,</w:t>
        <w:br/>
        <w:t>Әлихан Бөкейханов сияқты басқа да ұлы тұлғалар рухын</w:t>
        <w:br/>
        <w:t>бойымызға дарытудың берері мол болмақ. Ал, олардың үнін бізге</w:t>
        <w:br/>
        <w:t>жеткізу оңайлықпен келген жоқ,</w:t>
        <w:br/>
        <w:t>Әнуарбек ӘУЕЛБЕК.</w:t>
        <w:br/>
        <w:t>ы</w:t>
        <w:br/>
        <w:t>Халқымен қайта қауышқан “Қазақ!</w:t>
        <w:br/>
        <w:t>Сонымен, “Қазақ” газеті кітап болып қолымызға тиді. Иә,</w:t>
        <w:br/>
        <w:t>заманымыздың заңғар жазушысы Мұхтар Әуезовтің сөзімен</w:t>
        <w:br/>
        <w:t>айтсақ “...қазақтың еңкейген кәрі, еңбектеген жасына түгел ой</w:t>
        <w:br/>
        <w:t>түсіріп, өлім ұйқысынан оятын, жансыз денесіне қан жүгіртіп,</w:t>
        <w:br/>
        <w:t>күзгі таңның салқын желіндей аширықтырған етек-жеңін</w:t>
      </w:r>
    </w:p>
    <w:p>
      <w:r>
        <w:t>жиғызған” “Қазақ”.</w:t>
        <w:br/>
        <w:t>Тек, бір айырмасы, ғасыр басындағы аталарымыздай,</w:t>
        <w:br/>
        <w:t>“Қазақтың” әр санын жеке-жеке емес, барлық 265 санын түгел</w:t>
        <w:br/>
        <w:t>бір күнде қолымызға ұстадық, Себебі, жақында ғана “Қазақ”</w:t>
        <w:br/>
        <w:t>газетінің материалдары жеке жинақ болып, кітап түрінде</w:t>
        <w:br/>
        <w:t>баспаханадан шығып, өзінің ғасыр соңындағы оқырмандарына</w:t>
        <w:br/>
        <w:t>келіп жетті. Сөйтіп, 80 жылдан соң, бір кезде Кеңес өкіметінің</w:t>
        <w:br/>
        <w:t>кесірінен түскен архив қапасынан шығып, “Қазақ” туған халқына</w:t>
        <w:br/>
        <w:t>- қайта оралды. )</w:t>
        <w:br/>
        <w:t>Жинақты шығарушы - “Казақ энциклопедиясы” Бас</w:t>
        <w:br/>
        <w:t>редакциясы. Құрастырушылары: Ү. Субханбердина, С. Дәуітов,</w:t>
        <w:br/>
        <w:t>Қ.Сақов. Таралымы 3000 дана.</w:t>
        <w:br/>
        <w:t>Кезінде “Қазақ” авторларын, ойландырған А. Байтұр-</w:t>
        <w:br/>
        <w:t>сынұлының өз сөзімен айтсақ: “төсекте дөңбекшітіп ұйқысын</w:t>
        <w:br/>
        <w:t>бұзған” мәселелер: бұрынғыдан әлдеқайда шиеленіскен күйінде</w:t>
        <w:br/>
        <w:t>қазақ алдынан қайта шығып отыр.</w:t>
        <w:br/>
        <w:t>Мысалы, бұдан 85 жыл бұрын, 1913 жылы, 10 ақпанда</w:t>
        <w:br/>
        <w:t>“Қазақтың” екінші нөмірінде А. Байтұрсынұлы: “Русша оқыған-</w:t>
        <w:br/>
        <w:t>дарымыз қазақ тілімен пікірімізді толық айта алмаймыз,</w:t>
        <w:br/>
        <w:t>жетпейді, русша жазғанымыз оңай дейді”, - деп ренішпен жазса,</w:t>
        <w:br/>
        <w:t>“Толық мәтінін қара: // Егемен Қазақстан. 1998,</w:t>
        <w:br/>
        <w:t>392</w:t>
        <w:br/>
        <w:t>ЖАЗЫҚСЫЗ ЖАПА ШЕККЕН</w:t>
        <w:br/>
        <w:t>Қазақ энциклопедиясының Бас редакциясы 1998 жылы</w:t>
        <w:br/>
        <w:t>“Қазақ” атты кітап шығарған еді.” Сөйтіп, қазақ халқының</w:t>
        <w:br/>
        <w:t>жиырмасыншы ғасырдың “басындағы қоғамдық-саяси өмірінің</w:t>
        <w:br/>
        <w:t>көшбасшысы болған “Қазақ” газеті: арада сексен жылға таяу</w:t>
        <w:br/>
        <w:t>уақыт өткен соң, архив қапасынан жарыққа шығып, жеке жинақ»</w:t>
        <w:br/>
        <w:t>түрінде оқырманмен қауышты. 4</w:t>
        <w:br/>
        <w:t>Кітаптың 450-459 беттерінде “Қазақ” газетінің авторлары”</w:t>
        <w:br/>
        <w:t>туралы деректер беріліп, олардың суреттері басылған. Біз кітапты</w:t>
        <w:br/>
        <w:t>оқи отырып, Субханберді Хасенов деген азаматтың өмірдерегіне</w:t>
        <w:br/>
        <w:t>еріксіз көз тоқтаттық; і % ШЫ.</w:t>
        <w:br/>
        <w:t>“Суханберді Хасенов (1892-1942) - “оқытушы-педагог,</w:t>
        <w:br/>
        <w:t>Семейдегі педагогикалық техникумды бітірген. Баянауылда,</w:t>
        <w:br/>
        <w:t>Шығыс Қазақстан облысының Катонқарағай ауданындағы Алтай</w:t>
        <w:br/>
        <w:t>ауылында мұғалім, мектеп директоры болып жұмыс істеген.</w:t>
        <w:br/>
        <w:t>“Қазак” газетін халық арасына таратушы, насихаттауны: Куғын-</w:t>
        <w:br/>
        <w:t>сүргін құрбаны”. :</w:t>
        <w:br/>
        <w:t>Отызыншы жылдары Алтай мектебінде ұстаздық еткен</w:t>
        <w:br/>
        <w:t>азаматты бір білсе сол кісі білер деген оймен Катонқарағай</w:t>
        <w:br/>
        <w:t>ауылының тұрғыны, зейнеткер ұстаз, Ұлы Отан соғысының арда-</w:t>
        <w:br/>
        <w:t>гері Нұрсолтан Лаковтың үйіне келдік. 89 жастағы қария суретке</w:t>
        <w:br/>
        <w:t>қарап Суханбердіні бірден таныды. )</w:t>
        <w:br/>
        <w:t>- Әдеміше келген, мұртты, толық кісі еді. Мінезі байсалды,</w:t>
        <w:br/>
        <w:t>сабырлы. 1934 жылы Алтайда мектеп ашты. Екеуміз оқытуға бала</w:t>
        <w:br/>
        <w:t>жинадық, Мектеп Ленин көшесіндегі ағаш үйге орналасқан еді.</w:t>
        <w:br/>
        <w:t>Көшенің қарсы бетінде орыс мектебі бар-тын. Мұнда бұрын</w:t>
        <w:br/>
        <w:t>станица орын тепкендіктен, бастауыш білім беретін орыс мектебі</w:t>
      </w:r>
    </w:p>
    <w:p>
      <w:r>
        <w:t>бұрыннан болыпты. :</w:t>
        <w:br/>
        <w:t>Суханберді Катонқарағайға баласы Сәлкен Суханбердинмен</w:t>
        <w:br/>
        <w:t>(Катонқарағай аудандық денсаулық. сақтау бөлімінде істеген,</w:t>
        <w:br/>
        <w:t>кейіннен Қазақстанға белгілі фармацевт болған) келіпті. Ол бір</w:t>
        <w:br/>
        <w:t>жылдан соң Семейге ауысыпты. Суханберді екеуміз үш жарым</w:t>
        <w:br/>
        <w:t>жыл мектепте бірге істедік. Ол кісі математикадан сабақ, берді.</w:t>
        <w:br/>
        <w:t>Әуелгіде меңгеруші, кейіннен мектеп директоры болды. Оның</w:t>
        <w:br/>
        <w:t>бұрынғы әйелі қайтыс болып, сонан кейін балдызы Шәрбануға</w:t>
        <w:br/>
        <w:t>үйленген. Одан Баянтай, Алтай, Балкен деген ұлдар туыпты.</w:t>
        <w:br/>
        <w:t>Бұлардан басқа жасы ондар шамасындағы Үшкүлтай деген қызы</w:t>
        <w:br/>
        <w:t>бар еді.</w:t>
        <w:br/>
        <w:t>Суханбердінің жасы сол кезде қырықтардан асқан, менің</w:t>
        <w:br/>
        <w:t>жасым 22-де. Жақсы араласып тұрдық, 1935 жылы жазда салт ат-</w:t>
        <w:br/>
        <w:t>пен Мәметек жайлауына бардық. Қымыз ішіп, он шақты жүн</w:t>
        <w:br/>
        <w:t>402</w:t>
        <w:br/>
        <w:t>месяцев ” жили в “Семипалатинске. И, если бы -не. помошь.</w:t>
        <w:br/>
        <w:t>“Қайыма: Мухаметханова, близко энавшего моего брата</w:t>
        <w:br/>
        <w:t>“Субханбердина, т. Мы, "нӛнерное, не &gt;смогли бы</w:t>
        <w:br/>
        <w:t>добраться до Алма-Аты. Одиннадцать Лет мне исполнилось Ужев</w:t>
        <w:br/>
        <w:t>столице.</w:t>
        <w:br/>
        <w:t>Потом я раз пять ходила к директору школы. 912, скрывая,</w:t>
        <w:br/>
        <w:t>кто мой отец и тде он сейчас. Сколько я пролила слез, пока</w:t>
        <w:br/>
        <w:t>ходила вокруг школы, стараясь в очередной раз попасть в</w:t>
        <w:br/>
        <w:t>қабинет директора! Но однажды свершилось чудд: меня</w:t>
        <w:br/>
        <w:t>зачислили в сиколу-интернат, я могла брать в Ішкольной</w:t>
        <w:br/>
        <w:t>библиотеке книги и читать газеты и журналы, как поступал мой</w:t>
        <w:br/>
        <w:t>отец. Для дочери “нраға народа”, согласитесь, Это было немалым</w:t>
        <w:br/>
        <w:t>достижением. Учеба стала главной целью моей жизни...</w:t>
        <w:br/>
        <w:t>СС-С: И на благо Родины Вами было сделано немало.</w:t>
        <w:br/>
        <w:t>Можно бы и сказать, что Ваши труды говорят сами за себя. Но</w:t>
        <w:br/>
        <w:t>все же.. Что собой представляли в Те годы Знаменитые</w:t>
        <w:br/>
        <w:t>книгохранилица страны?,,</w:t>
        <w:br/>
        <w:t>У.С. В первую очередь, следует сказать 0 книгохранилишце</w:t>
        <w:br/>
        <w:t>Государственной библиотеки им. М.Е. Салтыкова-Шедрина в</w:t>
        <w:br/>
        <w:t>Санкт-Петербурге. Оригиналы изданий, отмеченные эмблемой</w:t>
        <w:br/>
        <w:t>бывшей Императорской библиотеки, в нем берегли пуше глаз.</w:t>
        <w:br/>
        <w:t>Пришлось обивать пороги, чтобы получить два комплекта</w:t>
        <w:br/>
        <w:t>журнала “Айқап” и отправить в Алма-Ату. Этот день был самым</w:t>
        <w:br/>
        <w:t>счастливым в моей жизни!</w:t>
        <w:br/>
        <w:t>Богатства библиотеки, имеюішие самое неповредственное</w:t>
        <w:br/>
        <w:t>отношение к Казахстану, были настолько болышими, что,</w:t>
        <w:br/>
        <w:t>казалось, не хватит целой жизни. В Те годы нечего было и думать</w:t>
        <w:br/>
        <w:t>о том, чтобы напечатать материалы казахской дореволюционной</w:t>
        <w:br/>
        <w:t>печати, но я на свой страх.и риск переписывала их, снимала</w:t>
        <w:br/>
        <w:t>копии, делала микрофильмы. Методика работы заключалась в</w:t>
        <w:br/>
        <w:t>просмотре и отборе статей, заметок и корреспонденций,</w:t>
        <w:br/>
        <w:t>описании и последуютцем аннотировании. Всего было собрано</w:t>
        <w:br/>
        <w:t>около 7000-материалов, имеютших отношение к историческому</w:t>
        <w:br/>
        <w:t>прошдому Казахстана. Они -содержат бесценные сведения “По</w:t>
        <w:br/>
        <w:t>истории, этнографии, литературе, экономике, праву, народному</w:t>
        <w:br/>
        <w:t>сӨрэланнтниза, географии, геологии, медицине, быту н другим</w:t>
        <w:br/>
        <w:t>вопросам: В: указатели авторОв включала нераскрытые</w:t>
        <w:br/>
        <w:t>псевдонимы и криптонимы. Составляла аннотаций2:</w:t>
      </w:r>
    </w:p>
    <w:p>
      <w:r>
        <w:t>3%</w:t>
        <w:br/>
        <w:t>У.С.: Вся моя жизнь была связана с миром книг и печатных</w:t>
        <w:br/>
        <w:t>изданий. Конечно, это была нелегкая судьба, в которой хватало и</w:t>
        <w:br/>
        <w:t>радостей, и горя. С самого начала своей трудовой деятельности в</w:t>
        <w:br/>
        <w:t>1952 году я работала библиографом, главным библиографом,</w:t>
        <w:br/>
        <w:t>заведуюіцим отделом редких книг и рукописей Центральной</w:t>
        <w:br/>
        <w:t>научной библиотеки Академии наук Казахстана. С 1965 тода по</w:t>
        <w:br/>
        <w:t>сей день тружусь в той же “иностаси” в Институте литературы и</w:t>
        <w:br/>
        <w:t>искусства ям. М.О. Ауэзова. Если попытаться сказать коротко, то</w:t>
        <w:br/>
        <w:t>через мой руки прошли издания казахской периодической печати</w:t>
        <w:br/>
        <w:t>с охватом времени более века. Звучит сухо, но ведь и профессия</w:t>
        <w:br/>
        <w:t>такова - я библиограф. Хотя дия сведуших людей за зтим</w:t>
        <w:br/>
        <w:t>обобшенным понятием стоят другие немаловажные понятия,</w:t>
        <w:br/>
        <w:t>такие как теория, методика и практика библиографии,</w:t>
        <w:br/>
        <w:t>библиотековедение, вопросы типологии библиографических</w:t>
        <w:br/>
        <w:t>работ. Другое дело - чему посвяшена твоя работа и каковы ее</w:t>
        <w:br/>
        <w:t>результаты, какую лепту ты внес в культуру родного народа? Что</w:t>
        <w:br/>
        <w:t>стоит за всей твоей работой, что вело тобой - осознание</w:t>
        <w:br/>
        <w:t>ответственности и долта неред народом и временем, погоня за</w:t>
        <w:br/>
        <w:t>славой или ошушение того, Что не спасобен ни на что другое,</w:t>
        <w:br/>
        <w:t>кроме как тихо сидеть в библиотечной тиши?</w:t>
        <w:br/>
        <w:t>С.С.: Вот эти два последних определения к Вам, Ушкультай</w:t>
        <w:br/>
        <w:t>Хасеновна, совершенно не относятся. !</w:t>
        <w:br/>
        <w:t>У.С.: Вы говорите о долге... Я прожила немало лет и могу</w:t>
        <w:br/>
        <w:t>сказать, что в моем случае это, наверное, близко к истине. Отец</w:t>
        <w:br/>
        <w:t>мой Хасенов Субханберды был директором школы, преподавал</w:t>
        <w:br/>
        <w:t>математику. Помню, как он много читал. Его красный шкаф был</w:t>
        <w:br/>
        <w:t>полон книг, газет и журналов. Мне было десять лет, когда в 1937</w:t>
        <w:br/>
        <w:t>году советская власть арестовала отца. Состояние наше было</w:t>
        <w:br/>
        <w:t>ужасным. Отцовскую библиотеку уничтожили, чтобы нам, детям,</w:t>
        <w:br/>
        <w:t>сохранить жизнь. Это запало в душу. Я постоянно думала: “Что</w:t>
        <w:br/>
        <w:t>же было в этих книгах и газетак такого, что отца арестовали, а</w:t>
        <w:br/>
        <w:t>нас ввергли в горе?”. Поверьте, это не высокопарные слова.</w:t>
        <w:br/>
        <w:t>Через некоторое время стало ясно, что нам, членам семьи “врага</w:t>
        <w:br/>
        <w:t>народа”, надо уезжать с насиженных мест - из Катон-Карағая. А</w:t>
        <w:br/>
        <w:t>куда ехать, кто нас примет? Решили перебраться к моему</w:t>
        <w:br/>
        <w:t>старшему брату Салькену, жившему в Алма-Ате. Кажется, из</w:t>
        <w:br/>
        <w:t>Алтая в Алма-Ату мы добирались целых полгода: повздом, на</w:t>
        <w:br/>
        <w:t>подводах, пешком. По пути нас обокрали, увели папин велосипед</w:t>
        <w:br/>
        <w:t>и патефон. Заявлять в милицию было нельзя: результат оказался</w:t>
        <w:br/>
        <w:t>бы плачевным для нас самих. Мама плакала... Помню, несколько</w:t>
        <w:br/>
        <w:t>395</w:t>
        <w:br/>
        <w:t>дейінгі әр жерде шыққан қазақ баспасөзі тарихының бірегей</w:t>
        <w:br/>
        <w:t>шежіресін жасады. 1999 жылы шыққан осынау библиографиялық</w:t>
        <w:br/>
        <w:t>көрсеткіштің жақында ҰҒА-ның Орталық ғылыми кітапхана-</w:t>
        <w:br/>
        <w:t>сында тұсаукесер рәсімінде жиналған ғалымдар, оның үлкен</w:t>
        <w:br/>
        <w:t>ізденіспен жасалғанын жан-жақты атап өтті. ) .</w:t>
        <w:br/>
        <w:t>Тұсаукесерді Қазақстан Республикасы Ұлттық ғылым</w:t>
        <w:br/>
        <w:t>академиясының вице-президенті А.Қ, Қошанов ашты. Кітап ав-</w:t>
        <w:br/>
        <w:t>торы Ү. Субханбердина бұл еңбекке тікелей К.И. Сәтбаевтың</w:t>
        <w:br/>
        <w:t>қолдау білдіріп, қолхат беруімен сол кездегі Одақтың бірқатар</w:t>
      </w:r>
    </w:p>
    <w:p>
      <w:r>
        <w:t>басты қалаларындағы архивтерде болғандығын, сондықтан оны</w:t>
        <w:br/>
        <w:t>тікелей ғұлама ғалым рухына бағыштағанын айтты. Библиография</w:t>
        <w:br/>
        <w:t>бұрындары да шығарылған. Бірақ баспасөзде қойылған қатаң</w:t>
        <w:br/>
        <w:t>цензура жеке сөз, сөйлем тұрмақ, кез-келген қысқартылған әріп-</w:t>
        <w:br/>
        <w:t>тен саяси қате тапкан. Енді, міне ел егемендігі бәріне жаңаша</w:t>
        <w:br/>
        <w:t>қарауды талап етгі. Автор газетке белсене араласқан мыңдаған</w:t>
        <w:br/>
        <w:t>есімді анықтады.</w:t>
        <w:br/>
        <w:t>Кітаптың тұсаукесері Орталық” ғылыми кітапханада аталып</w:t>
        <w:br/>
        <w:t>өтілуі бекер емес. Өйткені, оның шығарылуына жауапты редактор</w:t>
        <w:br/>
        <w:t>ретінде кітапхана директоры К.К. Әбуғалиева. қатысқан. Оның</w:t>
        <w:br/>
        <w:t>үстіңе Ұ. Хасенқызының біраз қызметі осы кітапханамен байла-</w:t>
        <w:br/>
        <w:t>нысты. Яғни аталған библиографиялық көрсеткішті кітапханада</w:t>
        <w:br/>
        <w:t>жазылған кітап деу де жарасымды. Жаңа библиографиялық</w:t>
        <w:br/>
        <w:t>көрсеткіш туралы М. Әуезов атындағы Әдебиет және өнер инсти-</w:t>
        <w:br/>
        <w:t>тутының директоры, филология ғылымдарының докторы</w:t>
        <w:br/>
        <w:t>Ш.Ыбыраев, К, Сәтбаевтың қызы, медицина ғылымының докто-</w:t>
        <w:br/>
        <w:t>ры Х. Қанышқызы, белгілі ғалымдар ІШ. Сарыбаев, 3. Валиев,</w:t>
        <w:br/>
        <w:t>ҚазМҰУ-дың кафедра меңгерушісі Қ, Атабаев, К.А. Сейітова</w:t>
        <w:br/>
        <w:t>шын ықыласты пікірлерін білдірді.</w:t>
        <w:br/>
        <w:t>Библиографиялық көрсеткіп жайлы сөзінде филология</w:t>
        <w:br/>
        <w:t>ғылымдарының докторы, профессор Ж. Ысмағұлов автордың</w:t>
        <w:br/>
        <w:t>1870-1918 жылдары шыққан 8 қазақ баспасөзінің, атап- айтқанда,</w:t>
        <w:br/>
        <w:t>“Айқап”, “Түркістан уәлаятының газеті”, “Дала уәлаятының</w:t>
        <w:br/>
        <w:t>тазеті”, “Қазақстан”, “Алаш”, “Сарыарқа”, «Бірлік туы”, “Қазақ”</w:t>
        <w:br/>
        <w:t>сияқты газеттерден ең керекті мәліметтерді жинап бере білуімен</w:t>
        <w:br/>
        <w:t>бірге, 84 адамның суретін, оның үстіне бұдан 150 жыл бұрынғы</w:t>
        <w:br/>
        <w:t>ел ардақтыларының суреттерінің орын алғандығына айрықша</w:t>
        <w:br/>
        <w:t>тоқталды. Жиналғандар кітаптың баека да құндылықтарын, ерек-</w:t>
        <w:br/>
        <w:t>шеліктерін: айтты. 5204 мақаланың мазмұндамасы, нөмірі</w:t>
        <w:br/>
        <w:t>қамтылған бұл Үлкен жинақты “әмбебап энциклопедия” деп</w:t>
        <w:br/>
        <w:t>атаулары да орынды. Мол таралыммен кітапты “Комплекс” жеке</w:t>
        <w:br/>
        <w:t>баспасының шығаруы: &lt; ғылымға қамқорлық белгісі.</w:t>
        <w:br/>
        <w:t>) “с Ә. САУАТҰЛЫ</w:t>
        <w:br/>
        <w:t>398</w:t>
        <w:br/>
        <w:t>бүгін сол Русша оқығандарымыздың- Көбі қазақ Тілінде. жазбақ“</w:t>
        <w:br/>
        <w:t>түгіл сөйлеуден де қалды. &gt; -</w:t>
        <w:br/>
        <w:t>“Қазақ” өзінің алғашқы адымын, саналы да Мақсатты: күрес</w:t>
        <w:br/>
        <w:t>жолын “Өзі дүниеге келген уақытының ерекшелігі мен ұлтының</w:t>
        <w:br/>
        <w:t>жайынанықтаудан “бастады. Газеттің алғашқы нөмірінің бірінші</w:t>
        <w:br/>
        <w:t>жолдарында: “Заманына Қарай амалы” деген сөз бар. Мұның</w:t>
        <w:br/>
        <w:t>мағынасы - “заманның түріне қарай іс істеу”: - деп, өздерінің</w:t>
        <w:br/>
        <w:t>қалыптасқан, обьективті жағдайдан шыға отырып, әрекет етуге</w:t>
        <w:br/>
        <w:t>мәжбүр екендігін ескертеді. ) Я.. 2%</w:t>
        <w:br/>
        <w:t>Газеттің ақыл-ойы болған, оның: бағыт-бағдарын айқындап</w:t>
        <w:br/>
        <w:t>отырған “басқарма, осы мақалада газеттің халық өміріндегі “алар</w:t>
        <w:br/>
        <w:t>орынын, “ атқарар міндеттерін &gt; айта келе, газеттің көмегімен</w:t>
        <w:br/>
        <w:t>“Дүниенің төріне тырысқандар төрден: орын алып жатыр;</w:t>
        <w:br/>
        <w:t>Тырмыспағандар есікте қалып жатыр. Есікте: қалмай, “төрге</w:t>
        <w:br/>
        <w:t>тырмысалық, басқалар төрге қарай бара жатқанына қарап; біз де</w:t>
        <w:br/>
        <w:t>солардың істегенін істейік” деп, қазақты ел қатарынан қалмауға</w:t>
        <w:br/>
        <w:t>шақырса; газеттің атының неге “Қазақ” деп аталғаны туралы</w:t>
        <w:br/>
        <w:t>“Аталы жұртымыздың, ауданды ұлтымыздың аруақты”аты деп,</w:t>
        <w:br/>
        <w:t>газетіміздің есімін “Қазақ” қойдық” дейді. / 8% : -</w:t>
        <w:br/>
        <w:t>Газет- материалдарымен танысу барысында ерекше “көзге</w:t>
        <w:br/>
        <w:t>түсетін нәрсе, ол “Қазақты” шығарушылардың әуел бастан-ақ</w:t>
        <w:br/>
        <w:t>дұрыс методологиялық бағыт-бағдар ұстай білгендігі. Біздер |</w:t>
      </w:r>
    </w:p>
    <w:p>
      <w:r>
        <w:t>сияқты, таптық принципті басшылыққа алып, “Біз басқа жолмен</w:t>
        <w:br/>
        <w:t>жүреміз” - деп, жалпыадамзаттық соқпақтан ауытқып далаға</w:t>
        <w:br/>
        <w:t>кетпей, олар бірінші күннен бастап жалпыадамзаттық құндылық-</w:t>
        <w:br/>
        <w:t>тарды басшылыққа ала білген. Бар күш-куаттарын, ерік-</w:t>
        <w:br/>
        <w:t>жігерлерін сол құндылықтарды өз ұлтына, қазағына жеткізуге</w:t>
        <w:br/>
        <w:t>жұмсаған. Өз тағдырлары өзгелер тағдырымен тығыз байланысты</w:t>
        <w:br/>
        <w:t>екендігін түсіне білген газет авторлары, басқа Халықтар әмірлері</w:t>
        <w:br/>
        <w:t>туралы да көптеген қызықты мақалалар жазған. Әсіресе; “бол</w:t>
        <w:br/>
        <w:t>жылдары дүниежүзілік саясаттың орталығына айналған Еуропа</w:t>
        <w:br/>
        <w:t>туралы мақалалар - көптеп жарияланды. Оны “Тазеттің жетекші</w:t>
        <w:br/>
        <w:t>авторларының бірі Әлихан Бөкейхан: “Қазақ” газетасы-біреу-ақ,</w:t>
        <w:br/>
        <w:t>саясат ісіне керек, тіршілікке пайдалы, үлгілі сөз-жазу керек емес</w:t>
        <w:br/>
        <w:t>пе дейтін оқушылар бар. Бұл шала-жансар рас та. Газета алдыңғы</w:t>
        <w:br/>
        <w:t>көсем жүрген оқушылар үшін шықпақшы, бұлар саясат ісінен</w:t>
        <w:br/>
        <w:t>хабарлы болмақшы, бұлай болған соң, Еуропа саясат ісіне</w:t>
        <w:br/>
        <w:t>“Қазақта” орын бермей болмайды: Біздің қазақ құлағы Еуропа</w:t>
        <w:br/>
        <w:t>саясат ісіне тесік болмаса, біздің үйдегі іске жүрт сарандық</w:t>
        <w:br/>
        <w:t>қылмақшы” деп түсіндіреді... : еее</w:t>
        <w:br/>
        <w:t>Газет Абай шығармашылығына арналған мақалалар</w:t>
        <w:br/>
        <w:t>жариялау арқылы абайтану ғылымының қалыптасуына өз үлесін</w:t>
        <w:br/>
        <w:t>393</w:t>
        <w:br/>
        <w:t>жаттық, Суханберді жер көрді, демалды, адамдармен әңгімелесті.</w:t>
        <w:br/>
        <w:t>1937 жылы Суханбердіні “халық жауы” деп ұстап әкетті. Бұл 1937</w:t>
        <w:br/>
        <w:t>жылдың желтоқсаны болатын. Ол кісі сол кеткеннен қайтып</w:t>
        <w:br/>
        <w:t>оралған жоқ. Келер жылы отбасы да көшіп кетті. Кезінде бізден</w:t>
        <w:br/>
        <w:t>дәріс алған Зылиха Қиланбаева, Насырхан Абдолов казір Катонда</w:t>
        <w:br/>
        <w:t>тұрып жатыр. Екеуі де зейнеткер, - деді қария сөзін аяқтап,</w:t>
        <w:br/>
        <w:t>Сонан соң Зылиха Қиланбаенаға жолықтым. Жасы 76-ға аяқ</w:t>
        <w:br/>
        <w:t>басқан әжей 33 жыл бойы бастауыш мектепте сабақ беріпті.</w:t>
        <w:br/>
        <w:t>-1942 жылы сегізінші сыныпты бітірген соң тоғызыншыны</w:t>
        <w:br/>
        <w:t>жауып тастап, бізді мектептерге мұғалім етіп жіберді. Солан 1980</w:t>
        <w:br/>
        <w:t>жылы зейнетке шыққанға дейін Алтай мектебінде істедім. Бала</w:t>
        <w:br/>
        <w:t>кезім ғой, Суханберді Хасенов деген Мұғалімді білемін. Етженді</w:t>
        <w:br/>
        <w:t>толық адам еді. Үшкүлтаймен бастауыш сыныптарда бірге</w:t>
        <w:br/>
        <w:t>оқығаным да еміс-еміс есімде. Мен онымен алты жылдан кейін</w:t>
        <w:br/>
        <w:t>қайта кездестім. 1944 жылы Алматыдағы ЖенПИ-дің бір жылдық</w:t>
        <w:br/>
        <w:t>мұғалімдер дайындайтын курсына оқуға барғанда, алдымен 7912</w:t>
        <w:br/>
        <w:t>мектеп-интернатта емтихан тапсырып, бір жылдық курсты бітіріп</w:t>
        <w:br/>
        <w:t>тарих факультетіне қаб : Сонда Үшкүлтай екеуміз бір</w:t>
        <w:br/>
        <w:t>факультетте оқыдық. Катонқарағайда тұрғанда өздері араласқан</w:t>
        <w:br/>
        <w:t>отбасыларын, бірге оқыған балаларды сұрайтын. 1946 жылы үйге</w:t>
        <w:br/>
        <w:t>келдім де, отбасы жағдайына байланысты оқуға бара алмай</w:t>
        <w:br/>
        <w:t>қалдым. Сол кездегі құжаттарым бойынша кейіннен Зайсандағы |</w:t>
        <w:br/>
        <w:t>педучилишені бітірдім. Содан бері талай жыл өтті ғой. Өткен</w:t>
        <w:br/>
        <w:t>жылы теледидардан Үшкүлтайды көрдім. Сөйлеп отыр, бірден</w:t>
        <w:br/>
        <w:t>таныдым. Үлкен ғалым болған екен, - деді Зылиха апай.</w:t>
        <w:br/>
        <w:t>Субханберді ұлдарының ішіндегі жалғыз қыз Үшкүлтай</w:t>
        <w:br/>
        <w:t>Катонқарағайда әкесінің тұтқынға алған сәтін былайша еске</w:t>
        <w:br/>
        <w:t>алады: “...Сол қасіретті күндердің көз алдымнан кетпейтін бір</w:t>
        <w:br/>
        <w:t>суреті жадымда мәңгіге жатталып қалыпты. Ол кезде біз Шығыс</w:t>
        <w:br/>
        <w:t>Қазақстан облысы, Катонқарағай ауданы, Алтай селосында</w:t>
        <w:br/>
        <w:t>тұратынбыз. Әкем мектеп директоры, математикадан сабақ бере-</w:t>
        <w:br/>
        <w:t>тін. 9 желтоқсанда сұр шинельді екі адам келіп, үйді тінтіп, кітап-</w:t>
        <w:br/>
        <w:t>қағаздарды жан-жаққа шашып кеткені, әкемнің қараторы өңі</w:t>
        <w:br/>
        <w:t>құп-қу шүберектей бозарғаны, оны алдарына салып айдап</w:t>
        <w:br/>
        <w:t>кеткенде ашық қалған есік-терезеден азынап соққан боранның</w:t>
      </w:r>
    </w:p>
    <w:p>
      <w:r>
        <w:t>ызыңы, шешемнің орнына шеше болған нағашы апайымның</w:t>
        <w:br/>
        <w:t>зарланып жылағаны әлі есімде.</w:t>
        <w:br/>
        <w:t>“Үштікпен” сотталып он жылға айдалған әкем Суханберді-</w:t>
        <w:br/>
        <w:t>ден он жасымда жетім қалып, тек тірлік үшін күреспен өткен</w:t>
        <w:br/>
        <w:t>өмір жолымда көргенім де, түйгенім де мол...”</w:t>
        <w:br/>
        <w:t>Халық жазушысы Дихан Әбілевтің Сұлтанмахмұт Торайғы-</w:t>
        <w:br/>
        <w:t>ровқа арналған тарихи романында Суханберді Хасенов білімді,</w:t>
        <w:br/>
        <w:t>493</w:t>
        <w:br/>
        <w:t>мырын: ҰҚазанхлөнкерісіненк бұрын-: жаркіккөргенс қазақ ікітап»</w:t>
        <w:br/>
        <w:t>тарынмжазетзжурналдарығя) жинауғаҙ. Олардың” библиографиясын</w:t>
        <w:br/>
        <w:t>түзуге; жинақтарын жариялаукал арнағантбиблиограф:ғалымуы ҚР</w:t>
        <w:br/>
        <w:t>Туманитарлықшыфымдар академияшиныңғакйдемитілтон4зс жүн</w:t>
        <w:br/>
        <w:t>пихЖасығкжейтістенғабканЗҮшкүлтай:/ апамыз әкесі, 5 і</w:t>
        <w:br/>
        <w:t>еткен, өзі: оқыған гАлғайумек?ебінәеміреңегебке ілышмсәлемжол-</w:t>
        <w:br/>
        <w:t>дапты«Әкесінің:жерленген-өрннибедгісіз:бөлғандықтан,оның:ба-</w:t>
        <w:br/>
        <w:t>сына;құлпытас, орната :алмағанынатөкінедізАзтайдағы-Алтайзмек-</w:t>
        <w:br/>
        <w:t>тебінің-алғашқы-директоры; ұстаз;оқуғын-сүргін. құрбаны; аяулы</w:t>
        <w:br/>
        <w:t>азамат «Суханберді;:Хасеновке, зескерткіш «тақтаны: “Қатдиқарағай.</w:t>
        <w:br/>
        <w:t>: жерінде орнатса-да болғандай емес-пе). ”</w:t>
        <w:br/>
        <w:t>«Қайырды НАЗЫРБАЕВ;</w:t>
        <w:br/>
        <w:t>журналист</w:t>
        <w:br/>
        <w:t>г Етемен Қазікстан. 2001::28 сәуір.</w:t>
        <w:br/>
        <w:t>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
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САҒАДАТ СӘЛІМБАЕВ</w:t>
        <w:br/>
        <w:t>ҚАЙДАН КЕЛІП,</w:t>
        <w:br/>
        <w:t>КАЙДА БАРАМЫЗ?</w:t>
        <w:br/>
        <w:t>Алматы -і20%Я4</w:t>
        <w:br/>
        <w:t>ББҚ 84 Қаз 7-4</w:t>
        <w:br/>
        <w:t>С 28</w:t>
        <w:br/>
        <w:t>С28</w:t>
        <w:br/>
        <w:t>с 4702250100</w:t>
        <w:br/>
        <w:t>00(05)-04</w:t>
        <w:br/>
        <w:t>САҒАДАТ СӘЛІМБАЕВ</w:t>
        <w:br/>
        <w:t>Қайдан келіп, қайда барамыз? Хикаят, әңгімелер -</w:t>
        <w:br/>
        <w:t>Алматы, 2004.- 200 бет.</w:t>
        <w:br/>
        <w:t>І8ВМ 9965-27-236-0</w:t>
        <w:br/>
        <w:t>«Қайдан келіп, қайда барамыз»-- Қазақстан жазушылар Ода-</w:t>
        <w:br/>
        <w:t>ғының мүшесі Сағадат Сәлімбаевтың қиялынан туындаған хика-</w:t>
        <w:br/>
        <w:t>ят. Бұл хикаяттан оқырман қауым саналы адам баласы мең жор-</w:t>
        <w:br/>
        <w:t>ғалаган жан-жапуарлар, самғай ұшқан қүстар мен жайқалған</w:t>
        <w:br/>
        <w:t>өсімдіктердің жер бетіне қайдан, қалай, қашан, немен келіп өсіп-</w:t>
        <w:br/>
        <w:t>онгендері жайында қияли мағлұматтар алалы. Және «Адамды адам</w:t>
        <w:br/>
        <w:t>санатына косқан -- өнер», «Маймыл адамнан жаралған» деген</w:t>
        <w:br/>
        <w:t>түпкі ойын далпындыққа жанастыра колденең тартады. Оған қоса</w:t>
        <w:br/>
        <w:t>бұл кітабында автор ел арасында болған кезлеріндегі алған</w:t>
        <w:br/>
        <w:t>әсерлерінен ой-пікірлер бөліседі. Оқысаңыз, автор өзінің ой-</w:t>
        <w:br/>
        <w:t>өрісіне жіпсіз жетелейді.</w:t>
        <w:br/>
        <w:t>ББК 84 Қаз 7-4</w:t>
        <w:br/>
        <w:t>І8ВМ 9965-27-236-0 6 Сәлімбаев С. 2004</w:t>
        <w:br/>
        <w:t>- Жылдамдықтары керегінше. Неғұрлым жоғарыда</w:t>
        <w:br/>
        <w:t>ұшатын болса солғұрлым тез. Ал төмендегілерге үлкен</w:t>
        <w:br/>
        <w:t>жылдамдықтың керегі не?!</w:t>
        <w:br/>
        <w:t>- Міне керемет! Біздердегідей ұшақтары да бар болар?</w:t>
        <w:br/>
        <w:t>- Ұшақтардың орнын астаукөлік басты ғой.</w:t>
        <w:br/>
        <w:t>- Ракеталары ше?</w:t>
        <w:br/>
        <w:t>-- Алғаш, әрине үшақтары да, ракеталары да болған.</w:t>
        <w:br/>
        <w:t>Кейін келіп астаукөлікті ойлап шығарған соң, олар жа-</w:t>
        <w:br/>
        <w:t>рамсыз болып қалады.</w:t>
      </w:r>
    </w:p>
    <w:p>
      <w:r>
        <w:t>- Неге?</w:t>
        <w:br/>
        <w:t>- Ұшақ пен ракета жанармайына қаржы тғығыны көп</w:t>
        <w:br/>
        <w:t>болғандықтан.</w:t>
        <w:br/>
        <w:t>- Астаукөлікке ше?</w:t>
        <w:br/>
        <w:t>- Шығынсыз.</w:t>
        <w:br/>
        <w:t>-- Шығынсызы қалай?</w:t>
        <w:br/>
        <w:t>- Тыңда оны да түсіндіріп берейін.</w:t>
        <w:br/>
        <w:t>-- Құлағым сенде.</w:t>
        <w:br/>
        <w:t>- Физика заңын өзің жақсы білесің. Қандай болма-</w:t>
        <w:br/>
        <w:t>сын екі дене арасында бірін бірі тартатын күштін барын.</w:t>
        <w:br/>
        <w:t>Үлкен дене кішіге қарағанда күштірек тартатынын да</w:t>
        <w:br/>
        <w:t>білесің.</w:t>
        <w:br/>
        <w:t>- Әрине.</w:t>
        <w:br/>
        <w:t>- Сол тартылу күшін Нойан елінің өнертапқыш</w:t>
        <w:br/>
        <w:t>оқымыстылары астаукөліктің ұшып-қонуына пайдалан-</w:t>
        <w:br/>
        <w:t>ған.</w:t>
        <w:br/>
        <w:t>-- Қалай?</w:t>
        <w:br/>
        <w:t>- Айталық, астаукөліктің қобдиппасында орналасқан</w:t>
        <w:br/>
        <w:t>түтқаны солға қарай бұрап қалсақ, астаукөлік тік</w:t>
        <w:br/>
        <w:t>көтеріледі. Белгіленген биіктікке көтерілген соң әлгі тұтқа-</w:t>
        <w:br/>
        <w:t>пы ортаға жылжыта қойсақ астаукөлік көлбей ұшады.</w:t>
        <w:br/>
        <w:t>Керекті тұсқа келгенде түтқаны оңға жылжытсақ астау-</w:t>
        <w:br/>
        <w:t>көлік жайлап келіп алаңға қонады. Ал қобдишадағы тиісті</w:t>
        <w:br/>
        <w:t>түймені басар болсақ, осының бәрін қобдишада орнатыл-</w:t>
        <w:br/>
        <w:t>ған компьютер қалтқысыз атқарады. Өйткені компьютер-</w:t>
        <w:br/>
        <w:t>ге күні бұрын багыт-бағдарламалар мен көлбеу ұшатын</w:t>
        <w:br/>
        <w:t>биіктікті енгізіп қойған. Әлгі айтылған, жол бойымен</w:t>
        <w:br/>
        <w:t>жылжып-үшатын көліктер де жоғарыда айтылған тәсілмен</w:t>
        <w:br/>
        <w:t>ұшып-қонады.</w:t>
        <w:br/>
        <w:t>- Мұның бәрі түсінікті болды. Сонда астауколік күш-</w:t>
        <w:br/>
        <w:t>қуатты қайдан алады?</w:t>
        <w:br/>
        <w:t>- Айтқандарыма түсінбедің бе?</w:t>
        <w:br/>
        <w:t>- Нені?</w:t>
        <w:br/>
        <w:t>19</w:t>
        <w:br/>
        <w:t>- Япыр-ай, а!</w:t>
        <w:br/>
        <w:t>- Олардың басты көліктері -- астаукөлік. Астаукәлік -</w:t>
        <w:br/>
        <w:t>дөңгеленген астау тәріздес. Көлеміне орай бір орынды,</w:t>
        <w:br/>
        <w:t>екі, бес, он орынды болып келеді. Шетін ала қобдиша</w:t>
        <w:br/>
        <w:t>орналасқан. Ұшып-қонатын бар басқару жүйесі сол қоб-</w:t>
        <w:br/>
        <w:t>дишада. Басқару жүйссі компьютерленген. Ұшып бара-</w:t>
        <w:br/>
        <w:t>тын қашықтығына қарай, әр астаукөліктің түріне қарай</w:t>
        <w:br/>
        <w:t>ұшатын өз биіктіктері болады. Колікті жүргізетін куәліктің</w:t>
        <w:br/>
        <w:t>қажеті жоқ. Кім болмасын, баратын мекеме немесе ме-</w:t>
        <w:br/>
        <w:t>кенжайдың жазылып қойған тұсындағы түймені баса қалса</w:t>
      </w:r>
    </w:p>
    <w:p>
      <w:r>
        <w:t>болғаны, компьютер іске қосылып, астаукөлік жайлап</w:t>
        <w:br/>
        <w:t>белгіленген биіктікке тік көтеріледі де, көлбей ұшып ба-</w:t>
        <w:br/>
        <w:t>рып, керекті алаң үстіне келген соң тік төмен түсіп қона-</w:t>
        <w:br/>
        <w:t>ды. Дүрілдеген немесе қырылдаған ешбір дыбыс жоқ.</w:t>
        <w:br/>
        <w:t>Ұшқан араның ызыңындай шамалы ғана дыбыс естіліп</w:t>
        <w:br/>
        <w:t>тұрады. Бұл айтылып отырған астаукөлік тек кала ішіндегі</w:t>
        <w:br/>
        <w:t>қатынасқа қолданылады.</w:t>
        <w:br/>
        <w:t>- Басқа қалаға немесе планетаның арғы шетіне сапар</w:t>
        <w:br/>
        <w:t>шегушілер қалай барады?</w:t>
        <w:br/>
        <w:t>- Біздегі автобустар сияқты астаукөліктің де көп жо-</w:t>
        <w:br/>
        <w:t>даушылар таситын түрлері бар. Жүз, жүз елу жанға дейін.</w:t>
        <w:br/>
        <w:t>Бұл астаукөліктердің де ұшып баратын қашықтықтарына</w:t>
        <w:br/>
        <w:t>қарай өз биіктіктері күні бұрын компьютерге енгізіліп</w:t>
        <w:br/>
        <w:t>қойған. Баратын қаласы жақындау болса төменірек, бірақ</w:t>
        <w:br/>
        <w:t>қала ішіндегі қолданылатын астаукөліктердің ұшатын</w:t>
        <w:br/>
        <w:t>биіктіктерінен жоғары, ал планетаның арғы бетіне бара-</w:t>
        <w:br/>
        <w:t>тын болса, ол астауколіктің ұшатын биіктігі бәрінен де</w:t>
        <w:br/>
        <w:t>жоғары болады.</w:t>
        <w:br/>
        <w:t>- Қызық екен. Егер бір немесе екі аялдамаға ғана бару</w:t>
        <w:br/>
        <w:t>керек болса?</w:t>
        <w:br/>
        <w:t>-- Ондай жағдайда астаукөлік емес, біздің автобус</w:t>
        <w:br/>
        <w:t>іспеттес көліктер бар. Жоғары көтерілмей, планета бетінен</w:t>
        <w:br/>
        <w:t>сәл-пәл биіктікте жол бойымен жайлап ұшады. Жолау-</w:t>
        <w:br/>
        <w:t>шылар керекті аялдамасында тоқтатып түсіп жатады.</w:t>
        <w:br/>
        <w:t>- Егер планетаның арғы бетінде тұратын туысыма</w:t>
        <w:br/>
        <w:t>астаукөліксіз барғым келсе?</w:t>
        <w:br/>
        <w:t>- Оған да арнайы жасалынған көлік бар.</w:t>
        <w:br/>
        <w:t>-- Қандай?</w:t>
        <w:br/>
        <w:t>“Біздегі поезд тәріздес іркес-тіркес. Ол да планета</w:t>
        <w:br/>
        <w:t>бетінен шамалы көтеріліп алады да жол бойымен зымы-</w:t>
        <w:br/>
        <w:t>рай жүріп кетеді.</w:t>
        <w:br/>
        <w:t>- Зымырағанда жылдамдығы қаншама?</w:t>
        <w:br/>
        <w:t>18</w:t>
        <w:br/>
        <w:t>КӨРКЕМ СӨЗДІҢ МАЙТАЛМАН ШЕБЕРІ</w:t>
        <w:br/>
        <w:t>Жалпы жинақтың көркемдік ережелігін, мән-мағна-</w:t>
        <w:br/>
        <w:t>сын тілге тиек етуден бұрын осы кітаптын авторы туралы</w:t>
        <w:br/>
        <w:t>айтқанлы жөн көріп отырмын. Арғы-бергі әдебиет тари-</w:t>
        <w:br/>
        <w:t>хында қай-қай жанрда болмасын қаламгер өзі туралы жа-</w:t>
        <w:br/>
        <w:t>зады, яғни өмірдегі түрлі оқиғаларды кокірек козінен</w:t>
        <w:br/>
        <w:t>өткізіп барып қағазға түсіреді деп жатады. Тіпті, Бальзак,</w:t>
        <w:br/>
        <w:t>Достоевский, Фолкнер секілді классик корифейлеріміз</w:t>
        <w:br/>
        <w:t>көркем шығармасындағы барша пәлсапаны, негізгі жұлын-</w:t>
        <w:br/>
        <w:t>ды ой меп бояулы суретті оз омірінен таратып жазатынын</w:t>
        <w:br/>
        <w:t>жасырмай айтып өткен. Бұл тұжырымды екінші сөзбен</w:t>
        <w:br/>
        <w:t>айтсақ: мына жарық дүниеде кітап авторы қандай болса -</w:t>
        <w:br/>
        <w:t>оның шығармасы да сондай өреден табылмақшы.</w:t>
        <w:br/>
        <w:t>Осымызды бұдан да түсініктілеу етіп айтар болсақ: мына</w:t>
        <w:br/>
        <w:t>омірде Сағадат Сәлімбаев қалай тіршілік етіп жүрсе, оның</w:t>
      </w:r>
    </w:p>
    <w:p>
      <w:r>
        <w:t>адамгершілік бет-бейнесі, мінезі, дүниеге көзқарасы қандай</w:t>
        <w:br/>
        <w:t>болса - оның қаламынан туған кейіпкерлер де сол Сағадат-</w:t>
        <w:br/>
        <w:t>тыц көшірмесі секілді, айнадан танып біліп аламыз.</w:t>
        <w:br/>
        <w:t>Міне, мен Сағадатты білгелі 20 жылдан асты. Сағадат</w:t>
        <w:br/>
        <w:t>әлі күнге өз ойын, өзінің көрген-білгенін, философия-</w:t>
        <w:br/>
        <w:t>лық талғамдарын, мұңын, жерін ерінбей қағазға түсірумен</w:t>
        <w:br/>
        <w:t>келеді. Көзін ашқан тума бүлақ секілді сөзі де, оқиғасы</w:t>
        <w:br/>
        <w:t>да таусылар емес, бұрқылдап қайнап шығып жатыр, лпы-</w:t>
        <w:br/>
        <w:t>ғып жатыр... Адамды хайуаннан ажыраткан сөз дейді</w:t>
        <w:br/>
        <w:t>інжілде. Баяғыда, екі тау арасына белгілі үлкен қария кісі</w:t>
        <w:br/>
        <w:t>ауырып жатыр дегенді есітіп, көңілін сұрағалы барғаным-</w:t>
        <w:br/>
        <w:t>да, әлгі шал ақ сұрып тесектің үстінде аппақ кағаздай</w:t>
        <w:br/>
        <w:t>болып жатып-жатып... біраздасын барып.</w:t>
        <w:br/>
        <w:t>-- Сөзім таусылып қалды, - деп еді.</w:t>
        <w:br/>
        <w:t>Үлкен кісінің сөзінің таусылғаны -- өмірінің таусыл-</w:t>
        <w:br/>
        <w:t>ғаны екенін іштей сезіп, саудыраған саусағын ұстап, көзіңе</w:t>
        <w:br/>
        <w:t>көзінді қадап отырып:</w:t>
        <w:br/>
        <w:t>- Ата, мына біздерге не айтасыз? -- деппін. Әлгі кісі</w:t>
        <w:br/>
        <w:t>өмір дәмін қайта бір тұшынғысы келген адам секілденіп</w:t>
        <w:br/>
        <w:t>тамсанып-тамсанып жатты да былай деді.</w:t>
        <w:br/>
        <w:t>- Есік пен төрдің арасындай ғана қысқа тіршілікті</w:t>
        <w:br/>
        <w:t>жүгіріп өте шыққандай болыппын. Көп жерде асығып-</w:t>
        <w:br/>
        <w:t>тын. Асықпаңдар, балләр!</w:t>
        <w:br/>
        <w:t>Деді де кемсең қағын іргеге бетін аударып әкетті. Сол</w:t>
        <w:br/>
        <w:t>қария кешкілік үзілді.</w:t>
        <w:br/>
        <w:t>«Асықпаңдар» деген сөзі ызың-ызың етіп көпке дейін</w:t>
        <w:br/>
        <w:t>3</w:t>
        <w:br/>
        <w:t>Кеудесінде, жүрегінде қордаланған шындықты сыртка,</w:t>
        <w:br/>
        <w:t>жарық дүниеге ішығаруға асығады. Асығып жүріп баяғы</w:t>
        <w:br/>
        <w:t>елдегі жүз жасаған қарияға ұқсап сөзі таусылған күні бақи</w:t>
        <w:br/>
        <w:t>жалғанға аттанып жүре береді.</w:t>
        <w:br/>
        <w:t>Сағадат Сәлімбаев айтулы шын суреткер.</w:t>
        <w:br/>
        <w:t>Мына жинаққа енген шығармасы қиялды қозғайтып,</w:t>
        <w:br/>
        <w:t>ойды кеңітетін фантазиялық дүнис: адам ата, хауа ана</w:t>
        <w:br/>
        <w:t>жаралғалы бергі «өмір» деген қайдан шықты деген сауал-</w:t>
        <w:br/>
        <w:t>ға жауап берстін оқылықты шығарма. Әлемдік гармония-</w:t>
        <w:br/>
        <w:t>ныц бір түйіршігі болып саналатын жердегі тіршіліктің</w:t>
        <w:br/>
        <w:t>пайда болуы, өсуі, өрбуі туралы түйінді тұжырым, бағ-</w:t>
        <w:br/>
        <w:t>дарлы болжам. Оқырманын терең ойға жетелейтін мазмұ-</w:t>
        <w:br/>
        <w:t>нды әңгіме осы болар, сірә.</w:t>
        <w:br/>
        <w:t>Жазбай отыра алмайтын, жазғанын ешқашан, ешкімге</w:t>
        <w:br/>
        <w:t>бұлдамайтын. келешек жақсы заманды елестетіп отырып</w:t>
        <w:br/>
        <w:t>оқылықты шығарма жазу маңдайыма жазған тағдыр жа-</w:t>
        <w:br/>
        <w:t>зуы деп түсінетін, бүгінті күннің күрескер, биік қаламгері</w:t>
        <w:br/>
        <w:t>Сағадат Сәлімбаевты оқып отырамын да заманында зар</w:t>
        <w:br/>
        <w:t>илеп, дүрыс бағасын ала алмай кеткен Булгаковты, Элгар</w:t>
        <w:br/>
        <w:t>Поны сске аламын. Олар-дағы іпттегі ашу-ызасын, қоғам-</w:t>
        <w:br/>
        <w:t>пың бетін қалқып емес, терең түпкі ағыстарын зерттет,</w:t>
        <w:br/>
        <w:t>пәлсапасын түйіндеп соқталы-соқталы шығармалар жа-</w:t>
      </w:r>
    </w:p>
    <w:p>
      <w:r>
        <w:t>зып кетті. Эдгар Поның «Жер кіндігі» деп аталатын ша-</w:t>
        <w:br/>
        <w:t>ғын нонелласы, Булгаковтың «Шебер мен шепік жанда-</w:t>
        <w:br/>
        <w:t>ры» мен бір қызығы Сәлімбаевтыц «Наныңыз, Нойан</w:t>
        <w:br/>
        <w:t>еліненбіз», «Қайдан келіп, қайда барамыз» дегендер үндес</w:t>
        <w:br/>
        <w:t>шығып жатқан секілді. Мәңгілік құндылықтар - ар,</w:t>
        <w:br/>
        <w:t>адамгершілік өлшемдері мүнда да көп-көрім оңды</w:t>
        <w:br/>
        <w:t>котерілген, адамның күрескерлігі туралы биік сөз мұнда</w:t>
        <w:br/>
        <w:t>да тебірене тәптіштелген. Оқып қана тұшына аласыз.</w:t>
        <w:br/>
        <w:t>Сағадат Сәлімбаевтың осы күнгі ішгыққан тауы биік</w:t>
        <w:br/>
        <w:t>болсын деп тілек тілейік! Тілекші бола жүрейік!</w:t>
        <w:br/>
        <w:t>ДҮКЕНБАЙ ДОСЖАН,</w:t>
        <w:br/>
        <w:t>жазушы, Мемлекеттік сыйлықтың иегері.</w:t>
        <w:br/>
        <w:t>Астана, 2004 жылғы шілде.</w:t>
        <w:br/>
        <w:t>мен Лана мемлекеттерінің шетара аралығынлағы екі ауыл,</w:t>
        <w:br/>
        <w:t>екі мемлекет тұрғындары орталарындағы алақандай алқ-</w:t>
        <w:br/>
        <w:t>апқа таласып, жақ-жақ болып жаға жыртысуға дейін ба-</w:t>
        <w:br/>
        <w:t>рады. Оның аяғы екі мемлекет арасында үлкен дауға ұла-</w:t>
        <w:br/>
        <w:t>сады. Дау келісім сөзбен аяқталмай, Тора мемлекеті Лана</w:t>
        <w:br/>
        <w:t>еліне соғыс жариялайды. Жылға созылған қырғын соғыс-</w:t>
        <w:br/>
        <w:t>та екі елдің аяулы азаматтары қолдарына кару алып бірін</w:t>
        <w:br/>
        <w:t>бірі қырып жатқандары қай елдің халқына болса да ауыр</w:t>
        <w:br/>
        <w:t>тиді. Ер-азаматынан айырылу қай жанұяға болмасын ұл-</w:t>
        <w:br/>
        <w:t>кен қара қайғы әкелді. Оған қоса қираған орасан зор құры-</w:t>
        <w:br/>
        <w:t>лыстар мен зауыт, фабрикаларды қалпына қайта келтіру</w:t>
        <w:br/>
        <w:t>орасан зор еңбек пен көп қаржы керек ететінін кім де</w:t>
        <w:br/>
        <w:t>болса жақсы біледі. Содан Лана елінің алдыңғы қатарда-</w:t>
        <w:br/>
        <w:t>ғы зиялы азаматтары: «Біз не үшін, кім үшін қырылып</w:t>
        <w:br/>
        <w:t>қирап жатырмыз?!.» деген сауалға өкімет басшыларынан</w:t>
        <w:br/>
        <w:t>нақтылы жауап ала алмай дал болды. Ел арасында толқу</w:t>
        <w:br/>
        <w:t>басталды. Енді бүкіл халық болып өкімет басына жолдау</w:t>
        <w:br/>
        <w:t>жолдап, соғысты тоқтату керек деген талап қойылды. Тора</w:t>
        <w:br/>
        <w:t>халқы да өз өкімет басына осындай жолдау жолдайды.</w:t>
        <w:br/>
        <w:t>Халықтарының дүмпуінен қаймыққан екі мемлекет бас-</w:t>
        <w:br/>
        <w:t>шылары амалсыздан мәмлеге келіп қырғын соғысты тоқ-</w:t>
        <w:br/>
        <w:t>татады. Жылға жуық созылған қырғыннан қаза болған</w:t>
        <w:br/>
        <w:t>ер-азаматтарын еске алып, олардың жанұяларына өкімет</w:t>
        <w:br/>
        <w:t>тарапынан көмек көрсетіледі. Қираған ғимараттар мен</w:t>
        <w:br/>
        <w:t>өндіріс ошақтарын қалпына келтіруге бүкіл ел болып</w:t>
        <w:br/>
        <w:t>кіріседі. Бұл соғыс екі елдің экономикасы мен әлеуметтік</w:t>
        <w:br/>
        <w:t>жағдайларын ондаған жылға шегеріп тастады емес пе. Осы-</w:t>
        <w:br/>
        <w:t>дан соң... -- ауладағы абалаған иттін даусын естіген Қор-</w:t>
        <w:br/>
        <w:t>лан орнынан тұрып сыртқа қарай бет алды.</w:t>
        <w:br/>
        <w:t>Екі сезім де жым болды.</w:t>
        <w:br/>
        <w:t>П</w:t>
        <w:br/>
        <w:t>Сырттағы шаруасын аяқтап келген Қорлан шамалы</w:t>
        <w:br/>
        <w:t>демалып алмақ болып диванға қисая кетті. Осы тыныш-</w:t>
        <w:br/>
        <w:t>тықты пайдалана қойған Сыртқы Сезім:</w:t>
        <w:br/>
        <w:t>- Иә. содан соң? - деді.</w:t>
        <w:br/>
        <w:t>-- Не, содан соң? - дейді Ішкі Сезім есіней түсіп.</w:t>
        <w:br/>
        <w:t>- Тора мен Лана мемлекеттер арасындағы қырғын со-</w:t>
        <w:br/>
        <w:t>ғыс тоқтап бейбітшілік орнаған соң ел ішінде не өзгерістер</w:t>
        <w:br/>
        <w:t>болды?</w:t>
      </w:r>
    </w:p>
    <w:p>
      <w:r>
        <w:t>п</w:t>
        <w:br/>
        <w:t>сындағы тыныштықты сақтайды. Өркениеттері одан әрі</w:t>
        <w:br/>
        <w:t>дами түседі.</w:t>
        <w:br/>
        <w:t>- Әрине, қай мемлекет болмасын оның экономикасы</w:t>
        <w:br/>
        <w:t>мен елінің әлеуметтік тұрмыс-тіршіліктерінің жақсаруы</w:t>
        <w:br/>
        <w:t>өкімет басында отырған азаматтарының жүргізетін саясат-</w:t>
        <w:br/>
        <w:t>тарына тікелей байланысты, - деп Сыртқы Сезім өз пікірін</w:t>
        <w:br/>
        <w:t>қыстыра қойды.</w:t>
        <w:br/>
        <w:t>-- Бұл Фаэтон планетасында көптеген егеменді ел ме-</w:t>
        <w:br/>
        <w:t>кендеген, -- деп Ішкі Сезім сөзін жалғастырды. - Олар-</w:t>
        <w:br/>
        <w:t>дың арасында өз ықпалы мен үстемдігін жүргізуге ұмтыл-</w:t>
        <w:br/>
        <w:t>ған, өз ара тайталаста жүрген үш мемлекет болды. Олар-</w:t>
        <w:br/>
        <w:t>лың бірі тотальлік Тора мемлекеті. Екіншісі - демократия</w:t>
        <w:br/>
        <w:t>жолымен дамып келе жатқан Лана Мемлекеті. Және бұрын-</w:t>
        <w:br/>
        <w:t>сонды болып көрмеген, ел басқару жүйесі өзгеше Дата</w:t>
        <w:br/>
        <w:t>мемлекеті еді.</w:t>
        <w:br/>
        <w:t>Планетаның солтүстігінен оңтүстігіне дейін ұзынынан</w:t>
        <w:br/>
        <w:t>ұзақ созылып, жатқан Анан мен Данан атты қос материк.</w:t>
        <w:br/>
        <w:t>Ол екі құрлықты бөліп тұрған Ной мен Ан мұхиттары.</w:t>
        <w:br/>
        <w:t>Қосымша көптеген үлкенді-кішілі теңіздер тағы бар. Аван</w:t>
        <w:br/>
        <w:t>мен Данан материктерінің бойымен, ұзынынан көсіліп,</w:t>
        <w:br/>
        <w:t>қарлы шыңдары көк тіреген Арлан мен Қарлан атты тау-</w:t>
        <w:br/>
        <w:t>дары сұлулықтарымен ерекше көзге түседі. Ол таулар-</w:t>
        <w:br/>
        <w:t>дың мұхиттарға құлама екі жақ беткейлерінде жортып</w:t>
        <w:br/>
        <w:t>жүрген жабайы аңдары мен сайраған құстары мол қалың</w:t>
        <w:br/>
        <w:t>орман ағаштары. Тау етектері мен әрі қарай жазықтар</w:t>
        <w:br/>
        <w:t>жайкалған көк майса алқаптар. Тау басындағы мұзды қар-</w:t>
        <w:br/>
        <w:t>даң бастау алатын үлкенді-кішілі көптеген өзендер төмен</w:t>
        <w:br/>
        <w:t>қарай жөңкеріле, тастан тасқа құлай ағып келіп жазыққа</w:t>
        <w:br/>
        <w:t>шығады. Жазық алқабына шыққан соң жайымен жылжи</w:t>
        <w:br/>
        <w:t>ағып мұхитқа барып құйылады. Өзен жағаларында әсем</w:t>
        <w:br/>
        <w:t>ғимараттары бой көтерген қалалар мен ауылдар.</w:t>
        <w:br/>
        <w:t>Анан құрлығында басқаларына қарағанда ауқымы мол,</w:t>
        <w:br/>
        <w:t>өркениеті өркендеген Дата мемлекеті орналасқан. Және</w:t>
        <w:br/>
        <w:t>одан уақтау егеменді алты ел тұралы. Ал Даңан құрлы-</w:t>
        <w:br/>
        <w:t>ғында көптеген жылдар бойы бірімен бірі теке тіресте бо-</w:t>
        <w:br/>
        <w:t>лып, қарулы қақтығысқа дейін неше мәрте барып, бірін</w:t>
        <w:br/>
        <w:t>бірі ала алмаған Тора және Лана мемлекеттері орналас-</w:t>
        <w:br/>
        <w:t>қан. Олармен көршілес шағын бес мемлекет те сол Данан</w:t>
        <w:br/>
        <w:t>құрлығын мекендейді.</w:t>
        <w:br/>
        <w:t>- Осының бәрін қайдан білесің?</w:t>
        <w:br/>
        <w:t>- Сөзімді боле бермей әрі қарай тыңда, - деген Ішкі</w:t>
        <w:br/>
        <w:t>Сезім әңгімесін жалғастырып. - Күндердің күнінде Тора</w:t>
        <w:br/>
        <w:t>10</w:t>
        <w:br/>
        <w:t>жүйелері бір орталыққа шоғырланып, әр аймақта олар-</w:t>
        <w:br/>
        <w:t>дың филиалдары ашылады. Арлан тауының баурайында</w:t>
        <w:br/>
        <w:t>орналаскан Астан атты қала ел астанасы болып белгіленеді.</w:t>
        <w:br/>
        <w:t>- Елбасы Сайран үлкен өзгерістер енгізген екен де.</w:t>
      </w:r>
    </w:p>
    <w:p>
      <w:r>
        <w:t>- Ол, ол ма. Тағы бірер жыл өте бере, ел сеніміне ие</w:t>
        <w:br/>
        <w:t>болған Елбасы мемлекеттіп құрылым негіздерін жоймай</w:t>
        <w:br/>
        <w:t>келесі қадамға (реформаға) баралы.</w:t>
        <w:br/>
        <w:t>- Ол қандай реформа?</w:t>
        <w:br/>
        <w:t>- Планета тұрғындары бір тудың астына келуіне бай-</w:t>
        <w:br/>
        <w:t>ланысты әскер өз қажеттілігін жояды. Әскер атаулы жой-</w:t>
        <w:br/>
        <w:t>ылған соң оларды жыл-он екі ай бойы тамақтандырын,</w:t>
        <w:br/>
        <w:t>киіндіру де, сан-алуан қару-жарақтар тштығару да тоқта-</w:t>
        <w:br/>
        <w:t>тылады. Армия мен оның әр деңгейдегі басшылары тара-</w:t>
        <w:br/>
        <w:t>тылып, оларға жұмсалып келген орасан қаржы көзі ха-</w:t>
        <w:br/>
        <w:t>лықтың әлеуметтік мүддесінің жақсаруына бағытталады.</w:t>
        <w:br/>
        <w:t>Басы артық қаржы көзі табылғандықтан ер адам 55, әйел-</w:t>
        <w:br/>
        <w:t>дер 50 жасында құрмет демалысына шығатын қаулы қабыл-</w:t>
        <w:br/>
        <w:t>данады.</w:t>
        <w:br/>
        <w:t>- Содан?</w:t>
        <w:br/>
        <w:t>- Солан ел құрметіне одан әрі бөленген Елбасы келесі</w:t>
        <w:br/>
        <w:t>күрделі ел басқару жүйесіне де өзгерістер енгізеді. Ел ба-</w:t>
        <w:br/>
        <w:t>сқару жүйесін, құрмет демалысына шыққан, күш-қуат-</w:t>
        <w:br/>
        <w:t>тары сарқыла қоймаған зейнеткерлердің қолына ұстатып,</w:t>
        <w:br/>
        <w:t>өндіріс ошақтары мен ауыл, мал шаруашылықтарын және</w:t>
        <w:br/>
        <w:t>құрылыс орындарын жастардың иелігіне берді. Әрине бұл</w:t>
        <w:br/>
        <w:t>өзгеріске орда бұзар, күш-куаттары келіп тұрған жастар</w:t>
        <w:br/>
        <w:t>арасынан: «Бізді неге ел басқарудан аластатады?! Ол деген</w:t>
        <w:br/>
        <w:t>жастарды қорлау ғой!» деген пікірлер айтып қарсы шық-</w:t>
        <w:br/>
        <w:t>қандар да болды. Оларға: Күш-куаттарың тасып тұрған</w:t>
        <w:br/>
        <w:t>шақта өндіріс ошақтары мен ауыл шаруашылықтарын</w:t>
        <w:br/>
        <w:t>басқарып молынан өнім шығаруға ұмтылындар. Өнім мол</w:t>
        <w:br/>
        <w:t>болса халықтың әл-аухаты мен тұрмыс-тіршілігін жақсарта</w:t>
        <w:br/>
        <w:t>түсесің. Оган қоса еліміздің экономикасын да дамытуға</w:t>
        <w:br/>
        <w:t>үлкен ықпалдарың тиеді. Ал құрмет демалысына шыққан</w:t>
        <w:br/>
        <w:t>кездерінде, ынталарың болса сендер де үлкенді-кішілі ел</w:t>
        <w:br/>
        <w:t>басқару тізгіндерін өз қолдарына аласыңдар» деп</w:t>
        <w:br/>
        <w:t>түсіндірумен болды.</w:t>
        <w:br/>
        <w:t>- Сонымен?</w:t>
        <w:br/>
        <w:t>- Сонымен, әр ауылда, әр қалада, әр аймақта ел бас-</w:t>
        <w:br/>
        <w:t>қару жүйесіне құрмет демалысына шыққан, әлі де күш-</w:t>
        <w:br/>
        <w:t>қуаттары қайта қоймаған зейнеткерлер сайланып, билік</w:t>
        <w:br/>
        <w:t>тізгіндері солардың қолына табыс етілді. Содан олар сар-</w:t>
        <w:br/>
        <w:t>14</w:t>
        <w:br/>
        <w:t>қыла бастаған күш-қуаттарын бойына қайта жиып, өмірден</w:t>
        <w:br/>
        <w:t>алған тәжрибелері мен көрсе қызып секіре бермей тұрақ-</w:t>
        <w:br/>
        <w:t>таған ақыл-сезімдеріне арқа сүйеп, ел-жұртының тыныш-</w:t>
        <w:br/>
        <w:t>тығы мен татулығын қамтамасыз етті. Ал өндіріс ошақта-</w:t>
        <w:br/>
        <w:t>ры мен ауыл шаруашылықтарын басқару жастардың қолы-</w:t>
        <w:br/>
        <w:t>на көшті, Жастардың аты жастар. Күш-қуаттары асып-</w:t>
        <w:br/>
        <w:t>тасыған олар қай әндірістің болмасын, ауылшаруашылық-</w:t>
        <w:br/>
        <w:t>тың да қай саласына басшы болып сайланбасын қинал-</w:t>
        <w:br/>
        <w:t>май дөңгелентіп алып кетті. Келесі бір қабылданған қаулы</w:t>
        <w:br/>
        <w:t>- өндіріс орындары мен ауыл шаруашылығынан түскен</w:t>
        <w:br/>
        <w:t>қаржының он пайызы өкімет қоржынына құйылса, қал-</w:t>
        <w:br/>
        <w:t>ған тоқсан пайызы өндіріс орны мен ауыл шаруашылығы</w:t>
        <w:br/>
        <w:t>саласының дамуы және жұмысшы-қызметкерлерінің жа-</w:t>
      </w:r>
    </w:p>
    <w:p>
      <w:r>
        <w:t>лақысын молайтуға жұмсалатын болды. Демек, өндіріс</w:t>
        <w:br/>
        <w:t>орындары мен ауыл шаруашылық, салалары қарқындай</w:t>
        <w:br/>
        <w:t>дамыса, елдің де әлеуметтік тұрмыс-тіршіліктері жақса-</w:t>
        <w:br/>
        <w:t>рып шыға келетініне ешкім күмән келтірмеді. Елбасы-</w:t>
        <w:br/>
        <w:t>ның бүл саясатына ризашылығын білдірген қауым одан</w:t>
        <w:br/>
        <w:t>әрі құлшына жұмысқа кірісті. Алатын жалақылары жанұ-</w:t>
        <w:br/>
        <w:t>яларының қажеттілігінен артылып жатты. Басы артық</w:t>
        <w:br/>
        <w:t>ақшаға, енді демалыс орындарына барып тынығып қайту-</w:t>
        <w:br/>
        <w:t>шылар саны молая түсті. Алатын зейнетақы да көбейіп,</w:t>
        <w:br/>
        <w:t>зейнеткерлер бұрын естіп білгендері болмаса барып көрме-</w:t>
        <w:br/>
        <w:t>ген планетаның түкпір-түкпіріндегі елеулі аса сұлу таби-</w:t>
        <w:br/>
        <w:t>ғатты тұстарын тамашалап қайтуды әдетке айланалдыр-</w:t>
        <w:br/>
        <w:t>ды.</w:t>
        <w:br/>
        <w:t>- Сонымен?</w:t>
        <w:br/>
        <w:t>- Сонымен, ел арасындағы ұрыс-керістен туып жата-</w:t>
        <w:br/>
        <w:t>тын соғыс атаулы тарих қойнауына кетіп ұмыт болды.</w:t>
        <w:br/>
        <w:t>Халықтың сана-сезімі деңгейінің көтерілгені соншама, ел</w:t>
        <w:br/>
        <w:t>ішінде тәртіп бүзу немесе әр қилы қылмысқа бару да тоқ-</w:t>
        <w:br/>
        <w:t>тады. Анда-мұнда бола қалса, ел басқарып отырған ақса-</w:t>
        <w:br/>
        <w:t>қалдар тобы өздері-ақ жөнге салып, ондай жағдай қайта-</w:t>
        <w:br/>
        <w:t>ланбасына ықпал жасап жатты. Тәртіп бұзылып, қылмыс</w:t>
        <w:br/>
        <w:t>бола қалған кезде, ондай жандарға үкім шығарын, абақ-</w:t>
        <w:br/>
        <w:t>тыға жауып тастап, содан оларды бақылайтын салалағы</w:t>
        <w:br/>
        <w:t>құрылымдардың қажеті болмай калды. Осыдан барып ол</w:t>
        <w:br/>
        <w:t>мекемелердің бәрі жойылып, оларға шығатын шығынның</w:t>
        <w:br/>
        <w:t>бәрі халықтың игілігіне жұмсалатын болды.</w:t>
        <w:br/>
        <w:t>-- Бәрі түсінікті. Ал ағайынды болып келетін өнер мен</w:t>
        <w:br/>
        <w:t>мәдениет салалары жайында ешнәрсе айтатын ойың жоқ</w:t>
        <w:br/>
        <w:t>қой. «Өнерлі ел өлмейді» деп иеміз айтады ғой. Бүкіл пла-</w:t>
        <w:br/>
        <w:t>15</w:t>
        <w:br/>
        <w:t>нета оның серіктері болып, күн системасы қалыптасады.</w:t>
        <w:br/>
        <w:t>Күн салмағының орасандығы сондай, әлгі серіктерінің</w:t>
        <w:br/>
        <w:t>салмақтарын қосқанда күн салмағының 0,1-ақ пайызын</w:t>
        <w:br/>
        <w:t>құрайды екен. )</w:t>
        <w:br/>
        <w:t>- Міне керемет! -- деп Сыртқы Сезім желпініп қойды.</w:t>
        <w:br/>
        <w:t>- Күн серіктерінің бірі Фаэтон планетасы. Ол плане-</w:t>
        <w:br/>
        <w:t>та Юпитер мен Марс планеталарының аралығында орна-</w:t>
        <w:br/>
        <w:t>ласқан. Көлемі жағынан жермен шамалас. Күн система-</w:t>
        <w:br/>
        <w:t>сы қалыптасқаннан кейін миллиардтан аса жылдар өте</w:t>
        <w:br/>
        <w:t>келе ол планетада тіршілік көзі пайда болады. Өйткені ол</w:t>
        <w:br/>
        <w:t>планетаның табиғаты тіршілікке өте қолайлы, ертегілерде</w:t>
        <w:br/>
        <w:t>айтылатындай нағыз жұмақ болыпты.</w:t>
        <w:br/>
        <w:t>-- Па шіркін, ондай жұмақ планетада тіршілік еткенге</w:t>
        <w:br/>
        <w:t>не жетсін! -- деп Сыртқы Сезім өз ойын тағы қыстыра</w:t>
        <w:br/>
        <w:t>қойды.</w:t>
        <w:br/>
        <w:t>- Сөзімді бөле бермей әрі қарай тыңда, - деген Ішкі</w:t>
        <w:br/>
        <w:t>Сезім әңгімесін әрі қарай жалғастырды. -- Бұл планета</w:t>
        <w:br/>
        <w:t>тұрғындары оу бастапқы жабайылық кездерінен бастап</w:t>
        <w:br/>
        <w:t>миллиардтаған жылдар бойы ізденіс үстінде өнер қуып,</w:t>
        <w:br/>
        <w:t>аянбай еңбек етіп тер төгудің арқасында сол күнгі</w:t>
      </w:r>
    </w:p>
    <w:p>
      <w:r>
        <w:t>әлеуметтік, экономикалық және өндіріс-техникалық</w:t>
        <w:br/>
        <w:t>жетістіктеріне жетіп, өркениеті өркендеген ел болады. Осы</w:t>
        <w:br/>
        <w:t>бұралаңға салған қатпарлы ұзақ жолда бастарына не келіп,</w:t>
        <w:br/>
        <w:t>не кетпеді. Шаттанар қуаныштар да, ел болып күйзелген</w:t>
        <w:br/>
        <w:t>өкініштер де кезегімен келіп жатты.</w:t>
        <w:br/>
        <w:t>Қашан да күтпеген тұстан шыға қалатын індет ауру-</w:t>
        <w:br/>
        <w:t>лары мен болып тұратын табиғаттың жойқын аппаттары-</w:t>
        <w:br/>
        <w:t>нан көрі ұлт аралық түсінбеушіліктен барып туатын қыр-</w:t>
        <w:br/>
        <w:t>ғын соғыс қай елге болса да ауыр тиетін. Өйткені соғыс-</w:t>
        <w:br/>
        <w:t>тың аты соғыс! Қашан да күштілер алдында Тізе бүкпеген</w:t>
        <w:br/>
        <w:t>әлсіздердің тоз-тозы шығып жатпай ма. Мұндай кезде</w:t>
        <w:br/>
        <w:t>күйзеліске ұшыраған еліне қабырғасы қайысқан аяулы</w:t>
        <w:br/>
        <w:t>азаматтар қоғам құрылымы мен заң тармақтарын өзгерту</w:t>
        <w:br/>
        <w:t>керек екенін айтып өкімет басындағыларға талап қояды.</w:t>
        <w:br/>
        <w:t>Ондай талапқа құлақ аспаған өкіметке ел болып ереуілге</w:t>
        <w:br/>
        <w:t>шыққан кездері де болды. Егер өкімет басында алдын-</w:t>
        <w:br/>
        <w:t>артын барлай алмайтын «Ұр да жық!» басшы отырса, та-</w:t>
        <w:br/>
        <w:t>лап қоюшыларды саясатымызға қарсы шықты деген же-</w:t>
        <w:br/>
        <w:t>леумен аяусыз басып, жетекшілерін тұтқынға алып жаза-</w:t>
        <w:br/>
        <w:t>лап жатады. Ал қай бір мемлекет басшылары қауым ха-</w:t>
        <w:br/>
        <w:t>лықтың не үшін дүмпігенін зерттей келіп, ел талабы дұрыс</w:t>
        <w:br/>
        <w:t>екен деп табады да тиісті заң қабылдайды. Сөйтіп ел ара-</w:t>
        <w:br/>
        <w:t>8</w:t>
        <w:br/>
        <w:t>болып, қапдай ашу, қандай күйзеліс болмасын көп ұза-</w:t>
        <w:br/>
        <w:t>май сылырылып сыртта қалып қояды. Жүйкесі де тозбай-</w:t>
        <w:br/>
        <w:t>ды, денсаулығы дя сақталады. Осы жайды Сыртқы Сезімге</w:t>
        <w:br/>
        <w:t>ескерткен Ніпкі Сезім:</w:t>
        <w:br/>
        <w:t>- Иеміздің сан-алуан сыртқы дүниеден алатын ал-</w:t>
        <w:br/>
        <w:t>ғашқы әсерлері өзің арқылы қабылданып жатпай ма.</w:t>
        <w:br/>
        <w:t>Сол әсерлердің нашар тұстарын оның ішкі әлеміне</w:t>
        <w:br/>
        <w:t>жібере бермей тосқауыл жасап, қайырып тастап отыр-</w:t>
        <w:br/>
        <w:t>саңшы, - деді.</w:t>
        <w:br/>
        <w:t>-- Адам баласының табиғатын өзің де жақсы білесің.</w:t>
        <w:br/>
        <w:t>Қатты ренжіп немесе күйзеліске түскен кезде ол ішкі әлем,</w:t>
        <w:br/>
        <w:t>сыртқы әлем деп бөліп жатпайды. Бар болмысымен ренжіп,</w:t>
        <w:br/>
        <w:t>бар болмысымен күйзеледі емес пе, -- дейді Сыртқы Сезім</w:t>
        <w:br/>
        <w:t>өз білгенін айтып.</w:t>
        <w:br/>
        <w:t>-- Әрине солай. Дұрыс айтасың. Дегенмен сен болып,</w:t>
        <w:br/>
        <w:t>мен болып... -- осы тұста үстел үстінде тұрған көк теле-</w:t>
        <w:br/>
        <w:t>фон безілдеп қоя берді. Диванда жатқан Қорлан оның</w:t>
        <w:br/>
        <w:t>құлағын көтермек болып орнынан тұра берді. Ішкі Сезім</w:t>
        <w:br/>
        <w:t>мен Сыртқы Сезім ой бөлістерін тоқтата қойды.</w:t>
        <w:br/>
        <w:t>Әлдекіммен тілдесіп болған соң Қорлан орнына келіп</w:t>
        <w:br/>
        <w:t>қайта қисайды. Осы тыныштықты пайдалана қойған Сыр-</w:t>
        <w:br/>
        <w:t>тқы Сезім:</w:t>
        <w:br/>
        <w:t>- Сен осы Фаэтон планетасы, ондағы тіршіліктер</w:t>
        <w:br/>
        <w:t>төнірегінен үзіп-жарып шамалы әңгіме қозғағаның есіңде</w:t>
        <w:br/>
        <w:t>ме? - деді.</w:t>
        <w:br/>
        <w:t>- Әрине есімде.</w:t>
        <w:br/>
        <w:t>- Сол планетадағы тіршілік иелерінің күнкөріс тұрмы-</w:t>
        <w:br/>
        <w:t>старынан толығырақ әңгімс айтып берсең. Мен де хабар-</w:t>
      </w:r>
    </w:p>
    <w:p>
      <w:r>
        <w:t>дар болып жүрейін.</w:t>
        <w:br/>
        <w:t>- Толығырақ деген ұзақ әңгіме гой.</w:t>
        <w:br/>
        <w:t>- Күндіз-түні біргеміз. Уақыт жетіп жатқан жоқ па.</w:t>
        <w:br/>
        <w:t>- Мақұл, айтсам айтып берейін.</w:t>
        <w:br/>
        <w:t>-- Бастай бер, құлағым сенде, - деді Сыртқы Сезім.</w:t>
        <w:br/>
        <w:t>Ішкі Сезім әңгімесін бастан кетті.</w:t>
        <w:br/>
        <w:t>- Осыдан он миллиард жылдай бұрын аспан әлемінде</w:t>
        <w:br/>
        <w:t>үлкен алапат жарылыс болады. Одан кейін бес миллиард</w:t>
        <w:br/>
        <w:t>жыл өте келе, әрине біздің өлппеммен, тағы бір үлкен</w:t>
        <w:br/>
        <w:t>жарылыс қайталанады. Айтқан едім ғой.</w:t>
        <w:br/>
        <w:t>-- Иә, ссімде.</w:t>
        <w:br/>
        <w:t>т Кейінгі жарылыста да жан-жаққа ұшқан денелер-</w:t>
        <w:br/>
        <w:t>ден әр салмакты планеталар құрала бастайды. Күннің</w:t>
        <w:br/>
        <w:t>салмағы орасан зор болғандықтан айналасындағы он пла-</w:t>
        <w:br/>
        <w:t>8</w:t>
        <w:br/>
        <w:t>нета жұрты өнерсіз қалып қойған болса көп ұзамай өлгені</w:t>
        <w:br/>
        <w:t>де, - деп Сыртқы Сезім тың жерден қойған сауалын көлде-</w:t>
        <w:br/>
        <w:t>нең тартты.</w:t>
        <w:br/>
        <w:t>-- Планета елін өнерсіз деп айтқан кезім бар ма? Қай-</w:t>
        <w:br/>
        <w:t>та өнердің шыңына таяп қалған ел еді. Елдің экономика-</w:t>
        <w:br/>
        <w:t>сы мен әлеуметтік жағдайлары жақсарған сайын өнерге</w:t>
        <w:br/>
        <w:t>деген ұмтылыстары да арта түсетіні ежелден белгілі емес</w:t>
        <w:br/>
        <w:t>пе. Өнері асқан сайын мәдениегінің деңгейі де көтеріле</w:t>
        <w:br/>
        <w:t>бермек. Өнер, мәдениет саласына да көп көңіл бөлінген.</w:t>
        <w:br/>
        <w:t>Өкімет тарапынан қомақты қаржы жұмсалып, өнер мен</w:t>
        <w:br/>
        <w:t>мәденет салалары да шарықтай түскен.</w:t>
        <w:br/>
        <w:t>- Қаншалықты дамып, өзің айтпакшы, өнер шыңы-</w:t>
        <w:br/>
        <w:t>ның қай деңгейіне дейін көтерілді.</w:t>
        <w:br/>
        <w:t>- Фаэтон халқы өнер шыңының етегінен жоғарылап</w:t>
        <w:br/>
        <w:t>төскейінен аса берген кезде...</w:t>
        <w:br/>
        <w:t>- Не үндемей қалдың?</w:t>
        <w:br/>
        <w:t>- Сонымен біткен еді?</w:t>
        <w:br/>
        <w:t>- Біткені қалай?</w:t>
        <w:br/>
        <w:t>- Ұзақ әңгіме.</w:t>
        <w:br/>
        <w:t>- Айта бер. Әңгімеңді тыңдаудан жалыққан жерім бар</w:t>
        <w:br/>
        <w:t>ма.</w:t>
        <w:br/>
        <w:t>- Оның рас. Олай болса әрі тыңда. Одан бұрын елдің</w:t>
        <w:br/>
        <w:t>тұрмыс-тіршіліктерінің жақсарған жағдайларын айтып</w:t>
        <w:br/>
        <w:t>кетейін. Содан соң барып болған қайғылы оқиғаны баян-</w:t>
        <w:br/>
        <w:t>дармын. Сонымен Нойан елінің әлеуметтік жағдайлары</w:t>
        <w:br/>
        <w:t>көтерілгені соншама, дәрігерлік көмектер мен жылына екі</w:t>
        <w:br/>
        <w:t>мәрте демалыс орындарына барып денсаулықтарын түзеп</w:t>
      </w:r>
    </w:p>
    <w:p>
      <w:r>
        <w:t>әрі демалып қайтатын жолдамалар тегін болды. Үй-жай,</w:t>
        <w:br/>
        <w:t>тұрмыс шараларына және таз бен электр қуаттарының</w:t>
        <w:br/>
        <w:t>төлем ақыларын да өкімет өз мойнына алған. Қай бағыт-</w:t>
        <w:br/>
        <w:t>та жол сапарына шықпасын, көлікте тегін жүреді. Осын-</w:t>
        <w:br/>
        <w:t>дай биік дәрежеге жеткен елдің сана-сезімі де, дүниеге</w:t>
        <w:br/>
        <w:t>деген көзқарастары да өзгерген. Өнер мен мәдениет жағы-</w:t>
        <w:br/>
        <w:t>на жаппай бетбұрыс жасайды. Өнерлері өрлеген сайын</w:t>
        <w:br/>
        <w:t>өркениеті арта түседі. Тұрмыс тіршіліктері көп жеңілденеді.</w:t>
        <w:br/>
        <w:t>- Маркстің «Адамды адам еткен еңбек» деген қағида-</w:t>
        <w:br/>
        <w:t>сына келіспей, иеміздің «Адамды адам еткен, адам сана-</w:t>
        <w:br/>
        <w:t>тына қосқан өнер» дегені бекер болмағаны ғой.</w:t>
        <w:br/>
        <w:t>- Бұл пікірімді мақүл алған иеміз көп жандармен пікір</w:t>
        <w:br/>
        <w:t>таласқа түсіп жүрген жоқ па. Әлі де болса айтарым -- адам-</w:t>
        <w:br/>
        <w:t>ды адам еткен өнер! Өйткені өнерсіз канша тер төгіп ең-</w:t>
        <w:br/>
        <w:t>бек етсең де тірлігіңнен үлкен, дәйекті нәтиже шығара</w:t>
        <w:br/>
        <w:t>16</w:t>
        <w:br/>
        <w:t>лар еді. Іс-әрекеттері ле оңалып, омір жолы да жеңілденер</w:t>
        <w:br/>
        <w:t>еді. Дәлірек айтсақ Сыртқы Сезім - сыртқы болып жататын</w:t>
        <w:br/>
        <w:t>әлемінің иегері де, Ішкі Сезім - ішкі түйсік әлемінің иегері.</w:t>
        <w:br/>
        <w:t>Қорланның Ішкі Сезімі мен Сыртқы Сезімі алғашқы</w:t>
        <w:br/>
        <w:t>жылдардағыдай талас тудыра бермей, бүл күндері өзара</w:t>
        <w:br/>
        <w:t>пікір алысып, жөн сілтесіп тұратын болды. Сондықтан да</w:t>
        <w:br/>
        <w:t>оның жан жүйесінің аласұруы азайып тыныштық тапқан-</w:t>
        <w:br/>
        <w:t>дай. Және қай кезде болмасын Қорлан оңаша қалып ойға</w:t>
        <w:br/>
        <w:t>шомғанда, бұл екі сезімнің өз ара сұқпаттасып, пікір алы-</w:t>
        <w:br/>
        <w:t>скандағы әңгімелерін тілім жеткенше сіздерге баяндап</w:t>
        <w:br/>
        <w:t>отырайын, қадірменді оқырманым.</w:t>
        <w:br/>
        <w:t>Бір күні Қорлан сырқаттанып қалды. Азынаулак ала-</w:t>
        <w:br/>
        <w:t>тын ақшасы жұмсалып кеткендіктен дәрі-дәрмек пен ем-</w:t>
        <w:br/>
        <w:t>делуге ақшасы болмай, өзінен несие алған Төкеңе жолы-</w:t>
        <w:br/>
        <w:t>ғып, ақшасын қайыруды өтінеді. Қос жанарын бадырайта</w:t>
        <w:br/>
        <w:t>қараған ол:</w:t>
        <w:br/>
        <w:t>- Өзіме де ақша керек болып жүр. Күте түр, тауып</w:t>
        <w:br/>
        <w:t>берем, - деп зілді жауап қайырады.</w:t>
        <w:br/>
        <w:t>- Қарызға деп алғаныңа үш жылдай уақыт өтті. Айы-</w:t>
        <w:br/>
        <w:t>на мың теңгеден берсең де олдекашан құтылып кететін</w:t>
        <w:br/>
        <w:t>уақыт болды ғой. Маған қарағанда жұмыс істеп жүрсің,</w:t>
        <w:br/>
        <w:t>жағдайың да жаман емес. Егер алған ақшаңды қайырғын</w:t>
        <w:br/>
        <w:t>келмесе «тауып берем» деп несіне иек арттырып қоясың.</w:t>
        <w:br/>
        <w:t>Бермейтін болсаң ашып айтсаңшы. Сол ақшаны жоғалт-</w:t>
        <w:br/>
        <w:t>тым деп есептеп қайыра сұрамай-ақ қояйыш! - деген Қор-</w:t>
        <w:br/>
        <w:t>лан пұлын колымен беріп, аяғымен іздеп жүргеніне ашуы</w:t>
        <w:br/>
        <w:t>келіп қабағы түйіле түсті.</w:t>
        <w:br/>
        <w:t>- Тауып берем деп айттым ғой, тауып берем. Сол ақша-</w:t>
        <w:br/>
        <w:t>ға карап қалып пе едің? - деген Төкең өз жайына жүре</w:t>
        <w:br/>
        <w:t>берді.</w:t>
        <w:br/>
        <w:t>Тәкеңнің жүре айтқан жауабы Қорланның жынына</w:t>
        <w:br/>
        <w:t>одан әрі тиіп кетті. «Беті қалыңдау бұл жігітке қалай сеніп</w:t>
        <w:br/>
        <w:t>жүрсің?» деген Бердіғұл көрінісінің айтқан сөзі есіне түсіп:</w:t>
        <w:br/>
        <w:t>«Өзіме де сол керек!» деп ренип білдіріп көше қиылы-</w:t>
        <w:br/>
        <w:t>сында қала берді.</w:t>
      </w:r>
    </w:p>
    <w:p>
      <w:r>
        <w:t>Сол сәтте Қорлан сыртқы әлемімен смес ішкі жан</w:t>
        <w:br/>
        <w:t>дүниесімен ренжігені, Ішкі Сезімге ауыр тиген-ді,. Адам</w:t>
        <w:br/>
        <w:t>баласы әлденеге ашуланғанда немесе ренжігенде көңіл</w:t>
        <w:br/>
        <w:t>күйін сыртқы әлемінен әрі ішкі әлеміне өткізіп алса оның</w:t>
        <w:br/>
        <w:t>жүйесіне, қала берді ден саулығына теріс әсерін тигізетіні</w:t>
        <w:br/>
        <w:t>бар. Егер ренішін ішкі әлеміне жібермей сыртқы әлемінде</w:t>
        <w:br/>
        <w:t>ұстап қалуға бейімделсе ішкі жан дүнмесі тыныштықта</w:t>
        <w:br/>
        <w:t>7</w:t>
        <w:br/>
        <w:t>ҚАЙДАН КЕЛІП, ҚАЙДА БАРАМЫЗ?</w:t>
        <w:br/>
        <w:t>Күндіз-түні тыным таппай, аз уақыттың</w:t>
        <w:br/>
        <w:t>ішінде ауданның экономикасы мен жұртының</w:t>
        <w:br/>
        <w:t>әлеуметтік әл-аухатын жоғарғы деңгейге котеріп,</w:t>
        <w:br/>
        <w:t>ел ризашылығына ие болған Алматы облысы</w:t>
        <w:br/>
        <w:t>Еңбекшіқазақ ауданының әкімі</w:t>
        <w:br/>
        <w:t>КЕРІМТАЙ ТАҢАТАРҰЛЫ ӘБДІРАХМАНОВ</w:t>
        <w:br/>
        <w:t>пен атқарылып жатқан ауқымды әрі тыңғылықты</w:t>
        <w:br/>
        <w:t>іс-шараларга аяпбай ат салысып жүрген ауданы-</w:t>
        <w:br/>
        <w:t>мыздың АЯУЛЫ АҚИЫҚ АЗАМАТТАРЫНА</w:t>
        <w:br/>
        <w:t>және сліміздің көркейуіне үлес қосқан</w:t>
        <w:br/>
        <w:t>ЖҰРТЫНА осы кітабымды арнаймын.</w:t>
        <w:br/>
        <w:t>Автор.</w:t>
        <w:br/>
        <w:t>Алам баласының жаратылысы қызық қой. Басқала-</w:t>
        <w:br/>
        <w:t>рымен жақсылы-жаманды қарым-қатынаетарын айтпай-</w:t>
        <w:br/>
        <w:t>ақ қояйын. Кеййір кездерде өзімен өзі қайшыласып, қай</w:t>
        <w:br/>
        <w:t>бағытқа бет бұрып, қай шешімнің құйрығын ұстарын біле</w:t>
        <w:br/>
        <w:t>алмай дал болатын кездері жиі кездеседі. Өзімен өзі талас</w:t>
        <w:br/>
        <w:t>тудырғанда екіге бөлініп кетеді деген соз емес. Екі жақты</w:t>
        <w:br/>
        <w:t>болып талас тудыратын Ппкі Сезім мен Сыртқы Сезім.</w:t>
        <w:br/>
        <w:t>Осы екі сезімнің қайсысытың жетегінде кетерін білмей</w:t>
        <w:br/>
        <w:t>дал болады. Қай бағытқа бет аларын білмей ырғала беретіні</w:t>
        <w:br/>
        <w:t>сондықтан. Атқарған әр бір іс-шарасының нәтижесі, ел-</w:t>
        <w:br/>
        <w:t>жұртымен қарым-қатынасы, ой-өрісінің дүниетанымды-</w:t>
        <w:br/>
        <w:t>лығы мен деңгейі екі сезімнің қайсысының ықпалында</w:t>
        <w:br/>
        <w:t>болатынына көп байланысты. Өйткені Сыртқы Сезімнің</w:t>
        <w:br/>
        <w:t>ықпалы -- сенің тәрбиеленіп өсіп-өнген ортаңа, атқарып</w:t>
        <w:br/>
        <w:t>жүрген немесе атқарған қызметіңс, аралас-құралас бола-</w:t>
        <w:br/>
        <w:t>тын құрбы-құрдастарың мен туған-туыстарыңның қарым-</w:t>
        <w:br/>
        <w:t>қатынастарына, олардың сана-сезім деңгейлеріне және</w:t>
        <w:br/>
        <w:t>дүниенің басқа да көптеген сырттан әсер ететін ақиқатта-</w:t>
        <w:br/>
        <w:t>рына тікслей байланысты. Осы айтылғандардың тікслей</w:t>
        <w:br/>
        <w:t>әсерінен барып Сыртқы Сезімнің өз дүние танымы қалып-</w:t>
        <w:br/>
        <w:t>тасады. Ал Пшкі Сезім болса, әр адам баласының жеке</w:t>
        <w:br/>
        <w:t>басы табиғатының ерекшелігі және сана сезімі, ішкі</w:t>
        <w:br/>
        <w:t>түйсіктері арқылы барып дүннетанымы қалыптасады.</w:t>
        <w:br/>
        <w:t>Сыртқы Сезім не нәрсені болмасын естіген немесе көрген</w:t>
        <w:br/>
        <w:t>жағдайлардың анық-қанығына бара бермей сол күйінде</w:t>
        <w:br/>
        <w:t>қабылдайтын болса, Ішкі Сеҙім он мәрте ойланып барып</w:t>
        <w:br/>
        <w:t>қорытындылайды. Алам баласының көбісі, бойында осын-</w:t>
        <w:br/>
        <w:t>дай екі сезімнің барып біле де бермейді. Ол екі сезімнің</w:t>
        <w:br/>
        <w:t>дегендерін өз ақыл-санасының елегінен өткізіп, дұрыс-</w:t>
        <w:br/>
        <w:t>бұрысын айқындап алып іс-шараға кошсе қүп та қүп бо-</w:t>
        <w:br/>
        <w:t>6</w:t>
      </w:r>
    </w:p>
    <w:p>
      <w:r>
        <w:t>- Нені дейді. Айттым ғой күш-қуатты қайдан алаты-</w:t>
        <w:br/>
        <w:t>нын.</w:t>
        <w:br/>
        <w:t>- Түсіне алмай тұрғаным.</w:t>
        <w:br/>
        <w:t>-- Әлгі қобдишаның ішінде орналасқан аппарат қай</w:t>
        <w:br/>
        <w:t>плапетаның болмасын тарту күші мен тебу күшін іске</w:t>
        <w:br/>
        <w:t>қосын отырады. Тұтканы кері бұрағанда планетаның тар-</w:t>
        <w:br/>
        <w:t>ту күшін итеру күшіне айналдырып, астаукөлік жоғары</w:t>
        <w:br/>
        <w:t>қарай көтеріледі емес пе. Тұтқаны орта тұсына жылжытқ-</w:t>
        <w:br/>
        <w:t>анда тарту күші мен тебу күтші теңеліп көлбей ұшады.</w:t>
        <w:br/>
        <w:t>Осының бәрін қобдишадағы компьютер атқарып отыра-</w:t>
        <w:br/>
        <w:t>ды.</w:t>
        <w:br/>
        <w:t>-- Мұндай астаукөлікпен өзге планеталарға да еркін</w:t>
        <w:br/>
        <w:t>ұшыл барытт, ұшып келуге болады десеңші.</w:t>
        <w:br/>
        <w:t>-- Әрине болады. Ешқандай жанармайдың қажеті жоқ.</w:t>
        <w:br/>
        <w:t>Фазтон планетасы тұрғындары солай істеді.</w:t>
        <w:br/>
        <w:t>- Қызық скен?! Сонда олар басқа планстаға сапар</w:t>
        <w:br/>
        <w:t>шеккен бе?</w:t>
        <w:br/>
        <w:t>- Әрине.</w:t>
        <w:br/>
        <w:t>- Фаэтонға жақын орналасқан Юпитер мен Марс пла-</w:t>
        <w:br/>
        <w:t>нсталарына барып-келіп түрған екен де.</w:t>
        <w:br/>
        <w:t>- Жоқ, ол планеталарға жақындап барғандары бол-</w:t>
        <w:br/>
        <w:t>маса жанасып көрген жоқ.</w:t>
        <w:br/>
        <w:t>- Неге?</w:t>
        <w:br/>
        <w:t>-“ Ол кезде Юпитердің де, Марстың да төңірегінде ай-</w:t>
        <w:br/>
        <w:t>налын үшып жүрген астероидтар мен кометалар өте көп</w:t>
        <w:br/>
        <w:t>болған. Астауколікпен қақтығысып қалу қаупі мол еді.</w:t>
        <w:br/>
        <w:t>Ал Сұржұлдыз планетасының айналасы олардан ашық,</w:t>
        <w:br/>
        <w:t>қонып, қайта ұшын шығуға қолайлы болатын.</w:t>
        <w:br/>
        <w:t>- Сүржұлдызың қай планета?</w:t>
        <w:br/>
        <w:t>-- Сұржұлдыз &gt;- мына өзіміздің жер. Ол кезде жер беті</w:t>
        <w:br/>
        <w:t>тақыр, тау мен тастар күнге шағылысып шақырайып,</w:t>
        <w:br/>
        <w:t>ұсқынсыз болып жататын кезі. Бері келе күн көзініц кызуы</w:t>
        <w:br/>
        <w:t>азайып, жср бетін қоршаған ауа, тау-тастан сарқырай аққан</w:t>
        <w:br/>
        <w:t>өзендер мен толқын атқан теңіздер қалыптасады. Осы тұста</w:t>
        <w:br/>
        <w:t>ғой фаэтондықтар Сұржұлдызға сапар шегіп, жер қойнау-</w:t>
        <w:br/>
        <w:t>ларын зерттей бастағандары. Және бір қызығы, біз кала-</w:t>
        <w:br/>
        <w:t>мыздағы жиылып қалған қоқсықтарымызды қала сырты-</w:t>
        <w:br/>
        <w:t>на апарып бір жерге тогіп жатпаймыз ба. Сол секілді Фа-</w:t>
        <w:br/>
        <w:t>этон планета тұрғындары өз орталарын қоқсықтардан таза</w:t>
        <w:br/>
        <w:t>ұстау үшін, жиылып қалған әр түрлі қоқсықтарды жүк</w:t>
        <w:br/>
        <w:t>астаукөлікке салып, Сұржұлдызға әкеліп тастап отырган.</w:t>
        <w:br/>
        <w:t>Әкеліп тасталынған қоқсықтармен бірге келген неше түрлі</w:t>
        <w:br/>
        <w:t>20</w:t>
      </w:r>
    </w:p>
    <w:p>
      <w:r>
        <w:t>-- Айттым ғой, соғыста қаза болған ер-азаматтардың</w:t>
        <w:br/>
        <w:t>жанұяларына ҡөмек беріліп, қираған ғимараттар мен</w:t>
        <w:br/>
        <w:t>өндіріс орындарын қалпына кслтіру үрдісі басталды деп.</w:t>
        <w:br/>
        <w:t>-- Ол екі мемлекет өз ара қырылысып жатқанда Дата</w:t>
        <w:br/>
        <w:t>мемлекеті қандай әрекстте болды?</w:t>
        <w:br/>
        <w:t>-- Соғыс орті бізді де шарпып кетпесін деген оймен</w:t>
        <w:br/>
        <w:t>кауыпсыздықтың барлық амалын жасады. Және Дата</w:t>
        <w:br/>
        <w:t>елінде Елбасын сайлау науқаны сол кезге тұспа-тұс келді</w:t>
        <w:br/>
        <w:t>емес пе.</w:t>
        <w:br/>
        <w:t>-- Содан?</w:t>
        <w:br/>
        <w:t>- Содан, алдыдағы жеті жыл бойы ел басқаруды қай</w:t>
        <w:br/>
        <w:t>үміткердің қолына ұстатамыз деген пікір талас, басқа про-</w:t>
        <w:br/>
        <w:t>блемаларға қарағанда басым болды. Ел басқару тізгініне</w:t>
        <w:br/>
        <w:t>үміткерлер үшеу еді. Бірі - жеті жыл бойы ел басқарып</w:t>
        <w:br/>
        <w:t>келе жатқан Мейірман, екіншісі -- мемлекет банкісінің</w:t>
        <w:br/>
        <w:t>төрағасы Қайырған, үшіншісі -- кәсіпкерлер одағының</w:t>
        <w:br/>
        <w:t>төрағасы Сайран леген азамат еді. Үшеуі де Елбасы бола</w:t>
        <w:br/>
        <w:t>қалса «ананы алай, мынаны былай істеймін» деп өз бағ-</w:t>
        <w:br/>
        <w:t>дарламаларын жұрт алдына жайып салып, сайлауға түсті.</w:t>
        <w:br/>
        <w:t>-- Қайсысы жеңіп шықты?</w:t>
        <w:br/>
        <w:t>- Сайранның іскерлігі, ұсынған бағдарламасының</w:t>
        <w:br/>
        <w:t>ерекшелігі мен тыйымдылығы сайлаушылардың көңілінен</w:t>
        <w:br/>
        <w:t>шығып, дауыстың 87 пайызына ие болған ол Елбасы бо-</w:t>
        <w:br/>
        <w:t>лып сайланады.</w:t>
        <w:br/>
        <w:t>- Көптің көнілінен шыққан бағдарламасында не ай-</w:t>
        <w:br/>
        <w:t>тылыпты? Және ел басқару тізгіні қолына тиген соң айт-</w:t>
        <w:br/>
        <w:t>қап создерінде тұрмай, «болдым, толдым...» деп құдайын</w:t>
        <w:br/>
        <w:t>танымай кеткен жоқ па?</w:t>
        <w:br/>
        <w:t>-. Өткен жолғы айтқандарым есіңде қалмаған-ау</w:t>
        <w:br/>
        <w:t>деймін.</w:t>
        <w:br/>
        <w:t>- Қайталап айтсаң артық болмас.</w:t>
        <w:br/>
        <w:t>-- Олай болса тыңда, - деген Ішкі Сезім сөйлей жөнелді.</w:t>
        <w:br/>
        <w:t>-- Сайран ел билігін қолына алған соң, бұрынғы өрлей</w:t>
        <w:br/>
        <w:t>дамып келе жатқан елдің әл-аухаты мен өркениеті одан</w:t>
        <w:br/>
        <w:t>әрі қарқындап өсе түсті. Дата мемлекеті орналасқан Анан</w:t>
        <w:br/>
        <w:t>құрлығындағы шағын мемлекеттер бірінен соң бірі өтініш</w:t>
        <w:br/>
        <w:t>білдіріп, жаппай Дата мемлекетінің құрамына кірген соң,</w:t>
        <w:br/>
        <w:t>қосымша күш, қосымша жер мен байлық қосылып Дата</w:t>
        <w:br/>
        <w:t>мемлекеті одан әрі күшейе түсті. Ел тыныштығы сақта-</w:t>
        <w:br/>
        <w:t>лып, әлеуметтік жағдайлары одан әрі жақсарарына ешкім</w:t>
        <w:br/>
        <w:t>күмән келтірмеді. Тағы бірер жыл өте Лана мемлекеті ха-</w:t>
        <w:br/>
        <w:t>лқының талабы бойыншпа референдум өтіп, бүкіл ел бо-</w:t>
        <w:br/>
        <w:t>12</w:t>
        <w:br/>
        <w:t>алмайсың. Бос әурешілік болады. Әрине, бұл пікірім</w:t>
        <w:br/>
        <w:t>еңбекті жоққа шығару емес, еңбектің күілреті сонда, қан-</w:t>
        <w:br/>
        <w:t>дай өнер болмасын оны ілгері сүйретт іске асыратын бас-</w:t>
        <w:br/>
        <w:t>ты құрал...</w:t>
        <w:br/>
        <w:t>Осы тұста есік қағылды. «Кім болды екен, келіп</w:t>
      </w:r>
    </w:p>
    <w:p>
      <w:r>
        <w:t>тұрған?» деп Қорлан орнынан түрып кетеді. Екі сезімнің</w:t>
        <w:br/>
        <w:t>өз ара әнгімелері тоқтай қалды.</w:t>
        <w:br/>
        <w:t>Пі</w:t>
        <w:br/>
        <w:t>Келесі күні әдетінше, біраз үй шаруасын тындырған</w:t>
        <w:br/>
        <w:t>Қорлан демалып алмақ болып диванға қисая кетті. Ты-</w:t>
        <w:br/>
        <w:t>ныштықты пайдалана қойған қос сезім өзара пікір алысу-</w:t>
        <w:br/>
        <w:t>ға кірісті.</w:t>
        <w:br/>
        <w:t>т-- Өткен күні Фаэтон планетасы тұрғындарының асып-</w:t>
        <w:br/>
        <w:t>тасыған өнерлері мен «Адамды адам еткен өнер» деген</w:t>
        <w:br/>
        <w:t>қағиданың төңірегінен ой қозғаған едін. Мүмкін ойыңды</w:t>
        <w:br/>
        <w:t>жалғастырарсың, - деп Сыртқы Сезім әріптесінің бүйірінен</w:t>
        <w:br/>
        <w:t>түртіп қалды.</w:t>
        <w:br/>
        <w:t>-- Өз пікірлеріңді айтпай, мені тыңдаумен болдың ғой.</w:t>
        <w:br/>
        <w:t>- Кезі келгенде мен де ойларымды айтармын. Баста-</w:t>
        <w:br/>
        <w:t>ған екенсің енді аяқтап шығуың керек қой.</w:t>
        <w:br/>
        <w:t>- Олай болса әрі қарай тыңда, - деп Ппікі Сезім</w:t>
        <w:br/>
        <w:t>. әңгімесін жағастырды. - Заманның тыныпптығы мен ұлта-</w:t>
        <w:br/>
        <w:t>ралық татулықтың қойнауына енген Нойан жұрты ға-</w:t>
        <w:br/>
        <w:t>сырлар бойы экономикасы мен әлеуметтік тұрмыс-</w:t>
        <w:br/>
        <w:t>тіршіліктерін жақсартуларымен қоса өнер қуып, өнердін</w:t>
        <w:br/>
        <w:t>қай саласынан болмасын үлкен табыстарға жетті. Жеткен</w:t>
        <w:br/>
        <w:t>табыстарымен шектеліп қалмай одан әрі дамытты.</w:t>
        <w:br/>
        <w:t>- Табысқа жетті, дамытты дей бермсй дәлірск айтсаңшы.</w:t>
        <w:br/>
        <w:t>-- Дәлірек айтқанда қай саладағы жетістіктерін айтай-</w:t>
        <w:br/>
        <w:t>ын? Бәрін айтып шығу мүмкін емсс. Оған екеуміздің қал-</w:t>
        <w:br/>
        <w:t>ған ғұмырымыз да жетпес.</w:t>
        <w:br/>
        <w:t>-. Олай болса, қысқарта бір саласын айт. Содан қал-</w:t>
        <w:br/>
        <w:t>ғандарының да қай деңгейге көтерілгені белгілі болар.</w:t>
        <w:br/>
        <w:t>- Қайсысын?</w:t>
        <w:br/>
        <w:t>- Айталык, көпішілік отырып жүретін көлік</w:t>
        <w:br/>
        <w:t>төңіретінен.</w:t>
        <w:br/>
        <w:t>-- Мақүл. Тыңда, - деп Ішкі Сезім сөйлей жөнелді. -</w:t>
        <w:br/>
        <w:t>Қазіргі біздің, мінгенім шет елдік деп кеуде қағып ызғы-</w:t>
        <w:br/>
        <w:t>тып жүрген көліктеріміз олардікіне қарағанда өгіз арбаға</w:t>
        <w:br/>
        <w:t>отырып алып «соп-соп» деп сопылдата өгіздерді сабалап</w:t>
        <w:br/>
        <w:t>жүргенмен тен.</w:t>
        <w:br/>
        <w:t>17</w:t>
        <w:br/>
        <w:t>құлағымда жүрді де қойды. Сонымен асықпай-ақ жайлап</w:t>
        <w:br/>
        <w:t>басып тіршілік етейікші деп көңіл тоғайтып, шүкіршілік</w:t>
        <w:br/>
        <w:t>қылып жүресің-жүресіндағы... ананы істеймін... мынаны</w:t>
        <w:br/>
        <w:t>дұрыстаймын... деумен дедек қағып қалай жүгіріп</w:t>
        <w:br/>
        <w:t>өткенімізді білмей қаламыз-ай. Сөйтіп асығыс жүріп</w:t>
        <w:br/>
        <w:t>тіршілік белесінде Сағадатты ұтпыраттық... білістік...</w:t>
        <w:br/>
        <w:t>түсіністік... дос, жақын болып ксттік. Сол танысқан жыл-</w:t>
        <w:br/>
        <w:t>дары Сағадаттың аузынан шыққан бір сөзі ссімде қалып-</w:t>
        <w:br/>
        <w:t>ты.</w:t>
      </w:r>
    </w:p>
    <w:p>
      <w:r>
        <w:t>-- Жазушы болайын, қалам ұстағандардың қатарын</w:t>
        <w:br/>
        <w:t>көбейтейін деп жүргенім жоқ. Ішімде, жүрек басында ай-</w:t>
        <w:br/>
        <w:t>тылмаган, айтылуға тиіс мол-мол сөздерім бар секілді. Сол</w:t>
        <w:br/>
        <w:t>сөздерді қағазға түсірсем жетеді.</w:t>
        <w:br/>
        <w:t>Енді ойласам, Сагадат Сәлімбаевтің айтатын да, жаза-</w:t>
        <w:br/>
        <w:t>тын да сөзі, сөйлемі, ойы, мұңы, күлкісі, тебіренісі түпсіз</w:t>
        <w:br/>
        <w:t>теңіз секілді. Бір кітаптан соң келесі кітапқа жалғасын еш</w:t>
        <w:br/>
        <w:t>түгесілер смес. Көкірск көмбесі соншалык бай қазналы,</w:t>
        <w:br/>
        <w:t>өмірді өзінше көре білетін, тексере жүретін кісі дүниеде</w:t>
        <w:br/>
        <w:t>оншалық коп емес шығар. Сағадат сол сиректің бірі. Созі</w:t>
        <w:br/>
        <w:t>таусылмайтын суреткер.</w:t>
        <w:br/>
        <w:t>Көп пәрсеге салыстыру арқылы көз жеткіземіз.</w:t>
        <w:br/>
        <w:t>Жазуіылар одағына мүше деген көк билеті бар, қала-</w:t>
        <w:br/>
        <w:t>мақы, мақтау-марапат беретін кешегі кеңестік дәуірде</w:t>
        <w:br/>
        <w:t>мынау деген марқасқа жазушылар болушы еді. Бірі бас-</w:t>
        <w:br/>
        <w:t>паның, бірі газеттің басында отырды. Қалың-қалың</w:t>
        <w:br/>
        <w:t>кітаптары жылма жыл шығып жатты. «Пәленше деген</w:t>
        <w:br/>
        <w:t>жазушы кокеміз келе жатыр» деп ел-елде алақанына са-</w:t>
        <w:br/>
        <w:t>лып ел-жұрты күтіп алыт! жатты. Сол сұмдық қаламгер-</w:t>
        <w:br/>
        <w:t>лер қайда қазір? Бірі табысты қызметтің тұтқасын ұстап,</w:t>
        <w:br/>
        <w:t>бірі шенеунік шекпенін жамылып, әр кеңседе бұғынып-</w:t>
        <w:br/>
        <w:t>бұғынып жан бағуға көшті. Жазары таусылған. Қаламақы</w:t>
        <w:br/>
        <w:t>төленбейтін кітап жазып жан ауыртқысы келмейді-ай. Ал,</w:t>
        <w:br/>
        <w:t>мына Сағадат бауырымыз ешкімнен мақтау да күтпейлі,</w:t>
        <w:br/>
        <w:t>баспадан қаламакы дәметпейді, көркем сөзді кестелеп әлі</w:t>
        <w:br/>
        <w:t>күнге шаршамай жазып келелі. Сонда?</w:t>
        <w:br/>
        <w:t>Сонда дейміз-ау, шын жазушы кім?</w:t>
        <w:br/>
        <w:t>Қызмет күйттеп, шенеунік үстелін жағалап кеткен. сөзі</w:t>
        <w:br/>
        <w:t>таусылған әлгі жүрген жері ойылып түсердей марқасқа</w:t>
        <w:br/>
        <w:t>кеудем азаматтар ма?.. әлде күніге шам түбінде аш күзен-</w:t>
        <w:br/>
        <w:t>ше бүгіліп, ұйқы, күлкіден безіп, тірі сөз терген Сағадат</w:t>
        <w:br/>
        <w:t>па? Қайсысы шын қаламгер? Біздіңше өнерге де өлермен</w:t>
        <w:br/>
        <w:t>мінез кажет. Өнерге басын тіккен кісілер пайда іздемейді.</w:t>
        <w:br/>
        <w:t>4</w:t>
        <w:br/>
        <w:t>лып, Дата мемлекетінің құрамына кіруге тілек білдіреді.</w:t>
        <w:br/>
        <w:t>Өкімет басындағылар амалсыз жұртының айтқанына</w:t>
        <w:br/>
        <w:t>көнелі. Келесі жылы осылай, халқының дүмпуінен қай-</w:t>
        <w:br/>
        <w:t>мыққан Тора мемлекет басшылары да қаулы қабылдап,</w:t>
        <w:br/>
        <w:t>өздері Дата мемлекетінің құрамына кіргендерін жариялай-</w:t>
        <w:br/>
        <w:t>ды.</w:t>
        <w:br/>
        <w:t>- Құрамына кіреміз деген елдерді Дата мемлекетінің</w:t>
        <w:br/>
        <w:t>басшылары топырлатып ала берген бе, сонда?</w:t>
        <w:br/>
        <w:t>- Әрине, алғашқы кезде, құрамына кіреміз деген ел-</w:t>
        <w:br/>
        <w:t>дерге сенімсіздік білдірген Дата өкімет мүшелерінің біразы</w:t>
        <w:br/>
        <w:t>қарсы да болды. Оларлы кіргізбеуге тырысты. Бірақ бол-</w:t>
        <w:br/>
        <w:t>мады. Өйткені екі елдің халқы өз басшыларына осындай</w:t>
        <w:br/>
        <w:t>талап қойып бір тудың астында бауырлас ел болып туыс-</w:t>
        <w:br/>
        <w:t>тассақ, ұлтаралық, еларалық наразылықтан ала болар едік</w:t>
        <w:br/>
        <w:t>деген сеніммен өз дегендерінде түрып алды. Кейіннен со-</w:t>
        <w:br/>
        <w:t>лай да болды. Сонымен үш-төрт жылдың аралығында,</w:t>
        <w:br/>
        <w:t>Сайран басқарған Дата мемлекетіне қалған елдер де қосы-</w:t>
      </w:r>
    </w:p>
    <w:p>
      <w:r>
        <w:t>лып, Фаэтон планетасы бойынша бір-ақ мемлекет - Дата</w:t>
        <w:br/>
        <w:t>мемлекеті болып жарияланды.</w:t>
        <w:br/>
        <w:t>- Екі миллиардтан астам халқы бар мемлекеттің ел</w:t>
        <w:br/>
        <w:t>басқару жүйесінде қиындықтар болған шығар? Өйткені,</w:t>
        <w:br/>
        <w:t>қалай да бір мемлекет болу үрдісіне қарсы шығушылар</w:t>
        <w:br/>
        <w:t>да болды ғой.</w:t>
        <w:br/>
        <w:t>- Әрине болды. Әр тараптағы, өз жолдарымен өмір</w:t>
        <w:br/>
        <w:t>сүріп келген көптеген мемлекеттің басын қосып, оны әділ</w:t>
        <w:br/>
        <w:t>жолмен басқару оңайға түскен жоқ. Дегенмен сана-</w:t>
        <w:br/>
        <w:t>сезімдері оянған, саясатты жете түсінетін, еларалық қыр-</w:t>
        <w:br/>
        <w:t>ғын соғыстың азабы мен зардабын көп кешкен, әрі ты-</w:t>
        <w:br/>
        <w:t>ныштық заманды армандап келген жұрт Елбасының бас-</w:t>
        <w:br/>
        <w:t>қару жүйссіне ықыластарымен, адалдықтарымен</w:t>
        <w:br/>
        <w:t>көмектесті. Геріс бақай үгітшілерді халықтың өзлері-ақ</w:t>
        <w:br/>
        <w:t>қудалап, көнбегендерін көндіріп, басып тастап отырды.</w:t>
        <w:br/>
        <w:t>- Содан?</w:t>
        <w:br/>
        <w:t>- Содан, планета тұрғындарының өкілдері бастарын</w:t>
        <w:br/>
        <w:t>косып бір мемлекет болып құрылған елдің алғашқы</w:t>
        <w:br/>
        <w:t>күрылтайы отті. Құрылтайда Дата мемлекеті емес, енді,</w:t>
        <w:br/>
        <w:t>Ной мен Ан атты скі мұхиттың қасиетін қүрмет тұтатын</w:t>
        <w:br/>
        <w:t>халық, сол екі мұхиттын атын біріктірін «Нойан елі» деп</w:t>
        <w:br/>
        <w:t>аталатын қаулы қабылданды. Аз уақыт бұрын жеке дара</w:t>
        <w:br/>
        <w:t>оз білгендерінше өмір сүрген 13 мемлекеттің орнына бір</w:t>
        <w:br/>
        <w:t>тудың астына енген 13 аймаққа алмастырылып, аймақ</w:t>
        <w:br/>
        <w:t>басшылары сайланды. Бұрынғы мемлекеттердің барлық</w:t>
        <w:br/>
        <w:t>13</w:t>
        <w:br/>
        <w:t>түсіп бүгінгі түріне келген деп. Әрине ол айтқандарыңа</w:t>
        <w:br/>
        <w:t>онша сене қоймасам да соңынан ойлана келіп болса, со-</w:t>
        <w:br/>
        <w:t>лай болған да шығар деген тұжырымға келдім. Білсең,</w:t>
        <w:br/>
        <w:t>епді мынаны айтшы.</w:t>
        <w:br/>
        <w:t>- Нені? - деді Ішкі Сезім қандай сауал қойса да жау-</w:t>
        <w:br/>
        <w:t>ап беруге әзір екенін білдіріп.</w:t>
        <w:br/>
        <w:t>- Мектеп қабырғасында оқып жүргендерге жан-жану-</w:t>
        <w:br/>
        <w:t>ардып алғашқы даму сатысы микробтан басталып, содан</w:t>
        <w:br/>
        <w:t>соц өніп, өсіп бүгінгі түрге келген дейді екен. Соның ішінде</w:t>
        <w:br/>
        <w:t>адам баласы да сол жолмен өніп-өсіп жер бетіндегі жан-</w:t>
        <w:br/>
        <w:t>жануарлардың ішіндегі ең саналы сатысына көтеріліпті.</w:t>
        <w:br/>
        <w:t>Ал сенің жорамалың бойынша мына дүлпиедегі біздер, яғни</w:t>
        <w:br/>
        <w:t>адамзат баласы қайдан шығып, қайдан келген? Қалай да-</w:t>
        <w:br/>
        <w:t>мыған? Осыны түсіндіріп берші, -- делі Сыртқы Сезім са-</w:t>
        <w:br/>
        <w:t>уалып қатқылдау қойып.</w:t>
        <w:br/>
        <w:t>-- Айтсам айтып берейін. Ол да ұзақ әңгіме.</w:t>
        <w:br/>
        <w:t>- Ұзағы тұрмақ одан зоры болса да құлағым сенде.</w:t>
        <w:br/>
        <w:t>- Өткен жолы айтқан сдім ғой, есіңде ме. Фаэтон пла-</w:t>
        <w:br/>
        <w:t>нета халқы бірігіп Нойан елі болып бір тудың астына топ-</w:t>
        <w:br/>
        <w:t>тасқанын. Сол тұстан бастап, еларалық араздасу деген</w:t>
        <w:br/>
        <w:t>жойылып, бейбітшілікте өмір сүрген Нойан халқының</w:t>
        <w:br/>
        <w:t>экономикасы мен әлеуметтік жағдайлары өрге қарай өрлей</w:t>
        <w:br/>
        <w:t>түсіп, өнер жағына да ден қойылғанын. Өнерлерінің да-</w:t>
        <w:br/>
        <w:t>мығаны соншама, тіптеп адам баласының жекеменшік ішкі</w:t>
      </w:r>
    </w:p>
    <w:p>
      <w:r>
        <w:t>дүниесі сана-сезім мен ақыл-ойына да ене бастады.</w:t>
        <w:br/>
        <w:t>- Қалай?</w:t>
        <w:br/>
        <w:t>- Оқымыстылары «Санатрон» деген аспап ойлап шы-</w:t>
        <w:br/>
        <w:t>ғарды емес пе. Сол сапатрон аспабымен кімнің болмасын</w:t>
        <w:br/>
        <w:t>сана-сезіміндегі, ой-өрісіндегі бұрынғы өтіп кеткен, бүгінгі</w:t>
        <w:br/>
        <w:t>өтіп жатқан, тіптен болашақта не істеп, не қоятын ойына</w:t>
        <w:br/>
        <w:t>дейін, әлгі аспаппен, кітап бетінен оқығандай біліп оты-</w:t>
        <w:br/>
        <w:t>руға болатын болды. Ол аз болса өнерге тоймаған оқымы-</w:t>
        <w:br/>
        <w:t>стылары «Денетран» деген аспанты да ойлап тшығарады.</w:t>
        <w:br/>
        <w:t>- Ол тағы қандай аспап?</w:t>
        <w:br/>
        <w:t>2227 Ол ма, ол жылы қанды жан-жануарлардың (оның</w:t>
        <w:br/>
        <w:t>ішінде адам баласының да) түр-тұрпаты мен қай тұста,</w:t>
        <w:br/>
        <w:t>қаншалықты қашықтықта екенін айналасынан айқындап</w:t>
        <w:br/>
        <w:t>береді. Және ол аспаптың әр түрі бар. Төс қалтага салып</w:t>
        <w:br/>
        <w:t>жүретін алақандай денетрон төрт құбыланың қай жағына</w:t>
        <w:br/>
        <w:t>бағыттаса да бес шақырым аралығында жүрген жан-жану-</w:t>
        <w:br/>
        <w:t>арларды айнасынан анық көрсетеді. Одан үлкен денет-</w:t>
        <w:br/>
        <w:t>22</w:t>
        <w:br/>
        <w:t>өсімдіктер мен жемістердің ұрықтары құнарлы жерде оніп-</w:t>
        <w:br/>
        <w:t>өсіп жер бетінс жайылады. Содан көк майса алқаптар мен</w:t>
        <w:br/>
        <w:t>ну ормандар пайда болады. Ол аз десең, кейін келс көбейіп,</w:t>
        <w:br/>
        <w:t>планета тұрғындарына зиян келтірс бастаған андар мен</w:t>
        <w:br/>
        <w:t>құстарды да ұстап алып, тірідей осы Сұржұлдызға таста-</w:t>
        <w:br/>
        <w:t>лынып отырған. Оттегі бар ауа қалыптасып, өзен, көлдері</w:t>
        <w:br/>
        <w:t>пайда болған тұста әлгі әкелініп тасталыптатын бақа-шаян,</w:t>
        <w:br/>
        <w:t>құрт-құмырсқа мен аюандар қырылып қалмай тірі қалып,</w:t>
        <w:br/>
        <w:t>енді жер бетінде өз ұрпақтарын өрбітіп көбейе бастайды.</w:t>
        <w:br/>
        <w:t>Өйткені олардын өсіп-өнуіне әлгі көк шалғын алқаптар</w:t>
        <w:br/>
        <w:t>мен ну ормандар себеп болады.</w:t>
        <w:br/>
        <w:t>-- Сонда, қазіргі жортып жүрген әр түрлі аюандар мен</w:t>
        <w:br/>
        <w:t>бауырымен жорғалаған бақа-шяяндар, орман іші тола сай-</w:t>
        <w:br/>
        <w:t>раған құстар, тіптен ауламыздағы маңыраған малымызға</w:t>
        <w:br/>
        <w:t>дейін сондағы әкелініп тасталынған зиянкестілерден та-</w:t>
        <w:br/>
        <w:t>ралған демексің бе? Қой, мынауыңа сене қоймаспын.</w:t>
        <w:br/>
        <w:t>- Мен сені сендірейін деп айтып отырғаннан аулақ-</w:t>
        <w:br/>
        <w:t>пын. Өз жорамалымды жеткізіп отырмын. Әрине, олар-</w:t>
        <w:br/>
        <w:t>дың бәрі дәл қазіргі түрлері мен күйлерінде әкелінді дегі</w:t>
        <w:br/>
        <w:t>отырғаным жоқ. Одан бері миллиардтаған жыллар өтті смес</w:t>
        <w:br/>
        <w:t>пе. Осы өткен жылдар ішінде қай-қайсысы болмасын,</w:t>
        <w:br/>
        <w:t>өзіндік табиғатына байланысты үлкен өзгеріске ұшырап,</w:t>
        <w:br/>
        <w:t>бүгінгі түр-түрпаты мен іс-әрекеттеріне келген.</w:t>
        <w:br/>
        <w:t>Қайбіреулері жердің қолайсыз жағдайларына шыдай ал-</w:t>
        <w:br/>
        <w:t>май қырылып қалған. Айт десең айтайын, бүгінгі күннеіз</w:t>
        <w:br/>
        <w:t>кейін де миллиондаған, миллиардтаған жылдар өте бере</w:t>
        <w:br/>
        <w:t>өзіміз көріп, қолымызбен ұстап жүрген жан-жануарлар</w:t>
        <w:br/>
        <w:t>әлемі тіптен басқа түрге енуі әбден мүмкін. Өйткені таби-</w:t>
        <w:br/>
        <w:t>гатта өзгеру үрдісі тоқталған емес, тоқталмайды да.. -</w:t>
        <w:br/>
        <w:t>осы тұста тапрақтай үйге кіріп келген немересі, диванда</w:t>
        <w:br/>
        <w:t>демалып ой үстінде жатқан Қорланды орнынан тұрғызып</w:t>
        <w:br/>
        <w:t>жіберді. Қос сезімнін пікір алыстары тағы үзілді.</w:t>
        <w:br/>
        <w:t>1ІУ</w:t>
      </w:r>
    </w:p>
    <w:p>
      <w:r>
        <w:t>Ауласындағы шыға қалған әлдеқандай шаруаны аяқта-</w:t>
        <w:br/>
        <w:t>ган Қорлан әдетінше келіп, шамалы демалмақ болып ди-</w:t>
        <w:br/>
        <w:t>ванға қисая кетті. Осы мезгілді пайдалана қойған Сыртқы</w:t>
        <w:br/>
        <w:t>Сезім: .</w:t>
        <w:br/>
        <w:t>-- Сен өткен жолы айткан едің, жер бетіндегі жан-жа-</w:t>
        <w:br/>
        <w:t>нуарлар, тіптен бақа-шаяндар мен құрт-құмырсқалар да</w:t>
        <w:br/>
        <w:t>басқа планетадан экелінген. Жер табиғатының өзгешелігіне</w:t>
        <w:br/>
        <w:t>орай миллиардтаған жылдар бойы олар өзгеру үрдісіне</w:t>
        <w:br/>
        <w:t>21</w:t>
        <w:br/>
        <w:t>сы да сырт қалып қоймады. Сөйтіп пайда болған құйры-</w:t>
        <w:br/>
        <w:t>тын да күнделікті өз қажетіне пайдаланады. Ғасырлардан</w:t>
        <w:br/>
        <w:t>ғасыр кетіп, миллиондаған жылдар өте келе сыртқы по-</w:t>
        <w:br/>
        <w:t>шымы тіптен өзгеріп, адам қасиеттерінен жұрдай болып,</w:t>
        <w:br/>
        <w:t>азғындаған адам баласы маймыл болып қалыптасады Тағы</w:t>
        <w:br/>
        <w:t>миллиондаған жылдар оте келе күн көру қамымен әр та-</w:t>
        <w:br/>
        <w:t>рапқа тарап кеткен олар, барып тұрақтаған жерлерінің</w:t>
        <w:br/>
        <w:t>табиғатына орай түрлері де әр алуан болып калыптасады.</w:t>
        <w:br/>
        <w:t>Демек бүгінгі маймылдар алам баласынан жаралған</w:t>
        <w:br/>
        <w:t>демекпін.</w:t>
        <w:br/>
        <w:t>- Мына жорамалын батылдық қой. Оқымыстылар не</w:t>
        <w:br/>
        <w:t>дер екен?</w:t>
        <w:br/>
        <w:t>- Оқымыстылар не десе де оз пікірімде қаламын. Тек</w:t>
        <w:br/>
        <w:t>олар жеті қабат аспан әлемін шарлап, ондағы көп қатпар-</w:t>
        <w:br/>
        <w:t>лы қойнауларға үңіліп, ондағы болып жатқан үлкенді-</w:t>
        <w:br/>
        <w:t>кішілі үрдістердің әр алуандығын көре, сезе білсе мені де</w:t>
        <w:br/>
        <w:t>түсінер деймін.</w:t>
        <w:br/>
        <w:t>- Әкелініп тасталынған адамдардың бәрін маймылға</w:t>
        <w:br/>
        <w:t>айналдырып жібердің. Сонда мына біздер... -- осы тұста</w:t>
        <w:br/>
        <w:t>автобус айдаушысы Қорланның түсіп қалатын аялдама-</w:t>
        <w:br/>
        <w:t>сын жариялады. Ойынан оянып селт еті түскен ол орны-</w:t>
        <w:br/>
        <w:t>нан көтеріліп, шығар есікке қарай бет алды. Қос сезім де</w:t>
        <w:br/>
        <w:t>тынышталды.</w:t>
        <w:br/>
        <w:t>УІ</w:t>
        <w:br/>
        <w:t>Қорланның келесі бір тынығып, диванда жатқан кезін</w:t>
        <w:br/>
        <w:t>пайдалана қойған Сыртқы Сезім:</w:t>
        <w:br/>
        <w:t>- Өткен күнгі айтқан әңгіменде, Фаэтон планетасы-</w:t>
        <w:br/>
        <w:t>нан мына біздің жерге әкелініп тасғалынған адам баласы-</w:t>
        <w:br/>
        <w:t>ның бәрін маймылға айналдырып жіберген едің. Заманы-</w:t>
        <w:br/>
        <w:t>мыздың іліміне сүйенсек, жалпы адам баласы маймылдан</w:t>
        <w:br/>
        <w:t>жаралған дейді ғой. Оған не дер едің?</w:t>
        <w:br/>
        <w:t>- Мен бұл түсінікті қате дер едім. Адам баласы оз</w:t>
        <w:br/>
        <w:t>бойындағы бар асыл, аламдық қасиеттерді оу Фаэтон пла-</w:t>
        <w:br/>
        <w:t>нетасынан ала келіп, соңынан азып-тозып жабайылық күн</w:t>
        <w:br/>
        <w:t>кешіп, ол қасиеттерін өлтіріп алады да, қайта тірілткен.</w:t>
        <w:br/>
        <w:t>Өйткені тенарында барлық асыл қасиеттері сақталынған.</w:t>
        <w:br/>
        <w:t>Өшу жолы оңай әрі қысқа мерзімде болса, адам қалпына</w:t>
        <w:br/>
        <w:t>қайта келу жолы өте ұзақ әрі азабы мол болады. Әлі күн-</w:t>
        <w:br/>
        <w:t>ге дейін сол кездегі көтерілген деңгейімізге жете алмай</w:t>
        <w:br/>
        <w:t>жанталасыті келеміз.</w:t>
        <w:br/>
        <w:t>28</w:t>
      </w:r>
    </w:p>
    <w:p>
      <w:r>
        <w:t>жүріп тепе-теңдікті сақтауға үмтылмай. табигаттың жан-</w:t>
        <w:br/>
        <w:t>ды жеріне тпытпақ ұрып, оны жыртып, айырумен келеміз.</w:t>
        <w:br/>
        <w:t>Өзімізге озіміз көр қазып жүргеніміз жоқ па деймін, ойға</w:t>
        <w:br/>
        <w:t>келіп. Кейінгі жылдары келешегімізді айтып аттан салған</w:t>
        <w:br/>
        <w:t>боламыз. Ол тек қағаз жүзінде немесе айтылады да қояды.</w:t>
        <w:br/>
        <w:t>Міне, айтылған қауіп-қатерлерді ойыма алсам жаным</w:t>
        <w:br/>
        <w:t>түршігеді. Ал сен болсаң бүгінгі күнгі болар-болмас жыл-</w:t>
        <w:br/>
        <w:t>тыраған табысына мәз болып, дүние тұтқасын қолыңда</w:t>
        <w:br/>
        <w:t>ұстап жүргендей кеуде қағып шалқақтайсын.</w:t>
        <w:br/>
        <w:t>-- Сен маған көп тиісе берме. Мен өзімізден сыртқы</w:t>
        <w:br/>
        <w:t>әлемде болын жатқан дүнистін титізгел әсерін ғана иемізге</w:t>
        <w:br/>
        <w:t>жеткіземін. Соны сезіндіремін. Басқа қолымнап не келе</w:t>
        <w:br/>
        <w:t>қояр дейсің. Одан да әлгі Фаэтон планетасы қалай, неге</w:t>
        <w:br/>
        <w:t>күл-талқаны шыққапы жайында айтып берсең.</w:t>
        <w:br/>
        <w:t>-- Саган тиісейін лсгеннеп аулақпын, Тек өзің сияқ-</w:t>
        <w:br/>
        <w:t>ты, адам баласының Сыртқы Сезімдері ертеңгі күндерін</w:t>
        <w:br/>
        <w:t>ойлай бермейтіндеріне қарным ашады да. Ал Фазтон пла-</w:t>
        <w:br/>
        <w:t>нстасынын тұрғындарына келер болсақ, олар қайғылы</w:t>
        <w:br/>
        <w:t>қасіретпен аз уақыттың ішінде... - осы тұста Қорлан ор-</w:t>
        <w:br/>
        <w:t>нынан тұрып кетті. Қос сезім пікір алысуларын тоқтата</w:t>
        <w:br/>
        <w:t>қойды.</w:t>
        <w:br/>
        <w:t>УТП</w:t>
        <w:br/>
        <w:t>Қарлапның тагы бір демалған ксзін пайдалана қойған</w:t>
        <w:br/>
        <w:t>Сыртқы Сезім:</w:t>
        <w:br/>
        <w:t>- Өткен жолы Фаэтон планста тұрғындарының қай-</w:t>
        <w:br/>
        <w:t>ғылы қасіретін айтпақ болып едің. Меміз тұрып кетпей</w:t>
        <w:br/>
        <w:t>тынығып жатқанда соны айтып берші, - деді.</w:t>
        <w:br/>
        <w:t>- Иә, ол планета тұрғындары, айтқан едім ғой, ғасыр-</w:t>
        <w:br/>
        <w:t>лар. бойы әлділері әлсіздерінс шабуыл жасап, мал-</w:t>
        <w:br/>
        <w:t>мүліктерін тартып алып, өздерін құлдыққа алатындарын.</w:t>
        <w:br/>
        <w:t>Солан ел арасынан бас көтерген сана- сезімдері ояу ақиық</w:t>
        <w:br/>
        <w:t>азаматтардың ықпалымен әлдісі бар, әлсізі бар озара ымы-</w:t>
        <w:br/>
        <w:t>рага келіп бүкіл планета халқы бірігін бір мемлекет бола-</w:t>
        <w:br/>
        <w:t>ды ғой. Осы кезден плапета тұрғындарының өнерлері өрге</w:t>
        <w:br/>
        <w:t>ломалап, экономикалары ғарыштай дамып, әл-ауқаттары</w:t>
        <w:br/>
        <w:t>жақсарып, сл арасында татулық псн тыпыштық орнап, не</w:t>
        <w:br/>
        <w:t>кием, не ішем демей молшылықпен өмір сүрмей ме. Міне</w:t>
        <w:br/>
        <w:t>сондай пейіш қойнауында жүрген сл аяқ асты астан-ксстені</w:t>
        <w:br/>
        <w:t>шығып, көзді аштып-жұмганша, бір сәтте тып-типыл бО-</w:t>
        <w:br/>
        <w:t>лып планстамен қосыла жоғалып кетті емес пе.</w:t>
        <w:br/>
        <w:t>38</w:t>
        <w:br/>
        <w:t>-- Бүкіл аспан әлеміндегі жанды, жансыз дегенді қалай</w:t>
        <w:br/>
        <w:t>түсінуге болалы?</w:t>
        <w:br/>
        <w:t>- «Наныңыз, Нойан еліненбіз» атты хиқаятта шамалы</w:t>
        <w:br/>
        <w:t>айтылган ғой. Есінде жоқ па?</w:t>
        <w:br/>
        <w:t>- Ол не әлем екенін қысқаша қайталап айтып көрші.</w:t>
      </w:r>
    </w:p>
    <w:p>
      <w:r>
        <w:t>- Олай болса тында. Осыдан он миллиард жылдай</w:t>
        <w:br/>
        <w:t>бұрын аспан әлемінде алапат үлкен жарылыс болады.</w:t>
        <w:br/>
        <w:t>Жарылыстан әлемнің алты тарабына атылған әртүрлі зат-</w:t>
        <w:br/>
        <w:t>тар озара тарту күшінің әсерінен қайта жиыла келіп пла-</w:t>
        <w:br/>
        <w:t>неталар күрайды. Құралған планеталар әлгі тарту күшінің</w:t>
        <w:br/>
        <w:t>құдіретімен бірін бірі айнала ұшып миллиардтаған жұлдыз-</w:t>
        <w:br/>
        <w:t>дар топтаса келіп галактикалар құрайды. Галактикалар</w:t>
        <w:br/>
        <w:t>да тартылу күшінің әсерінен бірін бірі жібермей озара ай-</w:t>
        <w:br/>
        <w:t>нала ұшып орасан үлкен топ құрайды. Бүл топта 1000</w:t>
        <w:br/>
        <w:t>гталактикаға дейін болады. Қопарыла жарылған алапат</w:t>
        <w:br/>
        <w:t>күштің әсерінеп топтасқан галактикалар секундына 1000</w:t>
        <w:br/>
        <w:t>шақырым жылдамдықпен жарылған орталықтан алыстап</w:t>
        <w:br/>
        <w:t>бара жатса керек.</w:t>
        <w:br/>
        <w:t>-. Одан әрі алыстай берсе түбі неге әкеліп соғар скен?</w:t>
        <w:br/>
        <w:t>- Ешнәрсеге соқпайды. Жоғары лақтырылған тас</w:t>
        <w:br/>
        <w:t>секілді, жарыл-ғандағы итеру күші сарқылған кезде, тас</w:t>
        <w:br/>
        <w:t>жерге қайтқандай, өз ара тарту күшшімен олар да алғаш</w:t>
        <w:br/>
        <w:t>жарылыс алған ортаға жиыла бастайды. Содан тарту</w:t>
        <w:br/>
        <w:t>күтшінің әсерінен топтасып, қайтадан бастапқы ға-ламат</w:t>
        <w:br/>
        <w:t>галактика немесе планета қалпына келер деймін.</w:t>
        <w:br/>
        <w:t>- Содан сон?</w:t>
        <w:br/>
        <w:t>- Табиғаттың ең басты қатаң зандылығы - тыныш-</w:t>
        <w:br/>
        <w:t>тықты жаратпайды. Тынышталды деген сөз - табиғат әлді</w:t>
        <w:br/>
        <w:t>деген сөз. Ал табиғат ешуақытта тынышталмақ емес! Өлмек</w:t>
        <w:br/>
        <w:t>те емес! Тыпымсыз өзгерістен өзгеріске түсе бермек.</w:t>
        <w:br/>
        <w:t>- Содан?</w:t>
        <w:br/>
        <w:t>- Содан үлкен жарылыстан кейін аспан әлемінің бір</w:t>
        <w:br/>
        <w:t>түкпірінде кіші жарылыс болады. Сол кіші жарылыста</w:t>
        <w:br/>
        <w:t>өзінің он серігімен күн системасы қалыптасады. Құра-</w:t>
        <w:br/>
        <w:t>мында күн системасы бар біздің галактикамыз да орасан.</w:t>
        <w:br/>
        <w:t>Айталық, оның бір шетінен екінші шетіне жарық жыл-</w:t>
        <w:br/>
        <w:t>дамдығымен ұшатын болсақ 100000 жылда жетер едік. Ал</w:t>
        <w:br/>
        <w:t>галактикалардың өз ара қашықтығын әңгіме етер болсақ,</w:t>
        <w:br/>
        <w:t>біздің галактикамен көрші тұрған Дева галактикасына</w:t>
        <w:br/>
        <w:t>қараи жарық жылдамдығымен ұшар болсақ 60 миллион</w:t>
        <w:br/>
        <w:t>жылды артқа тастап барып оның шетіне ғана жетеді екенбіз.</w:t>
        <w:br/>
        <w:t>Ал Кома деген галактиканың бізден арақанғтықтығы одан</w:t>
        <w:br/>
        <w:t>34</w:t>
        <w:br/>
        <w:t>өнім шығаратын онеркәсіптер мен ауылшаруашылық және</w:t>
        <w:br/>
        <w:t>құрылыс салаларын басқару тізгіні орда бұзар жігерлі аза-</w:t>
        <w:br/>
        <w:t>маттардың қолына көшкен деп. Ол азаматтар да үш жыл-</w:t>
        <w:br/>
        <w:t>да бір мәрте санатронның сынағынан өтіп тұратын болды.</w:t>
        <w:br/>
        <w:t>Ел қамын, жер қамын ойламай жасырын түрде өзінің не-</w:t>
        <w:br/>
        <w:t>месе жақындарының қамын ойлап іс-шараны солардың</w:t>
        <w:br/>
        <w:t>лайдасына шешін жүрген болса, санатрон онысын да алк-</w:t>
        <w:br/>
        <w:t>алы топқа әйгілеп береді. Ондай жғдайда ол жазаға тарты-</w:t>
        <w:br/>
        <w:t>лып, оның орнына санатронның сынағынан өткен басқа</w:t>
        <w:br/>
        <w:t>маман тағайындалады. Біздердегідей ағайыншылық, туы-</w:t>
        <w:br/>
        <w:t>стық деген сезіммен санатрон санаспайды. Сынағына қай</w:t>
        <w:br/>
        <w:t>адам келіп түспесін оның жан-дүниесіндегі бар асыл</w:t>
        <w:br/>
        <w:t>қасиеттері мен сана-сезімінің өзектілігін, тіптен пікірінің</w:t>
        <w:br/>
        <w:t>адалдығы мен, бар болса, арамдығына дейін айқындап</w:t>
        <w:br/>
        <w:t>береді. Санатронның сынағынан өте алмай қалған жан</w:t>
      </w:r>
    </w:p>
    <w:p>
      <w:r>
        <w:t>баласы еш уақытта, ешкімге реніші білдіру дегенді білмейді.</w:t>
        <w:br/>
        <w:t>Өйткені біздегідей қызымет басында жүрген кезінде, қара-</w:t>
        <w:br/>
        <w:t>пайым халыққа қарағанда артықшылығын пайдаланып</w:t>
        <w:br/>
        <w:t>дүние-мүліктің асылдарын жиып, астына екі-үштен шет</w:t>
        <w:br/>
        <w:t>елдің жеңіл машиналарын алып, басына зәулім ғимарат-</w:t>
        <w:br/>
        <w:t>тар тұрғызып, оңды-солды жатқан окіметтің, қала берді,</w:t>
        <w:br/>
        <w:t>жеке бастың да дүниесін барынша қымтып қалып жат-</w:t>
        <w:br/>
        <w:t>пайды. Өйткені планетаның қай түкпірінде қандай жұмыс</w:t>
        <w:br/>
        <w:t>атқармасын жалақысы жанұясының барлық мұқтажына</w:t>
        <w:br/>
        <w:t>жетіп жатыр. Зейнеткерлікке ттыққанда шетінен талғау</w:t>
        <w:br/>
        <w:t>етермін деп қор да жиып жатпайды. Өйткені зсйнетақы</w:t>
        <w:br/>
        <w:t>қай қызметкердің болса да алатын жалақысынан кем емес.</w:t>
        <w:br/>
        <w:t>Планетаның қай тұсында, қандай жұмыс аткарса да өмірі</w:t>
        <w:br/>
        <w:t>молшылықпен өтетіні күні бұрын мемлекет тарапынан</w:t>
        <w:br/>
        <w:t>кепілдікке алынған. Сондықтан да қызметтен босап қал-</w:t>
        <w:br/>
        <w:t>дым-ау деп реніш тудырып жатпайды.</w:t>
        <w:br/>
        <w:t>- Санатрон деген аспаптың сынағы түсінікті болды.</w:t>
        <w:br/>
        <w:t>Ал... - Сыртқы Сезім келесі сауалын қойып үлгермеді.</w:t>
        <w:br/>
        <w:t>Өйткені ауладағы істелінбей қалып қойған тағы бір есіне</w:t>
        <w:br/>
        <w:t>түсе кеткен шаруасы Қорланды орнынан тұрғызды. Қос</w:t>
        <w:br/>
        <w:t>сезімнің өзара пікір алусылары тағы тоқтап қалды.</w:t>
        <w:br/>
        <w:t>М2</w:t>
        <w:br/>
        <w:t>Алматыға баратын автобусты аялдамала күтіп алған</w:t>
        <w:br/>
        <w:t>Қорлан орта тұсындағы бос орындыққа жайғасып отырды</w:t>
        <w:br/>
        <w:t>да өткен күндеріндегі іс-шараларды есіне алып отыра берді.</w:t>
        <w:br/>
        <w:t>Тыныштықты пайдалана қойған Сыртқы Сезім:</w:t>
        <w:br/>
        <w:t>24</w:t>
        <w:br/>
        <w:t>ыма себі тиер дейді. Бірақ оны қалай алып кету керек?</w:t>
        <w:br/>
        <w:t>Өздерімен бірге ешнәрсені ала кетулеріне ұлықсат</w:t>
        <w:br/>
        <w:t>етілмейді. «Тәуекел, әрекет жасап көрейін. Бәрібір жаза-</w:t>
        <w:br/>
        <w:t>ландым ғой» деген Адам Ата астаукөлікке алып жүрер</w:t>
        <w:br/>
        <w:t>алдында алақандай денетронды екі шабының арасына</w:t>
        <w:br/>
        <w:t>жасырып, шаптап тастайды. Астауколікке алып баратын</w:t>
        <w:br/>
        <w:t>арнайы топ оның койын-қолтығын асығыс сипап шығып</w:t>
        <w:br/>
        <w:t>ешнәрсе байқамады. Хауа Ананы келесі қоқсық тиелген</w:t>
        <w:br/>
        <w:t>астаукөлікке отырғызып, оны да Сұржұлдызға қарай алып</w:t>
        <w:br/>
        <w:t>кетеді. Сұржұлдызға бұрын жеткізілген Адам Ата, көп</w:t>
        <w:br/>
        <w:t>кешікпей ұшып келіп қонған астаукөлік жаққа қарай де-</w:t>
        <w:br/>
        <w:t>нетронын қолына ұстап алып дедектей жүгіреді. Өйткені</w:t>
        <w:br/>
        <w:t>ол астаукөлікпен Хауа Ананың келетінін біледі.</w:t>
        <w:br/>
        <w:t>Денетронның көмегімен іздеп жүріп Хауа Ананы тау-</w:t>
        <w:br/>
        <w:t>ып алады. Содан Бабаларды да кездестіруге денетрон-</w:t>
        <w:br/>
        <w:t>ның көмегі тиеді. Бастары қосылған олар бір қауым жұрт</w:t>
        <w:br/>
        <w:t>болып, өнерлері мен күштерін біріктіріп, «жұмыла көтер-</w:t>
        <w:br/>
        <w:t>ген жүк жеңіл» демекші күндерін көре бастайды. Жанұя</w:t>
        <w:br/>
        <w:t>құрған Адам Ата мен Хауа Анадан ұрпақтар өсіп, Баба</w:t>
        <w:br/>
        <w:t>мен Әй-Әйдің ұл-қыздарымен отау құрады. Ұл-қызда-</w:t>
        <w:br/>
        <w:t>рына қамқоршы болып, олардың келешегіне жағдай жа-</w:t>
        <w:br/>
        <w:t>саған Баба, Әй-Әй мен Адам Ата, Хауа Аналар қартайып</w:t>
        <w:br/>
        <w:t>о дүниеге озады. Арттарында қалған ұрпақтары олардың</w:t>
        <w:br/>
        <w:t>айтып кеткен ақылдарынан ауытқымай, олар да жер бетіне</w:t>
        <w:br/>
        <w:t>өз ұрпақтарын әкеліп, ол ұрпақтардан ұрпақтар тара-</w:t>
        <w:br/>
        <w:t>лып, адамзат баласы өніп, өсе бастайды. Міне содан бері</w:t>
        <w:br/>
        <w:t>миллиардтаған жылдар өтіп, өніп-өскен адамзат баласы</w:t>
        <w:br/>
        <w:t>мына біздер.</w:t>
      </w:r>
    </w:p>
    <w:p>
      <w:r>
        <w:t>- Түбіміз бір болса, неге ұлт-ұлтқа бөлініп дәй-дөй</w:t>
        <w:br/>
        <w:t>боламыз? Қала берсе қолымызға қару алып қыра бастай-</w:t>
        <w:br/>
        <w:t>мыз.</w:t>
        <w:br/>
        <w:t>- Әрқилы ұлт болып кеткеніміз, оу баста топ-топ бо-</w:t>
        <w:br/>
        <w:t>лып жер бетінің төрт құүбыласына тарап кеткеніміздің сал-</w:t>
        <w:br/>
        <w:t>дары болар деп ойлаймын. Содан өнерлі топ алға озып,</w:t>
        <w:br/>
        <w:t>онері аздауы кешеулеп, жер бетіне жайылған халық ала-</w:t>
        <w:br/>
        <w:t>құла болып, әлі күнге дейін өз ара теңеле алмай келеді.</w:t>
        <w:br/>
        <w:t>Осыдан аман болсақ, бірер ғасыр өте келе жер бетіндегі</w:t>
        <w:br/>
        <w:t>барлық халық қай жағынан болса да теңелер деп ойлай-</w:t>
        <w:br/>
        <w:t>мын.</w:t>
        <w:br/>
        <w:t>т Айтқандарыңа оқымыстылардың не дерін кім білсін.</w:t>
        <w:br/>
        <w:t>Енді мынаны айтшы. Ол планета тұрғындарының арасында</w:t>
        <w:br/>
        <w:t>дін деген... -- осы сәтте біраз демін алған Қорлан сыртта-</w:t>
        <w:br/>
        <w:t>32</w:t>
        <w:br/>
        <w:t>кореді. Құмды алқаптан ондірілген өнім олардың күн</w:t>
        <w:br/>
        <w:t>көрісіне бірде жетсе, бірде жетпей аштыққа ұрынатын</w:t>
        <w:br/>
        <w:t>кездері болады.</w:t>
        <w:br/>
        <w:t>-- Бір орында емес, тікенек темірмен де қоршалмаған</w:t>
        <w:br/>
        <w:t>ашық алқаптың әр түкпірінде жұмыс істеп жүрген айып-</w:t>
        <w:br/>
        <w:t>керлерден денетрон көз жазып калмай ма?</w:t>
        <w:br/>
        <w:t>-- Жоқ, көз жазып қалмайды. Айыпкерлер нөмірленіп,</w:t>
        <w:br/>
        <w:t>денетронның компьютеріне енгізіліп қояды. Егерде біреуі</w:t>
        <w:br/>
        <w:t>немесе топтаса аймақтан тыс шығып бара жатса денетрон</w:t>
        <w:br/>
        <w:t>аспабы қоңырау қағып, қай нөмірлі айыпкер немесе ай-</w:t>
        <w:br/>
        <w:t>ыпкерлер алқаптың қай тұсынан шығып, қай бағытпен</w:t>
        <w:br/>
        <w:t>кетіп бара жатқанын айнасынан көрсете қояды. Аймақтан</w:t>
        <w:br/>
        <w:t>қашып шықпақ, болған айыпкерді немесе айыпкерлерді</w:t>
        <w:br/>
        <w:t>тез арада қаруланған арнайы топ қуып барып тұтқынға</w:t>
        <w:br/>
        <w:t>алады. Содан алқалы топқа хабарлайды. Алқалы топ он-</w:t>
        <w:br/>
        <w:t>дай қашқындарға қатал. Бір мағыналы: «Сұржүұлдызға</w:t>
        <w:br/>
        <w:t>жөнелтілсін» деген шешім шығарады. Әрине Елбасы ма-</w:t>
        <w:br/>
        <w:t>құлдап қолын қойғаннан кейін. Аймақтан қашып шығар</w:t>
        <w:br/>
        <w:t>болса осындай жаза қолданылатынын олар жақсы біледі.</w:t>
        <w:br/>
        <w:t>Сондыктан да ондай әрекетке әр айыпкер бара бермейді.</w:t>
        <w:br/>
        <w:t>- Сонда, айыпкерлер ол аймақта қанша уақыт бола-</w:t>
        <w:br/>
        <w:t>ды?</w:t>
        <w:br/>
        <w:t>- Налдан аймағындағыдай екі-үтш жыл. Тек мұндағы</w:t>
        <w:br/>
        <w:t>айырмашылығы, екі жыл өте бере жазаланған жан санат-</w:t>
        <w:br/>
        <w:t>ронның сынағынан өтеді. Егер ол бұрынғы қателіктерін</w:t>
        <w:br/>
        <w:t>мойындап, қайтып қайталанбасына іштей өзіне өзі уәде</w:t>
        <w:br/>
        <w:t>беріп жүрген болса, санатрон алқалы топқа оның шын</w:t>
        <w:br/>
        <w:t>пейілін шығарып береді. Содан жанұясына қайтуы тағы</w:t>
        <w:br/>
        <w:t>бір жылға шегеріледі.</w:t>
        <w:br/>
        <w:t>- Егер үш жыл өткен соң да алғашқы ой-пікірлерінен</w:t>
        <w:br/>
        <w:t>қайтпаса?</w:t>
        <w:br/>
        <w:t>- Нағыз ауыр жаза сонда қолданылады.</w:t>
        <w:br/>
        <w:t>- Ол тағы қандай жаза?</w:t>
      </w:r>
    </w:p>
    <w:p>
      <w:r>
        <w:t>-- Айтып отырмын ғой.</w:t>
        <w:br/>
        <w:t>- Қайсысы екенін ажырата алмай тұрғаным.</w:t>
        <w:br/>
        <w:t>- Ел басқарып жүрген әр деңгейдегі ардагерлердің бас</w:t>
        <w:br/>
        <w:t>қосқан құрылтайында, жазаланған жанның бір де бір там-</w:t>
        <w:br/>
        <w:t>шы қаны планета бетіне тамбайтын болсын деген қаулы</w:t>
        <w:br/>
        <w:t>қабылданған деті.</w:t>
        <w:br/>
        <w:t>- Иә-иә, айтқансың. Сонда қалай?</w:t>
        <w:br/>
        <w:t>- Қоқсықтармен қоса Сұржұлдызға, яғни біздің мына</w:t>
        <w:br/>
        <w:t>жерге, қоғамға қауіпті деген немесе кісі өлтірген</w:t>
        <w:br/>
        <w:t>26</w:t>
        <w:br/>
        <w:t>айыпкерлерді әкелініп тасталатын қаулы қабылданған.</w:t>
        <w:br/>
        <w:t>Содан Қалдан аймағындағы қатаң тәріптен кейін де алға-</w:t>
        <w:br/>
        <w:t>шқы өз райынан қайтпаған жандарды да Елбасының</w:t>
        <w:br/>
        <w:t>бұйрығымен ракетаға немесе астаукөлікке отырғызып,</w:t>
        <w:br/>
        <w:t>осында әкеліп тастап отырған. Егер жазаланып осында</w:t>
        <w:br/>
        <w:t>жөнелтілетін адамның жанұясы ол планетала қалмаймыз,</w:t>
        <w:br/>
        <w:t>бас иемізбен бірге боламыз деген тілек білдірсе, оларды да</w:t>
        <w:br/>
        <w:t>осында алып келіп қалдырып кетіп отырған. Сода әкелініп</w:t>
        <w:br/>
        <w:t>тасталынған адамдар көпке дейін жыртқыш хайуанаттар-</w:t>
        <w:br/>
        <w:t>дың жемі болып қала берген. Өйткені олардың үстіндегі</w:t>
        <w:br/>
        <w:t>киген киімдерінен басқа қандай затты болмасын мұнда</w:t>
        <w:br/>
        <w:t>ала келулеріне тыйым салынған. Қару-жарақсыз келген</w:t>
        <w:br/>
        <w:t>адам баласы қүры кос жұдырығымен немесе қолына алып</w:t>
        <w:br/>
        <w:t>айбат көрсететін таяқпен азулары ақсиған, аштықтан жа-</w:t>
        <w:br/>
        <w:t>лаңдап жүрген жыртқыштарға қарсы тұра ала ма.</w:t>
        <w:br/>
        <w:t>- Алам баласын бұлай жазалау нағыз қатыгездік қой!</w:t>
        <w:br/>
        <w:t>-- Содан тірі қалу үшін амалын тауып, зәулім ағаш-</w:t>
        <w:br/>
        <w:t>тардың басында қонақтап жүріп күнелтеді. Немесе үңгірге</w:t>
        <w:br/>
        <w:t>жасырынып, оған кірер аузын тастармен бекітіп аман қал-</w:t>
        <w:br/>
        <w:t>ғандары да болған. Аштан өлмес үшін ағаш басынан жер-</w:t>
        <w:br/>
        <w:t>ге түссе немесе үңгірден шыққан кезде (үңгірден көрі ағаш</w:t>
        <w:br/>
        <w:t>басын мекендегендер аман қалатын-ды) аса сақтықпен</w:t>
        <w:br/>
        <w:t>жап-жақтарына алақтай қарап жеміс-жидек теріп жеп,</w:t>
        <w:br/>
        <w:t>шамалары келгендері қүс үстап немесе олардың жұмырт-</w:t>
        <w:br/>
        <w:t>қаларын тауып алып шикідей жеп күндерін көре береді.</w:t>
        <w:br/>
        <w:t>Құрт-құмырсқа жеуге де дағлыланады. Жыртқыш аңлар-</w:t>
        <w:br/>
        <w:t>ды жақын арадан байқап қалса ағаш басына өрмелей</w:t>
        <w:br/>
        <w:t>шығып ажалдан аман қалып жүреді.. Жылдар өтеді, ға-</w:t>
        <w:br/>
        <w:t>сырлар кетеді. Киімсіз қалған әлгі аламдардын үстін түк</w:t>
        <w:br/>
        <w:t>баса бастайды. Бұл табиғаттың заңы. Өйткені киімсіз жа-</w:t>
        <w:br/>
        <w:t>лаң қалған дене сыртқы қатаң жағдайлардан қорғану</w:t>
        <w:br/>
        <w:t>үрдісіне көшелі. Демек әлгі адамдар өзге өмірге бейімделе</w:t>
        <w:br/>
        <w:t>бастайды. Оған қоса сырт пошымы да алғашқы адам</w:t>
        <w:br/>
        <w:t>бейнесінен өзгетпеленеді. Ой-өрісі де тарылып, сана-сезімі</w:t>
        <w:br/>
        <w:t>де кемиді. Содан азып-тозып адамдық қасиеті кері үрдіске</w:t>
        <w:br/>
        <w:t>түседі. Бері келе мәңгүрттікке айналады. Ылғи ағаш ба-</w:t>
        <w:br/>
        <w:t>сында өрмелеп күн көріп жүруіне орай жер бетіне түссе</w:t>
        <w:br/>
        <w:t>де төрт аяқтап жүретін болады. Өйткені төрт аяқтап жүру</w:t>
        <w:br/>
        <w:t>дене құрылымының өзгеруіне қарай бейімділік әкеледі.</w:t>
        <w:br/>
        <w:t>Табиғаттын тағы бір кереметтілігі төрт аяқтап жүретін қай</w:t>
        <w:br/>
        <w:t>жан-жануар болмасын құйрықтары болады. Ол табиғи</w:t>
        <w:br/>
        <w:t>заңдылығынан әлгі төрт аяқтап жүре бастаған адам бала-</w:t>
      </w:r>
    </w:p>
    <w:p>
      <w:r>
        <w:t>27</w:t>
        <w:br/>
        <w:t>сын отырғызып Сұржұлдызға, мына біздің жерге әкелініп</w:t>
        <w:br/>
        <w:t>тасталынады.</w:t>
        <w:br/>
        <w:t>-- Ел аузындағы аңызға қарағанда Адам Ата мен Хауа</w:t>
        <w:br/>
        <w:t>Ана жүмақтан қуылып жерге әкелініп тасталынған деседі.</w:t>
        <w:br/>
        <w:t>Ал сен болсаң ол екеуі Фаэтон планетасынан дейсің. Осы</w:t>
        <w:br/>
        <w:t>екі пікірдің ара-жігін ажыратып берші.</w:t>
        <w:br/>
        <w:t>-- Алам Ата мен Хауа Ананың жұмақтан қуылғандары</w:t>
        <w:br/>
        <w:t>рас. Тек салынған жемісті жегені үшін емес, қылмыстары</w:t>
        <w:br/>
        <w:t>үшін.</w:t>
        <w:br/>
        <w:t>- Түсінбедім?</w:t>
        <w:br/>
        <w:t>- Түсінетін несі бар. Фаэтон планетасының тұрғында-</w:t>
        <w:br/>
        <w:t>ры соңғы ғасырда нағыз жұмақта өмір сүрді емес пе. Әркім</w:t>
        <w:br/>
        <w:t>керегінше ішеді, жейді. Не кием десе киеді. Күн демей,</w:t>
        <w:br/>
        <w:t>түн демей барам деген жағына көліктер жүріп түр. Ол</w:t>
        <w:br/>
        <w:t>көліктердің қайсысының болмасын жол ақысы тегін.</w:t>
        <w:br/>
        <w:t>Жылына екі мәрте, барам десе, өкімет тарапынан берілетін</w:t>
        <w:br/>
        <w:t>жолдама мен демалыс орындарына барып демалып, емделіп</w:t>
        <w:br/>
        <w:t>қайтуларына болады. Ел іші тыныштық. Өзара болатын</w:t>
        <w:br/>
        <w:t>алауыздық деген ұмытылған. Әлде неден қауіптену дегенді</w:t>
        <w:br/>
        <w:t>білмейді. Қызмет басында жүргендер алатын жалақысы</w:t>
        <w:br/>
        <w:t>жанұясының керекті қажетінен артылып жатады. Құрмет</w:t>
        <w:br/>
        <w:t>демалысына шыққан зейнеткерлердің зейнет ақысы жұмыс</w:t>
        <w:br/>
        <w:t>істеп жүрген кезіндегі алған жалақысының мөлшерінде.</w:t>
        <w:br/>
        <w:t>Адақтап керекті дүниесін іздеп жүрмейді. Не керек, бәрі</w:t>
        <w:br/>
        <w:t>бар. Керек болса үйлеріне әкеліп береді. Тоқ етері -</w:t>
        <w:br/>
        <w:t>ертегідегі айтылатын немесе о дүниедегі жұмақтан бір де</w:t>
        <w:br/>
        <w:t>бір кем емес. Міне осы жұмақтан Адам Ата мен Хауа Ана-</w:t>
        <w:br/>
        <w:t>ның қуылғаны рас. Қайталап айтайын, тыйым салынған</w:t>
        <w:br/>
        <w:t>жемісті жегені үшін емес, қоғамға зиян келтіретін қыл-</w:t>
        <w:br/>
        <w:t>мыс істеп планетадан қуылған.</w:t>
        <w:br/>
        <w:t>- Ол қандай қылмыс?</w:t>
        <w:br/>
        <w:t>- Адам Ата коммерциямен айналысатын үлкен бір</w:t>
        <w:br/>
        <w:t>мекемені басқарған. Хауа Ана сол мекеменің бас бухгалтері</w:t>
        <w:br/>
        <w:t>болған. Адам баласы тойған ба?! Байлық үстіне байлық</w:t>
        <w:br/>
        <w:t>жимақ болып бас бухгалтер екеуі ебін тауып мекеменің</w:t>
        <w:br/>
        <w:t>қомақты қаржысын жасырын өз есеп-іпоттарына аударып</w:t>
        <w:br/>
        <w:t>жібереді. Келесі жылы кезекті санатронның сынағынан</w:t>
        <w:br/>
        <w:t>өткенде бұл қылмыстары әшкереленіп, Сұржұлдызға</w:t>
        <w:br/>
        <w:t>жіберілетін жазаға тартылады. Ол жазадан құтыла алма-</w:t>
        <w:br/>
        <w:t>сына көзі көзі жеткен Адам Ата күні бұрын қамдана бас-</w:t>
        <w:br/>
        <w:t>тайды. Ондағысы, ең болмаса алақандай денетронның</w:t>
        <w:br/>
        <w:t>біреуін ала кетпек. Елсіз, жайсыз Сұржұлдызда аман қалу-</w:t>
        <w:br/>
        <w:t>31</w:t>
        <w:br/>
        <w:t>- Қойған сауалыңды түсіндім. Өзің ойлап, ой жүгіртіп</w:t>
        <w:br/>
        <w:t>көрші. Аспан әлемінің өлішемімен алғанда, бір талакти-</w:t>
        <w:br/>
        <w:t>қаның шетінен орын алған күн системасында тіршілік иесі</w:t>
        <w:br/>
        <w:t>болса, шексіз әлемді алып жатқан миллиондаған галак-</w:t>
        <w:br/>
        <w:t>тикалардың да қайбір плапетасында тіртиілік иесі жоқ деп</w:t>
      </w:r>
    </w:p>
    <w:p>
      <w:r>
        <w:t>айтуға бола ма? Әрине болмайды. Аспан әлемінде біз жал-</w:t>
        <w:br/>
        <w:t>ғыз емеспіз!</w:t>
        <w:br/>
        <w:t>- Сонда өз көзімізбен көрдік ден жүрген белгісіз</w:t>
        <w:br/>
        <w:t>обзһектіні (НЛО) басқа плапета тұрғындарының келіп-кетіп</w:t>
        <w:br/>
        <w:t>жүрген көліктері дегенге сенссің ғой?</w:t>
        <w:br/>
        <w:t>- Неге сенбеске.</w:t>
        <w:br/>
        <w:t>- Сенсең, оны да айта кетші.</w:t>
        <w:br/>
        <w:t>- Басқа галактикаға бармай-ақ, қоялық. Әлгінде айт-</w:t>
        <w:br/>
        <w:t>тым ғой, күн системасының алып жатқан әлемі де аз</w:t>
        <w:br/>
        <w:t>еместігін. Сондай ауқымы кең әлемді алып жатқан күн</w:t>
        <w:br/>
        <w:t>системасы өз орбитасымен талактикамызды 250 миллион</w:t>
        <w:br/>
        <w:t>жылда бір-ақ мәрте айналып шығатын болса, ойымнызды</w:t>
        <w:br/>
        <w:t>осыдан әрі жалғастырып көрелік. Миллиардтаған плане-</w:t>
        <w:br/>
        <w:t>тадан тұратын галактикамыздың іпетін ала орналасқан күн</w:t>
        <w:br/>
        <w:t>системасында тұрып жаткан мына біздерге, галактикамыз-</w:t>
        <w:br/>
        <w:t>дың басқа түстарынлагы миллиардтаған планеталарда нс</w:t>
        <w:br/>
        <w:t>барын, не жоғын және не болып жатқанын қайдан білеміз.</w:t>
        <w:br/>
        <w:t>Біздер бұл күндері қасымызда орналасқан Марс плапета-</w:t>
        <w:br/>
        <w:t>сына әлі жете алмай, ол планета жайында тек болжам ай-</w:t>
        <w:br/>
        <w:t>тумен ғана шектеліп жүргеніміз анау. Алғаш жер бетінс</w:t>
        <w:br/>
        <w:t>Фаэтон планстасынан келген адамдар күн көріс, өлместін</w:t>
        <w:br/>
        <w:t>амалын жасап жер бетінің түкпір-түкпіріне тарап кеткен</w:t>
        <w:br/>
        <w:t>секілді, өнер шыңына шыққан әлдеқандай планетадағы</w:t>
        <w:br/>
        <w:t>адам баласы өмір сүруге қолайлы қоныс іздеп планета-</w:t>
        <w:br/>
        <w:t>ларды аралап жүргендер шығар, әлгі НЛО иелері. Әрине</w:t>
        <w:br/>
        <w:t>опдай жағдайда көліктерінің жылдамдығы, жалт караган-</w:t>
        <w:br/>
        <w:t>да жетіп баратып қос жанарлың жылдамдығына жуық бо-</w:t>
        <w:br/>
        <w:t>луы тиіс. Ондай жылдамдықпен аспан әлемін шарлайтын</w:t>
        <w:br/>
        <w:t>көлікті тек өнер шыңына шыққан ел ғана жасай алады.</w:t>
        <w:br/>
        <w:t>Оған қоса өздері туып-өскен планетасының табиғатыпа</w:t>
        <w:br/>
        <w:t>қарай сана-сезімдері, өлшемдері мен түсініктерінің</w:t>
        <w:br/>
        <w:t>өзгешеліктерінен бізбен түйісуден қазтпақтап жүрген ле</w:t>
        <w:br/>
        <w:t>болар. Біздермен түйіспеу себептерінің бірі «Наныңыз,</w:t>
        <w:br/>
        <w:t>Нойан сліненбіз» атты хиқаятта айтылған. Оны несіне</w:t>
        <w:br/>
        <w:t>қайталайын. Өзің де білесін.</w:t>
        <w:br/>
        <w:t>- Олай болса мынаны айтшы, Болашақта мына біздер</w:t>
        <w:br/>
        <w:t>де басқа планстаға қоныс аударуымыз мүмкін бе?</w:t>
        <w:br/>
        <w:t>36</w:t>
        <w:br/>
        <w:t>да зор. Әлгі жылдамдықпен зымырайтын болсақ 400 мил-</w:t>
        <w:br/>
        <w:t>лион жылда жетеді скенбіз. Одан да әрі көптеген галакти-</w:t>
        <w:br/>
        <w:t>калардың барын оқымыстылар дәлелдеп отыр. Демек ас-</w:t>
        <w:br/>
        <w:t>пан әлемі шексіз!</w:t>
        <w:br/>
        <w:t>-- Галактикаларды қоя тұрып күн системасына орал-</w:t>
        <w:br/>
        <w:t>сақ.</w:t>
        <w:br/>
        <w:t>-- Күн системасы да, біздің олшемімізбен оңай лүнис</w:t>
        <w:br/>
        <w:t>емес. Күнді айналып жүрген серіктерінің салмақтарын</w:t>
        <w:br/>
        <w:t>қосса күн салмағының 0,1 пайызын ғана құрайды. Сон-</w:t>
        <w:br/>
        <w:t>лықтан да салмағы өзінен әлдеқайда аз планеталарды өзіне</w:t>
        <w:br/>
        <w:t>тартып, әрі жібермей айналдырып қойған. Біржола өзіпе</w:t>
        <w:br/>
        <w:t>тартып та алмайды. Өйткені тарту күпті мен әрі қарай үшып.</w:t>
        <w:br/>
        <w:t>өтетін екпін күші тең болғандыктан. Бұл тецдік жойылар</w:t>
        <w:br/>
        <w:t>болса күн ол планетаны өзіне тартып алып жұтып жібереді,</w:t>
      </w:r>
    </w:p>
    <w:p>
      <w:r>
        <w:t>немесе ол планета тарту күшінен үзіліп, аспан әлемін</w:t>
        <w:br/>
        <w:t>шарлап кете береді. Түбі басқа, көлденең кездесе қалған</w:t>
        <w:br/>
        <w:t>бір планстаға барып соғылалы. Аспан әлеміндегі планета-</w:t>
        <w:br/>
        <w:t>лар мен галактикалар арасында да осы жағдай, осы үрдіс.</w:t>
        <w:br/>
        <w:t>Ең алыста орналасқан күн серігі Плутонға дейінгі арақа-</w:t>
        <w:br/>
        <w:t>шықтық 6090 миллион шақырым болса, ең жақын орна-</w:t>
        <w:br/>
        <w:t>ласқан Меркурий планетасына дейін күннің арақашық-</w:t>
        <w:br/>
        <w:t>тығы 58 миллион шақырым скен. Және бір айта кетстін</w:t>
        <w:br/>
        <w:t>жай, күн системасы өз орбитасымен галактикамызды 250</w:t>
        <w:br/>
        <w:t>миллион жылда бір мәрте айналып шығады екен. Демек</w:t>
        <w:br/>
        <w:t>күп системасы жаралғалы бері, бес миллиард жылдың</w:t>
        <w:br/>
        <w:t>ішінде өзара байланыстырытт, орбитасымен галактикамыз-</w:t>
        <w:br/>
        <w:t>ды небәрі 20 мәрте ғапа айналып өткеп. Міне осындай</w:t>
        <w:br/>
        <w:t>шексіз аспан әлеміндегі бар дүниені бірімен бірін қағыс-</w:t>
        <w:br/>
        <w:t>тырмай, өз қозғалысқа салып қойған құдіретті күшке кім</w:t>
        <w:br/>
        <w:t>болса, да бас иіп, құлшылық етуі хақ. Ондай күш тек бір</w:t>
        <w:br/>
        <w:t>жараткан иеміздің ғана қолыңнан келеді деймін. Ал әр</w:t>
        <w:br/>
        <w:t>нәрсеге бір табынып, оған бас иіп құлшылық сту адам</w:t>
        <w:br/>
        <w:t>баласының сана-сезімінің төменгі деңгейде екеніп білдіреді.</w:t>
        <w:br/>
        <w:t>Сондықтан да сапа-сезімдері жетілген Фа&gt;толт плонетасы-</w:t>
        <w:br/>
        <w:t>ның тұрғындары қүдірет күшті мойындан, әркім оны тск</w:t>
        <w:br/>
        <w:t>өз жүрегінің төрінде үстаған. Табиғаттың сол құліретті</w:t>
        <w:br/>
        <w:t>күшіне іштей сыйынып, тәуба еткен. Ол сыйынуды дін</w:t>
        <w:br/>
        <w:t>жолы деп бағалаған.</w:t>
        <w:br/>
        <w:t>- Енді мынаны айтшы.</w:t>
        <w:br/>
        <w:t>- Нені?</w:t>
        <w:br/>
        <w:t>- Тіршілік ислері өзің айтып отырған Фаэтон плане-</w:t>
        <w:br/>
        <w:t>тасы мен өзіміздің мына жерімізде ғана болған ба? Әлде...</w:t>
        <w:br/>
        <w:t>35</w:t>
        <w:br/>
        <w:t>де сынып, қай кезде сынбайтынын да заңдылықпен калып-</w:t>
        <w:br/>
        <w:t>тастырып тастаған. Ол заңдылық -- табиғат заңдылығы.</w:t>
        <w:br/>
        <w:t>Демек бүкіл әлемдегі болып жататын құбылыстар мен</w:t>
        <w:br/>
        <w:t>әрқилы өзгерістер, ешбір ауытқымай, сол табиғаттың</w:t>
        <w:br/>
        <w:t>калыптастырып қойған заңлылығымен болып жатады.</w:t>
        <w:br/>
        <w:t>Әлемді өзгертіп өзімізге бағындырып аламыз деп кеу-</w:t>
        <w:br/>
        <w:t>де қағып жүрген «қасқаларың» табиғатты қинаумен келеді.</w:t>
        <w:br/>
        <w:t>Ол деген миллиондаған жылдар бойы жер бетінде қалытп-</w:t>
        <w:br/>
        <w:t>тасып, қиуласып алған табиғи заңдылықты аз уақыттың</w:t>
        <w:br/>
        <w:t>ішінде, ия-ия, аз уақытта өзімізге бағындырып, айтқаны-</w:t>
        <w:br/>
        <w:t>мызды істетеміз деу ақылға қонбайтын іс қой! Алды-ар-</w:t>
        <w:br/>
        <w:t>тымызды ойламай табиғатты орынсыз «бауыздай» беретін</w:t>
        <w:br/>
        <w:t>болсақ болашағымыз не боларын «Жағаластар жарасы-</w:t>
        <w:br/>
        <w:t>мы» атты кітапта, шамалы болса да, айтылған. Оны қай-</w:t>
        <w:br/>
        <w:t>талап жатпай-ақ қояйын. Егер табиғатымыздың қалыпта-</w:t>
        <w:br/>
        <w:t>сқан қалыбын бұзып алмай, аялай білсек оның адам ба-</w:t>
        <w:br/>
        <w:t>ласына берері әралуан дүние, әрі ұшан-теніз. Сол бергенін</w:t>
        <w:br/>
        <w:t>онды-солды шашып-текпей керегімізге жаратып отыр-</w:t>
        <w:br/>
        <w:t>сак, менімше, әзірге, адам баласына молынан жетіп жа-</w:t>
        <w:br/>
        <w:t>тыр.</w:t>
        <w:br/>
        <w:t>«Адам Атаны топырақтан, Хауа Ананы Адамның қабыр-</w:t>
        <w:br/>
        <w:t>ғасынан жаратты. Жер бетіндегі бүкіл адам баласы Адам</w:t>
        <w:br/>
        <w:t>Ата мен Хауа Ананың ұрпақтары» деген сөз бар. Кейінгі</w:t>
        <w:br/>
        <w:t>тұжырымы көңілге қонарлық болса да алғашқысы,</w:t>
        <w:br/>
        <w:t>менімше, бір «білгіштің» ойлап, ойынан шығарғаны бо-</w:t>
      </w:r>
    </w:p>
    <w:p>
      <w:r>
        <w:t>лар деймін. Өйткені -- адам баласы да табиғаттың бір түлегі.</w:t>
        <w:br/>
        <w:t>Миллиондаған жылдар бойы сана-сезімі мен дүниетаны-</w:t>
        <w:br/>
        <w:t>мы тоқтаусыз ізденіс үстінде дамып келе жатқан жоқ па.</w:t>
        <w:br/>
        <w:t>Өзінің өнер мен жаңалыққа ұмтылуымен еңбегінің арка-</w:t>
        <w:br/>
        <w:t>сында басқа жан-жануарларға қарағанда ой-өрісі мен сана-</w:t>
        <w:br/>
        <w:t>сезімі алға озып кеткенін әркім біледі.</w:t>
        <w:br/>
        <w:t>Бертін келе, адам баласы табиғатпен ымдаса, тілдесе</w:t>
        <w:br/>
        <w:t>жүріп біршама білім мен тәжірибе жинап алған соң өзін</w:t>
        <w:br/>
        <w:t>жаратқан табиғатты тізгіндеп, өз ыңғайына қарай күштеп,</w:t>
        <w:br/>
        <w:t>аз уақыттың ішінде бағындырып аламыз деп әлектенуі</w:t>
        <w:br/>
        <w:t>орынсыз. Абайлап, зер сала қарап, оңды-оңсыз жақтарын</w:t>
        <w:br/>
        <w:t>санамыздан тізбектеп өткізер болсақ қай кезде, қай тұста</w:t>
        <w:br/>
        <w:t>нендей өзгерістер енгізу керек екенін табиғаттың өзі</w:t>
        <w:br/>
        <w:t>білдіріп тұратыны бар емес пе. Осы жағын естен шығарып</w:t>
        <w:br/>
        <w:t>алатынымыз өкінішті-ақ. Өзімізді жаратқан табиғатпен</w:t>
        <w:br/>
        <w:t>келісе жүріп, жанды жерін жараламай әрекет істесек құба</w:t>
        <w:br/>
        <w:t>құп болар еді деймін де.</w:t>
        <w:br/>
        <w:t>41</w:t>
        <w:br/>
        <w:t>қарсы «Өнер игерсең емерсің» деген өз көзқарасын ел ара-</w:t>
        <w:br/>
        <w:t>сына насихаттайды. Бүкіл планета халқының ғасырлар</w:t>
        <w:br/>
        <w:t>бойы қалыптасқан козқарас жүйесін теріске шығара бас-</w:t>
        <w:br/>
        <w:t>таған Бабаның ол пікіріне, мацдайлары кере қарыс маң-</w:t>
        <w:br/>
        <w:t>дайалды қасқа бас оқымыстылар қарсылықтарын білдіреді.</w:t>
        <w:br/>
        <w:t>Тіптен Бабаның бұл ойынан қайтуын талап етеді. Қайт-</w:t>
        <w:br/>
        <w:t>паса, ел арасында ғасырлар бойы қалыптасқан, еңбекке</w:t>
        <w:br/>
        <w:t>деген ықылас пен ынтаның ықпалы төмендеп кететінін</w:t>
        <w:br/>
        <w:t>көлденең тартты. Сондағы сендірерлік дәлелдері: «Еңбектің</w:t>
        <w:br/>
        <w:t>беделін төмендетіп алатын болсақ, өндіріс ошақтары мен</w:t>
        <w:br/>
        <w:t>ауыл шаруашылығының өнімдері азая түспек. Ол деген</w:t>
        <w:br/>
        <w:t>бүкіл халықтың экономикасы мен тұрмыс тіршіліктері</w:t>
        <w:br/>
        <w:t>нашарлап кетпек. Сондықтан «Еңбек етсең емерсін» де-</w:t>
        <w:br/>
        <w:t>гек алқалы көзқарас жүйесіне нұсқан келтірмеуіміз ке-</w:t>
        <w:br/>
        <w:t>рек» деп шу шығарды. «Еңбекті жоққа шығарып отырға-</w:t>
        <w:br/>
        <w:t>ным жоқ. Қай өнер болмасын еңбек сол өнерді іске асы-</w:t>
        <w:br/>
        <w:t>рып, әрі қарай дамытып, ілгері оздыратын құрал. Өйткені</w:t>
        <w:br/>
        <w:t>өнері жоқтың - болашағы жоқ. Өнерсіз еңбектің - күні</w:t>
        <w:br/>
        <w:t>қараң. Өйткені қай істі бастамалық, ол іске деген түсінігіміз</w:t>
        <w:br/>
        <w:t>(түсінігіміз - біліміміз, біліміміз - өнеріміз) болмаса қан-</w:t>
        <w:br/>
        <w:t>ша тырбыңдап ақ тер көк тер болып еңбек етсек те ойла-</w:t>
        <w:br/>
        <w:t>ған нәтиже шыға қоймайды. Сондықтан, алдымен өнерге</w:t>
        <w:br/>
        <w:t>ден қоялық өліпемі жоқ өлмейтін дүние -- тек өнер ғана...»</w:t>
        <w:br/>
        <w:t>деген сөздер айтып Баба көнер емес. Осы пікір таластың</w:t>
        <w:br/>
        <w:t>аяғы, шаптарына қамшының үшы тиіп кеткендей болған</w:t>
        <w:br/>
        <w:t>планета оқымыстыларының көбісінің талап етуі бойын-</w:t>
        <w:br/>
        <w:t>ша: «Ғасырлар бойы ел санасында қалыптасыл, халық-</w:t>
        <w:br/>
        <w:t>тың қанына сіңген «Еңбек етсең емерсің» деген алқалы</w:t>
        <w:br/>
        <w:t>сөзді жоққа шығарып, еңбектің беделін түсіргені үшін Баба</w:t>
        <w:br/>
        <w:t>жазалансын» деген қаулы қабылданады. Содан оны Нал-</w:t>
        <w:br/>
        <w:t>дан аймағына айдап жібереді. Ол аймақта жүріп те пікірінен</w:t>
        <w:br/>
        <w:t>қайтпаған оны Қалдан аймағында жазасын өтеуге аттан-</w:t>
        <w:br/>
        <w:t>дырады. Ол аймақта да жүріп ққасарысуын қоймаған Ба-</w:t>
        <w:br/>
        <w:t>баны Сұржұлдызға жөнелтілсін деген қаулы да қабыл-</w:t>
        <w:br/>
        <w:t>данды. Соңғы сөзінде Баба былай деді. «Пікірімнен қайт-</w:t>
        <w:br/>
        <w:t>паймын, қайда жүрсе де онымен біргеміз...» деп алдыдағы</w:t>
        <w:br/>
        <w:t>күтіп тұрған белгісіз планетадағы кездесетін ауыр азап-</w:t>
        <w:br/>
        <w:t>тарды, оқымыстыларға тосын болып көрінген пікірі үшін</w:t>
        <w:br/>
        <w:t>мойнымен көтеріп алуға бар екенін білдіреді. Ұл мен қызы,</w:t>
        <w:br/>
        <w:t>әйелі де қайда болса да бас иесімен бірге кетерлерін ай-</w:t>
      </w:r>
    </w:p>
    <w:p>
      <w:r>
        <w:t>тып өтініш жазады. Сонымен қоқсықтар салынған бірнеше</w:t>
        <w:br/>
        <w:t>контейнер тиелген астау-көлікке Баба мен оның жанұя-</w:t>
        <w:br/>
        <w:t>30</w:t>
        <w:br/>
        <w:t>- Кешегі бір сөзіңде «жазаланады...» деп айтып қал-</w:t>
        <w:br/>
        <w:t>дың. Сонда қалай? Сот, прокурор дегендерін, тіптен ішкі</w:t>
        <w:br/>
        <w:t>істер министрлігіне дейін таратылған ол планетада жаза-</w:t>
        <w:br/>
        <w:t>лаушылар міндетін кім атқарады?</w:t>
        <w:br/>
        <w:t>- Жергілікті ел басқарып отырған ардагерлерден</w:t>
        <w:br/>
        <w:t>құралған алқалы топ атқарады.</w:t>
        <w:br/>
        <w:t>- Жазалау немесе ақтау ілімінен арнайы білімі болма-</w:t>
        <w:br/>
        <w:t>са қолдарына келіп түскен айыпкердің ісін қай бапқа</w:t>
        <w:br/>
        <w:t>жатқызарын білмей қате шешім шығарып жүрмей ме?</w:t>
        <w:br/>
        <w:t>- Жоқ. Өйткені алқалы топ жазалаушы жанды санат-</w:t>
        <w:br/>
        <w:t>ронның тексеруінен өткізіп, оның айыпты немесе айып-</w:t>
        <w:br/>
        <w:t>сыз екенін айқындайды.</w:t>
        <w:br/>
        <w:t>- Айыпты болды делік. Сонда абақтыға қамай ма әлде</w:t>
        <w:br/>
        <w:t>ұрып-соғып жөнге сала ма?</w:t>
        <w:br/>
        <w:t>-- Ұрып-соқпайды да, абақтыға да қамамайды.</w:t>
        <w:br/>
        <w:t>-- Сонда не істейді?</w:t>
        <w:br/>
        <w:t>-- Данан құрлығында ауқымды Налдан мен Қалдан</w:t>
        <w:br/>
        <w:t>деген елсіз екі аймақ бар. Налдан аймағы тау қыраттары</w:t>
        <w:br/>
        <w:t>мол тасты, суға татппы. Қалдан - топырағынан да құмы</w:t>
        <w:br/>
        <w:t>мол шөлді аймақ.</w:t>
        <w:br/>
        <w:t>- Мұның бәрін несіне айтып тұрсың. Қойған сауалы-</w:t>
        <w:br/>
        <w:t>ма жауап берсеңші.</w:t>
        <w:br/>
        <w:t>- Сабыр сақтап әрі тыңда. Сауалыңның жауабын</w:t>
        <w:br/>
        <w:t>шығарып берем.</w:t>
        <w:br/>
        <w:t>- Ал тыңдадым.</w:t>
        <w:br/>
        <w:t>-- Айыпты болған жандарды Налдан аймағына айдап</w:t>
        <w:br/>
        <w:t>жібереді. Сол аймақта екі жылдан үш жылға дейін үйіне</w:t>
        <w:br/>
        <w:t>келмей күн кешуі керек. Туған-туыстары барып, онымен</w:t>
        <w:br/>
        <w:t>жүздесіп тұруларына ұлықсат. Айыбын өтеп жатқан жан-</w:t>
        <w:br/>
        <w:t>дарға біздердегідей үш мезгіл тамағын беріп, киіммен қам-</w:t>
        <w:br/>
        <w:t>тамасыз етіп жатпайды. Олар ол жерде жұмыс істеп өз</w:t>
        <w:br/>
        <w:t>күндерін өздері көрулері тиіс. Және өз орталарынан бас-</w:t>
        <w:br/>
        <w:t>шылар сайланып өздерін өздері басқарады. Ішкі тәртіптерін</w:t>
        <w:br/>
        <w:t>де өздері бақылауға алады. Қысқарта айтқанда - өзіндік</w:t>
        <w:br/>
        <w:t>басқарым, өзіндік күнкөріс.</w:t>
        <w:br/>
        <w:t>Айыпқа тартылған мерзімде тәртіпке келмей бұзыл-</w:t>
        <w:br/>
        <w:t>ған пиғылы түзелмесе Қалдан аймағына жөнелтіледі. Ол</w:t>
        <w:br/>
        <w:t>аймақта тәртіп қатаң. Туған-туыстарымен қарым-қаты-</w:t>
        <w:br/>
        <w:t>нас үзіледі. Тыйым салынады. Күндіз-түні денетрон деген</w:t>
        <w:br/>
        <w:t>аспаптың бақылауында болады. Олар да құнарсыз құмды</w:t>
        <w:br/>
        <w:t>алқапты өздері өндеп, содан шыққан өніммен күндерін</w:t>
        <w:br/>
        <w:t>25</w:t>
      </w:r>
    </w:p>
    <w:p>
      <w:r>
        <w:t>жолдарында нені көріп, нені бастарынан кешпеді дейсіз.</w:t>
        <w:br/>
        <w:t>Көрген-білгендерін қорытып, келешекті де болжай алады.</w:t>
        <w:br/>
        <w:t>- Сіз мені дұрыс түсінбедіңіз. Адам баласы қайдан,</w:t>
        <w:br/>
        <w:t>қашан пайда болғаны, қалай өмір сүргені және болаша-</w:t>
        <w:br/>
        <w:t>ғын не күтіп түрғаны төңірегінен әңгіме қозғалмақ.</w:t>
        <w:br/>
        <w:t>-- Енді түсіндім. Қиын тақырып екен де.</w:t>
        <w:br/>
        <w:t>-- Қиын болғандықтан да сіздің ой-пікіріңізді білсек</w:t>
        <w:br/>
        <w:t>дейміз.</w:t>
        <w:br/>
        <w:t>- Мақұл. Ой-санамның жеткенінше, тілімнің</w:t>
        <w:br/>
        <w:t>келгенінше айтсам айтып көрейін, - деп Қорлан келісімін</w:t>
        <w:br/>
        <w:t>берді.</w:t>
        <w:br/>
        <w:t>- Ұсынымызды қабыл алғаныңызға үлкен рақмет.</w:t>
        <w:br/>
        <w:t>Міндетті түрде келіңіз. Күтеміз. Коріскенше сау-саламат</w:t>
        <w:br/>
        <w:t>болыңыз, - деген Күләнда келген ізімен қайтып кете бар-</w:t>
        <w:br/>
        <w:t>ды.</w:t>
        <w:br/>
        <w:t>«Неден бастап, пемен аяктасам екен?.. Сандалыпсың!</w:t>
        <w:br/>
        <w:t>Айтып отырғандарыңның бәрі шылғи өтірік!» деушілер</w:t>
        <w:br/>
        <w:t>табыла қалса қиын болады-ау... Мейлі, айтса айта берсін.</w:t>
        <w:br/>
        <w:t>Ойын мсн тікіріңді ашып айту құқығы бар заман емес пе</w:t>
        <w:br/>
        <w:t>бұл күндері. Келіспейміз дегендер болса өз пікірлерін айта</w:t>
        <w:br/>
        <w:t>жатар» деген қорытынды жасаған Қорлан апта бойы ой-</w:t>
        <w:br/>
        <w:t>ланумен болды. Бар сенгені: «Ішкі Сезімнің айтқан</w:t>
        <w:br/>
        <w:t>әңгімелеріне құлақ тосып жүрутні еді. Айтқандарының</w:t>
        <w:br/>
        <w:t>керекті тұстарын теріп алып, оқып берсем болғаны емес</w:t>
        <w:br/>
        <w:t>пе» деп қолына қалам алды. «Қайдан келіп, қайда бара-</w:t>
        <w:br/>
        <w:t>мыз» деген тақырыпты ақ парақтың басына түсірді де әрі</w:t>
        <w:br/>
        <w:t>қарай жаза жөнелді. Қорланның сол салтанатты кешке</w:t>
        <w:br/>
        <w:t>жазба түрінде даярлаған әңгімесін баз қалпы келтіре</w:t>
        <w:br/>
        <w:t>кеткенді жөн кордім. Оқып көріңіз, қадірменді оқырма-</w:t>
        <w:br/>
        <w:t>ным. Жоғарыда айтылған ой-пікірлер қайталанып жатса</w:t>
        <w:br/>
        <w:t>айыпқа бұйырмассыз.</w:t>
        <w:br/>
        <w:t>Қайдан келіп, кайда барамыз?</w:t>
        <w:br/>
        <w:t>«Құдайсыз қурай сынбайды» деген сөз бар. Бұл ай-</w:t>
        <w:br/>
        <w:t>тылған пікірге оз басым келіспейді. Неге дейсіз той? Олай</w:t>
        <w:br/>
        <w:t>дейтінім - егер әр қурайдың сынуы немесе сынбауы құдай-</w:t>
        <w:br/>
        <w:t>дың қолымен іске асып жататын болса, дүниедегі үлкенді-</w:t>
        <w:br/>
        <w:t>кішілі, тіптен тамшының тамуы, тамбауы да құдайдың</w:t>
        <w:br/>
        <w:t>қолында деген түсінік көңілге ұялайды. Сонда не, бүкіл</w:t>
        <w:br/>
        <w:t>ғаламды жаратып, оны ретке келтіріп қойған Алла-Таға-</w:t>
        <w:br/>
        <w:t>ла әр қурайдың сынар-сынбасын қадағалап, сындырсам</w:t>
        <w:br/>
        <w:t>ба, сындырмасам ба деп отыра ма? Жок, олай емес. Бүкіл</w:t>
        <w:br/>
        <w:t>ғаламның бар құбылысын, тіптен сол қурайдың қай кез-</w:t>
        <w:br/>
        <w:t>40</w:t>
        <w:br/>
        <w:t>Алам ата топырақтан жаралган жоқ. Ол кейінгілердің</w:t>
        <w:br/>
        <w:t>бірі болып жер бетіне басқа планетадан келген жан. Кел-</w:t>
        <w:br/>
        <w:t>ген соң тамырланып, ұрпақтары бірде құлдилай, одан кейін</w:t>
        <w:br/>
        <w:t>өрлей дамып бүгінгі күнге жетті емес пе.</w:t>
      </w:r>
    </w:p>
    <w:p>
      <w:r>
        <w:t>Бұл айтып отырғаным менің жорамалым. Оның бас-</w:t>
        <w:br/>
        <w:t>аяғын баяндап корейін. Дұрыс-бұрысын өздеріңіз де ой-</w:t>
        <w:br/>
        <w:t>лаңып көріңіздер.</w:t>
        <w:br/>
        <w:t>«Жағаластар жарасымы» атты кітапта, оқымыстылар-</w:t>
        <w:br/>
        <w:t>дың тұжырымдамаларына сүйеніп, осылан 10 миллиард</w:t>
        <w:br/>
        <w:t>жылдай бұрын аспан әлемінде орасан үлкен жарылыс бол-</w:t>
        <w:br/>
        <w:t>ғанын, одан кейін 5 миллиард жыл өте бере, миллиардта-</w:t>
        <w:br/>
        <w:t>ған планетадан қалыптасқан мына біздің талактикамызда</w:t>
        <w:br/>
        <w:t>тағы бір жойқын жарылыстың болғанын. Осы жарылыста</w:t>
        <w:br/>
        <w:t>галактикамызлың шетін ала күн системасы пайда болға-</w:t>
        <w:br/>
        <w:t>ны да айтылады. Күннің салмағы басқаларына қарағанда</w:t>
        <w:br/>
        <w:t>орасан зор екенін де әркім біледі. Күнді айналып жүрген</w:t>
        <w:br/>
        <w:t>планеталардың салмағын қосса күн салмағының 1 пайы-</w:t>
        <w:br/>
        <w:t>зын ғана құрайды скен. Сондықтан да олар өзара тарты-</w:t>
        <w:br/>
        <w:t>лыс күшінің әсерінен күннен үзіліп кете алмай оның</w:t>
        <w:br/>
        <w:t>серіктері болып қала береді.</w:t>
        <w:br/>
        <w:t>Күн өз серіктерімен галактикамызды 250 миллион</w:t>
        <w:br/>
        <w:t>жылда бір айна-лып шығады екен. Сол айналым кезіндегі</w:t>
        <w:br/>
        <w:t>бірінде өзінің Фаэтон деп аталатын серігінен айырылып</w:t>
        <w:br/>
        <w:t>калады емес пе. Ол былай болған. Күн системасы өз</w:t>
        <w:br/>
        <w:t>шеңберімен жылжып галактиканың бір тұсына келгенде</w:t>
        <w:br/>
        <w:t>жақын арада жарылған басқа планетаның үлкен жарық-</w:t>
        <w:br/>
        <w:t>шағы келіп Фаэтонмен қақтығысады. Сырттан келген</w:t>
        <w:br/>
        <w:t>жойкын қақтығыс ішкі қысымға детонация беріп, Фазтон</w:t>
        <w:br/>
        <w:t>планетасының тас-талқаны шығып жарылып кетеді.</w:t>
        <w:br/>
        <w:t>Бұл планетаның жойылып кетуі адам баласының сана-</w:t>
        <w:br/>
        <w:t>сезімі мен ақылы, өнер, білім мен өркениетінің өркендеу</w:t>
        <w:br/>
        <w:t>жолын миллиондаған жылға шегеріп тастайды. Өйткені</w:t>
        <w:br/>
        <w:t>жер бетіндегі, бүгінгі күнгі адам баласының шыққан түпкі</w:t>
        <w:br/>
        <w:t>тегі сол Фаэтон планетасын мекендеген жандар еді. Ал</w:t>
        <w:br/>
        <w:t>олардың ұрпақтары жер бетіне қалай келгені жайында</w:t>
        <w:br/>
        <w:t>“Жағаластар жарасымы» атты хиқаятта біраз айтылған. Оны</w:t>
        <w:br/>
        <w:t>қайталап айтып жатпайын. Әңгіме жер бетіне алғаш</w:t>
        <w:br/>
        <w:t>әкелініп тасталынған Фазтон планетасының тұрғындары-</w:t>
        <w:br/>
        <w:t>ның қай кезде қандай үрдіске (процеске) ұшырағанын,</w:t>
        <w:br/>
        <w:t>сонғы әкелінгендерлің адам баласының кейпін калай сақ-</w:t>
        <w:br/>
        <w:t>тап қалғаны жайында болмақ.</w:t>
        <w:br/>
        <w:t>Соңғы дәуірде Фаэтон планетасын өнері мен өркениеті</w:t>
        <w:br/>
        <w:t>42</w:t>
        <w:br/>
        <w:t>ғы аяқталмай қалған шаруасын бітіре салмақ болып ор-</w:t>
        <w:br/>
        <w:t>нынан көтеріледі. Қос сезім тына қалды.</w:t>
        <w:br/>
        <w:t>ҮП</w:t>
        <w:br/>
        <w:t>Әлетіншше Қорлан ливанға келіп қисайғаны сол екен,</w:t>
        <w:br/>
        <w:t>Сыртқы Сезім:</w:t>
        <w:br/>
        <w:t>- Өзің айтып жүрген Фаэтон планетасы түргындары-</w:t>
        <w:br/>
        <w:t>ның арасында дін деген болды ма?! Болса, түрақталған</w:t>
        <w:br/>
        <w:t>қоғамның саясатымен қайшыласып жүрмеді ме?</w:t>
        <w:br/>
        <w:t>-- Алғаш тайпа-тайпа болып бөлінген планета тұрғын-</w:t>
        <w:br/>
        <w:t>дарының әр қайсысы оз қалаулары бойынша әр нәрсеге</w:t>
        <w:br/>
        <w:t>құлдык ұрып сыйынатын-ды. Шыңы биік тауға да, сарқ-</w:t>
        <w:br/>
        <w:t>ырама өзенге де, кейін келе отқа да, аспандағы күнге де,</w:t>
      </w:r>
    </w:p>
    <w:p>
      <w:r>
        <w:t>айға ла. Гіптен қайбір тайпалар қолдарынан жасап алған</w:t>
        <w:br/>
        <w:t>әлдеқандай мүсінге табып, опы, бізді жаратқан құдай-</w:t>
        <w:br/>
        <w:t>ымыз деп жастайыпан өздерін өздері сендірген. Өнер ілімі</w:t>
        <w:br/>
        <w:t>алға оза келе, табиғаттың әралуан құбылысы мен заңды-</w:t>
        <w:br/>
        <w:t>лығын түсінген планета халқы үрей әкелген әрнәрсеге</w:t>
        <w:br/>
        <w:t>табыну деген бекершілік екенін мойындайды.</w:t>
        <w:br/>
        <w:t>- Сонымен дін деген түбегейлі жойылған десеңші.</w:t>
        <w:br/>
        <w:t>-- Түбегейлі жойылған жоқ.</w:t>
        <w:br/>
        <w:t>- Сонда қалай?</w:t>
        <w:br/>
        <w:t>- Айтып отырмын ғой, табиғаттың құдіретті күші мен</w:t>
        <w:br/>
        <w:t>қатаң заңдылығын мойындаған деп. Бұрынғыдай барды-</w:t>
        <w:br/>
        <w:t>жоқты әрнәрссге құлшылық ете бермей, әркім өз</w:t>
        <w:br/>
        <w:t>жүрегімен, жан-тәнімен, бір құдіреттің барын мойындап</w:t>
        <w:br/>
        <w:t>соған гана сыйынған. Қалай да ол құдіреттің алдында</w:t>
        <w:br/>
        <w:t>күнәқар болмауға, таза жүруге тырысқан. Өйткені мил-</w:t>
        <w:br/>
        <w:t>лиондаған жылдар бойы қалыптасқан табиғаттың заңды-</w:t>
        <w:br/>
        <w:t>лығын өзгертіп күн көре алмастарына көздері жеткен.</w:t>
        <w:br/>
        <w:t>Және бір түсінгендері, құдреті күшті табиғатпен тайтала-</w:t>
        <w:br/>
        <w:t>сып, оған зияндық жасаудан аулақ болу керек екені. Та-</w:t>
        <w:br/>
        <w:t>биғатпен тіл табысып үйлесімді дамуды дұрыс деп тап-</w:t>
        <w:br/>
        <w:t>қан. Біздегі аллаға сыйынатындай, ол планета халқы та-</w:t>
        <w:br/>
        <w:t>биғаттың күдіретіне табынып, соған құлшылық еткен.</w:t>
        <w:br/>
        <w:t>- Мына айтқаныңа қарағанда олар құдайды жоққа</w:t>
        <w:br/>
        <w:t>шығарганнан сау ма?</w:t>
        <w:br/>
        <w:t>- Олардың айтуынша жаратқан иеміз бар, ол жер</w:t>
        <w:br/>
        <w:t>бетіндегі болып жататын құбылыстарды ғана емес-ау, бүкіл</w:t>
        <w:br/>
        <w:t>аспан әлеміндегі жанды-жансыз дүниелердің бәрін қатал</w:t>
        <w:br/>
        <w:t>бір тәртіпке салып, реттеп отырады. Ал табиғаттың құдіреті</w:t>
        <w:br/>
        <w:t>дегеніміз соның бірі ғана деген түсінікте болған.</w:t>
        <w:br/>
        <w:t>3--1083 93</w:t>
        <w:br/>
        <w:t>- Түсінбедім?</w:t>
        <w:br/>
        <w:t>- Айтқан едім ғой үші, бес жылда ел басқарып жүрген</w:t>
        <w:br/>
        <w:t>азаматтар санатронның сынағынан өтіп тұрады деп. Тек</w:t>
        <w:br/>
        <w:t>сл басқарып жүрген ақсақалдар ғана емес, өндіріс ошақ-</w:t>
        <w:br/>
        <w:t>тары мен ауыл шаруашылығын басқарып жүрген орда</w:t>
        <w:br/>
        <w:t>бұзар орта жастағы азаматтар да санатронның сынағынан</w:t>
        <w:br/>
        <w:t>өтіп тұрған. Ал іс-әрекеттері мен жүріс-тұрыстары қоғам</w:t>
        <w:br/>
        <w:t>құрылымына күдік тудырған болса, ол кезектен тыс са-</w:t>
        <w:br/>
        <w:t>натронның сынағынан өтеді. Қоғамға деген ниеті теріс</w:t>
        <w:br/>
        <w:t>немесе әлдеқандай қылмыс жасауға ыңғайланып жүрген</w:t>
        <w:br/>
        <w:t>болса, әйгіленіп, тиісті жазасың алатын-ды. Сөйтіп</w:t>
        <w:br/>
        <w:t>істелінетін әр қылмыс алдын ала әшкереленіп қалатын.</w:t>
        <w:br/>
        <w:t>- Ал жасырын емес, көп алдында, айталық, Елбасына</w:t>
        <w:br/>
        <w:t>немесе ел билігін қолында үстап жүргендердің немесе да-</w:t>
        <w:br/>
        <w:t>мыған ғылым-білімнің ағымына өз ой-пікірін қарсы</w:t>
        <w:br/>
        <w:t>қоятындар болса?</w:t>
        <w:br/>
        <w:t>- Адам баласының қайбір ісі мең ойы алшақ кетіп бір</w:t>
        <w:br/>
        <w:t>жерден шыға бермейтіні бар ғой. Ондай жағдайда ақиқатын</w:t>
        <w:br/>
        <w:t>нақты шығару үшін ол азаматты санатронның сынағынан</w:t>
        <w:br/>
        <w:t>өткізеді. Содан соң барып қорытынды шығарылады.</w:t>
      </w:r>
    </w:p>
    <w:p>
      <w:r>
        <w:t>- Түсінікті. Енді мынаны айтшы. Сонда біздің түпкі</w:t>
        <w:br/>
        <w:t>тегіміз маймыл ма әлде басқа планетадан келгендер ме?</w:t>
        <w:br/>
        <w:t>- Қайталап айтайын, біз маймылдан жаралғанымыз</w:t>
        <w:br/>
        <w:t>жоқ! Фаэтон планстасынан осында қуылып келген Баба,</w:t>
        <w:br/>
        <w:t>опың әйелі Әй-Әй мен Алам Ата, Хауа Ананың ұрпақта-</w:t>
        <w:br/>
        <w:t>рымыз.</w:t>
        <w:br/>
        <w:t>- Сонда қалай? Ол планетадан келгендердін бәрі жыр-</w:t>
        <w:br/>
        <w:t>тқыштарға жем болып, аман қалғандары маймылға айна-</w:t>
        <w:br/>
        <w:t>лып кеткен деп отырсың. Сен мені көп шатастыра берме,</w:t>
        <w:br/>
        <w:t>-- деп Сыртқы Сезім шамалы наразылығын білдірді.</w:t>
        <w:br/>
        <w:t>-- Неге шатастырайын. Айтар болсам бұл да ұзақ әңгіме.</w:t>
        <w:br/>
        <w:t>- Олай болса айта бер, құлағым сенде.</w:t>
        <w:br/>
        <w:t>-- Нойан елінде жасынан ілім қуып алға озып шыққан</w:t>
        <w:br/>
        <w:t>Баба деген азамат мемлекет деңгейінде өтіп жататын өнер</w:t>
        <w:br/>
        <w:t>төңірегіндегі іс-шаралардың басында жүріп байқағаны -</w:t>
        <w:br/>
        <w:t>өнерлі адам қандай іс-шараны қолына алмасын дер кезінде</w:t>
        <w:br/>
        <w:t>және сапалы түрде орындайтыны. Ал өнері төмендеу аза-</w:t>
        <w:br/>
        <w:t>матқа сол іс-шараны тапсырса, ол оған канша күш салып</w:t>
        <w:br/>
        <w:t>аянбай еңбек етсе де онын жұлым-жұлымын шығарып,</w:t>
        <w:br/>
        <w:t>аяғына дейін тиянақты, сапалы түрде жеткізе алмай, үш</w:t>
        <w:br/>
        <w:t>ағаштың арасында адасқандай күй кетшеді. Осыған әбден</w:t>
        <w:br/>
        <w:t>көзі жеткен Баба, «Еңбек етсең емерсің» деген қағидаға</w:t>
        <w:br/>
        <w:t>29</w:t>
        <w:br/>
        <w:t>- Жоғалғаны қалай?</w:t>
        <w:br/>
        <w:t>- Біз өз өлшемімізбен өлшеп дүниені тани аламыз. Ол</w:t>
        <w:br/>
        <w:t>танитынымыз жер бетіндегі болып жататып құбылыстар</w:t>
        <w:br/>
        <w:t>мен өзгерістер ғана. Ал аспан әлемінің озі өлтпемі бар. Ол</w:t>
        <w:br/>
        <w:t>өлшемнің ауқымы аспан әлемі қандай кен болса, сонша-</w:t>
        <w:br/>
        <w:t>лықты. Сондықтан ла аспан әлеміндегі болып жататын</w:t>
        <w:br/>
        <w:t>қүбылыстар мен өзгерістердің бәрін біле бермейміз. Бірін</w:t>
        <w:br/>
        <w:t>айтып біріне кеттім-ау деймін. Содан Фаэтон плапетасы</w:t>
        <w:br/>
        <w:t>құрамында бар күн системасы өз орбитасымен айналып,</w:t>
        <w:br/>
        <w:t>галактиканың бір тұсына келген кезінде жақын арадағы</w:t>
        <w:br/>
        <w:t>әлдеканлай планста жарылып быт-пштыты шығады. Жарыл-</w:t>
        <w:br/>
        <w:t>ған планетаның ауқымды бір бөлігі атылғаннан атылып</w:t>
        <w:br/>
        <w:t>келіп, Фаэтон планетасын соғалы. Сырттан келіп соққан</w:t>
        <w:br/>
        <w:t>алапат күшке төтеп бере алмаған Фаэтон планетасы, аяқ-</w:t>
        <w:br/>
        <w:t>асты, күтпеген тұста бөлек-бөлек болып бөлінеді де кетеді.</w:t>
        <w:br/>
        <w:t>Планетамен қоса оның бетінде мың-миллиондаған жыл-</w:t>
        <w:br/>
        <w:t>дар өмір сүріп, ақыл-ойлары жетіліп, өз ара</w:t>
        <w:br/>
        <w:t>алакөзденулерін доғарып, татулыңпен өркениеті өркен-</w:t>
        <w:br/>
        <w:t>деген, ертегіде айтылатындай пейіш өмірді өз қолдарымен</w:t>
        <w:br/>
        <w:t>орнатқан халық, құдіреттің күшімен, Фаэтон планетасы-</w:t>
        <w:br/>
        <w:t>мен қосыла аспан әлемінен жоғалып кетеді.</w:t>
        <w:br/>
        <w:t>- Сонымен?</w:t>
        <w:br/>
        <w:t>- Сонымен тағы айта кететін жай... -- осы тұста аула-</w:t>
        <w:br/>
        <w:t>дағы иттің арпылдаған даусын естігеп Қорлан орнынан</w:t>
        <w:br/>
        <w:t>тұрып сыртқа шығады. Келіп тұрған қазақ орта мектебі</w:t>
        <w:br/>
        <w:t>директорының оқу менгерушісі Күләнда екен. Күләнла-</w:t>
        <w:br/>
        <w:t>ның берген сәлемін алған Қорлан хал-жағдай сұрасып:</w:t>
      </w:r>
    </w:p>
    <w:p>
      <w:r>
        <w:t>- Келген екенсіз, үйге кіріп дәм татып кетіңіз, - дейді.</w:t>
        <w:br/>
        <w:t>- Ықыласынңызға рақмет. Уақыт барда кіріп шығар-</w:t>
        <w:br/>
        <w:t>мын. Сізге жолығардағы басты іпаруам, келссі аптаның</w:t>
        <w:br/>
        <w:t>жұмасында, күндізгі сағат екіде мектебімізде адам бала-</w:t>
        <w:br/>
        <w:t>сының өткен омірі мен болашағы жайында «Қайдан ксліп,</w:t>
        <w:br/>
        <w:t>қайда барамыз» атты тақырыпта салтанатты ксиғ үйымда-</w:t>
        <w:br/>
        <w:t>стырылып жатыр. Сол кештің күрметті қонағы болсаңыз.</w:t>
        <w:br/>
        <w:t>Және осы тақырыпта сіз де өміріңіздегі жиып-терген өз</w:t>
        <w:br/>
        <w:t>ойларыңыз бен пікірлеріңізді ортаға салып жиылған</w:t>
        <w:br/>
        <w:t>қауымға айтып берсеңіз деген тілекпен келіп тұрмын, --</w:t>
        <w:br/>
        <w:t>делі.</w:t>
        <w:br/>
        <w:t>Сәл ойланып қалған Қорлан:</w:t>
        <w:br/>
        <w:t>- Мақұл, барсам барайын. Шақырғандарыңызға рақ-</w:t>
        <w:br/>
        <w:t>мет. Ал ол та-қырыпта пікір айту кімнің болса да, әсіресе</w:t>
        <w:br/>
        <w:t>қариялардың қолынан келеді ғой. Өйткені олар ұзақ өмір</w:t>
        <w:br/>
        <w:t>39</w:t>
        <w:br/>
        <w:t>рондар аумағы мен салмағына қарай он, елу, жүз, тіптен</w:t>
        <w:br/>
        <w:t>мың шақырым қашықтықтағы жылы қанды жан-жануар-</w:t>
        <w:br/>
        <w:t>лардың іс-қимылдары айнасынан айқын көрініп тұрады.</w:t>
        <w:br/>
        <w:t>- Керемет екен!</w:t>
        <w:br/>
        <w:t>- Ел басқарып жүрген әр деңгейдегі лауазымды</w:t>
        <w:br/>
        <w:t>ардагерлердің жиылған бір құрылтайында осы екі аспап-</w:t>
        <w:br/>
        <w:t>ты қолдану керек деген шешім қабылданады.</w:t>
        <w:br/>
        <w:t>- Ол қандай шешім?</w:t>
        <w:br/>
        <w:t>- Әрбір бес жылда Елбасынан бастап өкімет басында</w:t>
        <w:br/>
        <w:t>жүрген азаматтардың бәрі санатроннып, сынағынан өтуі</w:t>
        <w:br/>
        <w:t>тиіс деген шешім. Одан төмен мекеме басқару жүйесінде</w:t>
        <w:br/>
        <w:t>қызмет атқарып жүрген азаматтар үші жылда бір санатрон</w:t>
        <w:br/>
        <w:t>сынағынан өтетін болды.</w:t>
        <w:br/>
        <w:t>- Ондағы мақсат?</w:t>
        <w:br/>
        <w:t>- Мақсат сол - қай қызмет орны болмасын, оның</w:t>
        <w:br/>
        <w:t>тізгінін қолына алған азаматтың ол жұмысты алып жүруіне</w:t>
        <w:br/>
        <w:t>ой-өрісі мен жігерінің шамасы келетін-келмейтінін білу.</w:t>
        <w:br/>
        <w:t>Ол санатрондағы шкала бойынша анықталады. Денсау-</w:t>
        <w:br/>
        <w:t>лығы мен бойындағы күш-қуатын да айтып береді. Оған</w:t>
        <w:br/>
        <w:t>қоса ол азаматтың еңбекке, ел-жұртына деген адалдығы</w:t>
        <w:br/>
        <w:t>да, адамгершілігі де айқындалады. Атқарып жүрген</w:t>
        <w:br/>
        <w:t>қызыметіне деген қабілеті өткен сынақтарға қараганда</w:t>
        <w:br/>
        <w:t>томендеген болса немесе адалдығынан әлдеқандай ақау</w:t>
        <w:br/>
        <w:t>шықса, онда оның орнына санатронның сынағынан ойда-</w:t>
        <w:br/>
        <w:t>ғыдай өтіп шыққан басқа адам тағайындалады. Бес жылда</w:t>
        <w:br/>
        <w:t>бір өтетін Елбасының да мемлекет басқару қабілетінен</w:t>
        <w:br/>
        <w:t>кемшілік байқала қалса, оны санатрон жасыра алмайды.</w:t>
        <w:br/>
        <w:t>Ондай жағдайда Елбасы да орнынан кетуі тиіс. Содан</w:t>
        <w:br/>
        <w:t>Елбасы боламыз деп ниет білдірген үміткерлердің қайсы-</w:t>
        <w:br/>
        <w:t>сы санатронның сынағынан ойдағыдай өтіп, шкала бой-</w:t>
        <w:br/>
        <w:t>ынша барлық көрсеткіштері ең жоғарғы деңгейге жеткені</w:t>
        <w:br/>
        <w:t>Елбасы болып сайланады. Біздердегідей жаппай халық</w:t>
        <w:br/>
        <w:t>болып, сайлау учаскесіне келіп дауыс беріп, айқай-шу</w:t>
      </w:r>
    </w:p>
    <w:p>
      <w:r>
        <w:t>болып жатпайды. Кім болса да, Елбасы болам десе санат-</w:t>
        <w:br/>
        <w:t>ронның сынағынан өтуі керек. Басқа жол жоқ.</w:t>
        <w:br/>
        <w:t>- Ол санатронның сынағын кімдер бақылауға алады,</w:t>
        <w:br/>
        <w:t>сонда?</w:t>
        <w:br/>
        <w:t>- Ел басқарып жүрген жоғары лауазымды ардагерлер-</w:t>
        <w:br/>
        <w:t>ден арнайы алқалы топ құрылып, сол топтың бақылау-</w:t>
        <w:br/>
        <w:t>ында болады. Және санатрон сынағы бүкіл елге теледи-</w:t>
        <w:br/>
        <w:t>дар арқылы да көрсетіліп тұрады. Өзіне айтқан едім ғой,</w:t>
        <w:br/>
        <w:t>ол планетада ел басқару жүйесі зейнеткерлерге жүктеліп,</w:t>
        <w:br/>
        <w:t>23</w:t>
        <w:br/>
        <w:t>- Амап болсақ, онер шыңына шыкқан тұста, әрине</w:t>
        <w:br/>
        <w:t>мүмкіп.</w:t>
        <w:br/>
        <w:t>-- Қалай?</w:t>
        <w:br/>
        <w:t>-- Алғашында күннің қызуы бүгінгісінс карағанда әлле-</w:t>
        <w:br/>
        <w:t>қайда жоғары болған. Сондықтан да Юпитер мен Марс</w:t>
        <w:br/>
        <w:t>планеталарының аралығында орналасқан Фаэтон плане-</w:t>
        <w:br/>
        <w:t>тасы казіргі біздің жердің ауа райытндай тіршілікке қолай-</w:t>
        <w:br/>
        <w:t>лы болатын. Фаэтон планетасына қарағанда күнге жақын</w:t>
        <w:br/>
        <w:t>орналасқан Марс пен Жер, кәзіргі Венера мен Меркурий</w:t>
        <w:br/>
        <w:t>планеталары сияқты күннің қызуынан қайнап жататын-</w:t>
        <w:br/>
        <w:t>ды. Әрі қарай ой жүгіртелік. Тағы ғасырлардан мыңдаған</w:t>
        <w:br/>
        <w:t>ғасырлар оте келе күннің қызуы одан әрі томендеп, жер</w:t>
        <w:br/>
        <w:t>беті салқындай бастайды. Содан барып тіршілікке қолай-</w:t>
        <w:br/>
        <w:t>лы жағдай туады. Осыдан соң да мың-мыңдаған жылдар</w:t>
        <w:br/>
        <w:t>оте бсре күннің қызуы одан әрі төмендейтін болады. Ол</w:t>
        <w:br/>
        <w:t>кезде жер бетіндегі тіршілігіміз қиындай түспек. Ал қазіргі</w:t>
        <w:br/>
        <w:t>қайнап тұрған Венера планетасы салқындай келіп, оның</w:t>
        <w:br/>
        <w:t>бетінде тіріпілікке қолайлы жагдай туады. Содап аман</w:t>
        <w:br/>
        <w:t>болып, қайталап айтайын, өнер шыңына шығып үлгер-</w:t>
        <w:br/>
        <w:t>сек, Венера плапетасына қоныс аударуымыз әбден мүмкін.</w:t>
        <w:br/>
        <w:t>- Неге аман болсақ дсй бересің? Жойылып кетуімізге</w:t>
        <w:br/>
        <w:t>қауіп бар ма?</w:t>
        <w:br/>
        <w:t>- Негс болмасын. Ец бастысы, өзіміз суын ішіп, ауасын</w:t>
        <w:br/>
        <w:t>жұтып жүрген табиғатымыздың тепе-теңдігін бұзып-жа-</w:t>
        <w:br/>
        <w:t>рып жатқанымыз аз болғандай, аспанымыздағы азон қаба-</w:t>
        <w:br/>
        <w:t>тын дашұрық-тесікке айналдырып барамыз. Күннен-күнге</w:t>
        <w:br/>
        <w:t>оның ыдырауы молайып келеді. Әлдіміз деп әлсіздерімізге</w:t>
        <w:br/>
        <w:t>қару ала жүгіріп, қырып салатынымызды айтпағанда, жер</w:t>
        <w:br/>
        <w:t>бетіпле ем қона бермейтін, қонса ла нәтижесі шамалы әр</w:t>
        <w:br/>
        <w:t>қилыіндет ауруларының кобейіп бара жатқаны анау. Бұған</w:t>
        <w:br/>
        <w:t>қоса табиғи апаттар да жиілеп бара жатқан секілді. Және</w:t>
        <w:br/>
        <w:t>аспанды кезіп жүрген сан миллион астероидтар меш ко-</w:t>
        <w:br/>
        <w:t>металардың бірі келіп жерімізді согын өтсе не боламыз?</w:t>
        <w:br/>
        <w:t>Әрі қарай тағы ой жүгіртіп көрслік. Әлгінде айттым гой.</w:t>
        <w:br/>
        <w:t>Құрамында жеріміз бар күн системасы жаралғалы бері,</w:t>
        <w:br/>
        <w:t>бес миллиард жылдын ішінде галактикамызды 20 мәрте</w:t>
        <w:br/>
        <w:t>ғана айналып шығыпты деп. Сол айналымның бірінде күн</w:t>
        <w:br/>
        <w:t>өзінің бір серігінен айырылып қалды. Ол серігі Фаэтон</w:t>
        <w:br/>
        <w:t>планетасы еді. Осы, бүгінгі кездегі айналымда күн систе-</w:t>
        <w:br/>
        <w:t>масын не күтіп тұрғанын кім білсін. Енді осыдан әрі ой-</w:t>
        <w:br/>
        <w:t>ланайықшы. Табиғат аппаттарын қоя тұрып, күнделікті</w:t>
        <w:br/>
        <w:t>өз әлемімізде болып жататын қауіп-қатердің ортасында</w:t>
      </w:r>
    </w:p>
    <w:p>
      <w:r>
        <w:t>37</w:t>
        <w:br/>
        <w:t>ұрпақтары да ор кезеңде, әр қилы дәуірлерді бастарынан</w:t>
        <w:br/>
        <w:t>өткізетіндеріне ішек келтірмейміз. Тек, сырттан келген</w:t>
        <w:br/>
        <w:t>алапат қақтығыстан немесе өзіміздің ессіздігімізден жер-</w:t>
        <w:br/>
        <w:t>мекенімізді жыртып, талқандап алмасақ, жарар еді. Осы</w:t>
        <w:br/>
        <w:t>жағына абай болып, естен шығармағанымыз жөн болар</w:t>
        <w:br/>
        <w:t>еді, ағайындар!»-- деп аяқтайды.</w:t>
        <w:br/>
        <w:t>Ал Сыртқы Сезім, әдетінше, Қорланның демалатын</w:t>
        <w:br/>
        <w:t>кезін күтіп жүр. Өйткені әлі де Ішкі Сезімге қояр сауал-</w:t>
        <w:br/>
        <w:t>дары толып жатыр...</w:t>
        <w:br/>
        <w:t>ӘҢГІМЕЛЕР</w:t>
        <w:br/>
        <w:t>КІШІПЕЙІЛДІЛІК</w:t>
        <w:br/>
        <w:t>Алматы облысы әкімінің кеңесшісі Серік Мұқанов-</w:t>
        <w:br/>
        <w:t>тың қолы қойылған қағаз Еңбекшіқазақ ауданының әкімі</w:t>
        <w:br/>
        <w:t>Керімтай Таңатарұлының алдына келіп жетті. Мүқият</w:t>
        <w:br/>
        <w:t>оқып шыққан әкім қолын қойып, оны өзінің орынбасары</w:t>
        <w:br/>
        <w:t>Владимир Пстровичке жібереді. Мені тиақырып алған</w:t>
        <w:br/>
        <w:t>Владимир Петрович:</w:t>
        <w:br/>
        <w:t>- Облыс әкімшілігінен қағаз келді. 2003 жылы мамыр</w:t>
        <w:br/>
        <w:t>айының 7 жұлдызында Талдықорған қаласында аблыс</w:t>
        <w:br/>
        <w:t>ардагерлер Кеңесінің кезекті Плстумы өтпек екен. Пле-</w:t>
        <w:br/>
        <w:t>нум өтіп болған соң облыс әкімі Шалбай Құлмахапов</w:t>
        <w:br/>
        <w:t>салтанатты жағдайда ардагерлерді қабылдайды. Біздің</w:t>
        <w:br/>
        <w:t>ауданнап сіз және Кеңес Одағының батыры Рақымжан</w:t>
        <w:br/>
        <w:t>Токатаевты келсін депті. Баруға дайындалыңыз, - деді.</w:t>
        <w:br/>
        <w:t>- Дайындалатын несі бар, Владимир Петрович. Біз</w:t>
        <w:br/>
        <w:t>әркашанда даярмыз ғой, -- деп езу жидым.</w:t>
        <w:br/>
        <w:t>Владимир Петрович те күліп алып:</w:t>
        <w:br/>
        <w:t>- Сіздің даяр екеніңізді білем. Жасы сексеннен асқан</w:t>
        <w:br/>
        <w:t>Рақымжан Тоқатаев олжаққа барып, келе алар ма екен?</w:t>
        <w:br/>
        <w:t>- Неге олай дейсіз?</w:t>
        <w:br/>
        <w:t>- Денсаулығы көтере алар ма скен дегенім ғой. Ба-</w:t>
        <w:br/>
        <w:t>рып, өзімен тілдесіп, осы жағын біліп келсеңіз, - деп тілек</w:t>
        <w:br/>
        <w:t>білдірді.</w:t>
        <w:br/>
        <w:t>-- Мақұл, білсем біліп қайтайын, - деп сыртқа шыға</w:t>
        <w:br/>
        <w:t>бердім.</w:t>
        <w:br/>
        <w:t>Барған сдім, Рекеңнің ұлы мен келіні қарсы алды.</w:t>
        <w:br/>
        <w:t>Аман-саулық сұрасып, келгендегі шаруамды айттым.</w:t>
        <w:br/>
        <w:t>т Папам Алматыда тұратын қызының үйіне кеткен.</w:t>
        <w:br/>
        <w:t>Қазір мен телефон шалайын. Өзіңіз сойлесіп көріңіз, -</w:t>
        <w:br/>
        <w:t>деп ұлы кок телефонның құлағына жармасты.</w:t>
        <w:br/>
        <w:t>46</w:t>
        <w:br/>
        <w:t>күйеуіне сағыныш сезімін білдіріп, еркелей келіп құша-</w:t>
      </w:r>
    </w:p>
    <w:p>
      <w:r>
        <w:t>ғына енбек болды.</w:t>
        <w:br/>
        <w:t>Құшағын аша қоймаған Қайырғали:</w:t>
        <w:br/>
        <w:t>-- Ашық сөйлесетін әңгіме бар, - деп зірк ете қалды.</w:t>
        <w:br/>
        <w:t>- Ол не әңгіме? - дейді Әсем әлденеден сезіктенгендей</w:t>
        <w:br/>
        <w:t>күйеуіне жалтақтай карап.</w:t>
        <w:br/>
        <w:t>Кешкі ас үн-түнсіз ішіліп, ыдыс-аяқ жиылып болған</w:t>
        <w:br/>
        <w:t>соң Қайырғалидың қасына келген Әсем:</w:t>
        <w:br/>
        <w:t>- Не, кеш бойы түнжырап отырумен болдың. Айтсан-</w:t>
        <w:br/>
        <w:t>шы енді, не болғанын, -- деп жанаса отыра қалды. «Әлде,</w:t>
        <w:br/>
        <w:t>біліп қойды ма екен?» деген ой мазалай бастады.</w:t>
        <w:br/>
        <w:t>Әлден соң Қайырғали әйелінс тіке қарап:</w:t>
        <w:br/>
        <w:t>- Айтшы, рас па?! - деді.</w:t>
        <w:br/>
        <w:t>- Ненің рас, отірігіп айтайын, -- деген Әсем күйеуіне</w:t>
        <w:br/>
        <w:t>тағы жалтақтай қарады.</w:t>
        <w:br/>
        <w:t>- Мына көршіміз Иванның айтқаны.</w:t>
        <w:br/>
        <w:t>- Ол не деді?</w:t>
        <w:br/>
        <w:t>- Өткен демалыс күні, мен келмей тұрып, екі жігіт</w:t>
        <w:br/>
        <w:t>біздікінде түнеп Птығып, ертенгі ала-көбеңде кетіпті ғой.</w:t>
        <w:br/>
        <w:t>Рас па?!</w:t>
        <w:br/>
        <w:t>Әсем үнсіз отырып қалды. Қос жанарын күйеуінен</w:t>
        <w:br/>
        <w:t>алып қашыш, есік жаққа қарай берді.</w:t>
        <w:br/>
        <w:t>- Неге үндемейсің?! Рас па, әлде өтірік пе, Иванның</w:t>
        <w:br/>
        <w:t>айтқаны? Соны білгім келеді! - деп Қайырғалидың даусы</w:t>
        <w:br/>
        <w:t>қатқылдау шықты.</w:t>
        <w:br/>
        <w:t>Қос жанарына жас толып, тұла бойы штымырлап кет-</w:t>
        <w:br/>
        <w:t>кен Әсем:</w:t>
        <w:br/>
        <w:t>-- Жоқ... Иә... - деп тағы үнсіз отырып қалды.</w:t>
        <w:br/>
        <w:t>-- Жоқ па әлде иә ма?! - деп Қайырғали даусын көтс-</w:t>
        <w:br/>
        <w:t>ре сөйледі.</w:t>
        <w:br/>
        <w:t>-- Йә, иә... Неғылсаң да иә... Рас... - деген Әсем ор-</w:t>
        <w:br/>
        <w:t>нынан тұрып барытп етпеттей төсстіне жата кетті. Екі көзден</w:t>
        <w:br/>
        <w:t>жас парлай ағып, ышқына жылап жіберді...</w:t>
        <w:br/>
        <w:t>Мәселе мынада еді. Ол кездері Әсемнің жасы жиырма-</w:t>
        <w:br/>
        <w:t>лар шамасында болатын-ды. Өмірге деген құмарлығы мен</w:t>
        <w:br/>
        <w:t>ләззәт сезімінің құштарлығы асып-тасып бойын билеп, ол</w:t>
        <w:br/>
        <w:t>сезімдерді ауыздықтай алмай әлсізденетін кездері емес пе.</w:t>
        <w:br/>
        <w:t>Жазғы практикасында жүрген күйеуін көрмегелі айдан асты.</w:t>
        <w:br/>
        <w:t>Оған деген сағынышты тәнін сыздатып, ҡай бір түндері үйқы-</w:t>
        <w:br/>
        <w:t>сы қашып, жүрегі сазып шығатын-ды. «Шыда, шыда...</w:t>
        <w:br/>
        <w:t>Келуіне аз қалды...» деп бойын сыздатып аласұрғызатын</w:t>
        <w:br/>
        <w:t>ыстық сезімін күштеп басумен болатын-ды.</w:t>
        <w:br/>
        <w:t>59</w:t>
      </w:r>
    </w:p>
    <w:p>
      <w:r>
        <w:t>май өзіме де сол керек!» деймін өзіме өзім. Одан әрі үнде-</w:t>
        <w:br/>
        <w:t>мей қалуды жон көрмедім. )</w:t>
        <w:br/>
        <w:t>-- Қалтадағы пүл таусылса, таусылар. Балдызға деген</w:t>
        <w:br/>
        <w:t>ықылас пен ақ көңіл сарқылмаса бір жөні бола жатар, - дедім.</w:t>
        <w:br/>
        <w:t>Кәрім де қалжыңға бар жігіт корінеді. Әңгімемізді үн-</w:t>
        <w:br/>
        <w:t>демей тыңдап келе жаткан ол:</w:t>
        <w:br/>
        <w:t>-- Ағамыз дұрыс айтады. Ықласың түсіп, ниет қабыл-</w:t>
        <w:br/>
        <w:t>данатын болса жөніне келмейтін шаруа жоқ. Бір пұл тау-</w:t>
        <w:br/>
        <w:t>сылса, келесісі табылады емес пе. Ол жағынан алаң бол-</w:t>
        <w:br/>
        <w:t>май-ақ қойыныз. Ұлжалғас, - деді.</w:t>
        <w:br/>
        <w:t>Қалжың сөздерге кұлақ тосын отырған Рскеңдекүліп алды.</w:t>
        <w:br/>
        <w:t>Кәрім айдаған «Волга» Талдыкорган қаласын бетке</w:t>
        <w:br/>
        <w:t>алып асфальт жолда ызғып келеді.</w:t>
        <w:br/>
        <w:t>Кешкі сағат жетіге таман Талдықорған қаласының қақ</w:t>
        <w:br/>
        <w:t>ортасында орналасқан «Талдықорған» атты мейманхана-</w:t>
        <w:br/>
        <w:t>ның алдына келіпі тоқтадык. Іркес-тіркес машинадан түсіп</w:t>
        <w:br/>
        <w:t>мейманханаға қарай бет алдық. Рекең ексуміз екінші қабат-</w:t>
        <w:br/>
        <w:t>тағы нөмірі 212 бөлмеге жайғастық. Жайғасып болған соң</w:t>
        <w:br/>
        <w:t>бөлмемізге бас сұққан Ұлжалғас:</w:t>
        <w:br/>
        <w:t>- Аға, - дейді Рекеңе жылы жүзбен қарап. - Ұзақ</w:t>
        <w:br/>
        <w:t>жол жүремін деп қиналып қалған жоқсыз ба? Өзіңізді</w:t>
        <w:br/>
        <w:t>қалай сезініп отырсыз?</w:t>
        <w:br/>
        <w:t>-- Қиналуын қиналғаным жоқ. Сезінгені қалай? Нені</w:t>
        <w:br/>
        <w:t>айтып отырсың қалқам?</w:t>
        <w:br/>
        <w:t>- Денсаулығыңыздың күй-қуатын сұрағаным ғой, аға.</w:t>
        <w:br/>
        <w:t>Әлденеге мазасызданып отырған жоқсыз ба?</w:t>
        <w:br/>
        <w:t>- Жоқ, бәрі дұрыс.</w:t>
        <w:br/>
        <w:t>-- Дегенмен өлінеп көрейін, -- деген Ұлжалғас қан</w:t>
        <w:br/>
        <w:t>қысымын олшейтін аппаратын қобдишшадан шығара бас-</w:t>
        <w:br/>
        <w:t>тады. Рекең жеңін түріп қолын ұсынды.</w:t>
        <w:br/>
        <w:t>- Қ.н қысымыңыз тпамалы жоғарылап кетіпті. Баса-</w:t>
        <w:br/>
        <w:t>тын дәрі берейін бс?</w:t>
        <w:br/>
        <w:t>- Сол пәленңді ішпей-ақ қояйын. Еш жерім ауырып</w:t>
        <w:br/>
        <w:t>тұрған жоқ. Көңіл-күйім де жаман емес.</w:t>
        <w:br/>
        <w:t>- Жол жүріп келгендіктен болар. Біраз тынығып алса</w:t>
        <w:br/>
        <w:t>қан қысымы да орнына келіп қалар, -- дедім.</w:t>
        <w:br/>
        <w:t>- Әрине, - деп Рекен менің сөзімлі құптап жатыр.</w:t>
        <w:br/>
        <w:t>- Олай болса, мақұл. Жатар алдында тағы бір ксліп,</w:t>
        <w:br/>
        <w:t>жағдайыңызды біліп кетермін, - деген Ұлжалғас болме-</w:t>
        <w:br/>
        <w:t>ден шыгып бара жатты.</w:t>
        <w:br/>
        <w:t>- Жарты сағат аралығында қайтып келіңіз. Асханаға</w:t>
        <w:br/>
        <w:t>барып тамақтанып алайық, - деп біз қала бердік.</w:t>
        <w:br/>
        <w:t>4%</w:t>
      </w:r>
    </w:p>
    <w:p>
      <w:r>
        <w:t>Ұлжалғас бөлмеден шығып кеткен соң:</w:t>
        <w:br/>
        <w:t>- Бұл қыз неге мен үшін бәйек болып жүр, өзі? - деп</w:t>
        <w:br/>
        <w:t>Рекең маған қарады.</w:t>
        <w:br/>
        <w:t>- Сіз жол-жөнекей, бұл жерде де қиналып қалмасын,</w:t>
        <w:br/>
        <w:t>денсаулығын қадағаласын деп аудан әкімі Керімтай Та-</w:t>
        <w:br/>
        <w:t>ңатарұлы әдейі ілестіріп жіберген медбике қызыңыз ғой,</w:t>
        <w:br/>
        <w:t>- деп түсіндірдім.</w:t>
        <w:br/>
        <w:t>- Жұмысынан қалдырып бекер ілестірген екен. Қасым-</w:t>
        <w:br/>
        <w:t>да өзің бар емессің бе.</w:t>
        <w:br/>
        <w:t>- Мен дәрігер емеспін ғой. Қажет бола қалса не істей</w:t>
        <w:br/>
        <w:t>қоярмын.</w:t>
        <w:br/>
        <w:t>- Қажет бола қалса бүл жақта да ләрігерлер бар ғой</w:t>
        <w:br/>
        <w:t>қызды әуре қылмай-ақ, - дейді өзіне ерекіне көңіл бөліп</w:t>
        <w:br/>
        <w:t>медбикені қосып жібергеніне ыңғайсызданып.</w:t>
        <w:br/>
        <w:t>- Мынандай сапарыңызда бір емес екеуін қосып</w:t>
        <w:br/>
        <w:t>жіберсе де көптік жасамайды, Реке, - деп езу жилым.</w:t>
        <w:br/>
        <w:t>-- Екеуін қоя тұр, осы біреуінің өзі де, менімше, ар-</w:t>
        <w:br/>
        <w:t>тық болып тұр. Аудан әкімінің ондай қамқорлығына,</w:t>
        <w:br/>
        <w:t>әрине, алғыстан басқа айтарым жоқ, -- деп Рекең риза-</w:t>
        <w:br/>
        <w:t>шылығын білдірді.</w:t>
        <w:br/>
        <w:t>Асханаға барып тамақтанып алған соң:</w:t>
        <w:br/>
        <w:t>- Сыртқа шығып, тамақтың тоғын басып қыдырып</w:t>
        <w:br/>
        <w:t>қайтсақ қайтеді,- деген едім.</w:t>
        <w:br/>
        <w:t>- Ұзақ жол жүріп шаршап қалдым. Бөлмеме барып</w:t>
        <w:br/>
        <w:t>тынығайын, - делі Ұлжалғас.</w:t>
        <w:br/>
        <w:t>- Менің де қыдыруға зауқым соқпай тұрғаны, - деп</w:t>
        <w:br/>
        <w:t>Кәрім де жалтарды.</w:t>
        <w:br/>
        <w:t>- Олай болса шаршап келдіңіз ғой, сіз де жатып ты-</w:t>
        <w:br/>
        <w:t>нығыңыз, -деймін Рекеңе жүзімді бұрып.</w:t>
        <w:br/>
        <w:t>- Жалғыз боласың ба. Жүр, қкыдырсақ бірге қыдырып</w:t>
        <w:br/>
        <w:t>қайталық. Содан соң да тынығармыз, - деген Рекене іштей</w:t>
        <w:br/>
        <w:t>риза болғанымды білдірмедім.</w:t>
        <w:br/>
        <w:t>Жарты сағаттап аса, көше бойында, өткен-кеткен</w:t>
        <w:br/>
        <w:t>уақиғалар мен болашағымыз жайында әңгімелескен Ре-</w:t>
        <w:br/>
        <w:t>кең екеуміз бөлмемізге қайта оралдық. Біз келген соң</w:t>
        <w:br/>
        <w:t>Ұлжалғас бөлмемізге тағы бас сұқты.</w:t>
        <w:br/>
        <w:t>- Аға, денсаулық күйіңіз қалай? -- дейді.</w:t>
        <w:br/>
        <w:t>- Бәрідұрыс, қалқам. Қамқорлығыңа рахмет. Қасымда</w:t>
        <w:br/>
        <w:t>Сәкең бар ғой, несіне алаңдайсың. Жатып, тыныға бер, -</w:t>
        <w:br/>
        <w:t>деп медбикеге ризалығын білдіруде.</w:t>
        <w:br/>
        <w:t>Сыртта біраз жүріп қайтқан соң шамалы уақыт оты-</w:t>
        <w:br/>
        <w:t>рып теледидар көрейік деген едік, қай арнаны қоссақ та</w:t>
        <w:br/>
        <w:t>4--1083 49</w:t>
      </w:r>
    </w:p>
    <w:p>
      <w:r>
        <w:t>- Сәке, ерте тұрып кетіпсің ғой, -- деген Рекең де ор-</w:t>
        <w:br/>
        <w:t>нынан тұрып киіне бастады.</w:t>
        <w:br/>
        <w:t>- Мазасыздығымнан сізді оятып жібердім-ау деймін.</w:t>
        <w:br/>
        <w:t>Тынығып жата беріңіз, Реке. Әлі ерте ғой, - деймін басқа</w:t>
        <w:br/>
        <w:t>не дерімді білмей.</w:t>
        <w:br/>
        <w:t>-- Үйде де ерте тұратын әдетім бар. Түнімен сенің де</w:t>
        <w:br/>
        <w:t>ұйқың қайта-қайта бұзылып, дұрыстап тыныға алмадың-</w:t>
        <w:br/>
        <w:t>ау, - деп маған аяныш білдіріп жатыр.</w:t>
        <w:br/>
        <w:t>- Мені қойшы. Сіз дұрыстап тыныға алмаған болар-</w:t>
        <w:br/>
        <w:t>сыз. Дәліздегі дабырласуымен қоса су құбыры гүрілдедіме.</w:t>
        <w:br/>
        <w:t>Содан соң иттің үруіне үлуы қосылып, -- деп жатырмын.</w:t>
        <w:br/>
        <w:t>- Оқасы жоқ. Сыртқа шыққанда ондай-ондай болып</w:t>
        <w:br/>
        <w:t>тұрады. Амандығын берсе кешке үйге барып жақсылап</w:t>
        <w:br/>
        <w:t>тынығып аламыз, - деген Рекең өзінің биік дәрежесін</w:t>
        <w:br/>
        <w:t>көлденең тартып, ренин білдірудің орнына мені сабама</w:t>
        <w:br/>
        <w:t>түсіріп, сабырлық сақтауым керектігін ескертумен бол-</w:t>
        <w:br/>
        <w:t>ды.</w:t>
        <w:br/>
        <w:t>Рекеңнің сабыр сақтай білетін мінезіне таңдануыммен</w:t>
        <w:br/>
        <w:t>қоса салмақтылығына қызықтым. Ондай мінезі әркімнің</w:t>
        <w:br/>
        <w:t>бойынан табыла бермейтінін тағы білем. «Осы мінезі мен</w:t>
        <w:br/>
        <w:t>салмақтылығы болар, жүріп жатқан сұрапыл соғыста, қар-</w:t>
        <w:br/>
        <w:t>қынмен қаптап келе жатқан жау танкілері мен бронет-</w:t>
        <w:br/>
        <w:t>ранспортерларынан, басқаларға ұқсап, жансауғалап қаша</w:t>
        <w:br/>
        <w:t>жөнелмей, зеңбірсегіне аш кенеше жармасып алып, жау</w:t>
        <w:br/>
        <w:t>тапкілерін атқылап, олардың он үшін кезегімен отқа ора-</w:t>
        <w:br/>
        <w:t>ган...» деген оймен төсекорнын жиыстырып, рстке келтіріп</w:t>
        <w:br/>
        <w:t>жатқан Рекеңе ризашылығымды білдіре қаралым.</w:t>
        <w:br/>
        <w:t>Облыс ардагерлер кеңесінің кезекті Плепумы аяқтал-</w:t>
        <w:br/>
        <w:t>ған соң, сағат он екіде әр ауданнан келген соғыс және</w:t>
        <w:br/>
        <w:t>еңбек ардагерлерін Шалбай Құлмаханов қабылдап, 06-</w:t>
        <w:br/>
        <w:t>лыс көлемінде болып жатқан жаңалықтар мен қол жет-</w:t>
        <w:br/>
        <w:t>кен жетістіктерді баяндай келіп, қариялардың да</w:t>
        <w:br/>
        <w:t>төңірегінен әңгіме қозғап, оларды алдымыздағы 9 мамыр</w:t>
        <w:br/>
        <w:t>мейрамымен кұттықтап жатты.</w:t>
        <w:br/>
        <w:t>Облыс әкімі алғашқы сөз кезетін Рекеңе берлі. Батыр</w:t>
        <w:br/>
        <w:t>ағамыз отырған қауым жүртты алдыдағы мейрам күнімен</w:t>
        <w:br/>
        <w:t>күттықтап, Шалбай Құлмахановтың өтінішімен, өзінің</w:t>
        <w:br/>
        <w:t>жүріп өткен өмірінің қай бір тұстарын қысқаша еске алды.</w:t>
        <w:br/>
        <w:t>«Бойың аласа, өсе түс. Кейін тағы шақырыласың» деп</w:t>
        <w:br/>
        <w:t>аудан әскери комиссариатына сарапшы болып келген</w:t>
        <w:br/>
        <w:t>дәрігерлер мұны әскер қатарына жаратпай тастағандарын,</w:t>
        <w:br/>
        <w:t>ауылдағы қыз-келіншектер мен жеңгелері ол жағдайды</w:t>
        <w:br/>
        <w:t>82</w:t>
        <w:br/>
        <w:t>андарша бытырай сай-саланы ксзіп кетеді. Содан бұлар-</w:t>
        <w:br/>
        <w:t>дың дене және рухани қасиеттерінің жиындысы өзгеріп,</w:t>
        <w:br/>
        <w:t>киімсіз қалған денені жүн басады. Аяғы мұндай үрдіске</w:t>
        <w:br/>
        <w:t>түскен алам баласы, миллиондаған жылдар өте, маймыл-</w:t>
        <w:br/>
        <w:t>ға айналады.</w:t>
      </w:r>
    </w:p>
    <w:p>
      <w:r>
        <w:t>Ал кейінгі, Нойан слінен қуылып, жанұясымен</w:t>
        <w:br/>
        <w:t>әкелініп тасталынған Баба атты өнер қуған азамат бойын-</w:t>
        <w:br/>
        <w:t>дағы бар өнер, білімін, қасиетгі адамдың рухани байлы-</w:t>
        <w:br/>
        <w:t>ғын шашыт! алмай Сұржүлдызға келген алғашқы күннен-</w:t>
        <w:br/>
        <w:t>ақ пайдалана білді. Қиуын қиыстра алған өнерінің арқа-</w:t>
        <w:br/>
        <w:t>сында, тұрпайы болса да, қолынан келгенше қару-жарақ</w:t>
        <w:br/>
        <w:t>жасап жыртқыш аңдардан қорғана білді. Үшкір әрі қыр-</w:t>
        <w:br/>
        <w:t>ды тастар мен ағаштарды пайдалана жүріп жер жыртып,</w:t>
        <w:br/>
        <w:t>егін екті. Одан түскен өнімді асқа жаратады. Демек, жейтін</w:t>
        <w:br/>
        <w:t>жемтік іздеп бет-бетімен дала кезіп кетпей түрақтылық</w:t>
        <w:br/>
        <w:t>пен бірлікті сақтай білді. Өзімен ілесе келген Әй-Әй атты</w:t>
        <w:br/>
        <w:t>әйелі мен ұл-қыздары көмектесіп, әкесінің әрқилы өнері</w:t>
        <w:br/>
        <w:t>мен тірлігін одан әрі жалғастырады.</w:t>
        <w:br/>
        <w:t>Бабадан кейінгі Нойан елінен қуылып Сұржұлдызға</w:t>
        <w:br/>
        <w:t>әкелініп тасталынған Адам мен оның соңынан коп</w:t>
        <w:br/>
        <w:t>кешікпей жеткізілген Хауа өз ара бірін бірі тапқан соң,</w:t>
        <w:br/>
        <w:t>өзімен жасырын ала келген денетронның көмегімен Алам</w:t>
        <w:br/>
        <w:t>Бабаларды тауып алалы. Солан бастары қосылып бірқауым</w:t>
        <w:br/>
        <w:t>ел болып, бірігіп тірлік жасай бастайды. Өз ара қыз алы-</w:t>
        <w:br/>
        <w:t>сып, қыз берісіп ұрпақтары өніп-осіп тамырланып, бұтақ-</w:t>
        <w:br/>
        <w:t>тарын жаяды.</w:t>
        <w:br/>
        <w:t>Фаэтоннан ала келген қару-жарақтары немесе</w:t>
        <w:br/>
        <w:t>күнделікті тірліктеріне пайдаланатын әрқилы құрал-сай-</w:t>
        <w:br/>
        <w:t>мандары, не оларды жасап алатын жабдықтары болмаған-</w:t>
        <w:br/>
        <w:t>дықтан, өздері одан кейіп үрпақтары да көптеген қиын-</w:t>
        <w:br/>
        <w:t>дықтарға тап болады. Ол ұрпақтары қазіргі ұрпақтары-</w:t>
        <w:br/>
        <w:t>ның тілімен айтсаң -- жабайы аламдар болған.</w:t>
        <w:br/>
        <w:t>Жоғарғы деңгейге өркениеті әркендеген Нойан еліндегі</w:t>
        <w:br/>
        <w:t>адамдық асыл қасиеттері бойында сақталып қалған адам</w:t>
        <w:br/>
        <w:t>баласы жер бетінде де табиғаттың қатаң заңдылықтары-</w:t>
        <w:br/>
        <w:t>мен табан тіресе жүріп аман қалып, қайтадан өнерлері</w:t>
        <w:br/>
        <w:t>мен әркениеттерін өрлеу жолына бағыттайды.</w:t>
        <w:br/>
        <w:t>Осыдан он миллиард жыл бұрын біз білетін аспан</w:t>
        <w:br/>
        <w:t>әлемінде үлкен жарылыс болып бір дәуір (Эпоха) бастал-</w:t>
        <w:br/>
        <w:t>са, содан бес миллиард жылдан кейін біздің галактика-</w:t>
        <w:br/>
        <w:t>мызда да күшті жарылыс болып келесі бір дәуі басталады.</w:t>
        <w:br/>
        <w:t>Ол күн системасының өмірге келген кезеңі болатын.</w:t>
        <w:br/>
        <w:t>44</w:t>
        <w:br/>
        <w:t>Әсемжан. Шәйіңді ішіп болған соң түнделетсек те ауылға</w:t>
        <w:br/>
        <w:t>қарай жүріп кетеміз, -- деп Арғынбай желімше жабысып</w:t>
        <w:br/>
        <w:t>қояр емес.</w:t>
        <w:br/>
        <w:t>«Жиі араласып жүрмесек те, екі-үш мәрте үйде бо-</w:t>
        <w:br/>
        <w:t>лып, көрген жерде сәлемдесіп жүрген құрбыларымыз емес</w:t>
        <w:br/>
        <w:t>пе. Күннің ыстығы анау. Шөлдегендері рас та болар. Да-</w:t>
        <w:br/>
        <w:t>старқан жайып шығарып салмасам ұят болар. Барған едік,</w:t>
        <w:br/>
        <w:t>әйелің бір шәугім шай беруге жарамады деп отағасының</w:t>
        <w:br/>
        <w:t>бетіне басып жүрер» деген ойға тоқтаған Әсем:</w:t>
        <w:br/>
        <w:t>- Мақұл, олай болса шәй қойып жіберейін, - деп кс-</w:t>
        <w:br/>
        <w:t>рагазды жағып, су құйған сары шәугімді онын үстіне апа-</w:t>
        <w:br/>
        <w:t>рып қойды.</w:t>
        <w:br/>
        <w:t>Құрбы-құрдас, оның үстіне Арғынбаймен бұрыннан</w:t>
        <w:br/>
        <w:t>таныс әрі бала кездерінен бір ауылда өскендіктен жат-</w:t>
      </w:r>
    </w:p>
    <w:p>
      <w:r>
        <w:t>сынбай әр қилы күлкілі әңгімелермен қоса қалжың сөздер</w:t>
        <w:br/>
        <w:t>де айтылып көңілді отырыс болды. Келгеп қопақтар үй</w:t>
        <w:br/>
        <w:t>иесінің ақ-жарқын күлкісі мен дастарқан жайған ақ</w:t>
        <w:br/>
        <w:t>ниетінің айналасында әдемі әрі жанға жайлы тиетін сөздер</w:t>
        <w:br/>
        <w:t>айтып, Әсемнің көңілінен шығып-ақ, отыр. Қонақтар бар</w:t>
        <w:br/>
        <w:t>өнерлерін салып, еіннәрседен аянар емес. Тіптен таң ата</w:t>
        <w:br/>
        <w:t>қораз қалай шақырып, түнде қай ит қалай үретіндеріне</w:t>
        <w:br/>
        <w:t>дейін айнытпай салып, Әсемді күлкіге буды. Сөйтіп көңілді</w:t>
        <w:br/>
        <w:t>кеш жалғаса берді. Мектепте оқып жүрген кездеріндегі әр</w:t>
        <w:br/>
        <w:t>қилы күлкілі көріністерді де естеріне алып мәз-майрам</w:t>
        <w:br/>
        <w:t>болады.</w:t>
        <w:br/>
        <w:t>- Отағасы студент қой, қысылып қалар деген оймен</w:t>
        <w:br/>
        <w:t>өзіміз ала келген едік, - деген Арғынбай сөмкесінен бір</w:t>
        <w:br/>
        <w:t>шолмек ақ арақ пен бір шампанды үстел үстіне қояды.</w:t>
        <w:br/>
        <w:t>- Мыналарын артық, қажеті жоқ еді, - дегеннен ба-</w:t>
        <w:br/>
        <w:t>сқа Әсем еш нәрсе айтпады. Өйткені көңілді отырған</w:t>
        <w:br/>
        <w:t>қонақтардың көңілін жыққысы келмеді. Өзінің де іпті</w:t>
        <w:br/>
        <w:t>пысып, ішкі сезімі осындай бір кешті керек етіп жүргенін</w:t>
        <w:br/>
        <w:t>сезетін-ді.</w:t>
        <w:br/>
        <w:t>Бірінші тостан кейін әдемі тілекке көмкеріліп екінші</w:t>
        <w:br/>
        <w:t>тос та кетті. Әсемнің көзін ала беріп, оның бокалындағы</w:t>
        <w:br/>
        <w:t>шампанға арақ та құйылып отырды. Оны байқаған Әсем</w:t>
        <w:br/>
        <w:t>болмады. Көптен бері мұндай көңілді күй кешкені осы</w:t>
        <w:br/>
        <w:t>еді. Қонақтардың көрсетіп отырған ыстың ықыластарына</w:t>
        <w:br/>
        <w:t>ризашылығын білдірумен езу жаппай мәз-мейрам болып</w:t>
        <w:br/>
        <w:t>отыр.</w:t>
        <w:br/>
        <w:t>Көңілді отырыс көпке созылғанын байкамай қалған</w:t>
        <w:br/>
        <w:t>Әсем:</w:t>
        <w:br/>
        <w:t>бі</w:t>
        <w:br/>
        <w:t>көлденең тартып қалжың айтып келемеж жасағандарын.</w:t>
        <w:br/>
        <w:t>Олардың онысы намысына тиіп. келесі жолы сарапшы-</w:t>
        <w:br/>
        <w:t>лардың алдына келген Рекең өзінің аты-жөнін жаздырып,</w:t>
        <w:br/>
        <w:t>содан лып беріп әскер қатарына алуға болады дегендердің</w:t>
        <w:br/>
        <w:t>арасына сіңіп, солармен бірге қан-майданға аттанып</w:t>
        <w:br/>
        <w:t>кеткенін айтқан еді. Осы тұсын әзілге айналдыра сөйле-</w:t>
        <w:br/>
        <w:t>ген облыс әкімі:</w:t>
        <w:br/>
        <w:t>-- Жауды күйретс жеңіп, кеудеңізге Алтын Жұлдыз</w:t>
        <w:br/>
        <w:t>қадап қайтып келгеніңізде әлгі қыз-келіншектер мен</w:t>
        <w:br/>
        <w:t>жеңгелеріңіз не деп, қалай қарсы алды, -- деп езу жиған</w:t>
        <w:br/>
        <w:t>еді, мәжіліс залында отырған қауым жұрт та күліп жіберді.</w:t>
        <w:br/>
        <w:t>Содан, енді қандай жауап болар екен дсгендей бәрі тына</w:t>
        <w:br/>
        <w:t>қалды.</w:t>
        <w:br/>
        <w:t>-- Не деуші еді. «Кеуделері қара қазанның қақпағын-</w:t>
        <w:br/>
        <w:t>дай дөңкиген азаматтарымыздан, бармақтай деп жүрген</w:t>
        <w:br/>
        <w:t>қайнымыз ел-жұртын жаудан қорғап қаларда әлдеқайда</w:t>
        <w:br/>
        <w:t>батыл да, батыр екен ғой» дей келіп құшақтарына алып</w:t>
        <w:br/>
        <w:t>бетімнен сүйіп құттықтап жатты, - деді.</w:t>
        <w:br/>
        <w:t>- О, борекелде-е! -- деп отырған қауым жүрт қолда-</w:t>
        <w:br/>
        <w:t>рын шапалақтап жібердлі.</w:t>
        <w:br/>
        <w:t>Содан кейін облыс ардагерлер кенесінің төрағасы Еге-</w:t>
        <w:br/>
        <w:t>убек Далбағаев пен тағы бір соғыс ардагері сөз сөйлеп</w:t>
        <w:br/>
        <w:t>жиылған қауым жұртты келе жатқан 9 мамыр мейрамы-</w:t>
      </w:r>
    </w:p>
    <w:p>
      <w:r>
        <w:t>мен құттықтады.</w:t>
        <w:br/>
        <w:t>-- Енді сіздерді «К.ұс жолы» мейрамханасында жайыл-</w:t>
        <w:br/>
        <w:t>ған ак дастархан күтіп тұр. Соған баралық, - деп Шалбай</w:t>
        <w:br/>
        <w:t>Құлмаханов орнынан көтерілді.</w:t>
        <w:br/>
        <w:t>Мейрамханала типақырылған ардагерлерден артылатын</w:t>
        <w:br/>
        <w:t>орын болмағандықтан бізбен ілесе келген Ұлжалғас пен</w:t>
        <w:br/>
        <w:t>Кәрім сыртта қалып қойды. Олардың түскі ас ішпей бізді</w:t>
        <w:br/>
        <w:t>күтіп отырғандары жаныма жайсыздау тиді. Үстел басын-</w:t>
        <w:br/>
        <w:t>да отырғандардан кешірім сұрап, қайтып келетінімді ай-</w:t>
        <w:br/>
        <w:t>тып сыртқа шықтым.</w:t>
        <w:br/>
        <w:t>-- Біз біраз отыратын түріміз бар. Аштан-аш отырасың-</w:t>
        <w:br/>
        <w:t>дар ма, мә, барып тамақтапып келіңдер, - деп Кәрімнің</w:t>
        <w:br/>
        <w:t>қолына ақша ұстаттым.</w:t>
        <w:br/>
        <w:t>- Мақұл, - деген Кәрім машинасына от алдырды.</w:t>
        <w:br/>
        <w:t>Дастархан үстіне қойылған әр алуан, әрі дәмді тағам-</w:t>
        <w:br/>
        <w:t>дардан дәм татып, ардагерлер өзара әңгіме соғып Гу-гу.</w:t>
        <w:br/>
        <w:t>Ардагерлердің кұрметіне ән-күй шырқалуда. Қариялар-</w:t>
        <w:br/>
        <w:t>дың көңіл-күйлері котерінкі. Қазақ халқының үлкен асы</w:t>
        <w:br/>
        <w:t>болып саналатын ет табақ-табағымен әкелініп үстел үстінс</w:t>
        <w:br/>
        <w:t>53</w:t>
        <w:br/>
        <w:t>Қайырғали оқу орнының бірінде оқып жүрген. Сту-</w:t>
        <w:br/>
        <w:t>денттер жазғы практика кезінде іс-тәжірибелерін жетілдіре</w:t>
        <w:br/>
        <w:t>түсулері үшін оларды топ-топқа бөліп, бір тобын Кеген</w:t>
        <w:br/>
        <w:t>ауданына алып кетті. Олардың бірі Қайырғали еді.</w:t>
        <w:br/>
        <w:t>Калинин атындағы колхоздың механизаторлары астық</w:t>
        <w:br/>
        <w:t>оруға дайындықтарын қызу жүргізіп, техникаларды соң-</w:t>
        <w:br/>
        <w:t>ғы тексерістен өткізіп жатқан-ды. Көмекке келген сту-</w:t>
        <w:br/>
        <w:t>денттер ауыл механизаторларының қатарына келіп қосыл-</w:t>
        <w:br/>
        <w:t>ды. Қайырғали Василий деген комбайн айдаушының қара-</w:t>
        <w:br/>
        <w:t>мағына берілді. Содан астық ору науқаны басталып та кетті.</w:t>
        <w:br/>
        <w:t>Ерте тұрады, кеш жатады. Бар мақсаттары бітік шыққан</w:t>
        <w:br/>
        <w:t>астықты тез арала, ысырапсыз жиып алу.</w:t>
        <w:br/>
        <w:t>Айдан аса ауыл шаруашылығы тірлігінің ыстық-суы-</w:t>
        <w:br/>
        <w:t>ғын қабат көріп, жазғы практикаларын ойдағыдай аяқтап</w:t>
        <w:br/>
        <w:t>шыққан студенттер колхозбен есеп айырысып ауылдарына</w:t>
        <w:br/>
        <w:t>қайтады. Қайырғали да практика кезіндегі комбайн айдау-</w:t>
        <w:br/>
        <w:t>шысының көмекшісі қызметін атқарғаны үшін 120 сомды</w:t>
        <w:br/>
        <w:t>қалтасына салып, өз түсінігінше олжалы болып ауылына</w:t>
        <w:br/>
        <w:t>келеді. Өйткені Қайырғали үшін 120 сом деген әжептәуір</w:t>
        <w:br/>
        <w:t>ақша. Тозған біраз киімдерін бүтіндеп алуларына жетеді.</w:t>
        <w:br/>
        <w:t>Қайырғалидың жалға алып тұрып жатқан шағын бір</w:t>
        <w:br/>
        <w:t>бөлмелі үйі бар. Шағын болса да өздеріне кең сарайдай.</w:t>
        <w:br/>
        <w:t>Тек, жағдайлары түзелгенше деп ата-аналары асырап отыр-</w:t>
        <w:br/>
        <w:t>ған екі жасар ұлдары келіп абыр-лабыр болғанда, әлгі кең</w:t>
        <w:br/>
        <w:t>сарайдай болып көрінетін бөлмелері таршылық жасап:</w:t>
        <w:br/>
        <w:t>«Шіркін, үлкен-үлкен үш-төрт бөлмелі үйіміз болар ма</w:t>
        <w:br/>
        <w:t>сді...: деген арманға бой алдыртып бір сәт мұңая қалатын</w:t>
        <w:br/>
        <w:t>кездері болады. «Папа, мамаға» тілі әзер келіп, құшағын</w:t>
        <w:br/>
        <w:t>жая тапырақтай жүріп қойындарына көмілетін ұлдары-</w:t>
        <w:br/>
        <w:t>ның қылығына селт етіп терең ойдан оянатын-ды. Біраз</w:t>
        <w:br/>
        <w:t>күннен кейін ұлдарын ата-аналары алып кеткен соң</w:t>
      </w:r>
    </w:p>
    <w:p>
      <w:r>
        <w:t>көңілдері пәс тартып, үй-іші құлазып та қалатын.</w:t>
        <w:br/>
        <w:t>Қайырғали жазғы практикасынан біраз ақшалы бо-</w:t>
        <w:br/>
        <w:t>лып келген соң, ұлдарына ойыншық алып, сенбі күні</w:t>
        <w:br/>
        <w:t>барып, ертесіңде қайтты. Алақайлап қуанған ұлдары-</w:t>
        <w:br/>
        <w:t>мен өздері де бірге мәз болып коцілдері көтеріліп-ақ</w:t>
        <w:br/>
        <w:t>қалды.</w:t>
        <w:br/>
        <w:t>Ертесінде кеіпқұрым жұмысынан оралған Қайырғали-</w:t>
        <w:br/>
        <w:t>дың кабағынан қар жауып, түперіп отырғанын көрген</w:t>
        <w:br/>
        <w:t>Әсем:</w:t>
        <w:br/>
        <w:t>- Нә болды? Тыныштық па? Қабағың қатып кетіпті</w:t>
        <w:br/>
        <w:t>ғой, - деп жайдарлы мінезімен, айлан аса үйде болмаған</w:t>
        <w:br/>
        <w:t>58</w:t>
        <w:br/>
        <w:t>өркендеген Нойан елі мекендеген. Олардың түпкі ата-ба-</w:t>
        <w:br/>
        <w:t>балары ол планетаға көп галактикалардың біріндегі пла-</w:t>
        <w:br/>
        <w:t>нетадан қоныс аударған десек те болады. Демек аспан</w:t>
        <w:br/>
        <w:t>әлемінде біздер жалғыз емеспіз.</w:t>
        <w:br/>
        <w:t>Кезінде Найан слінің өркениетінің өркендегені сон-</w:t>
        <w:br/>
        <w:t>шама, планетаны таза ұстау үшін әр саладан шыққан</w:t>
        <w:br/>
        <w:t>қақсықтарды жиыстырып және түрғындарына зияны тие</w:t>
        <w:br/>
        <w:t>бастаған құрт-құмырсқа, бақа-ттаян дейтіндерімен қоса</w:t>
        <w:br/>
        <w:t>басы артық жан-жануарлары мен аюандарын да</w:t>
        <w:br/>
        <w:t>Сұржұлдызға (жерге) әкеліп тастап отырған. Кейін келе,</w:t>
        <w:br/>
        <w:t>ауыр қылмыс жасап. өлім жазасына кесілген азаматтарын</w:t>
        <w:br/>
        <w:t>да астауколікпен осында жеткізіп, оларды қалдырып кетіп</w:t>
        <w:br/>
        <w:t>отырған.</w:t>
        <w:br/>
        <w:t>Ол кезде жер беті сүреңсіз, тамшы су көрмеген тарғыл</w:t>
        <w:br/>
        <w:t>тақыр, қызылшақа құмайт, беті жарылып, айкүш-үйқытп</w:t>
        <w:br/>
        <w:t>тілініп жатқан өлі жер болатын.</w:t>
        <w:br/>
        <w:t>Бертін келе көмірқышқыл тазы, оттеті, сарқыраған</w:t>
        <w:br/>
        <w:t>өзені мен толқып жатқан теңіз сулары пайда болады.</w:t>
        <w:br/>
        <w:t>Әкелініп тасталынған қоқсықтардың арасында әр түрлі</w:t>
        <w:br/>
        <w:t>өсімдіктердің ұрықтары жерден нәр алып, қаулап әсе ба-</w:t>
        <w:br/>
        <w:t>стайды. Құрт-қүмырсқа, бақа-шаяндар мен жан-жануар-</w:t>
        <w:br/>
        <w:t>лар да қаулай өскен өсімдіктерден қорек алып, тіршілік</w:t>
        <w:br/>
        <w:t>иелері пайда болады. Әрине бүл үрдіс миллиондаған жыл-</w:t>
        <w:br/>
        <w:t>дарға созылады. Олардың алғашқы әкелінгендері өсіп-</w:t>
        <w:br/>
        <w:t>өнбей құрып кетіп отырған.</w:t>
        <w:br/>
        <w:t>Әкеліпіп тасталынған адам баласының да алғашқыла-</w:t>
        <w:br/>
        <w:t>ры күндерін көре алмаған. Жер бетінде оттегі көбейіп, суы</w:t>
        <w:br/>
        <w:t>молайған кезден бастап әкелінген жан-жануар, бақа-шаян-</w:t>
        <w:br/>
        <w:t>дар мен адам баласы да аман қалу әрекеттерін жасап</w:t>
        <w:br/>
        <w:t>күндерін көре бастайды. Қару-жарақ, құрал-сайман жа-</w:t>
        <w:br/>
        <w:t>сайтын өндіріс орындары болмағаны адам баласына қиын-</w:t>
        <w:br/>
        <w:t>дық әкеледі. Жыртқыш хайуандардан қауіп-қатер бола</w:t>
        <w:br/>
        <w:t>қалғанда ала жүгіретін тас пен таяқтың шамасы келмей,</w:t>
        <w:br/>
        <w:t>азулы жыртқыштарға жем болып қала береді.</w:t>
        <w:br/>
        <w:t>Қауіп төндіретін жыртқыш аңдар мен табиғаттын</w:t>
        <w:br/>
        <w:t>көлденең тарта қоятын қасіреттерінен аман қалу үшін адам</w:t>
        <w:br/>
        <w:t>баласы бойындағы бар амалын жұмсап, жанталаса өмір</w:t>
        <w:br/>
        <w:t>сүреді. Жеуге жарайтын өсімдік дәндерін теріп, тамырла-</w:t>
        <w:br/>
        <w:t>рын қазып жеп, қала берді, жеуге жарайтын құрт-құмырс-</w:t>
      </w:r>
    </w:p>
    <w:p>
      <w:r>
        <w:t>қаларды да ұстап корек етеді. Барлық өркениеттен жұрдай</w:t>
        <w:br/>
        <w:t>болған олар бертін келе ақыл-естерінен де адасып мәңгүрт</w:t>
        <w:br/>
        <w:t>бола бастайды. Өздерінің адам скендерін ұмытып, хайу-</w:t>
        <w:br/>
        <w:t>43</w:t>
        <w:br/>
        <w:t>айнасының бетінде көлденен тартылған айқұш-ұйқыш</w:t>
        <w:br/>
        <w:t>сызықтар мен «жауған жаңбырлары» кетпей тұрып алды.</w:t>
        <w:br/>
        <w:t>Айнасындағы бейне көріністерін лүрыстап коре алмай</w:t>
        <w:br/>
        <w:t>мазамыз кетті.</w:t>
        <w:br/>
        <w:t>- Мына теледидар берекелі еш нәрсені көрсете қоятын</w:t>
        <w:br/>
        <w:t>түрі жоқ, қой. Одан да жатсақ қайтеді, -- деді Рекең.</w:t>
        <w:br/>
        <w:t>- Мақұл, жатсақ жатайық, -- деп ұсынысына</w:t>
        <w:br/>
        <w:t>келісе қойдым. Рекеңнің ыңғайына қарайлап отырға-</w:t>
        <w:br/>
        <w:t>ным болмаса, өзімнің де төсекке қисая кеткім келіп</w:t>
        <w:br/>
        <w:t>отырған.</w:t>
        <w:br/>
        <w:t>Жақсы түс көріп, жайлы жатып шығу тілектерімізді</w:t>
        <w:br/>
        <w:t>бір бірімізге айтып ұйқыға кеттік. Жол жүріп шаршаған-</w:t>
        <w:br/>
        <w:t>дықтан болар, бірден қалың ұйқыға кеткен екем. Әлде-</w:t>
        <w:br/>
        <w:t>қанлай гүрілдеген дыбыстап оянып кеттім. «Бүл не пәле?»</w:t>
        <w:br/>
        <w:t>деп тың тыңдаймын. «Радио ма, жоқ, теледидар қосылып</w:t>
        <w:br/>
        <w:t>қалмады ма екен?» деген оймен орнымнан тұрып барып</w:t>
        <w:br/>
        <w:t>оларға құлақ тосам. Ешбір дыбыс естілмеді. Бөлме іші</w:t>
        <w:br/>
        <w:t>гүрілдеп шыққан дыбысқа толып кеткен секілді. Тың</w:t>
        <w:br/>
        <w:t>тыңдай жүріп жуынатын бөлмеге де кірдім. Сөйтсем,</w:t>
        <w:br/>
        <w:t>гүрілдеп тұрған су құбыры! «Басылар ма екен?» деп</w:t>
        <w:br/>
        <w:t>шүмектерді ашып суын ағызып, қайта жаптым. Басылма-</w:t>
        <w:br/>
        <w:t>ды. Рекең де ұйқысынан оянып кетіпті.</w:t>
        <w:br/>
        <w:t>- Не гүріл екен? - деді жуынатын бөлмеден қайта</w:t>
        <w:br/>
        <w:t>шыққанымда.</w:t>
        <w:br/>
        <w:t>-" Аңғаруымша су құбырынан шығып жатыр, - деймін.</w:t>
        <w:br/>
        <w:t>-- Жата тұрайық. Басылып қалар, -- дейді Рекең мені</w:t>
        <w:br/>
        <w:t>тыныштандырмақ, болып.</w:t>
        <w:br/>
        <w:t>Төсегіме келіп жата кеттім. Гүріллеген қатан дыбыс</w:t>
        <w:br/>
        <w:t>басылар емес. Болмаған соң орнымнан қайта тұрып, киініп</w:t>
        <w:br/>
        <w:t>алдым да дәлізде орналасқан кезекшіге барып, осылай да</w:t>
        <w:br/>
        <w:t>осылай, үйқы бермеді деп баяндап жатырмын. Айтқанда-</w:t>
        <w:br/>
        <w:t>рымды солғын тыңдаған кезекші, қасына келген, сірә</w:t>
        <w:br/>
        <w:t>көмекшісі болар, әйелге:</w:t>
        <w:br/>
        <w:t>- Барып тыңдашы, ол не гүріл екен? - деді.</w:t>
        <w:br/>
        <w:t>Әйелді ілестіріп алып жуынатын бөлмеге кірген тұста</w:t>
        <w:br/>
        <w:t>әлгі дыбыс тына қалды.</w:t>
        <w:br/>
        <w:t>- Естідіңіз ғой. Енді міне аяқ астынан тына қалды.</w:t>
        <w:br/>
        <w:t>Ұйқы бермеген ол ненің гүрілі? -- деймін.</w:t>
        <w:br/>
        <w:t>-- Бұл дыбыстың қай тұстан келін тына қалғанын мен</w:t>
        <w:br/>
        <w:t>қайдан білейін. Білетінім, астындағы немесе үстіндегі,</w:t>
        <w:br/>
        <w:t>болмаса қатардағы болмслердің түрғындары ваннаға түсіп</w:t>
        <w:br/>
        <w:t>жуынатын кезде осындай дыбыстың шығатыны бар. Ды-</w:t>
        <w:br/>
        <w:t>50</w:t>
      </w:r>
    </w:p>
    <w:p>
      <w:r>
        <w:t>- Ау, жігіттер, түн болып кетіпті ғой. Қайтатын ойла-</w:t>
        <w:br/>
        <w:t>рың жоқ-ау деймін, - деп терезе жаққа жүзін бұрды.</w:t>
        <w:br/>
        <w:t>- Расында қараңғы түсіп кетіпті ғой. Қап, әттеген-ай!</w:t>
        <w:br/>
        <w:t>Енді неістедік? Бұл кезде автобус та жүрмейді, ауыл жаққа,</w:t>
        <w:br/>
        <w:t>- деген Қалихан қиналған сыңай танытып Арғынбайға</w:t>
        <w:br/>
        <w:t>қарады.</w:t>
        <w:br/>
        <w:t>- Жаяулатып жүре берсек таң ата ауылға жетерміз.</w:t>
        <w:br/>
        <w:t>Әсемжаннан ұлықсат болмаса бұл үйде қалай қонып</w:t>
        <w:br/>
        <w:t>қалармыз, -- деген Арғынбай да қиналғанын білдіріп. -</w:t>
        <w:br/>
        <w:t>Амал қанша, мынаны тағы бір алып қоялық та жолға</w:t>
        <w:br/>
        <w:t>шығалық, - деп алдындағы рюмкаға қол созды.</w:t>
        <w:br/>
        <w:t>Әсем үндемеді. Жасырын арақ қосылған шампанды</w:t>
        <w:br/>
        <w:t>ішін отырған оның басы айналып, сана-сезімі тұманда-</w:t>
        <w:br/>
        <w:t>нып, тіптен қай тұста не ішіп, не айтып отырғанын да</w:t>
        <w:br/>
        <w:t>аңғарудан қалған кезі болатын. Әйтеуір күлкісі келіп күле</w:t>
        <w:br/>
        <w:t>береді. Қонақтардың қиналғаны санасына жеткен болар.</w:t>
        <w:br/>
        <w:t>-- Несіне бас қатырып отырсыңдар. Төсеніш төсеп бе-</w:t>
        <w:br/>
        <w:t>рем, мына жерге жата кетіңдер. Ертеңгісін кетерсіндер, -</w:t>
        <w:br/>
        <w:t>дегені сол екен орнынан тұра берген Арғынбай қызара</w:t>
        <w:br/>
        <w:t>бөртіп, бал-бұл жанып отырған келіншекті құшағына</w:t>
        <w:br/>
        <w:t>көміп, бетінен шөпілдетіп сүйе бастады.</w:t>
        <w:br/>
        <w:t>т- Осы бір әдетіңді қашан қояр екенсің, сен Арғынбай,</w:t>
        <w:br/>
        <w:t>- деген Әсем бетін ала қашты. Орнынан тұрып кетпек те</w:t>
        <w:br/>
        <w:t>болған еді, балкып отырған бойына ие бола алмай, ол</w:t>
        <w:br/>
        <w:t>әрекәтінен түк шықпады. Басы айналып, құлап кететіндей</w:t>
        <w:br/>
        <w:t>сезінді. -- Мен көп ішптіп қойдым-ау деймін, -- дедіде езуіне</w:t>
        <w:br/>
        <w:t>әдемі күлкісін үйіріп орнында отыра берді.</w:t>
        <w:br/>
        <w:t>Әсемнің соңғы сезгені, қайдан келгенін білмейді, тағы</w:t>
        <w:br/>
        <w:t>бір шөлмектің аузы ашылғаны. Содан кейін кіресілі-шы-</w:t>
        <w:br/>
        <w:t>ғасылы есі бар, әйтеуір су толқынына тап болған қайық</w:t>
        <w:br/>
        <w:t>үстінде қалқып отырғандай сезінеді.</w:t>
        <w:br/>
        <w:t>Көңілді кеш аякталып, түннің бір уағында жатпақ,</w:t>
        <w:br/>
        <w:t>болды. Сыртқа әзер шығып келген Әсем, кім салып қой-</w:t>
        <w:br/>
        <w:t>ғанып өзі де білмейді, әйтеуір жайылған ақ тосескке келіп</w:t>
        <w:br/>
        <w:t>құлай кетті.</w:t>
        <w:br/>
        <w:t>т Көйлегіңді шешіп жатсаңшы, -- деген Арғынбайдың</w:t>
        <w:br/>
        <w:t>сөзі оу терең шыңыраудан естілгендей. Көйлегін шешпек</w:t>
        <w:br/>
        <w:t>болған еді шамасы келмеді. Содан қасында тұрған Ар-</w:t>
        <w:br/>
        <w:t>ғынбай көмектесіп жіберлі. Көмектің аяғы Әсемді құша-</w:t>
        <w:br/>
        <w:t>ғына коміп өзі де жата кетті.</w:t>
        <w:br/>
        <w:t>Қалихан болса сдснгс жайылған төсенішке қисайды.</w:t>
        <w:br/>
        <w:t>Әлденені елестетіп, мазасызданып-ақ, жатыр. Бір мезетте:</w:t>
        <w:br/>
        <w:t>62</w:t>
        <w:br/>
        <w:t>быстың тоқтай қалуына қарағанда кім де болса, жуыну-</w:t>
        <w:br/>
        <w:t>ып аяқтады-ау деймін.</w:t>
      </w:r>
    </w:p>
    <w:p>
      <w:r>
        <w:t>- Түнгі сағат екілер шамасында ол не жуынып-шай-</w:t>
        <w:br/>
        <w:t>ышну деген, --деймін өзімше кінә тагып.</w:t>
        <w:br/>
        <w:t>- Келіп жатқан конақтарга жуынып-шайынба деп</w:t>
        <w:br/>
        <w:t>қалай айтамыз. Айтуға құқымыз да жоқ қой, &gt; деп ақтал-</w:t>
        <w:br/>
        <w:t>ған болды. Айтқаны да жөн. Қалай айтсын?</w:t>
        <w:br/>
        <w:t>Әйел бөлмеден тнпығып кеткен соң:</w:t>
        <w:br/>
        <w:t>-- Көпке дейін қай біреулер үйқы бермей дәлізде да-</w:t>
        <w:br/>
        <w:t>бырласып жүріп алса, жарым түн ауа су құбырын</w:t>
        <w:br/>
        <w:t>гүрілдетіп жуынғандары қисынсыз екен, - деп ренішімді</w:t>
        <w:br/>
        <w:t>одан әрі білдіріп жатырмын.</w:t>
        <w:br/>
        <w:t>- Бәрімізді облыс әкімі қүрметтеп шақырған екен,</w:t>
        <w:br/>
        <w:t>түніміз мазасыздау өтсе де шыдайық. Бұл жергс күнде келіп</w:t>
        <w:br/>
        <w:t>түнеп жүргсміз жоқ, қой. Орынсыз ренжи бермей, жатып</w:t>
        <w:br/>
        <w:t>ұйықтағып, -- дегеп Рекең төсегіне барып қисчяя берді.</w:t>
        <w:br/>
        <w:t>Жарықты сөндіріп меп де орныма барып жата кеттім.</w:t>
        <w:br/>
        <w:t>Тағы ұйықтап кеткен секем. Түсім бе әлде өңім бе аң-</w:t>
        <w:br/>
        <w:t>ғара алмай біраз уақыт жатып қалдым. Даусының зорына</w:t>
        <w:br/>
        <w:t>қарап үлкен тобет-ау деймін. Ұзақ уақыт үріп тұрып ал-</w:t>
        <w:br/>
        <w:t>ған ол әлден соң қасқырша ұлып қоя берді. «Қаланың</w:t>
        <w:br/>
        <w:t>нақ ортасында, айнала тәңіректс қатарласа орналасқан көп</w:t>
        <w:br/>
        <w:t>қабатты үйлердің қайсысының балконында болды скен</w:t>
        <w:br/>
        <w:t>мына төбет! Ел ұйқысын бұзып...» делі бір жамбасымпан</w:t>
        <w:br/>
        <w:t>екіншісіне аунап, иттің ұлуын естімесем дегендей жастыққа</w:t>
        <w:br/>
        <w:t>қос құлағымды кезек басам. Байқаймын, аунақшуына</w:t>
        <w:br/>
        <w:t>қарағанда Рекең де оянып ксткен болса керек. Бүл жолы</w:t>
        <w:br/>
        <w:t>бір бірімізге тіл қатпай жата бердік.</w:t>
        <w:br/>
        <w:t>Біраз уақыт ұлып тұрып алған төбеттің де даусы семді-</w:t>
        <w:br/>
        <w:t>ау. Тыпышталдық.</w:t>
        <w:br/>
        <w:t>Қалың ұйқыға кеткен екем. Енді музыкасын ойнап,</w:t>
        <w:br/>
        <w:t>бөлменің ішін басына көтерген радионың даусынан оянып</w:t>
        <w:br/>
        <w:t>кеттім. Тұрып барып оның үнін өшірдім де орныма келіп</w:t>
        <w:br/>
        <w:t>жата кеттім. «Қой, енді ұйықтап береке таппаспын. Ерте-</w:t>
        <w:br/>
        <w:t>рек тұрып, Рекеңмен қабаттаспай жуынып-шайынып алай-</w:t>
        <w:br/>
        <w:t>ын» деп киіне бастадым. Бөлме іші де, дала да жарык.</w:t>
        <w:br/>
        <w:t>Неге екенін барып терезеден сыртқа көз тастадым. Мінс</w:t>
        <w:br/>
        <w:t>қызық! Әрине мен үшін. Зәулім қабатты үйлердің орта-</w:t>
        <w:br/>
        <w:t>сында, жоғарыдан қараганға ма, жапырайған бірнеше жер</w:t>
        <w:br/>
        <w:t>үйлер түр. «Осы үйлердегі тұрғындардың иті болды-ау,</w:t>
        <w:br/>
        <w:t>түндегі үруімен қоса ұлыған тобет» деген оймен кейін</w:t>
        <w:br/>
        <w:t>шегіне бердім.</w:t>
        <w:br/>
        <w:t>51</w:t>
        <w:br/>
        <w:t>- Кім екенімді, қайдан келгенімді сұрап, кеудемдегі</w:t>
        <w:br/>
        <w:t>жұлдыздың алтын, алтын сместігін сұрап, оны ұстап</w:t>
        <w:br/>
        <w:t>көрмек болып қолын созғаны. Қолын қағып жіберген</w:t>
        <w:br/>
        <w:t>көзде, өзің де дауыстап қалдың ғой. Содан, әне алды-ар-</w:t>
        <w:br/>
        <w:t>тына қарамай қашып барады,- дсп езу жилы.</w:t>
        <w:br/>
        <w:t>- Сіз күлесіз. Кеудеңіздегі жұлдызды жүлып алып</w:t>
        <w:br/>
        <w:t>кетпек те ойы болған шыгар, ол паттпағардың.- деп күйіп-</w:t>
        <w:br/>
        <w:t>Пісем.</w:t>
        <w:br/>
        <w:t>- Күлмегенде қайтейін, ондай ақымактарға. Ойында</w:t>
      </w:r>
    </w:p>
    <w:p>
      <w:r>
        <w:t>не барын қайдан білейін. Екі көзін жұлдыздап алмай ша-</w:t>
        <w:br/>
        <w:t>тып-пұтып құлаққа кірмейтін әнгіме соқты емес пе,- деп</w:t>
        <w:br/>
        <w:t>жайбарақат сөйлеп тұр.</w:t>
        <w:br/>
        <w:t>Рекеңнің бұл жолы да ана бейтаныс жігітке ешбір ашу</w:t>
        <w:br/>
        <w:t>шақырмай сабырлылығы мен ұстамдылығына мақтана</w:t>
        <w:br/>
        <w:t>қарадым.</w:t>
        <w:br/>
        <w:t>Осы тұста машинамыз да келе қалды. Отырып алып</w:t>
        <w:br/>
        <w:t>ауыл қайдасың деп жүріп кеттік.</w:t>
        <w:br/>
        <w:t>КЕІНІРІМДІЛІКТІҢ ЖЕМІСІ</w:t>
        <w:br/>
        <w:t>Жасы жетпістен асқан Қайырғали деген құрбым сырқ-</w:t>
        <w:br/>
        <w:t>аттанып, төсек тартып жатып қалды деген соң, хал-жағ-</w:t>
        <w:br/>
        <w:t>дайын біліп қайтайын, көмегім керек болып жатса оны</w:t>
        <w:br/>
        <w:t>көрермін деген оймен жолға тықтым. Ққыстың қақаған</w:t>
        <w:br/>
        <w:t>аязды күні болатын. Керек ксзінде автобус ксле қалушы</w:t>
        <w:br/>
        <w:t>ма еді. Сары аязда сарғайып жол бойына көз тігумен бол-</w:t>
        <w:br/>
        <w:t>дым. Ызғытып қасымнан отіп жатқан жеңіл машиналар-</w:t>
        <w:br/>
        <w:t>дың екі-үшеуі бірінен кейін бірі тоқтай қалып: «Отыры-</w:t>
        <w:br/>
        <w:t>ңыз, керекті жеріңізге жеткізіп салайын» дегендеріне</w:t>
        <w:br/>
        <w:t>конбедім. Өйткені зейнетақыдан қалған қалтадағы теңгем</w:t>
        <w:br/>
        <w:t>аптобуспен ғана барып-келуіме жетеді. Ол күні-бұүрын</w:t>
        <w:br/>
        <w:t>есептелініп қойылған-ды. Әлден соң төбесі алыстан көрінген</w:t>
        <w:br/>
        <w:t>көк-ала автобуста ырғала жүріп келіп аялдамаға тоқтай</w:t>
        <w:br/>
        <w:t>калды. Қалтасы көтеретін жандар жеңіл машиналарға оты-</w:t>
        <w:br/>
        <w:t>рып кетіп қалған. Қалталарының аумағы менікіндей бо-</w:t>
        <w:br/>
        <w:t>Лар, үш-төрт адам бірімізге біріміз жол беріп: «Кіріңіз,</w:t>
        <w:br/>
        <w:t>кіріңіз...» деп автобус ішіне де ендік. Бос орындарға барып</w:t>
        <w:br/>
        <w:t>жайғасқан соң автобус орнынан жылжып жүріп кетті.</w:t>
        <w:br/>
        <w:t>Тасты ауылының тұсындағы аялдамаға келіп тоқтаған</w:t>
        <w:br/>
        <w:t>автабустан түсіп калдым. Сары птұнақ аяздан бүрсең қағып</w:t>
        <w:br/>
        <w:t>Тасты ауылына да келіп жеттім. Есік алдында Әсем атты</w:t>
        <w:br/>
        <w:t>Қайырғалидың әйелі мені жылы жүзбен қарсы алды.</w:t>
        <w:br/>
        <w:t>55</w:t>
        <w:br/>
        <w:t>қойыла бастады. Біркелкі киініп алған жас қыздар мен</w:t>
        <w:br/>
        <w:t>жігіттер тағам тасып зыр жүгіреді. Бір мезетте төр төбесіндегі</w:t>
        <w:br/>
        <w:t>үстел басында отырған Рекең орнынан көтеріліп, қасын-</w:t>
        <w:br/>
        <w:t>дағылармеп қоштасып есік жаққа қарай бет алды. Мен де</w:t>
        <w:br/>
        <w:t>орнымнан көтеріле беріп қасына келдім.</w:t>
        <w:br/>
        <w:t>-- Рекс, неге тұрып кеттіңіз?- деп сұрана қарадым.</w:t>
        <w:br/>
        <w:t>-- Ауылға қайтуға ұлықсат алдым. Шопыр жігіт пен</w:t>
        <w:br/>
        <w:t>доғдыр қызымыз бізді күтіп қалды ғой. Жүр, кеттік,- деп</w:t>
        <w:br/>
        <w:t>алға озды.</w:t>
        <w:br/>
        <w:t>- Қап, әттеген-ай!- деймін.</w:t>
        <w:br/>
        <w:t>- Өкініш білдіретіндей не болды?- дейді.</w:t>
        <w:br/>
        <w:t>-- Дастарханның аяғына дейін отырамыз ғой деп, оларға</w:t>
        <w:br/>
        <w:t>барып ас ішіп келе қойыңдар леп жібере қойған едім. Қайта</w:t>
        <w:br/>
        <w:t>кіріп, дастархан басында отыра тұрсаңыз қайтер еді,</w:t>
        <w:br/>
        <w:t>-- Қоштасып тұрып кеткен соң, қайта барып отыру</w:t>
        <w:br/>
        <w:t>үят болар. Машина келгенше сыртта жүре тұралық,- деп</w:t>
      </w:r>
    </w:p>
    <w:p>
      <w:r>
        <w:t>Рекең көше бойына бет алды.</w:t>
        <w:br/>
        <w:t>Көше бойындағы тротуарда әрі-бері жүріп, өткен-</w:t>
        <w:br/>
        <w:t>кеткендерді еске алып әңгіме үстіндеміз. Соның өзінде:</w:t>
        <w:br/>
        <w:t>«Тезірек келе қалса екен...» деген оймен қара жолдың екі</w:t>
        <w:br/>
        <w:t>басына кезек қараумен болдым.</w:t>
        <w:br/>
        <w:t>-- Реке, әжетханаға бармайсыз ба?-- дедім машинаның</w:t>
        <w:br/>
        <w:t>келуін күтіп қалғанына реніш білдірмес пе екен дегендей</w:t>
        <w:br/>
        <w:t>зер сала ҡарап.</w:t>
        <w:br/>
        <w:t>- Жоқ. Әлгінле кіріп шыққам. Барам десең өзің ба-</w:t>
        <w:br/>
        <w:t>рып кел. Мен осында жүре тұрайын,- деді жылы қабақ</w:t>
        <w:br/>
        <w:t>кәрсетіп.</w:t>
        <w:br/>
        <w:t>-. Олай болса тез арада оралам,- дедім де «Құс жолы»</w:t>
        <w:br/>
        <w:t>мейманханасына бет алдым.</w:t>
        <w:br/>
        <w:t>Қайтып сыртқа шықсам Рскеннің қасында әлдекан-</w:t>
        <w:br/>
        <w:t>дай бейтаныс жігіт онды-солды қолын сілтеп әлденені</w:t>
        <w:br/>
        <w:t>айтып түр. Аяғымды тездете бастым. Мен жақындағанша</w:t>
        <w:br/>
        <w:t>әлгі бсйтаныс жігіт батыр ағамыздың кеудесіндегі жалты-</w:t>
        <w:br/>
        <w:t>раған алтын жұлдызға қолын соза берді. Көңіліме секем</w:t>
        <w:br/>
        <w:t>алған мен:</w:t>
        <w:br/>
        <w:t>- Реке, мен мұндамын! Келе жатырмын!- деп дауыс-</w:t>
        <w:br/>
        <w:t>тап жібердім.</w:t>
        <w:br/>
        <w:t>Созылған қолды қағып жіберген Рекең маган жалт</w:t>
        <w:br/>
        <w:t>қарады. Қолы қағылған бейтаныс жігіт те жүгіре басып</w:t>
        <w:br/>
        <w:t>келс жатқан мені көріп теріс айнала берді. Әрі қарай жүгіре</w:t>
        <w:br/>
        <w:t>басып жөнелді. Рекеңнің қасына келген мен:</w:t>
        <w:br/>
        <w:t>- Ама жігіт не деп кетті2- дедім аптыға сөйлеп.</w:t>
        <w:br/>
        <w:t>54</w:t>
        <w:br/>
        <w:t>Рекеңмен телефон арқылы сөйлесіп, өзін іздеп</w:t>
        <w:br/>
        <w:t>жүргендегі шаруамды айтқан едім, баруга келісімін беріп,</w:t>
        <w:br/>
        <w:t>кешке үйге келетінін ескертті.</w:t>
        <w:br/>
        <w:t>Владимир Петровичке қайта келіп Рекеңнің баратын</w:t>
        <w:br/>
        <w:t>болғанын айтқан едім.</w:t>
        <w:br/>
        <w:t>-- Олай болса, бүгін барып-қайтатын көлік пен ол</w:t>
        <w:br/>
        <w:t>кісінің денсаулығын бақылап, қажет бола қалса көмек</w:t>
        <w:br/>
        <w:t>көрсете қоятын медбикені қарастырайын. Оған қоса мей-</w:t>
        <w:br/>
        <w:t>манханада жатып, ертелі-кеш ауқаттанатын ақша да ке-</w:t>
        <w:br/>
        <w:t>рек смес пе? -- деп жатыр Петрович.</w:t>
        <w:br/>
        <w:t>- Әрине, - деймін.</w:t>
        <w:br/>
        <w:t>- Ертең, түс ауа, сағат үштер шамасында жүріп</w:t>
        <w:br/>
        <w:t>кетіңіздер. Өйтпесеңіздер арғы күні сағат 10-да бастала-</w:t>
        <w:br/>
        <w:t>тын Пленумға үлгере алмай қаласыздар. Ал түнделетіп,</w:t>
        <w:br/>
        <w:t>ерте шығып кетуге Рақымжан Тоқатаевтың денсаулығы</w:t>
        <w:br/>
        <w:t>көтере алмас, - деді.</w:t>
        <w:br/>
        <w:t>-- Айтқаныңыз орынды, Владимир Петроивч. Солай</w:t>
        <w:br/>
        <w:t>болсын,- деп пікірін қолдадым.</w:t>
      </w:r>
    </w:p>
    <w:p>
      <w:r>
        <w:t>Ертесінде Владимир Петрович өзінін қызымет маши-</w:t>
        <w:br/>
        <w:t>насы «Волгаға» бізді отырғызып, құрметпен әкімшілік</w:t>
        <w:br/>
        <w:t>ғимаратының ауласынан шығарып салды. Талдықорған</w:t>
        <w:br/>
        <w:t>қайдасың леп жүріп кеттік.</w:t>
        <w:br/>
        <w:t>Жолда келе жатып мейірбикемен таныстық. Аты</w:t>
        <w:br/>
        <w:t>Ұлжалғас екен. Ұлжалғас алдыңғы орында отырған Реке-</w:t>
        <w:br/>
        <w:t>не назарын аударып:</w:t>
        <w:br/>
        <w:t>- Аға, жағдайыңыңыз қалай? Әлденеге мазасызданып</w:t>
        <w:br/>
        <w:t>отырған жоқсыз ба? - деп қояды.</w:t>
        <w:br/>
        <w:t>-- Жоқ, калқам. Бәрі дұрыс, - деп батыр ағамыз оз</w:t>
        <w:br/>
        <w:t>ризашылығын білдіреді.</w:t>
        <w:br/>
        <w:t>Әңгіме үстінде Ұлжалғас үйдегі жұбайым екеуі бір елдің</w:t>
        <w:br/>
        <w:t>қызы болып шықты. Алғаш машинаға отырып жатқанда:</w:t>
        <w:br/>
        <w:t>«Қабағы қалыңдау келіншек екен-де» деп ойлаған сдім.</w:t>
        <w:br/>
        <w:t>Жоқ, қалжыңнан да құр алақан еместігін байқатты.</w:t>
        <w:br/>
        <w:t>- Кім ойлаған балдызыммен бірге жолға шығам деп.</w:t>
        <w:br/>
        <w:t>Ауылға қайтып оралғанша көңілсіз болмайтын болдым, --</w:t>
        <w:br/>
        <w:t>деймін езуіме күлкі үйіріп, қалжыңдай сөйлеп.</w:t>
        <w:br/>
        <w:t>- Қалтаңыздағы пұлыңыз. егер бар болса, сол балды-</w:t>
        <w:br/>
        <w:t>зыңыздың бір кешіне жетпей қысылып қалыл жүрмесеңіз</w:t>
        <w:br/>
        <w:t>болғаны, - деді маған күле қараған Ұлжалғас та әзіліме</w:t>
        <w:br/>
        <w:t>әзілмен жауап беріп.</w:t>
        <w:br/>
        <w:t>«Ал керек болса? Жетпіске таяп қалған жасымда қыз-</w:t>
        <w:br/>
        <w:t>келішектермен қалжыңдасып нем бар ей! Тыныш отыр-</w:t>
        <w:br/>
        <w:t>47</w:t>
        <w:br/>
        <w:t>Мектепте оқып жүргенде достасайық дел артынан қал-</w:t>
        <w:br/>
        <w:t>май жыл бойы әуре-сарсаңға салған Қалихан мен өзінің</w:t>
        <w:br/>
        <w:t>ауылдасы Арғынбай екеуі, сенбі күні, кешке жуық сәлем</w:t>
        <w:br/>
        <w:t>бере үйге кіріп келді. Арғынбай да біраз жыл Әсемге көз</w:t>
        <w:br/>
        <w:t>тігіп, ықыласын білдіріп жүрген жігіттердің бірі еді.</w:t>
        <w:br/>
        <w:t>- Сәлеметсің бе, Әсемжан. Әлдеқандай шаруамен</w:t>
        <w:br/>
        <w:t>ауылдарыңа келген едім. Мына Қалиханмен дс кездесе</w:t>
        <w:br/>
        <w:t>қалдым. Содан, көптен бәрі көрмеген өздеріңе сәлем беріп,</w:t>
        <w:br/>
        <w:t>хал-жагдайларыңды біліт кетейік деп... Шалың қайда?</w:t>
        <w:br/>
        <w:t>Көрінбейді ғой өзі, - деп қалжыңдай сөйлеп, төрге озып,</w:t>
        <w:br/>
        <w:t>жайғасып орындыққа отырып жатыр.</w:t>
        <w:br/>
        <w:t>Олардың келгенін онша ұната қоймаған Әсем босаға</w:t>
        <w:br/>
        <w:t>жақта тұрып қалды. «Отағасы үйде жоқ, сендерді күтіп</w:t>
        <w:br/>
        <w:t>алуға жағдайым келмейді. Ауылдарыңа қайта беріндер»</w:t>
        <w:br/>
        <w:t>деп айтуға батылы бармады. Келгендерін қош алып,</w:t>
        <w:br/>
        <w:t>күйеуінсіз сый-сияпат көрсетуіне тағы реті жоқ. Мезгілсіз</w:t>
        <w:br/>
        <w:t>келген қонақтарынан құтылмақ болған ол:</w:t>
        <w:br/>
        <w:t>- Отағасы жазғы практикасына кеткен еді. Үйде жоқ.</w:t>
        <w:br/>
        <w:t>Өзі келген соң тағы бір соғарсындар. Менің әлдеқандай</w:t>
        <w:br/>
        <w:t>асығыс шаруам бар еді. Кетуім керек, -- деп барып есіктін</w:t>
        <w:br/>
        <w:t>тұтқасына қол созды.</w:t>
        <w:br/>
        <w:t>Жайғасып алып отырған орындығынан лып бере тез</w:t>
        <w:br/>
        <w:t>көтерілген Арғынбай:</w:t>
      </w:r>
    </w:p>
    <w:p>
      <w:r>
        <w:t>- Осында келетінімді біліп ауылдағы Айнагүл мен</w:t>
        <w:br/>
        <w:t>Жанайлар саған сәлем айтты. Хал-жағдайларын біле кел</w:t>
        <w:br/>
        <w:t>деп тапсырған да еді. Шалыңның үйде жоқ екенін білмедік.</w:t>
        <w:br/>
        <w:t>Әйтсе де қонақ болып келіп қалған екенбіз, тым болмаса</w:t>
        <w:br/>
        <w:t>дастарқан жайып бір-екі кесе шәй ұрттатпай жібере қой-</w:t>
        <w:br/>
        <w:t>массын деймін. Ата-салтымыз солай тәрбиеледі емес пе.</w:t>
        <w:br/>
        <w:t>Және өзіннің әсем күлкің мен сазды үнінді де сағындық,</w:t>
        <w:br/>
        <w:t>не деп езуіне күлкісін жиған ол Әсемді құшағына алып</w:t>
        <w:br/>
        <w:t>шекесінен сүйіп қойды.</w:t>
        <w:br/>
        <w:t>- Әдетіңді әлі қоймағансың ба? -- деген Әсәм оның</w:t>
        <w:br/>
        <w:t>құшағынан сытылып шыға берді.</w:t>
        <w:br/>
        <w:t>-- Арғынбайдың сөзіне мен де қосылам. Шәй ұрттай</w:t>
        <w:br/>
        <w:t>отырып хал-жағдайларыңды біліп, әңгімелесіп мауқымыз-</w:t>
        <w:br/>
        <w:t>ды басып кетсек деген ойда елік, Ескі достар смеспіз бе.</w:t>
        <w:br/>
        <w:t>Ешқандай бөтен ойымыз жоқ, Әсемжан. Берсең бір-екі</w:t>
        <w:br/>
        <w:t>кесе шәйіңді ұрттап жолға шығайық. Болмаса оған да өкпе</w:t>
        <w:br/>
        <w:t>айтпаймыз. Осының әзіне ризамыз, - деп тілін емізе Қали-</w:t>
        <w:br/>
        <w:t>хан сөзге араласты.</w:t>
        <w:br/>
        <w:t>- Қалихан рас айтады. Шәлдеп келгеніміз рас еді,</w:t>
        <w:br/>
        <w:t>60</w:t>
        <w:br/>
        <w:t>Ертедегі үнді кітаптарында уақыт есебінің орасан зор</w:t>
        <w:br/>
        <w:t>ықылымдары қарастырылған. Оларда 4320 миллион жыл</w:t>
        <w:br/>
        <w:t>бір кальпа немесе зон болады деліпген. Әр кальпа 1000</w:t>
        <w:br/>
        <w:t>бөлікке бөлінген. Бүл бөліктер махайюгалар деп аталған.</w:t>
        <w:br/>
        <w:t>Ең соңғы махайюға әрқайсысында 4 миллион 320 мың</w:t>
        <w:br/>
        <w:t>жыл болатын төрт заманға бөлінген. Бұл замандар былай</w:t>
        <w:br/>
        <w:t>аталған: девайюға -- алтын заман, третайюға - күміс за-</w:t>
        <w:br/>
        <w:t>ман, дванарийюга -- мыс заманы, калиюга - темір зама-</w:t>
        <w:br/>
        <w:t>ны. Үнді дін қызметкерлерінің түсінігінтше қазір осы «темір</w:t>
        <w:br/>
        <w:t>заманы» өтіп жатыр. Бұл заман үнді дін қызметкерлерінің</w:t>
        <w:br/>
        <w:t>айтуы бойынша б.з. б. (біздің заманымыздан бұрын) 3102</w:t>
        <w:br/>
        <w:t>жылы басталған болса, «темір заманының» аяқталуына әлі</w:t>
        <w:br/>
        <w:t>миллиондаған жылдар бар.</w:t>
        <w:br/>
        <w:t>Ал қазіргі 6. з. (біздің заманымыз) «Христиан заманы»</w:t>
        <w:br/>
        <w:t>немесе «Христостың туғанынан бастап есептелінетін за-</w:t>
        <w:br/>
        <w:t>ман» деп аталады.</w:t>
        <w:br/>
        <w:t>Бүдан 1470 жыл бұрын христиан дінін басқарушы кар-</w:t>
        <w:br/>
        <w:t>диналдардың діннің бұқараға ықпалын арттыру туралы</w:t>
        <w:br/>
        <w:t>бір жиналысы болған. Сонда есебін Христос туғаннан ба-</w:t>
        <w:br/>
        <w:t>стап есептеу туралы карар қабылданған. Жиналғандар</w:t>
        <w:br/>
        <w:t>Христостың кашан туғанын білмей дағдарып отырғанда,</w:t>
        <w:br/>
        <w:t>Кішкене Дионисий (497-540) деген бір сауатты монах:</w:t>
        <w:br/>
        <w:t>«Мен есептеп шығардым. Христос жарықтықтың туғаны-</w:t>
        <w:br/>
        <w:t>на 532 жыл болыпты» деген. Бұған болмашы дерек іздеп</w:t>
        <w:br/>
        <w:t>отырғандар оныц айтқанына ссис калған. Сол жылы 532</w:t>
        <w:br/>
        <w:t>жыл, келесі жыл 533 жыл болып саналған. Осы ретпен</w:t>
        <w:br/>
        <w:t>міне 2004-ші жылға да жеттік.</w:t>
        <w:br/>
        <w:t>532 саны 19 саны мен 28 санының көбейтіндісі. 19 саны</w:t>
        <w:br/>
        <w:t>«Ай дөңгелегі» деп аталады. Әрбір 19 жылда ай орағының</w:t>
        <w:br/>
        <w:t>фазалары қайталанып, айдың сол күніне келіп отырады.</w:t>
        <w:br/>
        <w:t>28 саны «Күн дөңгелегі» деп аталады. Әрбір 28 жылда апта</w:t>
        <w:br/>
        <w:t>күндері қайталанып, айдың сол күніне келіп отырады.</w:t>
      </w:r>
    </w:p>
    <w:p>
      <w:r>
        <w:t>Ал Хиджра - мұсылман дініндегі елдер заманының</w:t>
        <w:br/>
        <w:t>басы, яғни жыл санау жүйесінің дәуірі. Бұл күн біздің</w:t>
        <w:br/>
        <w:t>заманымыз бойынша 622 жыл 16 шілдесіне, жұма күніне</w:t>
        <w:br/>
        <w:t>келеді. «Хиджра» - «Мұхаммедтің Мекеден Мәдинаға</w:t>
        <w:br/>
        <w:t>қашып барған күні» деген сөз.</w:t>
        <w:br/>
        <w:t>Хиджра дәуірін Мұхаммедтін орнына отырған екініші</w:t>
        <w:br/>
        <w:t>халиф Ғұмар бин әл-Хаттап Мұхаммед өлгеннен кейін,</w:t>
        <w:br/>
        <w:t>639 жылы тағайындаған.</w:t>
        <w:br/>
        <w:t>Баба мен Адам ұрпақтарының басынан осындай және</w:t>
        <w:br/>
        <w:t>бұдан да басқа көптеген дәуірлер өтіп кетті. Болашақ</w:t>
        <w:br/>
        <w:t>45</w:t>
        <w:br/>
        <w:t>-- Кел, Сәке, кел... Көптен бері кәрінбей кеткен едің,</w:t>
        <w:br/>
        <w:t>бүгін адасып жүргеннен саумысың, -- деп қалжыңдай тіл</w:t>
        <w:br/>
        <w:t>қатып. -- Қалай, кемпірің, бала-шаға, немерелерің аман</w:t>
        <w:br/>
        <w:t>ба? - деп үйге қарай жол бастады.</w:t>
        <w:br/>
        <w:t>- Аманшылық, Әсеке, аманшылық. Қакең сырқатта-</w:t>
        <w:br/>
        <w:t>нып қалды деген соң хал-жағдайын сұрайын деп келгенім, -</w:t>
        <w:br/>
        <w:t>деймін.</w:t>
        <w:br/>
        <w:t>- Сырқаттанып қалмаса келмейді екенсің ғой, - деп</w:t>
        <w:br/>
        <w:t>өкпесін білдіргендей маған карап қойды.</w:t>
        <w:br/>
        <w:t>- Неге келмейін. Қу тіршіліктен қол тимей жүрген</w:t>
        <w:br/>
        <w:t>жоқ па, - деп ақталған болам.</w:t>
        <w:br/>
        <w:t>Үйге кіріп сырт киімімді шеіпіп болған соң түпкі</w:t>
        <w:br/>
        <w:t>бөлмеге бас сұқтым. Төсек үстінде Қайырғали сұлқ түсіп</w:t>
        <w:br/>
        <w:t>жатыр екен. Мені көрген ол қинала кеудесін көтеріп, сәлем</w:t>
        <w:br/>
        <w:t>бере ұсынған қолымды алды.</w:t>
        <w:br/>
        <w:t>Хал-жағдай сұрасып болған соң Қайырғали:</w:t>
        <w:br/>
        <w:t>- Келгенің жаңсы болды, Сәке. Неге келмей қойды</w:t>
        <w:br/>
        <w:t>деп өзіне іштей ренжіп те алдым. Көңілімді сұрай бас</w:t>
        <w:br/>
        <w:t>сұққандар от алуға келгендей, тіптен құйрықтарын да</w:t>
        <w:br/>
        <w:t>баспай тік тұрған бойы қайтып кетеді. Келген екенсің,</w:t>
        <w:br/>
        <w:t>енді сен асықпа. Өзіңмен әңгімелесіп бір жеңілденіп қалай-</w:t>
        <w:br/>
        <w:t>ын, - деген өтінішін білдіреді.</w:t>
        <w:br/>
        <w:t>- Қайда асығам, әдейілеп келген екем. Әрине, өткен-</w:t>
        <w:br/>
        <w:t>кеткенді сске алып әңгімелесеміз, -- деп жатырмын.</w:t>
        <w:br/>
        <w:t>- Мен шәй қойын, қазан асайын, &gt;- деген Әсем ас</w:t>
        <w:br/>
        <w:t>үйге карай жөнелді.</w:t>
        <w:br/>
        <w:t>Көп жылдардан бері Қайырғали екеуміз ағайынды</w:t>
        <w:br/>
        <w:t>адамдай араласып кеткенбіз. Әлі күнге қарым-қатынас,</w:t>
        <w:br/>
        <w:t>алыс-берісіміз толастаған емес. Әсем, Әсем десе әсем-ақ!</w:t>
        <w:br/>
        <w:t>Аты ғана Әссм емес, дүние танымы мен жан дүниесі де,</w:t>
        <w:br/>
        <w:t>үлкен-кішіге көрсетер сый-сипаты мен инабаттылығы да</w:t>
        <w:br/>
        <w:t>әсем. Бұрын ауыл қариялары: «Әйел болсаң Әсемдей бол»</w:t>
        <w:br/>
        <w:t>дейтін-ді. Бұл күндері: «Әже болсаң Әсемдей бол» деген</w:t>
        <w:br/>
        <w:t>соз құрбы-құрдастары мен ауылдастарының арасында жиі</w:t>
        <w:br/>
        <w:t>айтылады. Әйелінің осы тұстарын есіне салып, Қайырға-</w:t>
        <w:br/>
        <w:t>лидың коңілін бір көтеріп тастамақ болдым да:</w:t>
      </w:r>
    </w:p>
    <w:p>
      <w:r>
        <w:t>- Қақе, жігіт кезіңде болашақ жар таңдаулан сенен</w:t>
        <w:br/>
        <w:t>озган адам баласы болмаған шығар. Өйткені Әсеміндей</w:t>
        <w:br/>
        <w:t>әйел баласы мың-миллионнан біреу ғана десем кателе-</w:t>
        <w:br/>
        <w:t>се қоймаспын. Бақытты жансың! Сенен асқан бақытты</w:t>
        <w:br/>
        <w:t>жан жоқ, бұл аймақта. Екеуің ұлдарынды ұяға, қызда-</w:t>
        <w:br/>
        <w:t>рыңды қияға қондырып, немерелер сүйген асыл жанды</w:t>
        <w:br/>
        <w:t>56</w:t>
        <w:br/>
        <w:t>адамдарсың. Дұшпандарың тұз жалап, достарың ақ</w:t>
        <w:br/>
        <w:t>тілектерін айтып жүргендерін өздерің де жақсы</w:t>
        <w:br/>
        <w:t>білесіндер. Қайталап айтайын, жар таңдаудан алға озып</w:t>
        <w:br/>
        <w:t>шыққан өзіңсің, - деп Әсемді мақтап біраз жерге апа-</w:t>
        <w:br/>
        <w:t>рып қойдым.</w:t>
        <w:br/>
        <w:t>- Әй Сәке, сен не білесің.. - деп күрсінді де үнсіз</w:t>
        <w:br/>
        <w:t>қалды.</w:t>
        <w:br/>
        <w:t>- Мен білмейтін не бар еді, Қаке. Оу, екеуің отау</w:t>
        <w:br/>
        <w:t>құрған кездеріңнен бүгінгі күнге дейін ыстыққа бірге</w:t>
        <w:br/>
        <w:t>күйіп, суыққа бірге тоңып, ішімізге ешбір сыр жасырмай</w:t>
        <w:br/>
        <w:t>Келе жатқанымыз жоқ па.</w:t>
        <w:br/>
        <w:t>- Солайы солай ғой, Сәке. Бірақ жан баласына ай-</w:t>
        <w:br/>
        <w:t>тылмаған бір сыр өзіммен бірге кетіп бара жатқан жоқ</w:t>
        <w:br/>
        <w:t>па... - деген Қайырғалидың қабағы қатулана беріп тағы</w:t>
        <w:br/>
        <w:t>күрсініп алды.</w:t>
        <w:br/>
        <w:t>- Қызық екен. Сенін менен жасырып келген сырың</w:t>
        <w:br/>
        <w:t>болғаны ғой, сонда?! Жоқ, ондай болуына өлтірем десен</w:t>
        <w:br/>
        <w:t>де сенбеймін.</w:t>
        <w:br/>
        <w:t>- Сен тұрмақ ол сырды өзімнен жасырып, жүрегімнің</w:t>
        <w:br/>
        <w:t>түкпіріне апарын «топырақпен» көміп, «тастармен» бас-</w:t>
        <w:br/>
        <w:t>тыртып тастамадым ба... Оныма Әсемжаным әлі күнге дейін</w:t>
        <w:br/>
        <w:t>маган ризашылығын білдірумен келеді. Ол жолы мен оны</w:t>
        <w:br/>
        <w:t>кешірмесем, мүмкін бұл күнгі көтерілген деңгейіме жете</w:t>
        <w:br/>
        <w:t>алмай жарым жолда қалып қойып, өмірімдегі азды-көпті</w:t>
        <w:br/>
        <w:t>қуаныштарымды, мүмкін, көре алмай да калар ма едім.</w:t>
        <w:br/>
        <w:t>Кім білсін.</w:t>
        <w:br/>
        <w:t>- Мен білмейтін ол не жағдай, ол не құпия? Айтсаң-</w:t>
        <w:br/>
        <w:t>шы, ешбір жанға тіс жармаспын деп уәде етейін, - деп</w:t>
        <w:br/>
        <w:t>мен білмейтін құпиясына қызығушылық танытып,</w:t>
        <w:br/>
        <w:t>желімше жабысып жатырмын.</w:t>
        <w:br/>
        <w:t>- Бұл сырды кімге болса да айтуға болмайды. Абай-</w:t>
        <w:br/>
        <w:t>сызда аузымнан шығып кеткенін қарашы, - деп Қайыр-</w:t>
        <w:br/>
        <w:t>ғали өзіне өзі реніш білдірді.</w:t>
        <w:br/>
        <w:t>- Неге болмайды. Әлде менімен сырлас дос болудан</w:t>
        <w:br/>
        <w:t>қашайын деп жүрсің бе?! - деп өкпе айтқан болдым.</w:t>
        <w:br/>
        <w:t>- Қоймалың ғой. Айтсам айтып берейін, тек өзіңе ғана.</w:t>
        <w:br/>
        <w:t>- Естіп алған соң бір елі аузыма екі елі қақпақ, бола-</w:t>
        <w:br/>
        <w:t>ды, - деп аузымды бастым.</w:t>
        <w:br/>
        <w:t>Езу жиып, басын шайқап алған Қайырғали кеудесін</w:t>
        <w:br/>
        <w:t>көтеріп, арқасын төсектің басына сүйей отырып:</w:t>
      </w:r>
    </w:p>
    <w:p>
      <w:r>
        <w:t>- Олай болса тыңда... - деді де әңгімесін бастап кетті.</w:t>
        <w:br/>
        <w:t>Былай болған екен.</w:t>
        <w:br/>
        <w:t>57</w:t>
        <w:br/>
        <w:t>- Бар, бара ғой. Ойнап кел, құлыным,- деп ұлықса-</w:t>
        <w:br/>
        <w:t>тын береді.</w:t>
        <w:br/>
        <w:t>Есіктен шыға жүгіре жөнелген ұлын терезеден көріп</w:t>
        <w:br/>
        <w:t>отырған Әйімгүл: «Әкең екеуміз ажырасып кететін бол-</w:t>
        <w:br/>
        <w:t>сақ өмірің не болар екен, ботам?» деп көзіне тағы жас</w:t>
        <w:br/>
        <w:t>алды.</w:t>
        <w:br/>
        <w:t>Осы тұста көк телефон безілдеп қоя берді. Телефон-</w:t>
        <w:br/>
        <w:t>ның құлағын көтерген Әйімгүл солғын дауыспен:</w:t>
        <w:br/>
        <w:t>- Йә, тыңдап тұрмын,- деді.</w:t>
        <w:br/>
        <w:t>- Әйеке, менмін ғой, мен. Керімқұлмын. Даусың әзер</w:t>
        <w:br/>
        <w:t>шығады. Не жағдай? Тыныштық па?- деді.</w:t>
        <w:br/>
        <w:t>- Сырттай тыныштық болса да... -- әрі қарай еш нәрсе</w:t>
        <w:br/>
        <w:t>айта алмай, қос жанарына жас үйіріліп, күрсінеді.</w:t>
        <w:br/>
        <w:t>-- Әлдеқандай қапалану байқалады ғой, өзіңде. Не</w:t>
        <w:br/>
        <w:t>болды?</w:t>
        <w:br/>
        <w:t>- Не болушы еді... Болары болды.</w:t>
        <w:br/>
        <w:t>- Қол жұмсағаннан сау ма?! Өзі қайда?</w:t>
        <w:br/>
        <w:t>- Қол жұмсап сабап алғаны дүрыс болар еді... Кетіп</w:t>
        <w:br/>
        <w:t>қалды.</w:t>
        <w:br/>
        <w:t>- Қайда?</w:t>
        <w:br/>
        <w:t>-- Қайдан білейін қайла кеткенін. Менен біржола безді</w:t>
        <w:br/>
        <w:t>ме деп қорқам.</w:t>
        <w:br/>
        <w:t>- Қайда кетер дейсің. Мен білетін Керімбай болса</w:t>
        <w:br/>
        <w:t>ашуы басылған соң отбасына қайта оралады. Орынсыз</w:t>
        <w:br/>
        <w:t>таусыла берме.</w:t>
        <w:br/>
        <w:t>- Неге таусылмайын, сүйіп қосылған бас ием үйден</w:t>
        <w:br/>
        <w:t>кетіп қалса. Үсті-үстіне шампан ішкізіп, көрсеткен осал-</w:t>
        <w:br/>
        <w:t>дығымды пайдалана қойған сіздің де азаматтығыңыз ша-</w:t>
        <w:br/>
        <w:t>малы екен... -- деп әлдене көмейіне кептеле беріп, әрі қарай</w:t>
        <w:br/>
        <w:t>сөйлей алмай тоқтап қалды.</w:t>
        <w:br/>
        <w:t>- Сол бір ішкілік менің де сана-сезімімді улап, өзімді</w:t>
        <w:br/>
        <w:t>тежей алмай ағаттық жасап алғаныма кешірім сұраймын.</w:t>
        <w:br/>
        <w:t>- Ағаттық дейсіз. Сол ағаттығыңыз бізді ажыратып</w:t>
        <w:br/>
        <w:t>тына ма деп қорқам.</w:t>
        <w:br/>
        <w:t>- Әйеке...</w:t>
        <w:br/>
        <w:t>- Не?</w:t>
      </w:r>
    </w:p>
    <w:p>
      <w:r>
        <w:t>-- Маған бір ойдың келіп тұрғаны. Ол телефон арқы-</w:t>
        <w:br/>
        <w:t>лы айтылатын әңгіме емес. Уақыт тауып кездессек қайтеді.</w:t>
        <w:br/>
        <w:t>- Ендігі ойдың қажеті бола қоймас.</w:t>
        <w:br/>
        <w:t>-- Айттым ғой, бұл телефон арқылы айтылатын әңгіме</w:t>
        <w:br/>
        <w:t>емес деп. Өйткені мен үшін де, мүмкін, сен үшін де ма-</w:t>
        <w:br/>
        <w:t>ңызы зор әңгіме болмақ. Кітапханаға келші. Өтінемін. Сол</w:t>
        <w:br/>
        <w:t>73</w:t>
        <w:br/>
        <w:t>Ішкіліккс салынып, сана-сезімімді улап мән-мағынасыз</w:t>
        <w:br/>
        <w:t>өткен қайран өмірім-ай!.. Неткен доңыз едім!.. - дейтін</w:t>
        <w:br/>
        <w:t>Керімбай сөзінің аяғында. - Өздерің қол ұшын бермеген-</w:t>
        <w:br/>
        <w:t>дене болар еді. Маған деген сондағы ықыластарынды енді</w:t>
        <w:br/>
        <w:t>немен өтерімді де білмей жүрмін, - деп ағынан жарылса</w:t>
        <w:br/>
        <w:t>да мұңайып, өзін-өзі қамшылай жөнелетін кездері болып</w:t>
        <w:br/>
        <w:t>тұрады. Амал қанша, өткен өмір - аққан өзен, кері орал-</w:t>
        <w:br/>
        <w:t>масы өкінішіті-ақ!</w:t>
        <w:br/>
        <w:t>жжж</w:t>
        <w:br/>
        <w:t>Ертайды он жасында әкесінен алып қашқан Әйімгүл</w:t>
        <w:br/>
        <w:t>Қарағанды қаласында түратын Керімқұлдың үйіне кет-</w:t>
        <w:br/>
        <w:t>кен-ді. Керімқұл уәдесінде тұрды. Ертайды өз ұлындай</w:t>
        <w:br/>
        <w:t>көріп бағып-қағып ержеткізді. Жоғары білім алуына</w:t>
        <w:br/>
        <w:t>көмектесті. Бүл күндері үйлі-жайлы болған Ертай бір</w:t>
        <w:br/>
        <w:t>мекеменің тізгінін қолына ұстап жүр. Оқуын аяқтап, ең-</w:t>
        <w:br/>
        <w:t>бек майданыпза араласқан тұста Ертай қарт әкесін іздеп</w:t>
        <w:br/>
        <w:t>келіп құшағына сніп, өткен-кеткендерден әңгіме қозғап,</w:t>
        <w:br/>
        <w:t>мауқын басқан-ды. Кетерінде:</w:t>
        <w:br/>
        <w:t>- Әке, мамам екеуіңізді тағдыр жарастырмаса, оған</w:t>
        <w:br/>
        <w:t>қарсы дау айтар шара бар ма? Ал менің өзіңізге қояр еш-</w:t>
        <w:br/>
        <w:t>қандай өкпем де, ренішім де жоқ. Тек бала кезімде, өзіңізді</w:t>
        <w:br/>
        <w:t>сағынып, аяулы алақаныңыздың жылуын аңсағаным бол-</w:t>
        <w:br/>
        <w:t>маса... Үйленіп, отау құрып бөлек шыққанымды айттым</w:t>
        <w:br/>
        <w:t>ғой, өзіңізге. Амандығын берсе келесі жолы Ақылбай атты</w:t>
        <w:br/>
        <w:t>немереңіз бен Жібек атты келініңізді ертіп келіп өзіңізбет</w:t>
        <w:br/>
        <w:t>қауыштырам, -- деді.</w:t>
        <w:br/>
        <w:t>- Ықыласыңа рахмет, балам! Дәл, табан астында өліп</w:t>
        <w:br/>
        <w:t>кетсем де, енді арманым жоқ! Жаратқан ием алдында өзіңе</w:t>
        <w:br/>
        <w:t>ризамын! Құдайдың мұнысына шүкір! Келіңдер, өздеріңді</w:t>
        <w:br/>
        <w:t>асыға күтеміз. Келінжанға менен жалынды сәлем айт.</w:t>
        <w:br/>
        <w:t>Немеремді құшағыңа алып: «Атаң үшгін!» деп мандайынан</w:t>
        <w:br/>
        <w:t>иіскеші... -- деген Керімбай көзіне жас алып, кемсеңдеп</w:t>
        <w:br/>
        <w:t>жылап жіберді.</w:t>
        <w:br/>
        <w:t>- Әке, жылағаныңыз не?</w:t>
        <w:br/>
        <w:t>- Ботам-ау, бүл өмірімдегі үлкен қуаныштың жасы</w:t>
        <w:br/>
        <w:t>ғой. Мұндай қуанышқа жетем деп ойлап па едім. Үзілген</w:t>
        <w:br/>
        <w:t>үмітім қайта келгеніне неге қуанбайын. Кеуіп қалған</w:t>
        <w:br/>
        <w:t>қуаныш жасын неге шығармайын, - деген Керімбай ұлын</w:t>
        <w:br/>
        <w:t>қайта құшып өксігін баса алсашы.</w:t>
        <w:br/>
        <w:t>Ұлы да көзіне жас алып, көпке дейін әкесінің құша-</w:t>
        <w:br/>
        <w:t>ғынан шыға алмады. Азып-тозып жүрген Керімбайды,</w:t>
        <w:br/>
        <w:t>77</w:t>
      </w:r>
    </w:p>
    <w:p>
      <w:r>
        <w:t>-- Ешнәрседен таршылық көрмей өмір сүруіне қан-</w:t>
        <w:br/>
        <w:t>шалықты жағдай жасасам да болмады, - деп әрі қарай</w:t>
        <w:br/>
        <w:t>Керімқұлдың өзі баяндап кетті. - Тұрмысымыз жақсарған</w:t>
        <w:br/>
        <w:t>сайын болмашы нәрседен ту шығарып, ауыр сөздерін</w:t>
        <w:br/>
        <w:t>айтуын молайтты. Барымды алдына көлденең тосып</w:t>
        <w:br/>
        <w:t>жүргенім аз болды ма, қайдам... Ал одан жоғары көтеруге</w:t>
        <w:br/>
        <w:t>шамам келмеді. Барына қанағат түтып, үкіршілік айту-</w:t>
        <w:br/>
        <w:t>дың орнына, «әкеле бер, әкеле бер...» деумен болды. Құйы-</w:t>
        <w:br/>
        <w:t>лып жатқан, қатарымдағы қай әріптесімнен болса да кем</w:t>
        <w:br/>
        <w:t>болмаған табыс көзі оған аз корінді білем. Содан</w:t>
        <w:br/>
        <w:t>ілінісуіміздің аяғы ажырасып тындық. Әринс, өзімді ақтап</w:t>
        <w:br/>
        <w:t>отырғаным жоқ. Менен де кеткен қателіктер бар шығар.</w:t>
        <w:br/>
        <w:t>Дегенмен... -- деп Керімқұл сөзін тоқтата қойды.</w:t>
        <w:br/>
        <w:t>- Бір жеңгей кетсе, келесі жеңгей осы жақтан да табы-</w:t>
        <w:br/>
        <w:t>лып қалар, сіздей аяулы азаматқа, - деп қалжың аралас-</w:t>
        <w:br/>
        <w:t>тыра отырғандар да Керімқұлдың көңілін аулап жатыр.</w:t>
        <w:br/>
        <w:t>Жаз кезі. Керімбай екі апталық жұмысына кеткеніне</w:t>
        <w:br/>
        <w:t>үш күннің жүзі болды. Осы түста Керімқұл інісінікіне</w:t>
        <w:br/>
        <w:t>тағы келе қалды. Ағасының келген құрметіне кешкісін</w:t>
        <w:br/>
        <w:t>дастарқан жайылып, Барымқүл Әйімгүлдің бірге болуын</w:t>
        <w:br/>
        <w:t>отішіп телефон соғады.</w:t>
        <w:br/>
        <w:t>- Керімбай үйде жоқ еді. Жеке өзім барғаным ыңғай-</w:t>
        <w:br/>
        <w:t>сыз болар. Оған қоса кеш болып кетті. Және Ертай үйде</w:t>
        <w:br/>
        <w:t>жалғыз қалып қорқып жүрер. Шақырғаныңа рахмет, Ба-</w:t>
        <w:br/>
        <w:t>рымқұл, - деп бара алмайтынып білдірді.</w:t>
        <w:br/>
        <w:t>- Онедегенің, Әйеке. Бөтен емес. келіп-кетіп жүрген</w:t>
        <w:br/>
        <w:t>өз үйің емес пе. Қорқып қалар десен Ертайды ерте кел.</w:t>
        <w:br/>
        <w:t>Немесе, Ертай леген өзі қыздарға қырындайтын жастағы</w:t>
        <w:br/>
        <w:t>жігіт емес пе. Қорқа қоймас. Ал өзің аман-есен үйге қай-</w:t>
        <w:br/>
        <w:t>тып барарыңа кепілдік берем, - деп қалжың сөздерін ара-</w:t>
        <w:br/>
        <w:t>ластыра сөйлеп, жеделдетіп қояр емсе.</w:t>
        <w:br/>
        <w:t>Біршама ойланып қалған Әйімгүл:</w:t>
        <w:br/>
        <w:t>- Мақұл, барсам барып қайтайын. Әрине, көп оты-</w:t>
        <w:br/>
        <w:t>рып қалмайтын болсам, - деп келісімін берді.</w:t>
        <w:br/>
        <w:t>- Көп кешікпейсін. Қайтам деген кезіңде үйіңе өзім</w:t>
        <w:br/>
        <w:t>шығарып салам, -- деген Барымқұл келіншектің келетініне</w:t>
        <w:br/>
        <w:t>қуаныш білдіріп-ақ, жатыр.</w:t>
        <w:br/>
        <w:t>Үйде оңаша қалатын Ертайға не істеп, не қояр ақыл-</w:t>
        <w:br/>
        <w:t>ларын шегелей айтып, ешкімге есік аптпауын баса ескертіп.</w:t>
        <w:br/>
        <w:t>жарасымды киімдерін киіп, сыланып-ситпанған Әйімгүл</w:t>
        <w:br/>
        <w:t>үйден шықты.</w:t>
        <w:br/>
        <w:t>67</w:t>
        <w:br/>
        <w:t>құйрығын басты. Қолын созып Әсемнің мойылдай қара</w:t>
        <w:br/>
        <w:t>шашы мен селкілдеп жатқан иығынан сипап біраз отыр-</w:t>
        <w:br/>
        <w:t>ды. Оның онысы күйеуіне деген ыстық сезімнің пернесін</w:t>
        <w:br/>
        <w:t>қозғап жіберді ме, Әсем одан әрі өксіп жылап жіберді.</w:t>
        <w:br/>
        <w:t>Әйеліне деген сүйіспеншілігі басым түскен Қайырғали</w:t>
      </w:r>
    </w:p>
    <w:p>
      <w:r>
        <w:t>Әсемлі тұрғызып алып құшағына көмлі.</w:t>
        <w:br/>
        <w:t>- Әсемжаным, қойшы енді жыламашы. Өзіңнен бір</w:t>
        <w:br/>
        <w:t>қателік кеткен екен, енді оны орнына келтіре алмаймыз,</w:t>
        <w:br/>
        <w:t>екеулеп боздасақ, та, - деп тұншыға тіл қатты. Өзіде жылап</w:t>
        <w:br/>
        <w:t>жіберуге сәл қалып.</w:t>
        <w:br/>
        <w:t>-- Ол кателік емес, сенің алдында менің істеген жекс-</w:t>
        <w:br/>
        <w:t>ұрындығым, жексұрынмын!.. Өлтірем десе де оларды қон-</w:t>
        <w:br/>
        <w:t>дырмауым керек еді... - деп келіншек қайта өксіді.</w:t>
        <w:br/>
        <w:t>- Сен оны әдейі істеді деуден аулақпын. Саған сенемін.</w:t>
        <w:br/>
        <w:t>Ондай іске сенің өз еркінмен бармайтынынды жаңсы білем.</w:t>
        <w:br/>
        <w:t>Көңілшек қыз-келіншектердің абайсызда құрған торға</w:t>
        <w:br/>
        <w:t>түсіп қалатын кездері аз емес. Соның бірі деп қоялық...</w:t>
        <w:br/>
        <w:t>Жыламашы, жаным.. Қойшы енді... Ұмыталық оның</w:t>
        <w:br/>
        <w:t>бәрін, - деген Қайырғали әйелін бауырына одан әрі қыса</w:t>
        <w:br/>
        <w:t>түсіп, бетіне бетін басып, маңдайынан иіскеп жатты.</w:t>
        <w:br/>
        <w:t>-- Егер сенер болсаң, расында, олар мені алдап соқты...</w:t>
        <w:br/>
        <w:t>-- Неге сенбейін. Айттым ғой, сенемін.</w:t>
        <w:br/>
        <w:t>- Кімдер екенін неге сұрамайсың?</w:t>
        <w:br/>
        <w:t>-- Олар кімлер екенін сен маған айтпай-ақ қой, мен</w:t>
        <w:br/>
        <w:t>білмей-ақ қояйын. Кімдер екенін біліп алсам қырғи-қабақ</w:t>
        <w:br/>
        <w:t>болып ұпайымды қайырамын деп жүріп өзіңе деген албырт</w:t>
        <w:br/>
        <w:t>махаббатымнан айырылып қалып жүрермін. Ендігі өзіңнен</w:t>
        <w:br/>
        <w:t>өтінерім. бүл жағдайды екеумізден басқа жан баласы</w:t>
        <w:br/>
        <w:t>білмейтін болсын. Ашумен қарымтасын қайырып жүрер</w:t>
        <w:br/>
        <w:t>деп сескеніп олар да ешкімге айта қоймас. Бұл қылығың-</w:t>
        <w:br/>
        <w:t>ды кіршіксіз болып келген таза махаббатымыз үшін кештім...</w:t>
        <w:br/>
        <w:t>- деген Қайырғали орнынан тұрып барып терезеден сыр-</w:t>
        <w:br/>
        <w:t>тқа қарай көз тастады. Алай-дүлей болып кеткен ішкі тол-</w:t>
        <w:br/>
        <w:t>ғанысын әзер дегенде күшпен басты. Ақылға жеңдірді.</w:t>
        <w:br/>
        <w:t>Тосектен сүйретіле түсіп барып, күйеуінің жота жағы-</w:t>
        <w:br/>
        <w:t>нан құшқан Әсем:</w:t>
        <w:br/>
        <w:t>- Мұндай кешірілмес қылығымды «Кетптім...» дегеніңе</w:t>
        <w:br/>
        <w:t>өле-өлгенше ризамын! Саған деген адал жаныммен ант</w:t>
        <w:br/>
        <w:t>етемін. Осы жайға байланысты арамызда болатын мәселені</w:t>
        <w:br/>
        <w:t>қалай шешсең де ешбір саған деген өкпем болмайды. Айт-</w:t>
        <w:br/>
        <w:t>қаның болсын... Басием менің... -- деп өзіне қарай бұрыла</w:t>
        <w:br/>
        <w:t>берген күйеуінің құшяғына көміле берді...</w:t>
        <w:br/>
        <w:t>64</w:t>
        <w:br/>
        <w:t>- Үх-х... Үх-х... Жаным менің... -- деп ышқына шық-</w:t>
        <w:br/>
        <w:t>қан келіншектің даусын естігенде Қалиханның өн бойы</w:t>
        <w:br/>
        <w:t>шымырлап, есі штыға орнынан тұра беріп, қайта жата</w:t>
        <w:br/>
        <w:t>кетті...</w:t>
        <w:br/>
        <w:t>Жоспарлап, әдейілеп іздеп келген ләззаттарын</w:t>
        <w:br/>
        <w:t>ешкімнен қаймықпай, кезектесе жатып кең-молынан ал-</w:t>
        <w:br/>
        <w:t>ған қонақтар да таңға жуық рахат ұйқыға батады. Таң ата</w:t>
        <w:br/>
        <w:t>біреу бүйірінен түртіп жібергендей оянып кеткен Арғын-</w:t>
        <w:br/>
        <w:t>бай кеудесін көтеріп алды. Терезеден сыртқа көз тастаған</w:t>
        <w:br/>
        <w:t>еді, жарық түсе бастапты. «Қой, біреулердің көзіне ілінбей</w:t>
        <w:br/>
        <w:t>тұрып кетіп қалғанымыз жөн болар» деген оймен, Әсемді</w:t>
      </w:r>
    </w:p>
    <w:p>
      <w:r>
        <w:t>құшағына көміп ләззат үйқыда жатқан Қалихапды</w:t>
        <w:br/>
        <w:t>түрткілеп оятты. Қайда жатқанын, қалай жатқанын тез</w:t>
        <w:br/>
        <w:t>арада аңғара қойған Қалихан, ептеп төсектен сырғып түсіп</w:t>
        <w:br/>
        <w:t>киімдерін ҡие бастады.</w:t>
        <w:br/>
        <w:t>Ақ жастықтың үстіне жайылып кеткен мойылдай қою</w:t>
        <w:br/>
        <w:t>қара шашы мен көрген жанның есінен тандырар, ашық.</w:t>
        <w:br/>
        <w:t>қалған аппақ қос балтырға қызыға көз тастаған екеуі есікті</w:t>
        <w:br/>
        <w:t>үнсіз ашып сыртқа қарай шығып кете барды.</w:t>
        <w:br/>
        <w:t>Демалыс күні болса да элдеқандай шаруасына бармақ,</w:t>
        <w:br/>
        <w:t>болған көрші үйлеті Иван таң ата ауласына шыққан-ды.</w:t>
        <w:br/>
        <w:t>Әсемлікінен қос жігіттің шығып бүкшендей, жүтіре ба-</w:t>
        <w:br/>
        <w:t>сып кетіп бара жатқанын көріп қалады. Ұрылар дейін десе,</w:t>
        <w:br/>
        <w:t>ұқсамайды. Және ұрлай қоятын Әсемдердің ешбір бағалы</w:t>
        <w:br/>
        <w:t>заттары жоқ екенін жақсы біледі. Қашан да Әсемнің ина-</w:t>
        <w:br/>
        <w:t>баттылығы мен адамгершілігін бағалайтын Иван ол</w:t>
        <w:br/>
        <w:t>келіншекті теріс қылыққа барады деген ойдан аулақ еді.</w:t>
        <w:br/>
        <w:t>Дегенмен таңдай қағып таңдану үстінде болды.</w:t>
        <w:br/>
        <w:t>Жазғы практикасынан оралған Қайырғалиға жолыға</w:t>
        <w:br/>
        <w:t>қалған Иван сәлемдесіп, хал-жағдайын сұрамай ма. Әнгімс</w:t>
        <w:br/>
        <w:t>үстінде, өткен демалыс күні ертеңгі ала-кеөбеңде үйінен</w:t>
        <w:br/>
        <w:t>шығып бара жатқан екі жігітті көргенін, олар кім екенін</w:t>
        <w:br/>
        <w:t>сұраған еді. Түсі сұстана қалған Қайырғали:</w:t>
        <w:br/>
        <w:t>- Мен қайдан білейін. Кімдер қонып, кімдер кетіп</w:t>
        <w:br/>
        <w:t>жүргенін! Сұрап білермін, - деп теріс айнала берлі.</w:t>
        <w:br/>
        <w:t>Қайырғали әйеліне: «Рас па әлде өтірік пе?!» деп тер-</w:t>
        <w:br/>
        <w:t>геуге алып қысым жасап жатқаны осы жай еді.</w:t>
        <w:br/>
        <w:t>Төсегінде солқылдап жылап жатқан әйеліне Қайырға-</w:t>
        <w:br/>
        <w:t>ли біраз уақыт телміре қарап түрлы. Қарама-қайшы екі</w:t>
        <w:br/>
        <w:t>сезімнің ортасында қалып қойып, ішікі дүниесі әлем-</w:t>
        <w:br/>
        <w:t>жәлем! Қатпарлы әрі қалың ой толғанысынан әзер шық-</w:t>
        <w:br/>
        <w:t>қан Қайырғали орнынан тұрып барып төсектің жиегіне</w:t>
        <w:br/>
        <w:t>63</w:t>
        <w:br/>
        <w:t>жжж</w:t>
        <w:br/>
        <w:t>Екі аптаны артка тастап үйіне келген Керімбай тым-</w:t>
        <w:br/>
        <w:t>тырыс, тұнып тұрған үй ішіне енді. Әлеттегідей: «Папам</w:t>
        <w:br/>
        <w:t>келді, папам!..» дей беріп құшағына көмілетін Ертай да,</w:t>
        <w:br/>
        <w:t>биязы мінез көрсетіп, жұмсақ күлкісін езуіне үйіріп қар-</w:t>
        <w:br/>
        <w:t>сы алатын Әйімгүл де көрінбейді. Қолайсыз бір жағдай-</w:t>
        <w:br/>
        <w:t>дың болғанын іші сезе ҡойған Керімбай: «Әлде, калжың</w:t>
        <w:br/>
        <w:t>қылықтарын корсетіп үй ішінде жасырынып калмады ма</w:t>
        <w:br/>
        <w:t>екен?» деген оймен бөлмелердің бәріне кіріп шықты. Әлден</w:t>
        <w:br/>
        <w:t>соң үстел үстінде жатқан жазуы бар жарты парақ қағазға</w:t>
        <w:br/>
        <w:t>көзі түсті. Аптыға басып барып қағазды қолына ала са-</w:t>
        <w:br/>
        <w:t>лып көз жүгіртеді.</w:t>
        <w:br/>
        <w:t>«Керімбай, сен ойлагандай кінәм жоқ елі. Өзіне деген</w:t>
        <w:br/>
        <w:t>адал жанымды түсінбедің. Өзіңнен шапалақ жеген соң да</w:t>
        <w:br/>
        <w:t>ұлымыз үшін адал махаббатымды сақтап қалуға әрекет</w:t>
        <w:br/>
        <w:t>жасаған едім, оған көнетін ойың болмады... Амал қанша...</w:t>
        <w:br/>
        <w:t>Енді бір біріміздігі жанымызды одан әрі жаралай бермей</w:t>
        <w:br/>
        <w:t>өз бетімізше өмір сүргеніміз жөн болар. Ертайды ержеткізіп,</w:t>
        <w:br/>
        <w:t>құрбыларының қатарынан қалмауына уәде етем. Ол жа-</w:t>
      </w:r>
    </w:p>
    <w:p>
      <w:r>
        <w:t>ғынан алаң болма. Бұл қылығымыздың ақ-қарасын уақыт</w:t>
        <w:br/>
        <w:t>көрсете жатар... Өзіңнен соңғы өтінерім, бізді іздеп әуре</w:t>
        <w:br/>
        <w:t>болма. Мазалама... Келешекте бақытты болуыңа тілегімді</w:t>
        <w:br/>
        <w:t>білдіремін. Хош, сау бол.</w:t>
        <w:br/>
        <w:t>Әйімгүл» -- деп жазып кетіпті.</w:t>
        <w:br/>
        <w:t>Әйелі кетіп, ұлынан айырылғанына көзі жеткен</w:t>
        <w:br/>
        <w:t>Керімбай қолындағы хатты жұмырлай жұдырығына қысып,</w:t>
        <w:br/>
        <w:t>бір сәт есалаң адамдай жан-жағына алақтай қарап тұрып</w:t>
        <w:br/>
        <w:t>қалды. Әлден соң, өзіне өзі келіп ашуға булыққан ол бір</w:t>
        <w:br/>
        <w:t>орындықты екіншісіне ұрып қиратып Тастап барып, ди-</w:t>
        <w:br/>
        <w:t>занға отыра кетті. Ақыл-ойын жаулап алған ашу орнынан</w:t>
        <w:br/>
        <w:t>қайта тұрғызды. Әйімгүлдің жазып кеткен хатын қайта-</w:t>
        <w:br/>
        <w:t>лап тағы бір оқып шығады да, оны жыртып-жыртып еден-</w:t>
        <w:br/>
        <w:t>ге лақтырып жібереді. Содан төсетіне барып жата кетеді.</w:t>
        <w:br/>
        <w:t>-- Әйімгүл, Әйімгүл-ау... Осыншама қатігез болармы-</w:t>
        <w:br/>
        <w:t>сың... Бүл не істегенің?! «Ұлымды қайда алып кеттін...</w:t>
        <w:br/>
        <w:t>Қайда деймін?!» -- деп жастықты жұмырлай бауырына</w:t>
        <w:br/>
        <w:t>басып солқылдап жылап жіберді.</w:t>
        <w:br/>
        <w:t>Төсек үстінде қанша уақыт жатып қалғанын озі де</w:t>
        <w:br/>
        <w:t>білмейді. Мезгіл болжамнан адасқан тәрізді. Сүйретіле</w:t>
        <w:br/>
        <w:t>орнынан тұрып барып диванға отырды. «Енді не істеуім</w:t>
        <w:br/>
        <w:t>керек? Оларды қайдан іздеймін? Қайда кетті екен?.. Іздеп</w:t>
        <w:br/>
        <w:t>тапқан күнде де, Әйімгүлдің мінезін білем той. Енді қай-</w:t>
        <w:br/>
        <w:t>75</w:t>
        <w:br/>
        <w:t>- Мынауыңды осы уақытқа дейін менен қалай жасы-</w:t>
        <w:br/>
        <w:t>рып келгенсің, Қаке, - деп тапдай қақтым.</w:t>
        <w:br/>
        <w:t>- Жанұяның шырқын бұзбай, сүйіп қосылған махаб-</w:t>
        <w:br/>
        <w:t>батыңнан айырылып қалмау үшін неге болса да барады</w:t>
        <w:br/>
        <w:t>екенсің. Міне сондағы айқай-шу шығармай көрсеткен</w:t>
        <w:br/>
        <w:t>сабырлылығым мен кешірімділігімнің арқасында болар</w:t>
        <w:br/>
        <w:t>деймін, сүйіп қосылған қосағыммен армансыз осы уақытқа</w:t>
        <w:br/>
        <w:t>дейін өмір кешіп, ұлымды ұяға, қызымды қияға қонды-</w:t>
        <w:br/>
        <w:t>рып, одан кейін немерелерімнің де қызықтарын молынан</w:t>
        <w:br/>
        <w:t>көріп келе жатқаным. Сүйіктім Әсемжанның сол кездегі</w:t>
        <w:br/>
        <w:t>жандүниесін түсінбей шәт-шәлекей болып ажырасып кет-</w:t>
        <w:br/>
        <w:t>кенде әмірім не болар еді? Бір құдайдың өзі біледі. Осы</w:t>
        <w:br/>
        <w:t>күнгі батып отырған бақытқа қолым жетер ме еді, әлде... -</w:t>
        <w:br/>
        <w:t>деген Қайырғали қалың ойдың қабатына сіңіп үнсіз оты-</w:t>
        <w:br/>
        <w:t>рып қалды.</w:t>
        <w:br/>
        <w:t>Үнсіздікті мен бұздым.</w:t>
        <w:br/>
        <w:t>-- Ия-я, Қаке, мынауың кімді болса да ойландыратын</w:t>
        <w:br/>
        <w:t>әрі әркімнін қолынан ксле беретін шаруа смес скен дс.</w:t>
        <w:br/>
        <w:t>Осы түста жарқын жүзді Әсем бөлмеге кіріп келіп:</w:t>
        <w:br/>
        <w:t>- Жүріңдер, дастарқан үстін әзірлеп койдым. Ас алып</w:t>
        <w:br/>
        <w:t>отырып әңгімелесіндер,- деп күйеуінің қолтығынан сүй-</w:t>
        <w:br/>
        <w:t>смелдеп орнынан тұрғызып жатты.</w:t>
        <w:br/>
        <w:t>КЕШІРІМСІЗДІКТІҢ КЕСІРІ</w:t>
        <w:br/>
        <w:t>Керімбай мен Әйімгүл көңілдері жарасып отау құрган-</w:t>
      </w:r>
    </w:p>
    <w:p>
      <w:r>
        <w:t>дарына он бір жылдың жүзі болды. Он жасар Ертай деген</w:t>
        <w:br/>
        <w:t>үлдары бар. Мектептің үшінші сыныбында оқиды. Әйімгүл</w:t>
        <w:br/>
        <w:t>болса сауда қызметкері. Ал Керімбайдың мамандығы құры-</w:t>
        <w:br/>
        <w:t>лысшы. Аз өмірінін ішінде көптеген зәулім үйлердің</w:t>
        <w:br/>
        <w:t>қабырғаларын тұрғызып, шатырларын жауып тастаған.</w:t>
        <w:br/>
        <w:t>Мамандығы өзіне ұнайды. Басқа облыс орталығындағы</w:t>
        <w:br/>
        <w:t>салынып жатқан құрылыстарына да еңбетін сіңіріп жүр-</w:t>
        <w:br/>
        <w:t>ген азаматтардың бірі. Барып, екі апта бойы жұмысын істеп,</w:t>
        <w:br/>
        <w:t>келесі екі апта әйелі Әйімгүл мен ұлы Ертайдың қасында</w:t>
        <w:br/>
        <w:t>болады. Және осы екі аптада үй тірлігінің де біраз шаруа-</w:t>
        <w:br/>
        <w:t>сын тындырып тастайды. Ауылдагы тату-тәтті, құрбы-</w:t>
        <w:br/>
        <w:t>кұрдастарымен үйлесімді өмір сүріп жүрген жанұялардың</w:t>
        <w:br/>
        <w:t>бірі болып саналады. Өйткені: «Болсаңдар Керімбай мен</w:t>
        <w:br/>
        <w:t>Әйімгүлдей болыңдар...» деген пікірлер қариялардың аузы-</w:t>
        <w:br/>
        <w:t>нан жиі сетілсді.</w:t>
        <w:br/>
        <w:t>5--1083 65</w:t>
        <w:br/>
        <w:t>Жолда келе жатып алғашқы ойынан ауытқып: «Қой,</w:t>
        <w:br/>
        <w:t>мен келдім деп үйге кіріп бармай-ақ қояйын. Енді көп</w:t>
        <w:br/>
        <w:t>кешікпей қайтып қалар. Есік алдында күтіп алып, ойына</w:t>
        <w:br/>
        <w:t>келмеген қылық көрсетейін. Таң-тамаша болсын да қал-</w:t>
        <w:br/>
        <w:t>сын» деген тоқтамға келеді. «Коп күте қоймаспын. Үйде</w:t>
        <w:br/>
        <w:t>Ертайдың жалғыз қалғанын есінен шығара қоймас» деп</w:t>
        <w:br/>
        <w:t>те қояды.</w:t>
        <w:br/>
        <w:t>Барымқүл түратын үйдің қасынан өтетін көше бойын-</w:t>
        <w:br/>
        <w:t>да біраз уақыт тұрып қалған Керімбай: «Мына, әрі-бері</w:t>
        <w:br/>
        <w:t>өтіп жатқан жандардың көзіне түсе бермей, ана тоғай бо-</w:t>
        <w:br/>
        <w:t>лып тұрған ағаштардың арасындағы орындыққа барып оты-</w:t>
        <w:br/>
        <w:t>ра тұрайын. Айдың жарығынан да көрініп түрған жоқ па,</w:t>
        <w:br/>
        <w:t>үйден кімнің шығып, кімнің кіріп жатқаны» деген оймен</w:t>
        <w:br/>
        <w:t>өзі неше мәрте отырып демалған орындыққа барып жайға-</w:t>
        <w:br/>
        <w:t>сады. Қос жанары қабатты үйдің шығар есігінде. Сырқаты-</w:t>
        <w:br/>
        <w:t>нан дене қызуы басылар емес. Откен өмірдегі әйелінің</w:t>
        <w:br/>
        <w:t>көрсетіп, жан дүниесін қытықтаған қылықтары мен бірге</w:t>
        <w:br/>
        <w:t>өткізген сәнді күндерін ойға алалы. Ол өткен қызықты</w:t>
        <w:br/>
        <w:t>күндеріне бойлай түскен сайын сырқатын ұмытып, әйеліне</w:t>
        <w:br/>
        <w:t>деген сағынышы тұла бойын одан әрі кернеп, ләззатқа ба-</w:t>
        <w:br/>
        <w:t>талы. Қанша уақыт болса да осылай отырып, Әйімгүлін</w:t>
        <w:br/>
        <w:t>осы жерде күтіп алмақ. «Тосыннан, мына қараңғылықта</w:t>
        <w:br/>
        <w:t>алдынан шыға келгенде қандай күй кешер скен? Жаман</w:t>
        <w:br/>
        <w:t>ой келіп, шошып қалмаса жарар еді. Әлде: «келіп қалған-</w:t>
        <w:br/>
        <w:t>сың ба, жаным...» дей беріп құшағыма енер ме екен...» де-</w:t>
        <w:br/>
        <w:t>ген ойлардың да соңына түсіп отыра берді.</w:t>
        <w:br/>
        <w:t>жжж</w:t>
        <w:br/>
        <w:t>Келген Әйімгүлді Керімқұл орнынан тұрып күліп ерек-</w:t>
        <w:br/>
        <w:t>ше бір жылышырайлы ілтипатпсн қарсы алды. Қолтық-</w:t>
        <w:br/>
        <w:t>тап әкеліп қасынан орын ұсынды. Онысына дән риза бо-</w:t>
        <w:br/>
        <w:t>лып бал-бұл жанған Әйімгүл, өзі де әдемі келіншек, одан</w:t>
        <w:br/>
        <w:t>әрі әрлене түсті. Дастарқан жайылып, Әйімгүл келсін деп</w:t>
        <w:br/>
        <w:t>күтіп отырса керек. Ол келген соң түрлі тағамдар да дас-</w:t>
        <w:br/>
        <w:t>тарқан үстіне әкеліне бастады. Шампан атылып, бір</w:t>
        <w:br/>
        <w:t>шөлмек ақ арақтың да аузы ашылды. Алғашқы тостың</w:t>
        <w:br/>
        <w:t>сөзін Барымқұл бастап та жіберді.</w:t>
        <w:br/>
        <w:t>Бокалындағы шампанды жартылай ішкен Әйімгүлге</w:t>
        <w:br/>
        <w:t>отырғандардың назары ауып:</w:t>
      </w:r>
    </w:p>
    <w:p>
      <w:r>
        <w:t>-- Мынандай: айтылған тостқа түгел алып қоймаса</w:t>
        <w:br/>
        <w:t>болмайды.</w:t>
        <w:br/>
        <w:t>69</w:t>
        <w:br/>
        <w:t>Керімбайдың Барымқұл атты, бала кезден достасқан</w:t>
        <w:br/>
        <w:t>жолдасы бар. Достықтары әлі күнге жалғасып кследі.</w:t>
        <w:br/>
        <w:t>Қолдары босай қалса, қалай да ретін тауып, өзара дастар-</w:t>
        <w:br/>
        <w:t>қан басында мәре-сәре болып отыруды ұнатады.</w:t>
        <w:br/>
        <w:t>Барымқұлдың ағасы Керімқұл. Керімқұл Қарағанды</w:t>
        <w:br/>
        <w:t>қаласында тұрады. Мүғалімдер даярлайтын жоғары оқу</w:t>
        <w:br/>
        <w:t>орнында ұстаздық қызмет аткарады. Қолы босай қалса</w:t>
        <w:br/>
        <w:t>інісі Барымқүлдікіне ксліп көңіл көтеріп, демалып</w:t>
        <w:br/>
        <w:t>кеткенді тәуір көрелі. Ағасы келген күні Барымқұлдікінде</w:t>
        <w:br/>
        <w:t>кең дастарқан жайылып, Керімбай мен Әйімгүл шақы-</w:t>
        <w:br/>
        <w:t>рылады. Өзара әткен-кеткенді, естіп-білгендерін айтып,</w:t>
        <w:br/>
        <w:t>арасында қалжың сөздерін де араластырып кеш көңілді-</w:t>
        <w:br/>
        <w:t>ақ өтеді.</w:t>
        <w:br/>
        <w:t>Келесі бір жолы Керімқұл келгенде, әдеттерінше, жай-</w:t>
        <w:br/>
        <w:t>ылған ақ дастарқаннан дәм татып кетулерін өтініп</w:t>
        <w:br/>
        <w:t>Керімбайдікіне Барымқұл телефон соғады. Әрине ол өтініш</w:t>
        <w:br/>
        <w:t>орындалады.</w:t>
        <w:br/>
        <w:t>Барымқұлдікінс бас сұққан Керімбай:</w:t>
        <w:br/>
        <w:t>- Ассалаумағалейкум, Кереке. Келуіңізбен, - деп кос</w:t>
        <w:br/>
        <w:t>алақанын Қарағанды қаласынан келген қонаққа ұсынып,</w:t>
        <w:br/>
        <w:t>шамалы болса да өзінің кішілігін білдіріп, сый-құрметін</w:t>
        <w:br/>
        <w:t>көрсетіп жатыр.</w:t>
        <w:br/>
        <w:t>Керімбайдың сәлеміне ықылас танытып қолын созған</w:t>
        <w:br/>
        <w:t>Керімқұл, босаға жақта күйеуінің сәлемдесіп болуын күтіп</w:t>
        <w:br/>
        <w:t>тұрған Әйімгүлге жылы шырай танытып:</w:t>
        <w:br/>
        <w:t>т- Сіз неге босағадан бері озбай тұрып қалдыңыз?</w:t>
        <w:br/>
        <w:t>Төрлетіңіз. Қалай, күйлі-қуатты жүріп жатырсыз ба? -</w:t>
        <w:br/>
        <w:t>деп барып қолын алды.</w:t>
        <w:br/>
        <w:t>Лауазымды әрі жоғары білімді адамдардың қатарына</w:t>
        <w:br/>
        <w:t>жатқызатын Керімқұл, өзіне ерекше жылылық таңытқа-</w:t>
        <w:br/>
        <w:t>нына дән риза болған Әйімгүлдің езуіне әдемі күлкісі</w:t>
        <w:br/>
        <w:t>үйіріліп, бойы жылып қоя берді.</w:t>
        <w:br/>
        <w:t>Жайылған дастарқан басында, бұл жолы, Керім-</w:t>
        <w:br/>
        <w:t>құлдың әйелі Айнагүлдің болмағанына назар аударған</w:t>
        <w:br/>
        <w:t>Керімбай:</w:t>
        <w:br/>
        <w:t>- Қашанда қасыңыздан қалмайтын Айнагүл жеңгеміз</w:t>
        <w:br/>
        <w:t>көрінбейді ғой, - деп Керімқұлға қарады.</w:t>
        <w:br/>
        <w:t>Керімқұл үндемеді. Ағасының орнына інісі тіл қат-</w:t>
        <w:br/>
        <w:t>ты.</w:t>
        <w:br/>
        <w:t>т Жеңгеміздің қиқарлығы мен ағамыздың ашуы доп</w:t>
        <w:br/>
        <w:t>келіп, араларындағы жасырын жүретін келіспеушіліктері</w:t>
        <w:br/>
        <w:t>айрандай ақтарылып, аяғы ажырасып тыныпты, - деді.</w:t>
        <w:br/>
        <w:t>66</w:t>
      </w:r>
    </w:p>
    <w:p>
      <w:r>
        <w:t>жжж</w:t>
        <w:br/>
        <w:t>Жазғы ыстық күні қайдан суық тигізіп алғанын өзі де</w:t>
        <w:br/>
        <w:t>білмейді. «Дәуде болса өткен күні, жатар алдында, тағы</w:t>
        <w:br/>
        <w:t>бір шайынып алмақ болып суық судың астында көбірек</w:t>
        <w:br/>
        <w:t>тұрып қалған болармын» деп топшылады. Түн ауа</w:t>
        <w:br/>
        <w:t>Керімбайдың қызуы көтеріліп, бал-бұл жанып сырқатта-</w:t>
        <w:br/>
        <w:t>нып қалады. Ертесінде орнынан әзер тұрған ол дәрігерге</w:t>
        <w:br/>
        <w:t>емес жұмысына қарай жөнеледі. Ол күні істеген жұмы-</w:t>
        <w:br/>
        <w:t>сында береке болмады. Өйткені ленс қызуы басылмады.</w:t>
        <w:br/>
        <w:t>Тұла-бойы күйіп-жанып құры сүлдесі жүргендей сезінді.</w:t>
        <w:br/>
        <w:t>-- Керімбай-ау, өзің не деген қасарысқан қырсық адам</w:t>
        <w:br/>
        <w:t>едің! Қанша мәрте айтамыз, өзіңе. Саған жүктелген жұмыс-</w:t>
        <w:br/>
        <w:t>тарды біз-ақ, атқарып тастаймыз деп. Сырқатыңды асқын-</w:t>
        <w:br/>
        <w:t>дырып алмай тұрып, барып дәрігерге корінсеңші, -- деп</w:t>
        <w:br/>
        <w:t>бірге жұмыс істеп жүрген әріптестері бәйек болуда.</w:t>
        <w:br/>
        <w:t>Қанша қызуы көтерілсе де олардың айтқанына көнбе-</w:t>
        <w:br/>
        <w:t>ген Керімбай түскі асқа дейін әзер шыдады. Халы болмай</w:t>
        <w:br/>
        <w:t>бара жатқап соң қасындағылардың айтқандарына көнді.</w:t>
        <w:br/>
        <w:t>Қабылдауына кслген Керімбайды мұқият қарап шыққап</w:t>
        <w:br/>
        <w:t>дәрігер:</w:t>
        <w:br/>
        <w:t>- Мына ыстық күнде қайдан суық тигізіп алып жүрсің?</w:t>
        <w:br/>
        <w:t>Төрт-бес күн төсекте тыныш жатып емделмесең аяғы ас-</w:t>
        <w:br/>
        <w:t>қынып кетеді. Аурулық туралы куәлік қағазыңды ал да,</w:t>
        <w:br/>
        <w:t>барып жат. Міне, мына дәрілерді астың соңынан күніне</w:t>
        <w:br/>
        <w:t>үш мәрте ішетін бол,- деп тілдей қағаздың үшеуін қолы-</w:t>
        <w:br/>
        <w:t>па ұстатты.</w:t>
        <w:br/>
        <w:t>Ауылына жүретін соңғы автобусқа үлгерген Керімбай,</w:t>
        <w:br/>
        <w:t>қарацғы түсе үйіне келді. Есік ашқан Ертай «папалап»</w:t>
        <w:br/>
        <w:t>келіп әкесінің құтпағына қойды да кетті. Әлетініше қарсы</w:t>
        <w:br/>
        <w:t>ала қоймаған әйелінің бүгінгі қылығына таңланған</w:t>
        <w:br/>
        <w:t>Керімбай бөлмелерді шолып шығып:</w:t>
        <w:br/>
        <w:t>- Мамаң қайла кеткен? Көрінбейді ғой, өзі? - дсп қос</w:t>
        <w:br/>
        <w:t>жанары жапаңдап кеткен ұлына қарады.</w:t>
        <w:br/>
        <w:t>-- Барымқұл ағайдікіне кетті.</w:t>
        <w:br/>
        <w:t>-- Қашан?</w:t>
        <w:br/>
        <w:t>-- Бағана. Тез келем деген еді, келмей жатыр, -- деген</w:t>
        <w:br/>
        <w:t>Ертай көңілсіздігін білдіріп алды.</w:t>
        <w:br/>
        <w:t>Сырт киімін ауыстыра бастаған Керімбай ойланып</w:t>
        <w:br/>
        <w:t>қалды. Әлдеқандай тоқтамға келген ол:</w:t>
        <w:br/>
        <w:t>- Сен үйде отыра бер. Мен барып маманды ертіп</w:t>
        <w:br/>
        <w:t>келейін,- деп киімдерін қайта киіп, ұлының маңдайынан</w:t>
        <w:br/>
        <w:t>тағы бір сүйіп алған ол сыртқа қарай жөнелді.</w:t>
        <w:br/>
        <w:t>68</w:t>
        <w:br/>
        <w:t>-- Құйылғаш шарап түгел ішілмесе, оған арнайы ай-</w:t>
        <w:br/>
        <w:t>тылған ақ тілек ренішін білдіретіні бар. Айтылған ақ тілек</w:t>
      </w:r>
    </w:p>
    <w:p>
      <w:r>
        <w:t>орындалсын десек аяғына дейін алып қою керек, - дсп</w:t>
        <w:br/>
        <w:t>Керімқұл да аш кенеше жабысып болар емес.</w:t>
        <w:br/>
        <w:t>- Құрбым-ау, бастарымыз қосылғанда ішіп жүрген</w:t>
        <w:br/>
        <w:t>шампанымыз емес пе. Отағасының айтқан ақ тілегіне алып</w:t>
        <w:br/>
        <w:t>қой.- деп Барымқұлдың әйелі Әсия да сөзге араласып</w:t>
        <w:br/>
        <w:t>жатыр.</w:t>
        <w:br/>
        <w:t>«Кәрсстіп жатқан сый-сияпаттарына білдірген ықыла-</w:t>
        <w:br/>
        <w:t>сым болсын. Алсам алып қояйын» деген Әйімгүл бока-</w:t>
        <w:br/>
        <w:t>лындағы шампанды сарқа ішіп жіберді.</w:t>
        <w:br/>
        <w:t>- Молодец, Әйеке! Молодеп! Бәсе, осындай батылды-</w:t>
        <w:br/>
        <w:t>ғың бар еді ғой, - деген Барымқұл алақанын шапалақтап</w:t>
        <w:br/>
        <w:t>балаша қуанышын білдіріп жатыр.</w:t>
        <w:br/>
        <w:t>-- бөзімізді жерге тастамағаныңа рахмет, Әйеке! - де-</w:t>
        <w:br/>
        <w:t>тен Керімқұл ерекше бір әдемі күлкісін езуіне үйіріп,</w:t>
        <w:br/>
        <w:t>ризашылығын ол да білдірді.</w:t>
        <w:br/>
        <w:t>Сонымен әдемі-әдемі тілектер айтылып бір тост, екі</w:t>
        <w:br/>
        <w:t>тост... оз кезектерімен кетін жатты.</w:t>
        <w:br/>
        <w:t>жжж</w:t>
        <w:br/>
        <w:t>Көбігі бұрқыраған шампан да артық, ішсең басқа шы-</w:t>
        <w:br/>
        <w:t>ғып көңіліңді көпіртіп, буын-буыпшыңды босатып жібермей</w:t>
        <w:br/>
        <w:t>ме. Өзіне айтылған мақтау сөздерге мерейі оскен Әйімгүл</w:t>
        <w:br/>
        <w:t>қолына домбыра алып екі-үш әуенді де тпырқап жіберді.</w:t>
        <w:br/>
        <w:t>Онысыпа дастарқан басында отарғандар қолдарын шапа-</w:t>
        <w:br/>
        <w:t>лақтап ризашылықтарын білдіріп-ақ жатыр.</w:t>
        <w:br/>
        <w:t>Алақан соғылып, тәтті лебіздер айтылып, көрсетіліп</w:t>
        <w:br/>
        <w:t>жатқан қошеметтін буы мен шампанның қызуынан үйде</w:t>
        <w:br/>
        <w:t>жалғыз қалған баласын ұмытқан еді. Бір сәтте ұлы есіне</w:t>
        <w:br/>
        <w:t>түсе кеткен Әйімгүл:</w:t>
        <w:br/>
        <w:t>- Тез ораламын дей кеткен едім, тым кеш болып</w:t>
        <w:br/>
        <w:t>кетіпті. Құрмет корсетіп жайған дастарқандарыңызға рах-</w:t>
        <w:br/>
        <w:t>мет. Ұлықсат болса енді мен үйге қайтайын,- деп үй</w:t>
        <w:br/>
        <w:t>иелеріне қарады.</w:t>
        <w:br/>
        <w:t>- Тағы біраз отырмайсың ба. Күнде мұндай кеш бола</w:t>
        <w:br/>
        <w:t>бермейді ғой,- деп Әсия қолқа салын жатыр.</w:t>
        <w:br/>
        <w:t>- Әсия-ау, түсінсенші, Ертай үйде жалғыз қалды ғой.</w:t>
        <w:br/>
        <w:t>Мені қашан келеді екен деп алаңдап отырған тығар. Қал-</w:t>
        <w:br/>
        <w:t>жың да айттық, өлең де айтылды. Ұлықсат болса мен қай-</w:t>
        <w:br/>
        <w:t>тайын, - деп Әйімгүл орнынан тұрмақ болды.</w:t>
        <w:br/>
        <w:t>70</w:t>
        <w:br/>
        <w:t>- Ертен немесе арғы күлі үйдегі құрбың келіп кетер.</w:t>
        <w:br/>
        <w:t>Екеуің отырып алып әңгіме соғуды ұнатушы еліңдер ғой.</w:t>
        <w:br/>
        <w:t>Байқауымша ол да сенің әнгімелеріңді сағынып жүрген</w:t>
        <w:br/>
        <w:t>сияқты. Әзірге сау-саламат бол, Өсеке. Аманшылықпен</w:t>
        <w:br/>
        <w:t>көріселік,-- деп орнынан көтерілген Ғалымжан есік жаққа</w:t>
        <w:br/>
        <w:t>қарай бет түзеді.</w:t>
        <w:br/>
        <w:t>- Кслесі көріскенше өзің де сау-саламат бол, Ғале-</w:t>
        <w:br/>
        <w:t>ке,- деген Оскенбай төсегінде қала берді.</w:t>
      </w:r>
    </w:p>
    <w:p>
      <w:r>
        <w:t>жжеж</w:t>
        <w:br/>
        <w:t>Әкімшілік ғимаратының үлкен залында басталған сал-</w:t>
        <w:br/>
        <w:t>танатты кештің екінині бөлімі қаланың қақ ортасында ор-</w:t>
        <w:br/>
        <w:t>наласқан ресторанда жалғасын тапты.</w:t>
        <w:br/>
        <w:t>Қопақтардың бас-аяғы жиналғанша топтаса тұрып</w:t>
        <w:br/>
        <w:t>иіріліп қалған жұрт кең жайылған дастарқан жаққа әлсін-</w:t>
        <w:br/>
        <w:t>әлсін көздерін сүзе қаран қояды. Шақырылғандар келіп</w:t>
        <w:br/>
        <w:t>болды-ау деген тұста ресторандағы салтанатты кештің ба-</w:t>
        <w:br/>
        <w:t>сқару жүйесін өз қолына алған ұзын бойлы, қара мұртты</w:t>
        <w:br/>
        <w:t>жігіт:</w:t>
        <w:br/>
        <w:t>- Ал құрметті қонақтар, батыр ағамыздың торқҡалы</w:t>
        <w:br/>
        <w:t>тойына кош келдіңіздер дей тұрып, Үстел басына жайға-</w:t>
        <w:br/>
        <w:t>сыңыздар демекпін. Тойдың сәнді әрі әнді өтуіне атсалы-</w:t>
        <w:br/>
        <w:t>сып кешті көңілді өткізіңдер, -- деп тамада қонақтардың</w:t>
        <w:br/>
        <w:t>үстел басына жайғасып отыруларын өтінді.</w:t>
        <w:br/>
        <w:t>Қай бір жапның өзгеше мінез-құлқы, іс-әрекеті қызық</w:t>
        <w:br/>
        <w:t>қой! Осындай той, жиындарда корініп қалатынын қайтерсін.</w:t>
        <w:br/>
        <w:t>«Ал, дастарқан басына отырыңдар» деген сөзді естіген кез-</w:t>
        <w:br/>
        <w:t>де жоғарылата, көрнекті жерден өрын алмақ болып лап</w:t>
        <w:br/>
        <w:t>береді. Тіптен, төржаққа озып бара жатқанды жеңінен тар-</w:t>
        <w:br/>
        <w:t>тып тоқтатады да өзі алға карай ұмтылады емс пе.</w:t>
        <w:br/>
        <w:t>Бұл салтанатты кеш еңбек ері Асылханнын 70 жасқа</w:t>
        <w:br/>
        <w:t>толған мерейтойы болатын. Жекжат-жұрат, туған-туыс-</w:t>
        <w:br/>
        <w:t>тары, аудан әкімі мен әкімшіліктің қызметкерлері қатыс-</w:t>
        <w:br/>
        <w:t>қан ксш еді. Шақырылғандардың қатарында жақын арада</w:t>
        <w:br/>
        <w:t>емханадан шыққан Өскенбай да бар.</w:t>
        <w:br/>
        <w:t>Асылхан ақсақалдың 60 жылдық мерей тойын</w:t>
        <w:br/>
        <w:t>өткізгенде Өскенбай мекеме басқарып, қамшы үйіріп жүр-</w:t>
        <w:br/>
        <w:t>ген кезі сді. Комегін молынан берген болатын. Ол жолы</w:t>
        <w:br/>
        <w:t>Өскенбайға ерекше құрмет көрсетіліп, қолтықтап апарып</w:t>
        <w:br/>
        <w:t>торге отырғызған-ды. Ал мына бүгіпгі күні, кешке шақы-</w:t>
        <w:br/>
        <w:t>рылғаны болмаса, оның бар-жоғын еткім слей қоймады.</w:t>
        <w:br/>
        <w:t>Таяққа сүйене ақсай басып сыртқа шығар есікке жақын</w:t>
        <w:br/>
        <w:t>82</w:t>
        <w:br/>
        <w:t>жерде өзіңді күтіп алайын. Ойымның дұрыс-бұрысын сонда</w:t>
        <w:br/>
        <w:t>айтарсың.</w:t>
        <w:br/>
        <w:t>Әйімгүл үнсіз біраз уақыт ойланып қалды.</w:t>
        <w:br/>
        <w:t>-- Әйеке. неге үндемейсің? Мүмкін бүл менің соңғы</w:t>
        <w:br/>
        <w:t>тілегім болар. Келші, - деп жабысып-ак жатыр. Қайдам.</w:t>
        <w:br/>
        <w:t>Үйден шығып ел көзіне көрінгім келмейді. Керімбайдың</w:t>
        <w:br/>
        <w:t>алдында үлкен ҡүнәға батқанымды мойындамасқа бол-</w:t>
        <w:br/>
        <w:t>майды. Енді онымды ол кешіре ме, жоқ па, бір құлайдың</w:t>
        <w:br/>
        <w:t>өзі білер.</w:t>
        <w:br/>
        <w:t>- Әйеке, таусыла бермей аз уақытқа болса да келіп</w:t>
        <w:br/>
        <w:t>кетші. Айттым ғой, өзіне айтар маңызды сөзім бар, - деп</w:t>
        <w:br/>
        <w:t>келмеске жанын кояр емес.</w:t>
        <w:br/>
        <w:t>Әйімгүл келді. Керімқұл күтіп алды. Ел назарын</w:t>
        <w:br/>
        <w:t>өздеріне аударып алмайын деді ме, екеуі кітапханадан</w:t>
      </w:r>
    </w:p>
    <w:p>
      <w:r>
        <w:t>сыртқа ітығыт әңгімелесті. Әңгіме барысында - етер</w:t>
        <w:br/>
        <w:t>Керімбай бұлан былай, откен күнгі жағдайдан кейін бірге</w:t>
        <w:br/>
        <w:t>тұрмаймын деп әлек салып, ажырасатын болса, Керімқұл</w:t>
        <w:br/>
        <w:t>Әйімгүлді өз үйіне алып кететінін айтып, өмір бойы аялап,</w:t>
        <w:br/>
        <w:t>жақсылықты басына үйіп-төгетініне ант-су ішті. Көп ой-</w:t>
        <w:br/>
        <w:t>ланып-толғанған Әйімгүл:</w:t>
        <w:br/>
        <w:t>- Болмаса, тағдырдың басқа салған қиянатына көнемін</w:t>
        <w:br/>
        <w:t>де, - деп жығылған сыңай танытып, көзіне жас алды.</w:t>
        <w:br/>
        <w:t>Неге қиянат дейсің? Мүмкін бұл тағдыр дұрыс жолға</w:t>
        <w:br/>
        <w:t>бастап тұрған шығар.</w:t>
        <w:br/>
        <w:t>- Ұлым бар ғой. Әкесін сағынып, оған қарай қаша</w:t>
        <w:br/>
        <w:t>берсе не істермін.</w:t>
        <w:br/>
        <w:t>- Ол жағын өзіме қойып бер. Өз баламнан кем ҡормей</w:t>
        <w:br/>
        <w:t>бауырып аларыма сенгін, - деп оны да імегелеп тастады.</w:t>
        <w:br/>
        <w:t>Керімбайдың кешірімсіз, мінезі бірбеткей екенін жаң-</w:t>
        <w:br/>
        <w:t>сы білетін ӘЙімгүл, болашағына ой жүгіртіп, амалсыздан,</w:t>
        <w:br/>
        <w:t>олай бола қалатын болса Керімқұлдың айтқаны да жөн</w:t>
        <w:br/>
        <w:t>шығар деген тоқтамға келді.</w:t>
        <w:br/>
        <w:t>Солай да болды. Жұмысынан оралған Керімбай</w:t>
        <w:br/>
        <w:t>әйелінің сол бір кештегі көрсеткен қылығын алдына көлде-</w:t>
        <w:br/>
        <w:t>нең тартып мазасын ала берді. От басының берекесін</w:t>
        <w:br/>
        <w:t>қашырды. Жанұядағы жылулық біржола жоғалды. Ертелі-</w:t>
        <w:br/>
        <w:t>кеш ұрыс-керіс. Тыныш отырып ас ішуден қалды. Осы-</w:t>
        <w:br/>
        <w:t>лай екі апта да өте шықты. Содан кезегі келген келесі екі</w:t>
        <w:br/>
        <w:t>апталық жұмысына кетіп бара жатқан Керімбай:</w:t>
        <w:br/>
        <w:t>- Ал, мен жоқта білгеніңді істеп, құмарыңнан тағы</w:t>
        <w:br/>
        <w:t>шығып алғын! -- деп зіркілдей сөйлеп кете барды.</w:t>
        <w:br/>
        <w:t>74</w:t>
        <w:br/>
        <w:t>-- Әрине, үйдегі күтіп отырған бала болмаса, әлі дс</w:t>
        <w:br/>
        <w:t>өлең айтытт, жыр жырлап біраз жерге барар едік те. Оу</w:t>
        <w:br/>
        <w:t>жігіттер, үйіне қайтуға ұлықсат делік,- деп Әсия шешім</w:t>
        <w:br/>
        <w:t>шығарды.</w:t>
        <w:br/>
        <w:t>-- Олай болса ұлықсат. Үйінс дейін мен шығарып са-</w:t>
        <w:br/>
        <w:t>лайын;- деген Барымқұл орнынан тұра берді.</w:t>
        <w:br/>
        <w:t>- Жоқ, сен Әсияға ыдыс-аяқтарды жиысуға көмектесіп</w:t>
        <w:br/>
        <w:t>жібер. Мен шығарып салайын,- деген Ксрімкүл орнынан</w:t>
        <w:br/>
        <w:t>тез көтерілді.</w:t>
        <w:br/>
        <w:t>-- Оның да жөн шығар, - деген Барымқұл ағасыпа</w:t>
        <w:br/>
        <w:t>қарсылық жасай қоймады.</w:t>
        <w:br/>
        <w:t>Бал-бұл жанып, былқ-сылқ, буындары босаған</w:t>
        <w:br/>
        <w:t>Әйімгүлді қолтықтап алған Керімқұл үйден шықты. Сыр-</w:t>
        <w:br/>
        <w:t>тқа шыға бергенде басқан аяғы мүлт кетіп жантая берген</w:t>
        <w:br/>
        <w:t>Әйімтүлді сүйеп қалмақ болған Керімқұл, оны құшағына</w:t>
        <w:br/>
        <w:t>көме қойды. Осы сәтте Керімқұлдың бойын билен кет-</w:t>
        <w:br/>
        <w:t>кен құмарлық өз дегенін істетті. Әйімгүлді құтптағыта көміт</w:t>
        <w:br/>
        <w:t>тұрып оның үлбіреген ернінен тамсана бал татты. Оған</w:t>
        <w:br/>
        <w:t>мән беріп жатқан Әйімгүл жоқ.</w:t>
      </w:r>
    </w:p>
    <w:p>
      <w:r>
        <w:t>- Қойыңыз. Біреу көріп қалса үят болар, - дегеннен</w:t>
        <w:br/>
        <w:t>басқа ешнәрсе айтпады.</w:t>
        <w:br/>
        <w:t>Екеуінің ол қылықтарын ағаш қалқасында тасаланып</w:t>
        <w:br/>
        <w:t>тұрған Керімбай көріп қалады. Жүгіріп барып</w:t>
        <w:br/>
        <w:t>Керімқұлдың жағасына жармаспақ та болды. Әйтсе де»</w:t>
        <w:br/>
        <w:t>Әліптің артын бағайын. Әрі қарай екеуі не қылық көрсе-</w:t>
        <w:br/>
        <w:t>тер екен?» деген оймен өзін өзі әзер тежсді.</w:t>
        <w:br/>
        <w:t>Құшақтаса жүрген екеуі Керімбай жасырынып тұрғаш</w:t>
        <w:br/>
        <w:t>қалың ағашқа қарай бет алды. Өзіне тіктеп келе жатқан</w:t>
        <w:br/>
        <w:t>скеуінің көзіне түсіп қалмайын деген Керімбай отырған</w:t>
        <w:br/>
        <w:t>орындығынан тұрып кетті. Әрі, қалың бұтаның арасына</w:t>
        <w:br/>
        <w:t>қарай жылжыды.</w:t>
        <w:br/>
        <w:t>Келіншекті құшақтаган бойы Керімқұл әлгіндегі</w:t>
        <w:br/>
        <w:t>Керімбайдың отырған ұзын орындығына келіп жайғасты.</w:t>
        <w:br/>
        <w:t>Құшактарын жазбай күбір-күбір сөйлесуде. Сөз арасын-</w:t>
        <w:br/>
        <w:t>да сықылықтай күлген әйелінің әдемі күлкісі Керімбайдың</w:t>
        <w:br/>
        <w:t>ашу-ызасын одан әрі қоздырады. Қалқкадан жүгіріп шыға</w:t>
        <w:br/>
        <w:t>жаздап, әзер шыдайды. «Әлі де болса күтс тұрайын, арты</w:t>
        <w:br/>
        <w:t>не болар екен?» деген ойда.</w:t>
        <w:br/>
        <w:t>Әлден соң Әйімгүлдлің ықыласына ие болған болар,</w:t>
        <w:br/>
        <w:t>Керімкүл құшағын жазбай келіншекті орындықтын үстіне</w:t>
        <w:br/>
        <w:t>қисайта берді...</w:t>
        <w:br/>
        <w:t>71</w:t>
        <w:br/>
        <w:t>тып бұл үйге орала қоймас... Ұлымшы?.. Ұлымды қалай</w:t>
        <w:br/>
        <w:t>ұмытармын?.. Ертайым менің...» деген қалың ойларлың</w:t>
        <w:br/>
        <w:t>ортасында қалды. Солан пе істеп, не қойғанын өзі де</w:t>
        <w:br/>
        <w:t>білмейді, орнынан тұрып барып шкаф ішіне үңіледі. Тұрған</w:t>
        <w:br/>
        <w:t>бір шөлмек ақ арақтың аузын ашып, қырлы стақанға тол-</w:t>
        <w:br/>
        <w:t>тыра құяды да құлқылдата жұтып жібереді.</w:t>
        <w:br/>
        <w:t>-- Мынау не өзі, бөтелкеге су құйып қойған ба? - деп</w:t>
        <w:br/>
        <w:t>күбірлей сөйлеп, қырлы стақанға тағы толтыра құйып</w:t>
        <w:br/>
        <w:t>алып, оны да бір деммен ішіп алады.</w:t>
        <w:br/>
        <w:t>Аш қарынға жеткен скі стақан арақ Керімбайдың қай-</w:t>
        <w:br/>
        <w:t>ғы-қасіретін азайтқандай болды. Көңілі орнына келсе де,</w:t>
        <w:br/>
        <w:t>сана-сезімі мен ақыл-ойы олан әрі уланып:</w:t>
        <w:br/>
        <w:t>- Кстсен ксте бер... Атам қазақ айтпаушы ма еді:</w:t>
        <w:br/>
        <w:t>«Қатын жолда, бала белде» деп. Сенен басқа ойел баласы</w:t>
        <w:br/>
        <w:t>құрып қалды деймісің...» деген создерді тілі күрмеле</w:t>
        <w:br/>
        <w:t>сөйлеп, төсегіне қайта барып жата кетті.</w:t>
        <w:br/>
        <w:t>Тола құйылған қырлы қос стақан арақтың аяғы бас</w:t>
        <w:br/>
        <w:t>жазуға, бас жазудан соң әлсін-әлсін араққұмарлыққа де-</w:t>
        <w:br/>
        <w:t>ген араны ашылып күнделікті ішкілікке ұласты. Жүрегіне</w:t>
        <w:br/>
        <w:t>желім болып жабысқан ауыртпалықты арақпен жуып-</w:t>
        <w:br/>
        <w:t>шайып кетірмек болған Керімбай ертелі-кеш арақ ішуді</w:t>
        <w:br/>
        <w:t>әдетке айналдырды. Тұрмыс-тіршілігінен береке кетті. Аяғы</w:t>
        <w:br/>
        <w:t>істеп жүрген тәп-тәуір жұмысынан да қуылды. Үйіндегі</w:t>
        <w:br/>
        <w:t>бар дүниені сатып ішті, жолдас-жора, туыстарының аңыл-</w:t>
        <w:br/>
        <w:t>кеңесін құлағына да қыстырмады. Содан үйін сатып,</w:t>
        <w:br/>
        <w:t>қамыс күркеде жатып ішті. Тіптен қай күндері бөтелкесін</w:t>
        <w:br/>
        <w:t>құшақтап көшеде жатып та қалатын болды.</w:t>
      </w:r>
    </w:p>
    <w:p>
      <w:r>
        <w:t>Айтқан ақыл-кенестеріне көнбеген Керімбайды жол-</w:t>
        <w:br/>
        <w:t>дас-жоралары күштеп ішкіліктен емдеу мекемесіне апа-</w:t>
        <w:br/>
        <w:t>рып жатқызды. Ол емделу орнынан дұрысталып шыққан</w:t>
        <w:br/>
        <w:t>Керімбай ауылына келді. Келгенін қайтейік. Ішерге асы,</w:t>
        <w:br/>
        <w:t>жатарға баспанасы жоқ. Барар тауы, басар жері де қалма-</w:t>
        <w:br/>
        <w:t>ған оны жолдас-жоралары қамқорлықтарына алып, мар-</w:t>
        <w:br/>
        <w:t>дымсыз болса да зейнетақыға қолын жсткізеді. Зейнет-</w:t>
        <w:br/>
        <w:t>кер, жалғызбасты қарт әйелдің қолына барып кірген</w:t>
        <w:br/>
        <w:t>Керімбай, ол екеуі бір бүтін болып өмір сүріп жатқан</w:t>
        <w:br/>
        <w:t>жайлары бар..</w:t>
        <w:br/>
        <w:t>Жолдас-жораларымен басы қосыла қалса:</w:t>
        <w:br/>
        <w:t>- Басыма түскен ауыртпалықтың бәрін ішкілікпен</w:t>
        <w:br/>
        <w:t>жеңіп шығам дегенім бекершілік екен. Ойлап қарасам</w:t>
        <w:br/>
        <w:t>барып тұрған ақымақ екенмін де. Кеш түсіндім ғой, кеш...</w:t>
        <w:br/>
        <w:t>76</w:t>
        <w:br/>
        <w:t>да қалыса қоймай, күнделікті тірліктің қызығына бел-</w:t>
        <w:br/>
        <w:t>шеңнен батып жүгірумен боларсың,- деп көңілін аулап.-</w:t>
        <w:br/>
        <w:t>Мынаны саған арнайы үйдеті құрбың беріп жіберді,- деп</w:t>
        <w:br/>
        <w:t>дорбаға салынған ораулы сәлемдеме тағамдарды шығарып</w:t>
        <w:br/>
        <w:t>аласа шкафтың үстіне қойды.- Келін мен ұлың келіп</w:t>
        <w:br/>
        <w:t>тұрған шығар?</w:t>
        <w:br/>
        <w:t>- Ұлым келіп-кетіп жүр. Оған да шүкіршілік.</w:t>
        <w:br/>
        <w:t>Келінжанның келуге қолы тимей жүрсе керек,- деп</w:t>
        <w:br/>
        <w:t>Өскенбай әрі қарай үндемей қалды.</w:t>
        <w:br/>
        <w:t>Келін мен баласының қылықтарына қанық Ғалым-</w:t>
        <w:br/>
        <w:t>жан жара аузына тұзды су тамызып жібергендей сезінді.</w:t>
        <w:br/>
        <w:t>Қайтып олар жайында аузын ашпады. Әңгіме желісін бас-</w:t>
        <w:br/>
        <w:t>қа жаққа бұрды.</w:t>
        <w:br/>
        <w:t>-- Ең бастысы жазылып емханадан нғгығуды ойла,</w:t>
        <w:br/>
        <w:t>Өсеке. Бас аман болса қалғаны бола жатар. Ал мынау. --</w:t>
        <w:br/>
        <w:t>деп ішкі қалтасына қол жүгіртіп алған Ғалымжан. -- Дәрі-</w:t>
        <w:br/>
        <w:t>дәрмегіңе жаратарсың. Алғын, деп ақта ұсынды.</w:t>
        <w:br/>
        <w:t>-- Мұның не сенің, Ғалеке?! --деген құрбысы үсы-</w:t>
        <w:br/>
        <w:t>нылған ақшадан қолын ала қашты.</w:t>
        <w:br/>
        <w:t>-- Дәрі-дәрмекке болмаса, басқа қажетіңе керек бо-</w:t>
        <w:br/>
        <w:t>лады. Босқа беріп отыр екен деме сен. Емханадан шыққан</w:t>
        <w:br/>
        <w:t>соң еселеп қайыратын боласың. Қайырмай көр, көрсетем</w:t>
        <w:br/>
        <w:t>сонда мен саған, деп әзілін жарастыра айтып езу жиған</w:t>
        <w:br/>
        <w:t>Ғалымжан алмасына қоймай ақшаны жастығының асты-</w:t>
        <w:br/>
        <w:t>ңа тығып жіберді.</w:t>
        <w:br/>
        <w:t>-- Мынауың бекер болды, Ғалеке. Өздерің де мен</w:t>
        <w:br/>
        <w:t>сияқты зейнетақыға қарап жүрген жансыңдар.</w:t>
        <w:br/>
        <w:t>-- Шүкір, ұл-қыздарымыз... -- сөзін қайта жұта қой-</w:t>
        <w:br/>
        <w:t>ған Ғалымжан. Қалт-құлт етсек тес ел қатарлы күн</w:t>
        <w:br/>
        <w:t>Көрерміз. Осындайда шамамыз келгеніше бір-бірімізге кол</w:t>
        <w:br/>
        <w:t>ұшын бермесек достығымыз қайда. Айттым гой, ауырдым</w:t>
        <w:br/>
        <w:t>екен деп өзіңнен өзің нали берме. Әлі екеуміздің атқарар</w:t>
        <w:br/>
        <w:t>іс-шараларымыз толып жатыр. Кейінгі ұрпақтарға оны</w:t>
        <w:br/>
        <w:t>қалдыруға болмайды. Осы есіңле болсып. Енді маған ұлық-</w:t>
        <w:br/>
        <w:t>сат ет. Қайтайын, -- деп Ғалымжан қолын созды.</w:t>
      </w:r>
    </w:p>
    <w:p>
      <w:r>
        <w:t>Оның қолын қыса ұстаған Өскенбай:</w:t>
        <w:br/>
        <w:t>- Ең алдымен бәйбішең екеуіңнің адамгершіліктеріне</w:t>
        <w:br/>
        <w:t>рахмет! Сендердей тағы бір-екі достарым болса ғой...- деп</w:t>
        <w:br/>
        <w:t>комейіне әлдене кептелгендей үнсіз қалган Өскенбайдың</w:t>
        <w:br/>
        <w:t>қос жанары жасаурап кетті.</w:t>
        <w:br/>
        <w:t>Досының көз жасын айтып, рухын баса бермейін де-</w:t>
        <w:br/>
        <w:t>ген Ғалымжан көтеріле сөйлеп:</w:t>
        <w:br/>
        <w:t>5--1083 81</w:t>
        <w:br/>
        <w:t>кезінде қолына алып ел қатарына қосқан әкесінің кейінгі</w:t>
        <w:br/>
        <w:t>қосағы Нұргүлдің де қос жанарына жас толып:</w:t>
        <w:br/>
        <w:t>- Ертайдың көңілін босата берме, отағасы. Жолынан</w:t>
        <w:br/>
        <w:t>қалмасын. Амяндығын берсе келін метт немереміз келіп,</w:t>
        <w:br/>
        <w:t>қуанышқа бөленетін күніміз әлі алда. Болды енді... Жібер... --</w:t>
        <w:br/>
        <w:t>деп шалының қолтығына қолын жүгіртітт жатты.</w:t>
        <w:br/>
        <w:t>ЖАН КҮЙЗЕЛІСІ</w:t>
        <w:br/>
        <w:t>МЕН ТЕБІРЕНІСІ</w:t>
        <w:br/>
        <w:t>Аяқ асты, көңілі неден бүзылғанын аңғара алмаған</w:t>
        <w:br/>
        <w:t>Құдайберген әйелі Әйгерімнің шайпау мінезінен қаймық-</w:t>
        <w:br/>
        <w:t>ты ма, жалтақтай қарап дастарқан жайып жүр. Әкеліп</w:t>
        <w:br/>
        <w:t>нан турады, шай ішетін кеселерді қойды. Қарс жабылған</w:t>
        <w:br/>
        <w:t>қабағы ашыла қоймаған Әйгерімнің көңілін ауламақ бо-</w:t>
        <w:br/>
        <w:t>лып:</w:t>
        <w:br/>
        <w:t>-- Әйеке, не нәрсеге репжіп жүрсің? Әлде қызуың</w:t>
        <w:br/>
        <w:t>көтеріліп, басыңның сақинасы ұстап қалды ма?-- дей</w:t>
        <w:br/>
        <w:t>келіп, құшағын жайған ол әйеліне ыстық ықласын</w:t>
        <w:br/>
        <w:t>білдірмек болған еді.</w:t>
        <w:br/>
        <w:t>-- Бұл үйде менің ренжуіме құқым болушы ма еді?!</w:t>
        <w:br/>
        <w:t>Шақыр ана әкенлі, дастарқан басына! Әдейілеп шақыр-</w:t>
        <w:br/>
        <w:t>маса бөлмесінен шықпай сазарытт отырып алалы, әлде несін</w:t>
        <w:br/>
        <w:t>міндетсінгендей,-- деп күйеуіне ала көзденс зілді сөйлеп,</w:t>
        <w:br/>
        <w:t>өзі дастарқан басына жайғасып отырып алды.</w:t>
        <w:br/>
        <w:t>-- Ат қартайса есекпен достасады, адам қартайса төсек-</w:t>
        <w:br/>
        <w:t>пен достасады деген соз бар. Жасы келген соң тәсегінде</w:t>
        <w:br/>
        <w:t>көбірек жатып қалады да. Ол үшін ренжитіндей еш нәрсе</w:t>
        <w:br/>
        <w:t>жоқ,-- дейді Құдайберген әйелінің шатынап сыртқа теуіп</w:t>
        <w:br/>
        <w:t>тұрған ішкі әлемін жұмсартуға тырысып.</w:t>
        <w:br/>
        <w:t>-- Тіл мен жағыңа сүйенбей, бар, тпақыр! Ертерек ба-</w:t>
        <w:br/>
        <w:t>зарға барып аяқ киім сатып алайын деген едім. Керіліп-</w:t>
        <w:br/>
        <w:t>созылмай келмей ме, тамақ ішетін болса,-- деп бұртиуын</w:t>
        <w:br/>
        <w:t>қоймады.</w:t>
        <w:br/>
        <w:t>- Орынсыз жерден әксме қадала беруіңді қашан қояр</w:t>
        <w:br/>
        <w:t>екенсің. Ондай асығыс болса, даярлап қойдым емес пе,</w:t>
        <w:br/>
        <w:t>алдыңдағы тамағыңды іш те базарыңа бара бер,- деп</w:t>
        <w:br/>
        <w:t>Құдайберген өз ренішін білдіріп асханадан шыға әкесі</w:t>
        <w:br/>
        <w:t>жатқан бөлмеге қарай жөнелді.</w:t>
        <w:br/>
        <w:t>Жасы жетпістен асса да ақыл-ойы мен жүріс-тұрысы</w:t>
        <w:br/>
        <w:t>ширақ Өскенбай орнынан тез-ақ тұрды. Бетін шайып, ас-</w:t>
      </w:r>
    </w:p>
    <w:p>
      <w:r>
        <w:t>ханаға бас сұқты. Әйгерім болса шоколадты кәмпит тістеп</w:t>
        <w:br/>
        <w:t>78</w:t>
        <w:br/>
        <w:t>алып сырласар едік. Амал қанша... Бұл үйде сенен басқа</w:t>
        <w:br/>
        <w:t>еркелейтін де, еркелігімді көтере алатын да ешкім қалма-</w:t>
        <w:br/>
        <w:t>ды. Орда бұзар жасқа келген ана екеуі ең болмаса қасыма</w:t>
        <w:br/>
        <w:t>еркелетіп ертіп жүрер бір немере сыйламады... Құрбым</w:t>
        <w:br/>
        <w:t>Ғалымжанның алды-артында «аталап» жүгіріп жүрген</w:t>
        <w:br/>
        <w:t>немерелерін көргенде қызығамын да әрі қызғанамын. Ра-</w:t>
        <w:br/>
        <w:t>сын айтсам: «Ең болмаса бір немерем болсашы...» деп ар-</w:t>
        <w:br/>
        <w:t>мандаймын... Бұл құдайға не жазығым барын білмеймін,-</w:t>
        <w:br/>
        <w:t>дей келе ала тебетінің басынан сипап, құшағына қысты.</w:t>
        <w:br/>
        <w:t>Сөзін әрі жалғасытырып.-- Ит те болсан, алдымнан шы-</w:t>
        <w:br/>
        <w:t>ғып еркелейтін сенің барыңа шүкіршілік,-- деп ала</w:t>
        <w:br/>
        <w:t>төбетінің басынан қайыра тағы бір сипап алып көше бой-</w:t>
        <w:br/>
        <w:t>ын бойлай кете барды.</w:t>
        <w:br/>
        <w:t>«Ғалымжан құрбым үйінде болса жарар еді. Әдетінше</w:t>
        <w:br/>
        <w:t>ұл-қыздарының үйлеріне қонақтап кетіп қалмаса...» деп</w:t>
        <w:br/>
        <w:t>өзіңе өзі күбірлей сөйлеп, көше қилысынан өте бергенде</w:t>
        <w:br/>
        <w:t>Өскенбайдың құлағына шиқылдай шыққан ашы дауыс</w:t>
        <w:br/>
        <w:t>аяқ астынан естілді. Дыбыс шыққан жаққа жалт қараған-</w:t>
        <w:br/>
        <w:t>ша болмады, келіп соққан «Жигули» машинасы кілт тоқ-</w:t>
        <w:br/>
        <w:t>тай қалды. Шегіне беріп қалпақтай ұшқан Өскенбай, ор-</w:t>
        <w:br/>
        <w:t>нынан тез тұрмақ болып неше мәрте ұмтылса да болма-</w:t>
        <w:br/>
        <w:t>ды. Жамбасына ауа беріп құлап түседі. Оң аяғын қозғалта</w:t>
        <w:br/>
        <w:t>алар емес. Жан-жақтан жиылып қалған қауым жүрт шу-</w:t>
        <w:br/>
        <w:t>ласа жүріп Өскенбайды сүйемелдеп, келе қалған жеңіл</w:t>
        <w:br/>
        <w:t>машинаға отырғызып емханаға жөнелтеді. «Жигули» ма-</w:t>
        <w:br/>
        <w:t>шинасының айдаушысын кінәлай сойлеген бір топ жан-</w:t>
        <w:br/>
        <w:t>дар МАЙ қызметкерлерін күтпек болып, уақиға болған</w:t>
        <w:br/>
        <w:t>жерле қала берді.</w:t>
        <w:br/>
        <w:t>«Жигули» маштинасының қағуынан жамбас сүйегі</w:t>
        <w:br/>
        <w:t>шытынаған Өскенбай емханада емін алып, айлар бойы</w:t>
        <w:br/>
        <w:t>жатып қалды. Аптасында бір мәрте келіп кететін ұлы бол-</w:t>
        <w:br/>
        <w:t>маса, басқа жан баласы «қалайсың» ден ат-ізін салмады.</w:t>
        <w:br/>
        <w:t>Оларына Өскенбай іштен тынып, налыйды. Обалы не,</w:t>
        <w:br/>
        <w:t>Ғалымжан ғана кемпірі екеуі күнара кезек келіп, кетіп</w:t>
        <w:br/>
        <w:t>жүр. Келесі бір келгенінде Ғалымжанға алғысын айтып</w:t>
        <w:br/>
        <w:t>ризашылығын білдірген Өскенбай:</w:t>
        <w:br/>
        <w:t>- Хал-жағдайымды біліп, келіп-кетін жүргендеріне</w:t>
        <w:br/>
        <w:t>рахмет, Ғалеке! Сендерден басқа жан баласы менің бар-</w:t>
        <w:br/>
        <w:t>жоғымды бүл күндері ұмытқан тәрізді,- деп мүңая тіл</w:t>
        <w:br/>
        <w:t>қатты.</w:t>
        <w:br/>
        <w:t>- Неге ұмытсын. Қу тірліктен қолдары тимей жатқан</w:t>
        <w:br/>
        <w:t>болар. Әлі-ақ жазылып шығып, қай-қайсымыздан болса</w:t>
        <w:br/>
        <w:t>80</w:t>
        <w:br/>
        <w:t>жайбарақат, отырған орнынан қозғала қоймай, кеседегі</w:t>
        <w:br/>
        <w:t>шайын ұрттап отыра берді. «Қайынатам келді-ау...» деп</w:t>
        <w:br/>
        <w:t>инабаттылық пен қоса күрмет көрсету ойына кіріп-шты-</w:t>
        <w:br/>
        <w:t>ғар смес. Өскенбай үстел басына жайғасып отырған соң</w:t>
        <w:br/>
        <w:t>шай құйған келіні оның алдына, кешігіп келгенін үнат-</w:t>
      </w:r>
    </w:p>
    <w:p>
      <w:r>
        <w:t>паған сыңай танытып, кесені сылқ еткізіп коя салды.</w:t>
        <w:br/>
        <w:t>«Мына келінжан итке сүйек тастағандай қылығын</w:t>
        <w:br/>
        <w:t>қашан қояр екен? Қартайған шағымда келің жұмсап,</w:t>
        <w:br/>
        <w:t>көрейін деген қызығым осы ма еді?! Қу құдай-ау,</w:t>
        <w:br/>
        <w:t>кемпірімді алғанша, мені алғаның жөн еді ғой...» деп мұңая,</w:t>
        <w:br/>
        <w:t>іштей налып шай құйылған қызыл кесеге қолын соза берді.</w:t>
        <w:br/>
        <w:t>Кеседегі суып қалған шайды ұрттап отырып: «Қойныңда-</w:t>
        <w:br/>
        <w:t>ғы қатыныңа құйттай да ықпал жасай алмайтын сорлы</w:t>
        <w:br/>
        <w:t>болдың-ау, балам... Құдайдан сүрап алып, сондағы сенсн</w:t>
        <w:br/>
        <w:t>күткенім осы ма еді...» леп ойға кеткен Өскенбай, келіні</w:t>
        <w:br/>
        <w:t>шәйнекті ұстаса, лып беріп шәугімді көтеріп кесеге ыс-</w:t>
        <w:br/>
        <w:t>тық су құйып беріп отырған үлына көз қиығын атстап</w:t>
        <w:br/>
        <w:t>қойды.</w:t>
        <w:br/>
        <w:t>Шайын ішіп, саусақтарының ұшына жүғып қалған</w:t>
        <w:br/>
        <w:t>қара-құрым шоколадты тілімен жалап, тазартып алған соң,</w:t>
        <w:br/>
        <w:t>қолың сүрткен орамалды үстел үстіне лактырып тастай</w:t>
        <w:br/>
        <w:t>салған Әйгерім орнынан көтеріліп:</w:t>
        <w:br/>
        <w:t>-- Мен кеттім. Шайларыңды өздерің құйып ішерсіндер.</w:t>
        <w:br/>
        <w:t>Болған соң ыдыс-аятқтарды сол қалыбында қалдырмай,</w:t>
        <w:br/>
        <w:t>жуып-шайып орындарына қоярсың,-- деп күйеуіне шеге-</w:t>
        <w:br/>
        <w:t>лей тапсырма беріп, сыртқа қарай жөнелді. Үхлеп, ішінен</w:t>
        <w:br/>
        <w:t>тынған Өскенбай үнсіз отырып қала берді. Ұлы болса</w:t>
        <w:br/>
        <w:t>орнынан тұра беріп: «Мақұл Әйеке, мақұл» деп елпең</w:t>
        <w:br/>
        <w:t>қағады.</w:t>
        <w:br/>
        <w:t>Көңілін жайлап алған көңілсіздіктің ауыр салмағы-</w:t>
        <w:br/>
        <w:t>нан арыла алмаған Өскенбай ас қайырып, жер таяна ор-</w:t>
        <w:br/>
        <w:t>нынан әзер тұрды. Ыдыс-аяқтарды жиыстыра бастаған</w:t>
        <w:br/>
        <w:t>ұлына қарап:</w:t>
        <w:br/>
        <w:t>-- Мен Ғалымжандардікіне барып келейін. Біраз уақыт-</w:t>
        <w:br/>
        <w:t>таң бері хабарласпай қалды,-- деген ол жүзін жерге тас-</w:t>
        <w:br/>
        <w:t>тай, кирелеңдей басып сыртқа шықты.</w:t>
        <w:br/>
        <w:t>Өскенбайдың шығуын әдейі күтіп тұрғандай,</w:t>
        <w:br/>
        <w:t>күркесінің алдында шоқиып отырған ала төбет иесін</w:t>
        <w:br/>
        <w:t>көрген бойда шынжырын жұлқи тартып, қыңсылап қоя</w:t>
        <w:br/>
        <w:t>берді. Өскенбайға әлденені білдіргісі келгендей ме?..</w:t>
        <w:br/>
        <w:t>-- Ала төбетім-ау, сонша неге мазасызданып кеттің?</w:t>
        <w:br/>
        <w:t>Егер бір біріміздің тілімізді түсінер болсақ қой, отырып</w:t>
        <w:br/>
        <w:t>79</w:t>
        <w:br/>
        <w:t>- Жаным менің... асыл махаббатым...-- деген</w:t>
        <w:br/>
        <w:t>Керімқүлдың сөзі Керімбайдың құлағына шалынды.</w:t>
        <w:br/>
        <w:t>Осы сәтте шыдамы таза таусылған Керімбай қалың</w:t>
        <w:br/>
        <w:t>бұтаның арасынан шыға берді. Жер сипалап, қолына</w:t>
        <w:br/>
        <w:t>ілінген жұдырық басындай таспен келіншекті құшағына</w:t>
        <w:br/>
        <w:t>көміп, ләззотқа батып жатқан Керімқұлдың шүйдесінен</w:t>
        <w:br/>
        <w:t>әлгі таспен тгеріп қалады. Не болғанын түсіне қоймаған</w:t>
        <w:br/>
        <w:t>Керімқұл ксудесін көтере бергенде тшықшшытынан тағы бір</w:t>
        <w:br/>
        <w:t>жұдырығымен періп жібереді. Келіншектің үстінен жерге</w:t>
        <w:br/>
        <w:t>құлап түсіп есін жиғанша, кеудесінен тағы бір теуіп қал-</w:t>
        <w:br/>
        <w:t>ған Керімбай, сұлқ түсіп отырып қалған келіншегін тұрғы-</w:t>
        <w:br/>
        <w:t>зып алып:</w:t>
      </w:r>
    </w:p>
    <w:p>
      <w:r>
        <w:t>- Сенен күткен сыйым осы болса, рахмет!- деп шапа-</w:t>
        <w:br/>
        <w:t>лақпен тартып жіберіп, алды-артына қарамай үйіне қарай</w:t>
        <w:br/>
        <w:t>жүгіре жөнелді.</w:t>
        <w:br/>
        <w:t>Жансыз жерінен пышақ салынған мына жағдай сыр-</w:t>
        <w:br/>
        <w:t>қатын жазып жіберді ме, ертесінде ерте түрған Керімбай</w:t>
        <w:br/>
        <w:t>әйеліне бір сөз айтпай, ұйықтап жатқан ұлының маңдай-</w:t>
        <w:br/>
        <w:t>ынан бір иіскеп алып жұмысына кетіп қалды.</w:t>
        <w:br/>
        <w:t>Түні бойы бірде тұла бойы қызып, бірде безгек ұста-</w:t>
        <w:br/>
        <w:t>ғандай қалтырап ұйықтай алмаған Әйімгүл, орнынан</w:t>
        <w:br/>
        <w:t>тұрып үн-түнсіз кетіп қалған күйеуіне аяушылық білдірді</w:t>
        <w:br/>
        <w:t>ме әлде өзі күйінді ме, жастыққа бстін басып алып тұншыға</w:t>
        <w:br/>
        <w:t>солқылдап жылап жіберді. Болме бұрышына қойылған</w:t>
        <w:br/>
        <w:t>төсекте үйықтап жатқан ұлы, анасының өксігінен оянып</w:t>
        <w:br/>
        <w:t>кетеді. Кеудесін көтеріп алған ол:</w:t>
        <w:br/>
        <w:t>- Мама, не болды? Нсге жылайсың?-- деп тұрып келіп</w:t>
        <w:br/>
        <w:t>шешесінің құшағына енеді.</w:t>
        <w:br/>
        <w:t>Ұлын қыса құшқан ана:</w:t>
        <w:br/>
        <w:t>- Ертайжаным менің... Құлыным менің... Жәй, әлде</w:t>
        <w:br/>
        <w:t>не ойыма түсіп көзімс жас алғаным ғой. Міне, енді жыла-</w:t>
        <w:br/>
        <w:t>маймын,- деп көз жасын қолының сыртымен сүртіп, ұлын</w:t>
        <w:br/>
        <w:t>бауырына қайта басты.</w:t>
        <w:br/>
        <w:t>-- Папам қайла? Көрінбейді ғой?</w:t>
        <w:br/>
        <w:t>- Папаң ба... Папаң жұмысына кеттіп қалды... - деген</w:t>
        <w:br/>
        <w:t>Әйімгүл көзінің жасын тия алмай ұлын қайта құшты.</w:t>
        <w:br/>
        <w:t>Сал ауруынан тұрғанлай буындары босаған Әйімгүл</w:t>
        <w:br/>
        <w:t>төсегінен әзер тұрып, жуынып-шайынып ертеңгі асты</w:t>
        <w:br/>
        <w:t>әзірледі. Көңілі пәс, бойы дел-сал. Дастарқан жайды. Та-</w:t>
        <w:br/>
        <w:t>мақтанып алған Ертай:</w:t>
        <w:br/>
        <w:t>- Мама, мен барын Кекілбаймен ойнап келейінші,-</w:t>
        <w:br/>
        <w:t>деп ұлықсат сұрады.</w:t>
        <w:br/>
        <w:t>72</w:t>
        <w:br/>
        <w:t>-- Сәлеметсіз бе. Тез арада келсін деген соң,- деп сұра-</w:t>
        <w:br/>
        <w:t>на қарады.</w:t>
        <w:br/>
        <w:t>Күмілжіп, қинала тіл қатқаң бөлім бастығы:</w:t>
        <w:br/>
        <w:t>- Обкомның хатшысы Қадырова бүгін сағат онда сені</w:t>
        <w:br/>
        <w:t>қабылдауыма келсін деп жатыр.</w:t>
        <w:br/>
        <w:t>-- Не үшін?</w:t>
        <w:br/>
        <w:t>-- Қайдан білейін, Бара білерсің. Байқағаным әлде неге</w:t>
        <w:br/>
        <w:t>ренжітендей даусы қатқылдау шықты.</w:t>
        <w:br/>
        <w:t>-- Мақұл, барып келейін,-- деген Өмірғали кабинетіне</w:t>
        <w:br/>
        <w:t>кіріп, керекті іс қағаздарын қолтықтап обком хатшысы-</w:t>
        <w:br/>
        <w:t>ның қабылдау бөлмесіне келеді. Осы кезде лып беріп тәргі</w:t>
        <w:br/>
        <w:t>кабинетке еніп кеткен хатиы қыз қайта шығып:</w:t>
        <w:br/>
        <w:t>-- Кіріңіз. Сізді күтіп отыр,-- дейді Өмірғалиға.</w:t>
      </w:r>
    </w:p>
    <w:p>
      <w:r>
        <w:t>Өмірғалидың берген сәлемін солғын қабылдаған Қады-</w:t>
        <w:br/>
        <w:t>рова:</w:t>
        <w:br/>
        <w:t>-- Отырыңыз,- деп күңк етті. Қабағы қатулы.</w:t>
        <w:br/>
        <w:t>«Не жазып қалдым екен?» деген оймен Өмірғали тере-</w:t>
        <w:br/>
        <w:t>зе алдында тұрған жұмсақ орындыққа барып жайғасады.</w:t>
        <w:br/>
        <w:t>Хал-жағдайын да сұрамаған. Қадырова:</w:t>
        <w:br/>
        <w:t>-- Арызыңызды жазып жүмыстан тайып тұрыңыз,- деп</w:t>
        <w:br/>
        <w:t>түйеден түскендей дүңк етті.</w:t>
        <w:br/>
        <w:t>Алғаш нс дерін білмей сасып қалған Өмірғали тілге</w:t>
        <w:br/>
        <w:t>келіп:</w:t>
        <w:br/>
        <w:t>-- Не үшін арызымды жазуым керек? Жазығым не</w:t>
        <w:br/>
        <w:t>менің?-- деп хатшыға таңдана қарайды.</w:t>
        <w:br/>
        <w:t>-- Партия мүшесімісіз?</w:t>
        <w:br/>
        <w:t>-- Ия.</w:t>
        <w:br/>
        <w:t>-- Болсаттыз тәртіп солай. Түсінуіңіз керек. Бара беріңіз.</w:t>
        <w:br/>
        <w:t>Боссыз. Арызыңызды алдыдағы бөлмеде отырған хатшы</w:t>
        <w:br/>
        <w:t>қызға тастап кстіңіз,- деді де алдындағы жатқан қағазға</w:t>
        <w:br/>
        <w:t>шұқшия берді.</w:t>
        <w:br/>
        <w:t>«Сау болыңызды» да айтпай алдыңғы бөлмеге шық-</w:t>
        <w:br/>
        <w:t>кан Өмірғали отыра калып өз еркімен жүмыстан шығу</w:t>
        <w:br/>
        <w:t>өтінішін жазып оны хатшы қызға үсынды. Басын шайқап,</w:t>
        <w:br/>
        <w:t>түсінбеушілік білдірген Өмірғалиға:</w:t>
        <w:br/>
        <w:t>-- Аға, таңданбаңыз, жалғыз сіз емес... Колбиннің</w:t>
        <w:br/>
        <w:t>жүргізіп жатқан ішкі саясаты болса керек,- деп сыбырлай</w:t>
        <w:br/>
        <w:t>сөйлеген хатшы қыз қолына алған арызды үстелінің тарт-</w:t>
        <w:br/>
        <w:t>пасына сальтт қойды. «Бүл саясат ойыма неге келмеген?..»</w:t>
        <w:br/>
        <w:t>деп күбірлеген Өмірғали сыртқа шығып кете барды.</w:t>
        <w:br/>
        <w:t>Жұмыстан шығып қалған ол біраз күн үйінде бостан-</w:t>
        <w:br/>
        <w:t>бос жүріп қалды. Жұмыстан шаршап қайтқан күндері:</w:t>
        <w:br/>
        <w:t>102</w:t>
        <w:br/>
        <w:t>қынан шығарғанда, бесікке бөлеген кспттерінде, тәй-тәй</w:t>
        <w:br/>
        <w:t>басып алғашқы қадамын атасына қарай басқанында, ал-</w:t>
        <w:br/>
        <w:t>ғаш рет «Ата» деп құшағын жая ұмтылғандағы оның жа-</w:t>
        <w:br/>
        <w:t>рыла жаздап қуанып, әр кезінде қуанышттан жанарына жас</w:t>
        <w:br/>
        <w:t>алатынын өзі де байқамай қалатынын есіне алып жүрген</w:t>
        <w:br/>
        <w:t>жайы бар. Алла жазып, аманшылық болса Өсекеңнің әлі</w:t>
        <w:br/>
        <w:t>көрер әралуан қызығы да, жан рахаты да мол демекпін,</w:t>
        <w:br/>
        <w:t>қадірменді оқырманым.</w:t>
        <w:br/>
        <w:t>ТАЛАПТЫНЫҢ ТАБАНЫ ТОЗСА ДА ЖАНЫ</w:t>
        <w:br/>
        <w:t>ТОЗБАЙДЫ</w:t>
        <w:br/>
        <w:t>1932-ші жылғы ашаршылықтан кейін елдің есі жиыла</w:t>
        <w:br/>
        <w:t>бастаған кез. Кешкі тамағын ішіп болған Кенжебек ас</w:t>
        <w:br/>
        <w:t>қайырып дастарқан басынан тұрды. Күйеуінің киіне бас-</w:t>
        <w:br/>
        <w:t>тағанын көрген Әнипа:</w:t>
      </w:r>
    </w:p>
    <w:p>
      <w:r>
        <w:t>- Отағасы, екі кештің арасында қайда бармақенің?--</w:t>
        <w:br/>
        <w:t>дейді.</w:t>
        <w:br/>
        <w:t>- Осанның үйіне барып келейін.</w:t>
        <w:br/>
        <w:t>- Жайшылық, па?</w:t>
        <w:br/>
        <w:t>- Ақылдасатын бір шаруа бар елі,- деп Кенжебек сырт-</w:t>
        <w:br/>
        <w:t>қа шығып кете барды.</w:t>
        <w:br/>
        <w:t>Көптен бері хабарласпай қалған Кенжебектің құрметіне</w:t>
        <w:br/>
        <w:t>Осанның әйелі Әйімгүл дастарқан жайып сый-сияпатын</w:t>
        <w:br/>
        <w:t>көрсетуде. Аман-саулық сұрасып, дастарқан басына отыр-</w:t>
        <w:br/>
        <w:t>ған соң Осан:</w:t>
        <w:br/>
        <w:t>- Иә, Кснжеке, кемпіріңді үйде қалдырып, екі кештін</w:t>
        <w:br/>
        <w:t>арасында қыз-келінішпектермен ойын-сауық құруға шық-</w:t>
        <w:br/>
        <w:t>қандай құлпырып кетіпсің ғой,- деп қалжың сөзін көлде-</w:t>
        <w:br/>
        <w:t>нең тартты.</w:t>
        <w:br/>
        <w:t>-- Қалжыныңды қоя түр, Осеке. Бір шаруаның басын</w:t>
        <w:br/>
        <w:t>айқындап алсам деген оймен өзіне ақыл сала келіп отыр-</w:t>
        <w:br/>
        <w:t>мын.</w:t>
        <w:br/>
        <w:t>- Сенен ақылымды яяп көріп пе едім. Ол не шаруа екі</w:t>
        <w:br/>
        <w:t>кештің арасында шыға қалған?</w:t>
        <w:br/>
        <w:t>- Үйдегі құрбың жалғызсырап жүрген тәрізді.</w:t>
        <w:br/>
        <w:t>- Жалғызсырағаны қалай?</w:t>
        <w:br/>
        <w:t>- Бәйбішем Қ.азыгүл қайтыс болғалы Әнипаның салы</w:t>
        <w:br/>
        <w:t>суға кеткендей күй кешіп жүр. Бұрынғылай ақ-жарқын</w:t>
        <w:br/>
        <w:t>Мінез деген жоқ. Жылдар өте қалпына келер деген ойла</w:t>
        <w:br/>
        <w:t>жүруші едім, олай болмады.</w:t>
        <w:br/>
        <w:t>91</w:t>
        <w:br/>
        <w:t>лардың таласы» дстен ол есік сыртында тоқтай қал-</w:t>
        <w:br/>
        <w:t>ды.</w:t>
        <w:br/>
        <w:t>- Сенің айтып тұрғаның адамгершілікке жатпайды!</w:t>
        <w:br/>
        <w:t>Ойбай-ау, әкем емес пе?! Мен сенің байың болсам, ол</w:t>
        <w:br/>
        <w:t>сепің атаң ғой! Олай айтуға аузың қалай барады?! Не сан-</w:t>
        <w:br/>
        <w:t>далып тұрсың, өзің?!- дел ұлының күйіп-піскеті тұсына</w:t>
        <w:br/>
        <w:t>тап болғанын Өскенбай іштей сезінді.</w:t>
        <w:br/>
        <w:t>«Келінжан не дер екен?» деген қарт алға да, кейін де</w:t>
        <w:br/>
        <w:t>кетпей тұра берлі.</w:t>
        <w:br/>
        <w:t>- Байыңмын дейді-ей, мынау! Сенің бай болып</w:t>
        <w:br/>
        <w:t>жетістіріп жүргенің шамалы. Әкең ата болып... Бармай-ақ</w:t>
        <w:br/>
        <w:t>қой десем тілімді алды ма. «Елге әйгілі, құрмет тұтатын</w:t>
        <w:br/>
        <w:t>Еңбек Ері қадірлеп шақыру қағазы жіберген скен, неге</w:t>
        <w:br/>
        <w:t>бармайын. Міндетті түрде баруым керек» деп зейнетақы-</w:t>
        <w:br/>
        <w:t>сынан жасырып, бізге бермей алып қалатын теңгесіне</w:t>
        <w:br/>
        <w:t>падаркі алып, әне, кетті емес пе. Осыдан көрермін қандай</w:t>
        <w:br/>
        <w:t>сый-құрметпен ораларын.</w:t>
        <w:br/>
        <w:t>- Сый-қүрмет деген сол, көппен бірге болып, жолдас-</w:t>
        <w:br/>
        <w:t>жораларымен дидарласып көңілін көтеріп қайту. Көптен</w:t>
      </w:r>
    </w:p>
    <w:p>
      <w:r>
        <w:t>бері үйден шыға алмай жатып қалғаны аз ба. Бір аягы</w:t>
        <w:br/>
        <w:t>көрде, бір аяғы торде демекіпі, ендігі қалған ауыршаң</w:t>
        <w:br/>
        <w:t>өмірін одан әрі ауырлата бермей қойсапшы қиқарлығың-</w:t>
        <w:br/>
        <w:t>ды. Анда-мұнда айтқаныңа конбей қойган тұста көз алар-</w:t>
        <w:br/>
        <w:t>тып, зіркілдей берме. Ондай жағдайда үйден шығып кет</w:t>
        <w:br/>
        <w:t>те ашуыңды басып қайт,- деп ақыл айтқан күйеуіне:</w:t>
        <w:br/>
        <w:t>- Тапқан екенсің үйдеп шығып кететін адамды! Шы-</w:t>
        <w:br/>
        <w:t>ғып кететін кім екенін көрсетем әлі мен сендерге! Қара-</w:t>
        <w:br/>
        <w:t>шы-ей мынанын айтып тұрғанын! Осыдан әкең кетеді,</w:t>
        <w:br/>
        <w:t>немесе үйден екеуің де кетесіндер!-- деп тепсінеді.</w:t>
        <w:br/>
        <w:t>-- Мен кетермін-ау. Әкем өз үйішпен өзі қайда кетеді?</w:t>
        <w:br/>
        <w:t>- Қайда кетсе онда кетсін! Мейлі қарттар үйіне бар-</w:t>
        <w:br/>
        <w:t>сын. Онда менің шаруам жоқ. Айтқаным айтқан! Мұны</w:t>
        <w:br/>
        <w:t>мен айтып түрмын, білесің бе, мына мен?!-- деп одан әрі</w:t>
        <w:br/>
        <w:t>екіленді.</w:t>
        <w:br/>
        <w:t>Иә. тағдыр дегенді қойсаңшы. Онымен тайталасыт өз</w:t>
        <w:br/>
        <w:t>дегеніне жеткен адам баласы болған ба. Біреудің төбесінен</w:t>
        <w:br/>
        <w:t>нұр төгіп тайталаңдатып қойса, біреудің желкесінен,</w:t>
        <w:br/>
        <w:t>сүрініп жатса да, түйгіштеп құлата береді. Содан діңкесі</w:t>
        <w:br/>
        <w:t>құрыған ол: «Тағдыр солай болса амал кашпта...» ден мой-</w:t>
        <w:br/>
        <w:t>ын үсыпған жан баласы өзін өзі сабырлылыққа шақыра-</w:t>
        <w:br/>
        <w:t>ды ғой.</w:t>
        <w:br/>
        <w:t>Өскенбайлың ксліншегі Айнакөз біраз жыл бала көтер-</w:t>
        <w:br/>
        <w:t>84</w:t>
        <w:br/>
        <w:t>нын сезген Құдайберген енді нс істерін білмей дал бол-</w:t>
        <w:br/>
        <w:t>ды.</w:t>
        <w:br/>
        <w:t>Жан жүйесін күйдіріп бара жатқан ішкі күйзелістен</w:t>
        <w:br/>
        <w:t>ыңырсыған Өскенбай төсегінде жатып алып қосағы Ай-</w:t>
        <w:br/>
        <w:t>накөзбен өткізген бақытты өмірін сске алып жанарына</w:t>
        <w:br/>
        <w:t>жас толды. Содан ертеңгі күні не боларын кәп ойлады.</w:t>
        <w:br/>
        <w:t>Келінінің көрсетіп жүрген жағымсыз қылықтары мен</w:t>
        <w:br/>
        <w:t>әлгіндегі айтқан сөздерін ескс алған сәтте бусанып,</w:t>
        <w:br/>
        <w:t>денесінен суық тер бүрқ сте қалды. «Қой, ақыл-есім</w:t>
        <w:br/>
        <w:t>дұрысында бір шешптімге келейін» деген тоқтамға келген</w:t>
        <w:br/>
        <w:t>Өскенбай, өзін Өзі «бауыздай» бермей сабырлық сақтау</w:t>
        <w:br/>
        <w:t>керек екенін, сол тұста дұрыс іпешім қабылданатынын</w:t>
        <w:br/>
        <w:t>ұқты.</w:t>
        <w:br/>
        <w:t>Ертеңгі асқа, үстел басына үнсіз келіп отырған Өскен-</w:t>
        <w:br/>
        <w:t>бай келіні мен ұлының қимылдарына, қас-қабақтарына</w:t>
        <w:br/>
        <w:t>қарап: «Өзара жаға жыртыспасақ та жан-жүйені жаралай-</w:t>
        <w:br/>
        <w:t>тын қисынсыз әрекеттер мен сусыған сасық создер үй ішін</w:t>
        <w:br/>
        <w:t>жайлап алғанын қаратты. Соның бәрі маған қатысты бо-</w:t>
        <w:br/>
        <w:t>латынын қайтерсің... Тоқтаған шешімім дүрыс та шығар...</w:t>
        <w:br/>
        <w:t>Мүмкін...» деген Өскенбайдың ойын:</w:t>
        <w:br/>
        <w:t>-Әке-ау, не ойланып кеттіңіз? Шай алсаңызшы,- деп</w:t>
        <w:br/>
        <w:t>қызыл кессні ұсынып отырған баласы бөліп жіберді.</w:t>
        <w:br/>
        <w:t>- Дұрыс айтасың, балам, неге ойланбасқа. Түнімен әр</w:t>
        <w:br/>
        <w:t>ойдың соңына түсіп ұйықтай да алмадым. Дегенмен бір</w:t>
        <w:br/>
        <w:t>ойға келіп тоқтадым.</w:t>
      </w:r>
    </w:p>
    <w:p>
      <w:r>
        <w:t>- Ол не ой, эке? Қызық екен,- деп Құдайберген саза-</w:t>
        <w:br/>
        <w:t>рып отырған әйеліне қарап сзу жиды.</w:t>
        <w:br/>
        <w:t>- Не ой болушы сді. Ой тоқтамы мынау, балам. Аса-</w:t>
        <w:br/>
        <w:t>рымды асадым, жасарымды жасадым демекіті... Бүл дүни-</w:t>
        <w:br/>
        <w:t>еде анаң қалып о дүниеге мен озғанда мүмкін басқаша</w:t>
        <w:br/>
        <w:t>болар ма еді.</w:t>
        <w:br/>
        <w:t>- Не айтып кеттіңіз, әке?</w:t>
        <w:br/>
        <w:t>от Сөзімді бөлме, балам. Одан әрі тыңда. Келін екеуіңе</w:t>
        <w:br/>
        <w:t>айтар өтінішім бар.</w:t>
        <w:br/>
        <w:t>-.Айтыңыз,- деп Құдайберген елпең ете қалды.</w:t>
        <w:br/>
        <w:t>Әйгерім болса:</w:t>
        <w:br/>
        <w:t>- Құлағымыз сізде,- деп зілдене сөз қатты.</w:t>
        <w:br/>
        <w:t>т Сендерге айтар өтінішім...-- біршама уақыт Өскен-</w:t>
        <w:br/>
        <w:t>бай сөйлей алмай үнсіз отырып қалды. Өйткені, бәйбішесі</w:t>
        <w:br/>
        <w:t>Айнакөз күлімдей қарап үйге кіріп келе жатканыт көз</w:t>
        <w:br/>
        <w:t>алдына слестетіп, оған былай деп тіл қатады. «Айнакөз-</w:t>
        <w:br/>
        <w:t>ау, мына тозаққа мені тастап кетпей, өзіңмен бірге неге</w:t>
        <w:br/>
        <w:t>86</w:t>
        <w:br/>
        <w:t>- Әке, айтқаныма сенбей отырсыз ба? Кәзір барамын</w:t>
        <w:br/>
        <w:t>да шешімімді Әйгерімге айтамын,- деген Құдайберген</w:t>
        <w:br/>
        <w:t>орнынан көтеріле берді.</w:t>
        <w:br/>
        <w:t>- Әлі де болса ойлан, балам. Кейін өкініп бармағың-</w:t>
        <w:br/>
        <w:t>ды тістеп жүрмегін. Отау құру оңай болса да, ажырасу</w:t>
        <w:br/>
        <w:t>көптеген ауыртпалық әкеледі,- деген Өскенбай да орны-</w:t>
        <w:br/>
        <w:t>нан тұрып кетті.</w:t>
        <w:br/>
        <w:t>- Жоқ әке! Шегіне жеткен жері осы болар. Отыра тұры-</w:t>
        <w:br/>
        <w:t>ңыз. Шешімімді барып өзім айтам. Сіз араласпай-ақ қой-</w:t>
        <w:br/>
        <w:t>ыңыз, өтінем,- деген ұлы үйге қарай жөнелді.</w:t>
        <w:br/>
        <w:t>«Расында мен араласпай-ақ қояйын. Өз ара шешімін</w:t>
        <w:br/>
        <w:t>тапсын» деген Өскенбай орнына қайта отыра кетті.</w:t>
        <w:br/>
        <w:t>Қатуланып бөлмеге кірген күйеуін креслода жайға-</w:t>
        <w:br/>
        <w:t>сып теледидар көрінісін тамашалап отырған Әйгерім сұрла-</w:t>
        <w:br/>
        <w:t>ңа қарсы алды.-- Не, өрт сөндіруге келгендей болып кетіпті</w:t>
        <w:br/>
        <w:t>түрің,- деді.</w:t>
        <w:br/>
        <w:t>- Дұрыс айтасың. Үйіміздің ішін шалғай өрт сыртқа</w:t>
        <w:br/>
        <w:t>шықпай тұрып сөндірсем деген ойдамын,- деді Қүдай-</w:t>
        <w:br/>
        <w:t>берген зілдене жауап беріп.</w:t>
        <w:br/>
        <w:t>- Не болып қалыпты соншалықты?</w:t>
        <w:br/>
        <w:t>- Екеуміз біраз жыл жақсылы-жаманды отастық.</w:t>
        <w:br/>
        <w:t>Көңіліңді табам деп еркек те, әйел де болдым. Алдыңда</w:t>
        <w:br/>
        <w:t>құрдай жорғаладым. Сөйте тұра әкеме деген арамдығын</w:t>
        <w:br/>
        <w:t>шегінен асып кетті...</w:t>
        <w:br/>
        <w:t>- Не сандалып тұрсың, өзің? Есіңнен ауысқаннан са-</w:t>
        <w:br/>
        <w:t>умысың?!-- деп Әйгерім орпынан тұра берді.</w:t>
      </w:r>
    </w:p>
    <w:p>
      <w:r>
        <w:t>Әйелінің иығынан нығырлай беріп орнына қайта отыр-</w:t>
        <w:br/>
        <w:t>гызды да:</w:t>
        <w:br/>
        <w:t>- Шапшаңдай бермей алдымен мені тыңдап ал. Содан</w:t>
        <w:br/>
        <w:t>соң не істесең де өз еркің. Сот арқылы, заңды түрде өзіңмен</w:t>
        <w:br/>
        <w:t>ажырасам. Айтайын дегенім осы,- деп Құұдайберген есік</w:t>
        <w:br/>
        <w:t>жакқа қарай бет түзеді.</w:t>
        <w:br/>
        <w:t>Орнынан атып тұрған Әйгерім, жүгіріп барып күйеуінің</w:t>
        <w:br/>
        <w:t>жеңінен ұстай алып:</w:t>
        <w:br/>
        <w:t>-- Сен не, менімен енді осылай қалжынңдасайын дедің</w:t>
        <w:br/>
        <w:t>бе?!-- деп жанарымен атып, одан әрі сұрлана түсті.</w:t>
        <w:br/>
        <w:t>-- Жоқ, қалжың емес, шыным.</w:t>
        <w:br/>
        <w:t>-- Олай болса әкең де, өзің де үйден кетіңдер!</w:t>
        <w:br/>
        <w:t>- Кеткені қалай? Кетсең сен кетесің.</w:t>
        <w:br/>
        <w:t>-- Мен ешқайда кетпеймін! Осы үйде қаламын! Мен</w:t>
        <w:br/>
        <w:t>әйелмін. Қатпан да заң әйел жағында. )</w:t>
        <w:br/>
        <w:t>- Не, бұл үйді әкең салып беріп пе еді? Әлде өзің</w:t>
        <w:br/>
        <w:t>89</w:t>
        <w:br/>
        <w:t>тепте оқып, оны 1958-іні жылы бітіреді. Бұл күндері ол</w:t>
        <w:br/>
        <w:t>мектептің ғимараты Шелек өлкстану мұражайы орналас-</w:t>
        <w:br/>
        <w:t>қан. Мектепті тамамдаған Өмірғали әрі қарай оқуын жал-</w:t>
        <w:br/>
        <w:t>ғастыруға мүмкіншілігі болмады. Өйткені ағасы Тұрсын-</w:t>
        <w:br/>
        <w:t>гали институтта оқиды. Әнипа апайы болса қартайған.</w:t>
        <w:br/>
        <w:t>Өзара ақылдаса келіп, екі жыл шаруашылықта жұмыс істеп</w:t>
        <w:br/>
        <w:t>барып қалаған жоғарғы оқу орнына жепцілдікпен түсітек</w:t>
        <w:br/>
        <w:t>болады. Оған дейін ағасы да оқуын аяқтап ауылға келуі</w:t>
        <w:br/>
        <w:t>тиіс.</w:t>
        <w:br/>
        <w:t>16 жасар Өмірғали кай мекемеге бармасын оңың жа-</w:t>
        <w:br/>
        <w:t>стығын көлденен тартып жұмысқа алудан қашақтай-</w:t>
        <w:br/>
        <w:t>ды. Олай болса, деген ол әпкесі Асылханның көмегімен</w:t>
        <w:br/>
        <w:t>18 жаста деген ауылсоветінеп анықтама қағаз алып, ма-</w:t>
        <w:br/>
        <w:t>шина айдаушы даярлайтын курсқа түседі. Оны бітірген</w:t>
        <w:br/>
        <w:t>соң Ксген ауданындағы Таушелек орман шаруашылы-</w:t>
        <w:br/>
        <w:t>гына барып жүк машина айдаушысы болып орналаса-</w:t>
        <w:br/>
        <w:t>ды.</w:t>
        <w:br/>
        <w:t>Жүк машинасын қабылдап алған Омірғали таудан</w:t>
        <w:br/>
        <w:t>қарағай таситын бригадасының құрамында болады. Ол</w:t>
        <w:br/>
        <w:t>бригаданың қарауында үт жүк машинасы бар. Алғашқы</w:t>
        <w:br/>
        <w:t>күні тиелген қарағайын кеш бата әкеліп құрылыс алаңы-</w:t>
        <w:br/>
        <w:t>на түсірген Өмірғали қай жерде түнеп шығарын білмей</w:t>
        <w:br/>
        <w:t>дал болады. Өйткені ол ауылда таныс адамдар болмаған.</w:t>
        <w:br/>
        <w:t>Асханадан кешкі тамағын ішіп келіп машинаның кабина-</w:t>
        <w:br/>
        <w:t>сына қисая кетеді. Ертесінде ерте тұрып алып жолға шы-</w:t>
        <w:br/>
        <w:t>ғады.</w:t>
        <w:br/>
        <w:t>Машинаның кабинасында түнеп шыққанын біле қой-</w:t>
        <w:br/>
        <w:t>ған әріптесі Қырғызбай, келесі рейстен алып келген қара-</w:t>
        <w:br/>
        <w:t>ғайларын машптиналан түсіріп болган соң:</w:t>
      </w:r>
    </w:p>
    <w:p>
      <w:r>
        <w:t>- Сен бала мұнда келші,- деп қасына шақырып ала-</w:t>
        <w:br/>
        <w:t>ды. Қасына келген Омірғалиға.-- Қай жерде түнеп шық-</w:t>
        <w:br/>
        <w:t>тың?-- деді.</w:t>
        <w:br/>
        <w:t>-- Машинаның кабинасында.</w:t>
        <w:br/>
        <w:t>-- Оу, ел ішінде жүрген жоқпысың. Қашаңғы машина</w:t>
        <w:br/>
        <w:t>ішінде түнеп жүрмексің. Қой ол әдетінді. Жүр. Клара</w:t>
        <w:br/>
        <w:t>жеңгеңмен таныстырам. Біздікінде жүретін боласыц,- деп</w:t>
        <w:br/>
        <w:t>жасы үлкендігін білдіре сөйледі.</w:t>
        <w:br/>
        <w:t>-- Аға, ыңғайсыз ғой...</w:t>
        <w:br/>
        <w:t>-- Ыңғайсыз дегеніңді құйрығыңа қыстырып қой. Жүр</w:t>
        <w:br/>
        <w:t>деген соң жүресің,-- деп үйіне ертіп кетеді.</w:t>
        <w:br/>
        <w:t>Қырғызбай К.өккөзовтың қамқорлығына бөленген</w:t>
        <w:br/>
        <w:t>Әмірғалидың күн көрісі көп женілденеді. Клара жеңгесі</w:t>
        <w:br/>
        <w:t>99</w:t>
        <w:br/>
        <w:t>- Иә, оның рас. Екеуі апалы-сіңлілей бір біріне сый-</w:t>
        <w:br/>
        <w:t>құрметпен қараушы еді. Сонда не істемек ойың бар?-- дейді</w:t>
        <w:br/>
        <w:t>Осан құрбысының түпкі ойына түсіне алмай.</w:t>
        <w:br/>
        <w:t>-- Әнипамен сырласып, мұңдасып, үй тірлігін бірге</w:t>
        <w:br/>
        <w:t>бөлісіп жүретін...</w:t>
        <w:br/>
        <w:t>-- Тағы бір әйел алатын ойың бар-ау деймін!-- деп Осан</w:t>
        <w:br/>
        <w:t>күліп жіберді.-- Ол ойыңды кемпірің біле ме? Біле қалса</w:t>
        <w:br/>
        <w:t>не дер екен?-- деді күлкісін тыйып, ойлы жүзбен құрбы-</w:t>
        <w:br/>
        <w:t>сына қарап.</w:t>
        <w:br/>
        <w:t>-- Шет-жағасын айттым. Қарсы келмейтін тәрізді.</w:t>
        <w:br/>
        <w:t>- Қәзір бұрынғы ата заманы емес қанша әйел алам</w:t>
        <w:br/>
        <w:t>десең де бола беретін. Бұл күндері екі әйсл алмақ түгіл</w:t>
        <w:br/>
        <w:t>қойныңда жатқан жалғыз қатыныңа қабақ шытып, қатты</w:t>
        <w:br/>
        <w:t>сөйлеп көр, сотқа тартсын. Ал ссн болсаң әйел үстіне</w:t>
        <w:br/>
        <w:t>тағы бір қатын алам дейсің,- деп Осан досының ойын</w:t>
        <w:br/>
        <w:t>күптай қоймады.</w:t>
        <w:br/>
        <w:t>-- Екеуі тіл табысып ағайынды адамдай күй кешетін</w:t>
        <w:br/>
        <w:t>болса, басқа жағын өз мойныма алар едім,- дейді Кенже-</w:t>
        <w:br/>
        <w:t>бек ойын одан әрі орбітіп.</w:t>
        <w:br/>
        <w:t>-- Сонда кімге козін түсіп жүр?</w:t>
        <w:br/>
        <w:t>-- Нұрилаға...</w:t>
        <w:br/>
        <w:t>-- Қай Нұрила? Өзіміздің Нұрила ма?!</w:t>
        <w:br/>
        <w:t>-- Ия.</w:t>
        <w:br/>
        <w:t>Ойланып қалған Осан:</w:t>
        <w:br/>
        <w:t>-- Нүриланы көндіре алсаң бағың жанды дей бер,-</w:t>
        <w:br/>
        <w:t>деген құрбысы бұл жолы Кенжебектің ойын қолдайты-</w:t>
        <w:br/>
        <w:t>нын білдірді.</w:t>
        <w:br/>
        <w:t>Әнипа қарсы болмады. Нүрила көнді. Ел арасына</w:t>
      </w:r>
    </w:p>
    <w:p>
      <w:r>
        <w:t>дабыра салмай, жайылған ақ дастарқан басында Осан</w:t>
        <w:br/>
        <w:t>бастаған екі-үш достары әйелдерімен болып, үй</w:t>
        <w:br/>
        <w:t>иелеріне ақ тілектерін айтып тарасты. Расында Әнипа</w:t>
        <w:br/>
        <w:t>мен Нүрила апалы-сіңлілі жандардай пе шаруа болма-</w:t>
        <w:br/>
        <w:t>сын тіл табыса, келісіле істеліп жатты. Сырт көзге олар</w:t>
        <w:br/>
        <w:t>апалы-сіңілілідей, бір адамның қос әйелі скені сезілмейтін</w:t>
        <w:br/>
        <w:t>де.</w:t>
        <w:br/>
        <w:t>Еліміздің ер-азаматтары неміс-фашистерінен елін-жерін</w:t>
        <w:br/>
        <w:t>қорғап майдан шебінде қан кешіп, «Әліспей беріспейміз!»</w:t>
        <w:br/>
        <w:t>деп жүрген кез. Ауылда майданнан мүгедек болып орал-</w:t>
        <w:br/>
        <w:t>ған ер-азаматтар мен «Бәрі жеңіс үшін!» деп күн демей,</w:t>
        <w:br/>
        <w:t>түн демей еңбек майданында жүрген бала-шаға, кемпір-</w:t>
        <w:br/>
        <w:t>шалдар және әйелдер еді. Экономикалық тұрмыс-</w:t>
        <w:br/>
        <w:t>тіршіліктері наптарласа да, «Қалай да жауды жеңеміз!» деген</w:t>
        <w:br/>
        <w:t>92</w:t>
        <w:br/>
        <w:t>«Бала еместін ғой» дейлі тағы да. Балаларды да ерте</w:t>
        <w:br/>
        <w:t>есейткен қу заман-ай!» деп күбірлегі алған Нұрила:</w:t>
        <w:br/>
        <w:t>-- Жалғыз бармай екеу-үшеу болып барыңдар, біріңе</w:t>
        <w:br/>
        <w:t>бірің қарайласатындай,-- деп ақылын айтты.</w:t>
        <w:br/>
        <w:t>-- Мақұл апа. Мен кеттім,-- леген Өмірғали, мұғалім</w:t>
        <w:br/>
        <w:t>бастаған мектеп оқушыларымен бірге барып масақ тер-</w:t>
        <w:br/>
        <w:t>генде мойнына іліп алатын ала дорбасын ала салып сыр-</w:t>
        <w:br/>
        <w:t>тқа қарай жөнелді.</w:t>
        <w:br/>
        <w:t>Бір партада қатар отыратын сыныптас досы Тохтахун</w:t>
        <w:br/>
        <w:t>екеуі астығы орылып жатқан алқапқа, тоғанды жағалай</w:t>
        <w:br/>
        <w:t>жүріп жасырын келеді. «С-6» деген тіркемелі комбайн</w:t>
        <w:br/>
        <w:t>алқаптың шаңын жалғыз өзі-ақ аспанға көтеріп, «ішек-</w:t>
        <w:br/>
        <w:t>қарынынан» ақтарыла шыққан сабан мен топанды жерге</w:t>
        <w:br/>
        <w:t>төгіп кетіп барады. Алқаптың ол шшетіне бір, бұл шетіне</w:t>
        <w:br/>
        <w:t>бір шығады. Оның астық орысына қызыға қарап қалған</w:t>
        <w:br/>
        <w:t>Өмірғалиға:</w:t>
        <w:br/>
        <w:t>-- Еңді несіне қарап тұрмыз. Күзетші келіп қалмай</w:t>
        <w:br/>
        <w:t>масағымызды теріп алайық,-- деген Тохтахун, астығы оры-</w:t>
        <w:br/>
        <w:t>лып біткен алқаптың жиегіне жүгіріп шығып, анда-мұнда</w:t>
        <w:br/>
        <w:t>қалып қойған бидай бастарын тере бастайды. Өмірғали да</w:t>
        <w:br/>
        <w:t>іске кіріседі.</w:t>
        <w:br/>
        <w:t>Осы сәтте аяк астынан шыға келген Абляхим деген</w:t>
        <w:br/>
        <w:t>күзетші қолындағы қырғыз өрім қамшысын үйіре түсіп:</w:t>
        <w:br/>
        <w:t>-- Оңбағандар: Өкіметтің астығын сұраусыз алуға кім</w:t>
        <w:br/>
        <w:t>сендерге ұлықсат берді?!-- деп қашып құтылмақ болған</w:t>
        <w:br/>
        <w:t>екеуін малша қайырып аттың бауырына алады.</w:t>
        <w:br/>
        <w:t>Қалай да Абляхимнің қамшысынан құтылмақ болған</w:t>
        <w:br/>
        <w:t>Әмірғали мен Тохтахун тоғанға барып тығылады. Астын-</w:t>
        <w:br/>
        <w:t>дағы атымен күзетші де тоған ішіне түседі. Екі айырылып</w:t>
        <w:br/>
        <w:t>тоғанның екі басына кашқан балалардың енді қайсысын</w:t>
        <w:br/>
        <w:t>қусам екең дегендей сәл кідіріп қалған күзетші Өмірғалиға</w:t>
        <w:br/>
        <w:t>қарай атының басын бұрып қамшы басады. Аттыдан жаяу</w:t>
        <w:br/>
        <w:t>жан баласы қашып құтылған ба. Өмірғалиды куып жет-</w:t>
        <w:br/>
        <w:t>кен Абляхим:</w:t>
        <w:br/>
        <w:t>-- Өкіметтің астығын үрлау дегенді мен саған</w:t>
      </w:r>
    </w:p>
    <w:p>
      <w:r>
        <w:t>көрсетейін, иттің баласы!-- деп зәре-құты қалмай бұқпа-</w:t>
        <w:br/>
        <w:t>лап безіп бара жатқан баланың жотасынан екі мәрте</w:t>
        <w:br/>
        <w:t>қолындағы қамшысымен аямай салып-салып жібереді.</w:t>
        <w:br/>
        <w:t>Жотасына тиген қатты соққыдан, қос қолдап басын басқ-</w:t>
        <w:br/>
        <w:t>ан қалыбы отырып қалған Өмірғалиға қайтып мойын</w:t>
        <w:br/>
        <w:t>бұрмаған Абляхим енді атының басын безіп бара жатқан</w:t>
        <w:br/>
        <w:t>Тохтахунға қарай бұрып, оны куа жөнелді.</w:t>
        <w:br/>
        <w:t>96</w:t>
        <w:br/>
        <w:t>Аулаға шыққан Құдайберген жан-жағына алақтай</w:t>
        <w:br/>
        <w:t>қарап, әкесін іздеді. Көзіне көріне қоймаған соң үй сыр-</w:t>
        <w:br/>
        <w:t>тына шықты. Шықса, үзынынан сұлап жатқан борененің</w:t>
        <w:br/>
        <w:t>үстінде шоқиып отырған әкесін көрді. Қасына келіп:</w:t>
        <w:br/>
        <w:t>- Әке, неғып отырсың? Үйге кірмеймісің?- деген еді.</w:t>
        <w:br/>
        <w:t>Жауап ката қоймаған Өскенбай, молтілдеп омырауына</w:t>
        <w:br/>
        <w:t>тамып жатқан көз жасын женімен сүртігі.</w:t>
        <w:br/>
        <w:t>-- Барам ғой, бармағанда қайда кетер дейсің,- деп демін</w:t>
        <w:br/>
        <w:t>ішіне терең тарта күрсініп алды.</w:t>
        <w:br/>
        <w:t>- Әке, мына отырысын нс? Нете жылайсың?- деген</w:t>
        <w:br/>
        <w:t>Құдайберген әкесімен қатарласа бөрене үстіне отыра қалды.</w:t>
        <w:br/>
        <w:t>- Осы бөрененің үстінде шешең екеуміз отырып, сенің</w:t>
        <w:br/>
        <w:t>жігіт болған болашағыңды көз алдымызға елестетіп мәз</w:t>
        <w:br/>
        <w:t>болушы едік. Отынга шауып жібермей, неге екенін қай-</w:t>
        <w:br/>
        <w:t>дам, сақтап жүрдім емес пе. Енді міне жалғыз келіп, сон-</w:t>
        <w:br/>
        <w:t>дағы анаң екеуміздің қуанышымызды еске түсіріп отыр-</w:t>
        <w:br/>
        <w:t>ғаным.</w:t>
        <w:br/>
        <w:t>- Бұрын да осында келіп отырыпт жүретініңізді білем.</w:t>
        <w:br/>
        <w:t>Бірақ ол кезде жанарыңызға жас алмаушғы еді.</w:t>
        <w:br/>
        <w:t>- Сондағы қуанған сенің болашағың бүгінгі күні</w:t>
        <w:br/>
        <w:t>бұлдырлап құрдымға кетіп бара ма деп қорқамын,- деп</w:t>
        <w:br/>
        <w:t>Өскенбай ұлының қойған сауалына жауап бермей жалта-</w:t>
        <w:br/>
        <w:t>рыла сөйледі.</w:t>
        <w:br/>
        <w:t>- Мүмкін келініңіздің...</w:t>
        <w:br/>
        <w:t>- Балам, расын айтсам, өткен күні келін екеуіңнің</w:t>
        <w:br/>
        <w:t>мен жайында айтқан пікірілерінді ссік сыртында тұрып</w:t>
        <w:br/>
        <w:t>естіп қалгам. Содан түні бойы: «Не істесем екен?» деген</w:t>
        <w:br/>
        <w:t>күрделі сауалдың астында қалып қиналғаным бар. Содан</w:t>
        <w:br/>
        <w:t>әлгіндегі айтқан шешімге келіп тоқтадым.</w:t>
        <w:br/>
        <w:t>- Жоқ, әке! Ол айтқандарыңыздың ешқайсысы бол-</w:t>
        <w:br/>
        <w:t>майды, мына мен тұрғанда! - деп Қүдайберген орнынан</w:t>
        <w:br/>
        <w:t>түрып кетті.</w:t>
        <w:br/>
        <w:t>- Қой балам, қызбаланба. Екеу болсаңдар да жанүя</w:t>
        <w:br/>
        <w:t>болып саналасындар. Араларыцңа жік түсірмей-ақ қояй-</w:t>
        <w:br/>
        <w:t>ын. Айтқан тілегімді орындаңдар.</w:t>
        <w:br/>
        <w:t>- Әке, елдің көзінше Әйгеріммен тату-тәтті өмір сүріп</w:t>
        <w:br/>
        <w:t>жатқандай болсақ та, ара-жігіміз ажырасып, бірімізді біріміз</w:t>
        <w:br/>
        <w:t>түсінуден қалғалы қашан. Шынымды айтсам онымен заң-</w:t>
        <w:br/>
        <w:t>ды жүзде, сот алдында ажырассам деймін. Сізге қалай ай-</w:t>
      </w:r>
    </w:p>
    <w:p>
      <w:r>
        <w:t>тсам деп жүруші едім.</w:t>
        <w:br/>
        <w:t>«Айтып тұрғаны рас па, әлде қалжыңы ма?» деген</w:t>
        <w:br/>
        <w:t>Өскенбай жанарын ұлына тастап сынай қарады.</w:t>
        <w:br/>
        <w:t>88</w:t>
        <w:br/>
        <w:t>де Омірғалиды өз баласындай, барын алдына тосып асты-</w:t>
        <w:br/>
        <w:t>үстіне түседі.</w:t>
        <w:br/>
        <w:t>Жүк машинасын айдап Өмірғалимен бірге жолға шы-</w:t>
        <w:br/>
        <w:t>ғып жүрген Жанабаев легеп жігіт те бауырмашыл екен.</w:t>
        <w:br/>
        <w:t>Омірғалиды жақын тартып, ағалық ықласымен үйіне жиі</w:t>
        <w:br/>
        <w:t>қонақ етумен болды.</w:t>
        <w:br/>
        <w:t>Екі жылға деп жұмысқа келген Өмірғали бес жыл бойы</w:t>
        <w:br/>
        <w:t>жүк машинасымен қарагай тасумен жүрді. Осы уақыт</w:t>
        <w:br/>
        <w:t>ішінде кімнің кім скенін, қара жұмыстың қиыншылығы</w:t>
        <w:br/>
        <w:t>мен қасында жүрген жандардың адамгеріпіліктері қандай</w:t>
        <w:br/>
        <w:t>екенін жүрегімен үғына білді. Әрине, Өмірғали әлгі аға-</w:t>
        <w:br/>
        <w:t>ларының сол кездегі жасаған жақсылықтарын өмір бойы</w:t>
        <w:br/>
        <w:t>есіне сақтап келеді. Жаның қысылған кезде, әсіресе боз-</w:t>
        <w:br/>
        <w:t>балалық тұстағы көрсетілген көмек неге ұмытылсын!</w:t>
        <w:br/>
        <w:t>Туыстығы болмаса да жақын тартып жүрген ағалары</w:t>
        <w:br/>
        <w:t>Қырғызбай Көккөзов пен Жанабаевтардың айтқан ақыл-</w:t>
        <w:br/>
        <w:t>дарымен Өмірғали Саты деген ауылдан жер алып, қара-</w:t>
        <w:br/>
        <w:t>ғайдан ҡиып тұрып өз колымен төрт бөлмелі үй салады.</w:t>
        <w:br/>
        <w:t>Коккозов пен Жанабаевтар бастаған жолдас-жоралары</w:t>
        <w:br/>
        <w:t>жиылып келіп қол күш көмектерін береді. Бір жаздың</w:t>
        <w:br/>
        <w:t>ішінде шаңырағы көтерілген үйге ана орнына ана боылп</w:t>
        <w:br/>
        <w:t>жүрген Әнипаны көшіріп алады. Осы түста ағасы да оқуын</w:t>
        <w:br/>
        <w:t>бітіріп жұмысқа шыгады. Жағдайы жақсарган Өмірғали</w:t>
        <w:br/>
        <w:t>енді оқу оқысам деген ойға келеді.Анасы Нұриланың со-</w:t>
        <w:br/>
        <w:t>қыр ішек ауыруынан 1950-ші жылы қайтыс болғаны есінде</w:t>
        <w:br/>
        <w:t>жүрген Әмірғали, қай мезгілде, қай кезде болмасын өлімге</w:t>
        <w:br/>
        <w:t>араша түсетін дәрігерлік мамандығын игермек болып,</w:t>
        <w:br/>
        <w:t>Алматы қаласындағы дәрігерлер даярлайтын институтқа</w:t>
        <w:br/>
        <w:t>қүжаттарын тапсырады. Сынақтан ойдағыдай өтіп, жеті</w:t>
        <w:br/>
        <w:t>жыл институт қабырғасында ілім алып, 1969-шы жылы</w:t>
        <w:br/>
        <w:t>ол оқу орнын тамамдап шығады.</w:t>
        <w:br/>
        <w:t>Оқуын бітірер жылы Өмірғалидың өмірінде өзгеріс</w:t>
        <w:br/>
        <w:t>болды. Бір би кешінде танысқан, Абай атындағы</w:t>
        <w:br/>
        <w:t>мұғалімдер даярлайтын оку орнында оқып жүрген Актец-</w:t>
        <w:br/>
        <w:t>те Базарбайқызыпа көңілі кетіп, қолы босай қалса оның</w:t>
        <w:br/>
        <w:t>қасынан шығуға тырысады. Кино барып, театр барып, қала</w:t>
        <w:br/>
        <w:t>берді балмұздағын да алып беріп, аяғы Ақтеңгеге үйленіп</w:t>
        <w:br/>
        <w:t>тынады. Ақтеңге Саты ауылына, Өміргалидың қарағай-</w:t>
        <w:br/>
        <w:t>дан кесіп өзі тұрғызған үйіне келін болып түседі. Тойға</w:t>
        <w:br/>
        <w:t>жиылған ауыл-аймақ, туған-туыстары, құрбы-құрдаста-</w:t>
        <w:br/>
        <w:t>ры жиылып, кең дастарқан басында жас жұбайларға жү-</w:t>
        <w:br/>
        <w:t>рек жарды тілектерін айтса, ақсақалдар ақ баталарын берігі</w:t>
        <w:br/>
        <w:t>100</w:t>
        <w:br/>
        <w:t>Өмірғали өмірге келіп, шілдехана кешпінде айтылған</w:t>
        <w:br/>
        <w:t>тілектер құдайдың құлағына шалынған болар, ол ширақ</w:t>
      </w:r>
    </w:p>
    <w:p>
      <w:r>
        <w:t>өсіп, есейді. 1948-ші жылы алты жасында мектеп табал-</w:t>
        <w:br/>
        <w:t>дырығын аттайды. Шыт кездемеден тігілген дорбаға дәптер</w:t>
        <w:br/>
        <w:t>мен кітаптарын салып алып ұлы мектепке бет алғанда</w:t>
        <w:br/>
        <w:t>Нұрила қалай қуанды десеңізші! Сол күні тағы дастарқан</w:t>
        <w:br/>
        <w:t>жайылып, «тіл ашар» кеші көңілді-ақ, өтті.</w:t>
        <w:br/>
        <w:t>Еліміздің ер-азаматтары, жаулап аламыз деп соғыс</w:t>
        <w:br/>
        <w:t>ашқан неміс-фашистерді өз апанына апарып тығып</w:t>
        <w:br/>
        <w:t>жеңіспен оралса да, халықтың жағдайы бірден жақсара</w:t>
        <w:br/>
        <w:t>қоймады. Қираған, әлсіреген өндіріс ошақтары мен ауыл</w:t>
        <w:br/>
        <w:t>шаруашылықтарын қалпына келтіру науқаны басталады.</w:t>
        <w:br/>
        <w:t>Дүниеге қарық болып, қарын тойдыру заманы әлі алыста</w:t>
        <w:br/>
        <w:t>еді. Ауылды жерлерде жұмыс қолы жетіспегендіктен</w:t>
        <w:br/>
        <w:t>кемпір-шал, бала-шағалар да жаз бойы егіс даласында</w:t>
        <w:br/>
        <w:t>немесе қырман басында аянбай еңбек ететіп. Қала берлі,</w:t>
        <w:br/>
        <w:t>орақ кезінде комбайын ала алмай шашылып қалған би-</w:t>
        <w:br/>
        <w:t>дай басын оқушыларға тергізіп, оны қырманға апарып</w:t>
        <w:br/>
        <w:t>төккізетін. Ал жасырын барып масақ терушілер болса, оны</w:t>
        <w:br/>
        <w:t>көріп қалған күзетші, аған аяуттыллық жасамай соққы-</w:t>
        <w:br/>
        <w:t>ның астына алатын. Оның онысына ешкім еш нәрсе айта</w:t>
        <w:br/>
        <w:t>алмайтын.</w:t>
        <w:br/>
        <w:t>Сондағы бір күзетшіден Өмірғалидың да таяқ жегені</w:t>
        <w:br/>
        <w:t>бар-ды.</w:t>
        <w:br/>
        <w:t>-- Апа,-- дейді Өмірғали Нұриланың дастарқанға сон-</w:t>
        <w:br/>
        <w:t>ғы қос уыс талқанды салын, оны ұлының алдына жыл-</w:t>
        <w:br/>
        <w:t>жытып қойған анасына.-- Комбайынмен астық орып жа-</w:t>
        <w:br/>
        <w:t>тқан алқаптан масақ теріп келсем қайтеді.</w:t>
        <w:br/>
        <w:t>-- Қой балам, барына қанағат деген. Елмен бірге</w:t>
        <w:br/>
        <w:t>күнімізді көрерміз. Естуімше өзінше барып масақ терген</w:t>
        <w:br/>
        <w:t>жанды ұстап алса, күзетші деген пәле сабап тастайтын</w:t>
        <w:br/>
        <w:t>көрінеді,- ден баласының ойын құптай қоймады.</w:t>
        <w:br/>
        <w:t>-- Күзетіпі келе жатса тоғанға тығылып қалам. Қасы-</w:t>
        <w:br/>
        <w:t>нан үлкен тоған өтеді. Немесе қаптып кетем.</w:t>
        <w:br/>
        <w:t>Үйде тіске басар ешнәрсе қалмағанына налыған Нұри-</w:t>
        <w:br/>
        <w:t>Ла:</w:t>
        <w:br/>
        <w:t>-- Өзің біл балам. Тек абай бол. Таяқ жеп қалып жүр-</w:t>
        <w:br/>
        <w:t>Ме,-- дейді.</w:t>
        <w:br/>
        <w:t>-- Бала емеспін ғой. Кім күзетші екенін алыстан та-</w:t>
        <w:br/>
        <w:t>нНыймын,-- деп анасының ұлықсат бергеніне қуанған сы-</w:t>
        <w:br/>
        <w:t>ңай танытты.</w:t>
        <w:br/>
        <w:t>95</w:t>
        <w:br/>
        <w:t>мей жүріп қалған-ды. «Құдай-ау, сң болмаса бір бала беріп,</w:t>
        <w:br/>
        <w:t>мына қара шанырақтың түтінін өшірмесең етті..»» деп</w:t>
        <w:br/>
        <w:t>қүдайына күндіз-түні жалбарынып жүріп көрген баласы-</w:t>
        <w:br/>
        <w:t>ның атын Құдайберген деп қойған еді. Тілегін қабыл алып</w:t>
        <w:br/>
        <w:t>ұл берген құлдайына өмір бойы алғысын айтып, шамасы</w:t>
        <w:br/>
        <w:t>келгенше Құдайбергенді тұмсықтыға шоқытпай, азулыға</w:t>
        <w:br/>
        <w:t>тістетпей өсірді емес пе. Қатарынан қалмай, теріс жолға</w:t>
        <w:br/>
        <w:t>бармай жоғары оқу орнын тамамдағанда Оскенбай қалай</w:t>
        <w:br/>
        <w:t>қуанды десеңші! Айнакөз де ағынан жарылып туған-туыс,</w:t>
        <w:br/>
        <w:t>жолдас-жораларыша ақ дастарқанын кеңінен жайған еді.</w:t>
        <w:br/>
        <w:t>Өкінішке орай, осыдан бірер жыл өте бере сырқаттанған</w:t>
      </w:r>
    </w:p>
    <w:p>
      <w:r>
        <w:t>Айнакөз о дүниеге озып кете береді ле, даңғыраған төрт</w:t>
        <w:br/>
        <w:t>бөлмелі үйле өксіген Өскенбай мен жетімсіреген Құдай-</w:t>
        <w:br/>
        <w:t>берген екеуі қалып қояды. Содан анасының жылы оте бере</w:t>
        <w:br/>
        <w:t>Құдайберген Әйгеріммен көңіл қосып отау құрады. Ұлы-</w:t>
        <w:br/>
        <w:t>ның келін әкелгеніне жарыла қуанған Өскенбай келіскен</w:t>
        <w:br/>
        <w:t>той жасады. Әрине, аз шығын шықпады. Оның орнын</w:t>
        <w:br/>
        <w:t>келген келін мен болашақ немерелер еселеп толтырады</w:t>
        <w:br/>
        <w:t>деген ойда болды. «Өсеке, қосағың Айнакөз көре алмай</w:t>
        <w:br/>
        <w:t>кеткен мына дүниенің қызығы мен рахатын молынан әрі</w:t>
        <w:br/>
        <w:t>ұзағынан көретін бол...» деген тілектерін жаудырып қонақ-</w:t>
        <w:br/>
        <w:t>тар да тарасқан еді.</w:t>
        <w:br/>
        <w:t>Иә... Өмірінің соңында жан дүниең езіліп, тіптен өз</w:t>
        <w:br/>
        <w:t>жанұяңа да керксіз болып қалатын мұндай «рахат» көрем</w:t>
        <w:br/>
        <w:t>дсген бе елі, Өскенбай?» «Амал қанша, тағдырдың мұүны-</w:t>
        <w:br/>
        <w:t>сына көнбей қайда барам?..» деген ол да тағдырына мой-</w:t>
        <w:br/>
        <w:t>ын ұсынғандарлың бірі болды.</w:t>
        <w:br/>
        <w:t>Келіні Әйгерімнің соңғы тепсіне айтқан сөзін естіген</w:t>
        <w:br/>
        <w:t>Өскепбайдың құйқа тамыры шымырлап, қан қысымы</w:t>
        <w:br/>
        <w:t>көтеріліп кетті ме, ентіге демалып, көзіне жас үйірілді.</w:t>
        <w:br/>
        <w:t>Кіріп барып келініне қарсы дау айтуға батылы бармады.</w:t>
        <w:br/>
        <w:t>Келіпнен қорыққаны емес, екеуінің арасына жік түсіргісі</w:t>
        <w:br/>
        <w:t>келмеді. Содан аласұрған ішкі толқынын баспақ болып</w:t>
        <w:br/>
        <w:t>үй сыртын айналып кетті. Әлден соң жөткерініп, келгенін</w:t>
        <w:br/>
        <w:t>білдіріп үйге бас сұқты. Ұлыпың:</w:t>
        <w:br/>
        <w:t>-- Әке, тойдан ерте қайтыпсыз ғой,- деген сауалына</w:t>
        <w:br/>
        <w:t>жауап бермей үн-түнсіз бөлмесіне кіріп тәсегіне жатып</w:t>
        <w:br/>
        <w:t>қалды.</w:t>
        <w:br/>
        <w:t>-- Көрлің бе әне, әкеңнің бізбен тілдескісі де келмейді,-</w:t>
        <w:br/>
        <w:t>деген Әйгерім күйеуін сөзбен тағы бір түйреп тастап, кер-</w:t>
        <w:br/>
        <w:t>деңдей басып өз бөлмесіне жөнелді.</w:t>
        <w:br/>
        <w:t>Әкесінің әлдеқандай үлкен күйзеліске тап болға-</w:t>
        <w:br/>
        <w:t>85</w:t>
        <w:br/>
        <w:t>Таяқ жеген Өмірғали тоған ішінде бұк түсіп қанша</w:t>
        <w:br/>
        <w:t>отырғанын өзі білмейді. Күзетшінің соққысына қаны қай-</w:t>
        <w:br/>
        <w:t>нап ыза болған оның іші күйіп, қос жанарынан сорғалап</w:t>
        <w:br/>
        <w:t>жас ағады. Әлден соң жасын қолымен сүртіп тастап ор-</w:t>
        <w:br/>
        <w:t>нынан көтеріледі. Тоған ішінен егіс алқабына шығады.</w:t>
        <w:br/>
        <w:t>«С-6» комбайыны өз ырғағымен егіс алқабының шаңын</w:t>
        <w:br/>
        <w:t>көтеріп, топанын төгіп Өмірғалиға қарай жылжып келеді.</w:t>
        <w:br/>
        <w:t>Жылжып келе жатқан комбайнның жұмысына қызыға</w:t>
        <w:br/>
        <w:t>қайта қарап қалған Өмірғали әлгіндегі оңбай жеген соқ-</w:t>
        <w:br/>
        <w:t>қысын ұмытқан тәрізді. Сүйреп келе жатқан шынжыр та-</w:t>
        <w:br/>
        <w:t>бан трактордың айдаушысына ысқырығымен белті беріп</w:t>
        <w:br/>
        <w:t>комбайынды тоқтата қойған комбайыншы, карап қалған</w:t>
        <w:br/>
        <w:t>Әмірғалиға:</w:t>
        <w:br/>
        <w:t>-- Әй бала, бері кел,-- деп айғайлап өзіне шақырады.</w:t>
        <w:br/>
        <w:t>«Бұл да масақты неге тересің?!» деп соққының астына</w:t>
        <w:br/>
        <w:t>алар деген оймен тоғанға қарай ығысады.</w:t>
        <w:br/>
        <w:t>- Оу, қорықпа. Мүнда кел. Айтарым бар,-- деп ай-</w:t>
        <w:br/>
        <w:t>ғайын салып тнақырып тұрған комбайыншыны Омірғали</w:t>
        <w:br/>
        <w:t>таңый кетеді. Көшеде кездесе қалғанда сәлем беретін</w:t>
      </w:r>
    </w:p>
    <w:p>
      <w:r>
        <w:t>Өмірғалиға: «Айналайын бақытты бол!» деп батасын берітг,</w:t>
        <w:br/>
        <w:t>басынан сипайтын Самук деген ауыл адамы екен.</w:t>
        <w:br/>
        <w:t>Жүрексіне қасына келеді.</w:t>
        <w:br/>
        <w:t>-- Сендерді сабап кеткен әлгі Абляхим ақымақтың</w:t>
        <w:br/>
        <w:t>сыбағасын мен де бердім. Таяқ жсмесе дс созбен жетер</w:t>
        <w:br/>
        <w:t>жеріне жеткіздім. Сүмірейіп алқаптың ана басына кетті.</w:t>
        <w:br/>
        <w:t>Әне ана тұсқа топан аралас бидай төгіп кеттім. Ол қайта</w:t>
        <w:br/>
        <w:t>келіш қалмай тұрып бидайын дорбаға салып ал да үйіңе</w:t>
        <w:br/>
        <w:t>қарай зыт. Апаларыңа менен сәлем айт. Арамызда «шаш</w:t>
        <w:br/>
        <w:t>ал десе бас алатын» арамзалар көп қой. Баламды сабап</w:t>
        <w:br/>
        <w:t>тастапты деп қамығып қалар, таяқ жегеніңді апаңа айт-</w:t>
        <w:br/>
        <w:t>пай-ақ қой. Жігіт емессің бе. аман болсаң өміріңде ондай-</w:t>
        <w:br/>
        <w:t>дың талайын көресің, өзің де өзгені сабайтын боласың.</w:t>
        <w:br/>
        <w:t>Және айтарым, есіңде болсын, заман әлі-ақ түзеледі --</w:t>
        <w:br/>
        <w:t>деп Өмірғалидың басынан сипап алған Самук маторы істеті</w:t>
        <w:br/>
        <w:t>қалтылдап тұрған комбайынға қарай бет алды. :</w:t>
        <w:br/>
        <w:t>Әрине, Абляхимнің сондағы соққысы мен Самуктін</w:t>
        <w:br/>
        <w:t>қамқорлығын Өмірғали әлі күнге үмытқан емес. Ер жетіп,</w:t>
        <w:br/>
        <w:t>ел билеуінде жүрген тұста да Самук ақсақалға жиі ба-</w:t>
        <w:br/>
        <w:t>рып, сәлемін беріп, балалық шағын еске алып әңгімелесіп</w:t>
        <w:br/>
        <w:t>жүрлі.</w:t>
        <w:br/>
        <w:t>Сол кезде Әнипа мен Нұриланың отбасына әрдайым</w:t>
        <w:br/>
        <w:t>қол үшын беріп, Өмірғалиға аға орнына аға болған Сағы-</w:t>
        <w:br/>
        <w:t>7-10 97</w:t>
        <w:br/>
        <w:t>ер-азаматтар апта сайын аттанып жатты. Байжүманның үш</w:t>
        <w:br/>
        <w:t>ұлы Қыдырбек, Кенжебек және Алмасайлар да кезегімен</w:t>
        <w:br/>
        <w:t>қан майданға аттанады. Соғыс шебінде ерлікпен қаза бол-</w:t>
        <w:br/>
        <w:t>ған үш боздақ, үшеуі де ауылда қалған туған-туыстары</w:t>
        <w:br/>
        <w:t>мен жанұяларын қайтып көрс алмай арманда кетеді.</w:t>
        <w:br/>
        <w:t>Кенжебек соғысқа аттанғанда Өмірғали үш айға жаңа</w:t>
        <w:br/>
        <w:t>толған кезі еді. Ертеңгі сағат ондар шамасында, әскерге</w:t>
        <w:br/>
        <w:t>алынған азаматтарды аудан орталығына жеткізіп салатын</w:t>
        <w:br/>
        <w:t>ат-арба үйдің қасына келіп тоқтай қалды. Оны терсзеден</w:t>
        <w:br/>
        <w:t>көріп қалған Нүрила:</w:t>
        <w:br/>
        <w:t>-- Отағасы, ат-арба келді...- деп мұңия көзіне жас алып,</w:t>
        <w:br/>
        <w:t>сәбиін құшақтаған бойы, орнынан тұра берген Кенже-</w:t>
        <w:br/>
        <w:t>бектін қасына келеді.</w:t>
        <w:br/>
        <w:t>-- Нұрилажан, сен қамыға берме. Амандығын берсе</w:t>
        <w:br/>
        <w:t>әлі-ақ жеңіспен ораламыз,-- деген Кенжебек сәбиді қолы-</w:t>
        <w:br/>
        <w:t>на алып, маңдайынан иіскеп, содан қос қолымен оны</w:t>
        <w:br/>
        <w:t>жоғары көтеріп, қайта құшағына қысады да, маңлайынан</w:t>
        <w:br/>
        <w:t>тағы бір иіскен,-- Нұрилажан, соғыстың аты соғыс, олай-</w:t>
        <w:br/>
        <w:t>бұлай болып кетсем, мына ұлым қатарынап қалмай</w:t>
        <w:br/>
        <w:t>еліміздің ср-азаматы болуын міндетіне аларсың. Өмірімді</w:t>
        <w:br/>
        <w:t>жалғастыратын ұрпағым ғой, ұрпағым...-- деп сәбиді Нұри-</w:t>
        <w:br/>
        <w:t>ланың қолына ұстата берді.</w:t>
        <w:br/>
        <w:t>-- Неге олай дейсің?! Аман-есен ораласың, аман-</w:t>
        <w:br/>
        <w:t>есен...-- деп әйелінің жан-ұшыра айтқан сөзін әрі қарай</w:t>
        <w:br/>
        <w:t>тыңдамай Нүриланы ұлымен құтпағына қабат қапсыра</w:t>
        <w:br/>
        <w:t>қайта күшқан Кенжебек екеуінің бетінен кезек сүйеді.</w:t>
        <w:br/>
        <w:t>Қастарында көзіне жас алып тұрған Әнипаны да құшағы-</w:t>
        <w:br/>
        <w:t>на көмеді. Содан соң сыртқа қарай бет алады.</w:t>
      </w:r>
    </w:p>
    <w:p>
      <w:r>
        <w:t>-- Тірі болсам Өміржанның еліміздің адал азаматы бо-</w:t>
        <w:br/>
        <w:t>лып өсуіне қолымнан келгеннің бәрін істеймін, отағасы! Оған</w:t>
        <w:br/>
        <w:t>алаң болма. Тек өзің аман-ссен оралғайсыш!- деп күйеуінің</w:t>
        <w:br/>
        <w:t>соңына ерген Нұрила да сәбиін құшақтап көшеге шығады.</w:t>
        <w:br/>
        <w:t>-- Ұлым Өмірғали бір қүдайға, содан соң екеуіне ама-</w:t>
        <w:br/>
        <w:t>нат,- деген Кенжебек жәутсңлеп көздеріне жас алып</w:t>
        <w:br/>
        <w:t>тұрған Әнипа мен Нүрилаға қолын бұлғап ат-арбаның</w:t>
        <w:br/>
        <w:t>үстінде кете барды.</w:t>
        <w:br/>
        <w:t>Әнипаның қызы Асылхан Алматы облысы Шелек ауда-</w:t>
        <w:br/>
        <w:t>нының Асы ауылсоветінің хатшысы болып жұмыс атқа-</w:t>
        <w:br/>
        <w:t>ратын. Таусүгір ауылыңда тұратын аналарының жағдай-</w:t>
        <w:br/>
        <w:t>лары нашарлап бара жатқаны, оған қоса, Нүриланың жас</w:t>
        <w:br/>
        <w:t>сәбиінің бары ескеріліп, сол ауылсоветі орналасқан Ди-</w:t>
        <w:br/>
        <w:t>қан ауылына оларды кешіріп алады.</w:t>
        <w:br/>
        <w:t>94</w:t>
        <w:br/>
        <w:t>ала кетпедің?..» Содан соң: «Әлі де болса, құдай- ау, өзіңнен</w:t>
        <w:br/>
        <w:t>өтінерім азапқа сала бермей экетсешпіні мені, әкетер жағы-</w:t>
        <w:br/>
        <w:t>ңа...» деп күбірлеген Өскенбайдың көмейіне өксіктің тасы</w:t>
        <w:br/>
        <w:t>кептеліп қалған еді. Жаны күйзелгенінен көзіне жас та</w:t>
        <w:br/>
        <w:t>толды.</w:t>
        <w:br/>
        <w:t>-- Әке, жылағанын не? Нс болды?</w:t>
        <w:br/>
        <w:t>-- Ештене болған жоқ, балам. Болса, енді болатын</w:t>
        <w:br/>
        <w:t>шығар. Өтінішімді тыңдаңдар. Қартайып күті-қуатым кет-</w:t>
        <w:br/>
        <w:t>се де, ақыл-есім әлі дұрыс. Ақыл-есім аманында сендерге</w:t>
        <w:br/>
        <w:t>тілек білдірейін деп отырмын.</w:t>
        <w:br/>
        <w:t>- Айттым ғой, айтыңыз деп. Шамамыз келгенше</w:t>
        <w:br/>
        <w:t>тілегіңізді орындауға бармыз,- деп ұлы елпең қақты.</w:t>
        <w:br/>
        <w:t>- Ақыл-есімнен адаспай тұрғанымда, қарттар үйі бар</w:t>
        <w:br/>
        <w:t>дейді ғой, сол үйге апарып мені тапсырыңдар. Немесе, бұлан</w:t>
        <w:br/>
        <w:t>былай әлсізденген көңіл-күйімді одан әрі тауыса бермей,</w:t>
        <w:br/>
        <w:t>қалай да амалын тауып, бір дәрілер бар дейді ғой, соны</w:t>
        <w:br/>
        <w:t>шайыма қосып беріп мәңгі ұйқыға аттандырып жіберіңдер.</w:t>
        <w:br/>
        <w:t>Соңғы кезде шыбын жаным қиналып жұр. Одан әрі шыдай</w:t>
        <w:br/>
        <w:t>алатын шамам жоқ, Күнәні оз мойныма аламын. Оған алаң</w:t>
        <w:br/>
        <w:t>болмаңдар. Айтқан осы тілектерімнің бірін отындасаңдар</w:t>
        <w:br/>
        <w:t>бар ғой, сендерге дегсн ешқандай өкпем де, ренішім де бол-</w:t>
        <w:br/>
        <w:t>майды. Айтайын деген соңғы тілегім осы еді.</w:t>
        <w:br/>
        <w:t>-- Не деп кеттіңіз, әке?! Оған біздің дәтіміз қалай ба-</w:t>
        <w:br/>
        <w:t>рады?! Бізді айуан ғой деп пе едіңіз?! Керк десеніз айуан</w:t>
        <w:br/>
        <w:t>да олай істемейді -- деп шыр ете қалған Құдайберген</w:t>
        <w:br/>
        <w:t>әкесіне сұрана қарады.</w:t>
        <w:br/>
        <w:t>- Қайталап айтайын. Күнә деп есептесеңдер ол күнәні</w:t>
        <w:br/>
        <w:t>өз мойныма алып кетсмін. Өйткені өзім соны өздеріңнен</w:t>
        <w:br/>
        <w:t>тілеп отырмын ғой. Осы тілектерімді қабат тіркеп, сендер</w:t>
        <w:br/>
        <w:t>кінәлі емес екендеріңді де жазып! конвертке слып қой-</w:t>
        <w:br/>
        <w:t>дым. Қайталап айтайын, бұл соңғы тілегім. Айтқан</w:t>
        <w:br/>
        <w:t>тілегімді орындандар. Міне конверт,- деген Өскенбай</w:t>
        <w:br/>
        <w:t>қойнынан алған конвертті үстел үстіне қаллырып сыртка</w:t>
        <w:br/>
        <w:t>қарай шығып кете барды.</w:t>
      </w:r>
    </w:p>
    <w:p>
      <w:r>
        <w:t>- Әкеннін айтқан бұл тілектері дүрыс та шығар. Аса-</w:t>
        <w:br/>
        <w:t>рын асап, жасарын жасады ғой. Өзі айтып отырған жоқ</w:t>
        <w:br/>
        <w:t>па, кәріліктен жан дүниесі күйзеліп жүргеніп. Дегенмет</w:t>
        <w:br/>
        <w:t>әкең ақылға келген,- деп Әйгерім өз желісіне шаттанған-</w:t>
        <w:br/>
        <w:t>дай сыңай танытты.</w:t>
        <w:br/>
        <w:t>- Сеп дс сандала береді скенсің! Жан күйзелісін</w:t>
        <w:br/>
        <w:t>жеңілдететін басқа да жолдары бар емес пе?!- деген Құдай-</w:t>
        <w:br/>
        <w:t>берген есіктен шыға жөнеллі.</w:t>
        <w:br/>
        <w:t>87</w:t>
        <w:br/>
        <w:t>тұрған орындыққа отыра кетті. Солан опыр-топыр болып</w:t>
        <w:br/>
        <w:t>төр жаққа ұмтылған жандарға таңдана қарап, олардың</w:t>
        <w:br/>
        <w:t>соншалықты қарапайымдылыққа дейін баратындарына</w:t>
        <w:br/>
        <w:t>қайран қалады. Өз басындағы бейшаралықты бір сәт ұмыт-</w:t>
        <w:br/>
        <w:t>қан тәрізді.</w:t>
        <w:br/>
        <w:t>Төр тобесінен орын алған кілең ығайлар мен сығай-</w:t>
        <w:br/>
        <w:t>лардың ортасында өзінің қол астында цсх бастығы, одан</w:t>
        <w:br/>
        <w:t>кейін бас инженер болып қызмет атқарған Төрткелді отыр.</w:t>
        <w:br/>
        <w:t>Езуін жия алмай оңды-солды бас изеп қояды. Құрмет де-</w:t>
        <w:br/>
        <w:t>малысына шығар алдында жоғарғы жаққа опыц мақтау-</w:t>
        <w:br/>
        <w:t>ын асырып, қатынас қағаз жазып оз орнына тағайындауға</w:t>
        <w:br/>
        <w:t>ықпал тигізген еді. Төркелді мүны ұмытса да Өскенбай-</w:t>
        <w:br/>
        <w:t>дың әлі есінде. Сол сабазың: «Бұрынғы қамқоршым, коп</w:t>
        <w:br/>
        <w:t>нәрсені үйреткен ұстазым әрі ақылшым болған еді ғой»</w:t>
        <w:br/>
        <w:t>деп Өскенбайга көз қиығын да салмады. «Ана ағайымыз</w:t>
        <w:br/>
        <w:t>тиесілі орнына отырмады, жоғарырақ орын қарастырың-</w:t>
        <w:br/>
        <w:t>дар, пемесе менің орныма келіп отырсын» дп айтуға да</w:t>
        <w:br/>
        <w:t>жарамады. Басқаларынан бұрын Төрткелдінің осы таяз-</w:t>
        <w:br/>
        <w:t>дыгы Өскенбайдың ішін улай ашытып, намысын қозды-</w:t>
        <w:br/>
        <w:t>рып жібергені.</w:t>
        <w:br/>
        <w:t>Еңбек ері Асылханның қүрметіне сөз сөйлесушілер</w:t>
        <w:br/>
        <w:t>ыстық лебіздерін айтып оған зор денсаулық, ұзақ өмір</w:t>
        <w:br/>
        <w:t>тілеп жатты. Арасында әзіл әңгімелерін айтып, көптің</w:t>
        <w:br/>
        <w:t>көңілінен шығуға тырысып тамада жүр. Құйқылжыған ән,</w:t>
        <w:br/>
        <w:t>күй де кезегімен орыцдалып жатыр. Кей бір үстел басын-</w:t>
        <w:br/>
        <w:t>дағылар өз ара әзіл, қалжыңдарып ортаға тастап лу-ду</w:t>
        <w:br/>
        <w:t>күліседі. Өскенбай да айналасындағы отырғандармен</w:t>
        <w:br/>
        <w:t>тілдесіп әңгімелесейін дссе, кілең жастар. Әңгімесі жараса</w:t>
        <w:br/>
        <w:t>қоймады. Орталарында отырған қартпен олардың шаруа-</w:t>
        <w:br/>
        <w:t>сы жоқ. Өздері мен өздері.</w:t>
        <w:br/>
        <w:t>Бұл кетите көңіл бөліп жатқан епікім болмағанына</w:t>
        <w:br/>
        <w:t>жәнс босаға жақта отырып қалғанына Өскенбайдың іші</w:t>
        <w:br/>
        <w:t>әлем-жәлем. «Ең болмаса әңгімелесіп отыратын бұл кеш-</w:t>
        <w:br/>
        <w:t>ке Ғалымжапның келмей қалғанын қарашы» деп</w:t>
        <w:br/>
        <w:t>реніштерін қолтықтаған Өсскенбай біраз отырған соң жай-</w:t>
        <w:br/>
        <w:t>лап, таяғына сүйене орнынан тұрып сыртқа қарай бет алды.</w:t>
        <w:br/>
        <w:t>Оның кетіп бара жатқанын ешкім байқамады.</w:t>
        <w:br/>
        <w:t>Көңілі пәс, сана-сезімі опыр-топыр болган Оскен-</w:t>
        <w:br/>
        <w:t>бай таяғына сүйене ақсай басып үйіне әзер жетті. Ашық</w:t>
        <w:br/>
        <w:t>тұрған есікке тақай келгенде, келіні мен баласы әлде-</w:t>
        <w:br/>
        <w:t>неге талас тудырып келісе алмай жатқандарын құлағы</w:t>
        <w:br/>
        <w:t>шалып қалды. «Байқауымша мен жайында ғой мына-</w:t>
        <w:br/>
        <w:t>83</w:t>
      </w:r>
    </w:p>
    <w:p>
      <w:r>
        <w:t>ныш Есбергснов деген азамат еді. Соғыс басталғанда бар-</w:t>
        <w:br/>
        <w:t>жоғы онбес жастағы Сағыныш Диқан колхозында есеп</w:t>
        <w:br/>
        <w:t>жүргізуші болып жұмыс істейтін-ді. Онын да әкесі соғы-</w:t>
        <w:br/>
        <w:t>сқа кетіп қайтып оралмаған. Әдетінше кеш бата:</w:t>
        <w:br/>
        <w:t>- Сәлеметсіздер ме?-- деп Өмірғалидың үйіне бас сұга-</w:t>
        <w:br/>
        <w:t>ды.</w:t>
        <w:br/>
        <w:t>-- Кел қарағым, кел. Өзің де сәлеметсің бе. Үйдегі</w:t>
        <w:br/>
        <w:t>анаң күйлі-қуатты ма?-- деп колхоздың қойын сауып бо-</w:t>
        <w:br/>
        <w:t>лып әлгінде ғана үйіне келген Нұрила оған қошамет</w:t>
        <w:br/>
        <w:t>көрсетеді.</w:t>
        <w:br/>
        <w:t>-- Рахмет. Күйлі-қуатты. Нұрила апа, тостағаныңыз-</w:t>
        <w:br/>
        <w:t>ды әкеліңізші,-- деп есік алдына отыра қалып аяғындағы</w:t>
        <w:br/>
        <w:t>етіктерін шеше бастайды.</w:t>
        <w:br/>
        <w:t>Сағыныш араға екі-үш күн аралатып Өмірғалидікіне</w:t>
        <w:br/>
        <w:t>келіп-кетіп тұратын. Қолынан келген көмегі ретінде, қыр-</w:t>
        <w:br/>
        <w:t>мандағы астықтың ылғалдығын тексермек болып, шетінен</w:t>
        <w:br/>
        <w:t>емес, үйілген бидайдың ортасын барып кешетін. Сондағы</w:t>
        <w:br/>
        <w:t>аяғындағы қос етіктің қонышына құйылған дәнді әкеліп</w:t>
        <w:br/>
        <w:t>Нұриланың тостағанына төгіп кетіп жүреді. Бүгінгі кел-</w:t>
        <w:br/>
        <w:t>ген шаруасы да сол еді.</w:t>
        <w:br/>
        <w:t>-- Рахмет балам, рахмет! Мына қиын-қыстау заманда</w:t>
        <w:br/>
        <w:t>көрсеткен бұл жақсылығыңды ұмыта қоймаспыз. Қайы-</w:t>
        <w:br/>
        <w:t>рымдылығынның есесі бізден қайтпаса құдайдан қайтсын,</w:t>
        <w:br/>
        <w:t>қарағым,-- деп Нұрила алғысын жаудырып, қос етіктің</w:t>
        <w:br/>
        <w:t>қонышынан төгілген тола тостаған дәнді, біреу көріп қал-</w:t>
        <w:br/>
        <w:t>масып дегендей бетін жауып жасырып қойды. Міне, туы-</w:t>
        <w:br/>
        <w:t>сы да, жекжаты да емес, сондағы Сағыныш Есбергенов-</w:t>
        <w:br/>
        <w:t>тың ашығып қалмасын деп көрсеткен жақсылығын</w:t>
        <w:br/>
        <w:t>Өмірғали осы күнге ұмытқан емес.</w:t>
        <w:br/>
        <w:t>Үлкендердің алғысына бөленген Сағынып Есбергенов-</w:t>
        <w:br/>
        <w:t>тың жолы ашылды деуге де болады. Олай дейтінім, есеп</w:t>
        <w:br/>
        <w:t>жүргізушіден өзімен қоса қызметі де өсіп, Байсейіт ауылы-</w:t>
        <w:br/>
        <w:t>ның шығыс жағындағы Көкпек тауына кіре беріс жердегі</w:t>
        <w:br/>
        <w:t>жазықта, әрине өкіметтің көмегімен, Сөгеті деген сілен</w:t>
        <w:br/>
        <w:t>салып совхоз шаруашылығын ұйымдастырады. Сол сов-</w:t>
        <w:br/>
        <w:t>хоздың директоры болып тағайындалады. Отыз жылдай</w:t>
        <w:br/>
        <w:t>өзі құрған совхоздың Тізгініп қолында ұстаған Сағыныш</w:t>
        <w:br/>
        <w:t>Есбергенов құрмет демалысына шығады. Бұл күндері Ал-</w:t>
        <w:br/>
        <w:t>маты қаласында тұрып жатқан жайы бар. Ал Өмірғали</w:t>
        <w:br/>
        <w:t>болса жолы түсіп Алматы қаласына келе қалса, міндетті</w:t>
        <w:br/>
        <w:t>түрде Сағыныш ақсақалға жолығып сәлем беріп тұрады.</w:t>
        <w:br/>
        <w:t>Өмірғали Шелек ауылындағы Киров атындағы мек-</w:t>
        <w:br/>
        <w:t>9%</w:t>
        <w:br/>
        <w:t>салдың ба2-- деп дүңк ете қалған Құдайбергеннің сөзіне</w:t>
        <w:br/>
        <w:t>Әйгерім үндей алмай одан әрі сұстана түсті. Әйелінің</w:t>
        <w:br/>
        <w:t>шамалы болса да шегінгенін пайдалана қойған Құдайбер-</w:t>
        <w:br/>
        <w:t>ген.- Бұл үйді менің әкем салған. Сенен күткен мүрягеріне</w:t>
        <w:br/>
        <w:t>қалдырам дейтін. Ол бола қоймады. Сондықтан үй жай-</w:t>
        <w:br/>
        <w:t>ында әнгіме қозғамай-ақ қой. Бүл үйден кететін сенсің,</w:t>
      </w:r>
    </w:p>
    <w:p>
      <w:r>
        <w:t>біз емес,- деп Құдайберген бұрын-соңды болып көрме-</w:t>
        <w:br/>
        <w:t>тен қайратына мінген секілді.</w:t>
        <w:br/>
        <w:t>Қос жанары от шашып шатынап кеткен Әйгерім:</w:t>
        <w:br/>
        <w:t>-- Кім кетерін әлі сот шешер! Әйел екенімді әлейім-</w:t>
        <w:br/>
        <w:t>қүлпейіс біледі. Әйел баласын үйден қуып шығып, бас-</w:t>
        <w:br/>
        <w:t>панасыз қалдырсын деген заң жоқ! Білесің бе, оны?!-- деп</w:t>
        <w:br/>
        <w:t>тепсіне сөйлеп күйеуінің жағасына жармасады.</w:t>
        <w:br/>
        <w:t>Әйелінің қолын қағып тастаған Құдайберген:</w:t>
        <w:br/>
        <w:t>- Қайда жүгінсең сонда жүгін! Айтқаным, айтқан!</w:t>
        <w:br/>
        <w:t>Негұрлым бұл үйден тезірек кетсең алғысымды айтар</w:t>
        <w:br/>
        <w:t>едім,- деп есікті тарс жауып әкесіне қарай бет алды.</w:t>
        <w:br/>
        <w:t>Ертесінде ерте тұрған Әйгерім киініп алып, асқа қара-</w:t>
        <w:br/>
        <w:t>май үйден шығып кетеді. Барып, бір емес үш заңгермен</w:t>
        <w:br/>
        <w:t>тілдесіп, үйді өзіне қалдыра алмайтынына көзі жеткен соң,</w:t>
        <w:br/>
        <w:t>түс ауа үйге келеді. Келе, үн-түнсіз киім-кешектерін екі</w:t>
        <w:br/>
        <w:t>шамаданға салып, қалғанын буып-түйіп, жеңіл машина</w:t>
        <w:br/>
        <w:t>жалдап, ата-анасына тайып түрады.</w:t>
        <w:br/>
        <w:t>Әйгерім кеткен соң үй іші ұрыс-керістен, ала көздене</w:t>
        <w:br/>
        <w:t>қарап қабақ шытудан арылып, береке кіре бастады. Өскен-</w:t>
        <w:br/>
        <w:t>байдың да рухы көтеріліп жайларылана түсті. Солан құлақ</w:t>
        <w:br/>
        <w:t>қағыс жасап жүріп, ұлын үйлендірді. Ақ босағаны аттап</w:t>
        <w:br/>
        <w:t>кірген Ақбота атты келіні Өскенбайдың ойынан шықты.</w:t>
        <w:br/>
        <w:t>Үлкен-кішіге деген инабаттылығы мен адамгершілігіне дән</w:t>
        <w:br/>
        <w:t>риза. Ақбота десе жанын беруге даяр жағдайға жетті, Өскен-</w:t>
        <w:br/>
        <w:t>бай. Жоғалтып алған жолдас-жора, туған-туыстары жағ-</w:t>
        <w:br/>
        <w:t>дай сұрап, үйіне бас сұғуды жиілетті. Олар келгенде Ақбо-</w:t>
        <w:br/>
        <w:t>таның жарқын жүзбен жайған ақ дастарқаны қашан да</w:t>
        <w:br/>
        <w:t>даяр болды. Суалған бұлақ көзі қайта ашылғандай. Осы</w:t>
        <w:br/>
        <w:t>сәттерле Өсекең: «Әтге-ең... Неге ол жаққа асықтың, Ай-</w:t>
        <w:br/>
        <w:t>накөз-ау! Осы салтанатты қуаныштарды қатар жүріп</w:t>
        <w:br/>
        <w:t>көрсек қой...» деп сәл уақыт мұңая қалса, әп-сәтте кеудесін</w:t>
        <w:br/>
        <w:t>көтеріп алып, мына бүгінгі күндеріне шүкіртпілік етіп,</w:t>
        <w:br/>
        <w:t>алласына алғысын айтудан жалықпайды.</w:t>
        <w:br/>
        <w:t>Ақбота қара шаңырақтың ақ босағасын аттаған сон,</w:t>
        <w:br/>
        <w:t>аяғы ауырлап, жылдан аса бере атасына немерс сыйлады.</w:t>
        <w:br/>
        <w:t>Өскенбай немересінің атын Тәңірберген қойып, оны қыр-</w:t>
        <w:br/>
        <w:t>90</w:t>
        <w:br/>
        <w:t>тарасады. Содан үші тәулік үйлерінде болған жас жұбай-</w:t>
        <w:br/>
        <w:t>дар қол ұстасып Алматыдағы оқуларына кетеді. Сол жылы</w:t>
        <w:br/>
        <w:t>екеуі де оқу орнын тамамдап, қилы-қилы кезеңдері мол</w:t>
        <w:br/>
        <w:t>үлкен өмір жолына бет алады.</w:t>
        <w:br/>
        <w:t>Туып-өскен ауылыма жақын ғой, орталық чурухана-</w:t>
        <w:br/>
        <w:t>сында жұмыс орны табылып қалар деген дәмемен Есік</w:t>
        <w:br/>
        <w:t>қаласына кслген еді, жылы қабақ көрсете қоймаған бас</w:t>
        <w:br/>
        <w:t>дәрігер: «Бізде орыьпт жок» деп әнгіме желісін кесіп тастай-</w:t>
        <w:br/>
        <w:t>ды. «Олай болса...» деген Өмірғали қолына берілген жол-</w:t>
        <w:br/>
        <w:t>дамамен Ілс ауданынын орталығы Николаевкадағы орта-</w:t>
        <w:br/>
        <w:t>лық ауруханасына келіп жұмысқа орналасады. Ақтеңге</w:t>
        <w:br/>
        <w:t>Базарбайқызы мектепте тарих пәнінен сабақ беретін бол-</w:t>
        <w:br/>
        <w:t>ды. Содан бес жылдын айналасында Өмірғали Кенжебек-</w:t>
        <w:br/>
        <w:t>ұлы қатардағы дәрігерліктен сол аудан орталық емхана-</w:t>
      </w:r>
    </w:p>
    <w:p>
      <w:r>
        <w:t>сының бас дәрігерлігіне дейін көтеріледі.</w:t>
        <w:br/>
        <w:t>1975-ші жылы Алматы облыстық денсаулық сақтау</w:t>
        <w:br/>
        <w:t>бөлімі менгеруттісінің орынбасары болып тағайындалады.</w:t>
        <w:br/>
        <w:t>Сол тұста Өмірғали облыстағы әр аудан емханаларының</w:t>
        <w:br/>
        <w:t>жетістіктері мен кемшіліктерін зерттей жүріп коп нәрсені</w:t>
        <w:br/>
        <w:t>үйренеді. Өзі де заман талабына сай көптеген үсыныстар</w:t>
        <w:br/>
        <w:t>енгізеді. Жер көріп, қауым жүртпен қойын-қолтық ара-</w:t>
        <w:br/>
        <w:t>ласуы Мен қоса олармсн тәжрибе алмасып, білім деңгейі</w:t>
        <w:br/>
        <w:t>жоғарылайды. Қанаты қатая түссді.</w:t>
        <w:br/>
        <w:t>1981-ітті жылы Іле ауданының орталығы Николаевка</w:t>
        <w:br/>
        <w:t>ауылынап ГРЭС поселкасына көшіріледі. Бұл жерден</w:t>
        <w:br/>
        <w:t>үлгілі жобамен орталық емхана салынбақ. Осы құрылыс-</w:t>
        <w:br/>
        <w:t>тың басынан аяғына дейін қасында болып, содан соң ол</w:t>
        <w:br/>
        <w:t>емхананы жабдықтау іс-шараларын да игеріп кете алатын</w:t>
        <w:br/>
        <w:t>білікті маман іздестіріледі. Облыс денсаулық басқармасы:</w:t>
        <w:br/>
        <w:t>«Өмірғалидың қолынан келеді» деген тоқтамға тоқтайды.</w:t>
        <w:br/>
        <w:t>1985-пті жылы үлгілі орталық емхана ғимаратының іші-</w:t>
        <w:br/>
        <w:t>сырты жаца үлгімен жабдықталып пайдалануға беріледі.</w:t>
        <w:br/>
        <w:t>Содан соң Өмірғали Кенжебекүлы облыстық денсаулық</w:t>
        <w:br/>
        <w:t>сақтау бөлімі меңгерушісінің орыпбасарлығына қайта</w:t>
        <w:br/>
        <w:t>шақырылады.</w:t>
        <w:br/>
        <w:t>Күндегі әдетінше Өмірғали жұмыс орнына келіп тиісті</w:t>
        <w:br/>
        <w:t>қағаздарын реттеп жатқан еді, кабинстке бас сұққан хат-</w:t>
        <w:br/>
        <w:t>шы қыз:</w:t>
        <w:br/>
        <w:t>-- Сізді бөлім бастыгы тез арада келсін дейді,-- деп</w:t>
        <w:br/>
        <w:t>есіктен қайта шыға берді.</w:t>
        <w:br/>
        <w:t>«Қандай асығыс шаруа шығып қалды екен?» деген</w:t>
        <w:br/>
        <w:t>оймен Өмірғали бөлім бастығының кабинетіне бас сұқты.</w:t>
        <w:br/>
        <w:t>101</w:t>
        <w:br/>
        <w:t>патриоттық сенімдері мен рухани дүниелері күн асқан</w:t>
        <w:br/>
        <w:t>сайын арта түсті. Шама-шарқына қарай бір біріне қол</w:t>
        <w:br/>
        <w:t>ұшын беріп, үйінде қалған соңғы бір уыс талқандарын да</w:t>
        <w:br/>
        <w:t>көршілерімен бөлісіп жеді. Тіптен сіріңкенің тапшылы-</w:t>
        <w:br/>
        <w:t>ғынан от тұтатуға шакпак тасты пайдаланып, немесе бір</w:t>
        <w:br/>
        <w:t>үйден екінті үйге барып өткен кештен қалған оттың шо-</w:t>
        <w:br/>
        <w:t>ғын бөлісіп, алып келіп ошағына от жағатын-ды.</w:t>
        <w:br/>
        <w:t>Ерте тұрған Кенжебек пен Әнипа колхоздың жұмы-</w:t>
        <w:br/>
        <w:t>сына кеткен. Нұриланың денесі ауырлап, күн аркан бойы</w:t>
        <w:br/>
        <w:t>көтерілгенде барып төсегінен әзер тұрып, сыртқа шықты.</w:t>
        <w:br/>
        <w:t>Күннің жарқырай төбеден төгіп тұрған нұры желсіз ауа</w:t>
        <w:br/>
        <w:t>тазалығы көңілін біршама көтеріп тастады. От жағып, шай</w:t>
        <w:br/>
        <w:t>қайнатпақ болып ошақ астындағы өткен кештен қалған</w:t>
        <w:br/>
        <w:t>күлді аударыстырып көрген еді, көміп койған шоқ сөніп</w:t>
        <w:br/>
        <w:t>калыпты. Ондай жағдайда көршілерден барып шоқ сұрап</w:t>
        <w:br/>
        <w:t>алып келе қоятын әдетінше қолына қалағын ала салып</w:t>
        <w:br/>
        <w:t>қасындағы үйге қарай жөнелді. Екі үйдің арасы біраз жер.</w:t>
        <w:br/>
        <w:t>Ортасында өздерінің мал қорасы бар болатын. Сол қора-</w:t>
        <w:br/>
        <w:t>ның тұсына жете бергенде тосыннан іші бүріп ауырып</w:t>
        <w:br/>
        <w:t>кетеді. «Келіп қалды ма?..» легеп оймен кораның қабыр-</w:t>
        <w:br/>
        <w:t>тасына сүйе-не берді. Басылар деген дәмемен қалқиып</w:t>
        <w:br/>
        <w:t>біраз тұрды. Басылмады. «Үйге жеткенше... Далада, екі</w:t>
        <w:br/>
        <w:t>ортада жатып қалармын...» деген Нұрила қора ішіне кіріп</w:t>
      </w:r>
    </w:p>
    <w:p>
      <w:r>
        <w:t>үлгерді. Айқайын салып қара-домалақ бір соби дүниеге</w:t>
        <w:br/>
        <w:t>келе калды. Енді не істерін білмей қатты сасқан Нүрила</w:t>
        <w:br/>
        <w:t>көшеде ойнап жүрген коршінің баласына:</w:t>
        <w:br/>
        <w:t>-- Бөрібай, кел мұнда, тез кел!-- деп дауыстап жібереді.</w:t>
        <w:br/>
        <w:t>Нұриланың даусын естіген Бөрібай жүгіре кіріп қора</w:t>
        <w:br/>
        <w:t>ішіне енген сді.</w:t>
        <w:br/>
        <w:t>-- Көрші үйдегі Күпәнді шақыр. Тез келсін!- деді</w:t>
        <w:br/>
        <w:t>қолын сыртқа қарай сілтеп.</w:t>
        <w:br/>
        <w:t>Жағдайды түсіпе қойгап Бөрібай Күпәннің үйіне қарай</w:t>
        <w:br/>
        <w:t>жүгірді. Атттыға жүгіріп жеткен Күпән ала келген қайшы-</w:t>
        <w:br/>
        <w:t>сымен баланың кіндігін кесіп, сәбиді стегіне орап үйге</w:t>
        <w:br/>
        <w:t>алып кірді.</w:t>
        <w:br/>
        <w:t>Өмірге келген сәбидің құрметіне Шштамалы дастарқан</w:t>
        <w:br/>
        <w:t>жайылып көрші-қолаңдармсеп ішілдехана кеші тойланды.</w:t>
        <w:br/>
        <w:t>Кеште дүниеге келген соби мен отбасының амандығын</w:t>
        <w:br/>
        <w:t>тілеген тілектер айтылып, сәбиге Өмірғали деген ат қояды.</w:t>
        <w:br/>
        <w:t>Майдан шебінде қырғын қан тогіп жүріп жатқан 1942-</w:t>
        <w:br/>
        <w:t>ші жыл болатын. Елімізге тұтқиылдан шабуыл жасаған</w:t>
        <w:br/>
        <w:t>нсміс-фашистерден елімізді, жерімізді қорғауға ауылдағы</w:t>
        <w:br/>
        <w:t>93</w:t>
        <w:br/>
        <w:t>несіне шақырады.» деген ойдың құрсауында қалып қой-</w:t>
        <w:br/>
        <w:t>дым.</w:t>
        <w:br/>
        <w:t>-- Неге үндемей тұрсың? Келесің бе әлде келмейсің</w:t>
        <w:br/>
        <w:t>бе деп сұрап тұрмын ғой, мен сенен!-- дегенде құрсалып</w:t>
        <w:br/>
        <w:t>қалған ойымнан оянғандай селк ете түстім. Недерімді</w:t>
        <w:br/>
        <w:t>білмей:</w:t>
        <w:br/>
        <w:t>-- Аяқ астынан не дей қоярмын. Баруға тырысармыз,-</w:t>
        <w:br/>
        <w:t>деймін.</w:t>
        <w:br/>
        <w:t>-- Баруға тырысамынды қой, сен. Келетін,</w:t>
        <w:br/>
        <w:t>келмейтінінді ашып айт,-- деді енді зілдене сөйлеп.</w:t>
        <w:br/>
        <w:t>- Расын айтсам бара алмайтын шығармыз. Тығыз бір</w:t>
        <w:br/>
        <w:t>шаруа бар еді,-- дедім.</w:t>
        <w:br/>
        <w:t>-- Жарайды, мынауың дұрыс болды. Ресторанда да орын</w:t>
        <w:br/>
        <w:t>шектеулі еді,-- дейді иығынан ауыр жүк түскендей</w:t>
        <w:br/>
        <w:t>жеңілденіп.</w:t>
        <w:br/>
        <w:t>Іштей оның сөзіне ренин білдірген мен: «Олай болса</w:t>
        <w:br/>
        <w:t>бізге хабарламай-ақ жасар тойыңды жасай бермейсің бе»</w:t>
        <w:br/>
        <w:t>деп айтып үлгергеніміне телефонның құлағын қоя салды.</w:t>
        <w:br/>
        <w:t>«Көріскенше сау бол»-ды да айтпады-ау, мына патшаға-</w:t>
        <w:br/>
        <w:t>рың!» деп тағы ренжіп алдым.</w:t>
        <w:br/>
        <w:t>Бір сәт қолымда ұстап тұрып қалған көк телефонның</w:t>
        <w:br/>
        <w:t>құлағын мен де орнына қоя салдым.</w:t>
        <w:br/>
        <w:t>СҰЛУЛЫҚТЫҢ СЫРЫ НЕДЕ?</w:t>
        <w:br/>
        <w:t>Үй тірлігімен күйбеңдеп аулада жүрген едім Ақтөс атты</w:t>
      </w:r>
    </w:p>
    <w:p>
      <w:r>
        <w:t>итіміз арпылдап кеткен соң қақпа жаққа келсем сымбат-</w:t>
        <w:br/>
        <w:t>ты, жылы жүзді Күлия Сағатбекқызы келіп тұр. Қасына</w:t>
        <w:br/>
        <w:t>келе бергенімде сәлем беріп:</w:t>
        <w:br/>
        <w:t>-- Аға, арнайы өзіңізге келген едім,- дейді әдемі</w:t>
        <w:br/>
        <w:t>күлкісін езуіне үйіріп.</w:t>
        <w:br/>
        <w:t>-- Кел, келе ғой,-- дедім сәлемін алған соң қақпадан</w:t>
        <w:br/>
        <w:t>бері кіргізіп.-- Үйге кір,-- деймін.</w:t>
        <w:br/>
        <w:t>-- Аға, үйге кірмей-ақ қояйын. Келгендегі шаруам,</w:t>
        <w:br/>
        <w:t>мына шақыру белетін өзіңізге тапсырайын деген едім,-</w:t>
        <w:br/>
        <w:t>деп иығындағы қара сөмкесіне қолын жүгіртті.</w:t>
        <w:br/>
        <w:t>Шақыру белетін қолыма алып оқып шықтым. Ол бе-</w:t>
        <w:br/>
        <w:t>летте қаламыздағы Рақымжан Тоқатаев атындағы қазак</w:t>
        <w:br/>
        <w:t>орта мектебінде «Сұлулықтың сыры неде?» атты кеш ұйым-</w:t>
        <w:br/>
        <w:t>дастырылатынын, сол кештің құрметті қонағы болуымды</w:t>
        <w:br/>
        <w:t>өтініпті,</w:t>
        <w:br/>
        <w:t>18</w:t>
        <w:br/>
        <w:t>кеме өз басшыларын өздері сайлап алатын демократия-</w:t>
        <w:br/>
        <w:t>лық жолдын басы сді. Кеткен Игорь Ларионовтың орны-</w:t>
        <w:br/>
        <w:t>на үш үміткер ұсынылды. Осы смханада қызмет атқарып</w:t>
        <w:br/>
        <w:t>жүрген Зейнеп Мүқаева мен Шыңғыс Бахалов және</w:t>
        <w:br/>
        <w:t>Омірғали Кенжебеков. Жасырын өткен дауыстан 70 пай-</w:t>
        <w:br/>
        <w:t>ызына ие болған Өмірғали Еңбекшіқазақ ауданының ор-</w:t>
        <w:br/>
        <w:t>талық емлеу ауруханасынын бас дәрігері болып ілыға келді.</w:t>
        <w:br/>
        <w:t>Ауданның бірінші хатшысы Андрей Ғарт та, ауданның ат-</w:t>
        <w:br/>
        <w:t>қару комитетінің төрағасы Якубжан Баратов та сайлау-</w:t>
        <w:br/>
        <w:t>шылардың шешіміне қарсы келе алмады.</w:t>
        <w:br/>
        <w:t>1990-шы жылдары келіп облыс тізгінін қолына алған</w:t>
        <w:br/>
        <w:t>Заманбек Нұрқаділов облыс өз күшімен өз күнін өзі көреді</w:t>
        <w:br/>
        <w:t>деп Республика қаржысынан келетін дотациядан бас тар-</w:t>
        <w:br/>
        <w:t>тты ма, халықты қарық қылам деп елдің сары майдай сақ-</w:t>
        <w:br/>
        <w:t>тап жүргеп асыл заттарын жиып алып былықтырды ма,</w:t>
        <w:br/>
        <w:t>қаржы үнемдейміз деп мекеме қызметкерлерін қысқарт-</w:t>
        <w:br/>
        <w:t>ты ма, не керек, зейнеткерлер тиісті зейнетақыларын үш-</w:t>
        <w:br/>
        <w:t>торт айға деЙін ала алмай зарласа, жұмысшылар мен қыз-</w:t>
        <w:br/>
        <w:t>мет басындағылардың еңбекақылары қолдарына тимей</w:t>
        <w:br/>
        <w:t>зардап шекті емес пе. Осы кезде орталық емханада емделіп</w:t>
        <w:br/>
        <w:t>жатқан сырқат жандарға дұрыстап бір мезгіл шайын да</w:t>
        <w:br/>
        <w:t>бере алмай Өмірғали қиналған еді.</w:t>
        <w:br/>
        <w:t>Аудан колемінде еліне, жеріне деген жанаршылығы мол</w:t>
        <w:br/>
        <w:t>ақиық азаматтар болды. Соның бірі Көктөбе совхозының</w:t>
        <w:br/>
        <w:t>директоры Сәкен Әлімжанов орталық аурухананы қамқ-</w:t>
        <w:br/>
        <w:t>орлығына алып азық-түлікпен шама-шарқына қарай</w:t>
        <w:br/>
        <w:t>көмектесіп тұрды.</w:t>
        <w:br/>
        <w:t>1992-ші жылы Қазақ республикасының жоғарғы</w:t>
        <w:br/>
        <w:t>советінс депутат сайлау науқаны да келді. Ауданның ор-</w:t>
        <w:br/>
        <w:t>талық аурухапа ұжымы, көмегін аямай беріп жүрген Сокен</w:t>
        <w:br/>
        <w:t>Әлімжановты дспутаттыққа кондидат етіп ұсыналық де-</w:t>
        <w:br/>
        <w:t>ген үсыныс жасап, қолдау корсстеді.</w:t>
        <w:br/>
        <w:t>Кезекті демалысында жүрген Өмірғалиды аудан әкімі</w:t>
        <w:br/>
        <w:t>шақырып алып:</w:t>
      </w:r>
    </w:p>
    <w:p>
      <w:r>
        <w:t>-- Не былықтырып жүрсің?-- дейді.</w:t>
        <w:br/>
        <w:t>- Не істеп қойыппын?-- деген Өмірғали әкімге таңда-</w:t>
        <w:br/>
        <w:t>на қарайды.</w:t>
        <w:br/>
        <w:t>-- Бізбен келіспей, Жоғарғы Сонеттің депутатына кан-</w:t>
        <w:br/>
        <w:t>дидатура ұсынып.</w:t>
        <w:br/>
        <w:t>-- Оу, Сәке, мен емес дәрігерлер ұжымы ғой ұсына-</w:t>
        <w:br/>
        <w:t>мыздеп жатқан, оған құқылары бар шығар?-- деп Өмірғали</w:t>
        <w:br/>
        <w:t>да әкімнің дегеніне көне қоймасын байқатты.</w:t>
        <w:br/>
        <w:t>104</w:t>
        <w:br/>
        <w:t>мын» деген ойға тоқтап Тұрсын Мақмүратовнаның қабыл-</w:t>
        <w:br/>
        <w:t>дауына келді, Қорлан.</w:t>
        <w:br/>
        <w:t>Осылай да осылай деп, анадай қылық көрсеткен оның</w:t>
        <w:br/>
        <w:t>әріптесі Гуляның берер емінен бас тартатынын, әзірге ала-</w:t>
        <w:br/>
        <w:t>тын басқа ем болмағандықтан уақытша үйіне бара тұруы-</w:t>
        <w:br/>
        <w:t>на ұлықсат беруін өтінеді.</w:t>
        <w:br/>
        <w:t>-- Жоқ, ұлықсат болмайды. Кәзір мен ол Гуляны ша-</w:t>
        <w:br/>
        <w:t>қырып алып қатаң түрде сөйлесем,-- деді орнынан түрып</w:t>
        <w:br/>
        <w:t>кеткен Түрсып Мақмүртовна.</w:t>
        <w:br/>
        <w:t>-- Ол жағын өзіңіз білерсіз. Тек мені ол келіншекке қайта</w:t>
        <w:br/>
        <w:t>бар деп қинамаңыз,-- дейді ашуы тарай қоймаған: Қорлан.</w:t>
        <w:br/>
        <w:t>-- Олай болса мен сізге ертеңнеп бастап ванна қабыл-</w:t>
        <w:br/>
        <w:t>дау емін жазып берейін. Әкеліңіз санаториялық кітап-</w:t>
        <w:br/>
        <w:t>шаңызды,-- деп қолын созды.</w:t>
        <w:br/>
        <w:t>Орнына барып отырған Тұрсын Мақмұртовна кітап-</w:t>
        <w:br/>
        <w:t>шаға әлденені жазып, содан Қорланды ертіп алып</w:t>
        <w:br/>
        <w:t>лифтімен төмендегі жертөлеге түсті. Екеуін қарсы алған</w:t>
        <w:br/>
        <w:t>аксары келінітекке:</w:t>
        <w:br/>
        <w:t>-- Николаевна, уақыт тауып мына ағамызды күн ара-</w:t>
        <w:br/>
        <w:t>латып ваннаға түсіріп тұршы,-- деп өтініш жасады да кел-</w:t>
        <w:br/>
        <w:t>ген ізімен қайта кетті.</w:t>
        <w:br/>
        <w:t>Мамүртовнаның айтқанын қабыл алган Никалоевна</w:t>
        <w:br/>
        <w:t>ертеңгі күннен бастап түстен кейін сағат үште, күн ара-</w:t>
        <w:br/>
        <w:t>латып ваннаға түсіп тұратын мезгілін кітапшаға жазып</w:t>
        <w:br/>
        <w:t>Қорланның қолына ұстатты.</w:t>
        <w:br/>
        <w:t>Шамасы болса да көңілі орнына түскен Қорлан, аз да</w:t>
        <w:br/>
        <w:t>болса Тұрсыт! Мақмұртовнаның корсеткен қамқорлығы-</w:t>
        <w:br/>
        <w:t>на іштей алғысын айтып «Ардагер» пансионатында қала</w:t>
        <w:br/>
        <w:t>берді.</w:t>
        <w:br/>
        <w:t>ДОСЫМНЫҢ ДҮМПУІ</w:t>
        <w:br/>
        <w:t>Күнделікті күйбең тіршілікпен үйде отыр едім, кок</w:t>
        <w:br/>
        <w:t>телефон безілдеп қоя берді. Құлағын көтердім.</w:t>
        <w:br/>
        <w:t>-- Алло... Алло... Тыңдап тұрмын,-- деймін.</w:t>
        <w:br/>
        <w:t>-- Сен кімсің?-- дейді сымның арғы жағынан дүнк ете</w:t>
        <w:br/>
        <w:t>қалған әйел даусы.</w:t>
      </w:r>
    </w:p>
    <w:p>
      <w:r>
        <w:t>-- Мен бе? Менмін.</w:t>
        <w:br/>
        <w:t>- Менің кім? Айтпаймысың дұрыстап, кім екеніңді.</w:t>
        <w:br/>
        <w:t>- Өзіңіз кім боласыз, таныспай жатып зіркілдейтіндей?</w:t>
        <w:br/>
        <w:t>-- Алматыдан звандап тұрмын.</w:t>
        <w:br/>
        <w:t>-- Алматыдан болса қайтейін. Мен Есік қаласында</w:t>
        <w:br/>
        <w:t>115</w:t>
        <w:br/>
        <w:t>қан «Ардагер» атты пансионатына барып ем-дом алып, де-</w:t>
        <w:br/>
        <w:t>малып қайтатын жолдама Қорланның қолына тиді.</w:t>
        <w:br/>
        <w:t>Жолдамада көрсетілген мезгілінен бір күн кешігіп «Ар-</w:t>
        <w:br/>
        <w:t>дагерге» келген Қорлан, демалуға келгендерді тіркейтін</w:t>
        <w:br/>
        <w:t>бөлмеге бас сұқты. Тек, ол күні ем-дом белгіленбеді.</w:t>
        <w:br/>
        <w:t>Өйткені кардиограмадан өткен қағазы болмаған еді.</w:t>
        <w:br/>
        <w:t>-- Қасымызда, осы жерден алыс емес, поликлиника</w:t>
        <w:br/>
        <w:t>бар. Ертең соған барып кардиограммадан өтіп келіңіз.</w:t>
        <w:br/>
        <w:t>Содан соң қандай ем алатыныңызды дәрігер мына сана-</w:t>
        <w:br/>
        <w:t>торий кітапшаңызға жазып береді,-- деді демалуға келген</w:t>
        <w:br/>
        <w:t>жандарды тізіміне алып отырған қара мұртты қасқиған</w:t>
        <w:br/>
        <w:t>қара жігіт.</w:t>
        <w:br/>
        <w:t>-- Мақұл, солай болса, болсын,-- леген Қорлан сырт-</w:t>
        <w:br/>
        <w:t>қа қарай шыға берді.</w:t>
        <w:br/>
        <w:t>Ертесінде айтылған поликлиникаға барып тиісті ақша-</w:t>
        <w:br/>
        <w:t>сын төлеп, кардиограммалан өткен Қорланға, аппараттың</w:t>
        <w:br/>
        <w:t>шығарып берген айқұш-ұйқыш шытырман сызықтарын</w:t>
        <w:br/>
        <w:t>әрі қарап, бері қарап сызғышқа ұқсас затпен шытырман</w:t>
        <w:br/>
        <w:t>сызықтарды өлшеп шыққан дәрігер:</w:t>
        <w:br/>
        <w:t>-- Жүрегіңіз сол жаққа қарай ауытқып кетіпті. Және</w:t>
        <w:br/>
        <w:t>«тырыс-тырыс» етіп соғады,- дейді кардиограмманың</w:t>
        <w:br/>
        <w:t>қорытындысын түсіндіріп.</w:t>
        <w:br/>
        <w:t>-- Ауытқығаны қалай?! «Тырс-тырсы» несі?-- деді Қор-</w:t>
        <w:br/>
        <w:t>лан таңданады.</w:t>
        <w:br/>
        <w:t>-- Жүрегіңіздің сол жағы үлкейген.</w:t>
        <w:br/>
        <w:t>-- Сонда, ол ісік пе?</w:t>
        <w:br/>
        <w:t>-- Қорықпаңыз, қауіпты ісік емес,-- деп дәрігер Қор-</w:t>
        <w:br/>
        <w:t>ланды сабасына түсіріп жатыр.</w:t>
        <w:br/>
        <w:t>от Қызық екен. Ешуақытта жүрегім ауырып көрмеген</w:t>
        <w:br/>
        <w:t>еді.</w:t>
        <w:br/>
        <w:t>-- Өзіңіз де жақсы білесіз, адам баласының жасы озған</w:t>
        <w:br/>
        <w:t>сайын денс құрылымында өзгерістер ле болып тұратынын.</w:t>
        <w:br/>
        <w:t>Соның бірі деп білерсіз. Тек сізге айтарым, абайлаңыз.</w:t>
        <w:br/>
        <w:t>Жүрегіңізге ауыртпалық түсірмей, мүмкіндігіңіз болса</w:t>
        <w:br/>
        <w:t>емделіңіз,-- деп Қорланға ақыл-кеңесін айтып есіктен</w:t>
        <w:br/>
        <w:t>шығарып салды.</w:t>
      </w:r>
    </w:p>
    <w:p>
      <w:r>
        <w:t>Кардиограммадан өткен қағазын алған Қорлан «Арда-</w:t>
        <w:br/>
        <w:t>гер» демалыс үйіндегі дәрігердің қабылдауына келелі.</w:t>
        <w:br/>
        <w:t>Тұрсын Макмұртовна емделуге келгендерді қабылдау</w:t>
        <w:br/>
        <w:t>дәрігерлігімен қоса «Ардагер» демалыс үйі директорының</w:t>
        <w:br/>
        <w:t>емшілік жағын басқаратын орынбасары екен. Қорланды</w:t>
        <w:br/>
        <w:t>беліне дейін шешіндіріп, аппаратын кеудесі мен арқасына</w:t>
        <w:br/>
        <w:t>П2</w:t>
        <w:br/>
        <w:t>тыңдап тұрмын. Айтатыныңызды айта беріңіз,-- деп мен</w:t>
        <w:br/>
        <w:t>қисая қалдым.</w:t>
        <w:br/>
        <w:t>-- Кім скеніңді білмей жатып не айтуым керек еді?</w:t>
        <w:br/>
        <w:t>-- Телефон соғып тұрған мен емсс, өзіңіз емессіз бе.</w:t>
        <w:br/>
        <w:t>-- Ту-у... не дегеп адам едің! Маған Қорлан керек еді,-</w:t>
        <w:br/>
        <w:t>деді ренішін білдіріп.</w:t>
        <w:br/>
        <w:t>-- Керек Қорланыңызбен тілдесін тұрған жоқсыз ба.</w:t>
        <w:br/>
        <w:t>-- Қорланнын дәл өзімісің?</w:t>
        <w:br/>
        <w:t>-- Енді қалай деп ойлап едіңіз. Әлде толқұжатымды</w:t>
        <w:br/>
        <w:t>көрсетейін бе?-- деп қырсыға түстім.</w:t>
        <w:br/>
        <w:t>- Әй, Қорлан, сен не, мені танымай қалдың ба?</w:t>
        <w:br/>
        <w:t>-- Расымды айтсам, солайы солай.</w:t>
        <w:br/>
        <w:t>-- Мен.. Неге танымайсың? Мен Алтынгүл емеспін бе!</w:t>
        <w:br/>
        <w:t>-- Қай Алтынгүл?</w:t>
        <w:br/>
        <w:t>-- Айтқожаның Алтынгүлімін! Не, телефон соқсақ та-</w:t>
        <w:br/>
        <w:t>нымай, жақын достарыңды ұмытып, саған бірдеме болған</w:t>
        <w:br/>
        <w:t>ба?-- деп бұл жолы сөге сөйледі.</w:t>
        <w:br/>
        <w:t>-- Сөзіне мінезі сай, баяғы жібек жанды Алтынгүлмісің?</w:t>
        <w:br/>
        <w:t>-- Енді кім ғой деп едің. Әрине, менмін,- деп қыт-</w:t>
        <w:br/>
        <w:t>қылдауын қояр емес.</w:t>
        <w:br/>
        <w:t>Расында Айтқожа екеуміз бала кезімізден бір ауылда</w:t>
        <w:br/>
        <w:t>өсіп, өсе келе достасып кеткенбіз. Елімізге нарық заманы</w:t>
        <w:br/>
        <w:t>келгенше ауыс-күйіс, аралас-құралас, ыстығымыз бен</w:t>
        <w:br/>
        <w:t>суығымызды бірге бөлісіп жүрген едік. Маған қарағанда</w:t>
        <w:br/>
        <w:t>ептілігі мен пысықтығынц арқасында кслген нарықпен</w:t>
        <w:br/>
        <w:t>тіл табыса білген Айтқожа екі-үш жылдың ішінде аларын</w:t>
        <w:br/>
        <w:t>алып, берерін беріп үлкен ұлы екеуі «Жаңа қазақ» болып</w:t>
        <w:br/>
        <w:t>шыға келді емес пе. Бұл күндері бұрынғы Айтқожа жоқ.</w:t>
        <w:br/>
        <w:t>Кездесе қалсаң, қолынан келіп тұрған кезде қымтыл қал-</w:t>
        <w:br/>
        <w:t>ған байлықтарын айтып шалқақтайды. Кеудесін кере түсіл</w:t>
        <w:br/>
        <w:t>одан әрі байыйтұғынын айтып жыр жырлайды. Көп жыл-</w:t>
        <w:br/>
        <w:t>дар бойы там-тұмдап жиылған емес, тез арада келе қалған</w:t>
        <w:br/>
        <w:t>«Байлық» деген патшағарың адам баласының мінез-</w:t>
        <w:br/>
        <w:t>құлқын, дүниетанымы мен жан баласына деген көзқара-</w:t>
        <w:br/>
        <w:t>сын өзгертіп жібере ме деймін. Қай жерде қандай әңгіме</w:t>
        <w:br/>
        <w:t>болмасын бәрін ақша мен байлыққа әкеліп тірей береді.</w:t>
        <w:br/>
        <w:t>«Оларсыз өмірің өмір емес! Қаңғып қалған қайыршысың.</w:t>
        <w:br/>
        <w:t>Қайыршының қоғамға қанша керегі бар?» деген пікірін</w:t>
      </w:r>
    </w:p>
    <w:p>
      <w:r>
        <w:t>айтумен болады. Қауым жұрттың ішіне келсе оларға жо-</w:t>
        <w:br/>
        <w:t>гарыдан көз тастап: «Бүл жерде менен биік кім бар дейсін?»</w:t>
        <w:br/>
        <w:t>Дегендей талтаңдай басып торге озып бара жатқаны.</w:t>
        <w:br/>
        <w:t>ШІ</w:t>
        <w:br/>
        <w:t>Әңгіме желісінің аяқталғанын сезген Қорлан да орны-</w:t>
        <w:br/>
        <w:t>нан тұрып, «хош-сау болыңызды» айтып шығар есікке</w:t>
        <w:br/>
        <w:t>қарай бет алды.</w:t>
        <w:br/>
        <w:t>-- Аға,-- деді Нұрсұлу кетіп бара жатқан Қорланды</w:t>
        <w:br/>
        <w:t>тоқтатып,-- Келген екенсіз бастығымыз Нұрила Дакен-</w:t>
        <w:br/>
        <w:t>қызының қабылдауында да болып, аудан ақсақалдары-</w:t>
        <w:br/>
        <w:t>ңыздың әл-аухаты, тұрмыс-тіршіліктері жайында біраз</w:t>
        <w:br/>
        <w:t>әңгімелеп кетпейсіз бе,-- деді.</w:t>
        <w:br/>
        <w:t>-- Нұриламен бұрын дидарласып кормеген едім. Әлде</w:t>
        <w:br/>
        <w:t>қандай шаруамен әдейілеп келмеген соң мен пәленше едім</w:t>
        <w:br/>
        <w:t>деп тосыннан кіріп барғаным ыңғайсыз болар,-- деді Қор-</w:t>
        <w:br/>
        <w:t>лан.</w:t>
        <w:br/>
        <w:t>-- Бізге бас сұққан қариялардың қай-қайсысы болма-</w:t>
        <w:br/>
        <w:t>сын танымаса да Нұрила Дакенқызына кіріп жағдайла-</w:t>
        <w:br/>
        <w:t>рын айтып жатады. Қай ауылдан қандай қария келмесін</w:t>
        <w:br/>
        <w:t>ол кісінің есігі ашық,- деп Нұрсұлу Қорланның кіріп</w:t>
        <w:br/>
        <w:t>шығуын қалады.</w:t>
        <w:br/>
        <w:t>-- Ол да дұрыс шығар, келген екем,-- деп Қорлан бұл</w:t>
        <w:br/>
        <w:t>жолы Нұрсұлудың айтқанын мақұл алды.</w:t>
        <w:br/>
        <w:t>Расында, Нұрила Дакенқызы жылы жүзді әрі инабат-</w:t>
        <w:br/>
        <w:t>ты жан екен. Аудан ардагерлер төңірегінен әңгіме қозғап,</w:t>
        <w:br/>
        <w:t>оларды әл-аухаттары мен хал-жағдайларын және неге</w:t>
        <w:br/>
        <w:t>мұқтаждықтарын сұрап жатыр. Қорлан да аудан карияла-</w:t>
        <w:br/>
        <w:t>рының бүгінгі күнгі тұрмыс-тіршіліктерінің жаман</w:t>
        <w:br/>
        <w:t>еместігін, қажет бола қалса аудан әкімі Керімтай</w:t>
        <w:br/>
        <w:t>Әблірахмановтың тарабынан колма-қол, дер кезінде көмегі</w:t>
        <w:br/>
        <w:t>болып жататынын айтып жатыр. Әңгіме сарыны аяқтала</w:t>
        <w:br/>
        <w:t>келе:</w:t>
        <w:br/>
        <w:t>-- Келіп, ауданыңыздағы ардагерлер төңірегінен</w:t>
        <w:br/>
        <w:t>мәліметтер бергеніңізге рахмет,-- деп алғысын айтқан</w:t>
        <w:br/>
        <w:t>Нұрила Бөлекбаева орнынан тұрып Қорланды кабинетінен</w:t>
        <w:br/>
        <w:t>шығарып салды.</w:t>
        <w:br/>
        <w:t>Нұрила Дакенқызының қабылдауына қалай-қалай</w:t>
        <w:br/>
        <w:t>емес деп сескене кіріп, оның жылы жүзі, қарттарға деген</w:t>
        <w:br/>
        <w:t>қамқорлығы мен адамгершілігіне Қорланның көңілі то-</w:t>
        <w:br/>
        <w:t>лып кабинетінен жадыраған жарқын жүзбен сыртқа шық-</w:t>
        <w:br/>
        <w:t>ты.</w:t>
        <w:br/>
        <w:t>жжж</w:t>
        <w:br/>
        <w:t>Өтініш жазып қалдырып кеткеннен кейін үш айдың</w:t>
        <w:br/>
        <w:t>жүзі өте бере, Алматы қаласының бас жағында орналас-</w:t>
        <w:br/>
        <w:t>11</w:t>
      </w:r>
    </w:p>
    <w:p>
      <w:r>
        <w:t>мүмкіншілігіміз бар. Ал болашағымыз қандай боладыға</w:t>
        <w:br/>
        <w:t>келсек, Президентіміз Нұрсұлтан Назарбаевтың ел басқа-</w:t>
        <w:br/>
        <w:t>ву бағыты дүрыс деп білемін. Тек ол кісінің айтқандары</w:t>
        <w:br/>
        <w:t>орындалмай қалып жататыны өкінішті-ақ. Төңіретіндегі</w:t>
        <w:br/>
        <w:t>белсенді деген кейбір саясатшылар «бүйректен сирақ</w:t>
        <w:br/>
        <w:t>шығарып» бүлдіріп жүргендері халықтың жотасына бата-</w:t>
        <w:br/>
        <w:t>ды-ақ. Соның өзінде осы бағытпен жүре берсек бес-алты</w:t>
        <w:br/>
        <w:t>жылдар ішінде, әлгіндегі айтқан, өнеркәсібі өркендеген</w:t>
        <w:br/>
        <w:t>Еуропа елдерінен асып кетпесек, кем түспейміз, оған</w:t>
        <w:br/>
        <w:t>сеніңіз,- деп Өмірғали Кенжебекұлы нық сөйледі.</w:t>
        <w:br/>
        <w:t>-- Соңғы сауал.</w:t>
        <w:br/>
        <w:t>-- Тыңдап отырмын.</w:t>
        <w:br/>
        <w:t>-- Жанүяңыз төңірегінен шамалы мәліметтер бере</w:t>
        <w:br/>
        <w:t>кетсеңіз.</w:t>
        <w:br/>
        <w:t>-- Іле ауданында жұмыс істеп жүрген кезде басымызға</w:t>
        <w:br/>
        <w:t>бас қосылып омірге үлкен қызым Айман келді. Одан кейін</w:t>
        <w:br/>
        <w:t>Аль-Фараби атты ұлым мен Шолпан деген кенже қызым</w:t>
        <w:br/>
        <w:t>да асы жарық дүниенің есігін ашты. Бұл күндері Нұртай</w:t>
        <w:br/>
        <w:t>Шалиұлы Қуат деген жігітпен тұрмыс құрған Айманнан</w:t>
        <w:br/>
        <w:t>немсрелері бар. Жанар деген инабатты қазақ қызына үй-</w:t>
        <w:br/>
        <w:t>ленген үлым Аль-Фарабидан Нұрлан атты немере сүйдім.</w:t>
        <w:br/>
        <w:t>Қанат Құланов деген жігітке тұрмысқа шыққан Шолпан-</w:t>
        <w:br/>
        <w:t>нан Сандар, Алуа атты жиен немерелерім тағы бар. Құдайға</w:t>
        <w:br/>
        <w:t>шүкір, ұл-қыздарымның анасы Ақтеңге екеуміз бақыт</w:t>
        <w:br/>
        <w:t>құшағында жүрген жанбыз деп санаймын,-- деді куаныш</w:t>
        <w:br/>
        <w:t>сезіміне бөлене сөйлеген Өмекең.</w:t>
        <w:br/>
        <w:t>-- Ел ризашылығына ие болып, ерінбей еңбек етіп қол</w:t>
        <w:br/>
        <w:t>жеткізген бақытыңызға ағыл-тегіл тоқтаусыз тағы бақыт</w:t>
        <w:br/>
        <w:t>қосыла берсін деген тілек білдіремін сізге, Өмеке,- деп</w:t>
        <w:br/>
        <w:t>қолымды создым.</w:t>
        <w:br/>
        <w:t>Қолымды қыса ұстаған Өмірғали Кенжебекұлы:</w:t>
        <w:br/>
        <w:t>-- Мына айтқан ақ тілегіңізді, алақан жайып берген</w:t>
        <w:br/>
        <w:t>ақ батаңыз деп білейін. Берген ақ батаңызға рахмет, аға!</w:t>
        <w:br/>
        <w:t>Менің сізге айтарым, өзіңізге де соны тілеймін,-- деп мені</w:t>
        <w:br/>
        <w:t>бауырына тарта беріп қапсыра құшағына қысты.</w:t>
        <w:br/>
        <w:t>ЖЫЛЫ КАБАҚ ТА ДЕНСАУЛЫҚҚА ШИПАЛЫ</w:t>
        <w:br/>
        <w:t>Тағдыр жақсылығын көлденең тартам десе есебін та-</w:t>
        <w:br/>
        <w:t>батын көрінеді. Жаз айларының бірінде облыс ардагерлер</w:t>
        <w:br/>
        <w:t>кеңесінің төрағасы Егеубек Далғабаевпен облыстық ха-</w:t>
        <w:br/>
        <w:t>лықты әлеуметтік қорғау басқармасының бөлім бастығы</w:t>
        <w:br/>
        <w:t>109</w:t>
        <w:br/>
        <w:t>-- Ауданды басқарып отырған мына менімен ақылдас-</w:t>
        <w:br/>
        <w:t>пайынша ондай іс-әрекеттер болмау керек. Осыны неге</w:t>
        <w:br/>
        <w:t>түсінбейсіңдер?!-- деп әкім біраз ашуға басты.</w:t>
        <w:br/>
        <w:t>- Сәке, ашуыңызды қоя тұрыңыз. Керек десеңіз мына</w:t>
        <w:br/>
        <w:t>мен де өз кандидатурамды ұсынуға құқылымын. Оған да</w:t>
        <w:br/>
        <w:t>сізден ұлықсат алуымыз керек пе? Олай болса конститу-</w:t>
        <w:br/>
        <w:t>пиямызда жазылған қүкымыз қайда?-- деп Өмірғали қыза</w:t>
        <w:br/>
        <w:t>сәйлеп кетті.</w:t>
      </w:r>
    </w:p>
    <w:p>
      <w:r>
        <w:t>-- Құқымыз бар екен деп бет-бетімізбен кетуіміз ке-</w:t>
        <w:br/>
        <w:t>рек пе, сонда!</w:t>
        <w:br/>
        <w:t>-- Олай болса сол құқымды пайдаланып өз кандида-</w:t>
        <w:br/>
        <w:t>турамды ұсынып көрейін, қалай болар екен.</w:t>
        <w:br/>
        <w:t>-- Олай бола қоймас.</w:t>
        <w:br/>
        <w:t>-- Байқап көрелік бола қоймасын, Сәке. Егер депу-</w:t>
        <w:br/>
        <w:t>таттыққа өтпей қалсам бар ғой, ертесінде қызметімнен</w:t>
        <w:br/>
        <w:t>кететін арызымды өзіңізге әкеліп берем,-- деген Өмірғали</w:t>
        <w:br/>
        <w:t>орнынан көтеріле берлі.</w:t>
        <w:br/>
        <w:t>-- Өзіңе өзің сенімдісің ғой-- деген әкім мысқылдай</w:t>
        <w:br/>
        <w:t>күлді.</w:t>
        <w:br/>
        <w:t>Әкімнің мысқыл күлкісі қытығына тиіп кеткен</w:t>
        <w:br/>
        <w:t>Өмірғали:</w:t>
        <w:br/>
        <w:t>-- Айтқаным айтқан, Сәке. Сау-саламат болыңыз,-</w:t>
        <w:br/>
        <w:t>деп сыртқа қарай бет алды.</w:t>
        <w:br/>
        <w:t>Ертесінде бес жүзге жуық жұмыс істейтін орталық ем-</w:t>
        <w:br/>
        <w:t>хана қызметкерлерің жиып алып, аудан әкімінің ақыл-</w:t>
        <w:br/>
        <w:t>даспадың деп Сәкен Әлімжановтың кандидатурасын ұсы-</w:t>
        <w:br/>
        <w:t>нуға келісім бермегенін айта келіп, олай болса өз арамыз-</w:t>
        <w:br/>
        <w:t>дан депутат болуға лайыкты адамды ұсынайық деген пікір</w:t>
        <w:br/>
        <w:t>тастайды. Айтылған пікірді қолдаған қауым каңлидаттыққа</w:t>
        <w:br/>
        <w:t>үш дәрігердің атын атайды. Оның біреуі Өмірғали болды.</w:t>
        <w:br/>
        <w:t>Сараптай келіп, ұжым бір ауыздан Өмірғали Кенжебековты</w:t>
        <w:br/>
        <w:t>кандидаттық тізімге енгізу керек деген шешім шығарады.</w:t>
        <w:br/>
        <w:t>Ол үшін ең кем дегенде дауыс берушілердін 300 қолдап</w:t>
        <w:br/>
        <w:t>қол қоюы керек еді. Жиылған қауымның 300 смес, 450</w:t>
        <w:br/>
        <w:t>қолдап қол қояды. Сонымен сайлау өтіп, көпшілік дау-</w:t>
        <w:br/>
        <w:t>ыспен Өмірғали Кенжебеков Қ.аазақ Республикасы Жо-</w:t>
        <w:br/>
        <w:t>ғарғы Советінің депутаты болып шыға келді.</w:t>
        <w:br/>
        <w:t>Келесі Қазақстан Республикасы Мәжілісінің депутат-</w:t>
        <w:br/>
        <w:t>тығына тағы сайланған Өмірғали Кенжебекұлы, үшінші</w:t>
        <w:br/>
        <w:t>мәрте сайлауға түсіп бағын сынамақ болып жүрген кезде</w:t>
        <w:br/>
        <w:t>онымен кездесіп сұқпаттасқан едім.</w:t>
        <w:br/>
        <w:t>-- Өмеке, -- деймін сәлем беріп, хал-жағдай сүрасып</w:t>
        <w:br/>
        <w:t>105</w:t>
        <w:br/>
        <w:t>«Демалар ма еді!..» деп армандаутты еді. Енді үйге сыймай</w:t>
        <w:br/>
        <w:t>не істеп, не қоярын білмейді. Аптаның жүзі өте бере, ішкі</w:t>
        <w:br/>
        <w:t>толку қысымы біршама басылғаны болар: «Қой, несіне</w:t>
        <w:br/>
        <w:t>қарап жүрмін. Қатардағы дәрігер болып-ақ ел қатарлы</w:t>
        <w:br/>
        <w:t>күнімді көрермін» деген тоқтамға келіп, Алматы қаласын-</w:t>
        <w:br/>
        <w:t>дағы екінші қалалық ауырханасына барып жұмысқа ор-</w:t>
        <w:br/>
        <w:t>наласады.</w:t>
        <w:br/>
        <w:t>Тағдырдың қиуластыруы болар. Омірғалиға деген</w:t>
        <w:br/>
        <w:t>сәлемі түзу Арғынбаев деген жігіт облыстық денсаулық</w:t>
        <w:br/>
        <w:t>сақтау басқармасының бастығы болып тағайыпдалады.</w:t>
        <w:br/>
        <w:t>Бұрыннан Өмірғалидың іскерлігін білетін ол телефон со-</w:t>
        <w:br/>
        <w:t>ғып, хал-жағдайын сұрап:</w:t>
      </w:r>
    </w:p>
    <w:p>
      <w:r>
        <w:t>-- Өмеке, маған жолығып кетіңізші,-- дейді.</w:t>
        <w:br/>
        <w:t>-- Қашан?</w:t>
        <w:br/>
        <w:t>-- Ертең, сағат ондар шамасында.</w:t>
        <w:br/>
        <w:t>-- Мақұл, ондар шамасында барам,-- дейді әлденен-</w:t>
        <w:br/>
        <w:t>дей жақсылықтың нышанын сезген Өмірғали.</w:t>
        <w:br/>
        <w:t>Ертесінде белгіленген уақытта Өмірғали облыстық ден-</w:t>
        <w:br/>
        <w:t>саулық сақтау басқармасында болды. Жылы қабақ корсетіп</w:t>
        <w:br/>
        <w:t>қарсы алған Арғынбаев Өмірғалиға отыратын орындық,</w:t>
        <w:br/>
        <w:t>ұсынып, хал-жағдайын сұрап жатыр. Бір сәт үнсіз отырып</w:t>
        <w:br/>
        <w:t>қалған ол Өмірғалиға жүзін бүрып:</w:t>
        <w:br/>
        <w:t>-- Өмеке, сіздің қолыңызға қай қызметтің тізгінің</w:t>
        <w:br/>
        <w:t>ұстатпасын, қамшы салдырмай алып кететініңізді жақсы</w:t>
        <w:br/>
        <w:t>білем. Сондықтан да сізді шақырып отырмын.</w:t>
        <w:br/>
        <w:t>- Жауапты қызымет тізгінін қолыма ұстатпақ ойыңыз</w:t>
        <w:br/>
        <w:t>бар-ау деймін,-- деп Өмірғали езу жилы.</w:t>
        <w:br/>
        <w:t>-- Мына Қаскелең қаласында қан құйу станциясы-</w:t>
        <w:br/>
        <w:t>ның бас дәрігерлігіне тағайындасақ қарсы бола коймас-</w:t>
        <w:br/>
        <w:t>сыз.</w:t>
        <w:br/>
        <w:t>-- Неге қарсы болайын. Сеніп үстатқан тізгіндеріңізді</w:t>
        <w:br/>
        <w:t>босата қоймаспын деп ойлаймын.</w:t>
        <w:br/>
        <w:t>-- Олай болса ертең бұйрығыңызды алыпіске кірісініз.--</w:t>
        <w:br/>
        <w:t>деген Арғынбаев орнынан түра беріп.-- Еңбегіңізге сәттілік</w:t>
        <w:br/>
        <w:t>тілеймін,-- деп Өмірғалидың қолын алды.</w:t>
        <w:br/>
        <w:t>-- Көрсеткен сенімдеріңізге рахмет! Ұятқа қалдыра</w:t>
        <w:br/>
        <w:t>қоймаспын,-- деген Өмірғали котеріңкі көңілмен сыртқа</w:t>
        <w:br/>
        <w:t>қарай шығып кете барды.</w:t>
        <w:br/>
        <w:t>Осыдан кейін екі жылдың жүзі өте берс, 1989-шы жылы,</w:t>
        <w:br/>
        <w:t>Еңбекшіказак ауданының орталық емханасының бас</w:t>
        <w:br/>
        <w:t>дәрігері Игорь Ларионов Ресейіне кетіп, оның орнына</w:t>
        <w:br/>
        <w:t>білікті әрі іскер дәрігер керек болды. Осы кезеңде әр мс-</w:t>
        <w:br/>
        <w:t>103</w:t>
        <w:br/>
        <w:t>-- Мақұл, шақырғандарың қабыл алынды деп есеп-</w:t>
        <w:br/>
        <w:t>теңдер,-- деймін езу жиып.</w:t>
        <w:br/>
        <w:t>-- Аға, міндетті түрде келіңіз, күтеміз,-- деп Күлия</w:t>
        <w:br/>
        <w:t>Сағатбекқызы да әдемі күлкісімен ризаштылығын біл-</w:t>
        <w:br/>
        <w:t>діріп.</w:t>
        <w:br/>
        <w:t>Шақыру белетінде көрсетілген күні мезгілінде мектеп</w:t>
        <w:br/>
        <w:t>табалдырығын аттадым. Бірінші қабатта орналасқан</w:t>
        <w:br/>
        <w:t>мәжіліс залына асығыс кіріп-шығып жүрген оқушылар.</w:t>
        <w:br/>
        <w:t>«Өтетін кештің соңғы дайындығында жүр-ау, бұлар» де-</w:t>
        <w:br/>
        <w:t>ген оймен ғимараттың екінші қабатына көтерілдім. Онда-</w:t>
        <w:br/>
        <w:t>ғы ойым метеп директоры Серік Байжиенұлына барып</w:t>
        <w:br/>
        <w:t>сәлем беру.</w:t>
        <w:br/>
        <w:t>Осы кешке менен басқа да үш қарт шақырылыпты.</w:t>
        <w:br/>
        <w:t>Олар мұғалімдер бөлмесінде бас қосып өтетін кештің</w:t>
      </w:r>
    </w:p>
    <w:p>
      <w:r>
        <w:t>оқушылар үшін қандай маңызы бары жайында пікірлерін</w:t>
        <w:br/>
        <w:t>ортаға салып отыр екен. Сәлем бере кіріп келген менің</w:t>
        <w:br/>
        <w:t>сәлемімді алған соң, қал-жағдай сұрасып қауқылдасып</w:t>
        <w:br/>
        <w:t>қалдық. Көп күттірмей келген Әсем Әбішқызы бізді</w:t>
        <w:br/>
        <w:t>мәжіліс залына баруымызды өтінді. Мәжіліс залына</w:t>
        <w:br/>
        <w:t>кіргенімізде жиылған оқушылар орындарынан тұрып қол</w:t>
        <w:br/>
        <w:t>шапалақтап қарсы алды. Сахнаға таяу қойылған үстел</w:t>
        <w:br/>
        <w:t>басына барып жайғастық. Бізден төмсн қойылған үстел</w:t>
        <w:br/>
        <w:t>басына мектеп ұстаздары мен ата-аналар комитетінің</w:t>
        <w:br/>
        <w:t>мүшелері отырып жатты. Сахнаға шығып өнерімізді</w:t>
        <w:br/>
        <w:t>көрсетеміз деп сәндене киініп алған оқушылар, сахна</w:t>
        <w:br/>
        <w:t>тұсындағы басқа есіктің сырт жағында тынымсыздық</w:t>
        <w:br/>
        <w:t>үстінде. «Өнеріміздің мына жиылған қауым қалай қабыл-</w:t>
        <w:br/>
        <w:t>дар екен?» дегендей қобалжу кезеңінде екені байқалады.</w:t>
        <w:br/>
        <w:t>Мәжіліс залының қабырғаларына еліміздің ақиық ақын-</w:t>
        <w:br/>
        <w:t>дары мен ойшылдарының сұлулық жайында айтылған</w:t>
        <w:br/>
        <w:t>ойлары мен пікірлері жазылған плакаттар ілінген. Сахна-</w:t>
        <w:br/>
        <w:t>ның маңдайшасына үлкен әріппен «Сұлулықтың сыры</w:t>
        <w:br/>
        <w:t>неде?» деген жазу көзді ұрып түр. Неше түрлі бояумен боял-</w:t>
        <w:br/>
        <w:t>ған әуе шары құлпырып, әсемдік беріп залдың әр тұсын-</w:t>
        <w:br/>
        <w:t>да топтаса ілініп олар түр. Байқауымша, бұл кешті ұйым-</w:t>
        <w:br/>
        <w:t>дастырушы ұстаздар мен оқушылар барынша күш салса</w:t>
        <w:br/>
        <w:t>керек.</w:t>
        <w:br/>
        <w:t>Бұл кештің көңілді әрі қызықты өтуінің тізгінін өз</w:t>
        <w:br/>
        <w:t>қолдарына алған Әсем Әбішқызы мен Күлия Сағатбек-</w:t>
        <w:br/>
        <w:t>қызы да сұлулана түсіп құлпырып кетіпті. Көрікті сырт</w:t>
        <w:br/>
        <w:t>көріністерімен қоса су бетінде қалқып жүргендей жүріс-</w:t>
        <w:br/>
        <w:t>119</w:t>
        <w:br/>
        <w:t>Нарыкттен тіл табыса алмай бұрынғы жадағайлық жағ-</w:t>
        <w:br/>
        <w:t>дайымда қалып қойган мен, осындай мінезге көшкен Ай-</w:t>
        <w:br/>
        <w:t>тқожадан іргемді аулақ ұстап, сәлем бере баруымды тоқ-</w:t>
        <w:br/>
        <w:t>татқан едім. Ол да ат-ізін салмай қойған. Енді міне сол</w:t>
        <w:br/>
        <w:t>«Жаңа қазақ» Айтқожаның Алтынгүлі ойда жоқта үйге</w:t>
        <w:br/>
        <w:t>телефон соғып тұр. .</w:t>
        <w:br/>
        <w:t>-- Ия-ия, есімде. Хал-жағдайларыңыз қалай?..-- деп</w:t>
        <w:br/>
        <w:t>жайылып жататын жалпақ сөзге көпітім.</w:t>
        <w:br/>
        <w:t>-- Қал-жағдайды сұрап қайтесің. Бәрі дүрыс. Сүрасып</w:t>
        <w:br/>
        <w:t>жататын уақыт жоқ. Тыңдап, есіңе сақтап ал. Алдымыз-</w:t>
        <w:br/>
        <w:t>дағы сепбі күні Алматының үлкен бір ресторанылда ксн-</w:t>
        <w:br/>
        <w:t>же ұлымыздың үйлену тойы болады. Соган шақырып жа-</w:t>
        <w:br/>
        <w:t>тырмын. Шақыру белетін өздеріңнің ауылдарыңда тұра-</w:t>
        <w:br/>
        <w:t>тын інім апарып береді...-- осы кезде телефон байланысы</w:t>
        <w:br/>
        <w:t>үзілді де кетті.</w:t>
        <w:br/>
        <w:t>«Қап, Айтқожаның аман-саулығы мен жагдайларын да</w:t>
        <w:br/>
        <w:t>сұрап үлгере алмадым-ау! Телефон жүйсінде осылай үзіліп</w:t>
        <w:br/>
        <w:t>кететін әдеті бар да. Әлде.. Жоқ, әдейлеп қоңырау қағып</w:t>
        <w:br/>
        <w:t>тұрған Алтынгүлдің өзі телефонның құлағын тастай са-</w:t>
        <w:br/>
        <w:t>луы мүмкін емес», деп мен де көк телефонның құлағын</w:t>
        <w:br/>
        <w:t>орнына қоя қойдым.</w:t>
        <w:br/>
        <w:t>Екі күн өте бере әлгі көк телефон тағы безілдеп қоя</w:t>
        <w:br/>
        <w:t>бермесін бе. Құлағын көтердім.</w:t>
        <w:br/>
        <w:t>-- Қорлан, сенбісін?-- деді сымның арғы ұшынан</w:t>
        <w:br/>
        <w:t>гүжілдей жеткен дауыс.</w:t>
      </w:r>
    </w:p>
    <w:p>
      <w:r>
        <w:t>-- Я, менмін.</w:t>
        <w:br/>
        <w:t>-- Мен Айтқожамын.</w:t>
        <w:br/>
        <w:t>Кейінгі жылдары көрмек тұғыл, телефон арқылы ха-</w:t>
        <w:br/>
        <w:t>барласпай қалған досым Айтқожаның қоңырау қағып</w:t>
        <w:br/>
        <w:t>түрғанына ішім жылып қоя берді. «Дегенмен ескі достың</w:t>
        <w:br/>
        <w:t>аты ескі дос қой...» деп қоям. телефон шалып түрганына</w:t>
        <w:br/>
        <w:t>ризашылығымды білдіре:</w:t>
        <w:br/>
        <w:t>-- Ассалаумағалейкум, Айтеке. Қайдан қоңырау кағып</w:t>
        <w:br/>
        <w:t>тұрсын? Үй-іші, бала-шаға аман ба? Өзіңнің денсаулы-</w:t>
        <w:br/>
        <w:t>ғың қалай?-- леп жығыла сөйлеп кеттім.</w:t>
        <w:br/>
        <w:t>-- Сен қал-жағдайды сүрап қайтесің. Әйелім Алтын-</w:t>
        <w:br/>
        <w:t>гүлмен сөйлестің ғой. Ұлымның үйлену тойына келесің</w:t>
        <w:br/>
        <w:t>бс, әлде келмйсің бе? Соны білейін деген едім,-- деп түй-</w:t>
        <w:br/>
        <w:t>еден түскендей дүнк ете қалды.</w:t>
        <w:br/>
        <w:t>Хал-жағдай сұраспай «Келесің бе әлде келмейсің бе?»</w:t>
        <w:br/>
        <w:t>дегеніне жол болсын. Келе қойсын деп тұрған ниеті бай-</w:t>
        <w:br/>
        <w:t>қалып тұрған жоқ қой, мына досымның. Ондай болса</w:t>
        <w:br/>
        <w:t>117</w:t>
        <w:br/>
        <w:t>генде оған көз қиығынды тастамай өтпейсің. Өйткені адам</w:t>
        <w:br/>
        <w:t>баласының жаратылысы сондай. Құдай көзді не үшін берді</w:t>
        <w:br/>
        <w:t>дейсің. Табиғаттағы сұлулықтарды көріп, қызығу үшін</w:t>
        <w:br/>
        <w:t>берген...-- деп сұлулықты жетегіне алып біраз жерге ба-</w:t>
        <w:br/>
        <w:t>рып қайтты. Әлгі сұрақ қайталанып маған да қойылды.</w:t>
        <w:br/>
        <w:t>-- Менімше жас озған сайын кездесетін қайбір сұлу-</w:t>
        <w:br/>
        <w:t>лықты бағалай білудің өзі өзгеріп тұратын болса керек.</w:t>
        <w:br/>
        <w:t>Олай дейтінім -- айталық, жастардың сұлу мүсіндерге де-</w:t>
        <w:br/>
        <w:t>ген көз қарасын алатын болсақ, көбіне сән сұлулығы мен</w:t>
        <w:br/>
        <w:t>тән сұлулығына көбірек көңіл аударады. Ол сұлудың ішкі</w:t>
        <w:br/>
        <w:t>сұлулығы қаншалықты екенін ойлап жатпайды. Мәселен,</w:t>
        <w:br/>
        <w:t>келбетіне мүсіні сай әдемі келіншектің тізеден жоғары</w:t>
        <w:br/>
        <w:t>шолақ әрі бөксесін бұлтыңдатып тар көйлек киіп, қос</w:t>
        <w:br/>
        <w:t>саусағының арасына папирос қыстырып, екі аяғын айқа-</w:t>
        <w:br/>
        <w:t>стыра отырып көпшіліктің ортасында темекі сорып отыр-</w:t>
        <w:br/>
        <w:t>са, жастар үшін, әрине, бәрі демеймін, көбіне ол бикеш-</w:t>
        <w:br/>
        <w:t>тен артық бұл дүниеде әйел жоқ! Бикештің ол отырысын</w:t>
        <w:br/>
        <w:t>орта жастағы, орда бұзар жігіттер көрсе, оның сән сұлу-</w:t>
        <w:br/>
        <w:t>лығынан көрі жалаңаштанып қалған тән сұлулығына тәнті</w:t>
        <w:br/>
        <w:t>болар еді. Ал қарт әлгіндей отырған әйелді көрсе:</w:t>
        <w:br/>
        <w:t>«Кәргенсіз!..» деп оның айқайлап тұрған сән сұлулығын</w:t>
        <w:br/>
        <w:t>мен жалаңаштанып қалған тән сұлулығын елемей</w:t>
        <w:br/>
        <w:t>кеудесінде әлдеқандай жиіркеніш сезім пайда болады. Ра-</w:t>
        <w:br/>
        <w:t>сын айтса солай да. Осыған орай сұлулықты көре білу де,</w:t>
        <w:br/>
        <w:t>жасына қарай, үш топқа бөлер едім. Жасөспірімдердің</w:t>
        <w:br/>
        <w:t>сұлулықты көрер қабілеті, орта жастағы орда бұзар аза-</w:t>
        <w:br/>
        <w:t>маттардың сұлулықты қабылдау қасиеті және жасы келіп,</w:t>
        <w:br/>
        <w:t>қызығы мол базардан қайтқан қарттардың сұлулыққа де-</w:t>
        <w:br/>
        <w:t>ген ынтасының деңгейі,-- деп сөзімді аяқтадым...</w:t>
        <w:br/>
        <w:t>Осы тұста автобуста келе жатып екі келіншектің өз-</w:t>
        <w:br/>
        <w:t>ара айтқан әңгімелерін еріксіз есіме алдым. Сапылдай</w:t>
        <w:br/>
        <w:t>сөйлеп отырға біреуінің әңгімесіне қаным қызып-ақ отыр-</w:t>
        <w:br/>
        <w:t>ды. Көшеде немесе жиын жерде болса екеуіне</w:t>
      </w:r>
    </w:p>
    <w:p>
      <w:r>
        <w:t>жиіркенішпен қарап, ештеме дей алмасам жерге бір түкіріп</w:t>
        <w:br/>
        <w:t>тастап өз жайыма кетер ме едім. Ал жүріп келе жатқан</w:t>
        <w:br/>
        <w:t>автобустан, аялдамама жетпей түсіп қалуға болмады. Бүл</w:t>
        <w:br/>
        <w:t>жолы: «Сен не сандалып отырсың?!. Үлкендерге деген</w:t>
        <w:br/>
        <w:t>инабаттылық пен сый-сияпаттан жұрдай екенсің ғой!..»</w:t>
        <w:br/>
        <w:t>деп тосыннан тиісуге тағы болмады. Өйткені, анадай сөздер</w:t>
        <w:br/>
        <w:t>айтып, сапылдай оңды-солды сөйлеп отырған келіншектен</w:t>
        <w:br/>
        <w:t>не нәрсе болса да күтуге болады. «Сен қақпас, бізде не</w:t>
        <w:br/>
        <w:t>122</w:t>
        <w:br/>
        <w:t>Пүрсүлу Есенова ілесе келіп, үш аудан ардагерлерінің</w:t>
        <w:br/>
        <w:t>өкілдерінің басын қосып семинар откізген еді. Сол жолы</w:t>
        <w:br/>
        <w:t>Қорланның аудан колемінде аткарған іс-шаралары</w:t>
        <w:br/>
        <w:t>коңілінен шыққан болар, Нұрсұлу:</w:t>
        <w:br/>
        <w:t>-- Екі жылдан аса ақысыз аудан ардагерлер кеңесінін</w:t>
        <w:br/>
        <w:t>төрағасы болып жүрген көрінесіз. Бойыңыздағы азды-көпті</w:t>
        <w:br/>
        <w:t>күш-қуатыңызды барынша аудан ардагерлерінің ұйымы-</w:t>
        <w:br/>
        <w:t>на жұмсап жүргеніңізге, әрине, алғыстан басқа айтары-</w:t>
        <w:br/>
        <w:t>мыз жоқ. Егер демалыс орнына жолдама бола қалса ба-</w:t>
        <w:br/>
        <w:t>рып, біраз демалып қайтар ма сдіңіз?- деді.</w:t>
        <w:br/>
        <w:t>Нұрсұлу жолдама жайында қайтып ешнәрсе демеді.</w:t>
        <w:br/>
        <w:t>Осы әңгімеден кейін екі-үш айдың жүзі өте бере облыс</w:t>
        <w:br/>
        <w:t>орталығы Талдықорған қаласына барып, қайтуға Қорлан-</w:t>
        <w:br/>
        <w:t>ның жолы түсті. Барған соң: «Сәлем бере шығайын. Және,</w:t>
        <w:br/>
        <w:t>өткен жолғы айтылып қалған демалыс орнына деген жол-</w:t>
        <w:br/>
        <w:t>дама да шешімін қалай тауып жатыр екен?» деген оймен</w:t>
        <w:br/>
        <w:t>Қорлан Нұрсұлудың қызмет атқаратын мекемесін іздеп</w:t>
        <w:br/>
        <w:t>тауып, кабинетіне үлықсат сұрай бас сұқты. Орнында отыр</w:t>
        <w:br/>
        <w:t>екен. Қорланды көрген бойда:</w:t>
        <w:br/>
        <w:t>-- Келіңіз аға, ксліңіз,-- деп орнынан көтеріле беріп жылы</w:t>
        <w:br/>
        <w:t>жүзбен қарсы алды. Отыратын орындық ұсынып, қал-жағ-</w:t>
        <w:br/>
        <w:t>дай сұрасақы. Жолдама жайында Нұрсұлудың өзі қозғады.</w:t>
        <w:br/>
        <w:t>-- Өткеп жолы демалыс орнына барып демалып қай-</w:t>
        <w:br/>
        <w:t>туға қарсы емес екенлігініңзді білдірген едіңіз. Ол ойы-</w:t>
        <w:br/>
        <w:t>ңыздан айнып қалмадыңыз ба?-- деп езу жиды.</w:t>
        <w:br/>
        <w:t>Келгендегі басты шаруасын айтқызбай-ақ дөп басқа-</w:t>
        <w:br/>
        <w:t>нына ризашылығын білдірген Қорлан:</w:t>
        <w:br/>
        <w:t>-- Неге айныйын, айнығаным жоқ,- деп ол да езу</w:t>
        <w:br/>
        <w:t>жиды.</w:t>
        <w:br/>
        <w:t>-- Олай болса, бастығымыз Нүрила Бөлекбаеваның</w:t>
        <w:br/>
        <w:t>атына өтініш жазыңыз,- деп қалам мен қоса бір парақ ақ</w:t>
        <w:br/>
        <w:t>қағазды Қорланның алдына жылжытты.</w:t>
        <w:br/>
        <w:t>Жазылған өтінішті қолына алып кабинеттен шығып</w:t>
        <w:br/>
        <w:t>кеткен Нұрила әлден соң қайта оралып:</w:t>
        <w:br/>
        <w:t>-- Өтінішіңізді кезекке тіркетіп қойдым. Тағы қандай</w:t>
        <w:br/>
        <w:t>шаруамен келіп едіңіз?-- деді.</w:t>
        <w:br/>
        <w:t>-- Әлгінде айттым ғай, облыс ардагерлер кеңесі тәр-</w:t>
        <w:br/>
        <w:t>ағасының шақыруымен осында өтетін жиналысқа келген</w:t>
        <w:br/>
        <w:t>едім деп. Басқа шаруам жоқ. Бәрі дұрыс.</w:t>
        <w:br/>
        <w:t>-- Өзіңіз де хабарласып тұрыңыз, аға. Жолдаманың</w:t>
      </w:r>
    </w:p>
    <w:p>
      <w:r>
        <w:t>ыңғайы келе қалса өзім де хабарлап қалармын,- деп</w:t>
        <w:br/>
        <w:t>Нұрсұлу орнынан көтерілді.</w:t>
        <w:br/>
        <w:t>19</w:t>
        <w:br/>
        <w:t>-- Талпынған жан болашағынан еш уақытта үмітін</w:t>
        <w:br/>
        <w:t>үзбейді ғой. Халқымнан айналайын, екі дүркін лепутат-</w:t>
        <w:br/>
        <w:t>тыққа сайлады. Бұл жолы сайлай ма, жоқ па оны өздері</w:t>
        <w:br/>
        <w:t>біледі. Сайласа да, сайламаса да халқыма өкпем жоқ. Ал</w:t>
        <w:br/>
        <w:t>сайлай қалса Еңбекшіқазақ ауданындаги тапшы болып</w:t>
        <w:br/>
        <w:t>тұрған ауыз су мәселесін шешуге күш салар едім. Өйткені,</w:t>
        <w:br/>
        <w:t>дәрігер ретінде айтарым, көп ауыру-сырқау ауыз судың</w:t>
        <w:br/>
        <w:t>таза еместігінен болады. Халқыма құбырдағы таза ауыз су</w:t>
        <w:br/>
        <w:t>керек-ақ. Екінші күш салар іс-шарам, ол, мектеп ғима-</w:t>
        <w:br/>
        <w:t>раттарын қалқитып тұрғызып қана қоймай, оның ішін осы</w:t>
        <w:br/>
        <w:t>заманның талабына сай оқу-құралдарымен жабдықтау.</w:t>
        <w:br/>
        <w:t>Заманына сай оқу-құралдарымен қамтамасыз етілмеген</w:t>
        <w:br/>
        <w:t>мектеп қабырғасынан ұл-қыздарымыз кай бір дұрыс, жо-</w:t>
        <w:br/>
        <w:t>ғарғы деңгейде білім алып шығар дейсіз. Одан басқа да</w:t>
        <w:br/>
        <w:t>үлкенді-кішілі іс-шаралар шығып жатады ғой. Оған да</w:t>
        <w:br/>
        <w:t>көңіл бөлетін боламын.</w:t>
        <w:br/>
        <w:t>-- Ал егер, керекті дауысқа ие бола алмай сыртта қалып</w:t>
        <w:br/>
        <w:t>қойсаңыз?</w:t>
        <w:br/>
        <w:t>-- Депутаттыққа сайланбай қалсам, оған да рухани</w:t>
        <w:br/>
        <w:t>даярмын. Айттым ғой, ел-жұртымнан айналайын, риза-</w:t>
        <w:br/>
        <w:t>мың деп. Мамандығым бар. Ел қатарлы тіршілік жасай-</w:t>
        <w:br/>
        <w:t>мын. Ал басқа жаққа қоныс аудару деген әңгіме болмай-</w:t>
        <w:br/>
        <w:t>ды. Еңбекшіқазақ ауданы мен үшін қасиетті. Алла маң-</w:t>
        <w:br/>
        <w:t>лайыма қанша күн жазса, соншамасы осы ауданда өтпек.</w:t>
        <w:br/>
        <w:t>-- Тағы бір сауал.</w:t>
        <w:br/>
        <w:t>-- Құлағым сізде.</w:t>
        <w:br/>
        <w:t>-- Оу, алғашқы егемендік алғанпан кейінгі жылда-</w:t>
        <w:br/>
        <w:t>рымызға қараганда бұл күндері халықтың әлеуметтік</w:t>
        <w:br/>
        <w:t>тұрмыс-тіршіліктері меп рухани байлықтары әлдеқайда</w:t>
        <w:br/>
        <w:t>жоғарлай түскені әркімге мәлім. Сіздің ойыңызша,</w:t>
        <w:br/>
        <w:t>еліміздің бара жатқан бағыт-бағдарламасы және болаша-</w:t>
        <w:br/>
        <w:t>ғы қандай?</w:t>
        <w:br/>
        <w:t>-- Ең алдымен, ата-бабаларымыз мына кең-байтақ</w:t>
        <w:br/>
        <w:t>қазақ жерін бар байлығын шет шапқыншылықтарынан</w:t>
        <w:br/>
        <w:t>сойылмен-ақ қорғап калғандарына қайраң қала тұрып</w:t>
        <w:br/>
        <w:t>ризашылығым мен алғысымды білдіремін. Сол бабалары-</w:t>
        <w:br/>
        <w:t>мыздың жолымен, жік-жікке болінбей, осы бар байлығы-</w:t>
        <w:br/>
        <w:t>мызды халқымыздың игілігіне жаратып, әлеуметтік</w:t>
        <w:br/>
        <w:t>тұрмыс-тіршілігін Еуропа елдерінің деңгейінеп кем</w:t>
        <w:br/>
        <w:t>түсірмей, тіптен асырып жіберуімізге бүгінгі саятшыла-</w:t>
        <w:br/>
        <w:t>рымыз бен билік тізгінін қолында ұстап түрған ақиық аза-</w:t>
        <w:br/>
        <w:t>маттарымыз ат салысады деген сенімдемін, Оған барлық</w:t>
        <w:br/>
        <w:t>108</w:t>
        <w:br/>
        <w:t>Ерте ме, кеш пе маған да сұлулық жайында сауал қой-</w:t>
        <w:br/>
        <w:t>ылатынын біліп, өз түсінігімді тұжырымдап отырған едім,</w:t>
      </w:r>
    </w:p>
    <w:p>
      <w:r>
        <w:t>микрофон қолыма тиіп, орнымнан көтерілген кезде не-</w:t>
        <w:br/>
        <w:t>ден бастарымды білмей күмілжіп-ақ қалдым. Алдымдағы</w:t>
        <w:br/>
        <w:t>сұлулық жайында айтылған пікірлерге толық қосыларым-</w:t>
        <w:br/>
        <w:t>ды айта келіп:</w:t>
        <w:br/>
        <w:t>-- Мен сұлулықты екіге емес, үш топқа бөлер едім,-</w:t>
        <w:br/>
        <w:t>дедім де отырғандарды қос жанарыммен шолып шықтым.</w:t>
        <w:br/>
        <w:t>«Не дер екен?» дегендей бәрі тыныштала қалған.-- Сән</w:t>
        <w:br/>
        <w:t>сұлулығы, тән сұлулығы және жан сұлулығы деген топ-</w:t>
        <w:br/>
        <w:t>тарға. Сән сұлулығына -- сыртқы ким киісі, әрқилы асыл</w:t>
        <w:br/>
        <w:t>тастар, алтын бұйымдармен сырт пошымдарын әшекей-леуі,</w:t>
        <w:br/>
        <w:t>әшекейлердің молдығы мен құндылығы, бет-әлпетін опа-</w:t>
        <w:br/>
        <w:t>лап, түрлі бояумен боянып, тіптен, көздеріне жасанды кірпік</w:t>
        <w:br/>
        <w:t>жапсыруына дейін әсемденуі. Және басқа осындай жасан-</w:t>
        <w:br/>
        <w:t>ды сұлулықты қолдан өру жолдары. Әрине, неғұрлым</w:t>
        <w:br/>
        <w:t>ауқатты болсаң, бұл сән сұлулығы солғұрлым сәндене түс-</w:t>
        <w:br/>
        <w:t>пек. Ал тән сұлулығы -- адам баласына табиғаттың өзі</w:t>
        <w:br/>
        <w:t>беретін сұлулық. Тұла бойының әсемдігі. Бұл сұлулықты</w:t>
        <w:br/>
        <w:t>өзгерте алмайсың, тұрақты сұлулық. Келесі сұлулық -</w:t>
        <w:br/>
        <w:t>жан сұлулығы. Ол алдыңғы екеуіне қарағанда өзгеше, әрі</w:t>
        <w:br/>
        <w:t>күрделі. Бұл сұлулық өмір бойы жан дүниеңде қалыптас-</w:t>
        <w:br/>
        <w:t>қан сұлулық. Кей кездерде сыртқы жағдайдың әсеріне бай-</w:t>
        <w:br/>
        <w:t>ланысты жан-дүниен күйзеліске түскен шақта ол сұлу-</w:t>
        <w:br/>
        <w:t>лық аяқ асты күрт өзгеріп шыға келетін кездері де болады.</w:t>
        <w:br/>
        <w:t>Дегенмен, дұрыс тәрбие алын инабаттылық пен</w:t>
        <w:br/>
        <w:t>адамгершілікке бой алдырған жан сұлулығы өз қасиеттерін</w:t>
        <w:br/>
        <w:t>жоғалтпай сақталынады. Және бір айтарым, есі дұрыс адам</w:t>
        <w:br/>
        <w:t>баласы өмір бойы тоқтаусыз сұлулыққа құмартып өтеді.</w:t>
        <w:br/>
        <w:t>Сұлулықты кімнен болса да қабылдап, бойына сіңіріп алуға</w:t>
        <w:br/>
        <w:t>тырысады,-- деп ойымды аяқтадым.</w:t>
        <w:br/>
        <w:t>Менің қолыман микрофонды алған Әсем Әбішқызы</w:t>
        <w:br/>
        <w:t>Әбекеңе жүзін бұрып:</w:t>
        <w:br/>
        <w:t>-- Аға, айтыңызшы, жастары келіп ата болған түста,</w:t>
        <w:br/>
        <w:t>одан кейін де сұлулыққа деген көзқарас бұрынғы албырт</w:t>
        <w:br/>
        <w:t>кездегідей көрсе қаны қызар қалпында қала ма, әлде жас</w:t>
        <w:br/>
        <w:t>озған сайын өзгере ме?-- деп келесі сауалын көлденең</w:t>
        <w:br/>
        <w:t>тартты.</w:t>
        <w:br/>
        <w:t>-- Сұлулыққа жас та, кәрі де қызыға қарайды. Қай</w:t>
        <w:br/>
        <w:t>жас-қа келсең де сұлулықты көргенде, әсіресе сымбатты</w:t>
        <w:br/>
        <w:t>келіншектермен,-- деп күліп алды да,-- қатарласа бер-</w:t>
        <w:br/>
        <w:t>121</w:t>
        <w:br/>
        <w:t>пай қиналатын тұстары болады. Сол шешімі табылмай</w:t>
        <w:br/>
        <w:t>жатқан іс-шараның шешімін табу жолында басыңды та-</w:t>
        <w:br/>
        <w:t>сқа да, жарға да ұрасың. Іс-шара ауқымды болса шешімі</w:t>
        <w:br/>
        <w:t>де қиындай түспек. Ауруханада қызмет атқарып жүрген</w:t>
        <w:br/>
        <w:t>дәрігерлер, сырқатпен келіп жатқан жандарға жандары-</w:t>
        <w:br/>
        <w:t>ның ашитындығы соншама, солармен бірге өліп, бірге</w:t>
        <w:br/>
        <w:t>тіріледі. Ол жағдай менің де басымнан откен. Ал депутат-</w:t>
        <w:br/>
        <w:t>тың жұмысы ауқымды. Бүкіл ауыл, аймақ халыктарынын</w:t>
        <w:br/>
        <w:t>мүн-мұқтажын жоқтап, солардың тұрмыс-тіршілігіндегі</w:t>
        <w:br/>
        <w:t>жағдайларын жақсарту жолында жұмыс істейсің. Айталық,</w:t>
        <w:br/>
        <w:t>осы биылғы 2004-ші жылы құрылыс обьектілерін салуға,</w:t>
        <w:br/>
        <w:t>көптеген құрылыс обһектілерін күрделі жөндеулен</w:t>
        <w:br/>
        <w:t>өткізуге, тозған жолдарды жамау жұмысына, болган тотен-</w:t>
        <w:br/>
        <w:t>ше жағдайдың қиратып кеткен обьектілерін қалпына</w:t>
        <w:br/>
        <w:t>келтіруге, көптеген ауылда жер асты суы көтеріліп, оны</w:t>
      </w:r>
    </w:p>
    <w:p>
      <w:r>
        <w:t>құрғатуға, Түрген ауылына су құбырын тарту тағы басқа</w:t>
        <w:br/>
        <w:t>күрделі іс-шараларды іске асыру жолына, Еңбекшіқазақ</w:t>
        <w:br/>
        <w:t>ауданына Республика бюджетінен 819,6 млн теңге бөлінсе,</w:t>
        <w:br/>
        <w:t>облыс бюджетінен 104 млн теңге, аудан бюджетінен 13</w:t>
        <w:br/>
        <w:t>млн теңге бөлінді. Басым көмек облыс әкімі Шалбай</w:t>
        <w:br/>
        <w:t>Құлмаханов пен орталық сайлау комиссиясының төрай-</w:t>
        <w:br/>
        <w:t>ымы Зағипа Валиевалардың қолдауымен келсе, сол рес-</w:t>
        <w:br/>
        <w:t>публика бюджетінен құрылыс обьектілеріне каржы</w:t>
        <w:br/>
        <w:t>бөлінуіне менің де ықпалым аз болмаған шығар деп ой-</w:t>
        <w:br/>
        <w:t>лаймын. Әрине аудан әкімі Керімтай Таңатарұлы өз</w:t>
        <w:br/>
        <w:t>көмекшілерімен жоғарыда отырған басінылардың есіктерін</w:t>
        <w:br/>
        <w:t>қақпай кабинеттерінде қарап отырды деуге болмайды. Ал</w:t>
        <w:br/>
        <w:t>депутаттар болса қашан да сайлаушыларды, халқының</w:t>
        <w:br/>
        <w:t>мұң-мұқтажына құлақ түріп жүретіндеріш жоққа шығар-</w:t>
        <w:br/>
        <w:t>маймын. «Халық, қалаулысы» деп босқа айтылмаған, Қажет</w:t>
        <w:br/>
        <w:t>бола қалса, олар, шамалары келгенше халқына қызмет</w:t>
        <w:br/>
        <w:t>істеуге бар. Барар жеріне барып, кірер есігіне кіріп, сайла-</w:t>
        <w:br/>
        <w:t>ушыларынан алған тапсырысты орындауға тырысалы. Біле</w:t>
        <w:br/>
        <w:t>білген жанға бұл да оңай шаруа емес.</w:t>
        <w:br/>
        <w:t>-- Тағы бір сауал.</w:t>
        <w:br/>
        <w:t>-- Сұраңыз.</w:t>
        <w:br/>
        <w:t>-- Жақында өтетін Қазақстан Парламент Мәжілісінің</w:t>
        <w:br/>
        <w:t>депутаты болуға үміткер болып кандидаттар тізіміне</w:t>
        <w:br/>
        <w:t>тіркеліп қойдыңыз. Егер сайлауда жеткілікті дауыс алып</w:t>
        <w:br/>
        <w:t>мәжіліс депутаты бола қалсаңыз Еңбекшіқазақ ауданын-</w:t>
        <w:br/>
        <w:t>дағы ауқымды іс-шаралардың қайсысына көбірек көңіл</w:t>
        <w:br/>
        <w:t>бөлер еліңіз?</w:t>
        <w:br/>
        <w:t>107</w:t>
        <w:br/>
        <w:t>тұрыстары да көңілге әсемдік ұялатуда. Лебіздері де</w:t>
        <w:br/>
        <w:t>құлаққа жағымды. Бұл екі қарындасымыздың мұндай асыл</w:t>
        <w:br/>
        <w:t>қасиеттерін бұрын неге байқамағам? Мінс, бүгінгі салта-</w:t>
        <w:br/>
        <w:t>натты кештің атына сай сұлулықтың алғашқы көрінісі</w:t>
        <w:br/>
        <w:t>қайда жатыр!» деп ішімнен күбірлеп, желпініп алдым.</w:t>
        <w:br/>
        <w:t>Бұл кештің алғашқы шымылдығын ашу бесінші сы-</w:t>
        <w:br/>
        <w:t>ныптың оқушысы Батырхан Жұбанбаевқа беріліпті. Сах-</w:t>
        <w:br/>
        <w:t>наға жүгіре шыққан ол сұлулық төңірегінен, әрине дай-</w:t>
        <w:br/>
        <w:t>ындаған сценарий бойынша, біраз сипаттамалар айтып,</w:t>
        <w:br/>
        <w:t>ойналған музыкаға қосылып би де билеп берді. Одан кейін</w:t>
        <w:br/>
        <w:t>дайындалып келген басқа оқушылар да өлеңдерін айтып,</w:t>
        <w:br/>
        <w:t>билерін билеп, домбырамен күй тартып өз өнерлерін</w:t>
        <w:br/>
        <w:t>көрсетіп-ақ, жатыр. Ән мен бидің арасында кешті жүргізуші</w:t>
        <w:br/>
        <w:t>қос қарындасымыз сұлулықтың сыры неде екені жайын-</w:t>
        <w:br/>
        <w:t>да жетекші сұрақтарын қойып, бірде оқушыларды орын-</w:t>
        <w:br/>
        <w:t>дарынан көтерсе, бірде кешке қатысып отырған ата-ана-</w:t>
        <w:br/>
        <w:t>лардан сұрап, одан қала берді біздерге сауал қойып пікір</w:t>
        <w:br/>
        <w:t>алыстырып, кешті одан әрі қыздыра түсті. Әрине, сұлу-</w:t>
        <w:br/>
        <w:t>лық сырын әркім өз түсінігінше әр қилы пікірлер айтып</w:t>
        <w:br/>
        <w:t>жатты. Оқушылар болса ұстаздарының жүріс-тұрысы,</w:t>
        <w:br/>
        <w:t>сөйлегендегі сөз мәнері мен сәнімен киім киістерінің өзі</w:t>
        <w:br/>
        <w:t>қызығарлық екенін, қалай да сол сұлулықтарын қабыл-</w:t>
        <w:br/>
        <w:t>лап, соларға ұқсауға тырысатындарын, оған қоса, көрсетіп</w:t>
        <w:br/>
        <w:t>жүрген қамқорлықтары мен үйретіп жүрген білімдерінің</w:t>
        <w:br/>
        <w:t>өзін сұлулыққа жатқызып, ұстаздарына алғыстарын ай-</w:t>
        <w:br/>
        <w:t>тумен болды. Келген ата-аналар да сұлулыққа иңабатты-</w:t>
        <w:br/>
        <w:t>лық пен адамгершілікті, Отан десе кеудесін оққа отсатын</w:t>
      </w:r>
    </w:p>
    <w:p>
      <w:r>
        <w:t>батырлықты, үлкендерді сыйлап, кішілерге қамқоршы</w:t>
        <w:br/>
        <w:t>бола білуді, тағы басқа адам баласының бойында кездесетін</w:t>
        <w:br/>
        <w:t>көптеген асыл қасиеттерді тізе айтып, осының бәрін сүлу-</w:t>
        <w:br/>
        <w:t>лыққа жатқызып жатты. Олардың бұл айтқандарын отыр-</w:t>
        <w:br/>
        <w:t>ған оқушылар зейін қоя тыңдаумен болды.</w:t>
        <w:br/>
        <w:t>Әлден соң қасымызға келген Әсем Әбішқызы:</w:t>
        <w:br/>
        <w:t>-- Аға, сіз сұлулықты қалай түсінесіз?-- деп менімен</w:t>
        <w:br/>
        <w:t>қатар отырған қарт Әбекеңе микрофонды ұстата берді. Ол</w:t>
        <w:br/>
        <w:t>ішкі сұлулық, сыртқы сұлулық деп екіге бөле сөйледі.</w:t>
        <w:br/>
        <w:t>Содан сұлулықтың көп қырлары мен сырларынан әрқи-</w:t>
        <w:br/>
        <w:t>лы әңгіме қозғап, отырғандарды аузына қаратты.</w:t>
        <w:br/>
        <w:t>2/1" Аға, сіздің түсінуіңізше сұлулықтың сыры неде деп</w:t>
        <w:br/>
        <w:t>ойлайсыз?-- деген Әсем Әбішқызы қолындағы микрофон-</w:t>
        <w:br/>
        <w:t>ды еңді маған ұсынды.</w:t>
        <w:br/>
        <w:t>120</w:t>
        <w:br/>
        <w:t>кезек басыпт тың тыңдап, аузын ашқызып тілі мен тістерін</w:t>
        <w:br/>
        <w:t>көріп, қос жанарына да үңіліп болған сон:</w:t>
        <w:br/>
        <w:t>- Өкпеңіз таза, дем алысыныз дұрыс. Қан қысымы-</w:t>
        <w:br/>
        <w:t>ңыз да қалыпта. Тек жүрегіңіз «тырс-тырс» етін соғады.</w:t>
        <w:br/>
        <w:t>Өзіңіз сезбейсіз бе?-- деді.</w:t>
        <w:br/>
        <w:t>-- Жоқ, ешнәрсе сезбеймін.</w:t>
        <w:br/>
        <w:t>-- Жүрегіңіздің дұрысталуы үшін ертеңгі астың алдын-</w:t>
        <w:br/>
        <w:t>да, бес күн бойы бір мәрте бір түйір дәрі іштіңіз. Бес күн</w:t>
        <w:br/>
        <w:t>өткен соң екі күн тоқтатып қайта іше бастаңыз. Сол тұста</w:t>
        <w:br/>
        <w:t>қабылдауыма тағы келерсіз. Ал ванна мен массажды келесі</w:t>
        <w:br/>
        <w:t>аптада ала бастайтын боласыз. Өйткені талон бітіп қалды.</w:t>
        <w:br/>
        <w:t>Кешігіп қалдыңыз.</w:t>
        <w:br/>
        <w:t>- Кешіккені қалай?.. Жолдамадағы келсін деген күннің</w:t>
        <w:br/>
        <w:t>ертесінде азанда жетттім емес пе. Сонда мен әлгі таблет-</w:t>
        <w:br/>
        <w:t>каның күніне бірін ішіп қана, апта бойы бостан-босқа жата</w:t>
        <w:br/>
        <w:t>берем бе? Олай болса ол таблетканы үйде жүріп те қабыл-</w:t>
        <w:br/>
        <w:t>дармын. Үйге кетіп, келесі аптада келейін,- дейді Қор-</w:t>
        <w:br/>
        <w:t>лан, шамалы реніш білдіріп.</w:t>
        <w:br/>
        <w:t>-- Жоқ, кетуге болмайды. Кей кезде аяғыңыз тарты-</w:t>
        <w:br/>
        <w:t>лып, беліңіз ауыратын көрінеді. 34-шы кабинеттегі Гуля</w:t>
        <w:br/>
        <w:t>деген қызыңызға барып ем алып тұратын боласыз,-- деп</w:t>
        <w:br/>
        <w:t>сапитарлық, кітапшаға әлденені жазып, Қорлатштыц қолына</w:t>
        <w:br/>
        <w:t>ұстатты.</w:t>
        <w:br/>
        <w:t>Ол ұсынысты мақұл алған Қорлан массажы мен ван-</w:t>
        <w:br/>
        <w:t>насын келесі аптаға дейін күтпек болын, дәрігердің қабыл-</w:t>
        <w:br/>
        <w:t>дауынан коңілсіз ксиіппен сыртқа шықты. Содан Гуля</w:t>
        <w:br/>
        <w:t>атты жас келіншектің алдына барған еді, қабағы түксиген</w:t>
        <w:br/>
        <w:t>келіншек колына алған Қорланның санитарлық</w:t>
        <w:br/>
        <w:t>кітапшасына сағат онекі жарымда келіп жүретін боласыз</w:t>
        <w:br/>
        <w:t>деп белгі ұрып берді. Ертесінде айтылған уақытынла Қор-</w:t>
        <w:br/>
        <w:t>Лан Гуляның алдына келді.</w:t>
        <w:br/>
        <w:t>-- Күте тұрыңыз,-- деді ем алсам деп келіп тұрған</w:t>
        <w:br/>
        <w:t>Қорланның бетіне бажырая бір қарап алған Гуля. Содан</w:t>
        <w:br/>
        <w:t>алдында жатқан қағаздарға шүұкшиды.</w:t>
      </w:r>
    </w:p>
    <w:p>
      <w:r>
        <w:t>-- Сағат бірде болатын түскі астап қалып қойып</w:t>
        <w:br/>
        <w:t>жүрмеймін бе?</w:t>
        <w:br/>
        <w:t>-- Олай болса асыңызды ішіп болган соң келіңіз,-</w:t>
        <w:br/>
        <w:t>деген Гуля шұқшия қараған алдындағы қағаздан басын</w:t>
        <w:br/>
        <w:t>көтерер емес.</w:t>
        <w:br/>
        <w:t>-- Солай дұрыс болар,- деген Қорлан мына</w:t>
        <w:br/>
        <w:t>келіншектің басын көтеріп жауап бермегеттіпе қорлана,</w:t>
        <w:br/>
        <w:t>іштей реніш білдіріп кесте барды.</w:t>
        <w:br/>
        <w:t>8 10өз 113</w:t>
        <w:br/>
        <w:t>Түскі астан шыққан соң Қорлан санитарлық кітап-</w:t>
        <w:br/>
        <w:t>шасын қолына ұстап Гуляның қабылдауына қайта келді.</w:t>
        <w:br/>
        <w:t>Келсе, есігі тарс жабық. «Әлдеқандай шаруамен шығып</w:t>
        <w:br/>
        <w:t>кеткен болар. Келіңіз деген өзі еді ғой. Кешікпей келіп</w:t>
        <w:br/>
        <w:t>қалар» деп есігінің алдында күтумен болды. Жуық арада</w:t>
        <w:br/>
        <w:t>келе қоймады. «Келіп қалар...» деген дәмемен әрі қарай</w:t>
        <w:br/>
        <w:t>тұра берді. Бір жарым сағаттай күттіріп барып Гуляның</w:t>
        <w:br/>
        <w:t>төбесі көрінді-ау, әйтеуір. Тұнжыраған күйінде үн-түнсіз</w:t>
        <w:br/>
        <w:t>кабинетін ашып, барып орнына отырған Гуляның соңы-</w:t>
        <w:br/>
        <w:t>нан ілесс Қорлан да кірді.</w:t>
        <w:br/>
        <w:t>-- Түскі асты ішіп бола келіңіз деген едіңіз. Келген</w:t>
        <w:br/>
        <w:t>едім жоқсыз, көп уақыт күтіп қалдым,-- деп мазасыздана</w:t>
        <w:br/>
        <w:t>өткізген уақытын айтқан еді Қорлан.</w:t>
        <w:br/>
        <w:t>-- Не, шығып қалған шаруамды сіз үшін қалдырып</w:t>
        <w:br/>
        <w:t>кетуім керек пс еді, сонда?!-- деді ренішке ренішпен жау-</w:t>
        <w:br/>
        <w:t>ап беріп. «Есік алдында қарт адам ұзақ уақыт күтіп қалып-</w:t>
        <w:br/>
        <w:t>ты-ау, кешірім сұрайыншы» деп қаперіне кіріп-шығар емес,</w:t>
        <w:br/>
        <w:t>сабаздың. Одан әрі қиқарлана түсіп қырсауланған қаба-</w:t>
        <w:br/>
        <w:t>ғын жазбай зілдене тіл қатқаны Қорланның көңіліне</w:t>
        <w:br/>
        <w:t>қиғаштау келді. Ренішіп білдіріп.</w:t>
        <w:br/>
        <w:t>-- Ондай шаруаларыңыз бар болса неге түскі астан</w:t>
        <w:br/>
        <w:t>соң келіңіз дедіңіз. Кейін кел десеңіз де жарар еді ғой.</w:t>
        <w:br/>
        <w:t>Ондай-ондай тығыз шаруаларыңыз шығып күттіртіп</w:t>
        <w:br/>
        <w:t>қоятын болсаңыз, сізден ем алмай-ақ қойдым,- деп кет-</w:t>
        <w:br/>
        <w:t>пек болған Қорлан санаториялық кітапшасына қолын</w:t>
        <w:br/>
        <w:t>созды.</w:t>
        <w:br/>
        <w:t>“Ем алғыңыз келмессе, бара беріңіз. Сізді ешкім ұстап</w:t>
        <w:br/>
        <w:t>тұрган жоқ,-- деп Қорланның санаториялық кітапшасын</w:t>
        <w:br/>
        <w:t>қолына ұстата қойды.</w:t>
        <w:br/>
        <w:t>«Бара беріңіз...» деген сөз Қорланға тіптен ауыр тиді.</w:t>
        <w:br/>
        <w:t>-- Солай-ақ болсын. Барсам бара берейін,- деген</w:t>
        <w:br/>
        <w:t>Қорлан ісініп-ксуіп кеткендей әсер алып Гуляның</w:t>
        <w:br/>
        <w:t>кабинетінен шығып кете барды. Гуля болса кетіп бара</w:t>
        <w:br/>
        <w:t>жатқан қарияның соңынан ала көздене қарап: «Қартты-</w:t>
        <w:br/>
        <w:t>ғына қарамай, кеудесін қара өзінің» дей күбірлеп алып</w:t>
        <w:br/>
        <w:t>алдындағы қағазға қайта шүқіпиды.</w:t>
        <w:br/>
        <w:t>Дәлізге шығып алған сон: «Қалғанын кейінге қалды-</w:t>
        <w:br/>
        <w:t>рып берген жалғыз емін ала алмайтын болсам несіне жа-</w:t>
        <w:br/>
        <w:t>там. Кәпәсте сорпасы мен мәнни кәшісіне бола ма? Қой,</w:t>
        <w:br/>
        <w:t>одан да Тұрсын Мақмүртовнаға барып жағдайымды ай-</w:t>
      </w:r>
    </w:p>
    <w:p>
      <w:r>
        <w:t>тып, берілетін басқа емге кезегім келгеніше үйге бара тұруға</w:t>
        <w:br/>
        <w:t>ұлықсат сұрайын. Оншақты күннен кейін қайта оралар-</w:t>
        <w:br/>
        <w:t>114</w:t>
        <w:br/>
        <w:t>болған соң. -- Өткен жолы аудан қарияларын басын қосып</w:t>
        <w:br/>
        <w:t>кең дастархан жайдыртып сый-құрмет көрсеттіңіз. Сон-</w:t>
        <w:br/>
        <w:t>дағы сый-құрметіңізді ауыл ақсақалдары әлі күнге ай-</w:t>
        <w:br/>
        <w:t>тып, сізге алғысын жаудырула. Сол құрмет кешіне қаты-</w:t>
        <w:br/>
        <w:t>сқандардың біреуі сізге арнай айтылмаса да: «Астанадағы</w:t>
        <w:br/>
        <w:t>мәжіліс залына барғанымыз жоқ. Депутаттар саны коп</w:t>
        <w:br/>
        <w:t>болса да, өз ойларын ортаға салып, ұсыныс жасайтындар</w:t>
        <w:br/>
        <w:t>аз. Олай дейтінім теледидар айнасынан көбісі көрінбейді</w:t>
        <w:br/>
        <w:t>де, сөйлемейді де. Заң жобасын талқылауға қатыспай</w:t>
        <w:br/>
        <w:t>мәжіліс залында ұйқылы-ояау отырады-ау деймін?» деген</w:t>
        <w:br/>
        <w:t>еді. Оған қандай жауап қайырғаныныз есіңізде шығар,-</w:t>
        <w:br/>
        <w:t>дедім.</w:t>
        <w:br/>
        <w:t>-- Неге есімде болмасын, есімде. Қайталап сізге де</w:t>
        <w:br/>
        <w:t>айтайын. Заң шығару оңай шаруа емес. Дүйсенбі күннен</w:t>
        <w:br/>
        <w:t>бастап аптаның соңына дейін, топтасып алған депутаттар</w:t>
        <w:br/>
        <w:t>күні бойы қас қарайғанша ең әділетті, халыққа колайлы</w:t>
        <w:br/>
        <w:t>әрі орнықты заң жобаларын қиуына келтіріп, киуласты-</w:t>
        <w:br/>
        <w:t>рып жатады. Содан соң үйлесімді шыққан заң жобасын</w:t>
        <w:br/>
        <w:t>әр аптаның сәрсенбі күндері өтетін жалтты мәжіл отыры-</w:t>
        <w:br/>
        <w:t>сында талқыланады. Сол күні депутаттардың айтқан ой-</w:t>
        <w:br/>
        <w:t>пікірлерін теледидар арқылы көрсстеді. Айтарым, ертеден</w:t>
        <w:br/>
        <w:t>қара кешке дейін қалам кеміріп, миын тпартшатып нағыз</w:t>
        <w:br/>
        <w:t>жүмыс үстінде шұқшиып отыратын депутаттар әсте теле-</w:t>
        <w:br/>
        <w:t>дидардан көріне қоялық деп үмтыла бермейді. Қауым</w:t>
        <w:br/>
        <w:t>жұрттың игілігіне атқарылып жатқан іс-шараларды</w:t>
        <w:br/>
        <w:t>жеткізетін пысық тележурналистердің бар-жоғын олар</w:t>
        <w:br/>
        <w:t>сезбейді де. Оны біз білеміз, ал сайлаушылар білсе</w:t>
        <w:br/>
        <w:t>бермейді,-- деді бір деммен айтып шыққан Өмірғали.</w:t>
        <w:br/>
        <w:t>-- Өмеке, сіз қатардағы қарапайым дәрігер де болды-</w:t>
        <w:br/>
        <w:t>ңыз, қызыметіңіз өсіп ауландық бас доәрігерліктен облыс</w:t>
        <w:br/>
        <w:t>денсаулық сақтау бөлімінде де қызмет атқардыңыз. Сегіз</w:t>
        <w:br/>
        <w:t>жылдай халық қалаулысы, Қазақстан Республикасы Пар-</w:t>
        <w:br/>
        <w:t>ламент Мәжілісінің де депутаты болдыңыз. Осыған орай</w:t>
        <w:br/>
        <w:t>сізге сауал қойсам ба деймін.</w:t>
        <w:br/>
        <w:t>-- Сұраңыз. Қандай сауал болса да жауап беруге</w:t>
        <w:br/>
        <w:t>әзірмін.</w:t>
        <w:br/>
        <w:t>-- Денсаулық сақтау саласыпдағы атқарылатын іс-</w:t>
        <w:br/>
        <w:t>шаралар мен депутат болып заң шығару жолындағы іс-</w:t>
        <w:br/>
        <w:t>шаралардың қайсысы сізге аумақты әрі күрделі болып</w:t>
        <w:br/>
        <w:t>көрінді.</w:t>
        <w:br/>
        <w:t>-- Жұмыс істемеген адамға ешбір ауыртпалық түспейтін</w:t>
        <w:br/>
        <w:t>шығар. Әр жұмыстың өз қиындығы мен қоса шешімін тап-</w:t>
        <w:br/>
        <w:t>106</w:t>
        <w:br/>
        <w:t>шаруаң бар! Өз жайыңмен тыныш отыр! Әйтпесе бар ғой...»</w:t>
        <w:br/>
        <w:t>деп сорайған қызыл-ала жез тырнақтарын ала жүгірсе, не</w:t>
        <w:br/>
        <w:t>істерімді білмей, автобус ішіндегі жолаушылардың алдында</w:t>
      </w:r>
    </w:p>
    <w:p>
      <w:r>
        <w:t>масқарам шығар деген оймен қос жанарымды шарт жұмып</w:t>
        <w:br/>
        <w:t>алып, ұйқыға кеткен болып отыра бердім.</w:t>
        <w:br/>
        <w:t>Қысқарта айтар болсам, алдымдағы орындықта отыр-</w:t>
        <w:br/>
        <w:t>ған қос келіншектің әңгімелерінің желісі мынау еді.</w:t>
        <w:br/>
        <w:t>-- Мәден, сенің қазіргі жағдайың қалай? Жақсарды-ау</w:t>
        <w:br/>
        <w:t>деймін, түр-әлпетің құлпырып кетіпті.</w:t>
        <w:br/>
        <w:t>-- Ой, не говари, Айнашка. Раныше өмір, өмір емес</w:t>
        <w:br/>
        <w:t>еді. Снаха жұмсаймыз деп маған картошка қабығын чис-</w:t>
        <w:br/>
        <w:t>тить еткізіп, пияз турататын. Мало того, шаңдарды витри-</w:t>
        <w:br/>
        <w:t>нодан, полдарды тазалаймын. Бір күні свскровкам, мына-</w:t>
        <w:br/>
        <w:t>ны жуа салшы, ауырып тұрғаным деп байының бельесын</w:t>
        <w:br/>
        <w:t>беріп жатыр. Тут то пошло и поехало. Мен айттым: «мен</w:t>
        <w:br/>
        <w:t>өз байымның бельесын кто постирает деп жүрсем, этого</w:t>
        <w:br/>
        <w:t>еше не хватало! Бай сенікі сама постирай!» деп берген бе-</w:t>
        <w:br/>
        <w:t>льесын лақтырып жібердім.</w:t>
        <w:br/>
        <w:t>-- Қатты кеткен екенсің,-- деді Айнаш.</w:t>
        <w:br/>
        <w:t>-- Конечно кеттім. Подумаешь, етце мен олардың бе-</w:t>
        <w:br/>
        <w:t>льесын жуамын.</w:t>
        <w:br/>
        <w:t>-- Содан соң?</w:t>
        <w:br/>
        <w:t>-- А потом, ол лақтырған байының бельесын жиып</w:t>
        <w:br/>
        <w:t>алып: «Тәрбиесіз өсірген ата-анаңа нәлет!» деді де жылап</w:t>
        <w:br/>
        <w:t>жіберді.</w:t>
        <w:br/>
        <w:t>-- Ал сен?</w:t>
        <w:br/>
        <w:t>-- Что мен. Мен... Подумаевтшь, жыласа жылай берсін.</w:t>
        <w:br/>
        <w:t>Я же не вышла замуж, чтобы біреудің бельесын пости-</w:t>
        <w:br/>
        <w:t>рать.</w:t>
        <w:br/>
        <w:t>-- Күйеуің не дейді?</w:t>
        <w:br/>
        <w:t>-- А он тоже оказывается не рыба, не мясо. Бурчит под</w:t>
        <w:br/>
        <w:t>носом, бурчит. Буд то я обязана ухаживать за его родите-</w:t>
        <w:br/>
        <w:t>лями. В конце концов, олай болса кеттім деп ушла от</w:t>
        <w:br/>
        <w:t>дурацкой семьи,--деп Мәден құрбысына мақтана сөйлеп</w:t>
        <w:br/>
        <w:t>отыр.</w:t>
        <w:br/>
        <w:t>-- Кәзіргі жағдайың ше?</w:t>
        <w:br/>
        <w:t>-- После этого опытым болды. Мен начала искать мужа,</w:t>
        <w:br/>
        <w:t>который әкесі и шешесі добрый, послушный, айтқаныма</w:t>
        <w:br/>
        <w:t>көнетін.</w:t>
        <w:br/>
        <w:t>-- Таптың-ау деймін түріне қарағанда?</w:t>
        <w:br/>
        <w:t>-- Конечно таптым. И он милый. Что скажу, бәрін</w:t>
        <w:br/>
        <w:t>123</w:t>
        <w:br/>
        <w:t>Үнсіздікті Белдібай үзді.</w:t>
        <w:br/>
        <w:t>-- Ата-анасы ит болса олардың ұрпағы текті әрі ақыл-</w:t>
        <w:br/>
        <w:t>ды бола берер дейсің бе, ілуде біреуі болмаса,- деген</w:t>
        <w:br/>
        <w:t>Белдібайдың сөзі құрбысының шамына тиіп кетті білем.</w:t>
      </w:r>
    </w:p>
    <w:p>
      <w:r>
        <w:t>-- Сен өзің не оттап отырсың?!-- деп ол едірең ете</w:t>
        <w:br/>
        <w:t>қалды.</w:t>
        <w:br/>
        <w:t>-- Оттағаны несі?! Саған жағымсыз не айтып қойдым.</w:t>
        <w:br/>
        <w:t>Сдншалықты түрің неге аяқ-асты бұзыла қалды?</w:t>
        <w:br/>
        <w:t>-- Сен сонда, мына мені итке теңеп отырсың ба?!</w:t>
        <w:br/>
        <w:t>-- Оны саған кім айтты?</w:t>
        <w:br/>
        <w:t>-- Дол кәзір өзің айтып отырған жоқсың ба! Өйтіп</w:t>
        <w:br/>
        <w:t>аузыңа келгенді, қайталап айтайын, оттай берме! Ел</w:t>
        <w:br/>
        <w:t>қатарлы біз де күнімізді көріп жүрміз,-- деген Келдібай</w:t>
        <w:br/>
        <w:t>ашуға басты.</w:t>
        <w:br/>
        <w:t>-- Оу, Келеке, мына ашуыңа жол болсын. Аяқ-асты</w:t>
        <w:br/>
        <w:t>не көрінді саған? Түсінбей отырғаным.</w:t>
        <w:br/>
        <w:t>-- Не көрінді дейді. Түсінбей отырғаным дейді тағы.</w:t>
        <w:br/>
        <w:t>Үйдегі баламмен қоса оның әкесі мына мені де тексіз,</w:t>
        <w:br/>
        <w:t>ақылсыз деп тіліңді тигізіп отырған жоқсың ба?!</w:t>
        <w:br/>
        <w:t>-- Ә-ә, енді түсіндім, Келеке. Мен ауладағы итімді</w:t>
        <w:br/>
        <w:t>айтып отырсам, сен «Иттің баласы» деп өз ұлыңды айтқан</w:t>
        <w:br/>
        <w:t>екенсің ғой. Ақымақ басым түсіне алмай қалғанымды</w:t>
        <w:br/>
        <w:t>қарашы. Ондай білместігімді кешір,-- деп Белдібай құрбы-</w:t>
        <w:br/>
        <w:t>сын құшағына алып күліп жіберді.</w:t>
        <w:br/>
        <w:t>Автобус ішіндегі жолаушылар қос қарияның қатқыл-</w:t>
        <w:br/>
        <w:t>дау шыққан соңғы сөздеріне назарлары ауғанын байқап</w:t>
        <w:br/>
        <w:t>қалған Бердібай аузын жаба қойды. Келдібай болса, те-</w:t>
        <w:br/>
        <w:t>рең ойға кетіп, өзінше үнсіз отыр. Автобус болса зымы-</w:t>
        <w:br/>
        <w:t>рап өз жолымен кетіп барады.</w:t>
        <w:br/>
        <w:t>ҚАЛИЖАННЫҢ САЛТАНАТТЫ КЕШІ</w:t>
        <w:br/>
        <w:t>Сырттан үйге кіргені сол еді, бұрыштағы үстел үстіндегі</w:t>
        <w:br/>
        <w:t>түрған кок телефон безілдеп қоя берді. Аяғын жедел баса</w:t>
        <w:br/>
        <w:t>келіп оның құлағын көтерген Әділжан:</w:t>
        <w:br/>
        <w:t>-- Алло, алло... Тындап тұрмын,-- деді.</w:t>
        <w:br/>
        <w:t>Желке тұсынан сөйлеп тұрғандай анық естілген дауыс:</w:t>
        <w:br/>
        <w:t>т Аға, мен ғой, Айнажанмын. Сәлеметсіз бе. Қал-жағ-</w:t>
        <w:br/>
        <w:t>дайларыңыз қалай? Аман-есенсіздер ме?-- деп Әділжанның</w:t>
        <w:br/>
        <w:t>тетелес інісі Қалижанның жұбайы аман-саулық сұрап</w:t>
        <w:br/>
        <w:t>жатыр.</w:t>
        <w:br/>
        <w:t>130</w:t>
        <w:br/>
        <w:t>-- Анеке, байлық демекші, байлықтың да әріқилысы</w:t>
        <w:br/>
        <w:t>болады. Ең бастысы денсаулық дейміз ғой. Оған ешкімнің</w:t>
        <w:br/>
        <w:t>таласы жоқ. Ал сол денсаулық көптеген себептерге тікелей</w:t>
        <w:br/>
        <w:t>байланысты болса керек. Айтар едім, денсаулықпен руха-</w:t>
        <w:br/>
        <w:t>ни байлықты қатар қою керек деп. Құстың қос қанатын-</w:t>
        <w:br/>
        <w:t>дай. Бір қанаты әлсіресе екінші қанатымен ұзақ үша ал-</w:t>
        <w:br/>
        <w:t>майды емес те.</w:t>
        <w:br/>
        <w:t>-- Денсаулық болмаса рухани байлық кімге керек,--</w:t>
      </w:r>
    </w:p>
    <w:p>
      <w:r>
        <w:t>деп Анарбек Әліджанның ойына қарсы дау айтты.</w:t>
        <w:br/>
        <w:t>-- Бұл ойыңызға өз басым келіспейді. Рухани байлығы-</w:t>
        <w:br/>
        <w:t>ңыз таусылған кезде денсаулығыңыз не боларын білесіз бе?</w:t>
        <w:br/>
        <w:t>-- Не болушы еді. Ол байлықсыз да күнімізді көріп</w:t>
        <w:br/>
        <w:t>жүре береміз де.</w:t>
        <w:br/>
        <w:t>-- Осы жерде қатты қателесесіз.</w:t>
        <w:br/>
        <w:t>-- Айтыңыз, қате кеткен жерім болса.</w:t>
        <w:br/>
        <w:t>-- Рухани байлығыңыз төмендеген сайын жүйкеңіз</w:t>
        <w:br/>
        <w:t>тозып, ісіңіз алға баспай, тірлігіңізден береке кетеді. Оған</w:t>
        <w:br/>
        <w:t>күн сайын кейіп, қынжыласыз. Содан барып нерв</w:t>
        <w:br/>
        <w:t>жүйелеріңіз қажиды. Оның аяғы әлдеқандай сырқатқа</w:t>
        <w:br/>
        <w:t>әкеліп тірейтінін өзіңіз де жақсы білесіз. Ал рухани бай-</w:t>
        <w:br/>
        <w:t>лықтан түгел айырылсаңыз адам санатынан кеткеніңіз. Ол</w:t>
        <w:br/>
        <w:t>деген адам баласына ең қауыпты апат, біле білсеңіз!..</w:t>
        <w:br/>
        <w:t>Осы тұста қастарына келген Қалижанның үлкен ұлы:</w:t>
        <w:br/>
        <w:t>-- Дастарқан басына сіздерді шақырып жатыр,-- деп</w:t>
        <w:br/>
        <w:t>алға озды. Онын соңына ілесе жүрген қарттар әңгімелерін</w:t>
        <w:br/>
        <w:t>жалғастырып.</w:t>
        <w:br/>
        <w:t>-- Әңгімеміздің басында айтқан едім ғой, байлықтың</w:t>
        <w:br/>
        <w:t>да әрқилысы болады деп.</w:t>
        <w:br/>
        <w:t>-- Иә, айтқансыз.</w:t>
        <w:br/>
        <w:t>-- Қалижанның, әдетіне басып, бүгінгі мына коөрсет-</w:t>
        <w:br/>
        <w:t>кен қалыптан тыс мінезі мен аузынан абайсыз болса да</w:t>
        <w:br/>
        <w:t>тоқтаусыз ішығып тұратын боқтық сөздері кай байлық-</w:t>
        <w:br/>
        <w:t>тың түріне жататынын әлі күнге біле алмай жүргенім,--</w:t>
        <w:br/>
        <w:t>деп Әділжан күліп алды.</w:t>
        <w:br/>
        <w:t>-- Ініңіздің бұл байлықтарын қай түрге жатқызары-</w:t>
        <w:br/>
        <w:t>ңызды сіз біле алмай жүргенде біз қайдан білейік, құда,-</w:t>
        <w:br/>
        <w:t>деп Анарбек жол берген Әліджанның алдына шығып үйге</w:t>
        <w:br/>
        <w:t>ене берді.</w:t>
        <w:br/>
        <w:t>135</w:t>
        <w:br/>
        <w:t>деген Дәркен әңгіме соңына нүкте қоя кабинеттен шы-</w:t>
        <w:br/>
        <w:t>ғып кете барды.</w:t>
        <w:br/>
        <w:t>- Өзіңіз біліңіз. Әйтеуір араға «ала мысықты» жүгіртіп</w:t>
        <w:br/>
        <w:t>алмай ойыңызды оларға жеткізе білсеңіз, мақүл,-- деп мен</w:t>
        <w:br/>
        <w:t>қала бердім.</w:t>
        <w:br/>
        <w:t>Екеу ара «айту керек, айтпау керек» деп қызбалана</w:t>
        <w:br/>
        <w:t>сөйлеп жатқан жай мынау еді.</w:t>
        <w:br/>
        <w:t>Кабинетке бас сұққан қос қарияның келгендегі шару-</w:t>
        <w:br/>
        <w:t>аларын сұрап отырғам. Кок телефон безілдеп қоя берді.</w:t>
        <w:br/>
        <w:t>Құлағын көтердім.</w:t>
        <w:br/>
        <w:t>-- Алло! Алло! Бұл кім екен?-- дейді сымның арғы</w:t>
        <w:br/>
        <w:t>үшынан әлсіреп жеткен дауыс.</w:t>
      </w:r>
    </w:p>
    <w:p>
      <w:r>
        <w:t>-- Иә, менмін. Сәлеметсіз бе,-- деймін облыс ардагер-</w:t>
        <w:br/>
        <w:t>лер кеңесінің төрағасының даусын танып қойып.</w:t>
        <w:br/>
        <w:t>-- Ә-ә, Қаке, сенбісің,-- деді ол да мені таный кетіп.</w:t>
        <w:br/>
        <w:t>хал-жағдайымды сүрап жатыр. Содан соң.-- Өзіңе қоңы-</w:t>
        <w:br/>
        <w:t>рау қағып отырған себебім, аудандарындағы халқына еңбегі</w:t>
        <w:br/>
        <w:t>сіңген құрметті азаматтың бірінің аты-жөнін, өмірбаянын</w:t>
        <w:br/>
        <w:t>жазып бізге жібер. Соғыс ардагері болсын.</w:t>
        <w:br/>
        <w:t>-- Не үшін?</w:t>
        <w:br/>
        <w:t>-- Орденмен марапаттасақ дейміз.</w:t>
        <w:br/>
        <w:t>-- Мақұл. Оғап лайықты ардагерлеріміз толып жатыр.</w:t>
        <w:br/>
        <w:t>-- Оны өзім де білемін, Қаке. Солардың біреуін ғана.</w:t>
        <w:br/>
        <w:t>-- Түсіндім.</w:t>
        <w:br/>
        <w:t>-- Кімді ұсынатындарыңды ардагерлер кеңесінде</w:t>
        <w:br/>
        <w:t>келісіп алыңдар. Көріскенше сау-саламат бол, Қаке,- деді.</w:t>
        <w:br/>
        <w:t>-- Сіз де көріскенше сау-саламат болыңыз,-- деп те-</w:t>
        <w:br/>
        <w:t>лефонның құлағын орнына қойдым.</w:t>
        <w:br/>
        <w:t>Отырып алып ауданымыздағы еліне-жеріне үлкен ең-</w:t>
        <w:br/>
        <w:t>бек сіңірген, ауданымыздың қүрметті азаматы атағын</w:t>
        <w:br/>
        <w:t>иеленген соғыс ардагерлерінің жетеуін тізімге алдым. Олар</w:t>
        <w:br/>
        <w:t>жайында толығырақ мәліметтер жиыстырып өмір жолда-</w:t>
        <w:br/>
        <w:t>рын сараптап өттім. Қай-қайсысы болса да кеуделеріне</w:t>
        <w:br/>
        <w:t>орден тағуға лайықты. Соның өзінде Жакен деген ақсақа-</w:t>
        <w:br/>
        <w:t>лымыздың басқаларына қарағанда шоқтығы бір елі болса</w:t>
        <w:br/>
        <w:t>да биіктеу екенін аңғардым. Содан аудан ардагерлер кеңесі</w:t>
        <w:br/>
        <w:t>мүшелерінің бас қосқан отырысында кезегімен бәрінің</w:t>
        <w:br/>
        <w:t>өмірбаяндары мен еліне сіңірген елеулі еңбектерін, Ұлы</w:t>
        <w:br/>
        <w:t>Отан соғысында алған орден-медальдарын тізіп айтып</w:t>
        <w:br/>
        <w:t>шығып:</w:t>
        <w:br/>
        <w:t>-- Осылардың қайсысын орденге ұсынамыз?-- деп</w:t>
        <w:br/>
        <w:t>126</w:t>
        <w:br/>
        <w:t>орындайды. Его родители тоже. Домашний жұмыстардың</w:t>
        <w:br/>
        <w:t>бәрін оздері делают. Даже менін бельемды да постирают и</w:t>
        <w:br/>
        <w:t>гладит етіп шифонеріме апарып іліп қояды. Когда и қалай</w:t>
        <w:br/>
        <w:t>кием, сама знаю...</w:t>
        <w:br/>
        <w:t>Осы тұста автобус айдаушы мен түсін қалатын аялда-</w:t>
        <w:br/>
        <w:t>маны хабарлады. Орнымнан тұрып шығар есікке қарай</w:t>
        <w:br/>
        <w:t>бет алғанда, әлгі сәнді киініп, құлақтары мен саусақтары</w:t>
        <w:br/>
        <w:t>алтынмен көмкеріліп орындықта шалқақтай сөйлеп отыр-</w:t>
        <w:br/>
        <w:t>ған Мәкен деген әдемі бойжеткен келіншекке жиіркеніш</w:t>
        <w:br/>
        <w:t>түрмен алакөздене бір қарап алдым да: «Сән сұлулығың</w:t>
        <w:br/>
        <w:t>мен тән сұлулығыңды ұрғаным бар ма, егер қарттарға де-</w:t>
        <w:br/>
        <w:t>ген ішкі жан сұлулығың мен жылуың болмаса!» деп</w:t>
        <w:br/>
        <w:t>ішімнен күбірлеп шығар есікке қарай бет бұрдым. Менің</w:t>
        <w:br/>
        <w:t>көз қарасымды байқап қалған келіншек:</w:t>
        <w:br/>
        <w:t>-- Мына старик маған неге так странно қарады?-- деп</w:t>
        <w:br/>
        <w:t>қасында отырған құрбысынан сұрап жатқанын құлағым</w:t>
      </w:r>
    </w:p>
    <w:p>
      <w:r>
        <w:t>шалды.</w:t>
        <w:br/>
        <w:t>Құрбысы не дегенін естімедім. Автобустан түсіп өз</w:t>
        <w:br/>
        <w:t>жайыма кете берсем де: «Мәкен тектес бойжеткен</w:t>
        <w:br/>
        <w:t>келіншектеріміз күннен күнге бел алып бара жатқанын</w:t>
        <w:br/>
        <w:t>ойлап, ішім ашитыны...»</w:t>
        <w:br/>
        <w:t>Осы тұста Әсем Әбішқызының:</w:t>
        <w:br/>
        <w:t>-- Құрметті қонақтар мен үстаздар, «Сұлулықтың сыры</w:t>
        <w:br/>
        <w:t>неде?» деген салтанатты ксшімізді осы мектептің ұстазы,</w:t>
        <w:br/>
        <w:t>еңбек сабағынан дәріс беретін Берік Құұмарғалиевтің төрт</w:t>
        <w:br/>
        <w:t>жасар ұлы Дархан сіздерге арнай айтып беретін өлеңімен</w:t>
        <w:br/>
        <w:t>аяқтасақ дейміз. Кәне, Дархан, сахнаға шыға ғой,- деп</w:t>
        <w:br/>
        <w:t>хабарлауы мені ойымнан оятып жіберді.</w:t>
        <w:br/>
        <w:t>Сахнаға шығып әкесінің пианинада ойнап сүйемел-</w:t>
        <w:br/>
        <w:t>деуімен, қиналмай, қымсынбай өлеңді еркін әрі мәнеріне</w:t>
        <w:br/>
        <w:t>келтіре айтқанына риза болған қауым ду-у қол шапалақ-</w:t>
        <w:br/>
        <w:t>тап, қарттар мен ұстаздардың біразы орындарынан тұрып</w:t>
        <w:br/>
        <w:t>барып: «Қадаған күмісіміз болсын. Еліміздің өнер қуған</w:t>
        <w:br/>
        <w:t>аяулы азаматы болғың!» деген баталарын да айтып Дар-</w:t>
        <w:br/>
        <w:t>ханның қолына ақша ұстатып, құшақтарына алып бетінен</w:t>
        <w:br/>
        <w:t>сүйіп жатты.</w:t>
        <w:br/>
        <w:t>Сәнді әрі әнді өткен бұл салтанатты кештен рухани</w:t>
        <w:br/>
        <w:t>байлық алумен қоса сұлулық сырының қыр-сырына да</w:t>
        <w:br/>
        <w:t>қанып үйді-үйімізге тарастық.</w:t>
        <w:br/>
        <w:t>124</w:t>
        <w:br/>
        <w:t>АДАСУ</w:t>
        <w:br/>
        <w:t>Аудан орталығындағы тұрғындар бірін бірі біле</w:t>
        <w:br/>
        <w:t>бермейтін болса да, жақсылы-жаманды жағдайлар бола</w:t>
        <w:br/>
        <w:t>қалса ел арасына тез тарайтыны бар-ды.</w:t>
        <w:br/>
        <w:t>-- Ау, естідің бе, Анарбек дүние салыпты?</w:t>
        <w:br/>
        <w:t>-- Қашан?</w:t>
        <w:br/>
        <w:t>-- Өткен күні. Бүгін жерлейді екен.</w:t>
        <w:br/>
        <w:t>-- Иманды болғыр, қиқарлығын арқалап о дүниеге</w:t>
        <w:br/>
        <w:t>аттанған екен ғой.</w:t>
        <w:br/>
        <w:t>-- Йә, өзі бір ерекше жан еді,- деген сөздер ел аузын-</w:t>
        <w:br/>
        <w:t>да болды.</w:t>
        <w:br/>
        <w:t>Ауыл қариялары мен жолдас-жоралары жиыла келіп</w:t>
        <w:br/>
        <w:t>оның артында қалған қарт анасы мен жанұясына, туған-</w:t>
        <w:br/>
        <w:t>туыстарына көңіл айтып, қайғыларына ортақтасып жат-</w:t>
        <w:br/>
        <w:t>ты.</w:t>
        <w:br/>
        <w:t>Жаназасын шығаратын молда ертіп келуге кеткен</w:t>
        <w:br/>
        <w:t>Орынтай әлден соң мешіттен жалғыз оралды.</w:t>
        <w:br/>
        <w:t>- Оу, ілестіріп келем деген молдаң қайда?-- деген</w:t>
        <w:br/>
        <w:t>қауым жұрт оған жамырай қарады.</w:t>
        <w:br/>
        <w:t>-- Келмейтін болды...</w:t>
      </w:r>
    </w:p>
    <w:p>
      <w:r>
        <w:t>-- Неге?!</w:t>
        <w:br/>
        <w:t>-- Дені сау ма өзінің?!-- деген де дауыс естіліп қалды.</w:t>
        <w:br/>
        <w:t>-- Кәпірлердің ұйымына кіріп шоқынып кеткен адам-</w:t>
        <w:br/>
        <w:t>ның жаназасын інығармаймын деп, қанша жалынып, жағ-</w:t>
        <w:br/>
        <w:t>дайды түсіндірсем де көнбей қойды,-- деді.</w:t>
        <w:br/>
        <w:t>-- Қап!</w:t>
        <w:br/>
        <w:t>-- Әттеген-ай!</w:t>
        <w:br/>
        <w:t>-- Басқа ауылдан молда алдыртуымыз керек,- деді</w:t>
        <w:br/>
        <w:t>белсенділігімен белгілі бір қария көп ішінен алға озып.</w:t>
        <w:br/>
        <w:t>-- Олар да соны айтады. Өйткені марқұм Анарбектің</w:t>
        <w:br/>
        <w:t>қылығы молдалар арасында үлкен әңгіме туғызған еді ғой.</w:t>
        <w:br/>
        <w:t>Естеріңде болар.</w:t>
        <w:br/>
        <w:t>-- Енді не істедік?-- деп жиылған қауым аңтарылып</w:t>
        <w:br/>
        <w:t>қалды.</w:t>
        <w:br/>
        <w:t>Жағдай былай болған еді. Егеменді ел болуымыздың</w:t>
        <w:br/>
        <w:t>алғашқы жылдары. Кеңес өкіметі ыдырап, әркім өз</w:t>
        <w:br/>
        <w:t>білгендерінше тіршілікке көшкен кез. Осы тұста, бұғып</w:t>
        <w:br/>
        <w:t>жүретін әрқилы дін секторларының қызметкерлері де</w:t>
        <w:br/>
        <w:t>қарап қалмай ел арасына өз ықпалдарын күшейтпек бо-</w:t>
        <w:br/>
        <w:t>лумен қатар қатарларын көбейтуге де кіріскен-ді...</w:t>
        <w:br/>
        <w:t>136</w:t>
        <w:br/>
        <w:t>ссен бала-пштағамыздың қызығын көріп жүргеніміз үшін</w:t>
        <w:br/>
        <w:t>оған сыйынып, шүкіршілік айтуымыз керек.</w:t>
        <w:br/>
        <w:t>-- Сен де сөйлейді екенсің, құдағи. Қүдай деген кім?</w:t>
        <w:br/>
        <w:t>Құдай деген мына менмін!-- дегенде үстел басында отыр-</w:t>
        <w:br/>
        <w:t>ған қауым Қалижанға жалт қарап, жағаларын ұстағандай</w:t>
        <w:br/>
        <w:t>тыныштала қалды.</w:t>
        <w:br/>
        <w:t>-- Қалижан сен артық кеттің, олай деме. Жаратқан</w:t>
        <w:br/>
        <w:t>иемізде нс шатағың бар. Онымен тең түсемін деп асқақта-</w:t>
        <w:br/>
        <w:t>ма! Ертең емес-ау, дәл бүгіннің өзінде, аяқ-асты басы-</w:t>
        <w:br/>
        <w:t>мызға не келіп, не кетерін бір құдайдың өзі біледі. Ал сен</w:t>
        <w:br/>
        <w:t>құдай болсаң үйдегі уақ-түйек тірліктеріне ғана құдай</w:t>
        <w:br/>
        <w:t>боларсың. Шындап келсе қай кездерде оған да шамаңды</w:t>
        <w:br/>
        <w:t>келтірмей. діңкелендіріп тастайды. Әйімгүл құдағи дұрыс</w:t>
        <w:br/>
        <w:t>айтады. Орынсыз жерде құдайдың құлағын шулата бер-</w:t>
        <w:br/>
        <w:t>ме,-- деп Әділжан да інісіне біраз сөз айтып тастайды.</w:t>
        <w:br/>
        <w:t>Ағасының қатқылдау мінезінен сескенді ме, әлде отыр-</w:t>
        <w:br/>
        <w:t>ғандардың жым-жырт бола қалып, өзіне қадала қараған</w:t>
        <w:br/>
        <w:t>зәрлі көздерінен қаймықты ма, Қалижан жіберіп алған</w:t>
        <w:br/>
        <w:t>қателігін біле қойып:</w:t>
        <w:br/>
        <w:t>-- Қойдым, қойдым,- деді де.- Ендігі сөз</w:t>
        <w:br/>
        <w:t>Кәлірбайға,-- деп үстел басындағылардың орта тұсында</w:t>
        <w:br/>
        <w:t>отырған көршісіне жүзін бұрды.</w:t>
        <w:br/>
        <w:t>-- Осы тостан кейін үзіліс болсын,-- деп Әділжан үсы-</w:t>
        <w:br/>
        <w:t>ныс жасады.</w:t>
      </w:r>
    </w:p>
    <w:p>
      <w:r>
        <w:t>-- Дұрыс айтады, үзіліс болсын.</w:t>
        <w:br/>
        <w:t>-- Сыртқа шығып, біраз бой жазып келейік,-- деп</w:t>
        <w:br/>
        <w:t>көпшілік үзілістің керек екенін білдірді.</w:t>
        <w:br/>
        <w:t>Қонақтар сыртқа шығып бой жазды. Үлкендер озара</w:t>
        <w:br/>
        <w:t>топтаса қалып өмірде кездесе беретін оқыс уақиғалардан</w:t>
        <w:br/>
        <w:t>әңгіме қозғады.</w:t>
        <w:br/>
        <w:t>-- Қалижанның әлгіндегі «Құдаймын» дегені төбем-</w:t>
        <w:br/>
        <w:t>нен біреу қойып қалғандай әсер етті. Орнымнан тұрып,</w:t>
        <w:br/>
        <w:t>кетіп қала жаздадым. Құда, сіз оған дұрыс айттыңыз,-</w:t>
        <w:br/>
        <w:t>деп Анарбек сондағы алған қызу сезімін баса алмай тұрға-</w:t>
        <w:br/>
        <w:t>нын байқатты.</w:t>
        <w:br/>
        <w:t>-- Анеке, құдаңыздың боқтығы мен оқыс сөйлеп қала-</w:t>
        <w:br/>
        <w:t>тынын өзіңіз де жақсы білесіз ғой.</w:t>
        <w:br/>
        <w:t>-- Оларына құлағымыз үйренген. Тек «Мен құлаймын»</w:t>
        <w:br/>
        <w:t>дегені жаныма қатты батып кетті, Әйелі қасында, келін-</w:t>
        <w:br/>
        <w:t>бала, немерелерінің ортасында, құдайына шүкіршілік ай-</w:t>
        <w:br/>
        <w:t>тып, жиған-терген байлығын сорып жатпай ма.</w:t>
        <w:br/>
        <w:t>134</w:t>
        <w:br/>
        <w:t>«ана жерім ауырды, мына жерім ауырды» деп бойындағы</w:t>
        <w:br/>
        <w:t>«сызат» беріп сырқаттанған тұстарын айтып, немесе мал</w:t>
        <w:br/>
        <w:t>мен ит-құстарын тілге тиек етіп әңгіме желісіне көшетін</w:t>
        <w:br/>
        <w:t>әдеттері бар. Әрине, одан жазылып кете қоярмын демейді.</w:t>
        <w:br/>
        <w:t>Дегенмен іштегі түйіліп қалатын түйіндерін босатып,</w:t>
        <w:br/>
        <w:t>әжептәуір жеңілденіп қалатындарын сезінеді.</w:t>
        <w:br/>
        <w:t>Алматы қаласына баратын автобус аялдамасына ақсай</w:t>
        <w:br/>
        <w:t>басып келген Келдібай, ол жерде таяғына сүйеніп тұрған</w:t>
        <w:br/>
        <w:t>Белдібаймен кездесе қалды.</w:t>
        <w:br/>
        <w:t>-- Ассалаумағалейкум, Беке. Дәуде болса автобус күтіп</w:t>
        <w:br/>
        <w:t>тұрған боларсың. Қайда жүрдің,-- деді Келдібай құрбы-</w:t>
        <w:br/>
        <w:t>сына қолын созып.</w:t>
        <w:br/>
        <w:t>-- Уағалейкумассалам, Каке. Алматыдағы балалардың</w:t>
        <w:br/>
        <w:t>үйіне барып қайтсам деген едім. Өзің ше?</w:t>
        <w:br/>
        <w:t>-- Мен де сол Алматыға әллекандай шаруамен бара</w:t>
        <w:br/>
        <w:t>жатырмы,-- деп Келдібай да құрбысының алдында жайы-</w:t>
        <w:br/>
        <w:t>да түсіп жатыр.</w:t>
        <w:br/>
        <w:t>-- Сырқаттанып қалды деп естіген едім, тәуір болып</w:t>
        <w:br/>
        <w:t>кеттің бе?</w:t>
        <w:br/>
        <w:t>-- Артық ішіп қойған тамағым сіңбей қинайтыны бол-</w:t>
        <w:br/>
        <w:t>маса, шүкір, бетім бері қаралы ғой. Өзің қалайсың, аяқ-</w:t>
        <w:br/>
        <w:t>қолым қақсайды деуші едің?</w:t>
        <w:br/>
        <w:t>-- Енді оле-өлгенше сол қақсаудан құтыла алмайтын</w:t>
        <w:br/>
        <w:t>шығармын,-- деп Белдібай іштегі ренішін білдіргендей сы-</w:t>
        <w:br/>
        <w:t>ңай танытты.</w:t>
        <w:br/>
        <w:t>-- Неге олай дейсің? Дәрігерлерге көрінсең, қандай</w:t>
        <w:br/>
        <w:t>аурудың болмасын бетін қайырады ғой.</w:t>
      </w:r>
    </w:p>
    <w:p>
      <w:r>
        <w:t>-- Барып та, келіп те жүрмін. Шамалары келер емес.</w:t>
        <w:br/>
        <w:t>Осы тұста көк-ала үлкен автобус аялдамаға келіп тоқ-</w:t>
        <w:br/>
        <w:t>тай қалды. Оны күтіп түрған жолаушылар іркес-тіркес</w:t>
        <w:br/>
        <w:t>автобусқа отырып жатыр. Келдібай мен Белдібай екеуі орта</w:t>
        <w:br/>
        <w:t>тұстағы бос орындыққа келіп қатар отырды. Жайғасып</w:t>
        <w:br/>
        <w:t>отырып алған соң Келдібай:</w:t>
        <w:br/>
        <w:t>-- Үйдегі бәйбішең күйлі-қуатты ма? Өткен жолы бар-</w:t>
        <w:br/>
        <w:t>ғанымда, қойнына салып, көршісінен алып келген ала</w:t>
        <w:br/>
        <w:t>күшікті баланың еміздігімен сүт беріп асырап жүрмін деген</w:t>
        <w:br/>
        <w:t>еді. Бүл күндері ол күшік таңадай төбет болып кеткен шы-</w:t>
        <w:br/>
        <w:t>ғар,-- деп, үнсіз отырғанша деді ме, құрбысын сөзге тартты.</w:t>
        <w:br/>
        <w:t>ше Танадай төбет болмаса да, аула мен бізді бар жан-</w:t>
        <w:br/>
        <w:t>тәнімен қорғай алатын ит болып өсті.</w:t>
        <w:br/>
        <w:t>-- Бәйбішеңнің еңбегін ақтаған екен де.</w:t>
        <w:br/>
        <w:t>-- Және өзі бір сондай текті ит болып өсті,- деп</w:t>
        <w:br/>
        <w:t>128</w:t>
        <w:br/>
        <w:t>ҰПАЙ ЖИЮ МА, ӘЛДЕ...</w:t>
        <w:br/>
        <w:t>Аудан газетінің бетінде жарияланған мақаланы екі</w:t>
        <w:br/>
        <w:t>мәрте оқып шыққан Дәркен:</w:t>
        <w:br/>
        <w:t>-- Мынаны оқыдыңыз ба?-- деді маған жүзін тез бұрып.</w:t>
        <w:br/>
        <w:t>-- Оқыдым.</w:t>
        <w:br/>
        <w:t>-- Оқып қана қойдыңыз ба, әлде...</w:t>
        <w:br/>
        <w:t>-- Не істеуім керек еді?-- деймін енді мен танданған</w:t>
        <w:br/>
        <w:t>сыңай танытып.</w:t>
        <w:br/>
        <w:t>-- Барып, жіберіп алған қателіктерін айтуыңыз керек.</w:t>
        <w:br/>
        <w:t>-- Кімге? Қандай қателіктерді?</w:t>
        <w:br/>
        <w:t>-- Мына мақаладағы марапаттау, менің білуімше, сіздің</w:t>
        <w:br/>
        <w:t>тікелей атсалысқан ынтаңызбен іске асқан жоқ па?</w:t>
        <w:br/>
        <w:t>-- Иә. Солайы солай.</w:t>
        <w:br/>
        <w:t>-- Олай болса мына мақалада аудан ардагерлер</w:t>
        <w:br/>
        <w:t>кеңесінің осы марапаттауға қатысы барын неге жазбаған.</w:t>
        <w:br/>
        <w:t>Оған қоса ардагерлер кеңесінен ешкімді ілестірмей өздері</w:t>
        <w:br/>
        <w:t>ғана барып марапаттап, құттықтап қайтқандары қызық</w:t>
        <w:br/>
        <w:t>екен. Сіздерден ешкімді ертпегені ме?</w:t>
        <w:br/>
        <w:t>-- Жарияланған мақаланы өзіңіз оқып шықтыңыз ғой,</w:t>
        <w:br/>
        <w:t>енді оған менің қосарым да, аларым да жоқ.</w:t>
        <w:br/>
        <w:t>-- Оңы мен солын жақсы бағдарлай алады деп жүрген</w:t>
        <w:br/>
        <w:t>олардың онысына таңым бар.</w:t>
        <w:br/>
        <w:t>-- Оған несіне таңданасыз. Бізді түкке түсіне бермейтін</w:t>
        <w:br/>
        <w:t>жанға санап, өздерін әлдеқайда жоғары лауазымды жан-</w:t>
      </w:r>
    </w:p>
    <w:p>
      <w:r>
        <w:t>дармыз деп есептейтін де болар. ”</w:t>
        <w:br/>
        <w:t>-- Мына қылықтарына қарағанда... Әлде ұпай жиюда-</w:t>
        <w:br/>
        <w:t>ғы біз біле бермейтін тәсілдердің бірі ме? Өйтіп жиған</w:t>
        <w:br/>
        <w:t>ұпайларын ұрғаным бар ма?!-- деген Дәркен орнынан</w:t>
        <w:br/>
        <w:t>тұрып кетті.</w:t>
        <w:br/>
        <w:t>-- Жоғарыда отырып алып, мінбеден солқылдата сөз</w:t>
        <w:br/>
        <w:t>сөйлеп қауым жұрттың бәрін аузына қаратса да, ойлай-</w:t>
        <w:br/>
        <w:t>мын, ішкі әлемдерінің арнасы тар-ау, әрі ой өрістері де</w:t>
        <w:br/>
        <w:t>жеке бастың қамының қыспағынан нғыға қоймаған бо-</w:t>
        <w:br/>
        <w:t>лар. Ондай өзімшіл басшылар бұл күндері аз дейсіз бе?</w:t>
        <w:br/>
        <w:t>Олар көз қысты, бармақ бастыға жақын болады ғой. Сон-</w:t>
        <w:br/>
        <w:t>дықтан ондай жандарға айттың не, айтпадың не. Айтқан</w:t>
        <w:br/>
        <w:t>ақыл-кеңестеріңді құлақтарына да қыстырмайды. Қазмыр-</w:t>
        <w:br/>
        <w:t>ланып қайтейін,- дедім.</w:t>
        <w:br/>
        <w:t>-- Қазмырлану емес, шындықты бетке айту әр азамат-</w:t>
        <w:br/>
        <w:t>тың парызы емес пе. Олай болса барып мен айтамын,--</w:t>
        <w:br/>
        <w:t>125</w:t>
        <w:br/>
        <w:t>-- Жасыңызды сыйлағандықтан еш нәрсе демей-ақ</w:t>
        <w:br/>
        <w:t>қояйын, Нартай Арғынбаевич. Қай дінді қалауыма құқым</w:t>
        <w:br/>
        <w:t>бар шығар. Сау болыңыз,-- деген Анарбек кері бұрылып</w:t>
        <w:br/>
        <w:t>сыртқа қарай кете барған еді...</w:t>
        <w:br/>
        <w:t>Молданың: «Кәпірлердің ұйымына кіріп шоқынып кет-</w:t>
        <w:br/>
        <w:t>кен адамның жаназасын шығармаймын» деп ат-тонын ала</w:t>
        <w:br/>
        <w:t>қашқанының себебі осы еді.</w:t>
        <w:br/>
        <w:t>Баптистер ұйымынан келген бір топ Анарбекті табыт-</w:t>
        <w:br/>
        <w:t>қа салып көмеміз деп белсенділік көрсетіп іске кіріскенін</w:t>
        <w:br/>
        <w:t>біліп қалған Анарбектің қарт анасы:</w:t>
        <w:br/>
        <w:t>-- Жоқ, ұлымды табытпен емес, кебінге орап</w:t>
        <w:br/>
        <w:t>жерлеймін! Жаназасы оқылмаса, оқылмай-ақ қойсын!</w:t>
        <w:br/>
        <w:t>Алланың бір өзі кешірер, жасап алған қателігін. Тағдыры</w:t>
        <w:br/>
        <w:t>солай болса мойын ұсынбасқа бола ма?-- деп жиылған</w:t>
        <w:br/>
        <w:t>жүрт алдында қос жанарынан жасын төгіп.-- Анарбегім-</w:t>
        <w:br/>
        <w:t>ау, төрінен көрі жақын бұл бейшара ананды қандай күйге</w:t>
        <w:br/>
        <w:t>қалдырғаның...-- деп қайта еңіреп қоя берді.</w:t>
        <w:br/>
        <w:t>Қарт ананың зарлай айтқан сөздеріне шыдай алмай</w:t>
        <w:br/>
        <w:t>көздеріне жас алған қауым жұрт, оның сөзіне тоқтап жа-</w:t>
        <w:br/>
        <w:t>назасын оқымай-ақ, молдасыз Анарбекті кебінге орап</w:t>
        <w:br/>
        <w:t>жерлеуге келісіп жатты.</w:t>
        <w:br/>
        <w:t>ИТ БІЛІГІ ПЕ?</w:t>
        <w:br/>
        <w:t>-- О, тоба! Мынаның мына қылығын қара?!-- деп жа-</w:t>
        <w:br/>
        <w:t>ғамызды үстағаннан әрі, «Батыр-ау, мынауың не?» деп ба-</w:t>
        <w:br/>
        <w:t>рып айтуға батылымыз бармады. Өйткені...</w:t>
        <w:br/>
        <w:t>Зәулім бес қабатты түрғын үйдің қасында ерекше</w:t>
        <w:br/>
        <w:t>өрнектелген, қабырғасында «Юбилейная көшесі» деген</w:t>
        <w:br/>
        <w:t>жазуы бар екі қабатты жеке үй тұр. Ертелі-кеш, немесе,</w:t>
        <w:br/>
        <w:t>күні бойы ол үйдің қасы неше түрлі шет елінің машина-</w:t>
        <w:br/>
        <w:t>ларынан босамайды. «Гүрілдеген «КамАЗ» да кей күндері</w:t>
        <w:br/>
        <w:t>үй қасында түнеп қалып жүрді...</w:t>
      </w:r>
    </w:p>
    <w:p>
      <w:r>
        <w:t>Оның бәрін несіне айта берейін. Жаз бойы, қол созса</w:t>
        <w:br/>
        <w:t>әзер жететін темір қашаның (забордың) ішкі жағында әлде</w:t>
        <w:br/>
        <w:t>қандай жұмыстың жүріп жатқанын білсек те, ол не құры-</w:t>
        <w:br/>
        <w:t>лыс екенін білмеген едік.</w:t>
        <w:br/>
        <w:t>) Содан көп кешікпей әлгі әсем үйдің ауласынан тағы</w:t>
        <w:br/>
        <w:t>бір мансарды кең пішілген келесі бір үйдің шатыры ақ</w:t>
        <w:br/>
        <w:t>қаңылтырмен жабылып жатқанда ғана барып білдік, ол</w:t>
        <w:br/>
        <w:t>142</w:t>
        <w:br/>
        <w:t>отырғандарды бір шолып шығып сөзімді жалғастырдым.--</w:t>
        <w:br/>
        <w:t>Өздеріңіз де жақсы білесіздер, Жакен ақсақалымыздың елімізге</w:t>
        <w:br/>
        <w:t>сіңірген елеулі еңбектерін. Қалғанын тізіп айтып жатудың</w:t>
        <w:br/>
        <w:t>қажеті жоқ, шығар. Ал кеудесіне тағылған орден мен медаль-</w:t>
        <w:br/>
        <w:t>дары қан майданда көрсеткен ерліктерінің куәсі емес пе. Менің</w:t>
        <w:br/>
        <w:t>ойымша бұл орденге Жакен ақсақалымыз лайықты шығар</w:t>
        <w:br/>
        <w:t>деймін,- деп ойымды ортаға салдым. Талқылай келіп, бұл</w:t>
        <w:br/>
        <w:t>орденге Жакен ақсақалымыз лайық, деп таптық.</w:t>
        <w:br/>
        <w:t>Аудан ардагерлер кеңесінің бұл шешімін аудан әкіміне</w:t>
        <w:br/>
        <w:t>жеткізген едім, дұрыс шешім екенін мақұлдады. Сонымен</w:t>
        <w:br/>
        <w:t>Жакен ақсақалдың өмірбаянын, қысқаша еліне сіңірген</w:t>
        <w:br/>
        <w:t>еңбектерінен мәліметімен қоса Ұлы Отан соғысында</w:t>
        <w:br/>
        <w:t>көрсеткен ерліктері үшін марапатталған орден-медальда-</w:t>
        <w:br/>
        <w:t>рының тізімін қоса жазып облыс ардагерлер кеңесінің төра-</w:t>
        <w:br/>
        <w:t>ғасының атына жібердім.</w:t>
        <w:br/>
        <w:t>Біраз уақыт өткен соң ақпарат бетінен жерлесіміз әрі</w:t>
        <w:br/>
        <w:t>құрмет тұтар азаматымыз Жакеннің орденмен марапат-</w:t>
        <w:br/>
        <w:t>талғанын оқып, бәріміз қуанып қалдық.</w:t>
        <w:br/>
        <w:t>Міне, осы орденді салтанатты түрде тапсыруға арда-</w:t>
        <w:br/>
        <w:t>герлер кеңесінен ең болмаса бір қарияны ертіп алмай</w:t>
        <w:br/>
        <w:t>өздері ғана барып қайтқаны еді, Дәркеннің шала-бүлінілп</w:t>
        <w:br/>
        <w:t>жүргені.</w:t>
        <w:br/>
        <w:t>Жакеннің кеудесін орден қадау кезінде аудан ардагср-</w:t>
        <w:br/>
        <w:t>лерінің атынан тиесілі құттықтау сөз айта алмай қалға-</w:t>
        <w:br/>
        <w:t>ныма, әринс, қарным ашын-ақ қалды. Оның үстіне тіліпзі</w:t>
        <w:br/>
        <w:t>де газет бетіне жазған өз мақаласында аудан ардагерлер</w:t>
        <w:br/>
        <w:t>кеңесінің ұсынысы мен шешімі жайында ешбір сөз ай-</w:t>
        <w:br/>
        <w:t>тылмапты. Бұл жайында ешкімге тіс жармай: «Өмір ағы-</w:t>
        <w:br/>
        <w:t>мына қайсыбіріміздің ой өрісіміз бен түсінігіміздің сон-</w:t>
        <w:br/>
        <w:t>шалықты саяз болғаны ма?» дедім де қойдым. «Саяздық-</w:t>
        <w:br/>
        <w:t>тарын беттеріне басып, сөге жамандаудың қажеті жоқ шы-</w:t>
        <w:br/>
        <w:t>ғар» деймін тағы да, ойға кетіп. «Ондай жандар кешегісін</w:t>
        <w:br/>
        <w:t>бүгінге, бүгінгісін ертеңге ойланбастан алмастырып</w:t>
        <w:br/>
        <w:t>жіберуге әзір ғой. Басқаларына басы ауырып қайтсін..»</w:t>
        <w:br/>
        <w:t>деймін одан әрі ойға шомып.</w:t>
        <w:br/>
        <w:t>ТЕКТІЛІК</w:t>
        <w:br/>
        <w:t>Жасы келген адамдардың өз ара кездесе қалғандағы</w:t>
        <w:br/>
        <w:t>айтатын әңгімелеріне құлақ тосар болсаңыз, бала-шаға-</w:t>
        <w:br/>
        <w:t>ның аман-саулығын сұрасып болған соң, басым көпшілігі,</w:t>
        <w:br/>
        <w:t>127</w:t>
      </w:r>
    </w:p>
    <w:p>
      <w:r>
        <w:t>жан мен ел қатарына келіп отыруға мұршасы болмай жүр-</w:t>
        <w:br/>
        <w:t>ген енесіне көмектесіп жіберсе несі кетер еді. Иринаның</w:t>
        <w:br/>
        <w:t>жолы сол емес пе, -- деп қайнысына Ләйләгүл де сыбыр-</w:t>
        <w:br/>
        <w:t>лай сөйлеп қалды. Ал Иринаның әке-шешесі мәз. Қызда-</w:t>
        <w:br/>
        <w:t>рын төрге шығарып, қасынан орын берген құдасына дән</w:t>
        <w:br/>
        <w:t>риза.</w:t>
        <w:br/>
        <w:t>Жеңгесінің айтқанына мән бермеген Қалижан:</w:t>
        <w:br/>
        <w:t>-- Бәріне толтыра құйып қой дедім ғой мен саған,</w:t>
        <w:br/>
        <w:t>шешеңді...- деп үлкен ұлына бұйыра сөйлеп, бір боқтап</w:t>
        <w:br/>
        <w:t>алды. Үстел үстіндегі рюмкалар тағы «тентек суға» толды.</w:t>
        <w:br/>
        <w:t>Шампан ішем деушілер бокалдарын тосты.</w:t>
        <w:br/>
        <w:t>-- Келесі сөзді золотой келінім, мына Иринаға берем.</w:t>
        <w:br/>
        <w:t>Ал Иринажан, сөйлеп жібер,-- деп оған жымия қарады.</w:t>
        <w:br/>
        <w:t>Орнынан кәтеріліп, рюмкасын қолына алған Ирина-</w:t>
        <w:br/>
        <w:t>жаны өз тілінде:</w:t>
        <w:br/>
        <w:t>-- Папачка, сені туған күніңмен құттықтаймын! Кәне,</w:t>
        <w:br/>
        <w:t>папачкамыздың денсаулығы үшін алып қоялық,- дейді</w:t>
        <w:br/>
        <w:t>де көтерген рюмкасындағы «текнтек суды» қылғыта жұта</w:t>
        <w:br/>
        <w:t>салып.- Міне, автор қалай ішеді. Ал, сіздер де алып қой-</w:t>
        <w:br/>
        <w:t>ыңыздар, қалдырмаңыздар,-- деп ұрттап қана қойған</w:t>
        <w:br/>
        <w:t>қонақтарға қадала қарайды.</w:t>
        <w:br/>
        <w:t>-- Иринажанның осы жақсы айтылған тілегіне неге</w:t>
        <w:br/>
        <w:t>алмайсындар?-- деп Қалижан да болар емес.</w:t>
        <w:br/>
        <w:t>Келесі тостың сөзін сөйлеу Николай мен Марияға, со-</w:t>
        <w:br/>
        <w:t>дап соң үлкен құда-құдағиы Анарбек тен Әйімгүлғе</w:t>
        <w:br/>
        <w:t>берілді. Жақсы тілектер айтылған сайын тартынбай ішіп</w:t>
        <w:br/>
        <w:t>отырған Қалижан кәдімгідей қызып-ақ қалды. Екі беті</w:t>
        <w:br/>
        <w:t>қызарабөртіп, қос жанары жалт-жұлт етеді. Ал дастарқан</w:t>
        <w:br/>
        <w:t>басында отырғандарды басқару тізгінін босатып алғаны</w:t>
        <w:br/>
        <w:t>болар, әркім өзінше, қатар отырған көршісімен әңгімеге</w:t>
        <w:br/>
        <w:t>көшкен. Кім не сөйлеп, не айтып жатқандарын құлақта-</w:t>
        <w:br/>
        <w:t>рына қыстырар емсс. Кештің берекесі мен қызығы азай-</w:t>
        <w:br/>
        <w:t>ған секілді.</w:t>
        <w:br/>
        <w:t>-- Ал енді, достар, құдайдың қүдіретімен...-- деп Қали-</w:t>
        <w:br/>
        <w:t>жан келесі тостың сөзін қонақтардың біріне ұсынбақ бол-</w:t>
        <w:br/>
        <w:t>ды ма.</w:t>
        <w:br/>
        <w:t>-- Қалеке, Алла мен Құдайдың құлағын шулатып не</w:t>
        <w:br/>
        <w:t>ғыласың, басқамыз да жетіп жатырмыз ғой,- деп үлкен</w:t>
        <w:br/>
        <w:t>құдағиы ренішін білдіріп қойды.</w:t>
        <w:br/>
        <w:t>- Құдайдың құлағын шулатсам не болады екен?</w:t>
        <w:br/>
        <w:t>-- Құдайдың құлағын шулатпайды, сыйынады. Аман-</w:t>
        <w:br/>
        <w:t>133</w:t>
        <w:br/>
        <w:t>-- Шүкір, аманшылық, Айнажан. Өздерің ше?</w:t>
        <w:br/>
        <w:t>Немерелерің шапқылап жүріп жатыр ма? -- деп Әділжан</w:t>
        <w:br/>
        <w:t>да келініне ықыласын төгуде.</w:t>
        <w:br/>
        <w:t>-- Біз де аман-ессенбіз, аға. Телефон соғып тұрғаным...</w:t>
      </w:r>
    </w:p>
    <w:p>
      <w:r>
        <w:t>-- Айта ғой.</w:t>
        <w:br/>
        <w:t>-- Естеріңізге салайын дстснім, үйдегі отағасы осы сенбі</w:t>
        <w:br/>
        <w:t>күні Пайғамбар жасына келеді. Сол жасты кешке жуық</w:t>
        <w:br/>
        <w:t>атап өтсек деген оймен, дастарқан жаятын ойымыз бар.</w:t>
        <w:br/>
        <w:t>Туған-туыс, құда-құдағиларымыздың басын қосып көңілді</w:t>
        <w:br/>
        <w:t>кеш өткізсек дейміз. Тәтсм скеуініз сол кешптің құрметті</w:t>
        <w:br/>
        <w:t>қонағы болып кетсеңіздер,-- деді де қандай жауап бола-</w:t>
        <w:br/>
        <w:t>рын күткендей үнсіз қалды.</w:t>
        <w:br/>
        <w:t>Сәл ойланып қалған Әділжан:</w:t>
        <w:br/>
        <w:t>-- Мақұл, Айнажан. Аманшылық болса міндетті түрде</w:t>
        <w:br/>
        <w:t>барамыз. Қалижанға сәлем айт. Біз үшін немерелеріңнің</w:t>
        <w:br/>
        <w:t>бетінен сүйгін. Көріскенше аман-сау болыңдар,-- деген</w:t>
        <w:br/>
        <w:t>Әділжан телефонның құлағын орынына қойды.</w:t>
        <w:br/>
        <w:t>Сөздің соңын ала үйге бас сұққан Әділжанның</w:t>
        <w:br/>
        <w:t>бәйбішесі Ләйләгүл:</w:t>
        <w:br/>
        <w:t>-- Кімге «міндетті түрде келемін» деп уәдені шегелеп</w:t>
        <w:br/>
        <w:t>жатырсың?-- деп әзілдей күйеуінің бүйірінен түртіп өтті.</w:t>
        <w:br/>
        <w:t>-- Пайғамбар жасынан әлдекашан асып кетсек те қыз-</w:t>
        <w:br/>
        <w:t>ғануыңды қоймадың-ау. Енді мен сенен басқа кімге</w:t>
        <w:br/>
        <w:t>керекпін. Жұдырығыңа жүмып жанымды шығара қыссаң</w:t>
        <w:br/>
        <w:t>да, алақаныңа салып аяласаң да сенің құжырыңа көштік</w:t>
        <w:br/>
        <w:t>қой,- деп әйелінің әзіліне қалжын айтқан Әділжан</w:t>
        <w:br/>
        <w:t>бәйбішесін бауырына басты.</w:t>
        <w:br/>
        <w:t>Күйеуінің құшағынан сытылып шыққан Ләйләгүл:</w:t>
        <w:br/>
        <w:t>-- Құпия болмаса айтсаңшы, кімнің қоңырау</w:t>
        <w:br/>
        <w:t>қаққанын,-- деп күлімсірей күйеуіне көз тікті.</w:t>
        <w:br/>
        <w:t>-- Алдымыздағы сенбі күні ініміз Қалижан Пайғамбар</w:t>
        <w:br/>
        <w:t>жасына келеді екен ғай. Есімнен шығып кетіпті. Соған</w:t>
        <w:br/>
        <w:t>орай жайылатын дастарқанға бізді шақырып жатыр,-- деп</w:t>
        <w:br/>
        <w:t>жөнін айтты.</w:t>
        <w:br/>
        <w:t>-- Өзім де бүгін-ертең хабарласып қалар дсген ойда</w:t>
        <w:br/>
        <w:t>жүрген едім. Әрине барамыз,-- дейді Ләйлогүл нық сойлеп.</w:t>
        <w:br/>
        <w:t>-- Пайғамбар жасы, расын айтсақ, қасиетті жас. Ол</w:t>
        <w:br/>
        <w:t>жасқа жетіп, әрі асқан соң ақыл тоқтатқан ауыл қариясы</w:t>
        <w:br/>
        <w:t>атанбақ. Міне, ініміз Қалижан да ауыл қарияларының</w:t>
        <w:br/>
        <w:t>қатарына кірді деген сөз.-- Шамалы ойланып қалған</w:t>
        <w:br/>
        <w:t>Әділжан.-- Не апарсақ екен?-- деді.</w:t>
        <w:br/>
        <w:t>ін</w:t>
        <w:br/>
        <w:t>да шамалы. Жетіспеушілік деген есігімнен кіріп төріме</w:t>
        <w:br/>
        <w:t>жайғасып алған. Әкемнің жетісі, қырқы бар дегендей...</w:t>
        <w:br/>
        <w:t>-- Сен Анарбек маған ренжіме. Көмек берудің реті жоқ.</w:t>
        <w:br/>
        <w:t>Мекеменің аты дардай болса да, бұл күндері қабырғасы</w:t>
        <w:br/>
        <w:t>қайысып-ақ түр. Алды-артымды аңдыған дүшпандар. Біреуі</w:t>
        <w:br/>
        <w:t>болмаса біреуі жоғарғы жаққа «Мекеме қаржысын ша-</w:t>
        <w:br/>
        <w:t>шып жатыр» деп шағым жазып жіберсе, оңдыртпайды.</w:t>
        <w:br/>
        <w:t>Керек бола қалса келесі жолы көмегімді аямаспын... Ал</w:t>
      </w:r>
    </w:p>
    <w:p>
      <w:r>
        <w:t>қазір маған күрметті кісілер келмек еді. Соларды кабылда-</w:t>
        <w:br/>
        <w:t>уым керек. Дайындалып отырмын,-- деді де кабинетті бо-</w:t>
        <w:br/>
        <w:t>сат дегендей шығар есік жаққа көз тастады.</w:t>
        <w:br/>
        <w:t>Бастығының көрсеткен қас-қабағы мен айтқан сөздерін</w:t>
        <w:br/>
        <w:t>ұната коймаған Анарбек, кабинеттің кең ашылатын есігіне</w:t>
        <w:br/>
        <w:t>таяп келіп тоқтай қалды да, артына жалт қарап:</w:t>
        <w:br/>
        <w:t>-- Келесі жолы дейсіз бе? О дүниеге кезек күтіп отыр-</w:t>
        <w:br/>
        <w:t>ған анамның бары рас. Ол кісі кетер болса деп, берер</w:t>
        <w:br/>
        <w:t>көмегіңізге асықпай-ақ қойыңыз. Кәрі кете ме, жоқ жас</w:t>
        <w:br/>
        <w:t>кете ме бір құдайдың қолында, Нартай Арғынбаевич. Еш</w:t>
        <w:br/>
        <w:t>уақытта айтқаныңызды екі етпеуші едім, рахмет сізге!--</w:t>
        <w:br/>
        <w:t>деп бастығынң сақал сипамасыңа қатты реніш білдіріп,</w:t>
        <w:br/>
        <w:t>сүйретіле сыртқа шықты,</w:t>
        <w:br/>
        <w:t>Үйіне келе жатып: «Несіне алақан жайып алдына бар-</w:t>
        <w:br/>
        <w:t>дым екен?!» деп өзіне өзі реніш білдіреді. Ернін тістелейді.</w:t>
        <w:br/>
        <w:t>«Қап!..» деп санын салып қалады.</w:t>
        <w:br/>
        <w:t>Осы сәтте өзімен бірге бір цехта жұмыс істейтін, көп</w:t>
        <w:br/>
        <w:t>көзіне түсе бермейтін Вадим деген біртоға жігіт кездесе</w:t>
        <w:br/>
        <w:t>кеткені. Анарбекпен қатарласа жүріп, суыртпалап, оның</w:t>
        <w:br/>
        <w:t>көңілсіздігінің мән-жайын сұрап алады. Аз уақыт</w:t>
        <w:br/>
        <w:t>үнсіздіктен соң:</w:t>
        <w:br/>
        <w:t>-- Бір кезде менің де басымнан өткен жай ғой бұл.</w:t>
        <w:br/>
        <w:t>Енді міне, құдайға шүкір, өмірден түнілетін жерім жоқ.</w:t>
        <w:br/>
        <w:t>Сол бір жылдары жетелеп жүріп ел қатарына қосқан, әрі,</w:t>
        <w:br/>
        <w:t>қамқоршы болып қанатының астына алған қасиетті</w:t>
        <w:br/>
        <w:t>қауымға мың да бір рахмет! Қайыр сұрап кетуге сәл-ақ</w:t>
        <w:br/>
        <w:t>қалған едім. Қол ұшын беріп адам санатына қосты емес</w:t>
        <w:br/>
        <w:t>пе. Оларға өле-өлгенімше қарыздармын. Бас иіп құлдық</w:t>
        <w:br/>
        <w:t>ұруға бармын,-- деді Вадим Анарбектің бет-әлпетіндегі</w:t>
        <w:br/>
        <w:t>өзгерістерді бақылап.</w:t>
        <w:br/>
        <w:t>-- Айтып келе жатқаның қандай қауым? Естіген</w:t>
        <w:br/>
        <w:t>емеспін,-- деді Анарбек, ондай жанашыр жандардың ұйы-</w:t>
        <w:br/>
        <w:t>мы бар екеніне таңырқай.</w:t>
        <w:br/>
        <w:t>138</w:t>
        <w:br/>
        <w:t>Белдібай итін мақтай жөнелді.- Басқа иттерге ұқсап бол-</w:t>
        <w:br/>
        <w:t>сын-болмасын бостан-босқа оңды-солды абаланып арпыл-</w:t>
        <w:br/>
        <w:t>дап жатпайды. Тітіген үйге келген жақын туыстарымызды</w:t>
        <w:br/>
        <w:t>бұрын көріп-білмесе де, оның бізге жақындығын сезе ала-</w:t>
        <w:br/>
        <w:t>тын секілді. Өйткені, қайсысы қай уақытта келмесін ал-</w:t>
        <w:br/>
        <w:t>ғаш «Арс!» етіп ұмтылса да райынан тез қайтын: «Ә, сен</w:t>
        <w:br/>
        <w:t>екенсің ғой, кіре бергін» дегендей ұмтылуын қоя қояды</w:t>
        <w:br/>
        <w:t>да, күркесіне кіріп жата кетеді. Ал бөтен біреу келген де:</w:t>
        <w:br/>
        <w:t>«Жіберіндерші, өзін жарып тастайын!..» дегендей байлау-</w:t>
        <w:br/>
        <w:t>дағы шынжырын үзе жаздап жұлқынғанда, әлгі келген</w:t>
        <w:br/>
        <w:t>жанның зәре-құты қалмай қайтадан көшеге қаша</w:t>
        <w:br/>
        <w:t>жөнелгенін өзі де байқамай қалады.</w:t>
        <w:br/>
        <w:t>-- Расында ақылды ит болып өскен екен де.</w:t>
        <w:br/>
        <w:t>-- Және бір тектілігі, тамаққа да қомағайлығы жоқ.</w:t>
        <w:br/>
        <w:t>Жағдаймызды түсінетіндей не берсең де қанағат тұтып,</w:t>
        <w:br/>
        <w:t>қос жанарын жәутеңдете қарап, алғысын білдіретіпдей</w:t>
        <w:br/>
        <w:t>қылық көрсететінін қайтерсің. Түн мезгілінде байлауы-</w:t>
      </w:r>
    </w:p>
    <w:p>
      <w:r>
        <w:t>нан босатып жіберетініміз бар. Алғаш көшеде жайбарақат</w:t>
        <w:br/>
        <w:t>кетіп бара жатқандарға үре ұмтылатын-ды. Бір-екі мәрте:</w:t>
        <w:br/>
        <w:t>«Олай болмайды! Орныңа бар!» деп ренжіп, бетін қайы-</w:t>
        <w:br/>
        <w:t>рып тастаған едім. Онымды ұққан-ау деймін, содан соң</w:t>
        <w:br/>
        <w:t>көше бойында кімдер кетіп бара жатса да алакөздене қарап</w:t>
        <w:br/>
        <w:t>қойып орнында жата беретін болды. Ал қоршауымызға</w:t>
        <w:br/>
        <w:t>немесе қақпамызға жақын келген жан болса, құдай сақ-</w:t>
        <w:br/>
        <w:t>тасын, тісін ақситып алып арпылдап ұмтылғанда... Текті</w:t>
        <w:br/>
        <w:t>дейтінімнің тағы бір айғағы болар. Аулада көлденең қалып</w:t>
        <w:br/>
        <w:t>қойған немесе ашық тұрған есіктің арғы жағынла қандай</w:t>
        <w:br/>
        <w:t>тамағың ашылып-шашылып жатпасын, аш бола тұрып,</w:t>
        <w:br/>
        <w:t>не өзі барып жемейді, не басқа ит-құсты оған жолатпай-</w:t>
        <w:br/>
        <w:t>ды. «Өзің де тиме, басқаға да тигізбе» деп тапсырып қой-</w:t>
        <w:br/>
        <w:t>ғандай күндіз-түні бағуға бар. Ал өзіміз үйде болмаған</w:t>
        <w:br/>
        <w:t>күні, бөтен алам тұрмақ жиі көріп, келгенде еркелей қар-</w:t>
        <w:br/>
        <w:t>сы алып жүретін туыстарымыздың өзі көріне қалса: «Үйде</w:t>
        <w:br/>
        <w:t>ешкім жоқ, жақындауға болмайды!» дегендей арпылдап</w:t>
        <w:br/>
        <w:t>аулаға жолатпай қояды.</w:t>
        <w:br/>
        <w:t>-- Айтып отырғандарың рас болса, текті әрі ақылды ит</w:t>
        <w:br/>
        <w:t>екен дс.</w:t>
        <w:br/>
        <w:t>-- Өтірік айтып жаныма не зор келіпті.</w:t>
        <w:br/>
        <w:t>-- Әтте-енң, біздің үйдегі иттің баласы да осындай текті</w:t>
        <w:br/>
        <w:t>әрі ақылды болып өскен болса ғой...-- деп Келдібай іштегі</w:t>
        <w:br/>
        <w:t>түйін болып жүрген бір арманын күбірлей айтып, біршама</w:t>
        <w:br/>
        <w:t>үнсіз отырып қалды.</w:t>
        <w:br/>
        <w:t>9--1083 129</w:t>
        <w:br/>
        <w:t>Көп кешікпей Нартай да келіп жетті. Хатшының ал-</w:t>
        <w:br/>
        <w:t>дыңғы бөлмесінде алқына тұрып галстугін түзеп, шаппын</w:t>
        <w:br/>
        <w:t>тарады. Бірінші хатшының есігін қақты.</w:t>
        <w:br/>
        <w:t>-- Сен не істеп жүрсің, өзің?!-- деп сәлем бере кірген</w:t>
        <w:br/>
        <w:t>Нартайды хатшы алакөздене қарсы алды.</w:t>
        <w:br/>
        <w:t>-- Не істеуші едік, Павел Петрович. Ай болса аяқта-</w:t>
        <w:br/>
        <w:t>лып қалды. Біраз жетпей жатқан жоспарды орындау</w:t>
        <w:br/>
        <w:t>әлегінде жүрмін. Сіз тез арада келсін деген соң...-- дейді</w:t>
        <w:br/>
        <w:t>хатшының зәрлі сөзінен денесі тітіркеніп. Әңгіме барысы</w:t>
        <w:br/>
        <w:t>жоспар жайында болар деген ойда.</w:t>
        <w:br/>
        <w:t>-- Жоспарыңды қоя тұр. Орындамайтын болсаң басың</w:t>
        <w:br/>
        <w:t>кетеді. Оны өзің де білесің. Айтайын дегенім, өзімізде бас-</w:t>
        <w:br/>
        <w:t>қа ұйым құрып қалғандай, жұмысшыларың баптистердің</w:t>
        <w:br/>
        <w:t>тобын көбейтіп жатқанын білмей ай қарап жүрсің бе?!</w:t>
        <w:br/>
        <w:t>Денің сау ма өзіңнің, ондайға жол беріп?! Әлде көзің құры-</w:t>
        <w:br/>
        <w:t>мақ болып өзіңді түлеп түртіп жүр ме?!</w:t>
        <w:br/>
        <w:t>Қарсы тіс жармаған Нартай зірк-зірк кеткен хатшыға</w:t>
        <w:br/>
        <w:t>жәутеңдей қарайды. Бірдеме дейін десе одан әрі шапшы-</w:t>
        <w:br/>
        <w:t>тып аламын деп қаймығады. Әліптің артын бағады.</w:t>
        <w:br/>
        <w:t>-- Ақталуға бет жоқ, ә?-- деп хатшы қайта зіркілдей</w:t>
        <w:br/>
        <w:t>жөнелді.-- ӘӘлде, обком хатшысының қахарына апарып</w:t>
        <w:br/>
        <w:t>мені ұрындырмақ ойың бар ма?! Ол ойын бола қоймас!</w:t>
        <w:br/>
        <w:t>Дайындала бер, бұдан былай сенің жұмыста қалар-қал-</w:t>
        <w:br/>
        <w:t>масың өзін басқарып жүрген ұжымда талқыланатын бо-</w:t>
        <w:br/>
        <w:t>лады. Солар шешсін. Демократияға көшті деген осы.</w:t>
      </w:r>
    </w:p>
    <w:p>
      <w:r>
        <w:t>Түсіндің бе? Бара бер, басқа айтарым жоқ,-- деп зіркілдеген</w:t>
        <w:br/>
        <w:t>хатшы өз орнында қала берді. Қарсы дау айта алмай Нар-</w:t>
        <w:br/>
        <w:t>тай Арғынбаев сыртқа шықты.</w:t>
        <w:br/>
        <w:t>Хатшының зәрінен жарыла жаздап жұмыс орнына</w:t>
        <w:br/>
        <w:t>жеткен Нартай Арғынбаев жедел Анарбекті шақырып</w:t>
        <w:br/>
        <w:t>алып:</w:t>
        <w:br/>
        <w:t>-- Сен бала не бүлдіріп жүрсің?! -- деді ала көзімен</w:t>
        <w:br/>
        <w:t>атса да, даусын жұмсарта шығарып.</w:t>
        <w:br/>
        <w:t>-- Не бүлдіріппін?-- деді аң-таң болған Анарбек.</w:t>
        <w:br/>
        <w:t>-- Баптистерлің ұйымына кіріпсің ғой. Қай қазақтың</w:t>
        <w:br/>
        <w:t>баласы, ақылынан адаспаса, шоқынып кеткен еді. Қой,</w:t>
        <w:br/>
        <w:t>ондай қылығыңды. Райыңнан қайт. Өз дініннен безген адам</w:t>
        <w:br/>
        <w:t>баласы она қоймас. Қайталап айтайын, райыңнан қайт,--</w:t>
        <w:br/>
        <w:t>деп жөн сілтейді. )</w:t>
        <w:br/>
        <w:t>Оу бір жылдары, алдына комек сұрай келгендегі айт-</w:t>
        <w:br/>
        <w:t>қан сөздері есінде мықтап орнығып қалса керек:</w:t>
        <w:br/>
        <w:t>141</w:t>
        <w:br/>
        <w:t>боп кеттім емес пе. Бұл күндері мен басқаларға қол ұшын</w:t>
        <w:br/>
        <w:t>беруге жарап қалдым. Ол ұйымның саған қояр басты шар-</w:t>
        <w:br/>
        <w:t>ты -- әлеуметтік тұрмысың жөнделген соң сен де ауқаты</w:t>
        <w:br/>
        <w:t>нашар, тіршіліктен зардап көріп жүрген жанларды өз қата-</w:t>
        <w:br/>
        <w:t>рына тартуың керек. Ұйымның басты мақсаты -</w:t>
        <w:br/>
        <w:t>мүшелікке өткендердің еш қайсысының тұрмыс жағдай-</w:t>
        <w:br/>
        <w:t>ларының нашарлап кетпеуіне жол бермеу. Есіңде болсын,</w:t>
        <w:br/>
        <w:t>ол ұйымға крісең ешкімнен кем болмайсың. Алақан жай-</w:t>
        <w:br/>
        <w:t>ып ана есуас деректорға да, кеудесін керіп буы бұрқыра-</w:t>
        <w:br/>
        <w:t>ған шенеуіктерге де бармайсың. Айтқан тілімді алсаң,</w:t>
        <w:br/>
        <w:t>өкінбейсің...-- деп жаны калмай Анарбектің алды-артына</w:t>
        <w:br/>
        <w:t>шығады. Баптистер ұйымын мақтап-мадақтап жанталасып</w:t>
        <w:br/>
        <w:t>жатыр. «Оңбайын!..» «Көгермейін, өтірік айтсам!..» деген</w:t>
        <w:br/>
        <w:t>сөздерді де қосып қояды.</w:t>
        <w:br/>
        <w:t>Ойланып қалған Анарбекке тақала түскен Вадим:</w:t>
        <w:br/>
        <w:t>-- Жексенбі күпі ешқайда кетіп қалма. Ертеңгісін үйіңе</w:t>
        <w:br/>
        <w:t>өзім барып, ертіп шығам. Ұйымның жексенбі сайын бо-</w:t>
        <w:br/>
        <w:t>латын салтанатты кешіне қатысып көр. Оңбай кетейін,</w:t>
        <w:br/>
        <w:t>көрде тұр, өкінбейсің дедім ғой, өкінбейсің,-- деді ентіге</w:t>
        <w:br/>
        <w:t>сөйлеп...</w:t>
        <w:br/>
        <w:t>Күндер өткен сайын Анарбектің ақ-жарқын аңқылда-</w:t>
        <w:br/>
        <w:t>ған ақкөңіл мінезі өзгере бастады. Алғашқы кезде онысы-</w:t>
        <w:br/>
        <w:t>на ешкім мән бермеді. Достарымен бас қосқанда болма-</w:t>
        <w:br/>
        <w:t>шы нәрсеге талас тудырып, артынан жөнге келіп жата-</w:t>
        <w:br/>
        <w:t>тын-ды. Онысы да жайына қалды. Бұл күндері қоғам</w:t>
        <w:br/>
        <w:t>жұмысы десе, атай көрмеңіз, ат-тонын ала қашатын бол-</w:t>
        <w:br/>
        <w:t>ды. Бұрынғы жақын жолдас-жораларынан да алыстай ба-</w:t>
        <w:br/>
        <w:t>стады.</w:t>
        <w:br/>
        <w:t>Күндердің күнінде, мекеменің жұмысшылары баптис-</w:t>
        <w:br/>
        <w:t>тер ұйымына өтіп жатыр деген сөз «ұзынқұлақ» арқылы</w:t>
        <w:br/>
        <w:t>ауданның бірінші хатшысы Павел Пістровичке де жетті.</w:t>
        <w:br/>
        <w:t>Алдын ала әрекет істемесе келер күндердің бірінде таяқ-</w:t>
        <w:br/>
        <w:t>тың бір ұшы өзіне тиерін, әрине, Павел Петрович жақсы</w:t>
      </w:r>
    </w:p>
    <w:p>
      <w:r>
        <w:t>біледі. «Тез арада шара қолдануым керек» деген шешімге</w:t>
        <w:br/>
        <w:t>келеді. Оның үстіне, тақымына ілікпей жүрген Нартай</w:t>
        <w:br/>
        <w:t>Арғынбаевты орнынан жылжытудың реті келіп тұрған</w:t>
        <w:br/>
        <w:t>секілді. Қабырғадағы қадаулы тұрған қара нүктені басыл-</w:t>
        <w:br/>
        <w:t>басып қалды.</w:t>
        <w:br/>
        <w:t>Еппен есік ашып, төбесін көрсеткен хатшы қызға:</w:t>
        <w:br/>
        <w:t>-- Қайдан болса да Нартай Арғынбаевты тап. Тез ара-</w:t>
        <w:br/>
        <w:t>да маған келсін,-- деп пәрмен берді.</w:t>
        <w:br/>
        <w:t>140</w:t>
        <w:br/>
        <w:t>-- Зейнетақымыздың жақында ғана алған едік қой.</w:t>
        <w:br/>
        <w:t>Базарға барып көңіл толар бірдеме алармыз,-- деген</w:t>
        <w:br/>
        <w:t>Ләйләгүл киімін ауыстырмақ болып түпкі бөлмеге ене</w:t>
        <w:br/>
        <w:t>берді.</w:t>
        <w:br/>
        <w:t>Кең жайылған дастарқанның дәп басында Қалижан-</w:t>
        <w:br/>
        <w:t>ның орыс ағайын құдасы Николай мен оның әйелі Алек-</w:t>
        <w:br/>
        <w:t>сандра отыр. Александраның қасына барып Қалижан өзі</w:t>
        <w:br/>
        <w:t>жайғасты. Ұзыннан қойылған үстелдердің бір жақ қапта-</w:t>
        <w:br/>
        <w:t>лының басында үлкен келіні Анаргүлдің әкесі Анарбек</w:t>
        <w:br/>
        <w:t>пен анасы Әйімгүл. Үстелдердің екінші қапталының бас</w:t>
        <w:br/>
        <w:t>жағына келіп Әділжан мен Ләйләғүл отырды. Қалған</w:t>
        <w:br/>
        <w:t>қонақтар аналардан төмен қарай жайғасты.</w:t>
        <w:br/>
        <w:t>Кешті басқару тізгінін өз қолына алған Қалижан,</w:t>
        <w:br/>
        <w:t>туған күнін құттықтай келіп отырған қонақтарға алғы-</w:t>
        <w:br/>
        <w:t>сың айтын, содан өзі жайында біраз көтеріңкі мәліметтер</w:t>
        <w:br/>
        <w:t>беріп:</w:t>
        <w:br/>
        <w:t>-- Ал енді, «Алланың әмірімен, тасбақаның тамыры-</w:t>
        <w:br/>
        <w:t>мен» деп алып қоялық,-- деді де қолы жеткендермен рюм-</w:t>
        <w:br/>
        <w:t>касын қағыстырып, оның ішіндегі «тентек суды» қинал-</w:t>
        <w:br/>
        <w:t>май-ақ ұртында екі толғап жұта салды.</w:t>
        <w:br/>
        <w:t>«Дұрыстан та тост айтпады ғой...» дегендей отырғандар</w:t>
        <w:br/>
        <w:t>бір біріне қарап қойды. Бірі рюмкаға құйылған «тентек</w:t>
        <w:br/>
        <w:t>суды» тауыса ішсе, бірі ауыз тиіп рюмкаларын үстел үстіне</w:t>
        <w:br/>
        <w:t>қойып жатты.</w:t>
        <w:br/>
        <w:t>Айнажан мен үлкен келіндері Гүлжан зыр жүгіріп кел-</w:t>
        <w:br/>
        <w:t>тен қонақтарды қарсы алып, оларды күтумен жүр.</w:t>
        <w:br/>
        <w:t>Осы сәтте үлкен үйдің кіші келіні, төрде отырған Ни-</w:t>
        <w:br/>
        <w:t>колайдың қызы Ирина кіріп келді. Орнынан ұшып тұрған</w:t>
        <w:br/>
        <w:t>Қалижан:</w:t>
        <w:br/>
        <w:t>-- О-о, Ирина келді! Кел Ирина, кел.Менің қасыма</w:t>
        <w:br/>
        <w:t>отыр,-- деп елпектей барып бұрышта бос тұрған орын-</w:t>
        <w:br/>
        <w:t>дықты әкеліп қысылыстыра қасына қойды.</w:t>
        <w:br/>
        <w:t>Екі езуіне күлкі үйірген Ирина отырғандарға қос жа-</w:t>
        <w:br/>
        <w:t>нарын жүгіртітт алып:</w:t>
        <w:br/>
        <w:t>-- Здравствуйте,-- деп жалпылама сәлемін берді де қай-</w:t>
        <w:br/>
        <w:t>ынатасының қасына барып жайғасты.</w:t>
        <w:br/>
        <w:t>-- Қалижанның мұнысы несі екен, ә? Мына қылығы</w:t>
        <w:br/>
        <w:t>салт-дәстүрімізге қайшылау келіп тұрғаны... Төбесіне</w:t>
      </w:r>
    </w:p>
    <w:p>
      <w:r>
        <w:t>отырғызса да басқа уақытта, басқа жерде сыйлап алмай</w:t>
        <w:br/>
        <w:t>ма,-- деп Әйімгүл күйеуіне күбір етті.</w:t>
        <w:br/>
        <w:t>-- Өзіңмен тізе қағыстырып төрде отырғанша ана Гүл-</w:t>
        <w:br/>
        <w:t>132</w:t>
        <w:br/>
        <w:t>-- Баптистер. Бантистер қауымы. Айтып келемін ғой,</w:t>
        <w:br/>
        <w:t>ол ұйымға кіргелі адам болдым. Інігіп алған соң жында-</w:t>
        <w:br/>
        <w:t>нып кете жаздайтын арақ-шарапты да, тістерімді сарғай-</w:t>
        <w:br/>
        <w:t>тып сопылдата соратын темекіні де пышақ кесті тоқтат-</w:t>
        <w:br/>
        <w:t>қанымды өзің де білесің...- деп Вадим жағдайының жақ-</w:t>
        <w:br/>
        <w:t>сарғанына қоса, сол қауымның арқасында келер күндері</w:t>
        <w:br/>
        <w:t>көздесе қалар қиыншылықтардан да қорықпайтынын ай-</w:t>
        <w:br/>
        <w:t>тып жыр етеді.</w:t>
        <w:br/>
        <w:t>Анарбекте үн жоқ. Я жаман, не жақсы деген пікірін де</w:t>
        <w:br/>
        <w:t>білдірмеді. Әйтеуір өзіне жақын тартар біреулерлі іздегендей</w:t>
        <w:br/>
        <w:t>жан-жағына алақтай карап қояды. Дегенмен Вадимнің</w:t>
        <w:br/>
        <w:t>мына айтып келе жатқан әңгімелері жанына жағып бара-</w:t>
        <w:br/>
        <w:t>ды. Үндемесе де Анарбектің қас-қабағынан көп нәрсені</w:t>
        <w:br/>
        <w:t>аңғарған Вадим олан әрі сөзін жалғастырып: «Егер де ол</w:t>
        <w:br/>
        <w:t>ұйымға мүше болсаң бар ғой, ешбір тапшылық көрмес</w:t>
        <w:br/>
        <w:t>елің. Көзің ашылар еді. Қаржы жағың да молаяды...»</w:t>
        <w:br/>
        <w:t>дегендерді сендіре айтып, жақсылықтың бәрін көл-көсір</w:t>
        <w:br/>
        <w:t>басына үйіп-төгіп жатыр.</w:t>
        <w:br/>
        <w:t>Вадимның айтып келе жатқан мына жақсылықтарын</w:t>
        <w:br/>
        <w:t>санасына сіңіре түскен Анарбек ойланып қалды. «Жан-</w:t>
        <w:br/>
        <w:t>ашыр адамдар маған қол ұшын берем деп жатса мен неге</w:t>
        <w:br/>
        <w:t>тартынамын... Әй, жай сөз шығар, Вадимнің айтып келе</w:t>
        <w:br/>
        <w:t>жатқандары...» деп әлгі ойынан бас тартады.</w:t>
        <w:br/>
        <w:t>-- Маған еш нәрсенің керегі жоқ, өзімдікі өзіме жетіп</w:t>
        <w:br/>
        <w:t>жатыр,-- деді де бұрылып кетті.</w:t>
        <w:br/>
        <w:t>Вадим желімше жабысып, қалар емес. Анарбектің ал-</w:t>
        <w:br/>
        <w:t>дына шыға беріп:</w:t>
        <w:br/>
        <w:t>-- Сен Анарбек кетуге асықпа. Тоқтай түр. Айтқаны-</w:t>
        <w:br/>
        <w:t>ма құлақ ас. Ол қауымға мүше болсаң зиян шекпейсің.</w:t>
        <w:br/>
        <w:t>Оз құлағыңмен естіп, көзінмен көрмеген соң, әрине,</w:t>
        <w:br/>
        <w:t>сенбейсің. Ал мына мен көріп, білген соң дос ретінде ай-</w:t>
        <w:br/>
        <w:t>тып отырмын. Ол қауым қысылғанынңда қол ұшын беріп</w:t>
        <w:br/>
        <w:t>жан дүниеңді жадыратады. Қай кезде болмасын көмекке</w:t>
        <w:br/>
        <w:t>келеді. Әсте қаражат жағынан қысылмайсың. Өзара, бір-</w:t>
        <w:br/>
        <w:t>біріне көрсететін көмектері ұшан-теңіз. Керек десең қорана</w:t>
        <w:br/>
        <w:t>апарып бұзаулы сиыр да байлайды. Баспанаң болмаса үй</w:t>
        <w:br/>
        <w:t>де салып береді. Тек, жағдайың жақсарған соң өзің де бас-</w:t>
        <w:br/>
        <w:t>қаларға көмегіңді аямайтын боласың. Мына маған қара.</w:t>
        <w:br/>
        <w:t>Айттым ғой, бұрын күнімді көре алмай тапшылықтың</w:t>
        <w:br/>
        <w:t>зардабын ішегіп алаңғасар үй кешіп жүрмеуші ме едім.</w:t>
        <w:br/>
        <w:t>Енді міне, сол ұйымның мүшесі болған соң барып адам</w:t>
        <w:br/>
        <w:t>139</w:t>
        <w:br/>
        <w:t>Қаланың қақ ортасында қадала орналасқан еңселі биік</w:t>
        <w:br/>
        <w:t>мекеме анадайдан көз тартады. Көп мекемелердің бірі.</w:t>
        <w:br/>
        <w:t>Оның да өзіне жетерлік айқай-шуы мол.</w:t>
      </w:r>
    </w:p>
    <w:p>
      <w:r>
        <w:t>Осы мекемеде көп жылдар бойы Анарбек деген жігіт</w:t>
        <w:br/>
        <w:t>слесарь болып жұмыс істейді. Қолынан келмейтіні жоқ.</w:t>
        <w:br/>
        <w:t>Машиналардың қай тетіктерін болса да бес саусақтай</w:t>
        <w:br/>
        <w:t>біледі. Астындағы көлігінің ақауын таба алмай әлек бол-</w:t>
        <w:br/>
        <w:t>ған жүргізушілер Анарбекті іздеп әлек. Аңқылдаған ақ</w:t>
        <w:br/>
        <w:t>көңіл Анарбек ешқашан ешкімге «болмайды» деп айтып</w:t>
        <w:br/>
        <w:t>көрген емес. Қолынан келгенін аяры жоқ.</w:t>
        <w:br/>
        <w:t>Анарбектің үйелмелі-сүйелмелі төрт баласы бар. Сол</w:t>
        <w:br/>
        <w:t>балалардың бас-аяғына қарап, үйдің күйбің тіршілігімен</w:t>
        <w:br/>
        <w:t>күнін өткізетін әйелі жұмыс істемейді. Селкілдететін сек-</w:t>
        <w:br/>
        <w:t>сенге келген әкесі мен жетпістің желкесіне мінген анасы</w:t>
        <w:br/>
        <w:t>қолдарында. Олар да -- жас бала. Кәрі-жасына қарамай</w:t>
        <w:br/>
        <w:t>бір-біріне сүйеу болып, тағдырдың көлденең тосатын</w:t>
        <w:br/>
        <w:t>ауыртпалықтарын бастан өткізіп жатқан жайлары бар.</w:t>
        <w:br/>
        <w:t>Жалғыз Анарбектін тапқан табысы бірде жетіп, бірде жет-</w:t>
        <w:br/>
        <w:t>пей қиналып қалатын күндері де аз емес.</w:t>
        <w:br/>
        <w:t>«Қарт -- ақыл кені» дейді ғой. Шама-шарқына қарай</w:t>
        <w:br/>
        <w:t>ақыл-кеңесін беріп отыратын әкесі сырқаттанып жатып</w:t>
        <w:br/>
        <w:t>қалды. Көп ұзамай, қарт қасиетімен о дүниенің қойнауы-</w:t>
        <w:br/>
        <w:t>на кете барды. Жатқан жерінің топырағы торқа болсын</w:t>
        <w:br/>
        <w:t>марқұмның...</w:t>
        <w:br/>
        <w:t>Еліміздің әдет-ғұрпымен әкесін соңғы сапарға шыға-</w:t>
        <w:br/>
        <w:t>рып салған соң, соңында қалып бас қосқан дос-құрбыла-</w:t>
        <w:br/>
        <w:t>ры: «Көп жылдар бойы үзбей жұмыс жасап, ыстық-суы-</w:t>
        <w:br/>
        <w:t>ғын арқалаған мекемең ғой. Деректорына барып көмек</w:t>
        <w:br/>
        <w:t>сұра. Әкеңнің жетісі мен қырқы да көзіңді ашып-жұмған-</w:t>
        <w:br/>
        <w:t>ша келіп қалады. Біздер де қарап қалмаспыз» деп ақыл-</w:t>
        <w:br/>
        <w:t>дарын айтады.</w:t>
        <w:br/>
        <w:t>Оның да жөні бар ғой деген Анарбек үш-төрт күн өткен</w:t>
        <w:br/>
        <w:t>соң мекеменің деректоры Нартай Арғынбаевтың қабыл-</w:t>
        <w:br/>
        <w:t>дауында болады.</w:t>
        <w:br/>
        <w:t>-- Әкем қайтыс болып...</w:t>
        <w:br/>
        <w:t>-- Иә, иә. Естігем. Иманы жолдас болсын. Баруға қол</w:t>
        <w:br/>
        <w:t>тимеді.. Ал, мына жұмыс уақытында бостан өші; бүл не</w:t>
        <w:br/>
        <w:t>жүріс?!-- деді қабағын қалыңдата түсіп.</w:t>
        <w:br/>
        <w:t>-- Сізден шамалы көмек сұрай келген едім.</w:t>
        <w:br/>
        <w:t>-- Қандай көмек? Әкеңді жерлеп тастадың емес пе?</w:t>
        <w:br/>
        <w:t>-- Өзіңіз білесіз, шиеттей бала-шаға. Алатын жалақым</w:t>
        <w:br/>
        <w:t>137</w:t>
        <w:br/>
        <w:t>рем» деп уәдесін шегелеп айтты. Күте тұрыңыздар,- деп</w:t>
        <w:br/>
        <w:t>Мендібайды әкім кабинетінен шығарып салыпты.</w:t>
        <w:br/>
        <w:t>Әлі күнге, бес қабатты үйдің тұрғындары ғимараттың</w:t>
        <w:br/>
        <w:t>басқа жағынан белшелерінен батпақ кешіп үйлеріне кіріп-</w:t>
        <w:br/>
        <w:t>шығып жүрген жайлары бар. Жеңіл көліктері тығыла қалса</w:t>
      </w:r>
    </w:p>
    <w:p>
      <w:r>
        <w:t>жабыла итере әлек.</w:t>
        <w:br/>
        <w:t>-- Крутой каитанымыз енді қашан жол салып береді</w:t>
        <w:br/>
        <w:t>екен? Қашанғы батпақ кешіп сорымыз қайнаумен бола-</w:t>
        <w:br/>
        <w:t>ды. Барып білсеңші,-- деп бес қабатты үй тұрғындары</w:t>
        <w:br/>
        <w:t>Меңдібайға иек қағып, үміт артумен келеді.</w:t>
        <w:br/>
        <w:t>Мендібай болса:</w:t>
        <w:br/>
        <w:t>-- Ит біліп пе!-- деуден әрі еш нәрсе дей алмай жерге</w:t>
        <w:br/>
        <w:t>карайды.</w:t>
        <w:br/>
        <w:t>«Ит біліп пе» нің аяғы немен тынарын, қашан аяқта-</w:t>
        <w:br/>
        <w:t>дарын ит біліп пе!</w:t>
        <w:br/>
        <w:t>622)</w:t>
        <w:br/>
        <w:t>Ағаш көлеңкесінде отырған қос қария бір біріне қаса-</w:t>
        <w:br/>
        <w:t>рыса «Сөз сөйлейтіндер» төңірегінен пікір таластырып</w:t>
        <w:br/>
        <w:t>отырған тұстарында бара қалған екем.</w:t>
        <w:br/>
        <w:t>-- Дер кезінде келдің, Сәке. Қасымызға отыршы. Мына</w:t>
        <w:br/>
        <w:t>құрбымыз менің айтқанымды жоққа шығарып болмайды.</w:t>
        <w:br/>
        <w:t>Әділетін өзің айтшы,-- деп Ержан келгеніме қуанған сы-</w:t>
        <w:br/>
        <w:t>ңай танытты.</w:t>
        <w:br/>
        <w:t>Сәлемдесіп, хал-жағдай сұрасып болған соң қастары-</w:t>
        <w:br/>
        <w:t>на жайғаса отырып, не жайында пікірталас екенін сұра-</w:t>
        <w:br/>
        <w:t>дым. Сұрағаным сол екен, қопаңдап кеткен Біржан:</w:t>
        <w:br/>
        <w:t>-- Мына Ержан бұрынғы Кеңес өкіметі кезіндегіге қара-</w:t>
        <w:br/>
        <w:t>ғанда кәзіргі нарық әрі демократия заманында сусылда-</w:t>
        <w:br/>
        <w:t>ған бос кенпе сөздер қаптап кетті,-- деп болмайды.</w:t>
        <w:br/>
        <w:t>-- Ерекең оған қандай айғақтарын көлденең тар-</w:t>
        <w:br/>
        <w:t>тып отыр,-- деп әділ қазылықты өз қолыма алмақ б0Л-</w:t>
        <w:br/>
        <w:t>дым.</w:t>
        <w:br/>
        <w:t>-- Мен айтсам қосып жібердің деп тағы дау шығарар.</w:t>
        <w:br/>
        <w:t>Өзі айтсын, -- деген Біржан құрбысына сынай көз таста-</w:t>
        <w:br/>
        <w:t>ды. Езуінен мысқыл күлкі де байқалды.</w:t>
        <w:br/>
        <w:t>- Айт десең қайталап тағы айтайын. Бесігімізден Ке-</w:t>
        <w:br/>
        <w:t>нес өкіметінің идеологиясымен тәрбиеленіп, үлкенлі-</w:t>
        <w:br/>
        <w:t>кішілі қызмет те атқардық емес пе, осы отырған үшеу-</w:t>
        <w:br/>
        <w:t>міз.</w:t>
        <w:br/>
        <w:t>144</w:t>
        <w:br/>
        <w:t>-- Шүкіршілік, жаман емес...</w:t>
        <w:br/>
        <w:t>-- Ана именинник қайда? Сөйлесейін деген едім,-</w:t>
        <w:br/>
        <w:t>дейді. .</w:t>
        <w:br/>
        <w:t>-- Осында. Хал-жағдайың қалай, Үй-іші аманшылық па?</w:t>
        <w:br/>
        <w:t>-- Аманшылық аға, аманшылык.</w:t>
        <w:br/>
        <w:t>-- Өзінді күтіп отырмыз ғой. Келмеймісің,-- деді Қай-</w:t>
        <w:br/>
        <w:t>ыржан.</w:t>
      </w:r>
    </w:p>
    <w:p>
      <w:r>
        <w:t>-- Әшейінде ерте келетін Сәндігүл жұмысынан орал-</w:t>
        <w:br/>
        <w:t>май жатқаны.</w:t>
        <w:br/>
        <w:t>-- Өзің келе бер. Бар-жоғы екі-үш аялдамадай жер ғана</w:t>
        <w:br/>
        <w:t>ғой.</w:t>
        <w:br/>
        <w:t>-- Барамыз аға, барамыз. Күтіңіздер.</w:t>
        <w:br/>
        <w:t>Қасына келе қалған Ерленге телефонның құлағын</w:t>
        <w:br/>
        <w:t>ұстата берген Қайыржан:</w:t>
        <w:br/>
        <w:t>-- Сенімен сөйлескісі келеді,-- деді.</w:t>
        <w:br/>
        <w:t>-- Кім?</w:t>
        <w:br/>
        <w:t>-- Бекен ағаң. Түннің жарымы ауғаннан кейін келіп</w:t>
        <w:br/>
        <w:t>жүрмесін. К.үтіп отырғанымызды ескерт. Ана сағаттың тілін</w:t>
        <w:br/>
        <w:t>көрдің бе, түнгі тоғыздан асып бара жатырмын деп дірілдеп</w:t>
        <w:br/>
        <w:t>тұрғанын,-- деді.</w:t>
        <w:br/>
        <w:t>Жасы елуден асқан Бекен жетпіске таяп қалған ту-</w:t>
        <w:br/>
        <w:t>ған жездесі Қайыржанмен қалжың қағыстырып жүретін</w:t>
        <w:br/>
        <w:t>әдеті бар-ды. Сопайып есіктен жалғыз кіріп келген Бе-</w:t>
        <w:br/>
        <w:t>кенге:</w:t>
        <w:br/>
        <w:t>-- Күндіз шақырылып, түнде жалғыз келетін әдетіңді</w:t>
        <w:br/>
        <w:t>қашан қояр екенсің. Тағы жалғыз келдің бе?-- деп Қай-</w:t>
        <w:br/>
        <w:t>ыржан орнынан көтеріле беріп қонағын қарсы алды.</w:t>
        <w:br/>
        <w:t>-- Сіз құсап өкшенің астынан іныға алмай шарасыз-</w:t>
        <w:br/>
        <w:t>дықтан шырылдап жүрген жайым жоқ. Тәуліктің қай</w:t>
        <w:br/>
        <w:t>мезгілінде болмасын, барам деген жерге жалғыз өзім де</w:t>
        <w:br/>
        <w:t>жүре берем,-- деп Бекен әдетінше қалжыңын көлденең</w:t>
        <w:br/>
        <w:t>тарта қойды.</w:t>
        <w:br/>
        <w:t>-- «Мені тастап ертпей кеткенің не?!» деп тәбеңе шай</w:t>
        <w:br/>
        <w:t>қайнатып жүрмесе болды да,-- деп Қайыржан да өз қал-</w:t>
        <w:br/>
        <w:t>жыңын оның құлағына қыстыра берді.</w:t>
        <w:br/>
        <w:t>-- Деп көрсін, табан астында қазық қылып қара жерге</w:t>
        <w:br/>
        <w:t>қағып жіберейін!-- деген Бекен тау қыранына ұқсап екі</w:t>
        <w:br/>
        <w:t>иығын қомдап қойды.</w:t>
        <w:br/>
        <w:t>Жиылған қонақтардың ішіндегі ер азаматтар оның</w:t>
        <w:br/>
        <w:t>мықтылығына ризашылықтарың білдіріп:</w:t>
        <w:br/>
        <w:t>-- Нағыз апайтөс жігіттің сөзі!</w:t>
        <w:br/>
        <w:t>156</w:t>
        <w:br/>
        <w:t>-- Иә, оның рас,- дедім әрі қарай пікіріңді айта бер</w:t>
        <w:br/>
        <w:t>дегендей.</w:t>
        <w:br/>
        <w:t>-- Сондықтан көз қысты, бармақ бастыға барып отыр</w:t>
        <w:br/>
        <w:t>екен демеңдер. Ол кезде айтылған сөз атылған оқтай,</w:t>
        <w:br/>
        <w:t>істелінген іс қағылған шегедей болмаушы ма еді. Оны</w:t>
        <w:br/>
        <w:t>өздерің де жақсы білесіңдер.</w:t>
        <w:br/>
        <w:t>-- Иә, солай делік,-- деймін.</w:t>
        <w:br/>
        <w:t>-- Өйткені әр айтылған сөз биік мінбелерден болсын,</w:t>
      </w:r>
    </w:p>
    <w:p>
      <w:r>
        <w:t>аласасынан болсын әуелі ақыл-ойдың сүзбегінен өтіп ба-</w:t>
        <w:br/>
        <w:t>рып содан соң көпке айтылатын. Әр сөз, әр іс-шара бір</w:t>
        <w:br/>
        <w:t>бағытта...</w:t>
        <w:br/>
        <w:t>-- Көп созып қайтесің, қысқарта сөйле,-- деп Біржан</w:t>
        <w:br/>
        <w:t>құрбысының сөз желісін үзіп жіберді.</w:t>
        <w:br/>
        <w:t>-- Олай болса тоқетерін айтайын,-- деген Ержан сөзін</w:t>
        <w:br/>
        <w:t>жалғастырып.-- Ол кезде ел арасында темірдей тәртіп,</w:t>
        <w:br/>
        <w:t>тәртіп бұзушыларға түйілген жұдырық болды. Және, оу</w:t>
        <w:br/>
        <w:t>жоғарыдан бастап төмендегі қарапайым халық кандай сөз</w:t>
        <w:br/>
        <w:t>айтып, қандай іс-шара жасамасын, әлгінде айттым ғой,</w:t>
        <w:br/>
        <w:t>бір бағытқа, бір мақсатқа жұмсалып жататын-ды. Сонда-</w:t>
        <w:br/>
        <w:t>ғы басты сөзіміз -- тәртіп пен тәрбие, басты ісіміз -- жос-</w:t>
        <w:br/>
        <w:t>пар, басты бағытымыз -- өркендеу еді. Ал қазір ше? На-</w:t>
        <w:br/>
        <w:t>рық заңы, демократия жолы еген желеумен әр деңгейдегі</w:t>
        <w:br/>
        <w:t>басшылар болсын, жекеменшік тұлғалар болсын бір біріне</w:t>
        <w:br/>
        <w:t>тіл алғыза алмай ел берекесін кетірді емес пе. Халық қалау-</w:t>
        <w:br/>
        <w:t>лысы болып саналатын Астанадағы бас түйістіретін депу-</w:t>
        <w:br/>
        <w:t>таттарымыздың өздері, көбіне, бір мәмілеге келе алмай</w:t>
        <w:br/>
        <w:t>айқасып жататындары тағы бар. «Жекеменшікпін!» деп</w:t>
        <w:br/>
        <w:t>тұрып кеуде қағатындармен бұл күндері сөйлесіп көр!</w:t>
        <w:br/>
        <w:t>Коңілінен шықпасаң қара есекке теріс мінгізіп ауласы-</w:t>
        <w:br/>
        <w:t>нан айлап шықсын. Билікке ие болып қолдарына шоқпар</w:t>
        <w:br/>
        <w:t>ұстаған кейбір басшы-чиновиктердің іс-әрекетке көшкен.</w:t>
        <w:br/>
        <w:t>Өйткені нарық пен демократия заманы...</w:t>
        <w:br/>
        <w:t>-- Болды, болды. Сөзді көбейтіп жібердің. Осы айт-</w:t>
        <w:br/>
        <w:t>қандарың да жеткілікті,-- деп Біржан құрбысының сөзін</w:t>
        <w:br/>
        <w:t>тағы қиды.</w:t>
        <w:br/>
        <w:t>-- Бәке, құрбыңыздың сөзін бөле бермейік. Ойын түгел</w:t>
        <w:br/>
        <w:t>айтып шықпаса пәлендей деп сын айтуға болмайды,-- дедім</w:t>
        <w:br/>
        <w:t>Ержанның пікірін аяғына дейін тыңдасам деген оймен.</w:t>
        <w:br/>
        <w:t>-- Айтсын, айтсын. Айтудан арманда қалмасын. Ал,</w:t>
        <w:br/>
        <w:t>айта бер,- деп Ержан жағына ауып тұрғанымды Біржан</w:t>
        <w:br/>
        <w:t>онша ұната қоймады.</w:t>
        <w:br/>
        <w:t>10--1083 145</w:t>
        <w:br/>
        <w:t>не құрылыс екенін. Мейлі ғой. Қайдан, калай салынып</w:t>
        <w:br/>
        <w:t>жатқан үй екенінде не шаруамыз бар...</w:t>
        <w:br/>
        <w:t>Ауласынан тағы бір үй тұрғызған соң есік алды тары-</w:t>
        <w:br/>
        <w:t>лып та кеткен болар. Ауласын кеңейтіп алмақ болған әлгі</w:t>
        <w:br/>
        <w:t>үйдің иесі -- онбес жылдан аса жүрт әрі-бері жүріп жүр-</w:t>
        <w:br/>
        <w:t>ген және көліктерін гараждарына апарып қоятын, бес</w:t>
        <w:br/>
        <w:t>қабатты үй тұрғындарының жолын жапты да тастады.</w:t>
        <w:br/>
        <w:t>Қабатты үйлің пысықтау тұрғыны Меңдібай барып:</w:t>
        <w:br/>
        <w:t>-- Мына қылығыңызды қалай түсіндік? Жаяу кіріп-</w:t>
        <w:br/>
        <w:t>шыққаңдар ғой, ана пневматикалық балғамен орып тас-</w:t>
        <w:br/>
        <w:t>таған орыңызды жағалай жүріп өтіп шығар-ау. Ал, ана</w:t>
        <w:br/>
        <w:t>тұрған он гараж иелері, мына жерден көліктерін қарғытса</w:t>
        <w:br/>
        <w:t>да өте алмайды ғой. Оның үстіне, үй болған соң есік ал-</w:t>
        <w:br/>
        <w:t>дына көліктерімен келіп-кететін қонақтар, жекжат-жұрат-</w:t>
        <w:br/>
        <w:t>тарымыз бар емес пе. Оған коса өрт шығып, жарылыс бо-</w:t>
        <w:br/>
        <w:t>лудан құдай сақтасын. Ондай жағдай бола қалса...-- деп</w:t>
        <w:br/>
        <w:t>батылдық жасап жөн-жосығын айтқан екен.</w:t>
      </w:r>
    </w:p>
    <w:p>
      <w:r>
        <w:t>-- Керек болса, басымды қатырмай, үйдің арғы жағы-</w:t>
        <w:br/>
        <w:t>нан жол салып алыңдар!-- деп зірк ете қалыпты. Батыл-</w:t>
        <w:br/>
        <w:t>дау жігітіміз жым болыпты. Өйткені ол үйдің иесі ауда-</w:t>
        <w:br/>
        <w:t>нымыздағы ішкі істер министрі бөлімінде қызмет атқара-</w:t>
        <w:br/>
        <w:t>тын, шені милиция капитаны екен. Ондай жанмен теке-</w:t>
        <w:br/>
        <w:t>тіреске бару, жүрек жұтқан біреу болмаса, әркімнің қолы-</w:t>
        <w:br/>
        <w:t>нан келе қоймас!</w:t>
        <w:br/>
        <w:t>Бұл «крутой» капитанның мына қылығына қарап қала</w:t>
        <w:br/>
        <w:t>әкімшілігіне жазған өтінішіміз үшін «жігіттерін» жіберіп</w:t>
        <w:br/>
        <w:t>сабатып та алмаса жарар еді» деген де күдік болды. Тәуе-</w:t>
        <w:br/>
        <w:t>келге келіп, жаздық.</w:t>
        <w:br/>
        <w:t>Бетпе бет келіп шу шығарудан қаймыққан бес қабат-</w:t>
        <w:br/>
        <w:t>ты үйдің тұрғындары, қала әкіміне жазған арыз-</w:t>
        <w:br/>
        <w:t>өтініштерінің жауабы бола қоймаған соң арамыздағы ба-</w:t>
        <w:br/>
        <w:t>тылдау әрі пысығымыз Меңдібайды қала әкімінің қабыл-</w:t>
        <w:br/>
        <w:t>дауына жібердік. Әкім болса:</w:t>
        <w:br/>
        <w:t>-- Келгендердің бәрі мені қорқытумен болады,-- деп</w:t>
        <w:br/>
        <w:t>бір жамбасына қарай қисая беріпті.</w:t>
        <w:br/>
        <w:t>-- Мен қорқыту үшін емес, көпшілік болып сізге жаз-</w:t>
        <w:br/>
        <w:t>ған өтініштің шешімін білейін деп келдім.</w:t>
        <w:br/>
        <w:t>-- Жауабы сол -- «Жұрт жүретін жолды жауып тас-</w:t>
        <w:br/>
        <w:t>тағаның не?!» деп капитанға ренішімді білдірген едім.</w:t>
        <w:br/>
        <w:t>Ол:</w:t>
        <w:br/>
        <w:t>«Көп кешіктірмей үйдің басқа тұсынан жол салып бе-</w:t>
        <w:br/>
        <w:t>143</w:t>
        <w:br/>
        <w:t>-- Және бір айта кетейін дегенім мынау еді,- деп Ер-</w:t>
        <w:br/>
        <w:t>жан сөзін жалғастырды.-- Елімізге демократия орнап нНа-</w:t>
        <w:br/>
        <w:t>рыкҡ келген кезінде амалын тауып бір беріп екі асағандар</w:t>
        <w:br/>
        <w:t>аз болмады. Олар қара халықтың қамын ойламады. Ал-</w:t>
        <w:br/>
        <w:t>ғандары аз болғандай, қолынан келсін-келмесін, аузында</w:t>
        <w:br/>
        <w:t>уызы кеппеген, өмір-тіршіліктен түсінігі шамалы жап-жас</w:t>
        <w:br/>
        <w:t>жақындары мен туыстарының қолдарына бір-бір шоқпар</w:t>
        <w:br/>
        <w:t>ұстатып билік басына отырғызып қойды ғой. Олардың</w:t>
        <w:br/>
        <w:t>кобісі қолына тиген шоқпарды болсын-болмасын оңды-</w:t>
        <w:br/>
        <w:t>солды сілтеп ел берекесін тағы қаттырды. Халықты түзу</w:t>
        <w:br/>
        <w:t>жолға бастағанның орнына қисайтып апарып жар қабаққа</w:t>
        <w:br/>
        <w:t>тірей берді. Шүкіршілік, кейінгі жылдары ес жиып, жөнге</w:t>
        <w:br/>
        <w:t>келе бастаған сыңайымыз бар. Дегенмен, ел тағдыры ал-</w:t>
        <w:br/>
        <w:t>ғашқы бір беріп екі асағандардың қолында қалып отыр.</w:t>
        <w:br/>
        <w:t>Осы мені қатты ойландырады. Айтайын дегенім осы еді,-</w:t>
        <w:br/>
        <w:t>деп Ержан сөзін тамамдады.</w:t>
        <w:br/>
        <w:t>-- Ал сенің, қарсы екенсің, айтар нең бар?-- деп</w:t>
        <w:br/>
        <w:t>Біржанға бет бұрдым.</w:t>
        <w:br/>
        <w:t>-- Мен бе, мен мұны бүл айтқандарына келіспейтінімді</w:t>
        <w:br/>
        <w:t>өзіне білдіргем.</w:t>
        <w:br/>
        <w:t>-- Маған да айт. Тыңдайын.</w:t>
        <w:br/>
        <w:t>-- Айтатын не бар. Әйтеуір оның айтқандарына қар-</w:t>
        <w:br/>
        <w:t>сымын.</w:t>
      </w:r>
    </w:p>
    <w:p>
      <w:r>
        <w:t>-- Қарсы екеніңді ұқтым. Айтсаңаны, қай тұстарына?</w:t>
        <w:br/>
        <w:t>-- Қай түстарына дейді-ей. Бәріне!</w:t>
        <w:br/>
        <w:t>-- Сонда айтар өз пікірің болмағаны ма?</w:t>
        <w:br/>
        <w:t>-- Неге болмасын. Бар.</w:t>
        <w:br/>
        <w:t>-- Қандай? Айтсаңшы.</w:t>
        <w:br/>
        <w:t>-- Копшілік қалай десе, мен солай. Менің пікірім осы.</w:t>
        <w:br/>
        <w:t>-- Қызық екен. Сонда көпшілікті өрт шалып жатса,</w:t>
        <w:br/>
        <w:t>оларды өрттен алып шығу жолдарын қарастырмай өзің</w:t>
        <w:br/>
        <w:t>барып бірге өртенбекпісің.</w:t>
        <w:br/>
        <w:t>-- «Жалғыз жүріп жол тапқанша, көппен бірге жүріп</w:t>
        <w:br/>
        <w:t>адас» деген сөз бар емес пе, қазағымызда. Ержанның айт-</w:t>
        <w:br/>
        <w:t>қандарынан өзіңде өзгеше пікір болса айтып берші, кәне,-</w:t>
        <w:br/>
        <w:t>деген Біржан өзіме жармасты.</w:t>
        <w:br/>
        <w:t>-- Айтылып жүрген әр қилы сөздер мен атқарылып</w:t>
        <w:br/>
        <w:t>жатқан алуан іс-шаралар тұрғысынан, әрине, сенен ай-</w:t>
        <w:br/>
        <w:t>ырмашылығым, менің де айтар пікірім бар. Ерекеңнің</w:t>
        <w:br/>
        <w:t>дегендерін ой-санама тізіп қойдым. Ой елегінен өткізіп</w:t>
        <w:br/>
        <w:t>барып айтармын, айтарымды,-- деп жалтара жауап берідм.</w:t>
        <w:br/>
        <w:t>146</w:t>
        <w:br/>
        <w:t>кеттім?» дегендей артыма қарадым. Қарасам... О, сұмдық-</w:t>
        <w:br/>
        <w:t>ай! Тыр жалаңаш екі бүктеліп жерде отырған өзімді көрдім!</w:t>
        <w:br/>
        <w:t>Басым салбырап кеудеме түсіп кетіпті. Қос жанарымды</w:t>
        <w:br/>
        <w:t>шарт жұмып алып, жерден көтерілмек болып екі қолым-</w:t>
        <w:br/>
        <w:t>мен жер таянып әлектеніп жатырмын. Бет-әлпетім сөлпиіп,</w:t>
        <w:br/>
        <w:t>екі езуімнен су ағып өлі мен тірінің арасында жанталасып</w:t>
        <w:br/>
        <w:t>жатқандаймын. Орнымнан тұра алмай әлектеніп жатқа-</w:t>
        <w:br/>
        <w:t>нымды көріп, өзімнен өзім шошып кеттім. «Сыз жерден</w:t>
        <w:br/>
        <w:t>көтерілуіне көмектесіп, ана тұрған орындыққа отырғы-</w:t>
        <w:br/>
        <w:t>зып жіберейін...» дедім де, ұстап тұрған есіктің тұтқасын</w:t>
        <w:br/>
        <w:t>жібере салып өзіме өзім көмекке бардым. Өз қолтығым-</w:t>
        <w:br/>
        <w:t>нан өзім сүйемелдей бердім...</w:t>
        <w:br/>
        <w:t>Осы сәтте селт етіп ұйқыдан оянғандай болдым,- деп</w:t>
        <w:br/>
        <w:t>әңгімемді одан әрі жалғастырдым. -- Кеудемді көтеріп алып</w:t>
        <w:br/>
        <w:t>жан-жағыма алақтай қараймын. Есік қағылып: «Жағдайың</w:t>
        <w:br/>
        <w:t>қалай? Көп уақыт жуындың ғой» деп кемпірім келіп тұр.</w:t>
        <w:br/>
        <w:t>Түрімді көрген кемпірім шошып кетті. Үстімді сүлгімен</w:t>
        <w:br/>
        <w:t>сүртіп, киімдерімді киуге көмектесіп жіберді. Содан сүй-</w:t>
        <w:br/>
        <w:t>емелдеп әкеліп төсекке жатқызды...</w:t>
        <w:br/>
        <w:t>-- Міне, мен де моншадағы пештен шыққан қара</w:t>
        <w:br/>
        <w:t>көмірдің ысына уланып бір ажалдан аман қалғаным бар,-</w:t>
        <w:br/>
        <w:t>деп әңгімемді былай аяқтадым. -- Ал сондағы бүктетіліп</w:t>
        <w:br/>
        <w:t>тыр жалаңаш отырған өзімді өзім көргенім, менімше, ол</w:t>
        <w:br/>
        <w:t>табиғаттың сырттан әкелген ерекше бір құбылысы емес</w:t>
        <w:br/>
        <w:t>шығар деймін. Ол қандай күйде отырғанымды сырттай</w:t>
        <w:br/>
        <w:t>көрсем деген өзімнің сана-сезімімде пайда болған ынта-</w:t>
        <w:br/>
        <w:t>жігерімнің жемісі деп білемін. Дегенмен шығар есіктің</w:t>
        <w:br/>
        <w:t>тұтқасын ұстап тұрғанымда, өзімнің өзіме жаным ашып</w:t>
        <w:br/>
        <w:t>көмекке бармай сыртқа шығып кеткенімде, әрі қарай не</w:t>
        <w:br/>
        <w:t>боларын кім білген. Ол жағын айта алмаймын,-- деп кос</w:t>
      </w:r>
    </w:p>
    <w:p>
      <w:r>
        <w:t>жанарымды асқар Алатаудың ұшар басына жүгіртіп</w:t>
        <w:br/>
        <w:t>жібердім.</w:t>
        <w:br/>
        <w:t>СӘНДІГҮЛДІҢ СӘНДІЛІГІ</w:t>
        <w:br/>
        <w:t>Безілдеп кеткен қызыл телефонның барып құлағын</w:t>
        <w:br/>
        <w:t>көтерген Қайыржан:</w:t>
        <w:br/>
        <w:t>-- Алло, алло, иә, тыңдап тұрмын,-- деді.</w:t>
        <w:br/>
        <w:t>-- Ассаламағалайкум, аға. Мен Бекенмін ғой. Қал-</w:t>
        <w:br/>
        <w:t>жағдайыңыз қалай?-- деді сымның арғы жағынан үзіле</w:t>
        <w:br/>
        <w:t>шыққан дауыс.</w:t>
        <w:br/>
        <w:t>155</w:t>
        <w:br/>
        <w:t>-- Ой, сен де... Бірден ашыла сөйлемейтініңді қашан</w:t>
        <w:br/>
        <w:t>қояр екенсің?!-- деп ренішін білдірген Біржан орнынан</w:t>
        <w:br/>
        <w:t>тұрып кетті.</w:t>
        <w:br/>
        <w:t>-- Айтар пікірі жоқ, ойсыз болудан құдай сақтасын,-</w:t>
        <w:br/>
        <w:t>деген мен де орнымнан көтеріле бердім.</w:t>
        <w:br/>
        <w:t>ЖЕДЕЛ ЖӘРДЕМ</w:t>
        <w:br/>
        <w:t>Тостағандай екі көзі жарқыраған, кеудесінде қызыл-ала</w:t>
        <w:br/>
        <w:t>жолағы бар жедел жәрдем машинасы, «Асығыспын, жол</w:t>
        <w:br/>
        <w:t>беріңдер!» дегендей төбесіндегі сопақша шамын алаң-жұлан</w:t>
        <w:br/>
        <w:t>еткізіп, дабыл қағып лезде жетіп келді. Тоқтай қалған ма-</w:t>
        <w:br/>
        <w:t>шинаның ішінен, қолында жалтыраған қобдишасы бар, ақ,</w:t>
        <w:br/>
        <w:t>халатты ақ-сары келіншек жеделдете түсті де асығыс жүріп</w:t>
        <w:br/>
        <w:t>алты қанатты киіз үйге ене берді. Төрде төселген қызыл</w:t>
        <w:br/>
        <w:t>құрақ көрпенің үстінде сырқаттанып жатқан Жанботаның</w:t>
        <w:br/>
        <w:t>қасына келіп тізе бүкті. Іші бүріп ауырып кеткенде қол-</w:t>
        <w:br/>
        <w:t>аяғын бауырына басып жаны шыға жаздайтын оған, тез</w:t>
        <w:br/>
        <w:t>арада хирургтің көмегі керек екенін айтты. Жанботаны</w:t>
        <w:br/>
        <w:t>өзімен бірге ала кетпек болып орнынан тез тұрды.</w:t>
        <w:br/>
        <w:t>Жанботаны салып алған жедел жәрдем машинасы кел-</w:t>
        <w:br/>
        <w:t>ген ізімен қайта зымырады. Келуі де, кетуі де жылдам</w:t>
        <w:br/>
        <w:t>болды. Көз ілеспеді!</w:t>
        <w:br/>
        <w:t>Жедел көмек бұлай тез келе қояды деп ойламаған</w:t>
        <w:br/>
        <w:t>Жанботаның күйеуі Сапарбек киіз үйдің босағасында сүй-</w:t>
        <w:br/>
        <w:t>енген бойында, жазық даланың соқпақ жолымен ұлпа</w:t>
        <w:br/>
        <w:t>шаңды аспанға көтеріп, алақұйындатып бара жатқан ма-</w:t>
        <w:br/>
        <w:t>шинаның соңынан телміре қарап қала берді.</w:t>
        <w:br/>
        <w:t>-- Сабазың не деген жылдам еді. Әйеліммен бір-екі</w:t>
        <w:br/>
        <w:t>ауыз сөз де алмасуға мұрша бермеді ғой... Мейлі, ажалға</w:t>
        <w:br/>
        <w:t>араша түсетін ақ, халатты дәрігердің өзі алып кетті ғой,</w:t>
        <w:br/>
        <w:t>әйтеуір. Ауруынан арылып, қарадомалақ балаларының</w:t>
        <w:br/>
        <w:t>қасына қайта оралса болғаны. Ұзақ түн бойы әңгімс-</w:t>
        <w:br/>
        <w:t>Десерміз әлі,-- деді. Айнала-төңіректе көз тоқтатар бұлыр</w:t>
        <w:br/>
        <w:t>жоқ, сары далада жалғыз калып қойғанына көңілі құла-</w:t>
        <w:br/>
        <w:t>зыды. Қаққан қазықтай бір шама уақыт ой үстінде тұрытт</w:t>
        <w:br/>
        <w:t>қалды. Содан, жас балаларының қарауында қалып қой-</w:t>
        <w:br/>
        <w:t>ған жайылымдағы бір топ малдары есіне түсе кетті. )</w:t>
        <w:br/>
        <w:t>-- Малдарды пытыратып алмады ма екен?-- деп күбір</w:t>
        <w:br/>
        <w:t>еткен Сапарбек, екі бүктеп керзі етіктің қонышына суға</w:t>
      </w:r>
    </w:p>
    <w:p>
      <w:r>
        <w:t>салған қамшысын қолына алды да, басын шұлғып, аяғы-</w:t>
        <w:br/>
        <w:t>147</w:t>
        <w:br/>
        <w:t>тұрғаны. Расын айтсам, Әділдің ғана емес біздің де сізден</w:t>
        <w:br/>
        <w:t>үйренеріміз әлі шексіз көп. Ал, қашан да ажалға араша</w:t>
        <w:br/>
        <w:t>түсер біздер үшін нарықтың тіркесе келіп, сіресе беретін</w:t>
        <w:br/>
        <w:t>заңының қажеті шамалы шығар деймін. Ажалға араша</w:t>
        <w:br/>
        <w:t>түсеміз десек нарықтың «қай шапанын кисек те» еңбек</w:t>
        <w:br/>
        <w:t>майданына аттанар кезіміздегі берген антымыздан таймау-</w:t>
        <w:br/>
        <w:t>ымыз керек қой,-- деді жік түскен екі буынның арасын</w:t>
        <w:br/>
        <w:t>дәнекерлемек болып.</w:t>
        <w:br/>
        <w:t>-- Өз шамама қарай міндетімді атқаруға бармын. Қал-</w:t>
        <w:br/>
        <w:t>ғанын өздерің білесіңдер,-- деді Кәрімбай Әзімұлы қыр-</w:t>
        <w:br/>
        <w:t>сыға түсіп,-- Жас болса келіп қалды, шаршап жүрмін,--</w:t>
        <w:br/>
        <w:t>дейді әлдекімге өкпесі бардай ренжи сөйлеп.</w:t>
        <w:br/>
        <w:t>Осы сәтте, есікті жұлқи ашып, ұлықсатсыз кіріп кел-</w:t>
        <w:br/>
        <w:t>ген мейірбикенің үрейлі түрінен отырғандар шошып кетті.</w:t>
        <w:br/>
        <w:t>-- Шәміл Ахметұлы! Кешегі келіп түскен ауру әйел</w:t>
        <w:br/>
        <w:t>талықсып жатыр!-- деді жанарынан жас толған мейірбике</w:t>
        <w:br/>
        <w:t>еріндерін тістелеп, аптыға сойлеп.</w:t>
        <w:br/>
        <w:t>Орындарынан өре түрегелген дәрігерлер ауру жатқан</w:t>
        <w:br/>
        <w:t>палатаға қарай түгел қопарыла жөнелді. Қасарысып, қыр-</w:t>
        <w:br/>
        <w:t>сық қырсауында отырған Кәрімбай Әзімұлы тездете ба-</w:t>
        <w:br/>
        <w:t>сып, алдымен, талықсып жатқан ауру әйелге басқалары-</w:t>
        <w:br/>
        <w:t>нан бұрын жетті.</w:t>
        <w:br/>
        <w:t>КӨП ҚҰБЫЛЫСТЫҢ БІРІ</w:t>
        <w:br/>
        <w:t>Қартайған соң барсам деп ойыңа алған жерге сақа-</w:t>
        <w:br/>
        <w:t>лыңды сапситып бара бермейді екенсің. Өйткені ол жерде</w:t>
        <w:br/>
        <w:t>өз катарың болмаса әңгімең жараса қоймайды.</w:t>
        <w:br/>
        <w:t>Кешке жуық бой жазып біраз қыдырып қайтпақ бол-</w:t>
        <w:br/>
        <w:t>дым ла көшеге шықтым. Алған бағытым қала шетіндегі</w:t>
        <w:br/>
        <w:t>саяжай. Саяжайдың қатарласа бой түзеп, жасыл жапырақ-</w:t>
        <w:br/>
        <w:t>тарын кен жайған көктеректерді қызықтауым алғашқы рет</w:t>
        <w:br/>
        <w:t>емес. Аяғымды жайлап басып келем. Шетін ала қойылған</w:t>
        <w:br/>
        <w:t>ұзын орындықта әлде қандай әңгіме соғып отырған, өзім</w:t>
        <w:br/>
        <w:t>қатарлас Еркінбай мен Бердібайды көріп қалдым. Сәлем</w:t>
        <w:br/>
        <w:t>бере қастарына келген едім.</w:t>
        <w:br/>
        <w:t>іш Кел, Сәке, кел. Қасымызға отыр. Мына Бекең өз</w:t>
        <w:br/>
        <w:t>көзімен көріп қатты шошынған бір әңгімесін бастады.</w:t>
        <w:br/>
        <w:t>Тыңдалық,-- деп Еркімбай қасынан орын ұсынды. Отыр-</w:t>
        <w:br/>
        <w:t>дым. Бердібай әңгімесін әрі қарай жалғастырды.</w:t>
        <w:br/>
        <w:t>Ел аузынан күнделікті кездесе бермейтін қызықты әрі</w:t>
        <w:br/>
        <w:t>150</w:t>
        <w:br/>
        <w:t>нау. Қолыңнан іс келмейді екен, несіне хирург болып</w:t>
        <w:br/>
        <w:t>жүрсің? Басқа жұмысқа ауыс... Сен де біз секілді неше</w:t>
        <w:br/>
        <w:t>жыл оқып келген дәрігер емессің бе?-- деді егде тартқан,</w:t>
      </w:r>
    </w:p>
    <w:p>
      <w:r>
        <w:t>ел ағасы атанған К орімбай Әзімұлы жас хирруттің қадала</w:t>
        <w:br/>
        <w:t>сөйлеп отырған сөзін үнатпай.</w:t>
        <w:br/>
        <w:t>-- Аудан емханасына жаңа тағайындалған бас дәрігер</w:t>
        <w:br/>
        <w:t>өткен отырыста не дегенін қайтаталап естеріңізге салай-</w:t>
        <w:br/>
        <w:t>ын. «Нарық, заманы деп ауруханаға келіп түскен емделуіні-</w:t>
        <w:br/>
        <w:t>лерді қалталарына қарай сорттап жататын әдет етек алға-</w:t>
        <w:br/>
        <w:t>ны байқалады. Кейбір дәрігерлеріміз ем ақысын әкеліп</w:t>
        <w:br/>
        <w:t>береді деген сырқат жандардың айтқандарына күмән</w:t>
        <w:br/>
        <w:t>келтіріп, әр қилы сылтаумен жедел операция жасаудан да</w:t>
        <w:br/>
        <w:t>бас тартатын көрінеді, Сәйтіп басқаға итере салады. Біздер,</w:t>
        <w:br/>
        <w:t>дәрігерлер үшін ондай жат мінез жарамайды. Сондықтан</w:t>
        <w:br/>
        <w:t>қандай жан ауырханаға келіп түспесін уақыт оздырмай</w:t>
        <w:br/>
        <w:t>емдеуміміз керек» деген еді ғой. Нағыз дәрігердің айтар</w:t>
        <w:br/>
        <w:t>сөзі асы емес тіе. Және: «Анау мықты дәрігер деп бар ауыр-</w:t>
        <w:br/>
        <w:t>тпалықты бір адамның басына үйіп-тоге беруге де бол-</w:t>
        <w:br/>
        <w:t>майды. Өз ісімізге бәріміз де мықты болуымыз керек. За-</w:t>
        <w:br/>
        <w:t>манымыздың талабы солай» дегенің өз құлақтарыңмен</w:t>
        <w:br/>
        <w:t>естідіңдер. Бұл жерде Кәрімбай Әзімұлын кінәлау орын-</w:t>
        <w:br/>
        <w:t>сыз ба деймін,-- деді ақ халатының қалтасына қолын са-</w:t>
        <w:br/>
        <w:t>лып терезе алдында түрған Сергей Николаевич.</w:t>
        <w:br/>
        <w:t>-- Рас, сіздердің біреулеріңіз қатыспайынша өз бетімен</w:t>
        <w:br/>
        <w:t>операция жасап көрмедім, осы күнге. Өзіңіз емес пе сдіңіз,</w:t>
        <w:br/>
        <w:t>Кәрімбай Әзімұлы: «Үйрене түссін. Әзірше өз бетіне</w:t>
        <w:br/>
        <w:t>әрекет жасамасын. Өлтіріп алса бәлеге қаламыз» деп елді</w:t>
        <w:br/>
        <w:t>үркітіп, жолатпай жүрген. Енді келіп былай дейсіз,- Әділ</w:t>
        <w:br/>
        <w:t>ақтарыла ойындағысын айтып салды.</w:t>
        <w:br/>
        <w:t>-- Менімше Әділ ініңіздің айтып отырғаны жон</w:t>
        <w:br/>
        <w:t>секілді,- деді Кәрімбай Әзімұлына бұрыла қарған бөлімше</w:t>
        <w:br/>
        <w:t>меңгерушісі.-- Қареке, «Алтын қол» атанған сіздің</w:t>
        <w:br/>
        <w:t>көмегіңіз қашан да жастарға ауадай қажет болып келгенін</w:t>
        <w:br/>
        <w:t>өзіңіз де жақсы білесіз. Өсе келе ізіңізді басамын деп та-</w:t>
        <w:br/>
        <w:t>лаптанып жүрген Әділ бауырымыз да «Алтын қол» атан-</w:t>
        <w:br/>
        <w:t>басына кім күмән келтіреді. «Алтын қол» атану үшін өмір</w:t>
        <w:br/>
        <w:t>бойы тепең қағын, мысқалдап жүріп жинап-терген</w:t>
        <w:br/>
        <w:t>тәжрибесін үйретер өзіңіздей арқа сүйер ардақты ағасы</w:t>
        <w:br/>
        <w:t>болу керек смес пе. Ақылына талабы сай Әділдің арка</w:t>
        <w:br/>
        <w:t>сүйері, ұстазы сіз деп жүргенде, сіздің мына көрсеткен</w:t>
        <w:br/>
        <w:t>қылығыңыз, қайталан айтайын, маған түсініксіз болып</w:t>
        <w:br/>
        <w:t>149</w:t>
        <w:br/>
        <w:t>лап барып аспандағы кетіп бара жатқан тоқымдай қара</w:t>
        <w:br/>
        <w:t>бұлтқа сіңіп көз ұшынан ғайып болды. Ат ешнәрсе сезбеді</w:t>
        <w:br/>
        <w:t>білем, алдына тасталған шөпті гүрт-гүрт шайнал елең ет-</w:t>
        <w:br/>
        <w:t>пей тұра берді. Осы тұста ұйқысынан шошып оянған</w:t>
        <w:br/>
        <w:t>Құрбанбек. жан-жағына алақтай қарап, тілге келе алмай</w:t>
        <w:br/>
        <w:t>аң-таң болып тұрған, оның қасына жетіп бардым.</w:t>
        <w:br/>
        <w:t>Қасына бара бергенімде ол маған жалт қарады,-- деп</w:t>
        <w:br/>
        <w:t>Бердібай әңгімесін одан әрі жалғастырды. -- Шошып</w:t>
        <w:br/>
        <w:t>кеттім! Досымның аузы-мұрны қисайып, қос жанарының</w:t>
        <w:br/>
        <w:t>аласы көбейіп кетіпті. «Не болды, саған?! Түріңе не бол-</w:t>
        <w:br/>
        <w:t>ған?!» деп білегінен ұстай бердім. «Қ.айдам, бір пәле бол-</w:t>
        <w:br/>
        <w:t>ған секілді! Айтшы, түрімнен не көріп тұрсың?» деген ол</w:t>
        <w:br/>
        <w:t>арбадан секіріп түсіп, аузы-басын сипай берді. «Сырқат-</w:t>
        <w:br/>
        <w:t>танып қалдың-ау деймін. Жүр, тезірек ауылға жетіп</w:t>
        <w:br/>
        <w:t>алайық!» деп аттың ауыздығын салып, Құрбанбекті арба-</w:t>
        <w:br/>
        <w:t>ға қайта отырғызып жолға шықтым. Содан атқа қамшы</w:t>
      </w:r>
    </w:p>
    <w:p>
      <w:r>
        <w:t>бастым. Ондағы ойым, досымды қалай да ауылдағы атақ-</w:t>
        <w:br/>
        <w:t>ты молдаға тезірек жеткізу болды.</w:t>
        <w:br/>
        <w:t>-- Не нәрсені болмасын, оны көріп-білген соң адам</w:t>
        <w:br/>
        <w:t>баласы ол жайында өз тұжырымдамасын жасайды емес пе.</w:t>
        <w:br/>
        <w:t>Сіздің ойыңызша ол «пәле» не пәле болғаны? -- деп</w:t>
        <w:br/>
        <w:t>Бердібайға қарадым.</w:t>
        <w:br/>
        <w:t>-- Арақты тоя ішін алып киелі жерде үйқыға кеткен</w:t>
        <w:br/>
        <w:t>жаңды пері соғады деп естунн едім. Сондағы менің көрген</w:t>
        <w:br/>
        <w:t>«пәлем» пері болғаны да,-- деп өз ойын тұжырымдады.</w:t>
        <w:br/>
        <w:t>-- Мен де осындай бір табиғи құбылыстың куәгері</w:t>
        <w:br/>
        <w:t>болғам,-- деп үнсіз, зейін қоя тыңдап отырған Еркінбай</w:t>
        <w:br/>
        <w:t>да бір әңгіменің ұшын шығарды.</w:t>
        <w:br/>
        <w:t>-- Қызық екен! Ол қандай құбылыс?-- деп біз желімше</w:t>
        <w:br/>
        <w:t>жабыса түстік.</w:t>
        <w:br/>
        <w:t>-- Біз де атарбамызбен жол жүріп келе жатқанбыз. Ол</w:t>
        <w:br/>
        <w:t>кезде сапар шеғу кезіндегі көлігіміз атарба еді ғой. Ауыл-</w:t>
        <w:br/>
        <w:t>ға жетпей қасқарайып қараңғы түсіп кетті. Көлденең кез-</w:t>
        <w:br/>
        <w:t>дескен терең жылғадан өтіп жазыққа шықтық. Сығырай-</w:t>
        <w:br/>
        <w:t>ған ауыл шамдары да көріне бастады. Бір сәтте, алдымыз-</w:t>
        <w:br/>
        <w:t>дан жыл-жылт жанып жатқан отты байқап қалдық.</w:t>
        <w:br/>
        <w:t>«Түнделетіп малын күзетіп, айдалада от жағып отырған</w:t>
        <w:br/>
        <w:t>қай малшы болды екен?» деп қоямыз. Жақындай бердік.</w:t>
        <w:br/>
        <w:t>Айнала төңіректе ешқандай мал көріңбейді. Онысына таң-</w:t>
        <w:br/>
        <w:t>дана түскен біз таяп келдік. Жылтылдап жанып жатқан</w:t>
        <w:br/>
        <w:t>оттың басында бізге жонын беріп жалғыз адам отыр. «Мал-</w:t>
        <w:br/>
        <w:t>152</w:t>
        <w:br/>
        <w:t>-- Не десе де Бекен бауырымызды есінен тандыратын-</w:t>
        <w:br/>
        <w:t>дай әдемі сөз айтылғанын өздерің де байқаған боларсың-</w:t>
        <w:br/>
        <w:t>дар,- деп Қайыржан да бір сөйлеп қалды.</w:t>
        <w:br/>
        <w:t>-- Қайыржан аға, сіздің: «Дастархан жайып берем»</w:t>
        <w:br/>
        <w:t>дегеніңізге түсінбей қалдым,-- дейді отырған қонақтар-</w:t>
        <w:br/>
        <w:t>дың бірі. к</w:t>
        <w:br/>
        <w:t>-- Түсінетін еш нәрсе жоқ. Мына отырған ағаларың</w:t>
        <w:br/>
        <w:t>Бекен, ылғый маған: «Әпкемнің айтқанынан шыға алмай</w:t>
        <w:br/>
        <w:t>қашан да әлсіздігіңізді білдіріп қоясыз. Соған қарағанда,</w:t>
        <w:br/>
        <w:t>өкшесінің астына қайтып шыға алмастай түскенсіз-ау</w:t>
        <w:br/>
        <w:t>деймін» деп айтуын қоймайды. Соған орай мен де: «Тұра</w:t>
        <w:br/>
        <w:t>түр бәлем, уақыт келгенде мықтылығың қайда қалғанын</w:t>
        <w:br/>
        <w:t>білмей, Сәндігүл сөйлегенде есіңнен танғандай басыңды</w:t>
        <w:br/>
        <w:t>шұлғып, өкшесінің астынатүскеніңді өзіңде білмей қалар-</w:t>
        <w:br/>
        <w:t>сың Сол кезде менің қатарыма келіп қосылғаның үшін</w:t>
        <w:br/>
        <w:t>дастархан жайып берем» деп уәде еткен едім. Ал Бекеннің</w:t>
        <w:br/>
        <w:t>бүгінгі көрсеткен қылығы мен кейпі соны мезгеп тұрған</w:t>
        <w:br/>
        <w:t>жоқ па?-- деп Қайыржан Бекенге сұрана қарады.</w:t>
        <w:br/>
        <w:t>-- Жоқ, олай емес, аға! Абайсызда, қара жерге қазық</w:t>
        <w:br/>
        <w:t>қылып қағып жіберетін құралымды қолымнан түсіріп ал-</w:t>
        <w:br/>
        <w:t>ғаным ғой,-- деп Бекен тағы күліп алды да. -- Ерлен,</w:t>
        <w:br/>
        <w:t>сенің туған күніңе арнайы жайылған дастархан басында</w:t>
        <w:br/>
        <w:t>отырып мына айтқаныма ренжи қоймассың.</w:t>
        <w:br/>
        <w:t>-- Не айтсаңыз да реніш болмайды, аға,-- деді Ерлен</w:t>
      </w:r>
    </w:p>
    <w:p>
      <w:r>
        <w:t>орнынан тұра беріп.</w:t>
        <w:br/>
        <w:t>-- Қүрметті қонақтар! Осы тосты әлемдегі әйелдер</w:t>
        <w:br/>
        <w:t>қауымының денсаулыгы мен мықтылығы үшін, ерлеріне</w:t>
        <w:br/>
        <w:t>деген инабаттылығы мен жанашырлығы үшін көтеріп</w:t>
        <w:br/>
        <w:t>қоялық,-- деп «Ақмағамбет» тола құйылған алдындағы</w:t>
        <w:br/>
        <w:t>рюмкаға қолын созды.</w:t>
        <w:br/>
        <w:t>Үстел басында отырғандар Бекеннің айтқанын мақұл</w:t>
        <w:br/>
        <w:t>көріп олар да рюмкаларын қолдарына алып, оны жоғары</w:t>
        <w:br/>
        <w:t>көтере берді.</w:t>
        <w:br/>
        <w:t>ӨЗІНЕ ДЕ СОЛ КЕРЕК</w:t>
        <w:br/>
        <w:t>Көптен бері көрмеген досым Ерболаттың жағдайын</w:t>
        <w:br/>
        <w:t>біліп келейінші деген оймен киініп алып жолға шықтым.</w:t>
        <w:br/>
        <w:t>Үйіне келіп қақпасын қаққан едім, есігі ашық, ешкім шыға</w:t>
        <w:br/>
        <w:t>қоймады. Аула түктіріндегі күркесінен жұлына ұмтылған</w:t>
        <w:br/>
        <w:t>ала төбет аспанға қарғып, арсылдап байлаудағы шынжы-</w:t>
        <w:br/>
        <w:t>159</w:t>
        <w:br/>
        <w:t>рын үзе жаздайды. «Досымның шығуын күтіп несіне тұра</w:t>
        <w:br/>
        <w:t>берейін» дедім де ашық тұрған есіктен үй ішіне лып беріп</w:t>
        <w:br/>
        <w:t>еніп кеттім.</w:t>
        <w:br/>
        <w:t>Шүкішия, аяғының басына телміре қарап диванда отыр-</w:t>
        <w:br/>
        <w:t>ған досымды көріп шошыдым.</w:t>
        <w:br/>
        <w:t>-- Оу, Ереке, саған не болған?! Мына отырысыңа жол</w:t>
        <w:br/>
        <w:t>болсын. Аманшылық па? -- деп қасына келем.</w:t>
        <w:br/>
        <w:t>Жасаураған кос жанарымен маған жәутеңдей қарап:</w:t>
        <w:br/>
        <w:t>-- Арақ, ішпедім, темекі тартпадым, барар жерге бар-</w:t>
        <w:br/>
        <w:t>мадым, тіптен көлденең келіп сұранған сый-құрметті де</w:t>
        <w:br/>
        <w:t>дұрыстап қабылдамадым. Яғни -- бойыма ондай қылық-</w:t>
        <w:br/>
        <w:t>тарды сіңірмедім. Жан-жарым ғой, кисін, көрсін дедім.</w:t>
        <w:br/>
        <w:t>Оған барымша берерімді бердім. Өлердей жақсы көріп сый-</w:t>
        <w:br/>
        <w:t>Ладым. Яғни -- бойымдағыны да, қолымдағыны да аяма-</w:t>
        <w:br/>
        <w:t>дым. Бәрі сол үшін дедім. Енді ойласам... Жартыкеш адам</w:t>
        <w:br/>
        <w:t>болып өмір өткізіппін.</w:t>
        <w:br/>
        <w:t>-- Ереке, соншама неден түңілдің. «Айнақыздың ма-</w:t>
        <w:br/>
        <w:t>ған деген ықыласы адал әрі ыстық» деп өзің айтып қой-</w:t>
        <w:br/>
        <w:t>маушы едің ғой.</w:t>
        <w:br/>
        <w:t>-- Әйеліңнің өзгеден өзгеше сирек кездесетін қылық-</w:t>
        <w:br/>
        <w:t>тарын кімге айтарсың.</w:t>
        <w:br/>
        <w:t>-- Ол қандай ерекше қылықтар, осы күнге дейін мен</w:t>
        <w:br/>
        <w:t>білмейтін.</w:t>
        <w:br/>
        <w:t>-- Бұрамалы ойыншықты көріп пе едің?</w:t>
        <w:br/>
        <w:t>-- Ол ойыншықтың мұнда қандай қатысы бар?</w:t>
        <w:br/>
        <w:t>-- Сол бұрамалы ойыншықтың бірі мына менмін.</w:t>
        <w:br/>
        <w:t>-- Сен де сөйлейді-ақ екенсің.</w:t>
      </w:r>
    </w:p>
    <w:p>
      <w:r>
        <w:t>-- Әлденеге кінә тағып, ауық-ауық бұрандамды бұрап</w:t>
        <w:br/>
        <w:t>қоятын Айнақыз, сол кезде шырылдай кеп жүгіретінімді,</w:t>
        <w:br/>
        <w:t>немесе ішімнен тынын орнымнан бір тұрып, бір отырып,</w:t>
        <w:br/>
        <w:t>қала берді селкілдей түсіп сыртқа қарай жөнелетінімді</w:t>
        <w:br/>
        <w:t>тамашалайтын тәрізді. Тамашалап болған соң оның дау-</w:t>
        <w:br/>
        <w:t>сы бәсеңдеп, қабағы жадырап, сондай бір рахат дүниеге</w:t>
        <w:br/>
        <w:t>батып ойын құмары қанатын секілді. Ойыны қанған кездегі</w:t>
        <w:br/>
        <w:t>көрсететін жайдарлы мінезіне елітемін де ашуым тарап</w:t>
        <w:br/>
        <w:t>баяғы қалпыма қайта түсем. Не істесем де, қайда барсам</w:t>
        <w:br/>
        <w:t>да сол рахат дүние менде де басталады. Мендегі рахат дү-</w:t>
        <w:br/>
        <w:t>ние көпке созылмайды. Ол Айнақыздың көңіл-күйіне бай-</w:t>
        <w:br/>
        <w:t>ланысты, қайта бұзылады. Өйткені осы түста Айнакем</w:t>
        <w:br/>
        <w:t>бұрандамды тағы бұрап-бұрап кеп жібереді смес пе. Шы-</w:t>
        <w:br/>
        <w:t>рылдау мен селкілдеу қайта басталады...</w:t>
        <w:br/>
        <w:t>160</w:t>
        <w:br/>
        <w:t>жұмбақ болып көрінетін әрқилы құбылыстар жайында</w:t>
        <w:br/>
        <w:t>әңгімелер естігенімде: «Ондай да болады екен-ау!» деп таң-</w:t>
        <w:br/>
        <w:t>дай қаққан кездерім аз болмаған еді. Бекеңнің айтып отыр-</w:t>
        <w:br/>
        <w:t>ған әңгімесі осы жайында екен. Қызыға тыңдадым.</w:t>
        <w:br/>
        <w:t>-- Содан көктем айында досым Құрбанбек екеуміз атар-</w:t>
        <w:br/>
        <w:t>бамен ұзақ жол жүріп келе жатқанбыз,-- деп мен жайға-</w:t>
        <w:br/>
        <w:t>сып отырып болған соң Бердібай әңгімесін жалғастырды. -</w:t>
        <w:br/>
        <w:t>Атты біраз суытып алмақ болып және арба үстінде күні</w:t>
        <w:br/>
        <w:t>бойы қопаңдаудан әбден титықтаған өзіміз де тынығып</w:t>
        <w:br/>
        <w:t>алайық деп жол жиегінен ұзап барып тоқтадық. Аттың</w:t>
        <w:br/>
        <w:t>ауыздығын алып, алдына шамалы шөтт тастадық. Өзіміз</w:t>
        <w:br/>
        <w:t>арба үстіне аяқ-қолымызды созып қисайдық. Титықтап</w:t>
        <w:br/>
        <w:t>шаршаған жанның тынығуына не жетсін. Рахат! Маужы-</w:t>
        <w:br/>
        <w:t>рап ұйқым келіп-ақ жатыр. Ұйықтап қалмауға тырысам.</w:t>
        <w:br/>
        <w:t>Ауық-ауық екі жамбасыма кезек аунан қоям. Бір-екі мәрте</w:t>
        <w:br/>
        <w:t>арбадан түсіп бой жазып ұйқыны қашырған да болдым.</w:t>
        <w:br/>
        <w:t>Жол-жөнекей «тентек судың» бір шөлмегін аузынан ұрттап</w:t>
        <w:br/>
        <w:t>келген Құрманбек болса рахатқа батып ұйқыға кетті. Оны-</w:t>
        <w:br/>
        <w:t>мен қосыла ұйықтап қалмаудың амалын жасап арбадан</w:t>
        <w:br/>
        <w:t>қайта түстім. Ат алдындағы шашылып қалған шөптерді</w:t>
        <w:br/>
        <w:t>жиыстырдым да бойымды тіктеп алып, қорылға басып</w:t>
        <w:br/>
        <w:t>үйықтап жатқан досыма көз тастадым. Осы мезетте әлде-</w:t>
        <w:br/>
        <w:t>кім: «Жоғары қара!» деп бұйырғандай болды. Шалқая беріп</w:t>
        <w:br/>
        <w:t>көк аспанды қос жанарыммен шарлап ксттім. Бір сәтте,</w:t>
        <w:br/>
        <w:t>аспан айдынында қалқып кетіп бара жатқан тоқымдай қара</w:t>
        <w:br/>
        <w:t>бұлттан бөлініп шыққан, ешнәрсеге үқсамайтын әлдене</w:t>
        <w:br/>
        <w:t>бізге қарай құлдилай құйылып келе жатты. «Бұл не пәле</w:t>
        <w:br/>
        <w:t>болды екен?!» деп секем алған мен атқа қарай ығыса бердім.</w:t>
        <w:br/>
        <w:t>Ол пәледен үркіп, ұйықтап жатқан Құрбанбекті арбасы-</w:t>
        <w:br/>
        <w:t>мен қоса ала қашпасын деген оймен барып аттың тізгініне</w:t>
        <w:br/>
        <w:t>жармастым. Ол пәле жоғарыдан құйылып жақындай түс-</w:t>
        <w:br/>
        <w:t>кенде, аяқ-қолы арбиған, бет-әлпеті ұсқынсыз алам</w:t>
        <w:br/>
        <w:t>іспеттес хайуан скенін анық көрдім. Бірақ, қандай хайуан</w:t>
        <w:br/>
        <w:t>екенін біле алмадым. Қолымдағы тізгінді қоя беріп,</w:t>
        <w:br/>
        <w:t>Құрбанбекке қарай ұмтылдым. Ондағы ойым, оны оят-</w:t>
        <w:br/>
        <w:t>пақпын. Неге екенін, орнымнан қозғала алсамшы! Қос</w:t>
        <w:br/>
        <w:t>аяғым қазық болып жерге қағылып қалған секілді. Дауыс-</w:t>
        <w:br/>
        <w:t>таған едім, онымнан да түк шықпады. Осылай, не болға-</w:t>
        <w:br/>
        <w:t>нымды білмей өзіммен өзім әлек болып тұрғанымда әлгі</w:t>
        <w:br/>
        <w:t>«хайуан» арба үстінде жайбарақат ұйықтап жатқан</w:t>
        <w:br/>
        <w:t>Құрбанбекті екпінімен желпіп отті де, қайтадан жоғары-</w:t>
        <w:br/>
        <w:t>151</w:t>
      </w:r>
    </w:p>
    <w:p>
      <w:r>
        <w:t>ҚҰЙТЫРҚЫЛАРЫН КІМІ БІЛГЕН</w:t>
        <w:br/>
        <w:t>Еліміздің әр тарабынан жиылған қариялар «Ардагер»</w:t>
        <w:br/>
        <w:t>пансионатында демалып, әрі азды-көпті емін алып жатыр.</w:t>
        <w:br/>
        <w:t>Бос уақыттарын топтаса, қолтықтаса жүріп немесе жеке</w:t>
        <w:br/>
        <w:t>дара зәулім ғимаратты айландыра төсеген асфальт жол-</w:t>
        <w:br/>
        <w:t>мен әрі-бері жүреді де қояды. Немесе жағалай қойылған</w:t>
        <w:br/>
        <w:t>ұзын орындықтарда отырып алып бір біріне өмірдің өткен-</w:t>
        <w:br/>
        <w:t>кеткен кезеңдерінен әңгіме соғады. Көбіне айтқан</w:t>
        <w:br/>
        <w:t>әңгімелері аудан, облыс көлемінде ел басқарған аяулы</w:t>
        <w:br/>
        <w:t>азаматтармен дастарқандас болып, ауызба ауыз сұқпатта-</w:t>
        <w:br/>
        <w:t>скандарын мақтана айтып ортаға салады. Ондай дәрежеге</w:t>
        <w:br/>
        <w:t>жете алмай қара іпаруадан әрі аса алмай қалғандары да</w:t>
        <w:br/>
        <w:t>аналармен жарыса сөйлеп, азулы азаматтардың іс сапары-</w:t>
        <w:br/>
        <w:t>мен ауылдарына ат басын тірегенде қол алысып амандас-</w:t>
        <w:br/>
        <w:t>қандарын айтып мақтаныш сезімдерін білдіріп жатады. Ал</w:t>
        <w:br/>
        <w:t>қай біреулері бүгінгі әл-ауқатының нашарлығын айтып</w:t>
        <w:br/>
        <w:t>реніш білдірсе, біразы өтпелі кезеңде Нарықпен тіл табы-</w:t>
        <w:br/>
        <w:t>са біліп қол жеткізген жетістіктерін тізіп айтып желпінеді.</w:t>
        <w:br/>
        <w:t>Соңынан әңгіме айтудан жалыққан кезде жұптасып алып</w:t>
        <w:br/>
        <w:t>қарта соғады.</w:t>
        <w:br/>
        <w:t>Сенбі, жексенбі күндері тіптен кең аулага сыймай</w:t>
        <w:br/>
        <w:t>іштері пысып қала көшелерін аралап кететіндері тағы бар.</w:t>
        <w:br/>
        <w:t>Ол күндері алатын ешкандай емдері болмайды. Өздері мен</w:t>
        <w:br/>
        <w:t>өздері. Ал Қайырғали болса үйіне кетіп отырады.</w:t>
        <w:br/>
        <w:t>Жексенбі күннің бірінде пансионатқа Қайырғали</w:t>
        <w:br/>
        <w:t>үйінен кешке жуық оралды. Аулада, ғимаратқа кірер</w:t>
        <w:br/>
        <w:t>есігінің қос қапталында қойылған ұзын орындықтардың</w:t>
        <w:br/>
        <w:t>бірінде әңгіме-дүкен құрып отырған қариялардың назары</w:t>
        <w:br/>
        <w:t>жақындап келе жатқан Қайырғалиға бірден ауды. Олар-</w:t>
        <w:br/>
        <w:t>дың тесіле қарап калғандарына таңдана қараған Қайыр-</w:t>
        <w:br/>
        <w:t>ғали сәлем бере қастарына келді.</w:t>
        <w:br/>
        <w:t>Орталарында бөлмеде бірге жататын Бәкең де отыр</w:t>
        <w:br/>
        <w:t>екен.</w:t>
        <w:br/>
        <w:t>-- Уағалейкумассалам, Қаке. Қал-жағдайыныз қалай?</w:t>
        <w:br/>
        <w:t>Ауыл-аймақ аман ба екен?-- деп Қайырғалидың сәлемін</w:t>
        <w:br/>
        <w:t>алғаш алған ол орнынан тұра берді.</w:t>
        <w:br/>
        <w:t>-- Шүкір, аманшылық, Немерелерімді бауырыма алып,</w:t>
        <w:br/>
        <w:t>маңдайларынан иіскеп мауқымды басып қайттым, -- деп</w:t>
        <w:br/>
        <w:t>жөнін айтып жатыр.</w:t>
        <w:br/>
        <w:t>Бәкең Қайыргалидан екі жастай кішілігін байқатып:</w:t>
        <w:br/>
        <w:t>163</w:t>
        <w:br/>
        <w:t>мен жер тарпып діңгек түбінде тұрған қасқа биесіне бет</w:t>
        <w:br/>
        <w:t>бұрды.</w:t>
        <w:br/>
        <w:t>Аудан орталғындағы емхананың операция жасайтын</w:t>
        <w:br/>
        <w:t>бөліміне, откен күні келіп түскен Жанботаны, ертеңгі</w:t>
        <w:br/>
        <w:t>аралау кезінде көріп шыққан дәрігерлер бастарын қосып</w:t>
        <w:br/>
        <w:t>кеңес құрды.</w:t>
      </w:r>
    </w:p>
    <w:p>
      <w:r>
        <w:t>-- Қан қысымы күшейіп ұрып тұр.</w:t>
        <w:br/>
        <w:t>-- Жүрегі болса осал көрінеді.</w:t>
        <w:br/>
        <w:t>-- Оған қоса жасы да келген және етжеңді жан екен.</w:t>
        <w:br/>
        <w:t>Мұның бәрі операция жасауға қосымша қиындық әкелері</w:t>
        <w:br/>
        <w:t>рас,- деп әріқайсысы өз ой-пікірлерін ортаға салып тал-</w:t>
        <w:br/>
        <w:t>қылап жатыр.</w:t>
        <w:br/>
        <w:t>-- Келген бойда, кеше, неге жедел түрде операция</w:t>
        <w:br/>
        <w:t>жасамадың деп маған реніш білдіріп едіңіз, Шәміл Ахме-</w:t>
        <w:br/>
        <w:t>тұлы. Кәріп отырсыз, сіздер сияқты қасымда тәжрибесі</w:t>
        <w:br/>
        <w:t>мол біреу болмаған соң қаймыққаным рас еді,- деді жас</w:t>
        <w:br/>
        <w:t>хирург Әділ.</w:t>
        <w:br/>
        <w:t>-- Ренжімей қайтейін, ауру әйелдің халі кешегіден де</w:t>
        <w:br/>
        <w:t>нашарлап кеткенін көріп түрсың. Бұл деген өзімізге өзіміз</w:t>
        <w:br/>
        <w:t>қосымша қиындық туғызып алдық, деген сөз. Мен болма-</w:t>
        <w:br/>
        <w:t>сам Кәрімбай Әзімұлы ағаңа айтып ақыл сұрамадың ба?</w:t>
        <w:br/>
        <w:t>Жедел жәрдемнің зыр қағып дер кезінде жеткізгені зая</w:t>
        <w:br/>
        <w:t>кетсе бала-шағасының алдында, арымыздың алдында не</w:t>
        <w:br/>
        <w:t>айтып ақталамыз?! Оның бетін әрі қылсын. Ондай жағ-</w:t>
        <w:br/>
        <w:t>дайда кісі өлтірушіден қай жеріміз кем болады:-- деп орта</w:t>
        <w:br/>
        <w:t>жастың үстіндегі, операция жасайтын бөлімшенің</w:t>
        <w:br/>
        <w:t>меңгерушісі Шәміл Ахметұлы ренішін қайталады. Өткен</w:t>
        <w:br/>
        <w:t>күні өзінің облыс орталығынан кеін оралғанына өкінетін</w:t>
        <w:br/>
        <w:t>тәрізді.</w:t>
        <w:br/>
        <w:t>-- Ауруханаға келіп түскен келіншектің сырқаты</w:t>
        <w:br/>
        <w:t>қатерлі тұсқа жеткенін біле тұра «Жұмыс күнім аяқтал-</w:t>
        <w:br/>
        <w:t>ды. Келесі кезекші өзіңсің, қандай шешім қабылдасаң да</w:t>
        <w:br/>
        <w:t>өзің біл» деп Кәрімбай Әзімұлы кетіп қалды емес пе. Өзіңіз</w:t>
        <w:br/>
        <w:t>болмасаңыз менің тілімді кім алады. Өзі жоқта айтсам өсек</w:t>
        <w:br/>
        <w:t>дерсіздер. К әзір айтайын,-- деді қысыла сөйлеген Әділ.</w:t>
        <w:br/>
        <w:t>-- Оныңыз қалай, Қареке? Ондай әдетіңіз жоқ еді ғой.</w:t>
        <w:br/>
        <w:t>операция жасау керек бола қалса түннгі ұйқыңызды төрт</w:t>
        <w:br/>
        <w:t>бөліп, жүгіре басып жетуші едіңіз,-- деді Шәміл Ахметұ-</w:t>
        <w:br/>
        <w:t>лы әріптесіне жүзін бұрып.</w:t>
        <w:br/>
        <w:t>-- Бала, байқап сөйле! Біз кезекте қалған күндері бар-</w:t>
        <w:br/>
        <w:t>жоғыңды байқатпаймыз. Ал сенің айтып тұрғаның мы-</w:t>
        <w:br/>
        <w:t>148</w:t>
        <w:br/>
        <w:t>-- Ағамыздың мына мықтылығына баға жетпес! - деп</w:t>
        <w:br/>
        <w:t>қошамет көрсетіп-ақ жатыр. Олардың онысына Бекен мәз-</w:t>
        <w:br/>
        <w:t>мейрам.</w:t>
        <w:br/>
        <w:t>Жайылған ақ дастарқан басына келіп жайғасып отыр-</w:t>
        <w:br/>
        <w:t>ған Бекен:</w:t>
        <w:br/>
        <w:t>-- Ерлен, сенің туған күніңе арнайы алған қымбат</w:t>
        <w:br/>
        <w:t>бағалы подаркамыз бар еді. Жеңгең қайда тығып қойға-</w:t>
        <w:br/>
        <w:t>нын қайдам, қос шифонерді қабат ақтарып шығып таба</w:t>
        <w:br/>
        <w:t>алмадым. Содан соң қолыма ілінген мына жейдені қол-</w:t>
        <w:br/>
        <w:t>тығыма қыса келдім,- деп ұстай кірген пакетін Ерленге</w:t>
        <w:br/>
        <w:t>ұсынды.</w:t>
        <w:br/>
        <w:t>-- Рахмет аға. Келгеніңіздің өзі мен үшін үлкен пода-</w:t>
      </w:r>
    </w:p>
    <w:p>
      <w:r>
        <w:t>рок емес пе,-- деген Ерлен ағасына ақ көңілін білдіріп</w:t>
        <w:br/>
        <w:t>жатыр.</w:t>
        <w:br/>
        <w:t>-- Әрине, Сәндігүлін ерте келгенде үлкен емес, одан</w:t>
        <w:br/>
        <w:t>да зор сыйлық болар сді,-- деп Қайыржан қайнысын</w:t>
        <w:br/>
        <w:t>шымшылап алды.</w:t>
        <w:br/>
        <w:t>-- Бұл кесштс Сәндігүлдің бар-жоғын байқатпауға мына</w:t>
        <w:br/>
        <w:t>мен бармын,-- деп Бекен тағы бір қомданып қойды.</w:t>
        <w:br/>
        <w:t>Ерленнің туған күніне арнайы жайылған ақ дастар-</w:t>
        <w:br/>
        <w:t>қанның басынан орын алған Бекенге алғашқы құттықтау</w:t>
        <w:br/>
        <w:t>сөзі берілді. Ақ көңілінен жақсы-жақсы тілектер айтып,</w:t>
        <w:br/>
        <w:t>отырғандардың да аман-саулықтарына деп тост көтерді.</w:t>
        <w:br/>
        <w:t>Айтылған алғашқы тілек болғандықтан ешкім қалыс қала</w:t>
        <w:br/>
        <w:t>қоймады. Бәрі де рюмкаларын қолдарына алды.</w:t>
        <w:br/>
        <w:t>Жақсы тілектер айтылып, кезегімен келесі тостар да</w:t>
        <w:br/>
        <w:t>көтеріліп жатты. Өлең айтылып, жыр жырланды. Бір ме-</w:t>
        <w:br/>
        <w:t>зетте бұрыштағы үстелшеде тұрған қызыл телефон тағы</w:t>
        <w:br/>
        <w:t>безілдеп қоя берді. Қайыржанның келіні орнынан тез</w:t>
        <w:br/>
        <w:t>тұрып барып оның құлағын көтерді.</w:t>
        <w:br/>
        <w:t>-- Алло... Сәлеметсіз бе... Иә, осында,-- деген ол үс-</w:t>
        <w:br/>
        <w:t>тел басында отырған Бекенге қарап. -- Аға, үйдегі тәтем</w:t>
        <w:br/>
        <w:t>сізді телефонға шақырып жатыр,- деді.</w:t>
        <w:br/>
        <w:t>Сыйқырдың сырмағына түсіп қалған адамдай, шама-</w:t>
        <w:br/>
        <w:t>лы қимылсыз отырып қалған Бекен, әлден соң телефон-</w:t>
        <w:br/>
        <w:t>ның құлағына қарай үмтыла басын, жетіп барып басқа</w:t>
        <w:br/>
        <w:t>сөзге келмей:</w:t>
        <w:br/>
        <w:t>-- Осы уақытқа дейін қайда жүрсін, өзің?! -- деп дүрсе</w:t>
        <w:br/>
        <w:t>қоя бермесі бар ма.</w:t>
        <w:br/>
        <w:t>Оның қатты шыққан даусынан тектес бөлмеде ұйық-</w:t>
        <w:br/>
        <w:t>тап жатқан сәби шошып оянғаны. Шырылдап кеткен ба-</w:t>
        <w:br/>
        <w:t>157</w:t>
        <w:br/>
        <w:t>келіншегіңе күле қарап тоқтамай өте шыққаныңды қалай</w:t>
        <w:br/>
        <w:t>түсінуге болады?! Айт, кәне!-- дейді қарсы алдына барып</w:t>
        <w:br/>
        <w:t>екі қолын бүйіріне таянып тұра қалған Айнақыз.</w:t>
        <w:br/>
        <w:t>-- Ойбай-ау, аялдамада тұрған сені көрсем көзім шық-</w:t>
        <w:br/>
        <w:t>сын! Саған тоқтамай кетіп өле алмай жүр деймісің! Өтірік</w:t>
        <w:br/>
        <w:t>болса, осыдан, оңбай кетейін! Есалаң болып қалмасам</w:t>
        <w:br/>
        <w:t>айтқанынды істеуге қашан да болса әзірмін ғой. Онымды</w:t>
        <w:br/>
        <w:t>біле тұра несіне ашуланасың, жаным,-- дейді баяғы</w:t>
        <w:br/>
        <w:t>әлермендегі сөзін айтқан Ерболат. Дәл сол кезде әйелін</w:t>
        <w:br/>
        <w:t>сабасына түсіру үшін оның аяғына жығылуға бар еді.</w:t>
        <w:br/>
        <w:t>-- Көптің көзінше маған қарамай ксткеніңнен артық</w:t>
        <w:br/>
        <w:t>қорлық бар ма мен үшін бұл дүниеде?! Елден ұялғаным-</w:t>
        <w:br/>
        <w:t>нан сорлы басым кірерге тесік таппады. Осы жолы мені</w:t>
        <w:br/>
        <w:t>ит қылып кеттің ғой, ит қылып... Тағы: «Не болып қал-</w:t>
        <w:br/>
        <w:t>ды?» дейсің ұялмай-қызармай. Ә-әй, қойшы сені. Мына</w:t>
        <w:br/>
        <w:t>түріңмен байым болып мені оңдыра қоймассың! Елдің</w:t>
        <w:br/>
        <w:t>байын қарасаң...--- деп онан әрі тепкілсніп, қайта селкілдей</w:t>
        <w:br/>
        <w:t>бастаған әйелі ұрыс-жанжалды үдете түсті.</w:t>
      </w:r>
    </w:p>
    <w:p>
      <w:r>
        <w:t>Кос қолдап басын ұстаған Ерболат шынын айтып жа-</w:t>
        <w:br/>
        <w:t>лынады кеп.</w:t>
        <w:br/>
        <w:t>-- Жанымдағы келіншек өзіміздің кассир еді. Жұмыс-</w:t>
        <w:br/>
        <w:t>шылардың жалақысын алуға банкігс бара қоялық деген</w:t>
        <w:br/>
        <w:t>соң... Сол үшін мұндай шу шығаратыныңды білсем ғой</w:t>
        <w:br/>
        <w:t>алатын ақшасы мен қосыла өртеніп бара жатыр десе де</w:t>
        <w:br/>
        <w:t>қасына жолар ма едім. Неге маған сенбейсің, жаным,--</w:t>
        <w:br/>
        <w:t>дейді ағынан жарылып.</w:t>
        <w:br/>
        <w:t>-- Білемін мен сендерді! Ондай жүрістің аяғы немен</w:t>
        <w:br/>
        <w:t>тынарын да білем!..-- деп суға түсіп кеткен қызыл шоқ-</w:t>
        <w:br/>
        <w:t>тай одан әрі шыж-быжы шығады.</w:t>
        <w:br/>
        <w:t>Әдеттегі еркелей айтатын назынан өтіп ұзын-сора ашуға</w:t>
        <w:br/>
        <w:t>көшкені, әрине, Ерболат үшін ол күні оңайға түспепті...</w:t>
        <w:br/>
        <w:t>-- Осы күннен бастап, қасымда қыдиып өзі отырса да,</w:t>
        <w:br/>
        <w:t>мейлі, басқа қалаға жол түсіп бара жатсам да, көзіме аял-</w:t>
        <w:br/>
        <w:t>дама деген пәле көріне қалса болғаны машинамның</w:t>
        <w:br/>
        <w:t>жүрісін баяулатып ондағы тұрғандарға көз тастап өтуді</w:t>
        <w:br/>
        <w:t>әдетіме айналдыратын шығармын. Ал басқа біреуді ала</w:t>
        <w:br/>
        <w:t>кету дегеннен құдай сақтасын! «Аюды биге үйреткен таяқ»</w:t>
        <w:br/>
        <w:t>демекші... -- деп жанарын томен тастаған Ерболат мұңая</w:t>
        <w:br/>
        <w:t>тағы төмен қарап отырып қалды.</w:t>
        <w:br/>
        <w:t>162.</w:t>
        <w:br/>
        <w:t>лаға қарай келін жөнелді. Дастарқан басында мәз-мейрам</w:t>
        <w:br/>
        <w:t>болып отырған қонақтар телефон арқылы болса да «қазық</w:t>
        <w:br/>
        <w:t>қылып қара жерге қағып жіберер ме екен?!» деп іштей</w:t>
        <w:br/>
        <w:t>Сәндігүлге жанашырлық танытты. Телефон арқылы</w:t>
        <w:br/>
        <w:t>Сәндігүлдің сол мезетте не дегенін кім білсін. Бекеннің</w:t>
        <w:br/>
        <w:t>алғашқы күркіреген қарқыны пышақ кескендей тыйыла</w:t>
        <w:br/>
        <w:t>қалды да:</w:t>
        <w:br/>
        <w:t>-- Мақұл, жарты сағаттан соң үйде болам,-- деп дау-</w:t>
        <w:br/>
        <w:t>сын барынша бәсеңдете, жұмсарта сөйлеп, телефонның</w:t>
        <w:br/>
        <w:t>құлағын сындырып алам ба дегендей орнына абайлап қой-</w:t>
        <w:br/>
        <w:t>ып, аяғын еппен баса келіп орнына қайта отырды. Орны-</w:t>
        <w:br/>
        <w:t>на келіп отырған соң да біршама уақыт қатты соққыдан</w:t>
        <w:br/>
        <w:t>есін жия алмаған адамша мөлиіп отырып қалды.</w:t>
        <w:br/>
        <w:t>Әлгінде ғана: «Қазық қылып қара жерге қағып</w:t>
        <w:br/>
        <w:t>жіберем!» деп гүрілдеп отырған Бекеннің аяқ асты бейша-</w:t>
        <w:br/>
        <w:t>ралық кейіпке келе қалған мына түріне үстел басындағы-</w:t>
        <w:br/>
        <w:t>лар аң-таң. Үнсіздікті Қайыржан бұзды.</w:t>
        <w:br/>
        <w:t>-- Ау Бекенжан, маған күлуші едің, мына түріңе қара-</w:t>
        <w:br/>
        <w:t>ғанда өзің де өкіменің астына түсіп қалғаннан саумысың?</w:t>
        <w:br/>
        <w:t>Олай болса жасырмай ашып айт, дастархан жайып берем</w:t>
        <w:br/>
        <w:t>деген уәдеме дайындала берейін,-- деп келесі қалжың сөзін</w:t>
        <w:br/>
        <w:t>көлденең тарта қойды.</w:t>
        <w:br/>
        <w:t>Ұйқыдан оянғандай Қайыржанның сөзіне селт ете қал-</w:t>
        <w:br/>
        <w:t>ған Бекен үстел басында отырғандарды жаңа көргендей</w:t>
        <w:br/>
        <w:t>қос жанарымен шолып шығып.</w:t>
        <w:br/>
        <w:t>-- Мынаны алып жіберейікшгі,- деп алдындағы тұрған</w:t>
        <w:br/>
        <w:t>рюмкеге қолын соза берді.</w:t>
      </w:r>
    </w:p>
    <w:p>
      <w:r>
        <w:t>Үнсіз отырып қалған үстел басындағы қауым жүрт</w:t>
        <w:br/>
        <w:t>Бекеннің көрсеткен қылығына күлісіп алып, олар дарюм-</w:t>
        <w:br/>
        <w:t>каларына қолдарын созды.</w:t>
        <w:br/>
        <w:t>-- Аға, аяқ-асты өзгере қалғаныңызға қарағанда үйдегі</w:t>
        <w:br/>
        <w:t>жеңгеміз небір асыл сөздер айтып жіберді-ау деймін.</w:t>
        <w:br/>
        <w:t>-- Расында, жан сезіміңіз бен қылығыңызға тез арада</w:t>
        <w:br/>
        <w:t>соншалықты әсер ететіндей жеңгеміз не деді?-- деп отыр-</w:t>
        <w:br/>
        <w:t>ған ер азаматтар таңғалып жатса:</w:t>
        <w:br/>
        <w:t>-- Құпия болмаса айтыңызшы, біз де Сәндігүл</w:t>
        <w:br/>
        <w:t>әпкеміздің сәнді сөзін біліп алайық. Бірде болмаса бірде</w:t>
        <w:br/>
        <w:t>қажетімізге жарап қалар,-- деп езулеріне күлкісін үйірген</w:t>
        <w:br/>
        <w:t>келіпшектер де бастырмалата алқымынан алып жатыр.</w:t>
        <w:br/>
        <w:t>-- Айтуға болмайды. Ол арамыздағы құпия,-- деген</w:t>
        <w:br/>
        <w:t>Бекен күле бергеннен басқа шарасы болмады.</w:t>
        <w:br/>
        <w:t>158</w:t>
        <w:br/>
        <w:t>болды. Моншаның есіктерін ашып түтінін шығарып ал.</w:t>
        <w:br/>
        <w:t>Ыс тиіп жүрмесін», деп ескерту айтып жатыр да. «Шығар-</w:t>
        <w:br/>
        <w:t>дым. Ыстын исі сезілмейді» дедім де іш киімдерімді қол-</w:t>
        <w:br/>
        <w:t>тықтап моншаға кеттім.</w:t>
        <w:br/>
        <w:t>-- Моншаның іші ыстық, әлдемілеп жуынып жатыр-</w:t>
        <w:br/>
        <w:t>мын,-- деп әңгімемді одан әрі жалғастырдым. -- Бір ме-</w:t>
        <w:br/>
        <w:t>зетте басым айналып құсқым келе бастады. Соңына дейін</w:t>
        <w:br/>
        <w:t>шыдамақ болып жуына бердім. Бір-екі мәрте лоқсып та</w:t>
        <w:br/>
        <w:t>алдым. Жағдайым болмай бара жатқан соң, амал жоқ,</w:t>
        <w:br/>
        <w:t>моншаның ауызғы бөлмесіне шықтым. Сүйретіліп әзер</w:t>
        <w:br/>
        <w:t>дегенде шықтым. Киінуге шамам келмеді. Бас айналып,</w:t>
        <w:br/>
        <w:t>әлсін-әлсін лоқсып, қос жанарым тұманданып барады.</w:t>
        <w:br/>
        <w:t>Шамалы уақытта дұрысталып қалар деген оймен орын-</w:t>
        <w:br/>
        <w:t>дыққа отыра кеттім. Содан соң киінермін деймін. Тер де-</w:t>
        <w:br/>
        <w:t>тен төбемнен башпайыма дейін ағыл-тегіл ағып тоқтар</w:t>
        <w:br/>
        <w:t>емес. Жаным одан әрі қысылып барады. Жағдайым жақ-</w:t>
        <w:br/>
        <w:t>сарар ма екен деп орындықтан түсіп салқын тартқан жер-</w:t>
        <w:br/>
        <w:t>ге отыра қалдым. Болмады. Жамбасыма қарай жығыла</w:t>
        <w:br/>
        <w:t>жаздап әзер отырмын. Бірақ есім дұрыс. Қандай жағдайға</w:t>
        <w:br/>
        <w:t>тап болғанымды біліп, сезіп отырмын. Екі-үш мәрте: «Кім</w:t>
        <w:br/>
        <w:t>бар, келіңдершіі...» деп дауыстаған болдым. Даусым шық-</w:t>
        <w:br/>
        <w:t>ты ма, жоқ па ол жағын білмеймін. Ешкім моншаға бас</w:t>
        <w:br/>
        <w:t>сұға қоймады. «Қой, мынадай тыржалаңаш күйімде оты-</w:t>
        <w:br/>
        <w:t>рып көмекке біреуді шақырғаным болмас. Келінім неме-</w:t>
        <w:br/>
        <w:t>се басқа біреу келе қалса тіптен ұят болар» деген оймен</w:t>
        <w:br/>
        <w:t>орнымнан әзер көтеріліп орындыққа отырдым. Орным-</w:t>
        <w:br/>
        <w:t>нан көтерілуім қиынға соқты. Төртаяқтап жер таянып әзер</w:t>
        <w:br/>
        <w:t>тұрдым. Әйтеуір, баяу қимылдасам да дамбалымды киіп</w:t>
        <w:br/>
        <w:t>үлгердім. Қимылдасам болды басым одан әрі айналып,</w:t>
        <w:br/>
        <w:t>лоқсуым көбее түседі. Болмады. Әлден соң буын-буыным</w:t>
        <w:br/>
        <w:t>әлсізденіп, қимылдауға шама келмей бара жатқан соң сылқ</w:t>
        <w:br/>
        <w:t>түсіп жерге қайта отыра кеттім. Отыра кеткен салқын жер</w:t>
        <w:br/>
        <w:t>де көмек етпеді. Содан қойшы, кеуде тұрмақ басымды</w:t>
        <w:br/>
        <w:t>көтеруге шама болмай қалды. Дәрменсізбін. Бүк түсіп</w:t>
        <w:br/>
        <w:t>отырдым да қойдым. Бұл отырысымды көз алдыма елес-</w:t>
        <w:br/>
        <w:t>тетпек болғанымды қайтерсің. Әйтеуір есім дұрыс. Айы-</w:t>
        <w:br/>
        <w:t>рылғаным жоқ. Алғаш қанша елестетсем де түрімді ай-</w:t>
        <w:br/>
        <w:t>қын көре алмай әлектендім. Әуреленген сайын лоқсу мен</w:t>
        <w:br/>
        <w:t>бас айналатынын ұмытқандай болам. Бір мезетте... Ор-</w:t>
      </w:r>
    </w:p>
    <w:p>
      <w:r>
        <w:t>намнан жеңіл көтеріліп барып, моншадан шығар есігінің</w:t>
        <w:br/>
        <w:t>тұтқасын ұстағаныма таң-тамашамын. «Мен қалай тұрып</w:t>
        <w:br/>
        <w:t>154</w:t>
        <w:br/>
        <w:t>сыз, үйсіз далада от жағып, нағып отырған адам болды</w:t>
        <w:br/>
        <w:t>екен?» деген ойдамыз. Таяп келгенімізде орнынан атып</w:t>
        <w:br/>
        <w:t>тұрған әлгі адам қол-аяғын арбаңдата беріп билей</w:t>
        <w:br/>
        <w:t>жөнелгені. Оның епетейсіз арбаңдап билегенінен атымыз</w:t>
        <w:br/>
        <w:t>үркіп арбаны ала қашты. Көрсеткен оқыс қылығынан ат</w:t>
        <w:br/>
        <w:t>тұрмақ, өзіміз де сескеніп зәре-құтымыз қалмады. Билей</w:t>
        <w:br/>
        <w:t>жөнелгенімен қоса сақылдай келіп күлмесі бар ма. Кере</w:t>
        <w:br/>
        <w:t>қарыс қос мүйізін шайқап артымыздан қалар емес. Сала</w:t>
        <w:br/>
        <w:t>құлаш арқан құйрығымен жер сабалап билеп келеді. Үсті-</w:t>
        <w:br/>
        <w:t>басың жүн басқан. «Мынау, далада кездеседі дейтін қара</w:t>
        <w:br/>
        <w:t>шайтанның дәл өзі ғой! Астапыралла, астапыралла!» деп</w:t>
        <w:br/>
        <w:t>құраннан білетін бір аятымды дауыстап оқи бастадым. Атты</w:t>
        <w:br/>
        <w:t>одан әрі кеп қамішылаймын. Арбаның төрт доңғалағын</w:t>
        <w:br/>
        <w:t>анда бір, мүнда бір соғып ауылға қарай жөнелдік. Содан,</w:t>
        <w:br/>
        <w:t>құраннан оқыған аяттың әсері болар деймін, артымыздан</w:t>
        <w:br/>
        <w:t>қалмай билеп келе жатқан қара шайтан сақылдап күлкісін</w:t>
        <w:br/>
        <w:t>тоқтатып, бізден ұзап артта қала берді,-- деп Еркінбай да</w:t>
        <w:br/>
        <w:t>өз көзімен көрген бір көріністі айтып шықты.</w:t>
        <w:br/>
        <w:t>Еркінбайдың да әнгімесін көңіл қоя тыңдадық. Со-</w:t>
        <w:br/>
        <w:t>дан: «Сенің не көріп, не білгенің бар? Болса айтып бергін...»</w:t>
        <w:br/>
        <w:t>дегендей екеуі енді маған қарады. Мен шамалы ойланып</w:t>
        <w:br/>
        <w:t>қалдым.</w:t>
        <w:br/>
        <w:t>Аспаннан келіп астаукөліктің (НЛО) қонғанын. Оның</w:t>
        <w:br/>
        <w:t>ішінен біздерге оніпа ұқсай қоймайтын тапалтақ келген</w:t>
        <w:br/>
        <w:t>шағын денелі, ұсқынсыз көздері бақырайған жандарды</w:t>
        <w:br/>
        <w:t>көртендерін айтып, тыңдарманды сендіре, ауыздарынан</w:t>
        <w:br/>
        <w:t>суын ағызатын әңгіме естіген болсам, екінші біреу -- көп</w:t>
        <w:br/>
        <w:t>жыл бұрын о дүниеге аттанып кеткенін әңгімелейді. Келесі</w:t>
        <w:br/>
        <w:t>біреу -- емханада емделіп жатқан күндерінің бірінде, аяқ,</w:t>
        <w:br/>
        <w:t>асты, өзінен өзі жоғары көтеріліп кетеді. Содан төсек</w:t>
        <w:br/>
        <w:t>үстінде жатқан өз денесін (бейнесін) өзі айқын көргенін</w:t>
        <w:br/>
        <w:t>айтып таңдандырғаны да бар... Осыған ұқсас құбылысты</w:t>
        <w:br/>
        <w:t>өз басымнан кешкенім есіме түсе кетті. Соны айтып бер-</w:t>
        <w:br/>
        <w:t>Мек болып:</w:t>
        <w:br/>
        <w:t>-- Қыс кезі болатын,- деп әңгімемді бастап кеттім. --</w:t>
        <w:br/>
        <w:t>Әдетімізше үйдегі моншаны жағып жуынып алмақпыз.</w:t>
        <w:br/>
        <w:t>Ыдыстарды суға толтырып, от жақтым. Отынның үстінен</w:t>
        <w:br/>
        <w:t>көмір салып моншаны қыз-қыз қайнаттым. Үйдегі</w:t>
        <w:br/>
        <w:t>кемпіріме келіп: «Қалай, алдымен сен түсесің бе, әлде</w:t>
        <w:br/>
        <w:t>мен жуынып алайын ба?» деймін. «Түссең түсіп шық. Мен</w:t>
        <w:br/>
        <w:t>соңынан барармын. Пештен көк түтін шығатыны қиын</w:t>
        <w:br/>
        <w:t>153</w:t>
        <w:br/>
        <w:t>басты, өте-мөте үш қасиетін ұнатады. Біріншісі -- сый-</w:t>
        <w:br/>
        <w:t>сияпат көрсетіп, айтқанына құлақ асар адамгершілігін.</w:t>
        <w:br/>
        <w:t>Екіншісі -- жігіттік жүйесінің мықтылығын. Үшіншісі --</w:t>
        <w:br/>
        <w:t>байлығын немесе қолынан іс келетіндігін. Егерде ол, осы</w:t>
        <w:br/>
        <w:t>үш қасиетінің бірін жоғалтып алса, әйел алдындағы оның</w:t>
        <w:br/>
        <w:t>айбыны бәсеңдей бастайды. Екеуінен айырылса -- сорла-</w:t>
      </w:r>
    </w:p>
    <w:p>
      <w:r>
        <w:t>ғаны. Үшеуін бірдей жоғалтса -- құрығаны. Одан кейін</w:t>
        <w:br/>
        <w:t>ол әйелден жылы қабақ күтудің қажеті жоқ,- деп отыр-</w:t>
        <w:br/>
        <w:t>ғандарды тағы бір күлдіріп тастады.</w:t>
        <w:br/>
        <w:t>-- Ер адамның амалынан әйел затының бір амалы ар-</w:t>
        <w:br/>
        <w:t>тық деп естуші едім. Естісем де сенбеуші едім. Сіз мені</w:t>
        <w:br/>
        <w:t>сендірейін дедіңіз,-- деді Қайырғали.</w:t>
        <w:br/>
        <w:t>Екеуара сөз атысты тыңдаушылар тағы күліп алды.</w:t>
        <w:br/>
        <w:t>-- Бұл жерде тағы мүлт кеттіңіз,-- дейді Қайырғалиға</w:t>
        <w:br/>
        <w:t>жымия қараған әйел.</w:t>
        <w:br/>
        <w:t>-- Құпия болмаса айтыңыз, мүлт кеткен тұсымды, біліп</w:t>
        <w:br/>
        <w:t>алайын.</w:t>
        <w:br/>
        <w:t>-- Пысықтар үшін, өзіңіз айтқандай, әйел баласының</w:t>
        <w:br/>
        <w:t>бір амалы артық, екені рас. Оған ешкім таласа қоймас. Ал</w:t>
        <w:br/>
        <w:t>сіз сияқты, менің байқауымша, жуастау азаматтардан әйел</w:t>
        <w:br/>
        <w:t>затының алты амалы артық келеді десем қателесе қой-</w:t>
        <w:br/>
        <w:t>маспын. Ол жағын білмеуші ме едіңіз? Білмесеңіз, ештен</w:t>
        <w:br/>
        <w:t>кеш жақсы дейді ғой, біліп қайыңыз. Келешекте керегіңізге</w:t>
        <w:br/>
        <w:t>жарап қалар,-- деген әйел Қайырғалиға көзін сүзе қарап,</w:t>
        <w:br/>
        <w:t>әдемі күлкісімен тағы жымиды.</w:t>
        <w:br/>
        <w:t>Жасы жағынан құрбылас бейтаныс әйелдің ашық</w:t>
        <w:br/>
        <w:t>мінезіне сүйсіпсе де, қатқылдау қалжыңынан қашақтаған</w:t>
        <w:br/>
        <w:t>Қайырғали:</w:t>
        <w:br/>
        <w:t>-- Ақыл-кеңесіңізбен ескертпелеріңізге көп-көп рах-</w:t>
        <w:br/>
        <w:t>мет. Ендігі жолы міндетті түрде ескерермін,- деп Бәкеңе</w:t>
        <w:br/>
        <w:t>қарай бұрыла берді.</w:t>
        <w:br/>
        <w:t>-- Жүр, Қаке. Кешкі астың уақыты болып қалды.</w:t>
        <w:br/>
        <w:t>Бөлмемізге кіріп шығалық. Осындамыз ғой. Әңгіме-</w:t>
        <w:br/>
        <w:t>әзілдеріңізді тағы жалғастыра жатарсыздар,-- деген Бәкең</w:t>
        <w:br/>
        <w:t>Қайырғалиды қолтықтай ертіп алып, ғимараттың есігінен</w:t>
        <w:br/>
        <w:t>ішке қарай кіре берді.</w:t>
        <w:br/>
        <w:t>165</w:t>
        <w:br/>
        <w:t>көрмейтін жерде жатсын дегендері ме екен?..» деген Қор-</w:t>
        <w:br/>
        <w:t>лекең қисық ойда қала берді.</w:t>
        <w:br/>
        <w:t>«Қартайып бойларынан күш-қуат тайған тұста қария-</w:t>
        <w:br/>
        <w:t>лардың әлдеқандай бейшаралыққа тап болатынына несіне</w:t>
        <w:br/>
        <w:t>абыржиын. Сол сәт те өз басыма келген жоқ па. Ал мы-</w:t>
        <w:br/>
        <w:t>нандай жағдай бола қалса, дұшпаныңның басына бермесін,</w:t>
        <w:br/>
        <w:t>не істер едім?..» деген сауал Корлекеннің кеудесіне</w:t>
        <w:br/>
        <w:t>кептеліп, кетер емес. Ондай кәріліктің қыспағын</w:t>
        <w:br/>
        <w:t>жеңілдететін әр қилы жолдарын ойна іздестіріл отырған.</w:t>
        <w:br/>
        <w:t>Есік қағылды. Кеш Те түскен кез еді.</w:t>
        <w:br/>
        <w:t>-- Кіре беріңіз, есік ашық,-- дейді Корлекең.</w:t>
        <w:br/>
        <w:t>Ақ халат киген келіншек, осы санаторияның қыз-</w:t>
        <w:br/>
        <w:t>меткері болса керек, соңына ерткен жас жігіті бар, бөлме-</w:t>
        <w:br/>
        <w:t>ге кіріп келді. Қарт адам отыр-ау, сәлем берейінші деу</w:t>
        <w:br/>
        <w:t>жігіттің ойына келер емес. Едіреңдей еркінсіп бөлме ішін</w:t>
        <w:br/>
        <w:t>қос жанарымен шолып шығады да:</w:t>
      </w:r>
    </w:p>
    <w:p>
      <w:r>
        <w:t>-- Мұнда үш кісі жатады екен ғой. Ең болмаса екі</w:t>
        <w:br/>
        <w:t>кісілік бөлме болмағаны ма?-- деп ақ халатты келіншекке</w:t>
        <w:br/>
        <w:t>салмак сала сөйледі.</w:t>
        <w:br/>
        <w:t>-- Айттым ғой, бүгінше осында түнеп шық деп. Ертен</w:t>
        <w:br/>
        <w:t>басқа бөлмеге ауысасың,-- деді де ақ халатты келіншек</w:t>
        <w:br/>
        <w:t>сыртқа шығып кетті.</w:t>
        <w:br/>
        <w:t>Ағаш еденді сықырлата әрі-бері жүріп, төр жақтағы</w:t>
        <w:br/>
        <w:t>төсекке жайғасқан жас жігіт, қалтасынан ұялы телефо-</w:t>
        <w:br/>
        <w:t>нын ала салып әлдекімге қоңырау қағады. Онымен сам-</w:t>
        <w:br/>
        <w:t>пылдай сөйлесіп алды да үнсіз отыра берді. Жөн сұраспай</w:t>
        <w:br/>
        <w:t>отыра беруді ыңғайсыз деп білген Қорлекең:</w:t>
        <w:br/>
        <w:t>-- Мен Қорлекен деген қария болам. Өзің кімсің, қай-</w:t>
        <w:br/>
        <w:t>дан келдің? -- дейді.</w:t>
        <w:br/>
        <w:t>-- Атым Қанат. Маңғыстау жақтан, Жаңаөзеннен</w:t>
        <w:br/>
        <w:t>келдім. Мұнай шығарамыз, мұнай,-- деді көтеріле сөйле-</w:t>
        <w:br/>
        <w:t>ген жігіт.</w:t>
        <w:br/>
        <w:t>-- Кезекті демалысыңды алып емделуге келген екенсін</w:t>
        <w:br/>
        <w:t>ғой.</w:t>
        <w:br/>
        <w:t>-- Жоқ. Сырттай институтта оқимын. Сессияға келдім.</w:t>
        <w:br/>
        <w:t>Онекі күндей боламын да қайта кетемін.</w:t>
        <w:br/>
        <w:t>-- Жөн екен,-- деді Қорлекен тарсылдай сөйлеген</w:t>
        <w:br/>
        <w:t>Қанатпен әрі қарай сұқпаттасуға зауқы соқпай.</w:t>
        <w:br/>
        <w:t>Қанат болса сөмкесінен әлденені алып қалтасына сал-</w:t>
        <w:br/>
        <w:t>ды. Қалтасындағыларын сөмкесіне тықты. Сырт киімдерін</w:t>
        <w:br/>
        <w:t>шешіп төсек үстіне лақтырып тастап, басқа киімдерін килі</w:t>
        <w:br/>
        <w:t>17І</w:t>
        <w:br/>
        <w:t>ОЛАРДЫҢ БІРІ ҚОРЛЕКЕҢ ЕДІ</w:t>
        <w:br/>
        <w:t>Адам баласының психологиясы қызық қой. Бар болса</w:t>
        <w:br/>
        <w:t>таңдап, жоқ болса әйтеуір қолына тигеніне ие болады.</w:t>
        <w:br/>
        <w:t>Олай дейтінім: Қорлекеңе «Ардагер» немесе «Ақ қайың»</w:t>
        <w:br/>
        <w:t>санаторияларының біріне барып демалып, емделіп қайту-</w:t>
        <w:br/>
        <w:t>ға реті келе қалды емес пе. «Қайсысына баратын ойыңыз</w:t>
        <w:br/>
        <w:t>бар, аға? Еркіңіз білсін» деген ауданындағы әлеуметті қор-</w:t>
        <w:br/>
        <w:t>ғау мекеме қызыметкерінің сауалына бірден: «Мүмкін</w:t>
        <w:br/>
        <w:t>болса «Ақ қайың» демалыс орнына барып смделейін. Ма-</w:t>
        <w:br/>
        <w:t>залап жүрген сырқаттарымнан арылып қайтсам дұрыс</w:t>
        <w:br/>
        <w:t>болар еді» деп жауап береді. Осыдан кейін көп кешікпей</w:t>
        <w:br/>
        <w:t>он алты тәулікке «Ақ қайың» санаториясына барып дема-</w:t>
        <w:br/>
        <w:t>лып қайту жолдамасы Қорлакеңнің қолына тиді.</w:t>
        <w:br/>
        <w:t>Ауылдан автобусқа отырып Алматыдағы «Саяхат» ав-</w:t>
        <w:br/>
        <w:t>тостанциясына келіп түскен ол, жолдамадағы: «Мост» де-</w:t>
        <w:br/>
        <w:t>ген аялдамаға жеткен соң 5-ші нөмерлі автобуспен «Ақ</w:t>
        <w:br/>
        <w:t>қайың» санаториясына жетесіз» делінгенңін ескеріп, «Мост»</w:t>
        <w:br/>
        <w:t>аялдамасына да келеді. Санаторияға бұрылатын жолдың</w:t>
        <w:br/>
        <w:t>бүрылысында аялдап, әлгі айтылған 5-ші нөмірлі автобу-</w:t>
        <w:br/>
        <w:t>сты күтеді. Ол келе қоймады. Әлден соң «Маршрутный</w:t>
        <w:br/>
        <w:t>такси» дейтін 548-ші нөмері бар шағын автобустың келе</w:t>
        <w:br/>
        <w:t>жатқанын көріп қол көтерген сді, жүрісін бәсеңдете бер-</w:t>
        <w:br/>
        <w:t>ген ол Қорлекеңнің қасына келіп тоқтай қалды.</w:t>
      </w:r>
    </w:p>
    <w:p>
      <w:r>
        <w:t>-- «Ақ қайың» санаториясына бара ма? -- дейді Қор-</w:t>
        <w:br/>
        <w:t>лекең ашылған есіктен басын сұғып,</w:t>
        <w:br/>
        <w:t>-- Жоқ, бармайды,-- дейді дүңқ ете қалған автобус</w:t>
        <w:br/>
        <w:t>айдаушысы.</w:t>
        <w:br/>
        <w:t>-- Қай автобус барар екен? Айтып жібермейсіз бе,-</w:t>
        <w:br/>
        <w:t>дейді есіктен әрі кірмей іркіліп қалған Қорлекең.</w:t>
        <w:br/>
        <w:t>-- «Б» барады, «Б»,-- деген айдаушы автобустың есігіне</w:t>
        <w:br/>
        <w:t>жаба берді. Қорлекең басын автобус есігіне қыстырып</w:t>
        <w:br/>
        <w:t>жібере жаздап тез арада тартып ала қойды.</w:t>
        <w:br/>
        <w:t>-- «Б» деген не?-- деп дауыстай сөйлеген оған жауап</w:t>
        <w:br/>
        <w:t>қайырмаған айдаушы қолын бір сілтеп тастап жүріп</w:t>
        <w:br/>
        <w:t>кетті.</w:t>
        <w:br/>
        <w:t>«Б» деген автобус та болады екен-ау, сан жетпей қал-</w:t>
        <w:br/>
        <w:t>ғандай?» деген оймен Корлекең жол бойында қалып қой-</w:t>
        <w:br/>
        <w:t>ды. 5-ші нөмерлі автобустың төбесі көрінер емес. «Б-сы»</w:t>
        <w:br/>
        <w:t>келсе, келсе екен, санаторияға жетіп алатын деп қояды.</w:t>
        <w:br/>
        <w:t>Әрқилы жеңіл машиналар ойқастап ерсілі-қарсылы жүйт-</w:t>
        <w:br/>
        <w:t>166</w:t>
        <w:br/>
        <w:t>ан, ылдым-жылдымы мол қараторы келіншек екен. Ма-</w:t>
        <w:br/>
        <w:t>ған сәлем беріп, сырттан ала келген ренішін білдіре</w:t>
        <w:br/>
        <w:t>сөйледі.</w:t>
        <w:br/>
        <w:t>-- Бәрін ақшаға тіреп қойған заман-ай! Жасы келген,</w:t>
        <w:br/>
        <w:t>өз бетінше асханаға бара алмайтынын айтып, асқа ертіп</w:t>
        <w:br/>
        <w:t>барып, тамақтанып болған сон бөлмесіне қайта жеткізіп</w:t>
        <w:br/>
        <w:t>салатын жан баласы табылмады. Тіптен мейірбикелердің</w:t>
        <w:br/>
        <w:t>өздері бөлмеге келіп шалдың денсаулығын сұрап тұратын</w:t>
        <w:br/>
        <w:t>да түрлері жоқ. Қайсысына жолықсам да бос уақыттары</w:t>
        <w:br/>
        <w:t>жоғын көлденең тартады.</w:t>
        <w:br/>
        <w:t>-- Мына үшінші қабаттан емес, бірінші қабатынан орын</w:t>
        <w:br/>
        <w:t>сұрамадыңыз ба. Сыртқа да, асханаға да барып қайта келуі</w:t>
        <w:br/>
        <w:t>оңай болар еді ғой,- дейді Қорлекен.</w:t>
        <w:br/>
        <w:t>-- Бос орын жоқ деп безеріп отыр ғой ана келіншек.</w:t>
        <w:br/>
        <w:t>Мүмкін сіз... -- деп сөзін жұта қойды.</w:t>
        <w:br/>
        <w:t>-- Не, мен? -- дейді Қорлекенң.</w:t>
        <w:br/>
        <w:t>-- Мүмкін сіз папамды асханаға апарып, әкеліп тұра-</w:t>
        <w:br/>
        <w:t>тын боларсыз. Бөлмеде шай қайнатып ішетін болсаңыз-</w:t>
        <w:br/>
        <w:t>дар шәугім бар. Шәй әкеліп беріп тұрамын,- деп Гүлнәр</w:t>
        <w:br/>
        <w:t>Корлекеңе желімше жабыса кетті.</w:t>
        <w:br/>
        <w:t>-- Менің мүмкіншілігім оған келе қоймас.</w:t>
        <w:br/>
        <w:t>-- Неге келмесін. Папам ем алмайды. Тек сол асханаға</w:t>
        <w:br/>
        <w:t>барып мезгілінде аухаттанып тұрса болғаны.</w:t>
        <w:br/>
        <w:t>-- Тек қана ас ішіп, ем алмай төсекте жата беретін</w:t>
        <w:br/>
        <w:t>болса мұнда сүйрелеп үлкен кісіні несіне әуреледіңіздер.</w:t>
        <w:br/>
        <w:t>Үйінде болғаны жөн еді де,- деген еді Қорлекең, үнде-</w:t>
        <w:br/>
        <w:t>мей қалған Гүлнәр шамалы түсін суыта беріп орнынан</w:t>
      </w:r>
    </w:p>
    <w:p>
      <w:r>
        <w:t>тұрып кетті.</w:t>
        <w:br/>
        <w:t>-- Папа, сен отыра түр. Бар болса тағы біреулермен</w:t>
        <w:br/>
        <w:t>сөйлесіп келейін,-- деді де сыртқа қарай жөнелді.</w:t>
        <w:br/>
        <w:t>Әлден соң қайта оралған Гүлнәр есіктен кіре беріп:</w:t>
        <w:br/>
        <w:t>һы Жинал пап, үйге кетеміз,-- деді сөзіне салмақ сала</w:t>
        <w:br/>
        <w:t>сөйлеп.</w:t>
        <w:br/>
        <w:t>-- Айтқан едім ғой, мені босқа әурелемеңдер деп,--</w:t>
        <w:br/>
        <w:t>деген қарт орнынан ырғала әзер тұрып киіне бастады.</w:t>
        <w:br/>
        <w:t>Қарттың заттарын сөмкесіне салып алған Гүлнәр әкесін</w:t>
        <w:br/>
        <w:t>алдына салып сыртқа қарай шығып кете барды.</w:t>
        <w:br/>
        <w:t>«Егер ем алмайтын болса, сыртқа шығып ел қатарлы</w:t>
        <w:br/>
        <w:t>қыдырмай төсегінде жата беретін болса санаторияға әкесін</w:t>
        <w:br/>
        <w:t>несіне әкелді... Әлде қарттың азды-көпті бейнеті мен та-</w:t>
        <w:br/>
        <w:t>мағын ауырсытғып, аз уақытқа болса да алыста, көз</w:t>
        <w:br/>
        <w:t>170</w:t>
        <w:br/>
        <w:t>-- Немерелеріңізді құшып мауқыңызды басқаныңыз</w:t>
        <w:br/>
        <w:t>жөн болған. Ал жеңгей ше?-- деп шамалы қалжыңын</w:t>
        <w:br/>
        <w:t>қыстыра қойды.</w:t>
        <w:br/>
        <w:t>Ұзын орындықта қос қарияның әңгімелерін зейін коя</w:t>
        <w:br/>
        <w:t>тыңдап отырған, жасы жағынан өздері шамалас әйел:</w:t>
        <w:br/>
        <w:t>-- Үйдегі қазан-ошаққа, бала-шағаға ие болып қалған</w:t>
        <w:br/>
        <w:t>бәйбішесі шалын мұнда жіберіп алып, аз күн болса да</w:t>
        <w:br/>
        <w:t>ноқтасын басынан сыпырып тастап, өз қызығын өзі мо-</w:t>
        <w:br/>
        <w:t>лынан көріп жатқан болар,- деп Қайырғалиға жымия</w:t>
        <w:br/>
        <w:t>қарап ол да қалжыңның қиуын келтіре қойды.</w:t>
        <w:br/>
        <w:t>Жауап қайырмай қалуды ыңғайсыз көрген Қайырғали:</w:t>
        <w:br/>
        <w:t>-- Босағаға қазық қағып бәйбішемді байлап кеткем.</w:t>
        <w:br/>
        <w:t>Оған қоса немерелеріме де «Апаларыңды бағыңдар. Керегін</w:t>
        <w:br/>
        <w:t>әкеліп беріп тұрыңдар!» деп тапсырып қойғам.</w:t>
        <w:br/>
        <w:t>-- Қызық адам екенсіз,-- деді әйел езу жиып.</w:t>
        <w:br/>
        <w:t>-- Несі қызық?</w:t>
        <w:br/>
        <w:t>-- Несі қызық дейсіз бе. Әйел заты ілімінін «етін жеп,</w:t>
        <w:br/>
        <w:t>сорпасын ұрттаған» не азаматтар да ұзынетектілердің көп</w:t>
        <w:br/>
        <w:t>құйтырқыларын біле бермейді,-- деп аш кенеше жабы-</w:t>
        <w:br/>
        <w:t>сып, әзілін жалғастырады.-- Немерелер бәрімізде де бар.</w:t>
        <w:br/>
        <w:t>Шүкіршілік. Айтайын дегенім, оларға бір-бір балмұздақ</w:t>
        <w:br/>
        <w:t>алып беріп: «Аталарың келгенде айтпаңдар» десе болғаны</w:t>
        <w:br/>
        <w:t>ауыздарын ашпайды. Бүл айтқаныма наныңыз,-- дегені.</w:t>
        <w:br/>
        <w:t>Отырғандар жабыла күліп жіберді.</w:t>
        <w:br/>
        <w:t>Қақтығыс қалжыңға шорқақтау Қайырғали:</w:t>
        <w:br/>
        <w:t>-- Ол жағынан тәжрибеңіз мол-ау деймін, мына</w:t>
        <w:br/>
        <w:t>сөздеріңізге қарағанда,-- деп әйелдің айтқан қалжында-</w:t>
        <w:br/>
        <w:t>рын онша ұната қоймаған сыңай танытты.</w:t>
        <w:br/>
        <w:t>-- Неге болмасын. Қай әйелде жоқ дейсіз ондай-он-</w:t>
      </w:r>
    </w:p>
    <w:p>
      <w:r>
        <w:t>дай қүйтырқылар,-- деп отырғандарды тағы күлкіге буды.</w:t>
        <w:br/>
        <w:t>-- Қап, мүнда келгелі бері көп күндердің босқа өтіп</w:t>
        <w:br/>
        <w:t>кеткенін қарашы, өзіңізбен тілдеспей. Біраз ақыл, ке-</w:t>
        <w:br/>
        <w:t>ңес алып әйел затының ішкі сыр-сандығында қатта-</w:t>
        <w:br/>
        <w:t>лып жасырын жататын құйтырқаларынан хабардар бо-</w:t>
        <w:br/>
        <w:t>латын.</w:t>
        <w:br/>
        <w:t>-- Ауылға қайтуға үш-төрт күн қалғанда айтқан ақыл-</w:t>
        <w:br/>
        <w:t>дың қүны да, бағасы да бола қоймас. Өйткені кеш қалды-</w:t>
        <w:br/>
        <w:t>ңыз. Енді боларын болдыра алмай, сіңер бояуын сіңіре</w:t>
        <w:br/>
        <w:t>алмай әлекке түсуіңіз мүмкін. Сондықтан мен сізге ақыл-</w:t>
        <w:br/>
        <w:t>кеңесімді айтпай-ақ қояйын, сіз тыңдамай-ақ қойыңыз.</w:t>
        <w:br/>
        <w:t>Тек мынаны есіңізге сақтаңыз. Әйел заты ер адамның, ең</w:t>
        <w:br/>
        <w:t>164</w:t>
        <w:br/>
        <w:t>тып оралар деп екі тәулік бойы күткен едік, келмеді.</w:t>
        <w:br/>
        <w:t>Үйлеріне де бармапты. Қаншалықты рас-өтірігін білмейміз,</w:t>
        <w:br/>
        <w:t>олар осы ауылдың бас жағындағы тау қойнауларын пана-</w:t>
        <w:br/>
        <w:t>лап жүр деген хабар келіп түсті.</w:t>
        <w:br/>
        <w:t>-- Оған біздің қаңдай қатысымыз бар? Ауылымыз тау</w:t>
        <w:br/>
        <w:t>баурайында орналасқаны болмаса,-- деп Айсенбек екеуіне</w:t>
        <w:br/>
        <w:t>сұрана қарады.</w:t>
        <w:br/>
        <w:t>- Сіздерді кінәлілердің қатарына қосып отырғаны-</w:t>
        <w:br/>
        <w:t>мыз жоқ,-- деп әскери адам шамалы қабағын қалыңда-</w:t>
        <w:br/>
        <w:t>тып. -- Сол қашқындардың ізін кесіп тау қойнауларын</w:t>
        <w:br/>
        <w:t>аралап қайтуға сіз көлікпен көмектеседі деген еді, бас-</w:t>
        <w:br/>
        <w:t>шылар.</w:t>
        <w:br/>
        <w:t>-- Қандай көлік? Машина тау шатқалдарына бара ал-</w:t>
        <w:br/>
        <w:t>майды ғой,-- деп басқарма шамалы езу жиды.</w:t>
        <w:br/>
        <w:t>-- Қандай көлік екенін өзіңіз де жақсы түсініп отыр-</w:t>
        <w:br/>
        <w:t>ған боларсыз. Мына Бердібек екеумізге екі ат керек. Және</w:t>
        <w:br/>
        <w:t>басшылардың тағы бір айтқаны, біздің қасымызға ауыл-</w:t>
        <w:br/>
        <w:t>дың бір азаматын қосып беруіңізді сұрады. Егер де осы</w:t>
        <w:br/>
        <w:t>айтқандарымыз орындалмайтын болса оны ашып айты-</w:t>
        <w:br/>
        <w:t>ңыз. Келген ізімізбен қайта қайтамыз. Барып, тапсырма-</w:t>
        <w:br/>
        <w:t>ның орындалмаған себебін хабарлаймыз,-- деп әскери адам</w:t>
        <w:br/>
        <w:t>сөздеріне салмақ сала сөйледі.</w:t>
        <w:br/>
        <w:t>Шамалы ойланып қалған басқарма:</w:t>
        <w:br/>
        <w:t>-- Мақұл, жоғары жақтан ондай тапсырма болған екен,</w:t>
        <w:br/>
        <w:t>орындау әрқайсымыздың міндетіміз. Астыларыңызға екі</w:t>
        <w:br/>
        <w:t>атты қалай да табармыз. Ал қастарыңызға адам қосып беру</w:t>
        <w:br/>
        <w:t>оңайға түсе қоймас.</w:t>
        <w:br/>
        <w:t>-- Неге олай дейсіз?</w:t>
        <w:br/>
        <w:t>-- Олай дейтінім, жазғы науқанның қызып жатқан кезі</w:t>
        <w:br/>
        <w:t>емес пе. Ауылда бос жүрген жан баласы жоқ. Бәрі жұмыс-</w:t>
        <w:br/>
        <w:t>қа жұмылған. Қайсысына барып жұмысыңды доғар деп</w:t>
        <w:br/>
        <w:t>қалай айтамыз. Өйткені, өткен күні арнайы жалпы жина-</w:t>
        <w:br/>
        <w:t>лыс ашып, әр түрлі сылтау айтып жұмыс орнынан кетіп</w:t>
        <w:br/>
        <w:t>қалып жүрген үш жұмыскерге қатаң сөгіс жариялаған-</w:t>
        <w:br/>
        <w:t>быз. Енді барып...</w:t>
      </w:r>
    </w:p>
    <w:p>
      <w:r>
        <w:t>-- Бүл жоғарыдан келген қатаң тапсырма деңіз.</w:t>
        <w:br/>
        <w:t>-- Астыларыңызға бір-бір ат беріп қолдарыңызға қам-</w:t>
        <w:br/>
        <w:t>шы ұстатсам, өздеріңіз-ақ барып тау бөктерлерін шолып</w:t>
        <w:br/>
        <w:t>қайтпайсыздар ма. Несіне қастарыңа ауылдан бір адам ертіп</w:t>
        <w:br/>
        <w:t>алыңдар деді екен,-- деп басқарма қиналған сыңай та-</w:t>
        <w:br/>
        <w:t>нытты.</w:t>
        <w:br/>
        <w:t>181</w:t>
        <w:br/>
        <w:t>әрі таза ауасы өзінше. Осы кезде Қорлекеп: «Жер жанаты</w:t>
        <w:br/>
        <w:t>жетісу» деп бұл өңірдің аталатыны бекер емес екендігіне</w:t>
        <w:br/>
        <w:t>тағы көзім жетті. Өткен өмірімде біраз жерді аралап көрген</w:t>
        <w:br/>
        <w:t>едім. Дәл осындай, өзіміздің Жетісу өлкесіне тең келер</w:t>
        <w:br/>
        <w:t>еін бір жерді көрмеппін. Осындай жерде өмір сүргеніме</w:t>
        <w:br/>
        <w:t>шаттанам!.. » деген ой жетегінде еді.</w:t>
        <w:br/>
        <w:t>Санаторияға таяп барып автобустан түскен Қорлекең</w:t>
        <w:br/>
        <w:t>біраз жерді жайулата жүріп, жолдамамен келген жандар-</w:t>
        <w:br/>
        <w:t>ды Тіркейтін бөлмеге де бас сұқты. Үстел басында отыр-</w:t>
        <w:br/>
        <w:t>ған орта жастағы, түр-тұрпаты әп-әдемі келіншек</w:t>
        <w:br/>
        <w:t>сәлемдесіп алған соң оған қолын созды. Қорлекең қалта-</w:t>
        <w:br/>
        <w:t>сынан жолдама мен төлқұжатын алып созылған қолға</w:t>
        <w:br/>
        <w:t>ұсына қойды. Содан әлгі әп-әдемі келіншек алдындағы</w:t>
        <w:br/>
        <w:t>жайылып жатқан табақтай қағазын әрі аударып, бері ауда-</w:t>
        <w:br/>
        <w:t>рып:</w:t>
        <w:br/>
        <w:t>-- Үш орынды 331-ші бөлмеге барып жайғасыңыз,--</w:t>
        <w:br/>
        <w:t>деп санаторий кітапшаға Қорлекеңнің аты-жөнін жазып</w:t>
        <w:br/>
        <w:t>қолына ұстата берді.</w:t>
        <w:br/>
        <w:t>-- Бір бөлмеде үш адам жатар болсақ қиындау тиетін</w:t>
        <w:br/>
        <w:t>болды-ау. Тым болмаса екі кісілік бөлме қарастырсаңыз,-</w:t>
        <w:br/>
        <w:t>деген тілегін білдірген еді.</w:t>
        <w:br/>
        <w:t>-- Кешігіп қалдыңыз. Ертерек келу керек еді,-- дейді</w:t>
        <w:br/>
        <w:t>әп-әдемі келіншек мұрнын шүйіріп.</w:t>
        <w:br/>
        <w:t>-- Жолдамада бүгін келсін делінген ғой,</w:t>
        <w:br/>
        <w:t>-- Азаннан келгендер бар бөлмеге орналасып алды,-</w:t>
        <w:br/>
        <w:t>деп Қорлекене сұрана қарады. Келіншектің ол қарасына</w:t>
        <w:br/>
        <w:t>мон бермеген Қорлекең: «Аядай бір бөлмеде үш адам жа-</w:t>
        <w:br/>
        <w:t>тып, олардың қай кезде көрсетер қисық қылықтарын ұната</w:t>
        <w:br/>
        <w:t>қоймай, емделудің орнына жүйкемді жұқартып жүрермін.</w:t>
        <w:br/>
        <w:t>Одан да келген ізіммен үйге қарай қайта қайтқаным жөн</w:t>
        <w:br/>
        <w:t>болар» деген ойға да келді. Содан: «Қой, сабыр сақтайын.</w:t>
        <w:br/>
        <w:t>Екі кісілік бөлмеде орын босай қалса, сол босаған орынға</w:t>
        <w:br/>
        <w:t>сізді ауыстырамыз деп отырған жоқ, па. Болмаса санато-</w:t>
        <w:br/>
        <w:t>рий бастағына барып жағдайымды айтармын. Одан көмек</w:t>
        <w:br/>
        <w:t>бола қоймаса әрі қарай тағысын тағы көре жатармын» де-</w:t>
        <w:br/>
        <w:t>ген тоқтамға келген Қорлекең санаторлық кітапшасын</w:t>
        <w:br/>
        <w:t>алып үшінші қабаттан берілген бөлмесіне қарай жөнелді.</w:t>
        <w:br/>
        <w:t>Бөлмеде үші төсек тұр. Бұл бөлмеге келіп жайғасушы-</w:t>
        <w:br/>
        <w:t>лардың алғашқысы болса керек. Бір төсекті иемденіп, ала</w:t>
        <w:br/>
        <w:t>келген заттарын керекті тұстарға қойып болған соң сана-</w:t>
        <w:br/>
        <w:t>ториялық кітатппасын алады да дәрігердің қабылдауына</w:t>
        <w:br/>
        <w:t>168</w:t>
      </w:r>
    </w:p>
    <w:p>
      <w:r>
        <w:t>рақ, сөзі өтімді екен. Қорлекең де өз жағдайын айтып, сөз</w:t>
        <w:br/>
        <w:t>арасында жазутнпы екенін де білдіріп қойды.</w:t>
        <w:br/>
        <w:t>-- Аға, келгеніңіз өте дұрыс болды. Мүмкін сіз де өз</w:t>
        <w:br/>
        <w:t>кітаптарыңыздан үзінділер оқып, шығармашылық жолы-</w:t>
        <w:br/>
        <w:t>ның соқпақтарынан тыңдармандарға әңгіме айтып</w:t>
        <w:br/>
        <w:t>берерсіз,-- деп Серік Қорлекенң жабыса түсті.</w:t>
        <w:br/>
        <w:t>-- Серікжан дұрыс айтады. Жалғыз өзім өлең оқып</w:t>
        <w:br/>
        <w:t>сөйлей берсем шаршап калармын. Менімен бірге болы-</w:t>
        <w:br/>
        <w:t>ңыз,-- деп Гүлекең де өз ықласын білдіруде.</w:t>
        <w:br/>
        <w:t>Ойламаған жерде оқырмандармен салтанатты кездесу</w:t>
        <w:br/>
        <w:t>кешіне арнайы шақырылғанына Корлекең не дерін білмей</w:t>
        <w:br/>
        <w:t>шамалы дағдарыста болды.</w:t>
        <w:br/>
        <w:t>-- Аға, несіне ойланып қалдыңыз. Солай болғаны жөн</w:t>
        <w:br/>
        <w:t>шығар,- деп Серік қояр емес.</w:t>
        <w:br/>
        <w:t>-- Болмадың ғой, Серік. Солай болса, болсын. Сана-</w:t>
        <w:br/>
        <w:t>торияның кітапханасына берейін деп ауылдан ала келген</w:t>
        <w:br/>
        <w:t>екі кітабім бар еді. Оқырмандар алдында соны өзіңе табыс</w:t>
        <w:br/>
        <w:t>етейін,- деп Қорлекең де жайылып түсті.</w:t>
        <w:br/>
        <w:t>-- Міне аға, мынауыңыз тіптен қатып кетті,-- деп Серік</w:t>
        <w:br/>
        <w:t>ризашылығын білдірді.</w:t>
        <w:br/>
        <w:t>Кинозалға жұрт жиыла бастады. Қос кітабын қолтық-</w:t>
        <w:br/>
        <w:t>тап алған Қорлекең де келді. Залдың орта тұсындағы орын-</w:t>
        <w:br/>
        <w:t>дықтардың біріне барып жайғасты. Гүлекең болса бірден</w:t>
        <w:br/>
        <w:t>сахна төріне қойылған аласа үстелдің басына барып отыр-</w:t>
        <w:br/>
        <w:t>ды. Ол үстелдің үстіне қойылған гүл шоғы ерекше бір</w:t>
        <w:br/>
        <w:t>көрік беріп түр. Динамиктен бойды алар сазды әуендер</w:t>
        <w:br/>
        <w:t>кезегімен шырқалуда.</w:t>
        <w:br/>
        <w:t>Сахнаға шыққан Серік қос жанарын тыныштала қал-</w:t>
        <w:br/>
        <w:t>ған залдағы қауым жүртқа жүгіртіп өтті де салтанатты кешті</w:t>
        <w:br/>
        <w:t>бастап кетті. Сахна төрінде күлімдеп отырған Гүлекеңді</w:t>
        <w:br/>
        <w:t>таныстырған еді, отырғандар ықластарын білдіріп ду-у</w:t>
        <w:br/>
        <w:t>қолдарын соғып ақынға қошамет көрсетілді.</w:t>
        <w:br/>
        <w:t>-- Және жазушы ағамыз да осында. Аға, төрлетіңіз,</w:t>
        <w:br/>
        <w:t>мүнда келіңіз,-- деп Қорлекенді шақырып алды. Жайы-</w:t>
        <w:br/>
        <w:t>мен басып сахнаға көтерілген Қорлекең барып Гүлекең-</w:t>
        <w:br/>
        <w:t>мен қатарласа отырды.</w:t>
        <w:br/>
        <w:t>Алғашқы сөз Гүлекеңе берілді. Гүлекең қағазға қара-</w:t>
        <w:br/>
        <w:t>май қазақша, арасында орыс тіліне аударылған өлендерін</w:t>
        <w:br/>
        <w:t>орысша, бірінен соң бірін жатқа айта бастады. Әр өлеңі</w:t>
        <w:br/>
        <w:t>аяқталысымен отырған жүрт, түгелі болмаса да, біразы</w:t>
        <w:br/>
        <w:t>қолдарын шапалақтап қояды. Төрт-бес өлеңнен кейін:</w:t>
        <w:br/>
        <w:t>174</w:t>
        <w:br/>
        <w:t>де Қорлекеннің бар-жоғын елемей үн-түнсіз сыртқа шы-</w:t>
        <w:br/>
        <w:t>ғып кете барды.</w:t>
        <w:br/>
        <w:t>Түнгі сағат он болды. Жігіт жок. Жол жүріп шарша-</w:t>
      </w:r>
    </w:p>
    <w:p>
      <w:r>
        <w:t>ғандықтан болар Қорлекеңнің жатқысы келіп отыр. Қанат</w:t>
        <w:br/>
        <w:t>келіп қалар деген оймен тағы бір сағаттан аса оны күтті.</w:t>
        <w:br/>
        <w:t>Келмеді. Әрі қарай күтуге шамасы қалмаған Қорлекең</w:t>
        <w:br/>
        <w:t>төсегін жайып, жарықты сөндіріп, есікті кілттемей жатып</w:t>
        <w:br/>
        <w:t>қалды. Ұйықтап кеткен екен, есікті сартылдата ашып,</w:t>
        <w:br/>
        <w:t>жарықты қосып жарқ еткізгенде, шырт ұйқыдан оянып</w:t>
        <w:br/>
        <w:t>кеткен Қорлекең:</w:t>
        <w:br/>
        <w:t>-- Осы уақытқа дейін қайда жүрсің?! Мұнда қылырып</w:t>
        <w:br/>
        <w:t>көңіл көтеруге келгеніміз жоқ қой! Мына қылығыңды қой,</w:t>
        <w:br/>
        <w:t>қарағым,-- деп реніш білдірді.</w:t>
        <w:br/>
        <w:t>Қанат үндемеді. Шешініп болған соң жарықты сөндірді</w:t>
        <w:br/>
        <w:t>Де төсегіне жата кетті. Көп ұзамай ол пысылдап ұйқыға</w:t>
        <w:br/>
        <w:t>басты. Ал Қорлекең болса кірпігін айқастыра алмай көп</w:t>
        <w:br/>
        <w:t>уақытқа дейін дөңбекшумен болды.</w:t>
        <w:br/>
        <w:t>Ертесінде тұрып, ас ішіп келген Қайрат, әр жерге тас-</w:t>
        <w:br/>
        <w:t>талған дүниесін жиып, сөмкесіне қайта салып:</w:t>
        <w:br/>
        <w:t>-- Аға, мен басқа бөлмеге ауыстым,-- деп бұл жолы</w:t>
        <w:br/>
        <w:t>жөнін айтып есіктен шыға берді.</w:t>
        <w:br/>
        <w:t>«Менен кейін келген мұнайшы жас жігітке екі кісі</w:t>
        <w:br/>
        <w:t>жататын, мүмкін бір кісілік те бөлме болар, тауып</w:t>
        <w:br/>
        <w:t>бергендерін қалай түсінуге болады?» деген ойға келген</w:t>
        <w:br/>
        <w:t>Қорлекең ренжіп-ақ қалды. Содан: «Нарық заманы емес</w:t>
        <w:br/>
        <w:t>пе «Ақысын берсең, боқысы шығады» деген сөз бар ғой.</w:t>
        <w:br/>
        <w:t>Қолыңнан келмеген соң несіне ренжисің. Көрпеңе қарай</w:t>
        <w:br/>
        <w:t>көсіліп жүре бер» деп ренішін басқан Қоорлекең сабасына</w:t>
        <w:br/>
        <w:t>түсті. Тек ойынан кетпей қойғаны: «Бөлмедегі ана бос</w:t>
        <w:br/>
        <w:t>тұрған екі төсекке бүгін немесе ертең қандай жандар келіп</w:t>
        <w:br/>
        <w:t>жайғасар екен? Дәрігерлерге көрініп, ем алып болған соң</w:t>
        <w:br/>
        <w:t>демалмақ болып бөлмеңе келгенінде, әр түрлі қылықта-</w:t>
        <w:br/>
        <w:t>рын көрсетіп, жүйкеңді жұқартатын жандар болмаса жа-</w:t>
        <w:br/>
        <w:t>рар елі» деп дәлізден тықыр естіле қалса Қорлекең есік</w:t>
        <w:br/>
        <w:t>жаққа жалт қараумен болады...</w:t>
        <w:br/>
        <w:t>Әрине, бір қараған жанға санаторияда тәртіп жоқ,</w:t>
        <w:br/>
        <w:t>әркім өз білгенін істеумен жүр деуге болмайды. Де-</w:t>
        <w:br/>
        <w:t>малушыларға арналған ереже бар. Ақыл-ойы озық де-</w:t>
        <w:br/>
        <w:t>малушылардың өздері-ақ ол ережеге мойын ұсынбаған-</w:t>
        <w:br/>
        <w:t>дарды аз күннің ішінде жөнге салып тәртіптілікке көн-</w:t>
        <w:br/>
        <w:t>діріп жатты.</w:t>
        <w:br/>
        <w:t>172</w:t>
        <w:br/>
        <w:t>-- Олай болса жүріңіз, мен сізге әлемі келіншектердің</w:t>
        <w:br/>
        <w:t>қасынан орын тауып берейін,- деп күліп алды да алға</w:t>
        <w:br/>
        <w:t>озды. Қорлекенң соңынан ілесті.</w:t>
        <w:br/>
        <w:t>Залдың орта тұсында, шетін ала қойылған үстел ба-</w:t>
        <w:br/>
        <w:t>сында отырған үш әйелдің қасына келген асхана</w:t>
        <w:br/>
        <w:t>меңгерушісі:</w:t>
        <w:br/>
        <w:t>-- Астарыңыз сіңімді болсын, апайлар,- деді.</w:t>
        <w:br/>
        <w:t>-- Ықласыңа рахмет, қарағым,-- деп жасы үлкені тіл</w:t>
        <w:br/>
        <w:t>қатты.</w:t>
        <w:br/>
        <w:t>-- Мына ағайымыз ертелі-кеш сіздермен қатар оты-</w:t>
      </w:r>
    </w:p>
    <w:p>
      <w:r>
        <w:t>рыл тамақтанатын болса қарсы келе қоймассыздар.</w:t>
        <w:br/>
        <w:t>-- Неге қарсы боламыз. Отырсын. Тамактансын, -- деді</w:t>
        <w:br/>
        <w:t>жасы үлкені тағы тіл қатып.</w:t>
        <w:br/>
        <w:t>-- Тек тәртіп бұзбаса болғаны да,-- деп отырған</w:t>
        <w:br/>
        <w:t>келіншектердің екіншісі әзілін қыстыра қойды.</w:t>
        <w:br/>
        <w:t>-- Орталарыңызға келіп отырған ағайды өздеріңіз</w:t>
        <w:br/>
        <w:t>ренжітіп алмасаңыздар, бүл кісі тәртіп бұза қоймас деп</w:t>
        <w:br/>
        <w:t>ойлаймын,-- деген асхана меңгерушісі күле қарап жайы-</w:t>
        <w:br/>
        <w:t>на кете берді.</w:t>
        <w:br/>
        <w:t>Үстел басына жайғасып отырған Қорлекең өзін таны-</w:t>
        <w:br/>
        <w:t>стырып, келінінектерді сөзге тартты. «Байқаумша біреуі</w:t>
        <w:br/>
        <w:t>менен жеті-сегіз жастай үлкен болар. Ал отырған мына</w:t>
        <w:br/>
        <w:t>екеуі өзім шамалас-ау» леген оймен қалжың аралас</w:t>
        <w:br/>
        <w:t>сөздерін өз қатарластарына бағыттап отыр. Таныса келе</w:t>
        <w:br/>
        <w:t>үлкен кісінің есімі Ұлтай екен де, бір қатарласының аты</w:t>
        <w:br/>
        <w:t>Әсия екен. Екінші қатарласы есімін айтпақ түгіл, Қорле-</w:t>
        <w:br/>
        <w:t>кеңе қабағын бермей, оған сынай қараумен болды. «Дәу-</w:t>
        <w:br/>
        <w:t>де болса бүл келіншек бір кезде ер адамнан зорлық-зом-</w:t>
        <w:br/>
        <w:t>былық көріп көңілі қатты қалған болар, немесе еркелеп</w:t>
        <w:br/>
        <w:t>еркін өскен, алыс-беріске бара бермейтін тәкәппар, өзімшіл</w:t>
        <w:br/>
        <w:t>жан шығар. Ауылға қайтқанша, қалай да, қандай жан</w:t>
        <w:br/>
        <w:t>екенін біле жатармын» деген оймен санаториядағы алға-</w:t>
        <w:br/>
        <w:t>шқы күнгі асын ішіп болған ол келіншектерден кешірім</w:t>
        <w:br/>
        <w:t>сүрап орнынан тұрып кетті.</w:t>
        <w:br/>
        <w:t>Тәулігіне үш-төрт мәрте үстел басына келіп тамақта-</w:t>
        <w:br/>
        <w:t>нып жүрсе де әлгі тәкәппар келіншек Қорлекеңе қаба-</w:t>
        <w:br/>
        <w:t>ғын бермей, көзінің қиығымен ғана қарап қойып, үнсіз</w:t>
        <w:br/>
        <w:t>отырады да қояды. Оның осы қылығына орай Ұлтай мен</w:t>
        <w:br/>
        <w:t>Әсия да Қорлекең келіп отырғанда үнсіздікті сақтайды.</w:t>
        <w:br/>
        <w:t>Бір жолы түскі ас кезінде:</w:t>
        <w:br/>
        <w:t>-- Басқа үстел басындағылар күбір-күбір әңгіме</w:t>
        <w:br/>
        <w:t>178</w:t>
        <w:br/>
        <w:t>куде. «Осылардың біріне отырып кетсем, керекті тиін-</w:t>
        <w:br/>
        <w:t>тебенін алар» деген дәмемен әр-біріне қол көтереді. Бәрінің</w:t>
        <w:br/>
        <w:t>кеуделеріне нан піскен бе, қол көтерушіні, өзі қария</w:t>
        <w:br/>
        <w:t>көрінеді ала кетейікші деп жылдамдықтарын баяулатар</w:t>
        <w:br/>
        <w:t>емес. Әлден соң 548-ші шағын автобустың келесісі көрінді.</w:t>
        <w:br/>
        <w:t>Қол көтерген Қалекеңнің қасына келе бере ол тоқтай</w:t>
        <w:br/>
        <w:t>қалды. Жетіп алсам деген жеріне бара ма деп бүл айдау-</w:t>
        <w:br/>
        <w:t>шыдан да сұраған еді.</w:t>
        <w:br/>
        <w:t>-- Бұл автобус бармайды. «Б» барады,-- деп ол да ал-</w:t>
        <w:br/>
        <w:t>дындағы әріптесінің сөзін қайталады.</w:t>
        <w:br/>
        <w:t>-- Айналайындар-ау, дүрыстап айтыңдаршы. «Б», «Б»</w:t>
        <w:br/>
        <w:t>дейсіндер. Ол «Б» жүретін көлік пе, әлде.. Сол «Б»-ла-</w:t>
        <w:br/>
        <w:t>рың қашан келер екен деп жол бойында күтумен тұрмын,-</w:t>
        <w:br/>
        <w:t>деп Қорлекең тнамалы ренішін білдірді.</w:t>
        <w:br/>
        <w:t>Езуіне күлкі үйірген автобус айдаушысы:</w:t>
        <w:br/>
        <w:t>-- Аға, ол да осы нөмерлі автобус. Тек нөмерінің со-</w:t>
        <w:br/>
        <w:t>ңында үлкен әріппен «Б» деген белгісі бар. Сәл күте тұрса-</w:t>
        <w:br/>
        <w:t>ңыз кешікпей келіп қалар,-- деді де көлігін орнынан баяу</w:t>
      </w:r>
    </w:p>
    <w:p>
      <w:r>
        <w:t>жылжыта жылдамдығын үдетіп ол да жөнелді.</w:t>
        <w:br/>
        <w:t>Біршама уақыттан соң «Б» да келіп Корлекеннің қасы-</w:t>
        <w:br/>
        <w:t>на тоқтай қалды. «Б»-ға отырып алып «Ақ қайың» сана-</w:t>
        <w:br/>
        <w:t>ториясына қарай, тау қойнауын қууалай төселінген асфальт</w:t>
        <w:br/>
        <w:t>жолмен жүріп келеді. Айнала төңіректегі табиғаттың</w:t>
        <w:br/>
        <w:t>көркемдігіне қызыға қараған Қорлекең автобус терезесінен</w:t>
        <w:br/>
        <w:t>көз алмайды. «Не деген керемет!» деп іштей күбірлеп</w:t>
        <w:br/>
        <w:t>қояды. «Қай ақын-жазушыларымыз табиғаттың мынадай</w:t>
        <w:br/>
        <w:t>сұлулығы мен көркемдігін жырлап, асыл сөздермен</w:t>
        <w:br/>
        <w:t>өрнектемеді десеңші. Соның өзінде тілдері табиғаттын</w:t>
        <w:br/>
        <w:t>көркемдік құдыреттерінің бәрін жеткізе айта алмаған да</w:t>
        <w:br/>
        <w:t>болар... Жүз мәрте естігенше бір мәрте көргенге не жетсін</w:t>
        <w:br/>
        <w:t>демеуші ме еді» деп тағы күбірлеп алды.</w:t>
        <w:br/>
        <w:t>Қара жолға қарай құлай жатқан екі жақтағы тау</w:t>
        <w:br/>
        <w:t>беткейлеріндегі жапырақтарын кең жая жайқалған жабайы</w:t>
        <w:br/>
        <w:t>жеміс ағаштары мен олардың арасында әсемдікті әсерлей</w:t>
        <w:br/>
        <w:t>түсетін бұталы өсімдіктер де көздің жауын алады. Жана-</w:t>
        <w:br/>
        <w:t>рынды жоғары тастасаң ақ көрпесін бүркеніп алған тау</w:t>
        <w:br/>
        <w:t>шатқалдары төбеңнен төніп тұрғандай әсер қалдырады.</w:t>
        <w:br/>
        <w:t>Ал төмен қарасаң жол бойындағы сап түзеген шыршалар</w:t>
        <w:br/>
        <w:t>мен ақ қайыңдар бірінен соң бірі жарыса артта қалып</w:t>
        <w:br/>
        <w:t>жатыр. Жол бойын қуалай төмен қарай сарқырап ағып</w:t>
        <w:br/>
        <w:t>жатқан шағын өзен мен жұтсаң жұта бергің келетін мөлдір</w:t>
        <w:br/>
        <w:t>167</w:t>
        <w:br/>
        <w:t>үстінде, біздер ғана ғой деймін тәртіпті қатаң сақтайтын,--</w:t>
        <w:br/>
        <w:t>деп Қорлекен қалжың ұшын шығарып та көрді. Оның</w:t>
        <w:br/>
        <w:t>сөзіне олар жауап қайыра қоймады. «Олай болса мақұл,</w:t>
        <w:br/>
        <w:t>мен де ауыз ашпай-ақ қояйын» деген ойға тоқтаған Қор-</w:t>
        <w:br/>
        <w:t>лекең де үнсіз үстел басына келіп отырады, үнсіз тамағын</w:t>
        <w:br/>
        <w:t>ішіп алып, үнсіз өз жайына кете барады. Осылай үш-төрт</w:t>
        <w:br/>
        <w:t>күн де өте шыкты.</w:t>
        <w:br/>
        <w:t>Жоқ, келіншектерде әңгіме де бар екен, қалжыңнан</w:t>
        <w:br/>
        <w:t>да кенде емес екен. Қорлекең салтанатты кездесу кешінен</w:t>
        <w:br/>
        <w:t>кейін келіп асқа отырған еді, есімін атамай қойған</w:t>
        <w:br/>
        <w:t>келіншек:</w:t>
        <w:br/>
        <w:t>-- Келгелі бері Қазақстан жазушылар Одағының</w:t>
        <w:br/>
        <w:t>лүшесі екенінізді негс жасырып жүргенсіз. Ана кітапханаға</w:t>
        <w:br/>
        <w:t>берген кітаптарыңыздан басқа кітабінңіз болса бізге де</w:t>
        <w:br/>
        <w:t>беріңіз, оқып көрелік,- деп алғаш рет езу жиып, Қорле-</w:t>
        <w:br/>
        <w:t>кеңе тіл қатты.</w:t>
        <w:br/>
        <w:t>-- Неге бермейін, ол тілегіңіз орындалады. Сіздей оқыр-</w:t>
        <w:br/>
        <w:t>маным болса қуанамын да. Тек...</w:t>
        <w:br/>
        <w:t>-- Неге тоқтап қалдыңыз? Айта беріңіз.</w:t>
        <w:br/>
        <w:t>-- «Атын білмей қор болдым» демекші, неше күн дас-</w:t>
        <w:br/>
        <w:t>тарқан басында қатар отырып тамақтансақ та, аты-жөніңізді</w:t>
        <w:br/>
        <w:t>біле алмай жүрген жанға бірден қолқа салғаныңыз қызық</w:t>
        <w:br/>
        <w:t>екен,- дел Қорлекең шамалы шымшылап қойды.</w:t>
        <w:br/>
        <w:t>Сәл-пәл түсін өзгертіп, қабағын қалыңдата беріп езуіне</w:t>
        <w:br/>
        <w:t>күлкісін қайта үйірген келіншек:</w:t>
      </w:r>
    </w:p>
    <w:p>
      <w:r>
        <w:t>-- Байқауымша сіз бен біздер қатар-құрбы көрінеміз.</w:t>
        <w:br/>
        <w:t>Атыма құмар болып жүрсеңіз айтайын,-- деп алғаш рет</w:t>
        <w:br/>
        <w:t>жайдарлана қалжың сөзін айтып, Қорлекеңе күлімсірей</w:t>
        <w:br/>
        <w:t>қарады.</w:t>
        <w:br/>
        <w:t>-- Құмарлықтың да ор түрі болады ғой. Соның сы-</w:t>
        <w:br/>
        <w:t>пайысы дегі түсініңіз,-- дейді Қорлекең де оған қарап езу</w:t>
        <w:br/>
        <w:t>тартыті. ) )</w:t>
        <w:br/>
        <w:t>-- Сыпайылық құмарыңызды қандырайын, әйтпесе кім</w:t>
        <w:br/>
        <w:t>білсін, келесі кітабіңізге қандай пікірлер жазып</w:t>
        <w:br/>
        <w:t>жібереріңізді. Атым Ұлдақан. Әкемнін аты Бейсембек.</w:t>
        <w:br/>
        <w:t>Шүкір, шалымыз Кенже екеуміз бала-шаға,</w:t>
        <w:br/>
        <w:t>немерелеріміздің ортасында қуаныштарымызды қүшақтап,</w:t>
        <w:br/>
        <w:t>таршылық көрмей ел қатарлы жүріп жатырмыз. Қалған-</w:t>
        <w:br/>
        <w:t>дары бірде болса, бірде жетпей жатқан дүниелер той. Оның</w:t>
        <w:br/>
        <w:t>бәрін айтып жатудың қажеті жоқ тпығар сізге. )</w:t>
        <w:br/>
        <w:t>-- Ер адамдармен оңай тілдесе қоятын жан емессіз-ау</w:t>
        <w:br/>
        <w:t>179</w:t>
        <w:br/>
        <w:t>Мерзімдері аяқталған демалушылар керекті емдерін</w:t>
        <w:br/>
        <w:t>алып, ауылдарына қайтар кезде, Алатау аясында көңілді</w:t>
        <w:br/>
        <w:t>өткізген күндеріне, алған емдеріне дән ризашылықтарын</w:t>
        <w:br/>
        <w:t>білдіріп санатория президенті Досжан Кенетайұлы Құлішы-</w:t>
        <w:br/>
        <w:t>манов мырзаға және оның қол астындағы дәрігерлер мен</w:t>
        <w:br/>
        <w:t>қызметкерлеріне алғыстарын айтып жатты. Олардың бірі</w:t>
        <w:br/>
        <w:t>Қорлекең еді.</w:t>
        <w:br/>
        <w:t>АҚЫЛЫ ТОЛМАҒАН-АУ</w:t>
        <w:br/>
        <w:t>Қорлекең «Ақ Қайың» санаториясында ем алып дема-</w:t>
        <w:br/>
        <w:t>лып жатқанына төрт күннің жүзі болды. Түскі асқа бара</w:t>
        <w:br/>
        <w:t>жатқан еді, асхана мен кинозалдын аралығындағы қабыр-</w:t>
        <w:br/>
        <w:t>ғада ілулі тұрған құлақтандыруға көзі түсті. Барып оқыса:</w:t>
        <w:br/>
        <w:t>«Бүгін кешкі астан соң санатория кинозалында ақынмен</w:t>
        <w:br/>
        <w:t>кездесу салтанаты болады. Орысша, қазақша өлеңдер</w:t>
        <w:br/>
        <w:t>оқылады. Келем деушілерге есік ашық» деп жазылыпты.</w:t>
        <w:br/>
        <w:t>«Қай ақын болды екен? Мүмкін таныйтын да шығармын?»</w:t>
        <w:br/>
        <w:t>деген оймен ҚКорлекең кешті ұйымдастырушыны сұрас-</w:t>
        <w:br/>
        <w:t>тырады. Сөйтсе келгелі көріп жүрген Серік деген жігіт</w:t>
        <w:br/>
        <w:t>екен.</w:t>
        <w:br/>
        <w:t>-- Ана құлақтандырудағы аты аталған ақын демалу-</w:t>
        <w:br/>
        <w:t>шы ма әлде осы санаторияның қызметкері ме?-- дейді.</w:t>
        <w:br/>
        <w:t>-- Оны неге сұрадыңыз? Демалуға келген Гүлекең де-</w:t>
        <w:br/>
        <w:t>ген ақын апайымыз.</w:t>
        <w:br/>
        <w:t>-- Сұраған себебім... Өйткені мен жазушы едім. Та-</w:t>
        <w:br/>
        <w:t>пыйтын болсам сәлем беріп, сұқпаттайсайын дегенім</w:t>
        <w:br/>
        <w:t>ғой.</w:t>
        <w:br/>
        <w:t>-- Ана мейірбикенің қабинетінде отыр еді. Барып ертіп</w:t>
        <w:br/>
        <w:t>келейін.</w:t>
        <w:br/>
        <w:t>-- Жоқ, мен өзім-ақ барып жолығайын,-- деген Қор-</w:t>
        <w:br/>
        <w:t>лекең алға озды.</w:t>
      </w:r>
    </w:p>
    <w:p>
      <w:r>
        <w:t>- Аға, күте түрыңыз,-- деп тез қимылдаған Серік ұзай</w:t>
        <w:br/>
        <w:t>берді.</w:t>
        <w:br/>
        <w:t>Көп кешікпей қолына таяқ ұстаған қарт әжейді</w:t>
        <w:br/>
        <w:t>ілестіріп келген Серік:</w:t>
        <w:br/>
        <w:t>-- Жүріңіздер, кабинетке кіріп сөйлесіңіздер,-- деп</w:t>
        <w:br/>
        <w:t>бөлмесінің есігін ашты.</w:t>
        <w:br/>
        <w:t>Таныстырды. Екеуара сұқпаттасты. Қорлекеннің бай-</w:t>
        <w:br/>
        <w:t>қағаны Гүлекеңнің жасы сексенге келсе де әлі күнге ши-</w:t>
        <w:br/>
        <w:t>173</w:t>
        <w:br/>
        <w:t>-- Серікжан, шаршап қалдым. Шамалы демалып алай-</w:t>
        <w:br/>
        <w:t>ын, -- деп орындыққа отыра кетті. Апайы демалып алған-</w:t>
        <w:br/>
        <w:t>ша Серік басқа ақындардың жазған екі-үш өлеңін ол да</w:t>
        <w:br/>
        <w:t>жатқа айтып шықты.</w:t>
        <w:br/>
        <w:t>Осыдан кейін микрофонды қолына қайта алған Гүле-</w:t>
        <w:br/>
        <w:t>кең тағы орысшасы бар, қазақшасы бар төрт-бес өлеңді</w:t>
        <w:br/>
        <w:t>жатқа айтып бола бергенде, киізлен тігілген қара жолағы</w:t>
        <w:br/>
        <w:t>бар ақ такияны басына баса киіп алған қарт:</w:t>
        <w:br/>
        <w:t>-- Болды... Жетті... -- деп ақынға арнай дауыстап</w:t>
        <w:br/>
        <w:t>жібергені. Оның онысын ұната қоймаған қауым жүрт оған</w:t>
        <w:br/>
        <w:t>мойындарын бұрып алакөздене қарап қойды. Бірақ ешкім</w:t>
        <w:br/>
        <w:t>тіл қатпады.</w:t>
        <w:br/>
        <w:t>Өткен күні санаторий ғимаратын қоршаған саябақ-</w:t>
        <w:br/>
        <w:t>ты қыдырып жүрген Қорлекең ұшыраса қалған осы киіз</w:t>
        <w:br/>
        <w:t>тақиялы қартпен танысып, сұқпаттасқан еді. Аты Ер-</w:t>
        <w:br/>
        <w:t>генбай, өзі көп жылдар бойы Алматы қаласындағы үш-</w:t>
        <w:br/>
        <w:t>төрт баспасында қызмет атқарған журналист екенін ай-</w:t>
        <w:br/>
        <w:t>тқан-ды. Өмір бойы қолынан қалам түспеген, әрқилы</w:t>
        <w:br/>
        <w:t>тақырыпта әңгімелер мен статьялар жазып жүрген Ер-</w:t>
        <w:br/>
        <w:t>тенбайдың мына қылығы Қорлекеңе де оғаш көрінді.</w:t>
        <w:br/>
        <w:t>«Ұнамаса неге сырт-қа шығып кетпейді екен, тындап</w:t>
        <w:br/>
        <w:t>отырған мыпа қауым жұрттың назарын өзіне аудармай!»</w:t>
        <w:br/>
        <w:t>деп іштей реніш білдірген Қорлекең де сахна төрінен</w:t>
        <w:br/>
        <w:t>Ергенбайға алакөздене қарап қойды. Салтанатты кеш</w:t>
        <w:br/>
        <w:t>жалғаса берді.</w:t>
        <w:br/>
        <w:t>Гүлекең келесі бір тыныққан кезде демалушылардың</w:t>
        <w:br/>
        <w:t>арасынан сахнаға шығып, атақты ақындарымыздың</w:t>
        <w:br/>
        <w:t>өлеңдерімен қоса өздері шығарған өлең шумақтарын да</w:t>
        <w:br/>
        <w:t>оқып отырғандардың көңілінен шығып жатты...</w:t>
        <w:br/>
        <w:t>Қорлекеңе де кезек келді-ау. Қорлекең өз өмірінен</w:t>
        <w:br/>
        <w:t>қысқаша мәліметтер бере келіп, жазушылық жолға қай</w:t>
        <w:br/>
        <w:t>кезден, қалай түскені жайында хабардар етті де:</w:t>
        <w:br/>
        <w:t>-- Ауылдан ала келген мына қос кітаптың қай бетін</w:t>
        <w:br/>
        <w:t>оқи берейін. Одан да шамалап мазмұнын айтып өткенім</w:t>
        <w:br/>
        <w:t>жөн шығар. Сұрақтарыңыз болса қоя жатарсыздар,-- дегі</w:t>
        <w:br/>
        <w:t>шығарма үзінділерін әңгімелеуге көшті.</w:t>
        <w:br/>
        <w:t>Бір мезгілде қолын ербендеткен Ергенбай:</w:t>
        <w:br/>
        <w:t>-- Лекция тыңдауға келгеніміз жоқ. Болды... Жетеді...</w:t>
        <w:br/>
        <w:t>-- дегені. Тосыннан шыққан тосқауыл дауысқа алғаш не</w:t>
      </w:r>
    </w:p>
    <w:p>
      <w:r>
        <w:t>дерін білмей тосылып қалған Қорлекең: «Ақылы толма-</w:t>
        <w:br/>
        <w:t>ған қарттар біздің ауылда ғана бар ма десем, мұнда да бар</w:t>
        <w:br/>
        <w:t>175</w:t>
        <w:br/>
        <w:t>-- Бұл айтып отырғаным сізлерге деген келеке-маза-</w:t>
        <w:br/>
        <w:t>ғым емес, сіздер ойлағандай. Қайталап айтайын, кастары-</w:t>
        <w:br/>
        <w:t>ңызға Ұлтай Әбілдаеваны ертіп алсаңыздар, ол қыз ұятқа</w:t>
        <w:br/>
        <w:t>қалдыра қоймасына сенем,- деп басқарма өз дегеніне ана</w:t>
        <w:br/>
        <w:t>отырған екеуін көндіріп бақты.</w:t>
        <w:br/>
        <w:t>-- Мақұл, солай болса, солай-ақ, болсын,-- деген әске-</w:t>
        <w:br/>
        <w:t>ри адам милиция сержантына «Қалай?» дегендей жүзін</w:t>
        <w:br/>
        <w:t>бұрған еді. Ол келісетінін білдіріп басын изеді.</w:t>
        <w:br/>
        <w:t>Адымын жылдамдата басып Құдайберген де жетті.</w:t>
        <w:br/>
        <w:t>-- Таптың ба? -- дейді басқарма орынбасарына тіке</w:t>
        <w:br/>
        <w:t>қарап.</w:t>
        <w:br/>
        <w:t>-- Әзер дегенде екі ат таптым.</w:t>
        <w:br/>
        <w:t>-- Неге екеу? Үшеу деп едік қой.</w:t>
        <w:br/>
        <w:t>-- Басы бос ат болмай... Бәрін егіс басына мініп кетіпті.</w:t>
        <w:br/>
        <w:t>Ауылда қалғаны екі-ақ ат екен. Оның біреуі мен мініп</w:t>
        <w:br/>
        <w:t>жүрген ат.</w:t>
        <w:br/>
        <w:t>-- Олай болса Ұлтайға менің атымның тізгінін ұстат.</w:t>
        <w:br/>
        <w:t>Бүгін ешқайда шықпай есеп-қисаппен кеңседе отыратын</w:t>
        <w:br/>
        <w:t>түрім бар,-- деп басқарма орнынан көтерілді. Асылбек пен</w:t>
        <w:br/>
        <w:t>Бердібек те орындарынан тұрды. Осы сәтте сәлем бере</w:t>
        <w:br/>
        <w:t>Ұлтай да ҡабинсетке бас сүкқкан еді.</w:t>
        <w:br/>
        <w:t>-- Ә-ә, міне, дер кезінде келіп жетті,-- деген басқарма</w:t>
        <w:br/>
        <w:t>Ұлтайды таныстырып, бұлардың келгендегі шаруалары-</w:t>
        <w:br/>
        <w:t>мен қызды хабардар етіп.</w:t>
        <w:br/>
        <w:t>-- Ұлтай қарағым, сонымен сен мына ағаларыңмен</w:t>
        <w:br/>
        <w:t>бірге тау бөктерін аралап қайт. Жоғарыдан келген тап-</w:t>
        <w:br/>
        <w:t>сырма екен. Оны орындауымыз керек қой,-- деді жайдар-</w:t>
        <w:br/>
        <w:t>лы сөйлеп.</w:t>
        <w:br/>
        <w:t>-- Айсенбек аға, ер адамдар бар емес пе. Маған қолай-</w:t>
        <w:br/>
        <w:t>сыз шаруа ғой мына айтып отырғаныңыз,-- деп Ұлтай бас</w:t>
        <w:br/>
        <w:t>тартқан еді.</w:t>
        <w:br/>
        <w:t>-- Ұлтай қарағым. Өзің білесін, ер азаматтарлан ауылда</w:t>
        <w:br/>
        <w:t>кәзір кім бар? Бәрі егін даласында жүрген жоқ па. Бүл</w:t>
        <w:br/>
        <w:t>кісілер табан астында, дәп кәзір аттанбақ. Аттар да даяр.</w:t>
        <w:br/>
        <w:t>Сен менің атыма мінгін. Қолыңа қырғыз орім ҡамшымды</w:t>
        <w:br/>
        <w:t>да ұстайсың. Бұл іс-шара жоғары жақтан саған да жүктел-</w:t>
        <w:br/>
        <w:t>ген тапсырма деп білгін. Ұятқа қалдыра қоймассың деп</w:t>
        <w:br/>
        <w:t>ойлаймын,-- деген сөздерді шегелей айтқан басқарма Ұлтай-</w:t>
        <w:br/>
        <w:t>ды көндірді. Сыртқа шыққан соң атқа қонған үшеуіне сәтті</w:t>
        <w:br/>
        <w:t>сапар тілеген Айсенбек пен оның орынбасары Құдайбер-</w:t>
        <w:br/>
        <w:t>ген қолларын бұлғап кенсе алдында қала берді.</w:t>
        <w:br/>
        <w:t>183</w:t>
      </w:r>
    </w:p>
    <w:p>
      <w:r>
        <w:t>кетеді. Қандай емді қай күндері, қай мезгілде қабылдай-</w:t>
        <w:br/>
        <w:t>тынын айқындап болған соң бөлмеге қайтып келеді. Кел-</w:t>
        <w:br/>
        <w:t>се бір төсектің үстінде жасы сексеннен асқан болар, қауға-</w:t>
        <w:br/>
        <w:t>дай ақ сақалын сипап қарт отыр. Қарияға сәлем беріп</w:t>
        <w:br/>
        <w:t>қолын ұсынады. Жөн сұрасады.</w:t>
        <w:br/>
        <w:t>Ақсақал Іле ауданындағы Ынтымақ ауылынан келіпті.</w:t>
        <w:br/>
        <w:t>Соғыс ардагері, екінші топтағы мүгедек жан екен. Аты-</w:t>
        <w:br/>
        <w:t>жөні Келебаев Әбдіғани. Қорлекең де өз жөнін айтып,</w:t>
        <w:br/>
        <w:t>екеуара қауқылдасып қалды.</w:t>
        <w:br/>
        <w:t>-- Құлағым жақсы естімейді, дауыстап сөйлеші,-- деп</w:t>
        <w:br/>
        <w:t>қояды қарт.</w:t>
        <w:br/>
        <w:t>Қорлекең айғайламаса да айғайға жуық дауыспен</w:t>
        <w:br/>
        <w:t>сұқпаттасып отыр.</w:t>
        <w:br/>
        <w:t>Қабырғада ілулі тұрған радио қобдишасы да екеуінен</w:t>
        <w:br/>
        <w:t>қалыспай саңқылдап әлдеқандай хабарламаны жеделдете</w:t>
        <w:br/>
        <w:t>соғып түр. Радио даусын бәсеңдетсем деген оймен Қорле-</w:t>
        <w:br/>
        <w:t>кең орнынан тұрмақ болған кезде, құлаққа жағымды саз-</w:t>
        <w:br/>
        <w:t>ды бір әуенді радио айта жөнеледі. Осы кезде Әбдіғани</w:t>
        <w:br/>
        <w:t>ақсақал:</w:t>
        <w:br/>
        <w:t>-- Мына әсем әуенді жақсы ести алмай отырғаным,-</w:t>
        <w:br/>
        <w:t>деп орнынан ырғала тұрып барып радио даусын барынша</w:t>
        <w:br/>
        <w:t>көтерді. Бөлме іші құлақ тұндырар әуенге толды да кетті.</w:t>
        <w:br/>
        <w:t>Қорлекең барып радионың даусын баспады. Қарияның</w:t>
        <w:br/>
        <w:t>жасын сыйлады. Және: «Құлағының кемдігінен жақсы-</w:t>
        <w:br/>
        <w:t>жақсы әуендерді құмарынан шыға тыңдап жүрмеген де</w:t>
        <w:br/>
        <w:t>болар. Тыңдасын...» деген оймен шамалы уақыт жүре</w:t>
        <w:br/>
        <w:t>тұрмақ болып дәлізге шығып кетті. Дәлізде де радио қоб-</w:t>
        <w:br/>
        <w:t>дишасынан шыққан сазды әуен естіліп тұрды. Әуен аяқтал-</w:t>
        <w:br/>
        <w:t>ған соң Қорлекең бөлмеге бас сұғады. Осы кезде орны-</w:t>
        <w:br/>
        <w:t>нан тұрып кеткен ақсақал кіре беріс есік жақтағы қабыр-</w:t>
        <w:br/>
        <w:t>ғаны қос қолымен кезек сипап, әлденені іздеп кетті.</w:t>
        <w:br/>
        <w:t>-- Ақсақал, не іздеп жүрсіз?-- дейді Қорлекен.</w:t>
        <w:br/>
        <w:t>-- Құрғыр, көзім де жақсы көрмеуші еді. Әжетханаға</w:t>
        <w:br/>
        <w:t>барайын десем қараңғы екен. Жарығын қосатын жері қай-</w:t>
        <w:br/>
        <w:t>да? Қосып жіберші,-- деді.</w:t>
        <w:br/>
        <w:t>Әбекен әжетханаға кіріп кеткен кезде радионың дау-</w:t>
        <w:br/>
        <w:t>сын басқан Қорлекен төсегіне барып отыра кетті. «Мына</w:t>
        <w:br/>
        <w:t>ақсақалмен бір бөлмеде жатып жаным тыныш таба қой-</w:t>
        <w:br/>
        <w:t>мас» деген ойға келеді. Осы сәтте жеңіл машинасымен</w:t>
        <w:br/>
        <w:t>әкесін алып келіп, санаторияға орналастырған Әбекеңнің</w:t>
        <w:br/>
        <w:t>қызы Гүлнәр есік қаға бөлмеге бас сұқты. Тығыршық атк-</w:t>
        <w:br/>
        <w:t>169</w:t>
        <w:br/>
        <w:t>-- Ол жағын білмедік. Тапсырманы орындамасақ маң-</w:t>
        <w:br/>
        <w:t>дайымыздан сипай қоймас.</w:t>
        <w:br/>
        <w:t>-- Олай болса, Ұлтай Әбілдаева деген кітапханашы</w:t>
        <w:br/>
        <w:t>қызымыз бар. Соны ертіп алыңыздар. Бәрібір бүгін кітап</w:t>
        <w:br/>
        <w:t>алып, кітап беріп жатқан оқырмандар шамалы. Бір күн</w:t>
        <w:br/>
        <w:t>кітапхана жабық тұрса ешкім кінә таға қоймас,-- деді ба-</w:t>
      </w:r>
    </w:p>
    <w:p>
      <w:r>
        <w:t>сқарма қыспақтан шығу жолын тауып кеткеніне озіне өзі</w:t>
        <w:br/>
        <w:t>риза болғандай күй кешіп.</w:t>
        <w:br/>
        <w:t>-- Сонда не, тұтқиылдан тұтқындау деген тәсілден</w:t>
        <w:br/>
        <w:t>нұқым түсінігі жоқ қыз баламен барып қашқын жауын-</w:t>
        <w:br/>
        <w:t>герлерді қолға түсір демек сіз бе? “Әлде айтып отырғаны-</w:t>
        <w:br/>
        <w:t>ңыз келеке-мазағыңыз ба?!-- деп әскери адам шамалы</w:t>
        <w:br/>
        <w:t>мінез көрсетті.</w:t>
        <w:br/>
        <w:t>-- Жоға. Неге олай дейсіз. Қыз деген аты болмаса, қайбір</w:t>
        <w:br/>
        <w:t>еркектердің қолынан келе қоймайтын іс-шараларды жігітше</w:t>
        <w:br/>
        <w:t>тындырып тастайтын әліс-айласы мен күш-куаты бар қыз.</w:t>
        <w:br/>
        <w:t>Бір емес неше мәрте оған көзіміз жеткен,-- деп басқарма</w:t>
        <w:br/>
        <w:t>Ұлтайдың артықшылығын көлденең тарта берлі.</w:t>
        <w:br/>
        <w:t>Асылбек пен Бердібек: «Қызды ілестіріп алсақ жолы-</w:t>
        <w:br/>
        <w:t>мыз болып, оның көмегі тие қояр ма екен?» деген оймен</w:t>
        <w:br/>
        <w:t>біршама үнсіз отырып қалды. Осы үнсіздікті пайдалана</w:t>
        <w:br/>
        <w:t>қойған Айсенбек қабырғада қадаулы тұрған қара нүктені</w:t>
        <w:br/>
        <w:t>басып-басып қалды. Лып беріп ауызға бөлмеден кіріп кел-</w:t>
        <w:br/>
        <w:t>ген хатшы қызға:</w:t>
        <w:br/>
        <w:t>-- Қүдайберген тез арада маған келсін,- деп пәрмен</w:t>
        <w:br/>
        <w:t>берлі. Айтқаныңдай, Құдайберген де оз кабинетінде отыр-</w:t>
        <w:br/>
        <w:t>ған болса керек, тез арада келе қойды.</w:t>
        <w:br/>
        <w:t>-- Мына жігіт колхозымыздың іаруашылық саласын</w:t>
        <w:br/>
        <w:t>басқаратын Құдайберген деген орынбасарым. Ал мына</w:t>
        <w:br/>
        <w:t>отырған жігіттер,-- деп орынбасарына жүзін бұрған бас-</w:t>
        <w:br/>
        <w:t>қарма, -- арнайы тапсырмамен жүрген жігіттер. Бұл</w:t>
        <w:br/>
        <w:t>кісілерге тез арада екі ат тауып бер. Тау жақты аралап</w:t>
        <w:br/>
        <w:t>қайтатын шаруалары бар екен,- деді.</w:t>
        <w:br/>
        <w:t>- Жоқ, үш ат,-- деді милиция сержанты.</w:t>
        <w:br/>
        <w:t>-- Ия, ия. Үш ат.</w:t>
        <w:br/>
        <w:t>- Мақүл,-- деген Құдайберген сыртқа қарай жөнелді.</w:t>
        <w:br/>
        <w:t>Есіктен шыға берген Құдайбергенді тоқтатын алған</w:t>
        <w:br/>
        <w:t>басқарма:</w:t>
        <w:br/>
        <w:t>-- Айтпақшы, кітапханашы Ұлтайға барып айт, тез</w:t>
        <w:br/>
        <w:t>арада маған жетсін,-- деп қосымша тағы бір тапсырмасын</w:t>
        <w:br/>
        <w:t>арқалатып жіберді.</w:t>
        <w:br/>
        <w:t>182</w:t>
        <w:br/>
        <w:t>деймін. Жазылған кітаптарымнан әкеліп берем деп жатып</w:t>
        <w:br/>
        <w:t>әзер дегенде аты-жөнінізді естідім ғой.</w:t>
        <w:br/>
        <w:t>Менің бұл жолғы айтқан әзіліме мән бермеген Ұлда-</w:t>
        <w:br/>
        <w:t>хан:</w:t>
        <w:br/>
        <w:t>-- Жазушы деген айтқан уәдесіне берік болатын шы-</w:t>
        <w:br/>
        <w:t>ғар,- деді.</w:t>
        <w:br/>
        <w:t>-- Сөз жоқ. Осы жексенбі күні арнайы үйге барып,</w:t>
        <w:br/>
        <w:t>біраз кітаптарымды әкеліп, сіздерге сыйға тартпасам,--</w:t>
        <w:br/>
        <w:t>деген Қорлекең отырған келіншектерге қарап қойды.</w:t>
      </w:r>
    </w:p>
    <w:p>
      <w:r>
        <w:t>-- Солай болар деп ойлаймыз.</w:t>
        <w:br/>
        <w:t>-- Ықласыңызға рахмет,-- деген келіншектер Қорле-</w:t>
        <w:br/>
        <w:t>кене өз көңілдерін білдіріп жатты.</w:t>
        <w:br/>
        <w:t>жжж</w:t>
        <w:br/>
        <w:t>Сағат ондар шамасында Чапай атындағы колхоздың</w:t>
        <w:br/>
        <w:t>басқармасы Айсенбек бас бухгалтерін шақырып алып қар-</w:t>
        <w:br/>
        <w:t>жылардың кіріс-шығысының есеп-қисабынан хабардар</w:t>
        <w:br/>
        <w:t>болып отырған. Есікті қақса да кіруге ұлықсат болмай</w:t>
        <w:br/>
        <w:t>жатып-ақ кабинетке бір әскери адам және оған ілесе ми-</w:t>
        <w:br/>
        <w:t>лиция сержанты кіріп келеді. Кірген екеуі сәлем беріп</w:t>
        <w:br/>
        <w:t>өздерін таныстырып жатыр.</w:t>
        <w:br/>
        <w:t>-- Мен Алматы қаласының іргесінде орналасқан әске-</w:t>
        <w:br/>
        <w:t>ри бөлімшесінен. Аты-жөнім Асылбек Бекболсынов. Ал</w:t>
        <w:br/>
        <w:t>мына жігіт ішкі істер басқармасынан. Бердібек деген ініңіз.</w:t>
        <w:br/>
        <w:t>-- Жон. Отырыңыздар,-- деп Айсенбек аяқасты кіріп</w:t>
        <w:br/>
        <w:t>келген екеуіне орын ұсынып. -- Мен осы колхоздың бас-</w:t>
        <w:br/>
        <w:t>қармасы Айсенбекпін. Мына қасымда отырған колхоздың</w:t>
        <w:br/>
        <w:t>бас бухгалтері Әсем Айнабекқызы. Суыт жүріп келген</w:t>
        <w:br/>
        <w:t>түрлеріңіз бар, қандай шаруа?-- деп басқарма екеуіне ке-</w:t>
        <w:br/>
        <w:t>зек қарады.</w:t>
        <w:br/>
        <w:t>-- Айсеке, мен өзімнің жұмыс орныма барайын. Керек</w:t>
        <w:br/>
        <w:t>болып жатсам шақырарсыз,-- деп Әсем орнынан көтерілді.</w:t>
        <w:br/>
        <w:t>-- Барсаң бара ғой. Мына кісілердің шаруасын тын-</w:t>
        <w:br/>
        <w:t>дырған соң есебімізді жалғастырармыз,-- деді басқарма.</w:t>
        <w:br/>
        <w:t>-- Сау-сәләмат болыңыздар,-- деген Әсем келген</w:t>
        <w:br/>
        <w:t>қонақтарға кезек көз тастап есіктен шығып кете барды.</w:t>
        <w:br/>
        <w:t>ыт Құлағым сіздерде. Қандай шаруамен келіп</w:t>
        <w:br/>
        <w:t>едіңіздер?-- деді Айсенбек.</w:t>
        <w:br/>
        <w:t>-- Келгендегі шаруамыз, біздің әскери бөлімшеден екі</w:t>
        <w:br/>
        <w:t>жауынгер қару-жарақтарын тастап қашып кетіпті. Қай-</w:t>
        <w:br/>
        <w:t>180</w:t>
        <w:br/>
        <w:t>ғанына таласымыз жоқ. Кештің соңында кеш тізгінін өз</w:t>
        <w:br/>
        <w:t>қолында ұстаған Серік те, тыңдармандар да жабыла келіп</w:t>
        <w:br/>
        <w:t>Гүлекеңе гүл ұсынып, алғыстарын айтып абыр-сабыр бо-</w:t>
        <w:br/>
        <w:t>лып жатты емес пе. Ал маған, сол тұста, ең болмаса: «Сізге</w:t>
        <w:br/>
        <w:t>де рахмет» деген бір ауыз сөздің бұйырмағаны еді, көңіліме</w:t>
        <w:br/>
        <w:t>келгені. Олардың ішінде сіз де барсыз,-- деп Қорлекенң</w:t>
        <w:br/>
        <w:t>езуіне күлкі үйірді.</w:t>
        <w:br/>
        <w:t>-- Ол білмегеніме кешірім сұраймын. Ал, Алдымызда-</w:t>
        <w:br/>
        <w:t>ғы 22-ші маусым күні Ұлы Отан соғысының басталғаны-</w:t>
        <w:br/>
        <w:t>на орай санаторияда демалып жатқан ардагерлерімен кеш</w:t>
        <w:br/>
        <w:t>өткіземіз деп дайындалып жатса керек. Сол кеште</w:t>
        <w:br/>
        <w:t>сөйлесеңіз, алғыс дегенді сонда жаудырармыз. Оған кепіл-</w:t>
        <w:br/>
        <w:t>дік берейін,-- леп Есенғали да күлкісін езуіне үйірді.</w:t>
        <w:br/>
        <w:t>-- Мына көште, алғысқа жарымай жүрген жетім бала-</w:t>
        <w:br/>
        <w:t>ша күй кешкенім де жетіп жатыр. Шүкір, өз тыңдарман-</w:t>
        <w:br/>
        <w:t>дарымның да айтып жүрген алғыстары бір басыма жетеді.</w:t>
      </w:r>
    </w:p>
    <w:p>
      <w:r>
        <w:t>Елден ерекшеленбей ауылға қайтқанымша тыныш жүрейін</w:t>
        <w:br/>
        <w:t>деген едім, болмады, -- деп Қорлекең түпкі ойын айтты.</w:t>
        <w:br/>
        <w:t>Сөйлемесе де қазақша ұғатын, кештің басынан аяғы-</w:t>
        <w:br/>
        <w:t>на дейін қатысқан Иван Петрович орысшалап:</w:t>
        <w:br/>
        <w:t>-- Вы на таких людей не обижайтесь,-- деп Қорлекеңе</w:t>
        <w:br/>
        <w:t>ол да басу айтты.</w:t>
        <w:br/>
        <w:t>-- Мен өкпелеп тұрғаным жоқ, Иван Петрович. Көп</w:t>
        <w:br/>
        <w:t>алдында мен келеке-мазаққа түсіп қалғандай болдым. Сол</w:t>
        <w:br/>
        <w:t>ғой жаныма батып кеткені,- деген ҚКорлекеңе қайтып</w:t>
        <w:br/>
        <w:t>ешкім тіл қатпады. Өз ойларымен өздері болды-ау деймін.</w:t>
        <w:br/>
        <w:t>АШЫЛУ</w:t>
        <w:br/>
        <w:t>«Ақ қайың» санаториясына демалуға келген Қорле-</w:t>
        <w:br/>
        <w:t>кең орналасып болған соң асханаға келмей ме. Оны қар-</w:t>
        <w:br/>
        <w:t>сы алған ақ, халатты асхана меңгерушісі: Қай орынға отыр-</w:t>
        <w:br/>
        <w:t>ғызсам екен?» дегендей Қорлекеңді ілестіре жүріп келіп,</w:t>
        <w:br/>
        <w:t>орыс ағайындар отырған үстел қасына тоқтады.</w:t>
        <w:br/>
        <w:t>-- Жоқ, қалқам. Мүмкін болса мені өзіміздің қара-</w:t>
        <w:br/>
        <w:t>көздер отырған үстел басына жайғастырсан,-- деген</w:t>
        <w:br/>
        <w:t>тілегін отырғандар естіп қалмасын дегендей сыбырлай</w:t>
        <w:br/>
        <w:t>сөйледі.</w:t>
        <w:br/>
        <w:t>Қорлекеңе көз қиығымен қарап алған меңгеруші ас-</w:t>
        <w:br/>
        <w:t>хана тола қойылған үстел басында отырғандарды жана-</w:t>
        <w:br/>
        <w:t>рымен шолып шықты да:</w:t>
        <w:br/>
        <w:t>12--1083 177</w:t>
        <w:br/>
        <w:t>екен ғой» деп тіл ұшына келе қалған тұзды сөзін айтып</w:t>
        <w:br/>
        <w:t>қала жаздап тоқтай қалды. Өйткені: «Расында, ол әлі</w:t>
        <w:br/>
        <w:t>ақылы толмаған қарт болса, сен мені ақымақ дедің деп</w:t>
        <w:br/>
        <w:t>қауым жұрттың алдында шатақ шығарудан тайына қой-</w:t>
        <w:br/>
        <w:t>мас мына түріне қарағанда» деген ой еді тілінің тізгінін</w:t>
        <w:br/>
        <w:t>тартқыза қойған.</w:t>
        <w:br/>
        <w:t>Аса қызықты болмаса да, ұйымдастырушының</w:t>
        <w:br/>
        <w:t>деңгейіне қарай өткен салтанатты кеш те аяқталды. Жи-</w:t>
        <w:br/>
        <w:t>ылған жұрт іркес-тіркес сыртқа қарай бет алды. Әшейінде</w:t>
        <w:br/>
        <w:t>Қорлекеңнің қасына ешкім келе қоймаушы еді. Бұл жолы</w:t>
        <w:br/>
        <w:t>топтаса келіп, қатарласа жүріп:</w:t>
        <w:br/>
        <w:t>-- Осы күнге дейін бір үстел басында отырып ертелі-</w:t>
        <w:br/>
        <w:t>кеш ас ішсек те, Одақтың мүшесі екеніңізді несіне жасы-</w:t>
        <w:br/>
        <w:t>рып келдіңіз?</w:t>
        <w:br/>
        <w:t>-- Сіздің жүріс-тұрысыңыз бен сөз саптасыңызға қарап</w:t>
        <w:br/>
        <w:t>ерекше бір маман иесі-ау деп ойлап қоюшы едім. Рас екен</w:t>
        <w:br/>
        <w:t>де.</w:t>
        <w:br/>
        <w:t>-- Бізге бір-бір кітабыңызды берсеңіз, осы демалыс</w:t>
        <w:br/>
        <w:t>орнынан құнды ескерткіш ретінде алып кетер едік,- де-</w:t>
        <w:br/>
        <w:t>ген ой мен тілектер айтылып жатты.</w:t>
        <w:br/>
        <w:t>-- Ана қарттың сөзіне ренжіп қалдыңыз ба? Сол кезде:</w:t>
        <w:br/>
        <w:t>«Өзін шапалақпен тартып жіберер ме еді, деп адайлығым</w:t>
        <w:br/>
        <w:t>ұстап кетті». Ол ақымақтың атынан сізден кешірім сұрай-</w:t>
      </w:r>
    </w:p>
    <w:p>
      <w:r>
        <w:t>мын. Аузынан шыққан надандық сөзіне мән бермеңіз.</w:t>
        <w:br/>
        <w:t>Өмірде өз орнын таба алмай, ел арасында ақымақтығын</w:t>
        <w:br/>
        <w:t>көлденең тартып жүрген алапестер бұл күндері аз дейсіз</w:t>
        <w:br/>
        <w:t>бе? Ол да солардың бірі болар,- деп Алматы қаласынан</w:t>
        <w:br/>
        <w:t>келіп демалып жатқан Есенғали деген қарт Қорлекеңнің</w:t>
        <w:br/>
        <w:t>көңілінен шықпақ болады.</w:t>
        <w:br/>
        <w:t>- Ол үшін сіз менен кешірім сұрамай-ақ қойыңыз.</w:t>
        <w:br/>
        <w:t>Ықласыңызға рахмет! Өз ауылымызда да ондай ақылы</w:t>
        <w:br/>
        <w:t>шала жандар баршылық. Сондықтан мен үшін бүл деген</w:t>
        <w:br/>
        <w:t>үйреншікті құбылыс қой. Оның онысына реніш болған</w:t>
        <w:br/>
        <w:t>жоқ. Тек... -- деп Қорлекең тілін тарта қойды.</w:t>
        <w:br/>
        <w:t>-- Не жағдай? -- деп Есенғали Қорлекене сұрана қара-</w:t>
        <w:br/>
        <w:t>ды.</w:t>
        <w:br/>
        <w:t>-- Қәңіліме келгені...</w:t>
        <w:br/>
        <w:t>-- Айта беріңіз, тыңдап тұрмын.</w:t>
        <w:br/>
        <w:t>- Салтанатты кештің құрметті қонағы болыңыз деп</w:t>
        <w:br/>
        <w:t>әдейі шақырып, сахна төріне шығарғаны дұрыс-ақ. Оны-</w:t>
        <w:br/>
        <w:t>сына рахмет! Кеш жоғарғы деңгейде өтпесе де әсерлі бол-</w:t>
        <w:br/>
        <w:t>176</w:t>
        <w:br/>
        <w:t>Сағадат СӘЛІМБАЕВ</w:t>
        <w:br/>
        <w:t>ҚАЙДАН КЕЛІП, ҚАЙДА БАРАМЫЗ?</w:t>
        <w:br/>
        <w:t>хиқаят пен әңгімелер</w:t>
        <w:br/>
        <w:t>Редакторы Д. Досжан.</w:t>
        <w:br/>
        <w:t>Басуға 19.11.04.қол қойылды. Офсет қағазы. Шартты 12,5 б.т.</w:t>
        <w:br/>
        <w:t>Таралымы 1000 дана. Тапсырыс 1083</w:t>
        <w:br/>
        <w:t>Қазақстан Республикасы «Атамұра» корпорапиясының Полигра-</w:t>
        <w:br/>
        <w:t>фия комбинаты. Алматы қаласы. М. Мақатаев көшесі, 41-үй.</w:t>
        <w:br/>
        <w:t>ші жылы майданға аттанады. Майданнан жеңіспен аман-</w:t>
        <w:br/>
        <w:t>есен оралған ол ауылына келіп мектеп тізгінін қолына</w:t>
        <w:br/>
        <w:t>алады. Жасы келіп күрмет демалысына шыққан Бейсен-</w:t>
        <w:br/>
        <w:t>бек 85 жасқа аяқ басқан шағында дүниеден озады. Алиша</w:t>
        <w:br/>
        <w:t>Байжанқызы да 77 жасында дүние салады.</w:t>
        <w:br/>
        <w:t>Жасынан тағдырдың тәлкегіне ұрынған Бейсенбек</w:t>
        <w:br/>
        <w:t>жасымай, қос уыс қоқсыққа айналып кетпей, үзбей ең-</w:t>
        <w:br/>
        <w:t>бекпен талпынудың арқасында артында үлкен із қалды-</w:t>
        <w:br/>
        <w:t>рады. Оның бірі -- мыңдаған оқушыларға тәлім-тәрбие-</w:t>
        <w:br/>
        <w:t>мен қоса білім беріп оларды үлкен жолына шығарса,</w:t>
        <w:br/>
        <w:t>екіншісі -- өмірінің жалғасы ұлдары ұяға, қыздары қияға</w:t>
        <w:br/>
        <w:t>қонып, немерелі өрбіген Бейсенбек әулеті қанаттарын кең</w:t>
        <w:br/>
        <w:t>жайып өніп-өсіп келеді. Бейсенбектің артындағы үрім-</w:t>
        <w:br/>
        <w:t>бұтағы одан әрі жайылып өрби берсе екен демекпіз.</w:t>
      </w:r>
    </w:p>
    <w:p>
      <w:r>
        <w:t>МАЗМҰНЫ</w:t>
        <w:br/>
        <w:t>Көркем сөздің майталман шебері............ БЕГ;</w:t>
        <w:br/>
        <w:t>Қайдан келіп, қайда барамыз? .................6</w:t>
        <w:br/>
        <w:t>Кішіпейілділік с: ев вгзыефетфееавеср ұза 46</w:t>
        <w:br/>
        <w:t>Кешірімділіктің жемісі....................... 55</w:t>
        <w:br/>
        <w:t>Кешірімсіздіктің кесірі. самые РЕЙ ЖШ мір-2- б</w:t>
        <w:br/>
        <w:t>Жан күйзелісі мен тебіренісі..... 1....... 78</w:t>
        <w:br/>
        <w:t>Талаптының табаны тозса да жаны тозбайды 222... 91</w:t>
        <w:br/>
        <w:t>Жылы қабақ та денсаулыққа шипалы........... 109</w:t>
        <w:br/>
        <w:t>Досымның дүмпуі......................... 115</w:t>
        <w:br/>
        <w:t>Сұлулықтың сыры неде?....................118</w:t>
        <w:br/>
        <w:t>Ұпай жию ма, әлде.........................125</w:t>
        <w:br/>
        <w:t>Тектілік. 22... 127</w:t>
        <w:br/>
        <w:t>Қалижанның салтанат кеші................... 130</w:t>
        <w:br/>
        <w:t>Аласу: е: еРтЕРШЕРЖЕРЕЗ ЕБ 6% ШЕР ЕЕ 136</w:t>
        <w:br/>
        <w:t>Итбіліп пе?.............................. 142</w:t>
        <w:br/>
        <w:t>Сөз..................................... 144</w:t>
        <w:br/>
        <w:t>Жедел жәрдем............................. 147</w:t>
        <w:br/>
        <w:t>Көп құбылыстың бірі....................... 150</w:t>
        <w:br/>
        <w:t>Сәндігүлдің сәнділігі.......................155</w:t>
        <w:br/>
        <w:t>Өзіне де сол керек......................... 159</w:t>
        <w:br/>
        <w:t>Құйтырқыларын кім білген.................. 163</w:t>
        <w:br/>
        <w:t>Олардың бірі Қорлекең еді................... 166</w:t>
        <w:br/>
        <w:t>Ақылы толмяған-ау........................ 173</w:t>
        <w:br/>
        <w:t>АЙЫУ е, езжіеізшір .ймовьшізіжіштіші 9 177</w:t>
        <w:br/>
        <w:t>199</w:t>
        <w:br/>
        <w:t>гер. Сіздің үйде деген соң осы қашқынды іздей келген</w:t>
        <w:br/>
        <w:t>едік,-- деп Ұлтай үй иесіне түсініктеме беріп жатыр.</w:t>
        <w:br/>
        <w:t>-- Қашқыны қалай?!</w:t>
        <w:br/>
        <w:t>-- Солай Әзімгүл апай, солай,-- дейді әскери адам</w:t>
        <w:br/>
        <w:t>жауынгердің қолына кісен салып жатып.</w:t>
        <w:br/>
        <w:t>-- Оу, балам. Оқуға түсе алмаған соң ауылға баруға</w:t>
        <w:br/>
        <w:t>ұялып жұмыс іздеп жүр емес пе едің. Осында тұрсаң тұра</w:t>
        <w:br/>
        <w:t>ғой, ұлдарым әскерден қайта оралғанша қолғабысын</w:t>
        <w:br/>
        <w:t>тигезеді ғой деп жүрсем, қашқын екенсің ғой! Арсыз неме!</w:t>
        <w:br/>
        <w:t>Сені де ата-анаң ұл, Отан қорғайтын азамат деп бағып</w:t>
        <w:br/>
        <w:t>қақты-ау! Садаға кет, садаға кеткір ондай құрметтен! Тфу,</w:t>
        <w:br/>
        <w:t>қара бет! -- деп Әзімгүл бір түкіріп тастап сыртқа қарай</w:t>
        <w:br/>
        <w:t>жөнелді.</w:t>
        <w:br/>
        <w:t>Қолы кісенделген қос жауынгерді сол күні кеш бата</w:t>
        <w:br/>
        <w:t>әскери бөлімшесіне алып кетеді.</w:t>
        <w:br/>
        <w:t>Осы жағдайдан соң апта өте бере Ұ лтайды колхоз бас-</w:t>
        <w:br/>
        <w:t>қармасы тез арада келсін деп тағы шақырып алады. «Бүл</w:t>
        <w:br/>
        <w:t>жолы не болып қалды екен?» деген оймен Ұлтай басқар-</w:t>
        <w:br/>
        <w:t>маның кабинетіне бас сұғады.</w:t>
        <w:br/>
        <w:t>-- Кел, кел Ұлтайжан. Отыр мына жерге,- деген бас-</w:t>
        <w:br/>
        <w:t>қарма көңілді-ақ.</w:t>
      </w:r>
    </w:p>
    <w:p>
      <w:r>
        <w:t>Өткен жолы қашқын жауынгерлерді тұтқындап алып</w:t>
        <w:br/>
        <w:t>кеткен әскери адам езуіне күлкі үйіріп ол отыр. Ұлтай</w:t>
        <w:br/>
        <w:t>жайғасып отырған соң:</w:t>
        <w:br/>
        <w:t>-- Ұлтайжан, өткен жолы қашқын екі жауынгерді ұста-</w:t>
        <w:br/>
        <w:t>уға көмектескенің үшін әскери бөлімшенің командирі</w:t>
        <w:br/>
        <w:t>бөлімше жауынгерлерінің және өзінің атынан саған алғыс</w:t>
        <w:br/>
        <w:t>жариялапты. Сол грамотасын саған табыс етуге мына ағаң</w:t>
        <w:br/>
        <w:t>келіп отыр. Және жоғарғы жақтағы басшылар бес жүз сом</w:t>
        <w:br/>
        <w:t>сыйлық та жіберіпті. Сыйлықтарыңмен құттықтауға ұлық-</w:t>
        <w:br/>
        <w:t>сат ет,- деп басқарма орнынан тұрып келіп Ұлтайдың</w:t>
        <w:br/>
        <w:t>қолын алды. Әскери адам да Ұлтайдың қолын қысып</w:t>
        <w:br/>
        <w:t>құттықтау сөздерін айтып жатыр.</w:t>
        <w:br/>
        <w:t>Ұлтай болса өміріндегі алғашқы алған алғыстары мен</w:t>
        <w:br/>
        <w:t>сыйлықтарына шаттана әрі мақтана ата-анасын қуантпақ</w:t>
        <w:br/>
        <w:t>болып үйіне қарай жүгіре жөнелді.</w:t>
        <w:br/>
        <w:t>жжж</w:t>
        <w:br/>
        <w:t>Тағдырдың қатаң қыспағына ілінсең жуық арада есінді</w:t>
        <w:br/>
        <w:t>жия алмай есеңгіреп кететін кездер болады. Ал қахарына</w:t>
        <w:br/>
        <w:t>ілінсең...</w:t>
        <w:br/>
        <w:t>187</w:t>
        <w:br/>
        <w:t>Өзенді жағалай жүріп ауыл басына барған соң қай ба-</w:t>
        <w:br/>
        <w:t>ғытпен жүру керек, таудың қай қойнауына үңілу керек</w:t>
        <w:br/>
        <w:t>екені жайында сөз болды. Бірі оңға қарай жүрейік десе,</w:t>
        <w:br/>
        <w:t>бірі өзеннің сол жағындағы тау қойнауларын сүзіп өтейік</w:t>
        <w:br/>
        <w:t>дейді. Ұлтай болса:</w:t>
        <w:br/>
        <w:t>-- Адам баласы тұрмақ жан-жануарлар да судан алыс</w:t>
        <w:br/>
        <w:t>кетпей, су жағалап күн көрмей ме. Кеткендеріне екі</w:t>
        <w:br/>
        <w:t>тәуліктен асқан жауынгерлер де өзеннен ұзай қоймаған</w:t>
        <w:br/>
        <w:t>шығар. Өзен бойын қуалай жүрелік,-- деп өз ұсынысын</w:t>
        <w:br/>
        <w:t>көлденең тартты.</w:t>
        <w:br/>
        <w:t>-- Ұлтай қарындасымыз дұрыс айтып түрған секілді. Өзен</w:t>
        <w:br/>
        <w:t>жағалай жүрсек, жүрелік,- деген әскери адам алға озды.</w:t>
        <w:br/>
        <w:t>Іркес-тіркес жүрген үш аттылы жан-жақтарына көз</w:t>
        <w:br/>
        <w:t>тастап келеді. Қалың оскен шоптер мен бүталар аттардың</w:t>
        <w:br/>
        <w:t>кеудесін қағып, жүрістерін қиындатып жіберді. Жоғары-</w:t>
        <w:br/>
        <w:t>лай келіп тоқтаған үшеуі төңіректі шолып тағы көз тас-</w:t>
        <w:br/>
        <w:t>тайды. Күдікті еш нәрсе көрінер емес. Өзен бойындағы</w:t>
        <w:br/>
        <w:t>қалын боп өсіп тұрған бір топ бұталарға тесіле қарап қал-</w:t>
        <w:br/>
        <w:t>ған Ұлтай:</w:t>
        <w:br/>
        <w:t>-- Ана жаққа қараңыздаршы! Түтін шығып жатқан</w:t>
        <w:br/>
        <w:t>секілді!-- деді.</w:t>
        <w:br/>
        <w:t>Ұлтайдың мезгеген тау беткейі табанындағы қалың</w:t>
        <w:br/>
        <w:t>бұталардың арасынан шамалы түтін көтеріліп жатқаны</w:t>
        <w:br/>
        <w:t>байқалады.</w:t>
        <w:br/>
        <w:t>-- Бірден жетіп бармай, беткейді жағалай жасырын жаяу</w:t>
        <w:br/>
        <w:t>барып, кім от жағып отырғанын байқалық. Расында қаш-</w:t>
        <w:br/>
        <w:t>ҡын жауынгерлер болса, сол жерде қандай әрекет жасау</w:t>
        <w:br/>
        <w:t>керек екенін ақылдаса жатармыз,-- деген әскери адам ас-</w:t>
      </w:r>
    </w:p>
    <w:p>
      <w:r>
        <w:t>тындағы атын бұтаға байлап алға озды. Ұлтай мен Бердібек</w:t>
        <w:br/>
        <w:t>те аттарын бір-біріне айқастыра байлап Асылбектің соңы-</w:t>
        <w:br/>
        <w:t>нан ілесті. Дыбыстарын шығармай, тау беткейімен бөктер-</w:t>
        <w:br/>
        <w:t>леп, түтін шығып жатқан жерге таяп келген үшеуі, өзенге</w:t>
        <w:br/>
        <w:t>таяу жерде өсіп тұрған қалың бүталар арасында бақыраш-</w:t>
        <w:br/>
        <w:t>Тың астына от жағып отырған адамды көреді. Оған тағы</w:t>
        <w:br/>
        <w:t>біраз жақындай түседі.</w:t>
        <w:br/>
        <w:t>-- Дәл соның озі! -- деді әскери адам сыбырлай сөйлеп.</w:t>
        <w:br/>
        <w:t>- Олай болса несіне қарап тұрмыз, жетіп барып бас</w:t>
        <w:br/>
        <w:t>салайық,-- дейді милиция сержанты.</w:t>
        <w:br/>
        <w:t>- Жоқ. Айламен қолға түсірмесек, қарулары болуы</w:t>
        <w:br/>
        <w:t>мүмкін,</w:t>
        <w:br/>
        <w:t>-- Екіншісі көрінбейді ғой.</w:t>
        <w:br/>
        <w:t>184</w:t>
        <w:br/>
        <w:t>қасына жетеді. Не болғанын түсіне қойған Ұлтай басын-</w:t>
        <w:br/>
        <w:t>дағы орамалын шешіп алып, қаны сорғалаған Асылбектің</w:t>
        <w:br/>
        <w:t>алақанын таңады.</w:t>
        <w:br/>
        <w:t>Бұл төңіректе екінші қашқын жауынгер жоқ екеніне</w:t>
        <w:br/>
        <w:t>көзі жеткен қуғыншылар, ұсталған жауынгер жігітті ал-</w:t>
        <w:br/>
        <w:t>дыларына салып ауылға қарай бет алады.</w:t>
        <w:br/>
        <w:t>Ауылға келген соң үсталған жауынгер жігіттен өзімен</w:t>
        <w:br/>
        <w:t>бірге қашқан жолдасы қайда екенін сұрап, тергеуге ала-</w:t>
        <w:br/>
        <w:t>ды. Алғаш айтқысы келмесе де, көрсетілген көп қыс-</w:t>
        <w:br/>
        <w:t>пақтан соң амал жоқ қайда екенін айтуға мәжбүр бола-</w:t>
        <w:br/>
        <w:t>ды.</w:t>
        <w:br/>
        <w:t>-- Ол осы ауылда. Екі баласы әскерге қатар кеткен</w:t>
        <w:br/>
        <w:t>Әзімгүл апайдың үйінде,-- деді.</w:t>
        <w:br/>
        <w:t>Тұтқынды мектептің астындағы әрқилы заттар коятын</w:t>
        <w:br/>
        <w:t>терезесіз бөлмеге қамап тастап, үшеуі Әзімгүлдің үйіне</w:t>
        <w:br/>
        <w:t>келеді. Бейтаныс адамдардың сұсты түрлерінен үрейлен-</w:t>
        <w:br/>
        <w:t>ген Әзімгүл:</w:t>
        <w:br/>
        <w:t>-- Сендер кісімсіңдер?! Нағып жүрсіңдер? Аманшы-</w:t>
        <w:br/>
        <w:t>лық па, әйтеуір?! -- дейді алшалғышының етегімен жаса-</w:t>
        <w:br/>
        <w:t>урап кеткен көзін сүртіп.</w:t>
        <w:br/>
        <w:t>-- Әзімгүл апай, қорықпаңыз. Аманшылық. Сәлем</w:t>
        <w:br/>
        <w:t>берейік деп, және мына екі кісінің сізге кояр сауалы бар</w:t>
        <w:br/>
        <w:t>екен,-- деп алдымен Ұлтай үн қатты.</w:t>
        <w:br/>
        <w:t>-- Иә, ия,-- деп жатыр Ұлтайдың қасындағылар.</w:t>
        <w:br/>
        <w:t>-- Алам баласы жаман ойға жүйрік қой, қарақтарым.</w:t>
        <w:br/>
        <w:t>Әскердегі қос ботамның біреуінен жаман хабар келмеді</w:t>
        <w:br/>
        <w:t>ме екен деп жаным шығып кете жаздағаны рас. Нағып</w:t>
        <w:br/>
        <w:t>тұрсыңдар. Үйге кіріңдер,-- деп көңілі орнына түскен</w:t>
        <w:br/>
        <w:t>Әзімгүл келгендерді үйге кіргізді.</w:t>
        <w:br/>
        <w:t>Шағын бөлме ішіндегі тұрған қос орындыққа әскери</w:t>
        <w:br/>
        <w:t>адам мен милиция сержанты жайғасты да, төсекке барып</w:t>
        <w:br/>
        <w:t>Ұлтай отыра кетті. Осы тұста төсектің астында біреу ба-</w:t>
      </w:r>
    </w:p>
    <w:p>
      <w:r>
        <w:t>рын сезе қойған Ұлтай орнынан ұшып тұрып, әскери адам-</w:t>
        <w:br/>
        <w:t>ға қарап, ыммен: «Мына төсектің астында біреу бар»! де-</w:t>
        <w:br/>
        <w:t>тендей белгі берді.</w:t>
        <w:br/>
        <w:t>Орнынан тұрыл келіп төсек жапқышты көтеріп қал-</w:t>
        <w:br/>
        <w:t>ған Асылбек, астында жатқан адамның шынтағын көріп</w:t>
        <w:br/>
        <w:t>қалды. Етпетей, жатқан адамның қолынан тартып төсек</w:t>
        <w:br/>
        <w:t>астынан шығарып алса, іздеп жүрген қашқын жауынгер</w:t>
        <w:br/>
        <w:t>жігіттің дәл өзі.</w:t>
        <w:br/>
        <w:t>-- Апай, бұл балаңыз әскерден қашып жүрген жауын-</w:t>
        <w:br/>
        <w:t>186</w:t>
        <w:br/>
        <w:t>Бұрынғы Нарынқол, кәзіргі Райымбек ауданы Қай-</w:t>
        <w:br/>
        <w:t>нар ауылының түрғындары, Анаржан 23-ші ұрпағын дү-</w:t>
        <w:br/>
        <w:t>ниеге әкелгенін құттықтап, бауы берік болсын, ержетіп</w:t>
        <w:br/>
        <w:t>үлкен жігіт болсын деген тілектерін айтып үйіне кіріп-</w:t>
        <w:br/>
        <w:t>шығып жатты. Бұдан бұрын оның дүниеге әкелген 22 ұл-</w:t>
        <w:br/>
        <w:t>қыздарының 20-сы қайтыс болып, Жолдасбай мен Разақ</w:t>
        <w:br/>
        <w:t>атты ұлдары ғана қалған еді. Ұлдарының естері кіріп,</w:t>
        <w:br/>
        <w:t>етектерін жаба бастаған тұста міне тағы бір үл өмірге келді.</w:t>
        <w:br/>
        <w:t>Азан шақырып Бейсембек деп ат қояды. «Құдай-ау, нс</w:t>
        <w:br/>
        <w:t>жаздым мен саған, тым болмаса осы үшеуін аман қыла</w:t>
        <w:br/>
        <w:t>гөр» деп Анаржан алласына жиі жалынатын-ды. Алла Анар-</w:t>
        <w:br/>
        <w:t>жанның ол тілегін қабыл алды. Тағдыр болса от басына</w:t>
        <w:br/>
        <w:t>қайғы-қасыретін аямады. Бейсембек бес жасқа тола әкесі</w:t>
        <w:br/>
        <w:t>дүние салса, тоғыз жасында анасы қайтыс болады. Үйлен-</w:t>
        <w:br/>
        <w:t>беген, әлі буындары қата қоймаған Жолдасбай мен Ра-</w:t>
        <w:br/>
        <w:t>зақтар інілері Бейсембекті асырап ер жеткізу қолдарынан</w:t>
        <w:br/>
        <w:t>келе қоймасын түсінеді. Ақылдаса келіп, інілерін уақыт-</w:t>
        <w:br/>
        <w:t>ша жақын туыстары әрі ауқатты тұратын Өскенбайдың</w:t>
        <w:br/>
        <w:t>тәрбиесіне берсек дейді.</w:t>
        <w:br/>
        <w:t>Түс мезгілінде қол ұстасқан үшеуі Өскенбайдың үйіне</w:t>
        <w:br/>
        <w:t>келсді. Қос жастықты қолтығының астына қысып, қызыл</w:t>
        <w:br/>
        <w:t>кеседен сүт қатқан күрең шәйды ұрттап жамбастай жат-</w:t>
        <w:br/>
        <w:t>қан Өскенбай, іркес-тіркес үшеуі үйге кіріп келгенде</w:t>
        <w:br/>
        <w:t>кеудесін көтеріп:</w:t>
        <w:br/>
        <w:t>-- Бәрекелде-е, келгендерің дұрыс болды. Кел,</w:t>
        <w:br/>
        <w:t>келіңдер, дастархан басына отырыңдар,-- деп жылы қабақ</w:t>
        <w:br/>
        <w:t>көрсетіп қарсы алады.</w:t>
        <w:br/>
        <w:t>Жерге жайылған дастархан басына малдастарын құрып</w:t>
        <w:br/>
        <w:t>отырысы кеткен оларды онша ұната қоймаған Өскенбай-</w:t>
        <w:br/>
        <w:t>дың әйелі Өкіншек:</w:t>
        <w:br/>
        <w:t>-- Осылар келсе болды балаша елпелектеп кететінің-</w:t>
        <w:br/>
        <w:t>ай, осы,- деп тыржынң ете қалды.</w:t>
        <w:br/>
        <w:t>-- Әй қатын, отасқанымызға отыз жыл болса да, ең</w:t>
        <w:br/>
        <w:t>құрығанда осылардың біріндей бір перзент тауып берсең</w:t>
        <w:br/>
        <w:t>қайда қалдың! «Балалы үй базар, баласыз үй мазар»</w:t>
        <w:br/>
        <w:t>демекші, байқаймысың, осылар келгенде көңіліміз</w:t>
        <w:br/>
        <w:t>көтеріліп, үйіміз базар болып қалатынын. Бостан-босқа</w:t>
        <w:br/>
        <w:t>тыржыңдай бермей әкел ана сақтап, ешкімге қимай жүр-</w:t>
        <w:br/>
        <w:t>ген тәттіңді. Жесін. Ата-анасыз қалған қарақтарым қайбір</w:t>
        <w:br/>
        <w:t>жетісіп жүр дейсің,- деп алдындағы шелпек пен тоқаш-</w:t>
        <w:br/>
        <w:t>тарды Бейсенбектердің аллына жылжытып қойды.</w:t>
        <w:br/>
        <w:t>188</w:t>
      </w:r>
    </w:p>
    <w:p>
      <w:r>
        <w:t>жүрген маған да серік болар еді. Қаласың ба? -- деп Бей-</w:t>
        <w:br/>
        <w:t>сенбекке қарады. Бейсенбек: «Қаламын» дегендей басын</w:t>
        <w:br/>
        <w:t>изеді.</w:t>
        <w:br/>
        <w:t>Шалының шешіміне шыдай алмаған Өкіншек жайу-</w:t>
        <w:br/>
        <w:t>лы жатқан дастарханға қарамай сыртқа қарай шыға</w:t>
        <w:br/>
        <w:t>жөнелді.</w:t>
        <w:br/>
        <w:t>Арттарына жалтақтап кетіп бара жатқан ағаларын көріп</w:t>
        <w:br/>
        <w:t>тұрған Бейсенбек:</w:t>
        <w:br/>
        <w:t>-- Аға!.. Аға!.. -- деп алға қарай ұмсына берген еді,</w:t>
        <w:br/>
        <w:t>Оскенбай оның қолынан үстай алып бауырына басты.</w:t>
        <w:br/>
        <w:t>-- Жылама балам. Жағдайларын біраз жақсартып ал-</w:t>
        <w:br/>
        <w:t>ған соң келіп өзіңді алып кетеді. Солай деген сөзін өзің де</w:t>
        <w:br/>
        <w:t>естідің ғой,-- деп өксігін баса алмай қос жанарынан жасы</w:t>
        <w:br/>
        <w:t>сорғалаған баланы құшақтаған бойы үйіне қарай ертіп</w:t>
        <w:br/>
        <w:t>кетті.</w:t>
        <w:br/>
        <w:t>Кеңес өкіметі байлардың малдарын тәркілеу саясаты</w:t>
        <w:br/>
        <w:t>кездерінде, ол саясат ауқатты тұратын жандарды да сырт</w:t>
        <w:br/>
        <w:t>қалдырмады. Ол тізімге Өскенбайлар да ілініп, қараптан-</w:t>
        <w:br/>
        <w:t>қарап жүріп мал-мүліктерінен айырылып қалатын қаупі</w:t>
        <w:br/>
        <w:t>төнді. Малдарын шұбырта айдап Қытай асып жатқан бай-</w:t>
        <w:br/>
        <w:t>манаптарға ілескен Өскенбай да бір түнде жанұясымен</w:t>
        <w:br/>
        <w:t>малдарын айдап Қытай асып кете барды. Бейсенбек бірге</w:t>
        <w:br/>
        <w:t>кетті. Олардың Қытай асып кеткендерінен Бейсенбектің</w:t>
        <w:br/>
        <w:t>ағалары хабарсыз еді.</w:t>
        <w:br/>
        <w:t>Содан екі-үш жыл оте бере алдыларына салып топыр-</w:t>
        <w:br/>
        <w:t>лата айдап келген малдары азайып, кедейлікке қарай бет</w:t>
        <w:br/>
        <w:t>бұрған Өскенбай:</w:t>
        <w:br/>
        <w:t>-- Қой, «Өзге елде сүлтан болганачма, өз еліңде ұлтан</w:t>
        <w:br/>
        <w:t>бол» деген сөз дұрыс екен-ау. Мына түріммен жат жерде</w:t>
        <w:br/>
        <w:t>жүріп қайыр сұрап кетермін. «Есің барда еліңді тап» де-</w:t>
        <w:br/>
        <w:t>ген,- деп Аттың тауы атты асу арқылы өз елі, қазақ жеріне</w:t>
        <w:br/>
        <w:t>қайтпақ болады.</w:t>
        <w:br/>
        <w:t>Есігіне келген күннен Бейсенбекті ұната қоймаған</w:t>
        <w:br/>
        <w:t>Өскенбайдың кемпірі Өкіншек одан құтылу амалын қара-</w:t>
        <w:br/>
        <w:t>стырады. Неге екені, еліне қайтып апармай, қалай да осы</w:t>
        <w:br/>
        <w:t>Қытай жерінде қалдырып кеткісі келеді. Оның да сәті</w:t>
        <w:br/>
        <w:t>түсті.</w:t>
        <w:br/>
        <w:t>Таң ата, күні-бұрын буыл-түйіп қойған дүниелерін бір</w:t>
        <w:br/>
        <w:t>атқа артып, оны жетегіне алған Өскенбай ілгері озады.</w:t>
        <w:br/>
        <w:t>Күрең биеге қонған Өкіншек күйеуінің соңынан ереді.</w:t>
        <w:br/>
        <w:t>Қара танаға мінген Бейсенбек олардың соңына түседі. Тау</w:t>
        <w:br/>
        <w:t>190</w:t>
        <w:br/>
        <w:t>толған құстарды үркітумен тынды. Ал жақын арада жан</w:t>
        <w:br/>
        <w:t>баласының бары байқалмайды.</w:t>
        <w:br/>
        <w:t>Тоғай ішінде адасқанына көзі жеткен Бейсенбек әлде</w:t>
        <w:br/>
        <w:t>кімді кездестірермін, содан жөн сұрармын деген үмітпен</w:t>
      </w:r>
    </w:p>
    <w:p>
      <w:r>
        <w:t>батысты бетке алып жүре берді. Күн батып қас қарайды.</w:t>
        <w:br/>
        <w:t>Бойына: «Енді не істесем екен?! Ит-құсқа жем болып қал-</w:t>
        <w:br/>
        <w:t>масам жарар еді!» деген үрей ұялады. Әбден шаршап, қар-</w:t>
        <w:br/>
        <w:t>ны да ашты. Тоғай ішіндегі жабайы өскен жеміс-жидектерді</w:t>
        <w:br/>
        <w:t>теріп жеп жүрек жалғады. Әрі жүруге шамасы келмей дымы</w:t>
        <w:br/>
        <w:t>құрый бастады. Сүйретіле жүріп пұтағын кең жайған үл-</w:t>
        <w:br/>
        <w:t>кен ағаштың астына келіп тоқтады. Жан-жағына алақтай</w:t>
        <w:br/>
        <w:t>қарайды. «Қорыққанға қос көрінеді» демекші әр пүтаның</w:t>
        <w:br/>
        <w:t>арасынан әлде қандай жыртқыш аң қарғып шығып бас</w:t>
        <w:br/>
        <w:t>салатындай боп көрінеді. Жоғары қарады. Әзер жетіп ас-</w:t>
        <w:br/>
        <w:t>тына тоқтаған үлкен ағаштың бүтақтары: «Бері шық. Біздің</w:t>
        <w:br/>
        <w:t>арамызға келіп түнегін» деп басын иіп шайқалатын тәрізді.</w:t>
        <w:br/>
        <w:t>Содан көп ойланып отырмастан ағат басына өрмелей шы-</w:t>
        <w:br/>
        <w:t>ғып алған Бейсенбек қалың болып өскен бұтақтардың ор-</w:t>
        <w:br/>
        <w:t>тасынан жайлы әрі тынығатын орын тауып жайғасады. Күні</w:t>
        <w:br/>
        <w:t>бойы жүріп әбден шаршаған ол тез арада ұйқыға кетеді.</w:t>
        <w:br/>
        <w:t>Тоғай ішінде сайрап сала берген әр түрлі қүстардың</w:t>
        <w:br/>
        <w:t>даусынан оянып кеткен Бейсенбек жан-жағына қарайды.</w:t>
        <w:br/>
        <w:t>Таң да бозарып атқан екен. Өткен күнгі тірлігін есіне ала-</w:t>
        <w:br/>
        <w:t>ды. Жерге түсіп, жабайы жеміс-жидектерден жей жүріп,</w:t>
        <w:br/>
        <w:t>батысқа қарай жылжи береді.</w:t>
        <w:br/>
        <w:t>Үшінші күні түс ауа, тоғай сирекси бастайды. Оны</w:t>
        <w:br/>
        <w:t>жақсылыққа жорыған Бейсенбек аяғын тездете басып то-</w:t>
        <w:br/>
        <w:t>ғай сыртына да шығады. Кең жазықта орналасқан шағын</w:t>
        <w:br/>
        <w:t>ауылға тап болыпты. Ауыл шетінде өзі қатарлас балалар</w:t>
        <w:br/>
        <w:t>ойын ойнап у да шу. Орталарында бір төбет арсаландап</w:t>
        <w:br/>
        <w:t>ол да жүр. Бейсенбек оларға жақындай түседі. Бөтен адам-</w:t>
        <w:br/>
        <w:t>ның таяп келгенін сезе қойған ит у-шуғу айғай қосып</w:t>
        <w:br/>
        <w:t>Бейсенбекке қарай ұмтылады. Иттен қорқып қашқан Бей-</w:t>
        <w:br/>
        <w:t>сенбек жүгіргеннен жүгіріп барып тоғай шетіндегі бір ағаш-</w:t>
        <w:br/>
        <w:t>тың басына іштығып кетеді. Арсылдай жеткен қара төбет:</w:t>
        <w:br/>
        <w:t>«Қалай да сені талап тынамын» дегендей ағаш діңіне жар-</w:t>
        <w:br/>
        <w:t>масып жоғары қарай қарғуын қояр емес.</w:t>
        <w:br/>
        <w:t>Шеткі үйдің бірінен есік алдына шыққан ақсақал:</w:t>
        <w:br/>
        <w:t>.- Әй, не болды, сендерге қосыла ит те арпылдап кетті</w:t>
        <w:br/>
        <w:t>ғой,-- деп көзін қолымен көлегейлеп жастар жаққа қарай-</w:t>
        <w:br/>
        <w:t>ды.</w:t>
        <w:br/>
        <w:t>192</w:t>
        <w:br/>
        <w:t>қыраттарының бірінде қалың осіп тұрған тоғайдың жиегіне</w:t>
        <w:br/>
        <w:t>жете бере көшті тоқтата қойған Өкіншек:</w:t>
        <w:br/>
        <w:t>-- Мені қара басып ана абдыраның кілтін</w:t>
        <w:br/>
        <w:t>білезіктеріммен қоса тұрған қосымызда ұмыт қалдырып</w:t>
        <w:br/>
        <w:t>кетіппін. Бейсенбек жүгіріп барып алып келе қойсын. Біз</w:t>
        <w:br/>
        <w:t>осы бағытпен аяңдай тұралық. Тез-ақ қуып жетеді ғой, -</w:t>
        <w:br/>
        <w:t>деп шалына өтіне қарайды.</w:t>
        <w:br/>
        <w:t>-- Сен қатынды қашан да қара басады да жүреді. Қай-</w:t>
        <w:br/>
        <w:t>да қалдырғаныңды ол қайдан біледі. Өзің барып қайт,--</w:t>
        <w:br/>
        <w:t>дейді Өскенбай әйеліне реніш білдірігі.</w:t>
        <w:br/>
        <w:t>-- Атқа артқан мына жүктер бар. Қалай барам?</w:t>
        <w:br/>
        <w:t>-- Жаяу бар.</w:t>
      </w:r>
    </w:p>
    <w:p>
      <w:r>
        <w:t>-- Қой тәйірі. Жаяулатып барып қайтқанша сүйектерім</w:t>
        <w:br/>
        <w:t>шашылып қалар. Бейсенбек жігіт қой, жүгіріп барсын да</w:t>
        <w:br/>
        <w:t>қайта қайтсын. Қай жерде қалдырып кеткенімді оған</w:t>
        <w:br/>
        <w:t>түсіндірем,-- дейді қалай да шалын айтқанына көндірмек</w:t>
        <w:br/>
        <w:t>болған Өкіншек.</w:t>
        <w:br/>
        <w:t>-- Сен қатын қадалған жеріннен қан алатын осы</w:t>
        <w:br/>
        <w:t>мінезіңді-ай. Барса барып келе ғойсын,- деп шалы</w:t>
        <w:br/>
        <w:t>кеңшілік білдіреді.</w:t>
        <w:br/>
        <w:t>Сонымен Бейсенбек жаяулатып біраз уақыт бұрын та-</w:t>
        <w:br/>
        <w:t>стап шыққан қостарына бет алды. Өйткені оның мініп</w:t>
        <w:br/>
        <w:t>келе жатқан қара танасында да біраз артылған жүктері</w:t>
        <w:br/>
        <w:t>болған-ды. Өскенбайлар:</w:t>
        <w:br/>
        <w:t>-- Біз қарап тұрмай алға қарай аяндап жүре тұралық.</w:t>
        <w:br/>
        <w:t>Қайтарыңда міне осы бағытпен жүгіре жүрсең біз үзап</w:t>
        <w:br/>
        <w:t>кетпей-ақ, қуып жетесің,-- деп олар алға карай кете бар-</w:t>
        <w:br/>
        <w:t>ды.</w:t>
        <w:br/>
        <w:t>Бейсенбек артта қалған қосқа келіп, абдыраның кілті</w:t>
        <w:br/>
        <w:t>мен Өкіншектің білезігін ал келіп іздейді. Әр жерді түрт-</w:t>
        <w:br/>
        <w:t>пектеп әрі іздейді бері іздейлі. Таба алмады. Таппадым деп</w:t>
        <w:br/>
        <w:t>құр қол қайтуға жүрексініп қайта іздеп шарқ ұрады. Та-</w:t>
        <w:br/>
        <w:t>былмаған соң қолын бір сілтеп: «Ұрысса ұрысар, соқса</w:t>
        <w:br/>
        <w:t>соғар...» дейді де кеткен көшті қуып жетпек болып жүгіре</w:t>
        <w:br/>
        <w:t>жөнеледі.</w:t>
        <w:br/>
        <w:t>Тау қыраттарын көмкерген қалың тоғайға кірген Бей-</w:t>
        <w:br/>
        <w:t>сенбек жүрісін баяулатып, олар қай бағытпен кеткенін</w:t>
        <w:br/>
        <w:t>дәл баса алмай, бірде оңға, бірде солға кетіп жатқан соқ-</w:t>
        <w:br/>
        <w:t>пақ жолдарды қуалай жүріп таза адасады. «Мүмкін олар</w:t>
        <w:br/>
        <w:t>мені іздеп немесе күтіп тұрған шығар» деген дәмемен да-</w:t>
        <w:br/>
        <w:t>усын қатты Шпығарып айқайлап та көрді. Айғайы тоғай</w:t>
        <w:br/>
        <w:t>191</w:t>
        <w:br/>
        <w:t>қүрметіне арнай жайған ақ дастарқан басына шақырып</w:t>
        <w:br/>
        <w:t>алып, тығырыққа тірелгендерін баяндай отырып:</w:t>
        <w:br/>
        <w:t>-- Сіздің айтқаныңызды құп аламыз. Бала қай жағы-</w:t>
        <w:br/>
        <w:t>мызда болуы тиіс. Әділлігін айтыңыз,-- деп тілек білдіреді.</w:t>
        <w:br/>
        <w:t>Тұрсын ақ шалған қауға сақалын сипап отырып:</w:t>
        <w:br/>
        <w:t>-- Оны баланың өзі шешсін. Шақырындар баланы,--</w:t>
        <w:br/>
        <w:t>деп пәрмен береді.</w:t>
        <w:br/>
        <w:t>«Не болып қалды екен?» деген оймен жасқана есіктен</w:t>
        <w:br/>
        <w:t>кірген Бейсенбекті Тұрсын қасына алып, болған әңгімеден</w:t>
        <w:br/>
        <w:t>хабардар етеді де:</w:t>
        <w:br/>
        <w:t>-- Балам, асырап алған атаң Дауытахунмен қаласың</w:t>
        <w:br/>
        <w:t>ба, әлде іздеп келген бауырың Разаққа ілесіп кетесің бе?</w:t>
        <w:br/>
        <w:t>Қай жағын қаласаң да өз еркің. Мына көптің алдында</w:t>
        <w:br/>
        <w:t>айтқын. Сол үшін сені шақырған едік,-- деп Түрсын Бей-</w:t>
        <w:br/>
        <w:t>сенбекке сұрана қарайды.</w:t>
        <w:br/>
        <w:t>«Не дер екен?» дегендей өзіне тесіле қарап қалған әкесі</w:t>
        <w:br/>
        <w:t>Дауытахун мен елінен іздеп келген бауыры Разаққа жәу-</w:t>
        <w:br/>
        <w:t>теңдей кезек қарап алған Бейсенбек:</w:t>
      </w:r>
    </w:p>
    <w:p>
      <w:r>
        <w:t>-- Тұрсын ата, Дауытахун даламды да қимаймын. Де-</w:t>
        <w:br/>
        <w:t>генмен іздеп келген бауырым Разақпен ілесіп кеткенім</w:t>
        <w:br/>
        <w:t>жөн шығар деймін. Өйткені ол жақта Жолдасбай деген</w:t>
        <w:br/>
        <w:t>екінші ағам мені сағына күтіп отырса керек. Оның үстіне,</w:t>
        <w:br/>
        <w:t>туған-туыс, қандастарыма барам десем Дауытахун дадам</w:t>
        <w:br/>
        <w:t>маған ашулана қоймас,-- деді де қос жанарына жас</w:t>
        <w:br/>
        <w:t>үйіріліп, төмен қарап үндемей қалды.</w:t>
        <w:br/>
        <w:t>-- Балам, ойыңды түсіндім. Сыртқа бара ғой,- деп</w:t>
        <w:br/>
        <w:t>Бейсенбекті есіктен шығарып жіберген Тұрсын отырған-</w:t>
        <w:br/>
        <w:t>дарға қарап. -- Әділ жолын баланың өзі айтты. Солай бол-</w:t>
        <w:br/>
        <w:t>сың. Дені сау, өмірі ұзақ болуына алла жазсын! Амин, -</w:t>
        <w:br/>
        <w:t>деп Тұрсын бетін сипады. Отырғандар да оның айтқанын</w:t>
        <w:br/>
        <w:t>мақұл алып беттерін сипап жатты.</w:t>
        <w:br/>
        <w:t>Ертесінде інісін ертіп еліне қайтпақ болған Разақ:</w:t>
        <w:br/>
        <w:t>-- Дауытахун дада, қайыр сұрап, киерге киімі, жа-</w:t>
        <w:br/>
        <w:t>тарға орны болмай жүрген кезде бауырымды асырап</w:t>
        <w:br/>
        <w:t>алып, бауырыңызға басып, тәлім-тәрбие берумен қоса</w:t>
        <w:br/>
        <w:t>медреседе оқытқаныңызға мың да бір рақмет! Сізге ал-</w:t>
        <w:br/>
        <w:t>ғыстан басқа айтарым жоқ. Өмір бойы сіздің көрсеткен</w:t>
        <w:br/>
        <w:t>жақсылығыңызды ұмыта қоймаспыз. Аман болсақ</w:t>
        <w:br/>
        <w:t>кейінгісін тағы көре жатармыз. Ал әзірге мына мініп</w:t>
        <w:br/>
        <w:t>келген күрең жорғаны сізге сыйға тартамын,-- деп ба-</w:t>
        <w:br/>
        <w:t>рып күрең жорғасының жалынан сипап біраз тұрлы да</w:t>
        <w:br/>
        <w:t>196</w:t>
        <w:br/>
        <w:t>-- Осында ма, жоқ па, оны да байқап барып әрекетке</w:t>
        <w:br/>
        <w:t>көшелік.</w:t>
        <w:br/>
        <w:t>-- Қалай?</w:t>
        <w:br/>
        <w:t>-- Сен Бердібек жоғарғы жағынан кел. Қашатын бол-</w:t>
        <w:br/>
        <w:t>са тауға қарай қашады ғой. Тосқауыл боларсың. Мен осы</w:t>
        <w:br/>
        <w:t>өкпе тұсынан барайын. Мүмкін айтқан ақылыма көнер.</w:t>
        <w:br/>
        <w:t>Жыл бойы өзім тәрбиелеген жауынгерім ғой. Көнбей күш-</w:t>
        <w:br/>
        <w:t>ке басса, көмекке келерсің.</w:t>
        <w:br/>
        <w:t>-- Ал мен не істейің?-- деді Ұлтай.</w:t>
        <w:br/>
        <w:t>-- Сіз бе, сіз осы жерде тұрып, болып жатқан жағдайды</w:t>
        <w:br/>
        <w:t>бақылаңыз. Егер-әкім бізге көмек керек болса қалса ауылға</w:t>
        <w:br/>
        <w:t>қарай шабыңыз. Барып басқармаға айтарсыз... Менімше</w:t>
        <w:br/>
        <w:t>ондай көмектің керегі бола қоймас деймін,- деген әскери</w:t>
        <w:br/>
        <w:t>адам милиция сержантына мойын бұрып. -- Ал, кеттік,--</w:t>
        <w:br/>
        <w:t>деп белгі берді. Бұқпалай басып екеуі екі бағытқа жөнелді.</w:t>
        <w:br/>
        <w:t>Ұлтай болса қос жанарын от жағып отырған адамнан тай-</w:t>
        <w:br/>
        <w:t>дырмай қалың бұтаның арасында бұғып тұрды.</w:t>
        <w:br/>
        <w:t>Асылбек от жағып отырған жауынгерге таяп келіп,</w:t>
        <w:br/>
        <w:t>шамалы уақыт айнала-төңірекке көз тастайды. «Екіншісі</w:t>
        <w:br/>
        <w:t>қайда жүр екен? Оның мұнда болмағаны да біздің пайда-</w:t>
        <w:br/>
        <w:t>мызға шешіліп тұрған жоқ па. Біреуін қолға түсірсек</w:t>
        <w:br/>
        <w:t>екіншісі қайда екенін айтқызамыз ғой», деген ол қашқын</w:t>
        <w:br/>
        <w:t>жауынгердің желке тұсынан келіп:</w:t>
        <w:br/>
        <w:t>-- Сен тұтқындалдың! Көтер қолыңды!-- дейді эскери</w:t>
        <w:br/>
        <w:t>тілмен зілді сөйлеп.</w:t>
      </w:r>
    </w:p>
    <w:p>
      <w:r>
        <w:t>Жауынгер жігіт артына жалт қараса, келіп тұрған өзінің</w:t>
        <w:br/>
        <w:t>командирі Асылбек! Енді не істерін білмей бір сәт қимыл-</w:t>
        <w:br/>
        <w:t>сыз қалған ол, тез арада алдында жатқан пышақты қолы-</w:t>
        <w:br/>
        <w:t>на ала салып, кешшегі өзінің командиріне қарай ұмтылады.</w:t>
        <w:br/>
        <w:t>Күнде көріп, әскери әр өнерге үйретіп жүрген өз</w:t>
        <w:br/>
        <w:t>жауынгерінен мұндай әрекет күтпеген Асылбек өзіне қарай</w:t>
        <w:br/>
        <w:t>бағытталған қолды ұстап қалмақ болып еді, уысына пы-</w:t>
        <w:br/>
        <w:t>шақтың жүзі дөп келді. Осы тұста таяп келген милиция</w:t>
        <w:br/>
        <w:t>сержанты қолындағы тапаншасын көкке көтеріп</w:t>
        <w:br/>
        <w:t>шүріппесін басып қалады. Оқыс шыққан тапанша даусы-</w:t>
        <w:br/>
        <w:t>нан шошып кеткен жауынгер жігіт қолындағы пышағын</w:t>
        <w:br/>
        <w:t>жібере салып, қос қолдап басын ұстаған күйі командирінің</w:t>
        <w:br/>
        <w:t>алдына тізерлеп отыра кетеді. Жүгіріп жеткен милиция</w:t>
        <w:br/>
        <w:t>сержанты жауынгер жігіттің қолына кісен салып жібереді.</w:t>
        <w:br/>
        <w:t>Атылған тапанша даусы шыққан кезде бұталардың</w:t>
        <w:br/>
        <w:t>арасында бұғып отырған Ұлтай да жүгіре басыл әлгілердің</w:t>
        <w:br/>
        <w:t>13-083 185</w:t>
        <w:br/>
        <w:t>жетектеп әкеліп тізгінін Дауытахунның қолына ұстат-</w:t>
        <w:br/>
        <w:t>ты.</w:t>
        <w:br/>
        <w:t>-- Ау, Разақ! Мұның не? Ауылдарыңа қалай</w:t>
        <w:br/>
        <w:t>жетесіндер?-- деген Дауытахун оның шешіміне келісе қой-</w:t>
        <w:br/>
        <w:t>майтынын білдіреді.</w:t>
        <w:br/>
        <w:t>-- Дауытахун дада, қолымды қақпаңыз. Шын</w:t>
        <w:br/>
        <w:t>жүрегімнен ұсынып тұрмын. Аман болсақ елге де жетерміз.</w:t>
        <w:br/>
        <w:t>Ол жағынан қысылмаңыз,-- деп Разақ айтқанынан қайт-</w:t>
        <w:br/>
        <w:t>пайтындай сыңай танытты.</w:t>
        <w:br/>
        <w:t>Біршама ойланып қалған Дауытахун:</w:t>
        <w:br/>
        <w:t>-- Разақ, олай болса сен де менің ұсынған сыйымнан</w:t>
        <w:br/>
        <w:t>бас тартпа. Ана тұрған менің көк қасқа атымды мініп кет.</w:t>
        <w:br/>
        <w:t>Бейсенбек болса да астына ат мініп жолға шығалы. Жаяу</w:t>
        <w:br/>
        <w:t>жүреміз деп қиналып қаласыңдар.</w:t>
        <w:br/>
        <w:t>-- Дауытахун дада...</w:t>
        <w:br/>
        <w:t>-- Ешқандай дадаңды білмеймін. Айттым ғой, мені</w:t>
        <w:br/>
        <w:t>сыйлайды екенсің айтқанымды қабыл ал,-- деп Дауыта-</w:t>
        <w:br/>
        <w:t>хун қатқылдау сөйлеп, үлкендігін білдірді.</w:t>
        <w:br/>
        <w:t>Құшақ жайып қоштасып атқа қонған Разақ інісі екеуі</w:t>
        <w:br/>
        <w:t>ұзай берді. Бейсенбек жалтақтай артына қарай береді. Біраз</w:t>
        <w:br/>
        <w:t>жерге ұзап кеткен Бейсенбек атының басын кері бұра са-</w:t>
        <w:br/>
        <w:t>лып соңынан қарап тұрған Дауытахунға қарай шаба</w:t>
        <w:br/>
        <w:t>жөнеледі. Шауып келіп атынан қарғып түскен ол құша-</w:t>
        <w:br/>
        <w:t>ғын жая берген Дауытахунның қойына койып кетеді.</w:t>
        <w:br/>
        <w:t>-- Дада, сізді сағынатын болам-ау?! Кетті екен деп маған</w:t>
        <w:br/>
        <w:t>ренжімеңіз,-- дейді қос жанарына жас толып.</w:t>
        <w:br/>
        <w:t>Құшырлана құшып, маңдайынан иіскеген Дауытахун-</w:t>
        <w:br/>
        <w:t>ның құшағынан шығып атына қайта қонған Бейсенбек,</w:t>
        <w:br/>
        <w:t>«Не боп қалды?» деп атының тізгініп тартып қарап қалған</w:t>
        <w:br/>
        <w:t>ағасына қарай қайта шапты. Онымен қатарласа беріп:</w:t>
      </w:r>
    </w:p>
    <w:p>
      <w:r>
        <w:t>-- Аға, жүр, кеттік!-- деп аттың шабысын бәсеңдетпей</w:t>
        <w:br/>
        <w:t>қасынан өте шықты.</w:t>
        <w:br/>
        <w:t>Разақ та інісінің соңына түсіп атына қамшы басты.</w:t>
        <w:br/>
        <w:t>Аман-есен еліне оралған Бейсенбек Нарынқол ауданы</w:t>
        <w:br/>
        <w:t>Қайнар ауылында тұрақтады. Бірер жылдан соң ол Жар-</w:t>
        <w:br/>
        <w:t>кент қаласындағы рабфак деген оқу орнына барып түседі.</w:t>
        <w:br/>
        <w:t>Оны тамамдаған соң Алматыдағы екі жылдық партшкол-</w:t>
        <w:br/>
        <w:t>да оқиды. Одан кейін мұғалім, мектеп директоры, аудан</w:t>
        <w:br/>
        <w:t>оқу болімінің бастығына дейін қызыметі көтеріледі. Али-</w:t>
        <w:br/>
        <w:t>ша атты бойжеткенмен көңіл қосып үйлі-жайлы, балалы-</w:t>
        <w:br/>
        <w:t>шағалы болады. Сұрапыл Ұлы Отан соғысы басталып 1943-</w:t>
        <w:br/>
        <w:t>197</w:t>
        <w:br/>
        <w:t>ала жүреміз деп басыңды қауіп-қатерге тікпей-ақ қоялық.</w:t>
        <w:br/>
        <w:t>-- Қария шамалы ойланып алып. -- Осыдан алыс емес</w:t>
        <w:br/>
        <w:t>жерде ұйғыр ауылы бар. Мен сені сонда апарайын. Ел іші</w:t>
        <w:br/>
        <w:t>ғой, күн көріп кетерсің. Бұдан былай тағдырың қалай</w:t>
        <w:br/>
        <w:t>боларын кім білсін. Әйтеуір алла жар болғай деймін де,-</w:t>
        <w:br/>
        <w:t>деп батасын берген қария орнынан тұрып кетті.</w:t>
        <w:br/>
        <w:t>Ұйғыр ауылына келген Бейсенбектің күн-көрісі тіптен</w:t>
        <w:br/>
        <w:t>қиындай түседі. Аштан өлместің амалы -- үй-үйді аралап</w:t>
        <w:br/>
        <w:t>кайыр сүрау. Күздің суық ызғары да белгі бере бастаған.</w:t>
        <w:br/>
        <w:t>Ашық жерде түнесе, түні байы жаурап, қалтырайтын бол-</w:t>
        <w:br/>
        <w:t>ды. Күндер өте келе жаурамастың да амалын тапқан си-</w:t>
        <w:br/>
        <w:t>яқты. Қараңғы бола бере, жан баласына білдіртпей ұйғыр-</w:t>
        <w:br/>
        <w:t>лардың нан жабатын таңдырларының ішіне түнеп шыға-</w:t>
        <w:br/>
        <w:t>тын болды. Әрі жылы, әрі ық.</w:t>
        <w:br/>
        <w:t>Күн ара қайыр сүрап үйіне келіп-кетіп жүрген Бей-</w:t>
        <w:br/>
        <w:t>сенбекке мейірімі түскен, ауқатты тұратын Дауытахун де-</w:t>
        <w:br/>
        <w:t>ген ұйғыр қариясы:</w:t>
        <w:br/>
        <w:t>-- Сенің мына күнің күн емес, балам. Бір күні болма-</w:t>
        <w:br/>
        <w:t>са бір күні әлдеқандай жағдайға тап боларсың. Одан да</w:t>
        <w:br/>
        <w:t>сен маған бала бол. Жасым болса келіп қалды. Ең болма-</w:t>
        <w:br/>
        <w:t>са бір перзентін қимай зарлатып қойған бұл қүдайға не</w:t>
        <w:br/>
        <w:t>дейін... -- деп Дауытахун мұңая сөйледі,</w:t>
        <w:br/>
        <w:t>Тағдырдың тәлкегінен есін ерте жиған Бейсенбек Дау-</w:t>
        <w:br/>
        <w:t>ытахунның ұсынысын қабыл алып сол үйде қалып қояды.</w:t>
        <w:br/>
        <w:t>Балалы болдым деген Дауытахун ауыл адамдарын жиып,</w:t>
        <w:br/>
        <w:t>кішігірім той жасайды. Бейсенбекті мұздай киіндіріп, мед-</w:t>
        <w:br/>
        <w:t>ресеге оқуға береді. Ауылдың басқа балаларымен терезесі</w:t>
        <w:br/>
        <w:t>теңелген Бейсенбек оқуын оқып, үй тірлігіне араласып,</w:t>
        <w:br/>
        <w:t>асырап алған әкесі Дауытахунның тәрбиесінде болады.</w:t>
        <w:br/>
        <w:t>Осы тұста, Қазақстан шекарасына таяу орналасқан бір</w:t>
        <w:br/>
        <w:t>ауылға аласып келген қазақ баласы барын, оны ұйғыр</w:t>
        <w:br/>
        <w:t>жанұясы асырап алғаны жайында Бейсенбектің ағалары</w:t>
        <w:br/>
        <w:t>Жолдасбай мен Разақ естиді. Қытайдан қайта оралған</w:t>
        <w:br/>
        <w:t>Өскенбайлар айтқан-ды, Бейсенбектен адасып қалдық деп.</w:t>
        <w:br/>
        <w:t>«Дәуде болса сол ұйғырдың асырап алған баласы Бейсен-</w:t>
        <w:br/>
        <w:t>бек болар. Мен барып қайтайын» деген Разақ жолын тау-</w:t>
        <w:br/>
        <w:t>ып, Қытай асып, сұрастыра-сұрастыра Дауытахунның</w:t>
        <w:br/>
        <w:t>тұрған ауылына келеді. Ауыл шетінде елу шақты қой мен</w:t>
        <w:br/>
        <w:t>қозы бағып жүрген екі баланы көзі шалады. Жөн сұрай-</w:t>
        <w:br/>
        <w:t>ын деп соларға қарай бет бұрады. Оларға жақындай келіп</w:t>
      </w:r>
    </w:p>
    <w:p>
      <w:r>
        <w:t>тоқтай қалған Разақ: «Ау, мына біреуі дене құрылымы-</w:t>
        <w:br/>
        <w:t>194</w:t>
        <w:br/>
        <w:t>ның ірілігі болмаса Бейсенбектің дәл өзі ғой!» деп атын</w:t>
        <w:br/>
        <w:t>тебініп алға қарай ұмтылады. Балалардың қасына келе</w:t>
        <w:br/>
        <w:t>бере: «Ау, мынау өзімнің Бейсенбегім ғой!» деп аттан түсе</w:t>
        <w:br/>
        <w:t>інісіне жүгіреді. Жүгіріп жеткен ол сабыр сақтап:</w:t>
        <w:br/>
        <w:t>-- Сәлеметсіндер ме, балалар,-- дейді.</w:t>
        <w:br/>
        <w:t>-- Сәлеметсіз бе, ағай,-- деп жарыса тіл қатқан екеуі</w:t>
        <w:br/>
        <w:t>ентігін баса алмай тұрғын бейтаныс жанға таңдана қарай-</w:t>
        <w:br/>
        <w:t>ды.</w:t>
        <w:br/>
        <w:t>-- Осы ауылда Дауытахун деген кісі тұрады деседі. Үйін</w:t>
        <w:br/>
        <w:t>көрсстіп жібермейсіңдер ме,-- дейді қос жанарын дене</w:t>
        <w:br/>
        <w:t>құрылымы ірілеуінен көзін алмаған Разақ.</w:t>
        <w:br/>
        <w:t>-- Ия, Дауытахун дадам осында тұрады. Ал мына Бей-</w:t>
        <w:br/>
        <w:t>сенбек Дауытахунның баласы. Ертіп бар десеңіз, ертіп</w:t>
        <w:br/>
        <w:t>барады,-- деді денесі кішілеуі тіл қатып.</w:t>
        <w:br/>
        <w:t>Бейсенбек деген атты естіген Разақ:</w:t>
        <w:br/>
        <w:t>-- О-о, құдайым-ай! Саған мың да бір рахмет!-- деп</w:t>
        <w:br/>
        <w:t>Бейсенбекке қарай құшағын айқара ашып. -- Бауырым</w:t>
        <w:br/>
        <w:t>менің, сені де көретін күн бар екен ғой! Аман-саумы-</w:t>
        <w:br/>
        <w:t>сың? Әзер таптым ғой өзіңді!-- деп інісін құшағына</w:t>
        <w:br/>
        <w:t>көмеді.</w:t>
        <w:br/>
        <w:t>Алғаш Разақтын құшағына тосырқай кірсе де, оны еміс-</w:t>
        <w:br/>
        <w:t>еміс есіне түсірген Бейсенбек, айқара ашылған ыстық,</w:t>
        <w:br/>
        <w:t>құшақ, өз бауырының іздеп келген сағыныш қүшағы</w:t>
        <w:br/>
        <w:t>екеніне көзі жетіп одан әрі көміле берді.</w:t>
        <w:br/>
        <w:t>Содан Бейсенбекке ілесіп, малдарын айдасып Дауыта-</w:t>
        <w:br/>
        <w:t>хунның үйіне келеді. Разақ өзінің қайдан келгенін, кім</w:t>
        <w:br/>
        <w:t>екенін айтып жөн сұрасады. Бейсенбектің өткен өмірінен</w:t>
        <w:br/>
        <w:t>хабардан болған Разақ:</w:t>
        <w:br/>
        <w:t>--Ай, тағдыр-ай, қаршадай баланы да аямаған екенсің</w:t>
        <w:br/>
        <w:t>ғой!-- деп көзіне жас алады.</w:t>
        <w:br/>
        <w:t>Енді не істеу керек? Аш-жалаңаш тентіреп, қайыр сұрап</w:t>
        <w:br/>
        <w:t>жүрген кезінде балам деп бауырына басып киіндіріп, оқуға</w:t>
        <w:br/>
        <w:t>беріп таза өмірге алып шығып адам қатарына қосқан, асы-</w:t>
        <w:br/>
        <w:t>рап алған әкесі Дауытахунмен қала ма, әлде, оу, кіндік</w:t>
        <w:br/>
        <w:t>қаны тамған өз елінен іздеп келген бауыры Разаққа ілесіп</w:t>
        <w:br/>
        <w:t>кете ме? Осы мәселе шешімін таппай Дауытахуынды да,</w:t>
        <w:br/>
        <w:t>Разақты да кесіп бойы ойландырады. Түні бойы ұйҡы</w:t>
        <w:br/>
        <w:t>көрмеген екеуі, ойлары онға бөлініп, нақ шешімін таба</w:t>
        <w:br/>
        <w:t>алмайды.</w:t>
        <w:br/>
        <w:t>Ертесінде ауылдарындағы көпшілікке билік айтып, жөн</w:t>
        <w:br/>
        <w:t>сілтейтін Тұрсын атты ақсақалдың, Разақтың келген</w:t>
        <w:br/>
        <w:t>195</w:t>
      </w:r>
    </w:p>
    <w:p>
      <w:r>
        <w:t>-- Қай бір тәтті бар дейсің. Келетін қонақтарға...</w:t>
        <w:br/>
        <w:t>-- Бұлар қонақ емес деп саған кім айтты! Біле білсең</w:t>
        <w:br/>
        <w:t>қонақтардың үлкені осылар!</w:t>
        <w:br/>
        <w:t>-- Қашан да не айтсам, менікі жөн емес,-- деп</w:t>
        <w:br/>
        <w:t>міңгірлеген Өкіншек барып бұрышта тұрған ескі қара</w:t>
        <w:br/>
        <w:t>сандығын ашады. Оның ішінен суырып алған кенеп дор-</w:t>
        <w:br/>
        <w:t>баға қолын жүгіртеді. Дорбадан үш тап шақпақ қантты</w:t>
        <w:br/>
        <w:t>шығарып алды да, жәутеңдеп біресе Өскенбайға, біресе</w:t>
        <w:br/>
        <w:t>өзіне қарап отырған балалардың алдына лақтырып тас-</w:t>
        <w:br/>
        <w:t>тай салды. Олар домалап түскен қантқа қолдарын соза</w:t>
        <w:br/>
        <w:t>қоймады.</w:t>
        <w:br/>
        <w:t>-- Әй қатын, береді екенсің, лактырмай жөніңмен бер!--</w:t>
        <w:br/>
        <w:t>деп Өскенбай әйеліне алакөздене бір қарап алып. -- Апа-</w:t>
        <w:br/>
        <w:t>ларыңның онысына онша мән бермендер. Ондай-ондай</w:t>
        <w:br/>
        <w:t>мінездері бар. Я, сонымен, үшеуің бірдей қандай шаруа-</w:t>
        <w:br/>
        <w:t>мен келдіңдер? -- деп жон сұрады.</w:t>
        <w:br/>
        <w:t>-- Келген шаруамыз... -- деп тіл қатқан Жолдасбай:</w:t>
        <w:br/>
        <w:t>«Қабыл алар ма екен, әлде менен аулақ жүріңдер! деп қуып</w:t>
        <w:br/>
        <w:t>жіберер ме екен?» дегендей екі інісіне кезек қарайды.</w:t>
        <w:br/>
        <w:t>-- Айта бер, тыңдап отырмын,-- деді Өскенбай</w:t>
        <w:br/>
        <w:t>күлімсірей қарап.</w:t>
        <w:br/>
        <w:t>-- Келгендегі шаруамыз... Анамыз қайтыс болғалы күн</w:t>
        <w:br/>
        <w:t>көруіміз қиындап кетті.</w:t>
        <w:br/>
        <w:t>-- Ата-анасыз қалу онай дейсің бе. Түсінемін,-- деді</w:t>
        <w:br/>
        <w:t>Өскенбай жанашырлығын білдіріп.</w:t>
        <w:br/>
        <w:t>-- Разақ екеуміз қалай да күнімізді көреміз ғой, мына</w:t>
        <w:br/>
        <w:t>ініміз болмаса,-- деді жасқана сөйлеген Жолдасбай.</w:t>
        <w:br/>
        <w:t>-- Сойталдай жігітсіндер, Бейсенбекті орталарыңа алып,</w:t>
        <w:br/>
        <w:t>барып біреудің қозысын бақсаңдар да күндеріңді</w:t>
        <w:br/>
        <w:t>көресіңдер,-- деп Өкіншек тағы бір сөйлеп қалды.</w:t>
        <w:br/>
        <w:t>-- Әй қатын, сапылдамай тының отыршы. Иә жас-</w:t>
        <w:br/>
        <w:t>қанбай ойларыңды айта берінңдер,-- деді отағасы.</w:t>
        <w:br/>
        <w:t>-- Ойласа келіп, біз өзімізге озіміз келіп алғанша ініміз</w:t>
        <w:br/>
        <w:t>Бейсенбекті сіздерге қалдырып кетсек дейміз. Өздеріңізге</w:t>
        <w:br/>
        <w:t>қолғабысын тигізіп, осында бола тұрса,-- деді Жолдас-</w:t>
        <w:br/>
        <w:t>бай.</w:t>
        <w:br/>
        <w:t>-- Не дейді?! -- деп Өкіншек шэңк ете қалды.</w:t>
        <w:br/>
        <w:t>-- Әй қатын, шапши бермей тыныш отыр дедім ғой</w:t>
        <w:br/>
        <w:t>мен саған, тыныш отыр! -- деп әйеліне алакөздене зеки</w:t>
        <w:br/>
        <w:t>сөйлеген Өскенбай балаларға бетін бұрып. -- Үйімізден</w:t>
        <w:br/>
        <w:t>бір бала кіріп-шығып жүрсе несі жаман. Жалғызсырап</w:t>
        <w:br/>
        <w:t>189</w:t>
        <w:br/>
        <w:t>Қарттың қасына жүгіріп келген бір бала:</w:t>
        <w:br/>
        <w:t>-- Ата, ата! Ана жақта жабайы адам иттен қашып ағаш</w:t>
        <w:br/>
        <w:t>басына шығып кетті. Қасына барайық десек қорқамыз,--</w:t>
      </w:r>
    </w:p>
    <w:p>
      <w:r>
        <w:t>дейді ентіге сөйлеп.</w:t>
        <w:br/>
        <w:t>-- Қайдағы жабайы адам. Жүр барып білейік кім екенін, -</w:t>
        <w:br/>
        <w:t>деген қария балаға ілесіп тоғай жаққа қарай бет алды.</w:t>
        <w:br/>
        <w:t>Төңірегінде шуылдаған балалармен келіп жеткен қария</w:t>
        <w:br/>
        <w:t>жоғары қарай ұмтылып арпылдаған итті тыныштандырып,</w:t>
        <w:br/>
        <w:t>ағаш басына көз тастайды. Иттен құты қашып бір бұтаққа</w:t>
        <w:br/>
        <w:t>жармасып тұрған 11-12 жасар қара домалақ баланы көреді.</w:t>
        <w:br/>
        <w:t>-- Қорықпа балам. Түс бері. Ешкім тимейді саған,-</w:t>
        <w:br/>
        <w:t>деп қазақша сөйлеген қарияға сенім артқан Бейсенбек</w:t>
        <w:br/>
        <w:t>төмен қарай жылжи ағаштан түседі.</w:t>
        <w:br/>
        <w:t>-- Балам, кімсің өзің? Мұнда қайдан келдің?-- дейді</w:t>
        <w:br/>
        <w:t>қария. Жан-жағына жәутеңдей қараған Бейсенбек тіл қат-</w:t>
        <w:br/>
        <w:t>пайды.</w:t>
        <w:br/>
        <w:t>-- Мүмкін қазақша білемейтін шығар,-- деген қарт әлгі</w:t>
        <w:br/>
        <w:t>сұрағын қытай тілінде қояды.</w:t>
        <w:br/>
        <w:t>-- Мен қазақпын, ата. Қазақша білемін,-- дейді Бей-</w:t>
        <w:br/>
        <w:t>сенбек мұрын -астынан міңгірлей сөйлеп.</w:t>
        <w:br/>
        <w:t>-- Біз де қазақпыз, балам. Жүр үйге. Кім екеніңді,</w:t>
        <w:br/>
        <w:t>қайдан келе жатқаныңды айтарсың,-- деп қария шуылда-</w:t>
        <w:br/>
        <w:t>ған балалар ортасынан Бейсенбекті жеке үйіне қарай ертіп</w:t>
        <w:br/>
        <w:t>кетеді.</w:t>
        <w:br/>
        <w:t>Білгенше басынан өткен жағдайларды айтып берген</w:t>
        <w:br/>
        <w:t>Бейсенбекке ойлы көзімен біраз уақыт қарап қалған қария:</w:t>
        <w:br/>
        <w:t>-- Ел үркіп бірі ойға, бірі қырға кетіп жатқан заман</w:t>
        <w:br/>
        <w:t>болды ғой, балам. Біз де келіп осы ауылды уақытша па-</w:t>
        <w:br/>
        <w:t>налаған едік. Енді мұнда қанша боларымызды бір құдай-</w:t>
        <w:br/>
        <w:t>дың өзі біледі. Ал сен маған бала бол. Ар жағын жағдайға</w:t>
        <w:br/>
        <w:t>қарай көре жатармыз,-- дейді. Содан аш әрі азып-тозып</w:t>
        <w:br/>
        <w:t>келген Бейсенбектің жотасы жыртылған көйлегін, балағы</w:t>
        <w:br/>
        <w:t>айырылған шалбарын басқасымен ауыстырған қария, ал-</w:t>
        <w:br/>
        <w:t>ғашында оны аз-аздап тамақтандырып, екі-үш күннен</w:t>
        <w:br/>
        <w:t>кейін тойдыра ішкізіп адам қатарына қосады.</w:t>
        <w:br/>
        <w:t>Қарны тойып, киімі бүтінделген Бейсенбектін тағды-</w:t>
        <w:br/>
        <w:t>ры аяқ асты қайта өзгереді. Түскі ас үстінде оны асырап</w:t>
        <w:br/>
        <w:t>алған қария:</w:t>
        <w:br/>
        <w:t>-- Балам, біз де бұл жерден кетуге мәжбүр болып отыр-</w:t>
        <w:br/>
        <w:t>мыз. Кім білсін елімізге жете аламыз ба, әлде жетпей жер-</w:t>
        <w:br/>
        <w:t>гесіңеміз бе, ол жағы бір алланың қолында. Сені өзімізбен</w:t>
        <w:br/>
        <w:t>193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
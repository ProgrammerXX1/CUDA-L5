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ҒЫЛЫМ КОМИТЕТІ</w:t>
        <w:br/>
        <w:t>ФИЛОСОФИЯ, САЯСАТТАНУ</w:t>
        <w:br/>
        <w:t>ЖӘНЕ ДІНТАНУ ИНСТИТУТЫ</w:t>
        <w:br/>
        <w:t>Мейіркүл Жетпісбаева</w:t>
        <w:br/>
        <w:t>МҰСТАФА ШОҚАЙ ЖӘНЕ ҰЛТТЫҚ</w:t>
        <w:br/>
        <w:t>ТӘУЕЛСІЗДІК МӘСЕЛЕСІ</w:t>
        <w:br/>
        <w:t>Алматы</w:t>
        <w:br/>
        <w:t>2013</w:t>
        <w:br/>
        <w:t>Кіріспе П</w:t>
        <w:br/>
        <w:t>ғылыми-теориялық мазмұндарын зерттеу. Азаматтық қоғам-</w:t>
        <w:br/>
        <w:t>ның түпкі метафизикалық-философиялық тамырларына тал-</w:t>
        <w:br/>
        <w:t>дау жүргізу қазақстандық ғылыми ойда әлі де іске аса қойған</w:t>
        <w:br/>
        <w:t>жоқ.</w:t>
        <w:br/>
        <w:t>«Ұлы тұлғаларын білмейінше, бірде-бір дәуірді дұрыстап</w:t>
        <w:br/>
        <w:t>тану мүмкін емес. Адам тарихының айнасынан біз тарих</w:t>
        <w:br/>
        <w:t>көшінің жүрісін ғана аңдап қоймаймыз, оның рухын, тынысын</w:t>
        <w:br/>
        <w:t>сезінеміз. Сондықтан да халқы мен елінің алдындағы өздерінің</w:t>
        <w:br/>
        <w:t>перзенттік парызын айқын да анық түсінген, қандай қиын-</w:t>
        <w:br/>
        <w:t>қыстау жағдайда оны адал орындаудан жалтармаған адамдар</w:t>
        <w:br/>
        <w:t>қай дәуірде өмір сүрсе де, дәйім жұртының нағыз азаматы</w:t>
        <w:br/>
        <w:t>болып қала бермек. Тарихтың қай кезеңінде болсын олар өз</w:t>
        <w:br/>
        <w:t>ұлтының бетке ұстар мақтанышы болып келген» |11. Қазақ</w:t>
        <w:br/>
        <w:t>елінің дербес мемлекет болып құрылып, өз даму жолын өзі</w:t>
        <w:br/>
        <w:t>анықтайтын кезеңге келгеннен кейінгі алда тұрған көптеген</w:t>
        <w:br/>
        <w:t>күрделі міндеттердің бірі - өз тарихымыздың ашылмай қалған</w:t>
        <w:br/>
        <w:t>жабық тұстарын ары қарай зерттеп, ашып көрсету болып</w:t>
        <w:br/>
        <w:t>Өй</w:t>
        <w:br/>
        <w:t>табылады.</w:t>
        <w:br/>
        <w:t>1. ҰЛТТЫҚ ТӘУЕЛСІЗДІК, АЗАМАТТЫҚ БОСТАНДЫҚ</w:t>
        <w:br/>
        <w:t>ХАҚЫНДАҒЫ ӘЛЕМДІК ФИЛОСОФИЯЛЫҚ ОЙ МЕН</w:t>
        <w:br/>
        <w:t>М.ШОҚАЙ ШЫҒАРМАШЫЛЫҒЫ АРАСЫНДАҒЫ</w:t>
        <w:br/>
        <w:t>ИДЕЯЛЫҚ САБАҚТАСТЫҚ</w:t>
        <w:br/>
        <w:t>11 Антикалық ой - мемлекеттік биліктің азаматтық</w:t>
        <w:br/>
        <w:t>бастаулары хақында</w:t>
        <w:br/>
        <w:t>Мемлекеттің түпкі табиғаты, мәні, оның қандай бастау-</w:t>
        <w:br/>
        <w:t>лардан туындайтыны, түпкі нәр алатын тамырлары жөніндегі</w:t>
        <w:br/>
        <w:t>; ; ; ; ре (к Ы</w:t>
        <w:br/>
        <w:t>ізденістерді шартты түрде екі типке бөлуге болады деп ой-</w:t>
        <w:br/>
        <w:t>даймыз. Олардың біріншісі - мемлекеттің, жалпы биліктің</w:t>
        <w:br/>
        <w:t>шығу көзін адамдар әлемінен тыс, тіпті кейде табиғаттан</w:t>
        <w:br/>
        <w:t>да тыс күштерден іздейді. Бұл ең алдымен әртүрлі діни</w:t>
        <w:br/>
        <w:t>бағыттарға тән. Мемлекетті, оның тәртіптері мен талаптарын</w:t>
        <w:br/>
        <w:t>дүниеден тыс құдіретті күштердің адамдар үшін жер бетінде</w:t>
      </w:r>
    </w:p>
    <w:p>
      <w:r>
        <w:t>орнатқан тәртібі деп түсінетін көзқарастар өткен дәуірлерде</w:t>
        <w:br/>
        <w:t>кең тараған. Оның қазіргі кезеңдерде де үлкен ықпалы</w:t>
        <w:br/>
        <w:t>бар. Осы типтес бағыттағы қисындарға Антика дәуіріндегі</w:t>
        <w:br/>
        <w:t>Платонның, Аристотельдің, Жаңа дәуірдегі Спинозаның,</w:t>
        <w:br/>
        <w:t>Гегельдің, Ницценің, Шпенглердің философиялық жүйелерін</w:t>
        <w:br/>
        <w:t>жатқызуға болар еді. Екінші типтке сай билікті, оның негізгі</w:t>
        <w:br/>
        <w:t>формасы - мемлекетті - адамдардың өздерімен, адамдар</w:t>
        <w:br/>
        <w:t>құратын дүниемен байланыстырып, негізінде сол арқылы</w:t>
        <w:br/>
        <w:t>түсіндіруге ұмтылатын ой жүйелері жатады. Бұл бағыттың</w:t>
        <w:br/>
        <w:t>көрнекті өкілдері, Жаңа дәуірдің белгілі тұлғалары Гоббс,</w:t>
        <w:br/>
        <w:t>Докк, Юм, Монтескье, Вольтер, Руссо, Кант, Фихте, Маркс және</w:t>
        <w:br/>
        <w:t>ж қау</w:t>
        <w:br/>
        <w:t>тағы басқалар болды.</w:t>
        <w:br/>
        <w:t>Антика заманынан бізге дейін жүйелі түрде өрбітілген</w:t>
        <w:br/>
        <w:t>мемлекет, билік туралы көзқарастардан сақталғаны Платон</w:t>
        <w:br/>
        <w:t>мен Аристотельдің шығармалары деуге болады. Олардан</w:t>
        <w:br/>
        <w:t>кейінгі сол заман ойшылдары көбінесе осы екі ойшылдың ой</w:t>
        <w:br/>
        <w:t>түзімдеріне ойысады.</w:t>
        <w:br/>
        <w:t>КІРІСПЕ</w:t>
        <w:br/>
        <w:t>Монографиялық жұмыстың мақсаты - ұлттық тәуелсіздік,</w:t>
        <w:br/>
        <w:t>азаматтық бостандық хақындағы әлемдік философиялық ой</w:t>
        <w:br/>
        <w:t>мен Мұстафа Шоқай шығармашылығы арасындағы Идеялық</w:t>
        <w:br/>
        <w:t>сабақтастықты көрсету. Осы мәселелердің басын ашуда</w:t>
        <w:br/>
        <w:t>М. Шоқайдың азаматтық қоғамның іс жүзіндегі болмысымен</w:t>
        <w:br/>
        <w:t>ғана емес, ХҮІ, ХІХ ғасырлардағы Еуропа ойшылдарының</w:t>
        <w:br/>
        <w:t>азаматтық қоғамға байланысты идеяларымен жақсы таныс</w:t>
        <w:br/>
        <w:t>екендігі де көрінеді.</w:t>
        <w:br/>
        <w:t>Азаматтық қоғам, демократиялық тәртіп идеяларын</w:t>
        <w:br/>
        <w:t>жалпы философиялық, әрі социологиялық деңгейде ХУП,</w:t>
        <w:br/>
        <w:t>ХУШ ғасырларда алғаш рет Еуропа ойшылдары ұсынып,</w:t>
        <w:br/>
        <w:t>әртүрлі бағытта өрбіткен. Олар сол кездегі феодалдық</w:t>
        <w:br/>
        <w:t>басыбайлылыққа қарсы Англия, Нидерланды, Франциялар-</w:t>
        <w:br/>
        <w:t>да жақындап келе жатқан революцияларды рухани жағынан</w:t>
        <w:br/>
        <w:t>дайындады. Олар адамдардың табиғатынан тең, еркін екендігін</w:t>
        <w:br/>
        <w:t>алға тартып, қандай да болса құлдық пен тәуелділіктің табиғат</w:t>
        <w:br/>
        <w:t>заңдарына қайшы екендігін жариялады. Мемлекет, қоғам</w:t>
        <w:br/>
        <w:t>ерікті адамдардың өзара келісімінің нәтижесі деп есептеді. Осы</w:t>
        <w:br/>
        <w:t>көзқарасты неғұрлым терең өрбітуге үлес қосқандар ағылшын</w:t>
        <w:br/>
        <w:t>философтары Т.Тоббс, Дж. Локк, француз ойшылдары Вольтер,</w:t>
        <w:br/>
        <w:t>Монтескье, Руссо, Гельвеций т. б. болды. Өз ойларын әртүрлі</w:t>
        <w:br/>
        <w:t>алғышарттардан шығаруларына қарамастан олар адамдардың</w:t>
        <w:br/>
        <w:t>4 ы : :</w:t>
        <w:br/>
        <w:t>табиғатына сай келетін қоғамдық тәртіпке ауысу қажет деген</w:t>
        <w:br/>
        <w:t>белгілі бір түйінге тоқталды.</w:t>
        <w:br/>
        <w:t>ХҮШІ ғасырда осы көзқарасты, яғни адамдардың түпкі</w:t>
        <w:br/>
        <w:t>табиғаты еркіндік деп түсінетін тұрғыны неміс ойшылдары,</w:t>
        <w:br/>
        <w:t>солардың ішінде әсіресе Кант, Фихте және Гегель қарастырды.</w:t>
        <w:br/>
        <w:t>И. Канттың пайымдауынша адамның түпкі мәнін еркіндікте</w:t>
        <w:br/>
        <w:t>деп қарағанда ғана біз оның түзген қоғамын және адамгершілік,</w:t>
        <w:br/>
        <w:t>құқық, жалпы мәдениет, ойлау т. б. оған тән нәрселерді түсіне</w:t>
        <w:br/>
        <w:t>аламыз. Басқаша негізден шыға отырып түсіну мүмкін емес.</w:t>
      </w:r>
    </w:p>
    <w:p>
      <w:r>
        <w:t>МАЗМҰНЫ</w:t>
        <w:br/>
        <w:t>ИКЕ...</w:t>
        <w:br/>
        <w:t>1. ҰЛТТЫҚ ТӘУЕЛСІЗДІК, АЗАМАТТЫҚ БОСТАНДЫҚ</w:t>
        <w:br/>
        <w:t>ХАҚЫНДАҒЫ ӘЛЕМДІК ФИЛОСОФИЯЛЫҚ ОЙ МЕН</w:t>
        <w:br/>
        <w:t>М.ШОҚАЙ ШЫҒАРМАШЫЛЫҒЫ АРАСЫНДАҒЫ</w:t>
        <w:br/>
        <w:t>ИДЕЯЛЫҚ САБАҚТАСТЫҚ.............ААаға да</w:t>
        <w:br/>
        <w:t>1.11 Антикалық ой- мемлекеттік биліктің азаматтық</w:t>
        <w:br/>
        <w:t>бастаулары хақында</w:t>
        <w:br/>
        <w:t>1.2 Жаңа заман ойшылдары Т. Гоббс, Дж. Локк, Ж.Ж. Руссо</w:t>
        <w:br/>
        <w:t>1.3 Кант және Гегель азаматтық қоғам туралы...............00200900490940..</w:t>
        <w:br/>
        <w:t>2. МҰСТАФА ШОҚАЙДЫҢ ТҮРКІСТАН АЗАМАТТЫҚ</w:t>
        <w:br/>
        <w:t>ҚОҒАМЫ ТУРАЛЫ ИДЕЯСЫ ЖӘНЕ ҰЛТТЫҢ БІРІГУІНЕ</w:t>
        <w:br/>
        <w:t>НЕГІЗ БОЛА АЛАТЫН РУХАНИ ҚҰНДЫЛЫҚТАР............ 0.</w:t>
        <w:br/>
        <w:t>21 М.Шоқайдың келешек Түркістан азаматтық қоғамы және</w:t>
        <w:br/>
        <w:t>мемлекеті жөніндегі ойларының философиялық негіздері..............</w:t>
        <w:br/>
        <w:t>2.2 М.Шоқай «Мәдени автономия», ұлттық суверенитет</w:t>
        <w:br/>
        <w:t>идеяларының арақатынасы және «халық», «ұлт» ұғымдары</w:t>
        <w:br/>
        <w:t>мен адам құқықтары проблемасының философиялық негіздері.........</w:t>
        <w:br/>
        <w:t>3. М.ШОҚАЙ ДҮНИЕТАНЫМЫНДАҒЫ АЗАМАТТЫҚ ҚОҒАМҒА</w:t>
        <w:br/>
        <w:t>ТӘН РУХАНИ ҰСТАНЫМДАР МЕН АЛҒЫШАРТТАР............4.</w:t>
        <w:br/>
        <w:t>3.1 М.Шоқай шығармашылығындағы ғылыми зерттеу, ақпараттық</w:t>
        <w:br/>
        <w:t>жүйе мен сөз бостандығының рухани-философиялық</w:t>
        <w:br/>
        <w:t>принципсеріноновиянынынаиививвананарыянанынанананынынНыаыЗНы</w:t>
        <w:br/>
        <w:t>3.2 Қазіргі Қазақстандағы азаматтық қоғамға қажет кейбір</w:t>
        <w:br/>
        <w:t>рухани алғышарттар.</w:t>
        <w:br/>
        <w:t>ҚОРЫТЫНДЫ...........АҺҺА ДА ыыыыыыыЕыЕЕыыЕЕЕЕЕыыгЕЕЕЕегЕЕ..ыЕлғЕЫ.</w:t>
        <w:br/>
        <w:t>ПАЙДАЛАНЫЛҒАН ӘДБЕБИЕТТЕР..............1..а1421 амы.</w:t>
        <w:br/>
        <w:t>Қазақстан Республикасы Білім және ғылым министрлігі</w:t>
        <w:br/>
        <w:t>Ғылым комитеті Философия, саясаттану және дінтану</w:t>
        <w:br/>
        <w:t>инстияуты туралызмӘліметн»сұнвгарнағеғанадыунағарыздағынарағаыаныаынанда ағатынын</w:t>
        <w:br/>
        <w:t>Информация об Институте философии, политологии</w:t>
        <w:br/>
        <w:t>и религиоведения Комитета науки Министерства образования</w:t>
        <w:br/>
        <w:t>инаукиРеспублики Казахстан</w:t>
        <w:br/>
        <w:t>Іпіогтпайоп аһоші һе Ілвіііше Ғог РһПоворһу, Ро!Ніса! ӛсіепсе</w:t>
        <w:br/>
        <w:t>апа Ке!іріоп 5ішФев оҒ Әсіепсе СопппіНее оҒІһе Мілівігу</w:t>
        <w:br/>
        <w:t>оҒЕйшсайопапа ӛсіепсео һе КериһісоҒКа?аКҺвйап...........1.....11 мм.</w:t>
        <w:br/>
        <w:t>ӘӨЖ 94 (574)</w:t>
        <w:br/>
        <w:t>КБЖ 63,3 (5 Қаз)</w:t>
        <w:br/>
        <w:t>Ж56</w:t>
        <w:br/>
        <w:t>ҚР БҒМ Ғылым Комитеті Философия, саясаттану және дінтану</w:t>
        <w:br/>
        <w:t>институтының Ғылыми кеңесі баспаға ұсынған</w:t>
        <w:br/>
        <w:t>ҚР ҰҒА корреспондент-мүшесі, әлеуметтану ғылымдарының докторы,</w:t>
        <w:br/>
        <w:t>профессор З.К.Шәукенова және философия ғылымдарының докторы,</w:t>
        <w:br/>
        <w:t>профессор С.Е.Нұрмұратовтың жалпы редакциясымен</w:t>
      </w:r>
    </w:p>
    <w:p>
      <w:r>
        <w:t>Пікір жазғандар:</w:t>
        <w:br/>
        <w:t>М.Сәбит, философия ғылымдарының докторы, профессор</w:t>
        <w:br/>
        <w:t>МЗ.Изотов, философия ғылымдарының докторы, профессор</w:t>
        <w:br/>
        <w:t>Б.М.Сатершинов, философия ғылымдарының докторы, доцент</w:t>
        <w:br/>
        <w:t>Ж56 Жетпісбаева М.С. Мұстафа Шоқай және ұлттық</w:t>
        <w:br/>
        <w:t>тәуелсіздік мәселесі / 3.К. Шәукенова және С.Е. Нұрмұратовтың жалпы</w:t>
        <w:br/>
        <w:t>редакциясымен. - Алматы: ҚР БҒМ ҒК ФСДИ, 2013.- 191 бет.</w:t>
        <w:br/>
        <w:t>І5БМ 978-601-7082-96-3</w:t>
        <w:br/>
        <w:t>Бұл монографиялық еңбекте демократиялық азаматтық қоғам идеясының</w:t>
        <w:br/>
        <w:t>қазақстандық саяси ойда қалыптасуы мен оның тарихи және рухани негіздері</w:t>
        <w:br/>
        <w:t>әлеуметтік-философиялық қырынан талданады. ХХ ғасырдың алғашқы ширегінде</w:t>
        <w:br/>
        <w:t>жалпы Түркістан өлкесінде, соның ішінде әсіресе Қазақстанда орын алған ұлттық</w:t>
        <w:br/>
        <w:t>тәуелсіздік үшін күресте белгілі жүйеге келген демократиялық ойдың өкілі</w:t>
        <w:br/>
        <w:t>М. Шоқайдың көзқарастарының дүниетанымдық, философиялық астарлары</w:t>
        <w:br/>
        <w:t>зерделенеді. Еліміздегі демократиялық ойдың дамуы және Батыс ойшылдарының</w:t>
        <w:br/>
        <w:t>осы бағыттағы қордаланған ой түйіндерімен ішкі байланысы мағыналық-</w:t>
        <w:br/>
        <w:t>құндылықтық тұрғыда сараланады.</w:t>
        <w:br/>
        <w:t>Кітап ғылыми қызметкерлерге, жоғары оқу орындарының студенттеріне,</w:t>
        <w:br/>
        <w:t>магистранттар мен докторанттарға, сонымен қатар, М. Шоқайдың шығар-</w:t>
        <w:br/>
        <w:t>маларындағы саяси мәселелерді талдауға арналған ойлау үрдістерінен туын-</w:t>
        <w:br/>
        <w:t>дайтын философиялық идеяларына қызығушылық білдіретін жалпы оқырман</w:t>
        <w:br/>
        <w:t>қауымға арналады.</w:t>
        <w:br/>
        <w:t>ӘӨЖ 94(574)</w:t>
        <w:br/>
        <w:t>КҠБЖ 63,3(5 Қаз)</w:t>
        <w:br/>
        <w:t>Ж56</w:t>
        <w:br/>
        <w:t>15ВМ 978-601-7082-96-3 ОҚР БҒМҒК Философия, саясаттану</w:t>
        <w:br/>
        <w:t>және дінтану институты, 2013</w:t>
        <w:br/>
        <w:t>Ф Жетпісбаева М.С., 2013</w:t>
        <w:br/>
        <w:t>16 Мұстафа Шоқай және ұлтық тәуелсіздік мәселесі</w:t>
        <w:br/>
        <w:t>принципіне сәйкес келмейтінін көрсетеді. Биліктің түпкі</w:t>
        <w:br/>
        <w:t>принципі табиғаттың мәңгі заңы болғандықтан, ол өзгермек</w:t>
        <w:br/>
        <w:t>емес. Бірақ адамдар қауымдарында бар болып отырған билеу</w:t>
        <w:br/>
        <w:t>формалары түпкі принциптен ауытқыған.</w:t>
        <w:br/>
        <w:t>Мемлекет- Аристотель үшін, биліктің ұйымдық ең жоғарғы</w:t>
        <w:br/>
        <w:t>формасы. Антика дәуірінде мемлекет туралы білімді жүйелі</w:t>
        <w:br/>
        <w:t>түрде саралаған Платонның шәкірті Аристотель «Саясат» деп</w:t>
        <w:br/>
        <w:t>аталатын көлемді еңбек жазып қалдырған.</w:t>
        <w:br/>
        <w:t>Бірақ билік бүкіл әлемнің негізгі принциптерінің бірі.</w:t>
        <w:br/>
        <w:t>Ал, ол бүтіннің бөлікке үстемдігі, артықшылығы. Бұл тұста,</w:t>
        <w:br/>
        <w:t>ол Платонмен бірдей көзқараста болды. Аталған еңбегінде</w:t>
        <w:br/>
        <w:t>мемлекеттің шығу негізін ол былай түсіндіреді: «Сонымен мем-</w:t>
        <w:br/>
        <w:t>лекет табиғатынан өмір сүреді және табиғатынан әрбір адам-</w:t>
        <w:br/>
        <w:t>нан бұрын: сондықтан жеке адам оқшауланып қалғанда өзі</w:t>
        <w:br/>
        <w:t>ГЕ ұғ ))</w:t>
        <w:br/>
        <w:t>өздігіненболаалмайтындықтан,оның мемлекетке қатынасыкез-</w:t>
        <w:br/>
        <w:t>келген бөліктің бүтінге қатынасындай. Ал қарым-қатынастарға</w:t>
        <w:br/>
        <w:t>қабілетсіз немесе өзін-өзіне жеткілікті деп есептеп, оларды</w:t>
        <w:br/>
        <w:t>қажет етпейтін болса, ол жануарға айналып, я құдайға айна-</w:t>
        <w:br/>
        <w:t>лып, мемлекеттің элементі болудан қалады. Барлық адамдарға</w:t>
      </w:r>
    </w:p>
    <w:p>
      <w:r>
        <w:t>5 )</w:t>
        <w:br/>
        <w:t>табиғат мемлекеттік қарым-қатынасқа деген талпынысты</w:t>
        <w:br/>
        <w:t>берген, ал осы қарым-қатынасты алғаш ұйымдастырған адам</w:t>
        <w:br/>
        <w:t>адамзатқа ұлы игілікті табыс етті. Қалыптасуының шегіне жете</w:t>
        <w:br/>
        <w:t>алған адам тіріжәндіктердің ішіндегі ең жетілгені, ал керісінше,</w:t>
        <w:br/>
        <w:t>заң мен құқықтан тыс өмір сүретін адам - олардың ең жаманы,</w:t>
        <w:br/>
        <w:t>өйткені, қаруланған әділетсіздік - ең зардапты нәрсе; табиғат</w:t>
        <w:br/>
        <w:t>адамға ақыл мен адамгершіліктің күшін сыйлап, осындай қару</w:t>
        <w:br/>
        <w:t>берді,ал оны кері бағытта да қолдану әбден мүмкін. Сондықтан,</w:t>
        <w:br/>
        <w:t>адамгершіліктен махрұм адам ең арсыз, ең анайы, жыныстық</w:t>
        <w:br/>
        <w:t>және талғамдық ұмтылыстарында ең дөрекі мақлұқ болып</w:t>
        <w:br/>
        <w:t>шығады. Әділеттілік ұғымы мемлекет хақындағы түсініктермен</w:t>
        <w:br/>
        <w:t>байланысты, өйткені әділеттіліктің өлшемі болып қызмет</w:t>
        <w:br/>
        <w:t>ететін құқықтық-саяси қарым-қатынастарды реттейтін тәртіп»</w:t>
        <w:br/>
        <w:t>6, 315 6.</w:t>
        <w:br/>
        <w:t>Яғни, бүкіл жақсылық, жамандық, игілік, жалпы адам-</w:t>
        <w:br/>
        <w:t>гершілік, әділеттілік, әділетсіздік, құқық, ақыл т.б. барлығы</w:t>
        <w:br/>
        <w:t>адамдардың түзетін нормалары емес, оларға табиғаттан бері-</w:t>
        <w:br/>
        <w:t>детін немесе берілмейтін қасиеттер. Бірақ, оларды ұстану не-</w:t>
        <w:br/>
        <w:t>8 Мұстафа Шоқай және ұлтық тәуелсіздік мәселесі</w:t>
        <w:br/>
        <w:t>М. Қойгелдиев, К. Нұрпейісов, К.Л. Есмағамбетов, Б. Садықова,</w:t>
        <w:br/>
        <w:t>Түркия ғалымы Ә. Қара, Франция ғалымдары А. Бенингсен,</w:t>
        <w:br/>
        <w:t>Ш. Лемерсье-Келькеже, Ресей ғалымы С. Искаков, Қ. Бегманов</w:t>
        <w:br/>
        <w:t>т. б. зерттеушілерді атау қажет. Олардың еңбектері М. Шоқай-</w:t>
        <w:br/>
        <w:t>2 2 22 Ба ада?</w:t>
        <w:br/>
        <w:t>дың өмірі, саяси күресінің көптеген бұрын белгісіз болып</w:t>
        <w:br/>
        <w:t>келген жақтарын анықтады. М. Шоқайға байланысты құжат-</w:t>
        <w:br/>
        <w:t>тарды тауып, біразын жария етті, ұлы қайраткерге бұрын</w:t>
        <w:br/>
        <w:t>таңылып келген жалаларды әшкерелеп, жалған екендігін</w:t>
        <w:br/>
        <w:t>дәлелдеді. М. Шоқайдың шығармаларының жинақтары жа-</w:t>
        <w:br/>
        <w:t>рияланып, оқырмандардың қолына тиді. Мәселенің тарихи</w:t>
        <w:br/>
        <w:t>жақтарын зерттеу айтылғандармен шектелмейді, ары қарай</w:t>
        <w:br/>
        <w:t>зерттеліп, әлі жалғасып жататыны сөзсіз.</w:t>
        <w:br/>
        <w:t>М. Шоқайдың мол шығармашылық мұрасы қазақ және</w:t>
        <w:br/>
        <w:t>орыс тілдерінде әлі жарияланып болмағанымен, оның жарық</w:t>
        <w:br/>
        <w:t>көрген проблемалық, идеялық терең мазмұнды еңбектері қазір</w:t>
        <w:br/>
        <w:t>олардың философиялық астарларын да зерттеуге мүмкіндік</w:t>
        <w:br/>
        <w:t>2 )</w:t>
        <w:br/>
        <w:t>береді.</w:t>
        <w:br/>
        <w:t>Еңбекте әлемдік философиялық оймен байланысты</w:t>
        <w:br/>
        <w:t>М. Шоқайдың шығармашылығында көрініс тапқан азамат-</w:t>
        <w:br/>
        <w:t>тық қоғам идеялары және қазіргі Қазақстанда оларды іске</w:t>
        <w:br/>
        <w:t>асырудың жалпы әлеуметтік-рухани негіздері сөз болады.</w:t>
        <w:br/>
        <w:t>Батыс пен Шығыстың, өз халқының рухани байлығын өз</w:t>
        <w:br/>
        <w:t>бойына сіңіре отырып, елінің тәуелсіздігі үшін бүтін өмірін</w:t>
        <w:br/>
        <w:t>жұмсаған М.Шоқайдың еңбектерінің философиялық астарла-</w:t>
        <w:br/>
        <w:t>ры талданады.</w:t>
        <w:br/>
        <w:t>М. Шоқай шығармашылығын зерттеуде социологиялық,</w:t>
        <w:br/>
        <w:t>нақты саясат мәселелерін талқылауға арналған кітап, мақала,</w:t>
        <w:br/>
        <w:t>е! ы 22</w:t>
        <w:br/>
        <w:t>баяндамалардың астарында ұшқындай көрініп жататын оның</w:t>
        <w:br/>
        <w:t>философиялық ойлары менойлауүрдістерін барлау жұмыстың</w:t>
      </w:r>
    </w:p>
    <w:p>
      <w:r>
        <w:t>21 ри</w:t>
        <w:br/>
        <w:t>негізгі жаңалық мазмұны деп есептеуге болады.</w:t>
        <w:br/>
        <w:t>М. Шоқайдың саяси мәселелерді талдауға арналған барлық</w:t>
        <w:br/>
        <w:t>шығармаларында оның ойлау жүйесінің жаңа дәуірдегі</w:t>
        <w:br/>
        <w:t>д : м</w:t>
        <w:br/>
        <w:t>батыстық демократиялық идеялармен іштей терең өзектес</w:t>
        <w:br/>
        <w:t>және Еуропа елдеріндегі қалыптасқан демократиялық аза-</w:t>
        <w:br/>
        <w:t>маттық қоғамдық түзімдердің өз халқының келешек ұстанымы</w:t>
        <w:br/>
        <w:t>болуы тиіс екендігі айқын көрініп отырады.</w:t>
        <w:br/>
        <w:t>Халықтың мәдени автономияға ие болуы- оны тұтас дербес</w:t>
        <w:br/>
        <w:t>субьект ете алмайды, ол сол жолдағы белгілі бір қадам ғана. М.</w:t>
        <w:br/>
        <w:t>Кіріспе</w:t>
        <w:br/>
        <w:t>тарихтың қорғаушы күші екендігі туралы, жалпы қоғам</w:t>
        <w:br/>
        <w:t>дамуындағы экономиканың шешуші рөлі т. т. қағидаларын</w:t>
        <w:br/>
        <w:t>нақты мәселелерді талқылауда жалған тұрғы екендігін</w:t>
        <w:br/>
        <w:t>үнемі логикалық деңгейде дәлелдеп отырады. Марксизм-</w:t>
        <w:br/>
        <w:t>мен осындай теориялық сайыста оның негізгі көздеп отыра-</w:t>
        <w:br/>
        <w:t>тыны - ол қағидалардың демократиялық, азаматтық қоғам</w:t>
        <w:br/>
        <w:t>принциптеріне ешбір жанаспайтындығын көрсету.</w:t>
        <w:br/>
        <w:t>Қазіргі қазақстандық қоғамдық ғылымда азаматтық қоғам</w:t>
        <w:br/>
        <w:t>мәселелері жиі айтылып жатса да олар саясаттану саласын-</w:t>
        <w:br/>
        <w:t>да, біршама социологиялық тұрғыдан талқыланып жүр.</w:t>
        <w:br/>
        <w:t>Азаматтық жүйе мен демократияның түпкі туындайтын та-</w:t>
        <w:br/>
        <w:t>мырлары, яғни философиялық мәнінде қаралмайды деуге</w:t>
        <w:br/>
        <w:t>болады. Қазақстанда Мұстафа Шоқайдың шығармашылығын</w:t>
        <w:br/>
        <w:t>зерттеу соңғы 17 жылдың шамасында ғана біршама қарқынды</w:t>
        <w:br/>
        <w:t>жүрді. Оған дейін екінші дүниежүзілік соғыс басталған жыл-</w:t>
        <w:br/>
        <w:t>дары Түркияда қоныс аударуға мәжбүр болған оның серіктері</w:t>
        <w:br/>
        <w:t>Ә. Оқтай, Т. Шағатай, С. Шағатай және М. Шоқайдың жұбайы</w:t>
        <w:br/>
        <w:t>- Мәрия Шоқай естеліктер түрінде еңбектер жазған.</w:t>
        <w:br/>
        <w:t>Қазақстан ғылымында М. Шоқай өмірін, күресін, шығар-</w:t>
        <w:br/>
        <w:t>машылығын зерттеу ең алдымен тарихи жағынан басталуы</w:t>
        <w:br/>
        <w:t>табиғи нәрсе. Кеңестік дәуірдің соңғы кезеңінде М. Шоқай</w:t>
        <w:br/>
        <w:t>аты аталмайтын, тарихтан өшіріліп тасталуға тиістілердің</w:t>
        <w:br/>
        <w:t>қатарында болатын. Ол кеңестік биліктің Түркістандағы, тіпті</w:t>
        <w:br/>
        <w:t>жалпы ұлттың саясаты мен идеологиясына шет елде қарсы</w:t>
        <w:br/>
        <w:t>тұрған әшкерелеуші оппоненттерінің бірі болды. Сондықтан</w:t>
        <w:br/>
        <w:t>да Шоқай шығармашылығын зерттеудің әлі де болса кенже</w:t>
        <w:br/>
        <w:t>қалпында екені түсінікті. Сонда да болса, осы аз уақыт ішінде</w:t>
        <w:br/>
        <w:t>тарихшы-шоқайтанушылар біраз істерді еңсеріп тастады. Бір</w:t>
        <w:br/>
        <w:t>жағынан оған мүмкіндік берген М.Шоқайдан қалған орасан</w:t>
        <w:br/>
        <w:t>зор шығармашылық мұрасы. Ол мұра әлі толық игерілген жоқ.</w:t>
        <w:br/>
        <w:t>Әзірге оның біраз шығармалары «Яш Түркістан» журналында</w:t>
        <w:br/>
        <w:t>жарияланған жүзден астам мақалалары қазақ тілінде аудары-</w:t>
        <w:br/>
        <w:t>лып жарық көрді.</w:t>
        <w:br/>
        <w:t>Қазақстандық Шоқайтануда мұрағаттық материалдар-</w:t>
        <w:br/>
        <w:t>ды ақтарып, Шоқайдың атқарған істерін және тарихи, саяси</w:t>
        <w:br/>
        <w:t>көзқарастарынайқындауғаүлесқосқантарихшылардыңеңбегін</w:t>
        <w:br/>
        <w:t>айрықша атап өткен жөн. Бұл бағытта еңбектері жарық көрген</w:t>
      </w:r>
    </w:p>
    <w:p>
      <w:r>
        <w:t>1. Ұлттық тауелсіздік, азаматтық бостандық хақындағы әлемдік 17</w:t>
        <w:br/>
        <w:t>философиялық ой мен М. Шоқай шығармашылығы...</w:t>
        <w:br/>
        <w:t>месе ұстанбау әр адамның немесе олардың тұтас кейбір құра-</w:t>
        <w:br/>
        <w:t>маларының өз таңдауларына да бағынышты. Мемлекет - осы</w:t>
        <w:br/>
        <w:t>5 сі ұй</w:t>
        <w:br/>
        <w:t>табиғат заңдарынан шығатын табиғи туынды, адамдардан бұ-</w:t>
        <w:br/>
        <w:t>рын әрі оларға тәуелсіз. Солай бола тұрса да, адамдарда таңдау</w:t>
        <w:br/>
        <w:t>еркіндігі бар, өйткені, олар сол тәртіпті ұстана білсе - адамдар,</w:t>
        <w:br/>
        <w:t>ұстана алмаса - жануарлар. Сондай еркіндіктің болуы адамдар-</w:t>
        <w:br/>
        <w:t>Ж ; Де 2</w:t>
        <w:br/>
        <w:t>ға жауапкершілік жүгін артады, себебі, ұстану-ұстанбау олардың</w:t>
        <w:br/>
        <w:t>өз шешімі болып шығады. Бірақ, өз қағидаларынан шығатын</w:t>
        <w:br/>
        <w:t>осы соңғы логикалық қорытынды туралы Аристотель анық түрде</w:t>
        <w:br/>
        <w:t>ЕЕ ЯҒ</w:t>
        <w:br/>
        <w:t>көрсете бермейді.</w:t>
        <w:br/>
        <w:t>Билік барлық жағдайда үстемдік түрінде көріне бермейді,</w:t>
        <w:br/>
        <w:t>ол бүтіннің өз бөліктерінен артықшылығы, беделділігі,</w:t>
        <w:br/>
        <w:t>ықпалдылығы, өз бөліктерін тудыра алатындығы, ұйыстыра</w:t>
        <w:br/>
        <w:t>білетіндігі т.б. Зорлық үстемдіктің ең жарамсыз түрі, тіпті оның</w:t>
        <w:br/>
        <w:t>табиғатын бұзады.</w:t>
        <w:br/>
        <w:t>Биліктің түрлері көп: Отбасы иесінің оның мүшелеріне,</w:t>
        <w:br/>
        <w:t>жанның тәнге, бір адамның - екінші адамға, бір жанды жән-</w:t>
        <w:br/>
        <w:t>діктердің - екінші жәндікке, еркін туғанның - құлға және ерік-</w:t>
        <w:br/>
        <w:t>ті азаматтардың - мемлекеттің тәртібіне т. т. Бұлардың ішін-</w:t>
        <w:br/>
        <w:t>дегі ең жетілгені - мемлекеттік билік. Мемлекеттік билік - тек</w:t>
        <w:br/>
        <w:t>адамдарға ғана тән. Табиғат адамдарға ғана мемлекеттік өмірге</w:t>
        <w:br/>
        <w:t>құлшынысты дарытқан. Ол құлшыныс бұлтартпас қажеттілік</w:t>
        <w:br/>
        <w:t>емес. Тіршілік мұқтаждық байланыстарына сай адамдар</w:t>
        <w:br/>
        <w:t>әртүрлі ұйымдар, топтастықтар құра береді, оларда да билік</w:t>
        <w:br/>
        <w:t>бар, бірақ мемлекеттік билік ең қымбат, ең жоғары бақытты</w:t>
        <w:br/>
        <w:t>өмір үшін құрылады.</w:t>
        <w:br/>
        <w:t>Ал бақытты өмір, әрине, әр азаматтың мемлекеттің</w:t>
        <w:br/>
        <w:t>тұрақтылығына, беріктігіне қызмет ету. Ол тұрақтылық</w:t>
        <w:br/>
        <w:t>үнемі әділеттілікті қамтамасыз ету. Әділеттілік дегеніміз</w:t>
        <w:br/>
        <w:t>дом 21 :</w:t>
        <w:br/>
        <w:t>не деген сұрақ бойынша ол көптеген ол туралы пікірлерді</w:t>
        <w:br/>
        <w:t>саралап шығады, оларға: күштінің құқы, дәулеттінің құқы,</w:t>
        <w:br/>
        <w:t>: 5. Иа) қ</w:t>
        <w:br/>
        <w:t>игі жақсылардың құқы 17. б., ал соған байланысты күшті,</w:t>
        <w:br/>
        <w:t>дәулетті, игі жақсы, т. т. мағынасы нені білдіреді дегендер-</w:t>
        <w:br/>
        <w:t>дің бәрін дерлік тәптіштеп талдап шығады. Нәтижесінде,</w:t>
        <w:br/>
        <w:t>Аристотель азаматтардың - олар қандай топқа жатпасын</w:t>
        <w:br/>
        <w:t>- жалпы құқықтарында артықшылықтардың болмауына</w:t>
        <w:br/>
        <w:t>ш28 діре із;</w:t>
        <w:br/>
        <w:t>қарай ойысады, себебі артықшылықтар теңсіздікке әкелсе, ол</w:t>
        <w:br/>
        <w:t>наразылықтар туғызып, бірлікті бұзады.</w:t>
        <w:br/>
        <w:t>6 Мұстафа Шоқай және ұлтық тәуелсіздік мәселесі</w:t>
        <w:br/>
        <w:t>демократиялық федеративтік республика құрылғанда ғана,</w:t>
        <w:br/>
        <w:t>Ресей қарамағындағы орыс емес халықтар тең құқықты авто-</w:t>
        <w:br/>
        <w:t>номиялар ала алады деп қарады. Осыған байланысты «Қазақ»</w:t>
        <w:br/>
        <w:t>газетінде, шет елде шығып тұрған «Яш Түркістан» журна-</w:t>
        <w:br/>
        <w:t>лында бұл идеяның сан түрлі қырлары сөз болып отырған.</w:t>
        <w:br/>
        <w:t>Оның концепциялық мазмұны көбіне Ә. Бөкейханов пен</w:t>
        <w:br/>
        <w:t>М. Шоқай шығармаларында көрініс тапты. Әсіресе шет елде,</w:t>
      </w:r>
    </w:p>
    <w:p>
      <w:r>
        <w:t>көбінесе Францияда еркін жағдайда өзі құрған журналдар-</w:t>
        <w:br/>
        <w:t>да, Еуропа елдерінде әртүрлі газет, журналдарда ағылшын,</w:t>
        <w:br/>
        <w:t>француз, неміс, орыс, поляк, түрік т. б. тілдерде жарық көрген</w:t>
        <w:br/>
        <w:t>еңбектерінде М. Шоқай өз ойларын емін-еркін өрістете алды.</w:t>
        <w:br/>
        <w:t>Тек, озық азаматтық жүйе құра алғанда ғана келешек Түркістан</w:t>
        <w:br/>
        <w:t>барлық жағынан қарқынды дамып, өз тәуелсіздігін жүзеге асы-</w:t>
        <w:br/>
        <w:t>рып, басқалармен тең жағдайда өмір кеше алады деп есептеді.</w:t>
        <w:br/>
        <w:t>Бұрынғы хандық жүйе қазіргі заманда басқа қуатты елдерге</w:t>
        <w:br/>
        <w:t>тәуелділікке апаратын жол деп білді. Алаш көсемдерінің бұл</w:t>
        <w:br/>
        <w:t>жөніндегі ой толғаулары, әсіресе М. Шоқайдың пайымдаулары</w:t>
        <w:br/>
        <w:t>й еаккклцітдінын</w:t>
        <w:br/>
        <w:t>мазмұндылығы жағынан да, ойлау деңгейінің биіктігі жағынан</w:t>
        <w:br/>
        <w:t>да әлдеқайда ілгері.</w:t>
        <w:br/>
        <w:t>Алаш жолбасшылары сияқты М. Шоқай өз идеяларын</w:t>
        <w:br/>
        <w:t>Түркістанның, соның ішінде Қазақстанның әлеуметтік-тарихи</w:t>
        <w:br/>
        <w:t>жағдайларымен, ерекшеліктерімен ұштастыруға тырысты</w:t>
        <w:br/>
        <w:t>және ол идеяларды тек теориялық, жалпы ой жүзінде уағыз-</w:t>
        <w:br/>
        <w:t>даумен ғана емес, практикалық саяси тартыстарда айқындап,</w:t>
        <w:br/>
        <w:t>шыңдап отырды. Практикалық саяси, идеялық тартыстар-</w:t>
        <w:br/>
        <w:t>да М. Шоқайға ұлттық тәуелсіздік үшін күрестің түпкі</w:t>
        <w:br/>
        <w:t>мақсаттарынан ауытқушылықтармен, ұлт мүддесінен көрі өз</w:t>
        <w:br/>
        <w:t>басының мүддесін жоғары қою, ұлттық күрестің бірлігін діни</w:t>
        <w:br/>
        <w:t>бірлікпен шатастырушылықтармен, т. б. екінші қатардағы</w:t>
        <w:br/>
        <w:t>мүдделерді жалпы ортақ мүдделерден айыра алмаушы-</w:t>
        <w:br/>
        <w:t>лықтармен үнемі идеялық күрес жүргізуге тура келді. Яғни,</w:t>
        <w:br/>
        <w:t>Түркістан ұлт азаматтық қозғалысының теориялық та, такти-</w:t>
        <w:br/>
        <w:t>қалық та мәселелерінің түпкі мәнін ашып отырды.</w:t>
        <w:br/>
        <w:t>М. Шоқайдың теориялық қызметінде болышевиктердің</w:t>
        <w:br/>
        <w:t>ұлт мәселесі бойынша қағидаларын және практикалық</w:t>
        <w:br/>
        <w:t>істері мен жоспарларын демократиялық тұрғыдан сынауы</w:t>
        <w:br/>
        <w:t>үлкен орын алады. Пролетариат диктатурасы, тап күресінің,</w:t>
        <w:br/>
        <w:t>Кіріспе 5</w:t>
        <w:br/>
        <w:t>Адамның түпкі мәнін оған туа бітті тән қасиет деп тану дәстүрі</w:t>
        <w:br/>
        <w:t>ХІХ ғасырда, әсіресе ХХ ғасырда жалғасты. Бұлай түсінуде</w:t>
        <w:br/>
        <w:t>идеяның жаңа бір өрісін ашқан неміс философы М. Хайдеггер</w:t>
        <w:br/>
        <w:t>мен француз философы Ж.П.Сартр еді. «Болмыс және ештеңе»</w:t>
        <w:br/>
        <w:t>деген көлемді еңбегінде Сартр әрбір адам өз мәнін (суцность)</w:t>
        <w:br/>
        <w:t>өзі таңдайды, әрі түзеді деген көзқарасты дамытты. Яғни, бұл</w:t>
        <w:br/>
        <w:t>әрбір адам о бастан дербес және сол арқылы жауапты, оның</w:t>
        <w:br/>
        <w:t>еркіндігі мен құқықтары оның өзінен ажырамас қасиеті дейтін</w:t>
        <w:br/>
        <w:t>қағиданың жалғасы.</w:t>
        <w:br/>
        <w:t>Қазіргі кезеңде азаматтық қоғамның дамуын әлемдік үдеріс</w:t>
        <w:br/>
        <w:t>ретінде қарастыратын зерттеушілер арасында либеральдық</w:t>
        <w:br/>
        <w:t>құндылықтарды демократиялық жүйеден ажырата қарайтын</w:t>
        <w:br/>
        <w:t>бағыттар да көрініп жүр. Солардың ішінде мәселені филосо-</w:t>
        <w:br/>
        <w:t>фиялық тұрғыдан қарастырып жүрген американ ғалымы</w:t>
        <w:br/>
        <w:t>Ф. Фукуяма деуге болады. Оның ойынша кейбір елдердің тәжі-</w:t>
        <w:br/>
        <w:t>рибесіне қарағанда (мыс. Сингапур, Иран) формальдық демо-</w:t>
        <w:br/>
        <w:t>кратия қалыптасты. Ондай елдерде демократия атрибуттары</w:t>
        <w:br/>
        <w:t>д д ұй б;</w:t>
        <w:br/>
        <w:t>болғанмен, либеральдық бостандықтар жоқ немесе әлдеқайда</w:t>
        <w:br/>
        <w:t>шектелген. Автор либералдық бостандықтар өз мағынасы</w:t>
        <w:br/>
        <w:t>жағынан ғана емес, әлемге таралу жағынан да әмбебаптық си-</w:t>
        <w:br/>
        <w:t>пат алып келеді деген тұжырымға ойысады.</w:t>
        <w:br/>
        <w:t>Демократиялық азаматтық қоғам құру идеясы Қазақстан-</w:t>
      </w:r>
    </w:p>
    <w:p>
      <w:r>
        <w:t>дық әлеуметтік, саяси ойда тұңғыш қойылып отырған жоқ. Бұл</w:t>
        <w:br/>
        <w:t>идея Алаш қозғалысының, кейін осы аттас партияның, Алаш</w:t>
        <w:br/>
        <w:t>автономдық өкіметінің өзекті идеясы болды деп айта аламыз.</w:t>
        <w:br/>
        <w:t>Сонымен бірге, алаш өкіметінің мүшесі болған, әрі Түркістан</w:t>
        <w:br/>
        <w:t>автономиясын құрушылардың басында тұрып, кейінірек оның</w:t>
        <w:br/>
        <w:t>басшысы болған, ол құлағаннан кейін шет елде, Еуропада эми-</w:t>
        <w:br/>
        <w:t>грацияда жүріп Түркістан ұлттық бірлігінің Еуропадағы бөлі-</w:t>
        <w:br/>
        <w:t>мін басқарған М. Шоқай бұл идеяны қолдаушы ғана емес, оны</w:t>
        <w:br/>
        <w:t>келешек Түркістанның мемлекеттік жүйесі деп білген еді. Алаш</w:t>
        <w:br/>
        <w:t>көсемдерін, соның ішінде М. Шоқайды да ескішіл, бұрынғы</w:t>
        <w:br/>
        <w:t>хандықты, әмірлікті аңсаушылар деп көрсетіп келген боль-</w:t>
        <w:br/>
        <w:t>шевиктер насихатының жалған екендігі оның барлық жарық</w:t>
        <w:br/>
        <w:t>көрген шығармаларынан көрініп тұрады. Алаш партиясының</w:t>
        <w:br/>
        <w:t>бағдарламасының осы идея негізінде құрылғандығы туралы</w:t>
        <w:br/>
        <w:t>негізгі мәтінде кеңінен баяндалады. Алаш көсемдері Ресейде</w:t>
        <w:br/>
        <w:t>1. Ұлттық тауелсіздік, азаматтық бостандық хақындағы әлемдік 13</w:t>
        <w:br/>
        <w:t>философиялық ой мен М. Шоқай шығармашылығы...</w:t>
        <w:br/>
        <w:t>Платонның негізгі еңбектері «Мемлекет», «Заңдар»</w:t>
        <w:br/>
        <w:t>мемлекеттің, заңдардың қандай болуы керектігі туралы</w:t>
        <w:br/>
        <w:t>қағидалардан тұратыны белгілі. Платон шығармашылығын</w:t>
        <w:br/>
        <w:t>зерттеушілердің көпшілігі оның жетілген мемлекет хақындағы</w:t>
        <w:br/>
        <w:t>идеялары демократия, азаматтық қоғам, адамдардың бос-</w:t>
        <w:br/>
        <w:t>тандығы тұрғысына тіпті жат екенін айтады. Мысалы, антика</w:t>
        <w:br/>
        <w:t>мәдениетін зерттеген белгілі ғалым А.Ф. Лосевте осындай</w:t>
        <w:br/>
        <w:t>көзқарас айтады. Өмірінің соңғы кезеңінде жазылған «Заңдар»</w:t>
        <w:br/>
        <w:t>деп аталатын еңбегінде А.Ф. Лосевтің пікірінше, ол (Платон)</w:t>
        <w:br/>
        <w:t>«..лшексіз қатал заңдарға құрылған, қандай да болмасын</w:t>
        <w:br/>
        <w:t>еркіндіктерге тыйым салынған, 10 мың жылдай ешбір өзгеріссіз</w:t>
        <w:br/>
        <w:t>бұлжымай өмір сүріп отырған деп есептелген Египеттік</w:t>
        <w:br/>
        <w:t>тәжірибені мадақтай отырып, ешқандай бүркеленбеген абсо-</w:t>
        <w:br/>
        <w:t>дюттік-полицейлік, темірдей қатты тоталитарлық мемлекетті</w:t>
        <w:br/>
        <w:t>уағыздайды» |2). Осы іспеттес бағаны В.Ф. Асмус та айтады:</w:t>
        <w:br/>
        <w:t>«Еркіндіктің және ең биік жетілгендіктің субьектісі Платонша</w:t>
        <w:br/>
        <w:t>жеке тұлға да,тіпті жеке тап та емес, тек бүкіл қоғам, тұтасымен</w:t>
        <w:br/>
        <w:t>бүкіл мемлекет» |31. Осы бағалардың ақиқаттығына Платонның</w:t>
        <w:br/>
        <w:t>өз сөздері қуә бола алады. Ол «Мемлекетте» былай дейді:</w:t>
        <w:br/>
        <w:t>«Заң шығарушы қалада (мемлекетте, полисте) әсіресе белгілі</w:t>
        <w:br/>
        <w:t>бір топты бақытты етуді көздемейді. Ол тек иландыру және</w:t>
        <w:br/>
        <w:t>қажеттілікпен азаматтарды келістіру арқылы тұтас қаланың</w:t>
        <w:br/>
        <w:t>бақытын орнатуға тырысады»... |Р, 257 б.1.</w:t>
        <w:br/>
        <w:t>Платон жеке адамның рөлін, маңызын, тіпті оның</w:t>
        <w:br/>
        <w:t>реальдылығын алаңсыз жоққа шығарады. Ол үшін тұтастық</w:t>
        <w:br/>
        <w:t>өзі - өзі үшін мақсат және түпкі мақсат. Сондықтан да,</w:t>
        <w:br/>
        <w:t>тұтастықтың бақыты, яғни, мемлекеттің бақыты әрбір оған</w:t>
        <w:br/>
        <w:t>кіретін адамның бақыты емес, жекеліктің бақыты, оның өзіндік</w:t>
        <w:br/>
        <w:t>мүддесі тіпті болуға тиіс емес. Ол қайта мемлекеттің бүтіндігін</w:t>
        <w:br/>
        <w:t>бұзатын нәрсе. Жалпы Платонның түсінуінде билік тек адам-</w:t>
        <w:br/>
        <w:t>дар әлемінде емес, тұтас космостық құбылыс. Биліктің мәнісі</w:t>
        <w:br/>
        <w:t>бүтіндіктің бөліктерге, жалпылықтың жекелікке үстемдігі,</w:t>
        <w:br/>
        <w:t>олардан бірінші маңызға иелігі.</w:t>
        <w:br/>
        <w:t>Өзінің «Заңдар» деп аталатын ең соңғы үлкен диалогында</w:t>
        <w:br/>
        <w:t>Платон мемлекетті тұтастық, бүтіндік ретінде қарап, оны түпкі</w:t>
        <w:br/>
        <w:t>құндылық, не мұрат деп қарап, ал оған кіретін адамдарды тек</w:t>
        <w:br/>
        <w:t>соның бөліктері, басқаша айтқанда сол бүтіндіктің құралдары</w:t>
      </w:r>
    </w:p>
    <w:p>
      <w:r>
        <w:t>Кіріспе 9</w:t>
        <w:br/>
        <w:t>Шоқай ойларынан шығатын тұжырым бойынша, мәдени авто-</w:t>
        <w:br/>
        <w:t>номия дербес тұтас субьект болуға дайындық қана. Олай бо-</w:t>
        <w:br/>
        <w:t>латын себебі, рухани-мәдени кемелдену халықтың ұлт болуға</w:t>
        <w:br/>
        <w:t>қарай басып өтетін белгілі бір баспалдағы. Мәдени кемелде-</w:t>
        <w:br/>
        <w:t>ну халықтың өзіндік өзгеше рухани келбетін айқындап, басқа</w:t>
        <w:br/>
        <w:t>ш ы і</w:t>
        <w:br/>
        <w:t>халықтардың соған сай қатынас жасауына негіз береді.</w:t>
        <w:br/>
        <w:t>М. Шоқайдың осындай ойларынан шығатын тағы бір</w:t>
        <w:br/>
        <w:t>тұжырым: халық әлі әлеуметтік-тарихи субьект емес, ол әлі</w:t>
        <w:br/>
        <w:t>. керіле 2, м1</w:t>
        <w:br/>
        <w:t>толық іштей бірлік пен бірегейлікке жетпеген, жеке мәдени-</w:t>
        <w:br/>
        <w:t>рухани жағынан өзара жақын ұлыстар мен топтардың</w:t>
        <w:br/>
        <w:t>жиынтығы. Ол өзін-өзі біртұтас бірлік ретінде әлі толық</w:t>
        <w:br/>
        <w:t>басқара алмайды, яғни философия тілімен айтқанда халық әлі</w:t>
        <w:br/>
        <w:t>обьект, ұлт- субьект.</w:t>
        <w:br/>
        <w:t>Қоғам қайраткерінің демократиялық ойлары тек ұлттық</w:t>
        <w:br/>
        <w:t>бостандық жөніндегі мазмүнмен шектелмейді. Ұлт бостан-</w:t>
        <w:br/>
        <w:t>дығының екінші маңызды жағы - ұлтқа жататын, мемлекет-</w:t>
        <w:br/>
        <w:t>ке жататын әрбір мүшенің де дербестігі. Яғни басқалармен</w:t>
        <w:br/>
        <w:t>үйлесімді қатынаста болған жағдайда оның әрбір мүшесінің</w:t>
        <w:br/>
        <w:t>табиғатынан өзін-өзі басқаруға, өз тағдырына өзі ие болуға</w:t>
        <w:br/>
        <w:t>құқықтылығы. Ұлттық дербес субьектілік оның әрбір мүше-</w:t>
        <w:br/>
        <w:t>сінің, яғни азаматтардың дербестілігінен құралады. Қазіргі</w:t>
        <w:br/>
        <w:t>дәуірде ұлттық бостандық немесе тәуелсіздік оның жеке аза-</w:t>
        <w:br/>
        <w:t>маттарының құлдығымен ұштаса алмайды.</w:t>
        <w:br/>
        <w:t>Ойшылдың ойлау үрдістерінентуындайтын философиялық</w:t>
        <w:br/>
        <w:t>идеялардың түпкі төркіні - адамдар түпкі мәнінің еркіндікке</w:t>
        <w:br/>
        <w:t>құрылғандығы туралы түйін. Адамдарда, халықтарда ол</w:t>
        <w:br/>
        <w:t>табиғат заңы іспеттес. Тәуелділікте, құлшылықта отырған</w:t>
        <w:br/>
        <w:t>адамдарда, халықтарда қолайлы жағдай туа қалған сәттерде</w:t>
        <w:br/>
        <w:t>еркіндікке ұмтылыс көрінбей қалмайтын нәрсе. Еркіндікке</w:t>
        <w:br/>
        <w:t>құштарлық адамды адам ететін қасиет деуге болады.</w:t>
        <w:br/>
        <w:t>Егер адамдардың түпкі табиғатының, яғни мәнінің (суц-</w:t>
        <w:br/>
        <w:t>ность) өзі еркіндік болатын болса, онда оған сай келетін</w:t>
        <w:br/>
        <w:t>қоғамдық жүйе, мемлекеттік түзім - әркімнің бостандығын</w:t>
        <w:br/>
        <w:t>құрметтеуге құрылатын азаматтық қоғам, демократиялық</w:t>
        <w:br/>
        <w:t>мемлекет. Ондай құрметтітәркететін мемлекеттік тәртіптердің</w:t>
        <w:br/>
        <w:t>барлығы да адамдардың түпкі табиғатына сәйкес келмейді,</w:t>
        <w:br/>
        <w:t>оны бұрмалайды.</w:t>
        <w:br/>
        <w:t>1. Ұлттық тауелсіздік, азаматтық бостандық хақындағы әлемдік 19</w:t>
        <w:br/>
        <w:t>философиялық ой мен М. Шоқай шығармашылығы...</w:t>
        <w:br/>
        <w:t>игі жақсыларды, жеке көрнекті, білгір беделділерді де мемле-</w:t>
        <w:br/>
        <w:t>кет істерінен аластатса да, ол мемлекетке нұқсан. Осы сияқты</w:t>
        <w:br/>
        <w:t>тағы да басқа жағдайларды ескере отырып, Аристотель: мем-</w:t>
        <w:br/>
        <w:t>лекет еш уақытта тек зорлыққа құрылып, түбінде баянды</w:t>
        <w:br/>
        <w:t>бола алмайды деген ұлы қорытынды жасайды. Бұл, әрине,</w:t>
        <w:br/>
        <w:t>мемлекеттің азаматтарына қатысты түйін. Мемлекет ісінде</w:t>
        <w:br/>
        <w:t>оның шешімдеріне бағыну - ол зорлық емес. Азаматтар биле-</w:t>
        <w:br/>
        <w:t>уге де, бағына білуге де қабілетті болуға тиіс. Құлдың да иесіне</w:t>
        <w:br/>
        <w:t>бағынуы - зорлық емес. Құл да- адам, бірақ жетілмеген адам.</w:t>
        <w:br/>
        <w:t>Азаматтар айтылған мағынада мемлекеттің иелері. Басқа</w:t>
      </w:r>
    </w:p>
    <w:p>
      <w:r>
        <w:t>жұрттан келгендер мемлекеттің иелері бола алмайды. Билік</w:t>
        <w:br/>
        <w:t>орындарында ешкім өле-өлгенше отыра алмайды. Олар ауы-</w:t>
        <w:br/>
        <w:t>стырылып отыруы керек. Кейбір грек мемлекеттерінде билік</w:t>
        <w:br/>
        <w:t>орындарына, мысалы, архонттар, - сайланып отырған, сот</w:t>
        <w:br/>
        <w:t>орындарын жеребе бойынша кезектесіп орындау да болыпты.</w:t>
        <w:br/>
        <w:t>Аристотель осындай тәжірибелердің бәрінде қай жерде, қай</w:t>
        <w:br/>
        <w:t>кезде және қалай іске асырылып отырғанын тәптіштеп баян-</w:t>
        <w:br/>
        <w:t>дап, сыни талдау жасаған. Афиналарда ерте кезде Солонның</w:t>
        <w:br/>
        <w:t>түзген заңдары да, Аристотельдің идеялары да түптеп келген-</w:t>
        <w:br/>
        <w:t>де демократиялық сарында. Олар бойынша мемлекетте бір</w:t>
        <w:br/>
        <w:t>топтың немесе басқа топтарға үстемдігі болуға тиіс емес. Соның</w:t>
        <w:br/>
        <w:t>ішінде азшылықтың көпшілікке де, көпшіліктің азшылыққа</w:t>
        <w:br/>
        <w:t>да. Мемлекет жалпы үстемдікке құрылуға тиіс емес. Бүтіннің</w:t>
        <w:br/>
        <w:t>бөлікке үстемдігі принципі бір топтың немесе жеке бір</w:t>
        <w:br/>
        <w:t>адамның басқалардың өмірлік мүддесін тәрік ету деген емес,</w:t>
        <w:br/>
        <w:t>бөліктердің мүдделік үйлесімдігі. Жалпылық жекеліксіз бола</w:t>
        <w:br/>
        <w:t>алмайды. Яғни, мағынасы жағынан Аристотельдің бүтін және</w:t>
        <w:br/>
        <w:t>бөлік туралы принципі тіпті басқаша. Ол кезіндегі басқару</w:t>
        <w:br/>
        <w:t>формаларының көпшілігін Аристотель мемлекеттің түпкі</w:t>
        <w:br/>
        <w:t>мәніне толық сәйкес келмейді деп есептеген, бірақ оған жақын</w:t>
        <w:br/>
        <w:t>келетін үш форма бар деп есептеді: патшалық, олигархиялық</w:t>
        <w:br/>
        <w:t>және демократиялық. Демократиялық басқарудың да оның</w:t>
        <w:br/>
        <w:t>ойынша кейбір кемшіліктері бар. Осы жөнінде Аристотельдің</w:t>
        <w:br/>
        <w:t>өз уәждеріне қарасақ, ол былай дейді: «Демократиялық</w:t>
        <w:br/>
        <w:t>құрылымның негізгі бастауы - еркіндік. Жалпы көпке тара-</w:t>
        <w:br/>
        <w:t>лып кеткен пікір бойынша тек осы мемлекеттік құрылымда</w:t>
        <w:br/>
        <w:t>жұрттың бәрі де еркіндікті пайдалана алады, өйткені жұрттың</w:t>
        <w:br/>
        <w:t>1. Ұлттық тауелсіздік, азаматтық бостандық хақындағы әлемдік 21</w:t>
        <w:br/>
        <w:t>философиялық ой мен М. Шоқай шығармашылығы...</w:t>
        <w:br/>
        <w:t>Аристотельдің түсінуінде мемлекеттік бүтіндік пен</w:t>
        <w:br/>
        <w:t>тұрақтылықты жеке адамдар мен олардың топтары басқа-</w:t>
        <w:br/>
        <w:t>ларға зиян келтірмей өз мүдделерін күйттеу арқылы</w:t>
        <w:br/>
        <w:t>қамтамасыз етеді. Жекеліктер тек өзіндік өзгешелігі арқылы</w:t>
        <w:br/>
        <w:t>бүтіндікті толықтырады. Бірақ сол жекеліктің өзін Аристотель</w:t>
        <w:br/>
        <w:t>мемлекеттегі барлық адамдарға тән деп мойындамайды.</w:t>
        <w:br/>
        <w:t>Мысалы, әйелдерді азаматтар қатарына жеткізуді ол қолда-</w:t>
        <w:br/>
        <w:t>майды. Олардың табиғи ерекшеліктері, оның ойынша, бұл</w:t>
        <w:br/>
        <w:t>қызметке сай емес. Құлдар табиғатынан тек сөйлей алатын</w:t>
        <w:br/>
        <w:t>құралдар ғана. Шет жұрттан келіп қоныстанғандар бұл</w:t>
        <w:br/>
        <w:t>мемлекетті құрғандар және солардың ұрпақтары емес. Яғни,</w:t>
        <w:br/>
        <w:t>азаматтар мемлекетті мекендейтіндердің көпшілігі де болмауы</w:t>
        <w:br/>
        <w:t>мүмкін.</w:t>
        <w:br/>
        <w:t>Егер Платонның болуға тиіс қияли мемлекеті адамдардан</w:t>
        <w:br/>
        <w:t>алыс, оларға үстем, оларды жасаушы, оларға жат дүлей</w:t>
        <w:br/>
        <w:t>күштей болып тұрса, Аристотельдің жетілген де, қияли да</w:t>
        <w:br/>
        <w:t>мемлекеті оның өз азаматтарына жақын, олардың мүдделерін</w:t>
        <w:br/>
        <w:t>қорғайтын құрылым. Ондай мемлекет ешбір зорлықпен</w:t>
        <w:br/>
        <w:t>сыйыспайды, зорлық принципімен ешбір бір мемлекет</w:t>
        <w:br/>
        <w:t>баянды бола алмайды.</w:t>
        <w:br/>
        <w:t>Мемлекеттің басқару формасы жөнінде Араб-түрік фило-</w:t>
        <w:br/>
        <w:t>софиялық дәстүрінің Орта ғасырлардағы аса ірі өкілі, өз</w:t>
        <w:br/>
        <w:t>кезінде Аристотельден кейінгі екінші ұстаз деп танылған Әбу</w:t>
        <w:br/>
        <w:t>Насыр әл-Фараби осы бағыттағы ойшыл болды. Әл-Фараби</w:t>
        <w:br/>
        <w:t>Платон сияқты адамды, оның мемлекетін бүкіл әлемдік жүйе-</w:t>
        <w:br/>
        <w:t>ден шығаруға тырысқан. Оның өзгешелігі - Алланы алғашқы</w:t>
        <w:br/>
        <w:t>себеп, бірінші қозғаушы деп есептейді. Бүкіл материалдық</w:t>
        <w:br/>
        <w:t>дүние, яғни, (ол бұлай деп табиғатты атайды) - Алланың</w:t>
      </w:r>
    </w:p>
    <w:p>
      <w:r>
        <w:t>туындысы. Бірақ, бірін тудырушы құдіретті күшті- Алланы ол</w:t>
        <w:br/>
        <w:t>материалдық емес, таза идеалдық деп біледі. Ол идеалдықтан</w:t>
        <w:br/>
        <w:t>болмыстың он сатысы шығады. Олардың әрқайсысының</w:t>
        <w:br/>
        <w:t>субстанциясы өз ішінде, олар да материалдық емес, идеалдық,</w:t>
        <w:br/>
        <w:t>әр қайсысы өзінен кейінгі сатыны жаратады. Аспан денелері</w:t>
        <w:br/>
        <w:t>- осындай болмыстың сатылары, қатаң айнымас жолмен</w:t>
        <w:br/>
        <w:t>қозғалады, бірақ ешбір материалдықпен байланыссыз</w:t>
        <w:br/>
        <w:t>таза идеалдық күштер. Ең соңында ғана олардан эманация</w:t>
        <w:br/>
        <w:t>жолымен табиғи заттар дүниесі пайда болады, адамдар да</w:t>
        <w:br/>
        <w:t>22 Мұстафа Шоқай және ұлтық тәуелсіздік мәселесі</w:t>
        <w:br/>
        <w:t>солай. Құдіретті қозғаушы күш бәрін де қамтиды, бәрін</w:t>
        <w:br/>
        <w:t>де біледі, ол ақырғы себептілік, ол мәңгілік, ол өзгермейді,</w:t>
        <w:br/>
        <w:t>пайда болмайды, жоғалмайды. Ол бірлік, ол бөліктерден</w:t>
        <w:br/>
        <w:t>құралмайды, онда ішкі айырмашылық бола алмайды, ол -</w:t>
        <w:br/>
        <w:t>абсолют.</w:t>
        <w:br/>
        <w:t>Абсолютті алғашқы деу уақыт бойынша емес. Оның</w:t>
        <w:br/>
        <w:t>материалдық дүниеден бұрын болды, тек кейінірек дүниені</w:t>
        <w:br/>
        <w:t>жаратты деу оның ұғымымен сиыспайды, жаратушымен</w:t>
        <w:br/>
        <w:t>оның жаратындылары бір нәрсе, бәрі де мәңгілік. Өйткені,</w:t>
        <w:br/>
        <w:t>жаратындылары кейін пайда болды деу - оған дейін</w:t>
        <w:br/>
        <w:t>жаратушының өзі де жаратушы емес деген ұғымға әкелер</w:t>
        <w:br/>
        <w:t>еді. Яғни, материалдық дүние де мәңгілік. Олай болса,</w:t>
        <w:br/>
        <w:t>әрбір материалдықтың түпкі мәні - идеалдық. Адамдар мен</w:t>
        <w:br/>
        <w:t>олардың құрамалары да солай. Фарабидің айтуынша аспан</w:t>
        <w:br/>
        <w:t>денелерінің бәрі де идеалдық нәрселер: күн де, планеталар да,</w:t>
        <w:br/>
        <w:t>ай дат.б.</w:t>
        <w:br/>
        <w:t>Фарабидің жалпы дүниетанымы - обһективтік идеализм.</w:t>
        <w:br/>
        <w:t>Адамдар мен олардың құратын дүниесі Жаратушы мен оның</w:t>
        <w:br/>
        <w:t>жаратындыларының арақатынасының үлгісіне сай келу ке-</w:t>
        <w:br/>
        <w:t>рек. Яғни, қоғам - мемлекеттік құрылыс. Әрине, адамға ойлау</w:t>
        <w:br/>
        <w:t>қасиеті дарытылғандықтан, оларда еріктілік, еркін ырық бар.</w:t>
        <w:br/>
        <w:t>Сондықтан, олар іс-әрекеттерін өз мұқтаждықтарымен, ойла-</w:t>
        <w:br/>
        <w:t>уымен анықтай алатындықтан, әлемдік үлгіден ауытқи береді.</w:t>
        <w:br/>
        <w:t>Қоғам және мемлекеттің пайда болуы туралы Фараби</w:t>
        <w:br/>
        <w:t>ұстанымы Платон мен Аристотельдің көзқарастарына жақын.</w:t>
        <w:br/>
        <w:t>Әрбір адам өзіне қажетті нәрселердің барлығын өзі қамтамасыз</w:t>
        <w:br/>
        <w:t>ете алмайды. Сондықтан, ол басқаларға да қажетті белгілі бір</w:t>
        <w:br/>
        <w:t>нәрсені атқаруы тиіс. Яғни, өзі дәуіріндегі біршама қалыптасып</w:t>
        <w:br/>
        <w:t>ЛЕРДЕ. қ)</w:t>
        <w:br/>
        <w:t>үлгерген қоғамдық еңбек бөлісті тарихтың түпкі бастауы деп</w:t>
        <w:br/>
        <w:t>қарайды.</w:t>
        <w:br/>
        <w:t>Қоғамдық әрі мемлекеттік құрылым туралы Фарабидің</w:t>
        <w:br/>
        <w:t>көзқарасы толық жіктеліп көрсетілмеген. Бірақ, қаланы ол</w:t>
        <w:br/>
        <w:t>мемлекет болудың ең қолайлы формасы деуге жақын. Бұл</w:t>
        <w:br/>
        <w:t>жөнінде ол қаланың басшысы қандай болу керек екені ту-</w:t>
        <w:br/>
        <w:t>ралы жазғандарында біршама анық көрсеткен. Оның ойын-</w:t>
        <w:br/>
        <w:t>ша қаланың басшысы - әрі заң шығарушы, әрі басқарушы.</w:t>
        <w:br/>
        <w:t>Бірақ, олардың барлығын қала тұрғындарының бұрыннан</w:t>
        <w:br/>
        <w:t>20 Мұстафа Шоқай және ұлтық тәуелсіздік мәселесі</w:t>
      </w:r>
    </w:p>
    <w:p>
      <w:r>
        <w:t>айтуынша, қандайда болсын демократия соған ұмтылады.</w:t>
        <w:br/>
        <w:t>Ал еркіндіктің шарттарының бірі - кезекпен бағыну және</w:t>
        <w:br/>
        <w:t>басқару. Шынында, демократиялық құқықтың негізгі бастауы</w:t>
        <w:br/>
        <w:t>теңдік - ізгіліктің негізінде емес, сандық негізде іске асыры-</w:t>
        <w:br/>
        <w:t>лады; егер әділеттілік осындай болатын болса, онда жоғарғы</w:t>
        <w:br/>
        <w:t>билік, әрине, халық бұқарасына тиесілі, көпшіліктің шешімі</w:t>
        <w:br/>
        <w:t>әрі ақырғы, әрі әділетті - деп есептелуге тиіс. Барлық азамат-</w:t>
        <w:br/>
        <w:t>тар, тең құқықтарды пайдалануы керек делінеді, сондықтан да</w:t>
        <w:br/>
        <w:t>демократиялық билік негізінде дәулеттілерде емес, жарлылар-</w:t>
        <w:br/>
        <w:t>да, өйткені олар көпшілік қой, ал ең жоғарғы күші бар шешім</w:t>
        <w:br/>
        <w:t>- көпшіліктің шешімі» |6, 477 6.1.</w:t>
        <w:br/>
        <w:t>Аристотель мұнда басқарудың басқа формалары сияқты</w:t>
        <w:br/>
        <w:t>демократияның да кемшіліктерін көрсеткісі келеді. Оның</w:t>
        <w:br/>
        <w:t>ойынша демократия жағдайындағы теңдік барлық уақытта</w:t>
        <w:br/>
        <w:t>әділеттілікпен барабар емес. Көпшілік, дауыспен азшылықтың</w:t>
        <w:br/>
        <w:t>мүддесіне зиянды шешімдер де қабылдауы мүмкін, әрі болып</w:t>
        <w:br/>
        <w:t>жатады. Көпшіліктің зорлығы да әділеттілікке сай келмейді.</w:t>
        <w:br/>
        <w:t>Ең білікті, ең қабілетті, әділеттілігімен көрінген адамдар</w:t>
        <w:br/>
        <w:t>шеттеліп те қалады. Мемлекетті қандай басқару форма-</w:t>
        <w:br/>
        <w:t>сы халықты құрайтын азаматтар топтарының ерекшелігіне</w:t>
        <w:br/>
        <w:t>тәуелді дейді ол. Бай адамдардың да, аса кедейлердің де көп</w:t>
        <w:br/>
        <w:t>болуы ол үшін қолайлы емес. Ондайда тұрақтылық болмайды.</w:t>
        <w:br/>
        <w:t>Орташалардың басым болғаны жақсы. Дәулет жағынан ғана</w:t>
        <w:br/>
        <w:t>орташа емес, ұстанымдары жағынан да. Басқарудың формасы</w:t>
        <w:br/>
        <w:t>демократияның да, олигархияның да, патшалықтың да кейбір</w:t>
        <w:br/>
        <w:t>ұтымды белгілерін ұштастыра алса, сол жақсы. Ол өмірде іс</w:t>
        <w:br/>
        <w:t>жүзінде болған емес. Аристотельдің келешекте болса дейтін</w:t>
        <w:br/>
        <w:t>формасы осындай. Осындай болуға тиіс басқару формасын ол</w:t>
        <w:br/>
        <w:t>полития деп атады. Гректердің сол кездегі әрбір қаласы өз ал-</w:t>
        <w:br/>
        <w:t>дына мемлекет болып отырған кезінде басқару формалары жиі</w:t>
        <w:br/>
        <w:t>ауысып отырған. Көп жағдайда тираниялық түрде орнығып</w:t>
        <w:br/>
        <w:t>отырған. Әсіресе тиранның өзімшілдік билігі ішкі толқуларды,</w:t>
        <w:br/>
        <w:t>билік үшін тартыстарды, төңкерістерді, зұлымдықтарды жиі</w:t>
        <w:br/>
        <w:t>туғызғаны тарихтан белгілі. Аристотельден бұрын Платон да</w:t>
        <w:br/>
        <w:t>ол туралы аса жиренішпен айтып отырған. Сиракуздардың ти-</w:t>
        <w:br/>
        <w:t>раны кіші Дионисийдің Платонды құлдыққа сатып жібергені</w:t>
        <w:br/>
        <w:t>осындай сезімді шегіне жеткізсе керек.</w:t>
        <w:br/>
        <w:t>18 Мұстафа Шоқай және ұлтық тәуелсіздік мәселесі</w:t>
        <w:br/>
        <w:t>Мемлекеттің түпкі негізіне байланысты Аристотель Платон-</w:t>
        <w:br/>
        <w:t>менпікірлес болғанымен әртүрлі топтар мен жеке адамдардың</w:t>
        <w:br/>
        <w:t>жекелік мүдделеріне ой жүйесінде орын қалдырады. Он-</w:t>
        <w:br/>
        <w:t>дай мүдделердің үйлесімдігіне көп көңіл бөлген. Түпкі</w:t>
        <w:br/>
        <w:t>принциптерді нақты өрбіту мәселелеріне ауысқан сайын</w:t>
        <w:br/>
        <w:t>Аристотельдің түсінуі Платоннан алшақтай берген. Мысалы,</w:t>
        <w:br/>
        <w:t>жеке адамның жеке мүддесін алаңсыз тәрік етуде ол Платон-</w:t>
        <w:br/>
        <w:t>мен келіспейді. Бірақ, Платон ойларын Сократтың атынан</w:t>
        <w:br/>
        <w:t>айтатындықтан Аристотель де сыни көзқарастарын Сократтың</w:t>
        <w:br/>
        <w:t>атына бағыштайды. Оның Платонға арналған сын екендігі,</w:t>
        <w:br/>
        <w:t>әрине түсінікті. «Платон біздің досымыз, бірақ ақиқат бәрінен</w:t>
        <w:br/>
        <w:t>қымбат» деген сөзді Аристотель айтқан деседі.</w:t>
        <w:br/>
        <w:t>Азамат ұғымы, яғни, мемлекетті құрған қауымдастықтың</w:t>
        <w:br/>
        <w:t>мүшесі. Ол гректерде 18 жасқа толған ересек ер. Ол мемле-</w:t>
        <w:br/>
        <w:t>кетте заң шығарушы, атқарушы билікке, сот істеріне қатысуға</w:t>
        <w:br/>
        <w:t>құқылы да, міндетті де. Яғни, көбінесе грек полистерінде</w:t>
        <w:br/>
        <w:t>кәмелетке толмаған жастар, қартайған кісілер азаматтықтан</w:t>
        <w:br/>
        <w:t>босатылып жүрген. Сирек жағдайларда әйелдер азаматтық</w:t>
        <w:br/>
        <w:t>құқыққа ие болған. Мысалы, Перикл кезіндегі Афиналарда сан</w:t>
      </w:r>
    </w:p>
    <w:p>
      <w:r>
        <w:t>жағынан едәуір болса да сырт елдерден келіп қоныстанғандар</w:t>
        <w:br/>
        <w:t>азаматтыққа қабылданбаған. Мысалы, Афиналарда - метек-</w:t>
        <w:br/>
        <w:t>тер. Азаматтар Аристотельдің айтуынша ең жетілгендер.</w:t>
        <w:br/>
        <w:t>Бақытты өмірді ол осы мемлекет ісін атқарумен байланыс-</w:t>
        <w:br/>
        <w:t>ты қарастырады. Әйелдерді де ол азаматтық істерге жа-</w:t>
        <w:br/>
        <w:t>рамсыз деуге бейім. Құлдар жөнінде тіпті әңгіме жоқ. Олар</w:t>
        <w:br/>
        <w:t>табиғатынан біреуге меншік бола алатындар. Азаматтық билік</w:t>
        <w:br/>
        <w:t>қабілеттері де табиғаттан берілген. Мемлекеттің тұтастығын</w:t>
        <w:br/>
        <w:t>қамтамасыз ете алатын әділеттілік идеясы да Аристотель-</w:t>
        <w:br/>
        <w:t>де түбірінен басқаша. Әділеттілік оның түсінуінде барлық</w:t>
        <w:br/>
        <w:t>азаматтардың, сол мемлекетті құрған барлық топтардың бір</w:t>
        <w:br/>
        <w:t>ортақ мүдделерін қамтамасыз етуде. Басқару формасы осын-</w:t>
        <w:br/>
        <w:t>дай топтардың арасалмағына тәуелді болу керек. Басқару фор-</w:t>
        <w:br/>
        <w:t>масын тек дәулеттілердің ықпалымен солардың мұқтажына</w:t>
        <w:br/>
        <w:t>сай құратын болса, ол дұрыс емес. Ол наразылықтар туғызады.</w:t>
        <w:br/>
        <w:t>Ал, тек жарлылар басым болып, дәулеттілердің меншігін</w:t>
        <w:br/>
        <w:t>талауға құрылса, ол да жарамсыз болып шығады. Ол да</w:t>
        <w:br/>
        <w:t>әртүрлі қайшылықтар мен бүліктерге әкеледі. Сол сияқты</w:t>
        <w:br/>
        <w:t>10 Мұстафа Шоқай және ұлтық тәуелсіздік мәселесі</w:t>
        <w:br/>
        <w:t>Азаттық идеясының Қазақстан тарихында өзіндік үлесі</w:t>
        <w:br/>
        <w:t>бар. Ол Ресейдің қол астында қалған кезеңде ғана емес, тіпті</w:t>
        <w:br/>
        <w:t>сыртқы басқа қуатты империя болып алған Ресей тарапынан</w:t>
        <w:br/>
        <w:t>д ; і</w:t>
        <w:br/>
        <w:t>болатын үстемдік қаупін ерте сезген қазақ жырауларының по-</w:t>
        <w:br/>
        <w:t>эзиясында да көрінеді. Олардың көптеген жырларының түпкі</w:t>
        <w:br/>
        <w:t>төркіні сол қауіпке көңіл аударып, одан сақтануға шақыратын</w:t>
        <w:br/>
        <w:t>дабыл сипаттас еді. Оларда ел билеген кейбір хандардың</w:t>
        <w:br/>
        <w:t>осыны сезе бермейтін бейқамдығы сыналып отырған. Әрине,</w:t>
        <w:br/>
        <w:t>азаттық елдің дербестігі ондай жырларда нақты сезімдік</w:t>
        <w:br/>
        <w:t>деңгейде. Азаттық идеясы жалпы бұқаралық санада, соның</w:t>
        <w:br/>
        <w:t>ішінде көркем сөз өнерлерінде логикалық концепция дең-</w:t>
        <w:br/>
        <w:t>гейіне жетпейді. Еркін өмір, өз тағдырың өз билігінде болу</w:t>
        <w:br/>
        <w:t>сезімдік деңгейде өзінен өзі түсінікті нәрсе.</w:t>
        <w:br/>
        <w:t>Қазақстан зайырлы, демократиялық республика деп жа-</w:t>
        <w:br/>
        <w:t>2 Т? ; ;</w:t>
        <w:br/>
        <w:t>рияланып, дербес мемлекет деңгейінде өмір кешіп келе жа-</w:t>
        <w:br/>
        <w:t>тыр. Демократиялық сипаттағы Конституция қабылданып,</w:t>
        <w:br/>
        <w:t>одан кейінгі 1995 жылғы өзгертілген Конституцияда азаматтық</w:t>
        <w:br/>
        <w:t>а</w:t>
        <w:br/>
        <w:t>бостандықтар жарияланып, экономикада нарық қатынастары</w:t>
        <w:br/>
        <w:t>біршама өрбіп, жекеменшікке өріс ашылды. Саяси, рухани</w:t>
        <w:br/>
        <w:t>: / үй Ті еі</w:t>
        <w:br/>
        <w:t>өмірде әртүрлі көзқарастардың болуына белгілі дәрежеде</w:t>
        <w:br/>
        <w:t>мүмкіндіктер туып, халықтың әртүрлі топтарының мүдделік,</w:t>
        <w:br/>
        <w:t>рухани өзгешеліктері айқындалып көріне бастады. Бір ғана</w:t>
        <w:br/>
        <w:t>2 ;</w:t>
        <w:br/>
        <w:t>большевиктік идеологияның, ресми көзқарастың қатаң</w:t>
        <w:br/>
        <w:t>үстемдігі жойылып, либералдық демократиялық көзқарастар</w:t>
        <w:br/>
        <w:t>мен қатынастар қоғамдық өмірге енді. Сөз еркіндігі жария-</w:t>
        <w:br/>
        <w:t>ланып, жиналыстар мен шерулерге жол берілетіндігі жария-</w:t>
        <w:br/>
        <w:t>ланды. Бейресми қоғамдық ұйымдар, партиялар қалыптаса</w:t>
        <w:br/>
        <w:t>бастады. Солардың ішінде, ресми билікке оппозициялық</w:t>
        <w:br/>
        <w:t>бағыттағылары да пайда болып, оның саясатына қатаң сындар</w:t>
        <w:br/>
        <w:t>айтылып та жатыр.</w:t>
        <w:br/>
        <w:t>Сонымен, Қазақстан қоғамының алдында азаматтық, демо-</w:t>
      </w:r>
    </w:p>
    <w:p>
      <w:r>
        <w:t>кратиялық салауатты мемлекеттік құрылым түзеу мақсаттары</w:t>
        <w:br/>
        <w:t>әлі де сол ұлы мұраттарымыз болып қалып отыр. Ол мұраттар-</w:t>
        <w:br/>
        <w:t>ды шындыққа айналдыру үшін әлеуметтік, экономикалық,</w:t>
        <w:br/>
        <w:t>д</w:t>
        <w:br/>
        <w:t>мәдени және саяси шаралар мен бағдарламалар орындалып</w:t>
        <w:br/>
        <w:t>жатуы керек. Олардың бәрі де оңай міндеттер емес. Сондай</w:t>
        <w:br/>
        <w:t>атқарылуға тиіс міндеттеріміздің бірі - азаматтық қоғамның</w:t>
        <w:br/>
        <w:t>1. Ұлттық тауелсіздік, азаматтық бостандық хақындағы әлемдік 15</w:t>
        <w:br/>
        <w:t>философиялық ой мен М. Шоқай шығармашылығы...</w:t>
        <w:br/>
        <w:t>сым болып келгендігінен деуге белгілі бір негіз бар. Себебі,</w:t>
        <w:br/>
        <w:t>демократиялық, халықтық билікке қарсы тәртіпті сондай</w:t>
        <w:br/>
        <w:t>логикалық шеберлікпен ешкім де негіздеп бере алған жоқ.</w:t>
        <w:br/>
        <w:t>Әлемдік діндердегі биліктің бәрі құдайдан делінетін уағыз да</w:t>
        <w:br/>
        <w:t>бастауларын Платон философиясынан алады.</w:t>
        <w:br/>
        <w:t>Екінші жағынан сократ-платондық дәстүр мемлекеттік</w:t>
        <w:br/>
        <w:t>түзілімнің негізгі өзегін құрайтын игілік идеясы арқылы ке-</w:t>
        <w:br/>
        <w:t>дешекте, біздің кезіміздегі құндылық идеясының алғашқы</w:t>
        <w:br/>
        <w:t>нұсқасын ұсынды деуге болады. Сонымен қатар, Сократ және</w:t>
        <w:br/>
        <w:t>оның шәкірті Платон логикалық конструктивтік ойлау тәсілі</w:t>
        <w:br/>
        <w:t>үрдісін енгізді. Кейінгі мыңдаған жылдардағы әр нәрсенің</w:t>
        <w:br/>
        <w:t>түпкі мәнін ашуға ұмтылатын, ғылыми ойлаудың түп қазығын</w:t>
        <w:br/>
        <w:t>құрайтын әдіс бірінші рет өзінің айқын формасын тапты.</w:t>
        <w:br/>
        <w:t>Оның үстіне философиялық ойда даналықтың негізгі предметі</w:t>
        <w:br/>
        <w:t>болып адам, оның ойлауы, бүкіл жан дүниесі алға шықты.</w:t>
        <w:br/>
        <w:t>Сократтың бүкіләлемдік маңыздылығының өзі ойлаудың өзін</w:t>
        <w:br/>
        <w:t>өзіне зерттеудің нысаны етуінде деп Гегель де көрсеткен.</w:t>
        <w:br/>
        <w:t>Платонның шәкірті Аристотель де мемлекет туралы ой-</w:t>
        <w:br/>
        <w:t>дарын осы тектес негіздерден өрбітеді. Мемлекеттің, жалпы</w:t>
        <w:br/>
        <w:t>биліктің түпкі мәнін Аристотель де адамдар қатынастарынан</w:t>
        <w:br/>
        <w:t>ғана көрмейді, ол мәннің төркіні әлемдік адамдардан тыс</w:t>
        <w:br/>
        <w:t>қатынастарда жатыр. Аристотель үшін де бүтіннің бөліктерге</w:t>
        <w:br/>
        <w:t>үстемдігі,жалпылықтыңжалқылықтанастамдығыбүкіләлемдік</w:t>
        <w:br/>
        <w:t>заң. Ол үшін де бүтіндік, ол - мемлекет, ал оған кіретін адам-</w:t>
        <w:br/>
        <w:t>дар, сословиелер - бөліктер. Осы жалпылықтың жекеліктерден</w:t>
        <w:br/>
        <w:t>артықтығы - биліктің метафизикалық мәні. Үздіксіз бір-</w:t>
        <w:br/>
        <w:t>бірімен байланыстағы немесе бір-бірлерінен ажыраған</w:t>
        <w:br/>
        <w:t>бірнеше бөліктерден тұратын бір тұтас бүтіндіктердің бәрінде</w:t>
        <w:br/>
        <w:t>де билеуші бастау мен бағынышты бастаулар білініп тұрады.</w:t>
        <w:br/>
        <w:t>Бұл табиғаттың жалпы заңы және оған жанды жәндіктердің</w:t>
        <w:br/>
        <w:t>бәрі бағынады, |5|- дейді ол.</w:t>
        <w:br/>
        <w:t>Платон да, Аристотель де биліктің түпкі табиғатының не</w:t>
        <w:br/>
        <w:t>екендігін айтумен қатар, соған сәйкес биліктің формаларының</w:t>
        <w:br/>
        <w:t>да қандай болуы тиіс екеніне баса көңіл аударған. Яғни</w:t>
        <w:br/>
        <w:t>: Ж тес :</w:t>
        <w:br/>
        <w:t>өмірде болып отырған биліктің түрлерін көрсетумен шек-</w:t>
        <w:br/>
        <w:t>телмей болуға тиісті формаларды айтады. Сол кездегі ежелгі</w:t>
        <w:br/>
        <w:t>гректердің мемлекеттік басқару формалары биліктің түпкі</w:t>
        <w:br/>
        <w:t>14 Мұстафа Шоқай және ұлтық тәуелсіздік мәселесі</w:t>
        <w:br/>
        <w:t>ғана деп қарайтындығын былай деп көрсетеді: «Қамқорлы</w:t>
      </w:r>
    </w:p>
    <w:p>
      <w:r>
        <w:t>құдірет бәрін де бүтіндікті сақтауды және оның ізгілігін</w:t>
        <w:br/>
        <w:t>көздеп, әрі мүмкіндігінше оның әрбір бөлігін сол үшін өзін</w:t>
        <w:br/>
        <w:t>сыннан өткізіп немесе өзіне тиістіні орындайтын етіп құрды.</w:t>
        <w:br/>
        <w:t>Сол бөліктердің әрқайсысының ең ұсақтарына дейін үстеріне</w:t>
        <w:br/>
        <w:t>олардың ең ұсақ істері мен әрекеттеріне дейін қадағалап оты-</w:t>
        <w:br/>
        <w:t>руы үшін басқарушыны қойды; мұның бәрі белгілі түпкі</w:t>
        <w:br/>
        <w:t>мақсаттарға бағытталған. Осындай басқарушының бір өзі, ей</w:t>
        <w:br/>
        <w:t>найсап адам, сенің жаныңның ең төр саңылауына дейін көріп,</w:t>
        <w:br/>
        <w:t>сол бүтіндікті көздей отырып басқарады. Пайда болған, бо-</w:t>
        <w:br/>
        <w:t>лып жатқан нәрселердің бәрі де бүтіндік үшін болатынын,</w:t>
        <w:br/>
        <w:t>сол бүтіндікке тән рахатты болмыс үшін болатынын сен өзің</w:t>
        <w:br/>
        <w:t>байқамайсың да және ондай болмыс сен үшін емес, керісінше,</w:t>
        <w:br/>
        <w:t>сен ол үшін пайда боласың» |41.</w:t>
        <w:br/>
        <w:t>Әсіресе өзінің «Заңдар» деп аталатын көлемді еңбегінде</w:t>
        <w:br/>
        <w:t>адамдарды толық бағыныштылықта ұстайтын, олардың</w:t>
        <w:br/>
        <w:t>әрбір іс-әрекеттері түгіл, ой-сезімдеріне дейін қандай бо-</w:t>
        <w:br/>
        <w:t>луы керектігін белгілейтін заңдарға құрылған мемлекетті</w:t>
        <w:br/>
        <w:t>суреттейді. Платонның мемлекет туралы мұраты - ешбір ішкі</w:t>
        <w:br/>
        <w:t>ы 22 е) 2-2</w:t>
        <w:br/>
        <w:t>айырмашылықтары жоқ тұтастық, абстрактылық бірегейлік.</w:t>
        <w:br/>
        <w:t>Бұл жерде Платонның мемлекет, оның құрамындағы жеке</w:t>
        <w:br/>
        <w:t>адамдардың орны туралы көзқарастарына ғана тоқталып</w:t>
        <w:br/>
        <w:t>өтуді жөн көрдім. Басқа мәселелерге байланысты Платонның</w:t>
        <w:br/>
        <w:t>бай мұрасын қарастыруға тақырыптың ауқымы көтермейді.</w:t>
        <w:br/>
        <w:t>Жеке адамның өмірінде жанның тәнге үстемдігі бүкіл-</w:t>
        <w:br/>
        <w:t>әлемдік жанның аспан денелерінің, бүкіл космостың қозға-</w:t>
        <w:br/>
        <w:t>дыстарын реттейтін, белгілі бір тәртіпке келтіруінің айнасы</w:t>
        <w:br/>
        <w:t>ғана. Мемлекет те, жеке адамның жан дүниесі де космостық</w:t>
        <w:br/>
        <w:t>тәртіптің бір бөліктері, олар - микрокосмос. Өз кезіндегі</w:t>
        <w:br/>
        <w:t>Афиналық демократияны да, басқа да мемлекеттік басқару</w:t>
        <w:br/>
        <w:t>формаларын да (мысалы, аристократиялық, тирандық) жа-</w:t>
        <w:br/>
        <w:t>рамсыз деп қараған Платон жеке адамның дербестігін де, та-</w:t>
        <w:br/>
        <w:t>рихи жасампаздық қызметін де жоққа шығарды.</w:t>
        <w:br/>
        <w:t>Кейінгі тарихи дәуірлердегі Платонға деген бас июшіліктің</w:t>
        <w:br/>
        <w:t>ешбір теңдесі жоқ дәрежеге жеткендігін екі жарым мың</w:t>
        <w:br/>
        <w:t>жылдай дерлік уақытта Батыста да, Шығыста да әртүрлі</w:t>
        <w:br/>
        <w:t>тоталитарлық, деспотиялық мемлекеттік формалардың ба-</w:t>
        <w:br/>
        <w:t>1. Ұлттық тауелсіздік, азаматтық бостандық хақындағы әлемдік 25</w:t>
        <w:br/>
        <w:t>философиялық ой мен М. Шоқай шығармашылығы...</w:t>
        <w:br/>
        <w:t>өзіндік жеке өміріне де жол берілген. Бірақ, адамдардың</w:t>
        <w:br/>
        <w:t>барлығы бірдей мемлекетке мүше, яғни оның азаматы бола</w:t>
        <w:br/>
        <w:t>алмайды. Мысалы, құлдар, өйткені бұларда пайымға қатысты</w:t>
        <w:br/>
        <w:t>түсінушілік болғанмен пайым жоқ, тек өз қожайындарының</w:t>
        <w:br/>
        <w:t>әмірін орындауға ғана қабілетті. «Барлық адамдарға табиғат</w:t>
        <w:br/>
        <w:t>мемлекеттік қарым-қатынастарға деген талпынушылықты</w:t>
        <w:br/>
        <w:t>берген...» |5, 315 б.| деп әрі құлдарды да адам деп қараса да,</w:t>
        <w:br/>
        <w:t>Аристотель оларды азамат болуға қабілетсіз деп есептейді.</w:t>
        <w:br/>
        <w:t>Табиғатынан күң болмаса да әйел еркектен төмен, сол себепті</w:t>
        <w:br/>
        <w:t>ол еркекке бағынады.</w:t>
        <w:br/>
        <w:t>Әділеттіліктің табиғатын, яғни, оның түпкі мәнін Аристо-</w:t>
        <w:br/>
        <w:t>тель осылай анықтайды. Өзінің табиғатынан жеке бағынуға</w:t>
        <w:br/>
        <w:t>жаралған адамдардың бағынышты өмір кешкені әділеттілік.</w:t>
        <w:br/>
        <w:t>Сондықтан, мұндайлар мемлекетке толық мағынасында әйел-</w:t>
      </w:r>
    </w:p>
    <w:p>
      <w:r>
        <w:t>дер де мемлекетке мүше бола алмайды. Мемлекетке тек ерікті</w:t>
        <w:br/>
        <w:t>туғандар ғана мүше бола алады немесе басқаша айтқанда аза-</w:t>
        <w:br/>
        <w:t>мат бола алады. Осы айтылғандардан азаматқа тән қандай</w:t>
        <w:br/>
        <w:t>белгілерді атауға болар?</w:t>
        <w:br/>
        <w:t>а) біріншіден, азамат дәрежесіндегі адамдар дербес субьек-</w:t>
        <w:br/>
        <w:t>тілер ретінде ұйымдасып, бірігіп мемлекет құрушылар және</w:t>
        <w:br/>
        <w:t>сол құрылымды қорғап сақтай алушылар немесе соны сақтауға</w:t>
        <w:br/>
        <w:t>ұмтылушылар;</w:t>
        <w:br/>
        <w:t>б) жоғарыда айтылған мағынадағы әділеттілікті жалпы мақ-</w:t>
        <w:br/>
        <w:t>сат ретінде қолдаушылар және сол үшін қызмет ететіндер;</w:t>
        <w:br/>
        <w:t>в) айтылған сипаттарға сай келетін адамдарға тән нәрсе:</w:t>
        <w:br/>
        <w:t>олар қажет болғанда билей де, бағына да біледі.</w:t>
        <w:br/>
        <w:t>Осындай адамдардың өзара бірігіп құрған мемлекетінде</w:t>
        <w:br/>
        <w:t>азаматтар, әрине, тең құқықты, жауапкершіліктері де түптеп</w:t>
        <w:br/>
        <w:t>де ы</w:t>
        <w:br/>
        <w:t>келгенде бірдей.</w:t>
        <w:br/>
        <w:t>Тек осындай адамдар туралы ғана Аристотель: «Қалып-</w:t>
        <w:br/>
        <w:t>тасуының шегіне жете алған адам тірі жәндіктердің ішіндегі</w:t>
        <w:br/>
        <w:t>ең жетілгені, ал, керісінше, заң мен құқықтан тыс өмір сүретін</w:t>
        <w:br/>
        <w:t>адам - олардың ең жаманы, өйткені қаруланған - әділетсіздік-</w:t>
        <w:br/>
        <w:t>ең зардапты нәрсе» |5, 315 6.1.</w:t>
        <w:br/>
        <w:t>Сонымен бірге, Аристотель билеу дегенді үстемдік ету де-</w:t>
        <w:br/>
        <w:t>ген мағынада қолданбайды. Билеу - әділетті заңдарға сәйкес</w:t>
        <w:br/>
        <w:t>басқару. Ол - барлық азаматтардың ортақ мүдделері үшін</w:t>
        <w:br/>
        <w:t>38 Мұстафа Шоқай және ұлтық тәуелсіздік мәселесі</w:t>
        <w:br/>
        <w:t>Қоғамдық ассоциация құруға деген мұқтаждық адам-</w:t>
        <w:br/>
        <w:t>дардың өндіру қабілеттері артып, мұқтаждықтары да</w:t>
        <w:br/>
        <w:t>әртүрліленіп, сан жағынан көбейген кезінде пайда бола-</w:t>
        <w:br/>
        <w:t>тын болар. Әркім енді әр түрлі де өскелең, үнемі артып келе</w:t>
        <w:br/>
        <w:t>жатқан мұқтаждықтарын тек өзі ғана қамтамасыз ете ал-</w:t>
        <w:br/>
        <w:t>май қалады. Оларды енді қоғамдасып, күш біріктіргенде</w:t>
        <w:br/>
        <w:t>ғана өтеуге болады. Адамдардың жеке-жеке күштерінің жәй</w:t>
        <w:br/>
        <w:t>сандық жиынтығымен салыстырғанда, сондай күштердің</w:t>
        <w:br/>
        <w:t>бірігіп біртұтас күш болғанда, әлдеқайда әлуетті екендігін ірі</w:t>
        <w:br/>
        <w:t>құрылыстарды техникасыз-ақ іске асырған ерте замандағылар-</w:t>
        <w:br/>
        <w:t>ақ көрсетті, дейді Руссо.</w:t>
        <w:br/>
        <w:t>Бірақ, қоғамдасудың мәні - барлық жеке ырықтарды</w:t>
        <w:br/>
        <w:t>біріктіріп бір ырыққа айналдыру. Онда әркімді бұрынғы</w:t>
        <w:br/>
        <w:t>еркіндігінен айырмай ма? Еркіндігінен айырмай, оны сақтай</w:t>
        <w:br/>
        <w:t>отырып адамдардың бірігіп, бір ассоциация құруына бола</w:t>
        <w:br/>
        <w:t>ма? Оны құру үшін қоғамға кіретін барлық адамдарға тән</w:t>
        <w:br/>
        <w:t>бір ортақ мүдде болуы керек. Ондай мүдде бар және сондай</w:t>
        <w:br/>
        <w:t>мүддеғана қоғамдасуды мүмкін етеді. Қоғамдасуарқылығана</w:t>
        <w:br/>
        <w:t>адамдарсол ортақ мүдденіөтей алады. Әрине,бұдан әркімнің</w:t>
        <w:br/>
        <w:t>ортақ мүддеге қосылған өз мүддесі жоғалып кетпейді. Тек</w:t>
        <w:br/>
        <w:t>қоғамдағы жеке, бірақ мағынасы бірдей мүдделер орында-</w:t>
        <w:br/>
        <w:t>луы үшін барлығының күш-жігерін бір арнаға бағыттайтын</w:t>
        <w:br/>
        <w:t>заңдар, тәртіптер, нормалар қажет. Осындай қоғамдық тәр-</w:t>
        <w:br/>
        <w:t>тіптерге бағыну әркім үшін басқа бір күшке емес, тек өзінің</w:t>
        <w:br/>
        <w:t>өзіне бағынуы болып шығады. Яғни, осындай тәртіптер,</w:t>
      </w:r>
    </w:p>
    <w:p>
      <w:r>
        <w:t>ң (сайы. “шей Е</w:t>
        <w:br/>
        <w:t>заңдар орната алғанда ғана әркім өзінің байырғы табиғи</w:t>
        <w:br/>
        <w:t>кезіндегі өз мақсатын өзі күйттейтін еркіндігін сақтайды.</w:t>
        <w:br/>
        <w:t>Екінші жағынан әр адамның өзіндік ерекшелігі, ортақ</w:t>
        <w:br/>
        <w:t>мүдделерден басқа да өзгеше мүдделері болмаса да</w:t>
        <w:br/>
        <w:t>қоғамдасудың қажеттігі болмас еді. Егер ортақ мүдделер</w:t>
        <w:br/>
        <w:t>қоғамдасуды мүмкін етсе, мүдделердің өзгешелігі ондай</w:t>
        <w:br/>
        <w:t>қоғамдасуды қажеттілікке айналдырады, - дейді Руссо.</w:t>
        <w:br/>
        <w:t>«Келісімге келуші жеке кісілердің орнына осы акт бірден</w:t>
        <w:br/>
        <w:t>шартты ұжымдық Бүтіндікті туғызады... Осы Бүтіндік осы</w:t>
        <w:br/>
        <w:t>актінің нәтижесінде өзінің бірлігіне, өзінің ортақ меніне, өзінің</w:t>
        <w:br/>
        <w:t>өміріне және ырқына ие болады. Осы барлық мүшелерінің</w:t>
        <w:br/>
        <w:t>бірігуінен туған заңдық тұлға бір кезде Азаматтық қауым деп,</w:t>
        <w:br/>
        <w:t>36 Мұстафа Шоқай және ұлтық тәуелсіздік мәселесі</w:t>
        <w:br/>
        <w:t>көңіл ауанның әрі алдынала жеткен хабаршысы, әрі сол түзеліп</w:t>
        <w:br/>
        <w:t>келе жатқан қатынастардың метафизикалық бейнесі.</w:t>
        <w:br/>
        <w:t>Осындай көңіл ауан бірте-бірте бүкіл Еуропаны қамтыды.</w:t>
        <w:br/>
        <w:t>Құрлықтағы Испания, Голландия, Португалия, Франция, Ита-</w:t>
        <w:br/>
        <w:t>дия сияқты елдерде товарлы өнеркәсіптің қарқынды дамуы,</w:t>
        <w:br/>
        <w:t>АІ ; ”) ) Т)</w:t>
        <w:br/>
        <w:t>рыноктың өрбуі т. т. үдерістер осындай көңіл ауаннан туындай-</w:t>
        <w:br/>
        <w:t>ды және өзі де соны тудырады. Оның құрлықтың шегінен асуы</w:t>
        <w:br/>
        <w:t>бұрын Еуропаға белгісіз жаңа құрлықты Американы - ашуға</w:t>
        <w:br/>
        <w:t>алып келді.</w:t>
        <w:br/>
        <w:t>Егер Англия, Голландия сияқты елдер осы жаңа рухани</w:t>
        <w:br/>
        <w:t>бетбұрысты практикалық істермен қатар өткізген болса, құр-</w:t>
        <w:br/>
        <w:t>лық-тағы әлі монархия, шіркеу үстем болып отырған елдерде,</w:t>
        <w:br/>
        <w:t>оны ең алдымен ой таразысынан өткізу, рухани деңгейде дайын-</w:t>
        <w:br/>
        <w:t>дау жағдайында еді. Алдыңғы елдердің азаматтық қоғамға өтуі-</w:t>
        <w:br/>
        <w:t>нің аса қиын да, драмаға толы тәжірибесі Еуропа ойшылдары-</w:t>
        <w:br/>
        <w:t>ның әлдеқайда ауқымды зерттеулеріне арқау болды.</w:t>
        <w:br/>
        <w:t>Осындай өзгерістерді Еуропада рухани жағынан дайын-</w:t>
        <w:br/>
        <w:t>даған, қоғамдық ой өкілдерінің ішінде ең көрнектілері деп</w:t>
        <w:br/>
        <w:t>Вольтер (1694-1778 жж.) мен Руссоны (1712-1778 жж.) айтуға</w:t>
        <w:br/>
        <w:t>болады. Вольтерді қоғамдық келісім теориясын жақтады деп</w:t>
        <w:br/>
        <w:t>анық айтуға болмайды. Бірақ, келешек азаматтық қоғамның</w:t>
        <w:br/>
        <w:t>іргесін құруға тиісті мұраттарды жария етіп, әсіресе күні өткен</w:t>
        <w:br/>
        <w:t>шеті ; жм 8 ан</w:t>
        <w:br/>
        <w:t>қоғамдық жүйені ашы да өткір сынға алғаны белгілі.</w:t>
        <w:br/>
        <w:t>Франциядағы абсолюттік монархияның, феодалдық басы-</w:t>
        <w:br/>
        <w:t>байлылық, өз еңбегінен емес, мұра болып қалған жерлерге</w:t>
        <w:br/>
        <w:t>ие, содан байлыққа бөгіп отырған ақсүйектердің шектен тыс</w:t>
        <w:br/>
        <w:t>артықшылықтары, Шіркеудің халықты қараңғылыққа ду-</w:t>
        <w:br/>
        <w:t>шар етіп, құлдыққа көнбіс, жақсылықтың бәрін бұл дүниеден</w:t>
        <w:br/>
        <w:t>емес, о дүниеден күтетін енжарлар етіп отыруы - осылардың</w:t>
        <w:br/>
        <w:t>барлығы Вольтер шығармаларында ақылға ешбір сыйымсыз,</w:t>
        <w:br/>
        <w:t>жалғандыққа құрылған деп көрсетіліп, мазақ пен келемеждің</w:t>
        <w:br/>
        <w:t>нысанына айналды. Вольтер шығармаларының негізгі өзегі -</w:t>
        <w:br/>
        <w:t>азаматтардың еркіндігі, әсіресе, ойдың еркіндігі. Онсыз ғылым</w:t>
        <w:br/>
        <w:t>мен білім дамымайды. Табиғатты зерттеу адамзаттың игілігіне,</w:t>
        <w:br/>
        <w:t>еркіндігіне, әсіресе адами, мәдени, моральдық тазаруына</w:t>
      </w:r>
    </w:p>
    <w:p>
      <w:r>
        <w:t>қызмет етеді. Вольтер - ағартушы. Тек ақыл, зердеге сүйену,</w:t>
        <w:br/>
        <w:t>; ре ;</w:t>
        <w:br/>
        <w:t>солардың өлшемімен ғана барлық нәрселерді таразылау адам-</w:t>
        <w:br/>
        <w:t>34 Мұстафа Шоқай және ұлтық тәуелсіздік мәселесі</w:t>
        <w:br/>
        <w:t>пынан езгі көріп жүрсе де король мен парламент күштерінің</w:t>
        <w:br/>
        <w:t>арасында болған соғыста монархия жағында болған.</w:t>
        <w:br/>
        <w:t>Мемлекеттің түпкі шығу себебін Дж. Локктың өзі былай</w:t>
        <w:br/>
        <w:t>түсіндіретін: «Қоғамға кірудегі адамдардың негізгі мақсаты өз</w:t>
        <w:br/>
        <w:t>меншігін бейбіт және қауіпсіз жағдайда пайдалану, ал ол үшін</w:t>
        <w:br/>
        <w:t>ең негізгі құрал, әрі қару болып қоғамда орнатылған заңдар</w:t>
        <w:br/>
        <w:t>қызмет етеді; барлық мемлекеттердің ең алғашқы әрі негізгі са-</w:t>
        <w:br/>
        <w:t>лауатты заңы - заң шығарушы билікті бекіту, ал заң шығарушы</w:t>
        <w:br/>
        <w:t>биліктің өзінің бағынуы тиіс - ең бірінші әрі негізгі табиғи</w:t>
        <w:br/>
        <w:t>заңы қоғамды (қоғамның игілігіне сай) және қоғамның әрбір</w:t>
        <w:br/>
        <w:t>мүшесін сақтау болып табылады» |81.</w:t>
        <w:br/>
        <w:t>Алғашқы келісім Локктың түсінуінде белгілі бір арнайы</w:t>
        <w:br/>
        <w:t>талқылаудың, саналы пікір жарыс түрінде емес, адамдардың</w:t>
        <w:br/>
        <w:t>бірігуге деген үнсіз іс жүзіндегі ыңғайласу түрінде болған бо-</w:t>
        <w:br/>
        <w:t>луы керек. Осылай бірігудің нәтижесінде ортақ ырықтың иесі</w:t>
        <w:br/>
        <w:t>- қауымдастық - ең жоғарғы суверен. Суверен - биліктің түпкі</w:t>
        <w:br/>
        <w:t>иесі. Яғни, Гоббс жоғарғы Суверен деп монархты айтса, Локк</w:t>
        <w:br/>
        <w:t>халықты айтады.</w:t>
        <w:br/>
        <w:t>Монарх Локктың идеясы бойынша, тек атқарушы биліктің</w:t>
        <w:br/>
        <w:t>басшысы. Ол Жоғарғы суверенге бағынышты. Егер атқарушы</w:t>
        <w:br/>
        <w:t>билік, яғни монарх, халықтың мүддесіне қарсы жау бо-</w:t>
        <w:br/>
        <w:t>лып шықса, халық оны биліктен, тіпті, қажет болса, күшпен</w:t>
        <w:br/>
        <w:t>құлатуға құқылы.</w:t>
        <w:br/>
        <w:t>Докк азаматтық қоғам идеяларының көкжиегін барын-</w:t>
        <w:br/>
        <w:t>ша кеңейтті. Оның ойынша, билік мемлекеттік құрылымның</w:t>
        <w:br/>
        <w:t>белгілі бір деңгейінде, сатысында шоғырланбауы керек.</w:t>
        <w:br/>
        <w:t>Әсіресе белгілі бір қолда. Биліктің әртүрлі бөліктері, қырлары</w:t>
        <w:br/>
        <w:t>әртүрлі құрылымдарға бөлінгені дұрыс. Оның себебі: тек</w:t>
        <w:br/>
        <w:t>сонда ғана билік біреудің немесе бір топтың, институттың</w:t>
        <w:br/>
        <w:t>т. б. бір құрылымдардың қолында иеленіліп кете алмай-</w:t>
        <w:br/>
        <w:t>ды. Ең алдымен, заң шығарушы билік атқарушы биліктен</w:t>
        <w:br/>
        <w:t>ажырау қажет. Заң шығарушы билік тікелей халықпен сай-</w:t>
        <w:br/>
        <w:t>данып, соның ырқын тікелей білдіретін орган - парламент</w:t>
        <w:br/>
        <w:t>- ретінде ең жоғарғы билік болуға тиіс. Ол заңдардың орын-</w:t>
        <w:br/>
        <w:t>далуын бақылап отыруы керек. Атқарушы билік оларды іске</w:t>
        <w:br/>
        <w:t>асырудың жолдары мен тікелей шараларын қарастырып, оны</w:t>
        <w:br/>
        <w:t>тікелей басқаруды иеленеді. Локктың идеясында сот та осы</w:t>
        <w:br/>
        <w:t>1. Ұлттық тауелсіздік, азаматтық бостандық хақындағы әлемдік 23</w:t>
        <w:br/>
        <w:t>философиялық ой мен М. Шоқай шығармашылығы...</w:t>
        <w:br/>
        <w:t>қалыптасқан әдет-ғұрыптарын ескере атқару керек. Оның</w:t>
        <w:br/>
        <w:t>ойынша қала басшысын ақылды, білімді, әділетті, адам тағы</w:t>
        <w:br/>
        <w:t>басқа ізгілікті қасиеттерімен белгілі болып жүрген кісілерден</w:t>
        <w:br/>
        <w:t>қою керек. Яғни, шыққан тегіне, байлығына, күшіне қарай</w:t>
        <w:br/>
        <w:t>емес. Билік атадан балаға берілетін мұра бола алмайды. Фа-</w:t>
        <w:br/>
        <w:t>раби ізгіліктілерден басшы болу керек дегенде, оларды сай-</w:t>
      </w:r>
    </w:p>
    <w:p>
      <w:r>
        <w:t>дау керек дегенді айтпайды. Бірақ елге ықпалды адамдар өз</w:t>
        <w:br/>
        <w:t>орталарының өкілі ретінде жиналып шешу ол замандарда</w:t>
        <w:br/>
        <w:t>үйреншікті жағдай болатын. Түріктерде тайпа, ру билері,</w:t>
        <w:br/>
        <w:t>беделділері, батырлары, көсемдері жиналып ханды сайлау</w:t>
        <w:br/>
        <w:t>ертеректе болып отырған. Ал бұл сайлаудың белгілі бір түрі.</w:t>
        <w:br/>
        <w:t>Фараби үшін ол кезде бұл әркімге түсінікті табиғи тәртіп, оны</w:t>
        <w:br/>
        <w:t>тіпті түсіндіріп жатудың өзі артық.</w:t>
        <w:br/>
        <w:t>Сондықтан да, біздің ойымызша Фарабиді Монархиялық</w:t>
        <w:br/>
        <w:t>билікті жақтаушы деу қате. Қоғамдық құрылыс оның</w:t>
        <w:br/>
        <w:t>түсінуінше тірі организм құрылысына ұқсас. Ал онда бәрін</w:t>
        <w:br/>
        <w:t>жандырып тұратын орталық, ол - жүрек. Ақылды бірінші</w:t>
        <w:br/>
        <w:t>қасиет деп қарайтын Фараби үшін қоғамның жүретін оның</w:t>
        <w:br/>
        <w:t>басшысынан көру оған қайшы сияқты көрінуі мүмкін. Бірақ,</w:t>
        <w:br/>
        <w:t>біздіңше олай емес. Басшы, әрине, ақылды, көреген, дана бо-</w:t>
        <w:br/>
        <w:t>луы керек, әйтседе, өз халқы үшін жүрек болу - оны барынша</w:t>
        <w:br/>
        <w:t>сүю дегенмен бара-бар сияқты. Ақылдың, білімнің болуы өз</w:t>
        <w:br/>
        <w:t>еліне деген сүйіспеншілікпен ұштаса бермейді. Мұны Фараби</w:t>
        <w:br/>
        <w:t>жақсы білсе керек.</w:t>
        <w:br/>
        <w:t>Платон, тирандық билеуге Аристотельдің жиренішті</w:t>
        <w:br/>
        <w:t>қатынасын Фараби де толық қостайды. Ол да, мемлекетті</w:t>
        <w:br/>
        <w:t>басқару тек әділ заңдардың негізінде іске асу керек дейді.</w:t>
        <w:br/>
        <w:t>Фараби шығармаларында басқару формаларын патшалық,</w:t>
        <w:br/>
        <w:t>аристократиялық, олигархиялық, демократиялық деп жіктей</w:t>
        <w:br/>
        <w:t>талдау жоқ. Бірақ, билеушінің халқының игілігіне қызмет етуі,</w:t>
        <w:br/>
        <w:t>оны түпкі міндеті деп қарау оның ойларының ішкі өзегі.</w:t>
        <w:br/>
        <w:t>Негізгі көзқарастары Платонмен бір жерден шыққаны-</w:t>
        <w:br/>
        <w:t>мен, кейінгі оларды өрбітуде Аристотельдің үлкен айырма-</w:t>
        <w:br/>
        <w:t>шылықтары бар. Бұл әсіресе адамдардың мемлекетті құрудағы</w:t>
        <w:br/>
        <w:t>және өмір сүруіндегі рөлін түсінуінде жатыр. Осыған байла-</w:t>
        <w:br/>
        <w:t>нысты Аристотельдің азаматтық қоғам және демократиялық</w:t>
        <w:br/>
        <w:t>басқару формасы жөніндегі ұстанымдары тіпті басқаша.</w:t>
        <w:br/>
        <w:t>24 Мұстафа Шоқай және ұлтық тәуелсіздік мәселесі</w:t>
        <w:br/>
        <w:t>Әлеуметтік философиялық және саяси ойлаудың тарихында</w:t>
        <w:br/>
        <w:t>азамат және демократия туралы ұғымдарды алғаш ұсынған</w:t>
        <w:br/>
        <w:t>Аристотель деуге болады.</w:t>
        <w:br/>
        <w:t>Егер Платонның айтуынша мемлекет тұтастық болған-</w:t>
        <w:br/>
        <w:t>дықтан өзі - өзі үшін, адамдар үшін емес дейтін болса,</w:t>
        <w:br/>
        <w:t>Аристотель мемлекеттің адамдардың белгілі бір өмірі үшін</w:t>
        <w:br/>
        <w:t>құрылатынын айтады. Мысалы экономикалық және басқа</w:t>
        <w:br/>
        <w:t>да тұрмыс мұқтаждықтарын өтеу үшін адамдарға мемлекет</w:t>
        <w:br/>
        <w:t>22 д егінді 2</w:t>
        <w:br/>
        <w:t>емес, кәдімгі жәй бірігулер, одақтар сияқты ұйымдасулар да</w:t>
        <w:br/>
        <w:t>жеткілікті. Мемлекет мұқтаждықтар үшін емес, лайықты өмір</w:t>
        <w:br/>
        <w:t>үшін, игілікті өмір үшін құрылады. Оны ол бақытты өмір үшін</w:t>
        <w:br/>
        <w:t>деп те атайды.</w:t>
        <w:br/>
        <w:t>Ал лайықтылық деген не? Игіліктілік деген не? Бұлардың</w:t>
        <w:br/>
        <w:t>түпкі мағынасы әділеттілік үшін өмір сүру екен. Ал, әділет-</w:t>
        <w:br/>
        <w:t>тілік - мемлекетке кіретін барлық адамдарға тиімді ортақ</w:t>
        <w:br/>
        <w:t>мақсатты іске асыру екен. Олай болса, Аристотельдің түсінуі</w:t>
        <w:br/>
        <w:t>бойынша мемлекет адамдар үшін, адамдар мемлекет үшін</w:t>
        <w:br/>
        <w:t>емес. Ал бұл Платонның қағидасына тікелей қарама-қарсы.</w:t>
        <w:br/>
        <w:t>Бірақ мемлекетті құрушыларға құлдар жатпайды. Әйел-</w:t>
      </w:r>
    </w:p>
    <w:p>
      <w:r>
        <w:t>д 22 яй і</w:t>
        <w:br/>
        <w:t>дер де құл болмаса да ер адамдарға бағынышты болуы тиіс.</w:t>
        <w:br/>
        <w:t>Неліктен? Ол туралы Аристотель былай дейді: «Біздің айтуы-</w:t>
        <w:br/>
        <w:t>мызша әрбір тірі мақлұқта үстемдік әрі саяси билікті көруге</w:t>
        <w:br/>
        <w:t>болады. Жан тәнге билеушідей, ал зерде ұмтылыстарымызға</w:t>
        <w:br/>
        <w:t>мемлекеттік тұлғадай үстемдік етеді. Яғни, тән үшін жанға,</w:t>
        <w:br/>
        <w:t>ал жанның әр түрлі сезімдерге ұрынғыш бөлігіне зерде мен</w:t>
        <w:br/>
        <w:t>пайымдық элементке бағынуды қаншалықты табиғи, әрі пай-</w:t>
        <w:br/>
        <w:t>далы екендігі, ал, керісінше, олардың тепе-тең немесе кері</w:t>
        <w:br/>
        <w:t>қатынаста болуы қаншалықты зиян екендігі осыдан айқын...</w:t>
        <w:br/>
        <w:t>Атқаратын қызметі дене күшін қолдану және олардың беретін</w:t>
        <w:br/>
        <w:t>ең жақсы нәрсесі сол болатын адамдар табиғатынан - құлдар;</w:t>
        <w:br/>
        <w:t>оларға бұрын көрсетілген мақлұқтардай бір биліктің қол</w:t>
        <w:br/>
        <w:t>астында болу - ең жақсы үлес. Құл табиғатынан басқаның</w:t>
        <w:br/>
        <w:t>меншігі болуға тиісті адам...» |Б, 318 б.|. Бұрын айтқандай</w:t>
        <w:br/>
        <w:t>Платонның жетілген болуға тиіс мемлекетінде - оған кіретін</w:t>
        <w:br/>
        <w:t>) фк 2</w:t>
        <w:br/>
        <w:t>адамдарда жеке тілек, мақсат дегендер болмау керек болса,</w:t>
        <w:br/>
        <w:t>Аристотельдің мемлекет идеясында - жеке адамдардың, яғни</w:t>
        <w:br/>
        <w:t>мемлекет мүшелерінің жалпы бүтіндіктің мүддесінен өзгеше</w:t>
        <w:br/>
        <w:t>42 Мұстафа Шоқай және ұлтық тәуелсіздік мәселесі</w:t>
        <w:br/>
        <w:t>шешімдерін, өз өмірін өзі таңдауы. Сырттан бір күштердің,</w:t>
        <w:br/>
        <w:t>дәстүрдің, заңдардың ықпалымен болған шешімдердің өзін</w:t>
        <w:br/>
        <w:t>де әр адам өзі қабылдайды. Амалсыз мойынсұнудың өзі де</w:t>
        <w:br/>
        <w:t>адамның өзінің шешімі. Табиғиадамныңобастанеркінекендігін</w:t>
        <w:br/>
        <w:t>Руссоның да айтқанына тоқталғанбыз. Бірақ Руссо еркіндікті әр</w:t>
        <w:br/>
        <w:t>адамның өз іс-әрекетін өзі анықтайтындығын көрсетумен ғана</w:t>
        <w:br/>
        <w:t>шектелді. Оның философиялық мәніне бойлаған жоқ. Кант бол-</w:t>
        <w:br/>
        <w:t>са, азаматтық қалыптың адамдардың осы түпкі ерекшелігінен</w:t>
        <w:br/>
        <w:t>туатындығын логикалық талдаумен негіздеуге тырысады.</w:t>
        <w:br/>
        <w:t>Канттың айтуынша еркіндікті түсіну мүмкін емес, яғни, оның</w:t>
        <w:br/>
        <w:t>қайдан, неден, қалай пайда болатынын кәдімгі ғылыми жол-</w:t>
        <w:br/>
        <w:t>мен, себеп-салдарлық логикамен дәлелдеуге болмайды. Тек</w:t>
        <w:br/>
        <w:t>оның бар екендігін мойындап, қабылдауға болады. Табиғи</w:t>
        <w:br/>
        <w:t>құқық идеясын қолдай отырып, ол әрбір адамның еркіндігін</w:t>
        <w:br/>
        <w:t>оның ең алғашқы құқығы деп есептейді. «Еркіндік (басқаның</w:t>
        <w:br/>
        <w:t>мәжбүрлейтін ықпалына тәуелсіздік) бүкілжалпы заңға сәйкес</w:t>
        <w:br/>
        <w:t>келетін әркімнің еркіндігімен үйлесімді бола алатын болса,</w:t>
        <w:br/>
        <w:t>адамзатқа жататын әрбір адамның ең бастапқы құқығы», |101</w:t>
        <w:br/>
        <w:t>дейді ол.</w:t>
        <w:br/>
        <w:t>Практикалық зердеге сын туралы ілімінде де ол зерде-</w:t>
        <w:br/>
        <w:t>ге о бастан тән принциптер бар екендігі туралы қағидасын</w:t>
        <w:br/>
        <w:t>өрбіткен. Ол принциптер зердеге туабітті, алғашқы. Яғни,</w:t>
        <w:br/>
        <w:t>еу ЖЕН о е</w:t>
        <w:br/>
        <w:t>олар ешбір тәжірибеден туындамайды, тәжірибелерге тәуел-</w:t>
        <w:br/>
        <w:t>сіз және олардан бұрын. Ол принциптердің адам зердесінде</w:t>
        <w:br/>
        <w:t>пайда болуы туралы мәселе қоя алмаймыз. Оларды жаратушы</w:t>
        <w:br/>
        <w:t>ры; ШЕТІ ГК</w:t>
        <w:br/>
        <w:t>берді деген тұжырым да оны белгілі түсіндіру болып шығар</w:t>
        <w:br/>
        <w:t>еді. Оның үстіне ол тұжырым ғылым тұрғысына тек жорамал</w:t>
        <w:br/>
        <w:t>ғана. Өйткені ғылым тұрғысынан ол - Жаратушы - ақырғы се-</w:t>
        <w:br/>
        <w:t>беп ретінде өзі де дәлелдеуді қажет етеді немесе ол дәлелдеуді</w:t>
        <w:br/>
        <w:t>қажет етпейді дейтін болсақ, онда біз философия мен ғылым</w:t>
        <w:br/>
        <w:t>аясынан шығып, нанымның шеңберіне кетеміз. Ал наным</w:t>
        <w:br/>
        <w:t>түсіндіруді қажет етпейді.</w:t>
      </w:r>
    </w:p>
    <w:p>
      <w:r>
        <w:t>Практикалық зерденің осындай тумысынан өзіне тән</w:t>
        <w:br/>
        <w:t>ұғымдарының ең біріншісі ретінде Кант еркіндікті атайды.</w:t>
        <w:br/>
        <w:t>Себебі, басқа заңдары мен принциптерінің барлығын осы</w:t>
        <w:br/>
        <w:t>еркіндік ұғымы арқылы түсіндіруге болады, керісінше мүмкін</w:t>
        <w:br/>
        <w:t>емес. Әрине, қоғамның келісімдік табиғаты туралы теория</w:t>
        <w:br/>
        <w:t>28 Мұстафа Шоқай және ұлтық тәуелсіздік мәселесі</w:t>
        <w:br/>
        <w:t>Бірақ өз кезіндегі демократияларды мемлекеттің түпкі</w:t>
        <w:br/>
        <w:t>принципінен ауытқушылық деп қараған Аристотель ең</w:t>
        <w:br/>
        <w:t>жетілген, сол принципке сәйкес келетін, болуға тиіс форманы</w:t>
        <w:br/>
        <w:t>полития деп атайды. Ол жоғарыда айтылған тираниядан басқа</w:t>
        <w:br/>
        <w:t>формалардың ең тиімді деген элементтерін ұштастыратын</w:t>
        <w:br/>
        <w:t>билік түрі. Ол ұғым қазіргі замандағы демократия ұғымына</w:t>
        <w:br/>
        <w:t>жақын.</w:t>
        <w:br/>
        <w:t>Ол замандағы гректердің толып жатқан ұсақ мемлекеттері</w:t>
        <w:br/>
        <w:t>болғаны белгілі. Әрбір қала өз алдына мемлекет. Олардың</w:t>
        <w:br/>
        <w:t>көпшілігінің шағындығын барлық азаматтарын халық жиналы-</w:t>
        <w:br/>
        <w:t>сына қатыстыруға болатынынан-ақ көруге болады. Олай болса,</w:t>
        <w:br/>
        <w:t>ондай мемлекетте қазіргі парламент сияқты заң шығаратын</w:t>
        <w:br/>
        <w:t>арнаулы органның да қажеті жоқ. Грек мемлекеттерінде ондай</w:t>
        <w:br/>
        <w:t>органның болғаны туралы Аристотельешбір дереккелтірмейді.</w:t>
        <w:br/>
        <w:t>Ондай заңдарды халық жиналысы қабылдайтын болған. Оған</w:t>
        <w:br/>
        <w:t>қатысатын әрбір азамат заң шығаруға тікелей араласады, да-</w:t>
        <w:br/>
        <w:t>уыс береді. Керісінше, атқарушы органдардың мүшелері,</w:t>
        <w:br/>
        <w:t>а Б Ж</w:t>
        <w:br/>
        <w:t>қызмет орнына отыратындар сайланатын болған немесе кейде</w:t>
        <w:br/>
        <w:t>кезектесіп ауысып отырған.</w:t>
        <w:br/>
        <w:t>Жоғарыда келтірілген Аристотельдің «бабаларымыздың</w:t>
        <w:br/>
        <w:t>демократиясын орнатып» деген сөзі демократияның тарихта</w:t>
        <w:br/>
        <w:t>ең алғаш пайда болғанын көрсетіп тұр деп ойлаймыз. Себебі,</w:t>
        <w:br/>
        <w:t>ең алғашқы қарапайым қауымдастықтарда ішкі күрделі</w:t>
        <w:br/>
        <w:t>байланыстар, әрине, әлі өрістемеген. Қауымдастықтың мү-</w:t>
        <w:br/>
        <w:t>шелері (ересектер) бәрі де қатыса отырып өздерін өздері</w:t>
        <w:br/>
        <w:t>басқарады. Арнаулы бөлектенген органдар жоқ. Сондықтан</w:t>
        <w:br/>
        <w:t>да демократияның ең түпкі принципі - халық билігі алғашқы</w:t>
        <w:br/>
        <w:t>қарапайым түрінде іске асады.</w:t>
        <w:br/>
        <w:t>Олай болса, демократияға адамзат тарихының ең соңғы</w:t>
        <w:br/>
        <w:t>формасы деп қарауға негіз жоқ. Жаңа заманда демократия,</w:t>
        <w:br/>
        <w:t>азаматтық қоғам, әрине, күрделіленді, оның көптеген фор-</w:t>
        <w:br/>
        <w:t>малары мен деңгейлері қалыптасты. Себебі, адамдардың</w:t>
        <w:br/>
        <w:t>өздерінің мәндері мен мұраттары саналуандалып, олар</w:t>
        <w:br/>
        <w:t>күрделі субьектілерге айналды. Есесіне алғашқы қарапайым,</w:t>
        <w:br/>
        <w:t>іштей жіктеле қоймаған демократиялық жүйе де, ол туралы</w:t>
        <w:br/>
        <w:t>Аристотельдің бағамдары да бүкпесіз, бүркеленбеген ашық әрі</w:t>
        <w:br/>
        <w:t>мөлдір күйінде.</w:t>
        <w:br/>
        <w:t>26 Мұстафа Шоқай және ұлтық тәуелсіздік мәселесі</w:t>
        <w:br/>
        <w:t>қызмет ету. Ал үстемдік ету болса - бір адамның немесе</w:t>
        <w:br/>
        <w:t>топтың, екінші адамның не топтың ырқымен есептеспей, оны</w:t>
        <w:br/>
        <w:t>басып-жаншу, басқаның ырқын жою болады. Осы соңғының</w:t>
        <w:br/>
        <w:t>Аристотель мемлекет ішінде болуына қарсы. Соның ішінде</w:t>
      </w:r>
    </w:p>
    <w:p>
      <w:r>
        <w:t>мысалы, азшылықтың көпшілікке де, көпшіліктің азшылыққа</w:t>
        <w:br/>
        <w:t>да. Қандай да болмасын үстемдік азаматтар арасында болмауға</w:t>
        <w:br/>
        <w:t>тиіс.</w:t>
        <w:br/>
        <w:t>Аристотель адамдарға олардың істерінің оңдылығы бақыт</w:t>
        <w:br/>
        <w:t>әкелу керек деп есептейді. Бірақ, бақытты, шын бақытты тек</w:t>
        <w:br/>
        <w:t>мемлекеттік істер ғана әкеледі. Жеке мүдделерден туатын</w:t>
        <w:br/>
        <w:t>жеке істер негізінде жалған бақытпен ғана байланысты. Және</w:t>
        <w:br/>
        <w:t>де ол Платон айтқандай, жеке адамдарға қатысы жоқ жалпы</w:t>
        <w:br/>
        <w:t>бүтіндіктің (мемлекеттің) бақыты емес, әрбір азаматтардың</w:t>
        <w:br/>
        <w:t>бақыты болуы тиіс.</w:t>
        <w:br/>
        <w:t>Аристотель әсіресе өз кезіндегі Грекияда көптеген ұсақ қала</w:t>
        <w:br/>
        <w:t>- мемлекеттердегі билеу формаларына аса ыждағаттылықпен</w:t>
        <w:br/>
        <w:t>талдау жасаған. Олар негізінде төрт түрге: патшалық,</w:t>
        <w:br/>
        <w:t>д</w:t>
        <w:br/>
        <w:t>олигархиялық, аристократиялық және демократиялық басқа-</w:t>
        <w:br/>
        <w:t>руларға саяды. Патшалық билеу кейде тиранияға ұласып оты-</w:t>
        <w:br/>
        <w:t>рады. Осы билеу формаларының бәрі де мемлекет көздейтін</w:t>
        <w:br/>
        <w:t>жалпы мүдденің жеке мүдделерге байланысты болу ке-</w:t>
        <w:br/>
        <w:t>рек екендігі жөнінде ол мұндай жекелікті алаңсыз тәрік ету</w:t>
        <w:br/>
        <w:t>мемлекеттің жойылуына әкеледі дейді. Сократтың (Платонның)</w:t>
        <w:br/>
        <w:t>жетілген мемлекетінде жоғарғы билеушілер мен сақшыларда</w:t>
        <w:br/>
        <w:t>меншік болмау керек, әйелдері мен балалары ортақ болу ке-</w:t>
        <w:br/>
        <w:t>рек дейтін қағидасына қарсы ол былай деп жазады: «Егер тіпті</w:t>
        <w:br/>
        <w:t>қарым-қатынастың игілігі шегіне дейін жеткізілген бірлік</w:t>
        <w:br/>
        <w:t>болған күннің өзінде бәрінің бірге «бұл менікі» және «бұл</w:t>
        <w:br/>
        <w:t>менікі емес» дегендері ондай бірлік туралы куәландырмайды,</w:t>
        <w:br/>
        <w:t>ал Сократ тап осыны мемлекеттің ең жетілген бірлігі деп</w:t>
        <w:br/>
        <w:t>есептейді... Оның үстіне, Сократтың қағидасында тағы бір</w:t>
        <w:br/>
        <w:t>жағымсыз жақ бар. Өте көп адамдардың иемденетін нәрсесіне</w:t>
        <w:br/>
        <w:t>қатысты қамқорлық та тым кем болады. Адамдар тікелей өзіне</w:t>
        <w:br/>
        <w:t>ғана тиісті нәрсеге неғұрлым көп қамқорлық жасайды; бәріне</w:t>
        <w:br/>
        <w:t>ортақ нәрселерге қатысты азырақ қамқорлық көрсетеді неме-</w:t>
        <w:br/>
        <w:t>се оның қаншалықты өзіне тиісті жағына қамқорлық жасайды.</w:t>
        <w:br/>
        <w:t>Басқаны былай қойғанда, олар басқалардың қамқорлығына</w:t>
        <w:br/>
        <w:t>1. Ұлттық тауелсіздік, азаматтық бостандық хақындағы әлемдік 31</w:t>
        <w:br/>
        <w:t>философиялық ой мен М. Шоқай шығармашылығы...</w:t>
        <w:br/>
        <w:t>дыра алмайды, олай етуге құқығы жоқ екен. Халық Король-</w:t>
        <w:br/>
        <w:t>ге ешбір міндет артпастан елді билеу құқығын бере салған.</w:t>
        <w:br/>
        <w:t>Гоббстың теориясының ішкі қайшылыққа толы екендігі мы-</w:t>
        <w:br/>
        <w:t>надан да көрінеді. Адамдар орталық билікке қаншалықты</w:t>
        <w:br/>
        <w:t>құқықтар бергенімен, ешқашанда, ешбір жағдайда басқаға</w:t>
        <w:br/>
        <w:t>беруге болмайтын, әрбір жаннан ешбір ажыратуға болмай-</w:t>
        <w:br/>
        <w:t>тын құқықтар бар екен. Ол қандай құқық? Әрбір адамның</w:t>
        <w:br/>
        <w:t>өмір сүруге құқығы. Ол құқықты адамға жаратушы берген. Ол</w:t>
        <w:br/>
        <w:t>д ҚИ</w:t>
        <w:br/>
        <w:t>құқықты жарық дүниеде әр адамнан басқаның, соның ішінде,</w:t>
        <w:br/>
        <w:t>сувереннің алып қоюына қақысы жоқ. Егер адамның өмір</w:t>
        <w:br/>
        <w:t>сүруге құқығын ешкім алып қоя алмайтын болса, онда сол</w:t>
        <w:br/>
        <w:t>: ; т% шы 5</w:t>
        <w:br/>
        <w:t>өмір сүруге қажетті оның меншігін де алып қоюға болмайды.</w:t>
        <w:br/>
        <w:t>Мысалы, адамды тағам жеу, су ішу, ауамен дем алу т.т. сияқты</w:t>
        <w:br/>
        <w:t>онсыз өмір сүруге болмайтын нәрселерден де мақрұм етуге</w:t>
        <w:br/>
        <w:t>ешкімнің де, яғни, жоғарғы биліктің де хақысы жоқ. Меншік</w:t>
        <w:br/>
        <w:t>сонысымен азаматты биліктен де, басқалардан да тәуелсіз</w:t>
        <w:br/>
        <w:t>етеді. Сонда да болса, осынша қайшылықтарға құрылғанына</w:t>
      </w:r>
    </w:p>
    <w:p>
      <w:r>
        <w:t>қарамастан Гоббс азаматтық қоғамның алғашқы жаршысы</w:t>
        <w:br/>
        <w:t>болды. Келісім бойынша пайда болған мемлекет оған кіретін</w:t>
        <w:br/>
        <w:t>мүшелерінің жалпы мүдделерін қорғау үшін заңдар негізінде</w:t>
        <w:br/>
        <w:t>қызмет етуі тиіс. Монархиялық билікті жақтап, монархтың</w:t>
        <w:br/>
        <w:t>мызғымас суверен болуын қолдаса да, ол конституциямен</w:t>
        <w:br/>
        <w:t>шектелуі керек деп білді. Осыған орай, мемлекеттің болуы</w:t>
        <w:br/>
        <w:t>мүмкін үш формасына талдау жасағанда монархияға көбірек</w:t>
        <w:br/>
        <w:t>іші бұрады. Оның ойынша, конституциямен шектелген мо-</w:t>
        <w:br/>
        <w:t>нархия ең оңтайлы билеу түрі. Ал демократия болса, көптеген</w:t>
        <w:br/>
        <w:t>дау, талас-тартыс туғызумен мәселелерді шешуді қиындатады</w:t>
        <w:br/>
        <w:t>дейді ол.</w:t>
        <w:br/>
        <w:t>Мемлекетті бір адам басқарғанда қиындықтар азырақ бола-</w:t>
        <w:br/>
        <w:t>ды. Гоббс, әрине билеуші монархтың өзімшіл ырқының ешбір</w:t>
        <w:br/>
        <w:t>тежелмегендігінің неге әкелетінін жақсы біледі. Сондықтан да,</w:t>
        <w:br/>
        <w:t>заңдармен тежелген, білімді ақылгөй монархты аңсайды. Бірақ,</w:t>
        <w:br/>
        <w:t>эгоизм адамдардың, - ал монарх та адам,- түпкі табиғаты деп</w:t>
        <w:br/>
        <w:t>білетін Гоббс ондай адамның табыла бермейтінін де біледі. Ол</w:t>
        <w:br/>
        <w:t>тіпті өз кезіндегі мәдениетті деп есептелетін елдердің өзінде де</w:t>
        <w:br/>
        <w:t>бәрінің бәріне қарсы соғысы адамдар арасында, тіпті ең жақын,</w:t>
        <w:br/>
        <w:t>туыстардың да арасында бүркемелі түрде жүріп жатыр дейді.</w:t>
        <w:br/>
        <w:t>1. Ұлттық тауелсіздік, азаматтық бостандық хақындағы әлемдік 27</w:t>
        <w:br/>
        <w:t>философиялық ой мен М. Шоқай шығармашылығы...</w:t>
        <w:br/>
        <w:t>үміт артып, өзі азырақ қамқорлыққа бейім,...» |Б, 336,337 66.1.</w:t>
        <w:br/>
        <w:t>Яғни абстрактылық бірлік мемлекеттің ішкі өзегі бола алмай-</w:t>
        <w:br/>
        <w:t>ды, алаңсыз бірдей адамдар болмайды және ондайлардың</w:t>
        <w:br/>
        <w:t>бір-біріне тіпті қажеттілігі болмас еді, өйткені әрбір басқа</w:t>
        <w:br/>
        <w:t>біреуде бар нәрсе оның өзінде де бар. Ондай бір бірлер бірін</w:t>
        <w:br/>
        <w:t>ее е ЕЗАРА Ее</w:t>
        <w:br/>
        <w:t>бірі толықтыратын ұйымдастық емес, тек бір-бірімен бай-</w:t>
        <w:br/>
        <w:t>ланысы жоқ топты, сумманы ғана құрар еді. Жалпылық</w:t>
        <w:br/>
        <w:t>пен жалқылықтың ара байланысын Аристотель нақтырақ</w:t>
        <w:br/>
        <w:t>қарастырған.</w:t>
        <w:br/>
        <w:t>Жалпы түрде бағалағанда, Аристотель мемлекеттің фор-</w:t>
        <w:br/>
        <w:t>малары әр елдің нақты жағдайларына, соның ішінде әсіресе</w:t>
        <w:br/>
        <w:t>халықтың құрамына байланысты дей келіп, ең бастысы олар-</w:t>
        <w:br/>
        <w:t>дың бәрі де азаматтардың барлығының ортақ мүдделерін қор-</w:t>
        <w:br/>
        <w:t>ғайтын заңдарға сүйенген болу керек деп ойлайды. Сонымен</w:t>
        <w:br/>
        <w:t>дий 2 Т)</w:t>
        <w:br/>
        <w:t>бірге, оның барлық талдауларынан демократиялық жүйеге</w:t>
        <w:br/>
        <w:t>көбірек ойысқанын көруге болады. Өз кезіндегі демократия-</w:t>
        <w:br/>
        <w:t>лық басқаруларды да ол қатаң сынайды, себебі, оларда көп</w:t>
        <w:br/>
        <w:t>ы МАҒЫ Ю і</w:t>
        <w:br/>
        <w:t>жағдайда тұрақты заңдар жүйесі болмай, қоғамдық тәртіп</w:t>
        <w:br/>
        <w:t>аумалы-төкпелі қалде бола берсе керек. Оның үстіне ол кездегі</w:t>
        <w:br/>
        <w:t>демократиялар көпшіліктің азшылыққа үстемдігіне құрыла</w:t>
        <w:br/>
        <w:t>берсе керек, ал Аристотельдің қандай да болса үстемдікке</w:t>
        <w:br/>
        <w:t>қарсы екендігін бұрынырақ айтқанбыз. Яғни, оның ойынша</w:t>
        <w:br/>
        <w:t>мемлекетте ешбір бөліктің артықшылықтары болмауы керек.</w:t>
        <w:br/>
        <w:t>Тиранияны билеудің ең жаман формасы дегенде Аристотель</w:t>
        <w:br/>
        <w:t>Тиранның ешбір заңдарды мойындамай, тек өз өзімшілдігін</w:t>
        <w:br/>
        <w:t>ғана көздейтінін айтқан болатын. «Солонды кейбіреулер</w:t>
        <w:br/>
        <w:t>тамаша заң шығарушы деп есептейді: ол олигархияның шегіне</w:t>
        <w:br/>
        <w:t>жеткен формасын жойды, жәй халықтың құлдығын құртты</w:t>
        <w:br/>
        <w:t>және бабаларымыздың демократиясын орнатып, онда әртүрлі</w:t>
        <w:br/>
        <w:t>мемлекеттік құрылымдардың элементтерін сәтті ұштастыра</w:t>
        <w:br/>
        <w:t>білді; ареопаг - олигархия элементі, сайлау арқылы қызмет</w:t>
      </w:r>
    </w:p>
    <w:p>
      <w:r>
        <w:t>орындағыларды ауыстырып отыру аристократиялық элемент,</w:t>
        <w:br/>
        <w:t>ал халықтық сот - демократияның элементі. Бірақ, Солон</w:t>
        <w:br/>
        <w:t>бұрыннан болып келген ареопаг пен қызмет орындарына</w:t>
        <w:br/>
        <w:t>сайлауды сақтап қалған болуы керек, ал демократияны</w:t>
        <w:br/>
        <w:t>халықтық сотты кіргізу арқылы ол енгізді, онда бәрі де сот</w:t>
        <w:br/>
        <w:t>бола алады» (Б, 366 6.1.</w:t>
        <w:br/>
        <w:t>1. Ұлттық тауелсіздік, азаматтық бостандық хақындағы әлемдік 37</w:t>
        <w:br/>
        <w:t>философиялық ой мен М. Шоқай шығармашылығы...</w:t>
        <w:br/>
        <w:t>дар санасын соқыр сенімнен азат етеді. Ой бостандығы жөнінде</w:t>
        <w:br/>
        <w:t>Вольтер бір кісіге қаратып: сіздің уағыздап жүретіндеріңізді</w:t>
        <w:br/>
        <w:t>мен соншалықты жек көремін, бірақ сол ойларыңызды айтып</w:t>
        <w:br/>
        <w:t>жүруге мүмкіндігіңіз болуы үшін өмірімді пида етуге даярмын</w:t>
        <w:br/>
        <w:t>депті деседі. Яғни, ол көзқарастар мен пікірлердің еркін жары-</w:t>
        <w:br/>
        <w:t>сын қолдайды, оған тыйым болмау керек. Бұл, әрине, әсіресе</w:t>
        <w:br/>
        <w:t>шіркеу идеялогиясының өктемдігіне қарсы айтылған сөз.</w:t>
        <w:br/>
        <w:t>Өз кезіндегі көп ойшылдар сияқты Вольтер де мемлекеттің</w:t>
        <w:br/>
        <w:t>ең тиімді формасын білімдар монархтың билігінен көрген.</w:t>
        <w:br/>
        <w:t>Бірақ, өмірінің соңғы жылдары республикалық билік форма-</w:t>
        <w:br/>
        <w:t>сына қарай ойысқан. Өйткені, білімдарлық барлық жағдайлар-</w:t>
        <w:br/>
        <w:t>даадамның жақсы адам болуының кепілібола алмайтындығын</w:t>
        <w:br/>
        <w:t>Вольтер байқаған болуы тиіс. Сонда да болса, Вольтер тағыны</w:t>
        <w:br/>
        <w:t>мәдениет қана адам етеді, кітап оқу адам жанын шарықтатады</w:t>
        <w:br/>
        <w:t>деген ұстанымында қала берді. Оның үстіне әрқашан білімдар</w:t>
        <w:br/>
        <w:t>билеушіні қайдан таба бересің? Ал абсолюттік монархия бо-</w:t>
        <w:br/>
        <w:t>лып отырған кезде, билеуші халық тарапынан сайланбайтыны</w:t>
        <w:br/>
        <w:t>белгілі. Билік - билеуші әулеттің құдай берген меншігі.</w:t>
        <w:br/>
        <w:t>Биліктің шығар көзі құдайдан дейтін дәуірден биліктің</w:t>
        <w:br/>
        <w:t>шығар көзі халықта дейтін көзқарасқа келу сайрап жатқан</w:t>
        <w:br/>
        <w:t>даңғыл жолдан өткен жоқ. Вольтердің өзі де халық билігі де-</w:t>
        <w:br/>
        <w:t>генге толық сене алған жоқ.</w:t>
        <w:br/>
        <w:t>Демократиялық азаматтық қоғам идеясына, жалпы мем-</w:t>
        <w:br/>
        <w:t>декеттің келісімдік сипатына неғұрлым жақын келген ойшыл</w:t>
        <w:br/>
        <w:t>Ж.Ж.Руссо болды.</w:t>
        <w:br/>
        <w:t>Өзінің әйгілі - «Қоғамдық келісім жөнінде немесе саяси</w:t>
        <w:br/>
        <w:t>құқықтың принциптері» деген еңбегін ол «адам еркін болып туа-</w:t>
        <w:br/>
        <w:t>ды, бірақ барлық жерде ол құрсауда» |9| деген сөздермен бастай-</w:t>
        <w:br/>
        <w:t>ды. Алғашқы табиғи адамдар қоғам, мемлекет құрмай тұрған</w:t>
        <w:br/>
        <w:t>кезде Руссоның ойынша адамдар еркін. Ол еркіндік әркімнің өз</w:t>
        <w:br/>
        <w:t>күнкөру мәселесін тек өзі шешетіндігінде. Әркімнің өз еркі тек</w:t>
        <w:br/>
        <w:t>өзінде. Әркімнің басқа адамдармен жүйелі, тұрақты қатынасы</w:t>
        <w:br/>
        <w:t>жоқ. Ондай байланыстар сирек әрі кездейсоқ. Сондықтан,</w:t>
        <w:br/>
        <w:t>олардың арасында үнемі «бәрінің бәріне қарсы соғысы» болып</w:t>
        <w:br/>
        <w:t>жатты деу қисынға келмейді. Ондай жағдайда адамдар арасында</w:t>
        <w:br/>
        <w:t>теңсіздік, жаулық қатынастар болуы мүмкін емес. Адамдардың</w:t>
        <w:br/>
        <w:t>үз Т) (Бң</w:t>
        <w:br/>
        <w:t>табиғи айырмашылықтарының оған ешбір қатысы жоқ.</w:t>
        <w:br/>
        <w:t>30 Мұстафа Шоқай және ұлтық тәуелсіздік мәселесі</w:t>
        <w:br/>
        <w:t>адамдар қалаған нәрсесін істеп жатқанда да содан қажетті-</w:t>
        <w:br/>
        <w:t>дікті, құдайдың өз қалағанының болып жатқанын да көреді...</w:t>
      </w:r>
    </w:p>
    <w:p>
      <w:r>
        <w:t>адамдарда ешнәрсеге құштарлық та, ешнәрсеге құмарлық та</w:t>
        <w:br/>
        <w:t>құдайдың ырқынсыз болмас еді...» 1.</w:t>
        <w:br/>
        <w:t>Яғни, Гоббстың теориясы бойынша о баста, адамдардың</w:t>
        <w:br/>
        <w:t>табиғи, қоғамға бірікпеген жағдайында әркімнің еркі өзінде,</w:t>
        <w:br/>
        <w:t>өзін өз қалағанынша басқарады. Бірақ, адамдар табиғатынантек</w:t>
        <w:br/>
        <w:t>өз мұқтаждығын ғана көздейтіндіктен олардың мүдделері бір-</w:t>
        <w:br/>
        <w:t>біріне қайшы, тіпті жау. Олай болса, олардың арасында үнемі</w:t>
        <w:br/>
        <w:t>толассыз тартыс болып жатуы да табиғи. Осы бәрінің бәріне</w:t>
        <w:br/>
        <w:t>қарсы соғысынан адамдар алаңсыз бір-бірін жойып жібермес</w:t>
        <w:br/>
        <w:t>үшін олар қоғамдасып, мемлекет құруға мәжбүр болған. Мем-</w:t>
        <w:br/>
        <w:t>лекет, яғни, адамдардың өзімшілдігін тежеудің құралы болуға</w:t>
        <w:br/>
        <w:t>тиіс болған. Гоббстың ілімі осындай болғандықтан, ол мемле-</w:t>
        <w:br/>
        <w:t>кетке кірген адамдарды қоғамның ерікті, дербес мүшелері деп</w:t>
        <w:br/>
        <w:t>есептеуден аулақ. Яғни, олар мемлекеттің азаматтары емес.</w:t>
        <w:br/>
        <w:t>Өз өмірін бейбіт күйде сақтай алса, басқа құқықтардан ол</w:t>
        <w:br/>
        <w:t>мақрұм. Ол сувереннің, яғни Гоббсша корольдің қоластындағы</w:t>
        <w:br/>
        <w:t>жан ғана. Егер Король немесе суверен өз міндетін орындамай</w:t>
        <w:br/>
        <w:t>жүрген жағдайда да, қоғам мүшелері өз ырықтарын қайтарып</w:t>
        <w:br/>
        <w:t>ала алмайды. Гоббстың теориясының жартыкештігі осын-</w:t>
        <w:br/>
        <w:t>да. Оның ойынша енді жарамсыз корольді халық құлатып,</w:t>
        <w:br/>
        <w:t>билігінен айыра алмайды. Себебі, алғашқы келісімде мемлекет-</w:t>
        <w:br/>
        <w:t>ке кірген адамдар ол жөнінде өзара келісімге келген, тек содан</w:t>
        <w:br/>
        <w:t>кейін ғана өздерінің ортақ ырқын суверенге берген. Басқаша</w:t>
        <w:br/>
        <w:t>Т) Е ыра 5</w:t>
        <w:br/>
        <w:t>айтқанда, халық пен сувереннің арасында келісім болмаған.</w:t>
        <w:br/>
        <w:t>Онда сувереннің халықтың алдында ешқандай міндеті болмай</w:t>
        <w:br/>
        <w:t>шығады.</w:t>
        <w:br/>
        <w:t>Шын мағынасында Гоббс осы соңғы тұжырымдары ар-</w:t>
        <w:br/>
        <w:t>қылы қоғам мен мемлекетті ерікті адамдардың келісімінен</w:t>
        <w:br/>
        <w:t>туған дейтін теориясының түп негізін бұзды деуге болады.</w:t>
        <w:br/>
        <w:t>Өйтпесе, келісімнің мағынасы жоғалады. Келісім өз мағы-</w:t>
        <w:br/>
        <w:t>насында тең жақтардың ортақ шешімі болуы тиіс. Келісетін</w:t>
        <w:br/>
        <w:t>тараптардың бәрі де одан өзінің белгілі бір мүддесін</w:t>
        <w:br/>
        <w:t>қанағаттандыруы керек. Әр тараптың белгілі бір міндеттері</w:t>
        <w:br/>
        <w:t>де болуға тиіс. Ал Гоббстың түсіндіруі бойынша, Король</w:t>
        <w:br/>
        <w:t>; ; ЕЛГЕН 7</w:t>
        <w:br/>
        <w:t>міндеттерін орындамаған күнде де халық оны биліктен тай-</w:t>
        <w:br/>
        <w:t>1. Ұлттық тауелсіздік, азаматтық бостандық хақындағы әлемдік 35</w:t>
        <w:br/>
        <w:t>философиялық ой мен М. Шоқай шығармашылығы...</w:t>
        <w:br/>
        <w:t>салаға жатады. Тек кейінірек қана Француз ойшылы Монте-</w:t>
        <w:br/>
        <w:t>скье сот билігін атқару билігінен ажыратып, өз алдына дербес</w:t>
        <w:br/>
        <w:t>билік саласы болу керек деп дәлелдеді.</w:t>
        <w:br/>
        <w:t>Маркстік, әсіресе большевиктік насихатта осылардың бар-</w:t>
        <w:br/>
        <w:t>лығы буржуазиялық еркіндік, тек буржуазиялық қалталы-</w:t>
        <w:br/>
        <w:t>лардың ғана билігі деп уағыздалып келді. Бірақ, шын мәнінде</w:t>
        <w:br/>
        <w:t>бұлардың барлығы жалпы адамзаттық бостандықтардың</w:t>
        <w:br/>
        <w:t>идеясы еді. К. Маркстың пролетариат диктатурасы туралы</w:t>
        <w:br/>
        <w:t>: д</w:t>
        <w:br/>
        <w:t>идеясыныңііске асуы басқа таптарды ғана емес, пролетариаттың</w:t>
        <w:br/>
        <w:t>өзін де бостандықтардан мақрұм етті.</w:t>
        <w:br/>
        <w:t>Солай бола тұра, Локк ең қолайлы мемлекеттік басқару</w:t>
        <w:br/>
        <w:t>формасы деп конституциялық парламенттік монархияны</w:t>
      </w:r>
    </w:p>
    <w:p>
      <w:r>
        <w:t>қолдады. Монархтың билік құзырлары тым азайып бұрынғы</w:t>
        <w:br/>
        <w:t>халықтың әміршісінің орнына бос сүлдесі нышаны ретінде ғана</w:t>
        <w:br/>
        <w:t>қалып, халықтың жалдап алған ең жоғарғы қызметшісіндей</w:t>
        <w:br/>
        <w:t>тұлғаны сақтау белгілі бір топтардың көңіл-күйімен есепте-</w:t>
        <w:br/>
        <w:t>су үшін қажет болды деуге болар. Өйткені, барлығы да және</w:t>
        <w:br/>
        <w:t>әсіресе король тек заңның шеңберінде ғана жұмыс істеу керек.</w:t>
        <w:br/>
        <w:t>Бұл жерде де Локк Гоббстың суверен (яғни монарх, немесе су-</w:t>
        <w:br/>
        <w:t>верен деп танылғандар) заңға бағынбайды, себебі, оның өзі заң</w:t>
        <w:br/>
        <w:t>шығарушы деген тұжырымына толық қарсы келіп тұр.</w:t>
        <w:br/>
        <w:t>Англия қауымында және Еуропаның кейбір елдерінде ерте-</w:t>
        <w:br/>
        <w:t>рек қалыптасқан адамдардың әлеуметтік-психологиялық және</w:t>
        <w:br/>
        <w:t>саяси-экономикалық жағынан жеке дербестігі, автономдық</w:t>
        <w:br/>
        <w:t>оқшаулануы азаматтық қоғамның құралуының негізі, әрі</w:t>
        <w:br/>
        <w:t>себебі болды. Осы өзгеріс дүниеге жаңа көзқарас, оны жаңаша,</w:t>
        <w:br/>
        <w:t>басқаша сезініп, түсінудің де нәтижесі. Еуропаның басқа</w:t>
        <w:br/>
        <w:t>ірі қауымдарының ішінде осы өзгерістерді басынан ерте-</w:t>
        <w:br/>
        <w:t>рек кешіре бастаған ағылшын қауымы соған сәйкес өз фило-</w:t>
        <w:br/>
        <w:t>софиясын да түзеді десе болады. Дербес, автономдық бол-</w:t>
        <w:br/>
        <w:t>мысына сай адамдар да басқа дүниені, табиғатты бүтіндей</w:t>
        <w:br/>
        <w:t>тұтастығынан бұрынырақ жекеліктердің жиынтығындай</w:t>
        <w:br/>
        <w:t>қабылдап, түйсінуі де заңды сияқты. Бұл да өздерін қоршаған</w:t>
        <w:br/>
        <w:t>табиғаттағы әрбір құбылысты өзі-өзімен ғана шектелген жеке</w:t>
        <w:br/>
        <w:t>нәрседей қабылдауға үйрететін болу керек. Эмпирикалық</w:t>
        <w:br/>
        <w:t>философияның әлеуметтік-психологиялық көңіл ауаны осын-</w:t>
        <w:br/>
        <w:t>дай болатын болар. Дж. Локктың таным теориясы да осындай</w:t>
        <w:br/>
        <w:t>1. Ұлттық тауелсіздік, азаматтық бостандық хақындағы әлемдік 39</w:t>
        <w:br/>
        <w:t>философиялық ой мен М. Шоқай шығармашылығы...</w:t>
        <w:br/>
        <w:t>қазір - Республика немесе Саяси организм деп аталады; оның</w:t>
        <w:br/>
        <w:t>мүшелері осы Саяси организмді оның әрекетсіз кезінде Мем-</w:t>
        <w:br/>
        <w:t>лекет дейді, ал оның белсенді кезінде Суверен дейді. Оны басқа</w:t>
        <w:br/>
        <w:t>сондай құрылымдармен салыстырғанда Держава дейді. Ал</w:t>
        <w:br/>
        <w:t>ассоциацияның мүшелеріне келсек, олар түгелімен алғанда</w:t>
        <w:br/>
        <w:t>халық, жеке-жеке алғанда жоғарғы билікке қатысушылар</w:t>
        <w:br/>
        <w:t>ретінде азаматтар, Мемлекеттің Заңдарына бағынушылар</w:t>
        <w:br/>
        <w:t>ретінде қоластындағылар деген атқа ие болады» |9, 420 б.1.</w:t>
        <w:br/>
        <w:t>Бірақ егер келісімнің осы алғашқы түпкі мәні бұзылса, егер</w:t>
        <w:br/>
        <w:t>суверен немесе оның белгілі бір бөлігі осы жалпы мүддені</w:t>
        <w:br/>
        <w:t>емес, бір жеке мүдделерді іске асыруға қарай ойысып жатса,</w:t>
        <w:br/>
        <w:t>қоғамдық келісімнің негізгі шарты жоғалады, сонымен бірге,</w:t>
        <w:br/>
        <w:t>сувереннің өзі де жоғалады, ал адамдар болса, алғашқы же-</w:t>
        <w:br/>
        <w:t>ке-жеке өмір сүру қалпына қайта оралады. Жеке мүдделер әр</w:t>
        <w:br/>
        <w:t>; ш.а рез. ;</w:t>
        <w:br/>
        <w:t>азаматтың өз күшімен еңбегі арқылы заң шеңберінде өтелуі</w:t>
        <w:br/>
        <w:t>тиіс. Өмірдің бұл саласын реттеу атқарушы биліктің ісі болу</w:t>
        <w:br/>
        <w:t>керек. Онымен сувереннің жалдап алған адамдары айналысуы</w:t>
        <w:br/>
        <w:t>керек.</w:t>
        <w:br/>
        <w:t>Руссоның ойынша, заңдарды түзуші халықтың өзі бол-</w:t>
        <w:br/>
        <w:t>ғандықтан, билеудің формасы туралы мәселе аса зор маңыз-</w:t>
        <w:br/>
        <w:t>ды емес. Егер басқару заңдардың негізінде болатын болса,</w:t>
        <w:br/>
        <w:t>мемлекеттік құрылымның формасы қандай болмасын, тіпті</w:t>
        <w:br/>
        <w:t>монархиялық болса да, оны республика деп санау керек. Мо-</w:t>
        <w:br/>
        <w:t>нарх мұндай жағдайда сувереннің жалдап алған ең жоғарғы</w:t>
        <w:br/>
        <w:t>шенеунігі ғана. Руссоның осы идеясы әсіресе оның кейінгі</w:t>
        <w:br/>
        <w:t>. 2 ; 5 5</w:t>
      </w:r>
    </w:p>
    <w:p>
      <w:r>
        <w:t>қудаланып, кітаптарын өртеуге дейін әкелгеніне себепкер бол-</w:t>
        <w:br/>
        <w:t>ды. Сондай ойларының тағы бірі - егер халық құлдыққа душар</w:t>
        <w:br/>
        <w:t>болып, соған көніп отырса, ол, әрине, дұрыс, ал егер қолайлы</w:t>
        <w:br/>
        <w:t>жағдай туғанда сол бұғауды жұлып тастаса, ол одан да дұрыс</w:t>
        <w:br/>
        <w:t>дегені еді |9,198 6.1.</w:t>
        <w:br/>
        <w:t>Бірақ дейді Руссо, - келісімнің алғашқы мағынасы тарих</w:t>
        <w:br/>
        <w:t>барысында бұзылғаны мәлім. Ортақ ырықты немесе жоғарғы</w:t>
        <w:br/>
        <w:t>билікті жеке адамдар мен топтар өз мүдделері үшін иемденіп</w:t>
        <w:br/>
        <w:t>алған. Бұл монархиялық формаларда оңайырақ іске асты.</w:t>
        <w:br/>
        <w:t>Осы тұрғыдан Руссо заңмен билейтін монархты жеке басының</w:t>
        <w:br/>
        <w:t>мүддесі үшін ғана билейтін тираннан немесе деспоттан ажы-</w:t>
        <w:br/>
        <w:t>ратады. Тиранның билігі заңсыз, бірақ мұндай заңсыздықтар</w:t>
        <w:br/>
        <w:t>1. Ұлттық тауелсіздік, азаматтық бостандық хақындағы әлемдік 33</w:t>
        <w:br/>
        <w:t>философиялық ой мен М. Шоқай шығармашылығы...</w:t>
        <w:br/>
        <w:t>адамдардың табиғатына тән қалып. Яғни, оларға бейбітшілік</w:t>
        <w:br/>
        <w:t>қатынас неғұрлым сай келеді. Қоғамның өзі де табиғи нәрсе.</w:t>
        <w:br/>
        <w:t>Өркениеттік жағдайлардың туындысы деп есептелетін көптеген</w:t>
        <w:br/>
        <w:t>қасиеттер, оның ойынша, алғашқы адамдарға тән. Еңбек, оның</w:t>
        <w:br/>
        <w:t>жемістері оны іске асырғандардың табиғи заңды меншігі.</w:t>
        <w:br/>
        <w:t>Табиғи жағдайда адамдардың барлығы тең, тек жұмсайтын</w:t>
        <w:br/>
        <w:t>күштерінің, ықыластылығының, қабілеттерінің т.б. әртүрлілігі</w:t>
        <w:br/>
        <w:t>олардың байлықтарының, қоғамдағы орнының, беделінің</w:t>
        <w:br/>
        <w:t>әртүрлілігіне әкеледі. Содан келіп теңсіздік туады.</w:t>
        <w:br/>
        <w:t>Гоббстан өзгеше Локк мемлекеттің қажеттілігін адамдар-</w:t>
        <w:br/>
        <w:t>дың бір-бірімен толассыз жаулығы емес, меншіктің шығуы,</w:t>
        <w:br/>
        <w:t>айы</w:t>
        <w:br/>
        <w:t>бай-лықтың жеке адамдардың қолында қорлануы, солармен</w:t>
        <w:br/>
        <w:t>бірге теңсіздіктер, әділетсіздіктер, өшпенділіктердің шығып,</w:t>
        <w:br/>
        <w:t>өрши беруі т. т. туғызды деп біледі.</w:t>
        <w:br/>
        <w:t>Егер Гоббс қоғам, мемлекет және ешбір заңдар жоқ кезде</w:t>
        <w:br/>
        <w:t>адамдардың бір-біріне деген кез келгенісі, зорлығы, меншігін</w:t>
        <w:br/>
        <w:t>тартып алуы, тіпті өлтіруі де әділетті болды деп түсіндірсе,</w:t>
        <w:br/>
        <w:t>Йокк адамдардың адамгершілік нормалары мемлекеттен</w:t>
        <w:br/>
        <w:t>бұрынғы қоғамда-ақ қалыптасқан дейді. Яғни, әркімнің өз</w:t>
        <w:br/>
        <w:t>еңбегімен тапқаны оның меншігі болуы - әділеттілік. Оны</w:t>
        <w:br/>
        <w:t>екінші біреудің тартып алуы әділетсіздік. Мемлекеттің</w:t>
        <w:br/>
        <w:t>құрылуына, оның әсіресе заң шығарушы органының -</w:t>
        <w:br/>
        <w:t>парламенттің - сайлануына Локктың ойынша осы меншікке</w:t>
        <w:br/>
        <w:t>байланысты әділетсіздіктердің өршуі негізгі себеп болса</w:t>
        <w:br/>
        <w:t>керек. Ендеше, мемлекет қандай түрде болса да, тіпті ол</w:t>
        <w:br/>
        <w:t>монархиялық формада болса да, ол жалпы әділеттіліктің</w:t>
        <w:br/>
        <w:t>қорғаушысы болуы керек. Азаматтардың жалпы ортақ</w:t>
        <w:br/>
        <w:t>мүддесі осы. Ол ортақ мүдделер заң жүйесі болып бекітілуі</w:t>
        <w:br/>
        <w:t>тиіс. Сондықтан, Локк заң шығарушы органды ең жоғарғы</w:t>
        <w:br/>
        <w:t>деп есептейді. Егер елді жеке адам, - монарх, - билесе де,</w:t>
        <w:br/>
        <w:t>ол осы заңдарды орындаушы ғана болуы тиіс. Яғни, барлық</w:t>
        <w:br/>
        <w:t>азаматтардың ортақ ырқы мемлекет үшін заң. Әрине, өзін</w:t>
        <w:br/>
        <w:t>құдайдың жердегі өкілі деп есептейтін монарх пен соны</w:t>
        <w:br/>
        <w:t>жақтайтындардың көзінде бұл барып тұрған қылмыс,</w:t>
        <w:br/>
        <w:t>бұл жаратушының жерде орнатқан тәртібіне қарсы шығу,</w:t>
        <w:br/>
        <w:t>қасиетті нәрселердің бәрін де тәрк ету. Католик дініне жан-</w:t>
        <w:br/>
        <w:t>; ЕДІК 1 үт</w:t>
        <w:br/>
        <w:t>тәнімен берілген жәй халықтың біразы да шонжарлар тара-</w:t>
      </w:r>
    </w:p>
    <w:p>
      <w:r>
        <w:t>40 Мұстафа Шоқай және ұлтық тәуелсіздік мәселесі</w:t>
        <w:br/>
        <w:t>әлдеқашан орнығып алған. Сондықтан ол: «Адамдар еркін</w:t>
        <w:br/>
        <w:t>болып туады, бірақ барлық жерде олар бұғауда» дейді |9,</w:t>
        <w:br/>
        <w:t>1986.1.Тоббс та, Локк та бастапқы о бастан тең жеке адамдардың</w:t>
        <w:br/>
        <w:t>бірігуінен туған қоғамдық келісім туралы демократиялық иде-</w:t>
        <w:br/>
        <w:t>яны ұсынғанмен ол жолда жартыкештіктен әлі құтыла алмаған</w:t>
        <w:br/>
        <w:t>болса, оны әлеуметтік-саяси тұрғыда белгілі деңгейде шегіне</w:t>
        <w:br/>
        <w:t>жеткізе алған Руссо еді.</w:t>
        <w:br/>
        <w:t>Демократия идеялары, өмірді демократиялық түрде құру,</w:t>
        <w:br/>
        <w:t>яғни, ерікті азаматтар қоғамы етіп түзу туралы қағидалар неміс</w:t>
        <w:br/>
        <w:t>жерінде метафизикалық, философиялық мағынада қаралғаны</w:t>
        <w:br/>
        <w:t>белгілі. Бұл мәселеге неғұрлым көп көңіл бөлген И. Кант еді.</w:t>
        <w:br/>
        <w:t>Мәселенің жалпы философиялық деңгейде қойылатыны - сол</w:t>
        <w:br/>
        <w:t>кездегі Германия демократиялық өзгерістерді іске асыруға әлі</w:t>
        <w:br/>
        <w:t>дайын емес болатын. Бірақ алдыңғы қатарлы ойшылдар сон-</w:t>
        <w:br/>
        <w:t>дай жағдайдың келешекте болуы тиіс екендігін сезетін. Ал</w:t>
        <w:br/>
        <w:t>И. Кант олардың қажет екендігін айқын түсінді деуге болады.</w:t>
        <w:br/>
        <w:t>Азаматтық қоғамның бірден бір табиғи заңды екенін</w:t>
        <w:br/>
        <w:t>дәлелдейтін Гоббс, Локк, Вольтер, Руссолардың ойлары фило-</w:t>
        <w:br/>
        <w:t>софиялық көзқарастармен байланысты болғанмен де, олар-</w:t>
        <w:br/>
        <w:t>да мәселені философиялық жағынан түбегейлі түрде тарқату</w:t>
        <w:br/>
        <w:t>жетісе бермейтін.</w:t>
        <w:br/>
        <w:t>1.3 Кант және Гегель азаматтық қоғам туралы</w:t>
        <w:br/>
        <w:t>И. Кант (1724-1804 жж.) адамзат тегіндегі зерделілік, өз</w:t>
        <w:br/>
        <w:t>іс-әрекеттерін әркімнің өзі анықтауы тиіс екендігі, оның өз</w:t>
        <w:br/>
        <w:t>бақытына әрі кемелденуіне ұмтылатындығы, басқаша айтқан-</w:t>
        <w:br/>
        <w:t>да- еркіндігі - түптеп келгенде табиғаттың сыйы деп қарайды.</w:t>
        <w:br/>
        <w:t>«Табиғат оны шешуге мәжбүрлейтін адамзат тегінің ең ұлы мәсе-</w:t>
        <w:br/>
        <w:t>десі- жалпыға ортақ құқықтық азаматтық қоғамға қол жеткізу.</w:t>
        <w:br/>
        <w:t>Тек осындай, оның мүшелеріне ұлы еркіндік берілетін, демек,</w:t>
        <w:br/>
        <w:t>толық антагонизм болатын және дегенмен өзгелердің еркін-</w:t>
        <w:br/>
        <w:t>дігімен сиымдылығы үшін еркіндік дәл анықталатын және</w:t>
        <w:br/>
        <w:t>сақталатын дәл осындай қоғамда ғана табиғаттың жоғарғы</w:t>
        <w:br/>
        <w:t>мақсаты дегеніне жетеді: адамзаттың бойындағы барлық</w:t>
        <w:br/>
        <w:t>оның нышандарының дамуы іске асады; ...Міне сондықтан</w:t>
        <w:br/>
        <w:t>онда сыртқы заңдардың бақылауындағы түпкілікті еркіндік</w:t>
        <w:br/>
        <w:t>32 Мұстафа Шоқай және ұлтық тәуелсіздік мәселесі</w:t>
        <w:br/>
        <w:t>Оның үстіне сол «бәрінің бәріне қарсы соғысы» (латынша -</w:t>
        <w:br/>
        <w:t>«ВеПштт от” піа сопіта отпев») табиғи заңдылық болғандықтан</w:t>
        <w:br/>
        <w:t>оны тек тежеуге болады, жойып жіберу мүмкін емес.</w:t>
        <w:br/>
        <w:t>Гоббстың демократиялық идеяларының бірі - барлық</w:t>
        <w:br/>
        <w:t>адамдардың тумысынан теңдігі. Табиғат адамдарды тең етіп</w:t>
        <w:br/>
        <w:t>жаратқан. Егер тәннің қара күші жағынан біреу артық болса,</w:t>
        <w:br/>
        <w:t>екінші біреу ақылды, сезімтал, жігерлі, батыл, шешен сияқты</w:t>
        <w:br/>
        <w:t>т.т. жақтарынан артық болып тұрады. Сөйтіп алғанда олардың</w:t>
        <w:br/>
        <w:t>орташа теңдігі шығады. Бірақ, осы теңдіктің өзі біреулердің</w:t>
        <w:br/>
        <w:t>екіншілерге мәңгі бақи үстемдігін туғыза алмайтындықтан то-</w:t>
        <w:br/>
        <w:t>дассыз тартыс бола береді. Үстемдіктер қашанда орнықты емес,</w:t>
        <w:br/>
        <w:t>аумалы-төкпелі.</w:t>
        <w:br/>
        <w:t>Король билігі құдайдан дейтін діни көзқарасқа Гоббстың</w:t>
      </w:r>
    </w:p>
    <w:p>
      <w:r>
        <w:t>қағидалары түбегейлі қарсы еді. Сондықтан да, ХУІІ ғасырдың</w:t>
        <w:br/>
        <w:t>бірінші жартысында оның жарық көрген шығармалары</w:t>
        <w:br/>
        <w:t>сұрапыл сынға ұшырады. Бұл сынәсіресе шіркеу басындағылар</w:t>
        <w:br/>
        <w:t>жағынан өшпенділік туғызды. Корольді құдайдың жердегі</w:t>
        <w:br/>
        <w:t>өкілі деп танитын заманда оның билікті халықтың қолынан</w:t>
        <w:br/>
        <w:t>алғандығын дәлелдейтін идеяға басқаша қатынас болуы мүмкін</w:t>
        <w:br/>
        <w:t>емес еді. Ол ХУП ғасырдағы ағылшын революциясын қолдаған</w:t>
        <w:br/>
        <w:t>қалың бұқараның көкейкесті мүдделеріне сай келді. Король</w:t>
        <w:br/>
        <w:t>мен ағылшын парламенті арасындағы күресте демократиялық</w:t>
        <w:br/>
        <w:t>күштерге осындай идеялар рухани негіз болды. Англия</w:t>
        <w:br/>
        <w:t>королі мен парламентін жақтаған қарама-қарсы күштердің</w:t>
        <w:br/>
        <w:t>ұзақ уақыт әуелі бейбіт, кейін қарулы күштерінің соғысы бұл</w:t>
        <w:br/>
        <w:t>елдің демократиялық азаматтық мемлекеттік құрылымына</w:t>
        <w:br/>
        <w:t>монархияның белгілі бір нышанын қалдырып кетті.</w:t>
        <w:br/>
        <w:t>ХУІІ ғасырда ағылшын революциясына қоғамдық қайрат-</w:t>
        <w:br/>
        <w:t>кер ретінде белсене қатысқан Джон Локк (1632-1704 жж.) осы</w:t>
        <w:br/>
        <w:t>идеяны дамытушылардың бірі болды. Локктың мемлекеттің</w:t>
        <w:br/>
        <w:t>келісімдік табиғатын түсінуі Гоббстың көзқарастарынан</w:t>
        <w:br/>
        <w:t>әлдеқайда басқаша екендігін көреміз. Ең алдымен ол қоғам</w:t>
        <w:br/>
        <w:t>мен мемлекетті ажырата білді. Оның ойынша, қоғам мем-</w:t>
        <w:br/>
        <w:t>декеттен көп бұрын қалыптасқан. Мемлекет қалыптасқанға</w:t>
        <w:br/>
        <w:t>дейінгі адамдардың қатынастары жаулық сипатта емес,</w:t>
        <w:br/>
        <w:t>олай болуы тіпті мүмкін емес. Керісінше, адамдар бір-біріне</w:t>
        <w:br/>
        <w:t>ықыласты, өзара көмек сипатында болған. Өйткені, бұл</w:t>
        <w:br/>
        <w:t>1. Ұлттық тауелсіздік, азаматтық бостандық хақындағы әлемдік 29</w:t>
        <w:br/>
        <w:t>философиялық ой мен М. Шоқай шығармашылығы...</w:t>
        <w:br/>
        <w:t>1.2 Жаңа заман ойшылдары</w:t>
        <w:br/>
        <w:t>Т. Гоббс, Дж. Локк, Ж.Ж. Руссо</w:t>
        <w:br/>
        <w:t>Жаңа заманда азаматтық қоғамның идеяларын жария еткен</w:t>
        <w:br/>
        <w:t>Гоббс пен Дж. Локк оларды негізінде әлеуметтік-саяси жағынан</w:t>
        <w:br/>
        <w:t>қарастырды. Әсіресе, Гоббс өзінің республикалық идеяларын-</w:t>
        <w:br/>
        <w:t>да монархистік жүйе тұрғыларынан онша алыстап кете алған</w:t>
        <w:br/>
        <w:t>жоқ. Адамдардың алғашқы табиғи жағдайындағы жеке-жеке</w:t>
        <w:br/>
        <w:t>тіршілігінен қауымдасу мен мемлекет құруға көшкендегі өз</w:t>
        <w:br/>
        <w:t>ырықтарын біріктіріп келісім жасаудың артықшылығы, оның</w:t>
        <w:br/>
        <w:t>ойынша, тек «бәрінің бәріне қарсы соғысынан» құтылғандығы</w:t>
        <w:br/>
        <w:t>екен. Келісімнің мәнісі бір жағынан қауымдасқан адамдар бәрі</w:t>
        <w:br/>
        <w:t>де өз жеке ырықтарынан бас тартып, билікті өздері сайлаған</w:t>
        <w:br/>
        <w:t>бір, не бірнеше адамға береді. Ал ол барлығының ырықтарын</w:t>
        <w:br/>
        <w:t>біріктіріп, өз ырқына айналдырып, тізгінді өзі ұстайды.</w:t>
        <w:br/>
        <w:t>Әрине, ол бір ғана адамға емес, адамдардың бір ғана тобына</w:t>
        <w:br/>
        <w:t>берілуі де мүмкін (династия). Осы ырықтың бәрін өз қолында</w:t>
        <w:br/>
        <w:t>шоғырлағандар қауым адамдарының қауіпсіздігін, жалпы</w:t>
        <w:br/>
        <w:t>мүдделерін, бейбіт жағдайын қамтамасыз етуі тиіс.</w:t>
        <w:br/>
        <w:t>Дж. Локк болса, алғашқы табиғи жағдайда «бәрінің бәріне</w:t>
        <w:br/>
        <w:t>қарсы соғысы» болды деп есептемейді. Оның түсінуінше қоғам-</w:t>
        <w:br/>
        <w:t>дасып, мемлекет құруға басқа мұқтаждықтар итермелеген.</w:t>
        <w:br/>
        <w:t>Т. Гоббс та, Дж. Локк та алғашқы адамдардың жеке, дер-</w:t>
        <w:br/>
        <w:t>бес тіршілігін оларға туа бітті еркіндіктің көрінісі деуден</w:t>
        <w:br/>
        <w:t>аулақ, керісінше, табиғи адамдардың өмірі сыртқы күштердің</w:t>
        <w:br/>
        <w:t>алдындағы дәрменсіз жандардың ауыр да, қауіпті тіршілігі.</w:t>
        <w:br/>
        <w:t>Ондай өмірді бостандық деп айту қиын.</w:t>
        <w:br/>
        <w:t>Гоббс (1588-1679 жж.) болса, шын мәніндегі бостандықты</w:t>
        <w:br/>
        <w:t>мойындамаған. Ол: «Еркіндік пен қажеттілік үйлесе алады...</w:t>
      </w:r>
    </w:p>
    <w:p>
      <w:r>
        <w:t>ерікті әрекеттер адамдардың ырқынан, ал ырық еркіндіктен,</w:t>
        <w:br/>
        <w:t>сонымен қатар, адамдардың ырқынан туатын әрбір акт, тілек</w:t>
        <w:br/>
        <w:t>ал еі а 55, 2 ЕҢ д;</w:t>
        <w:br/>
        <w:t>және талпыныс белгілі бір себептен, ол себеп тағы бір се-</w:t>
        <w:br/>
        <w:t>бептен, себептердің тізбегінен (ал тізбектің соңғы тізгіні, ең</w:t>
        <w:br/>
        <w:t>ақырғы себеп құдайдың қолында) болғандықтан оның бәрі</w:t>
        <w:br/>
        <w:t>қажеттіліктен туындайды. Осы байланыстарды көре алатын</w:t>
        <w:br/>
        <w:t>адамға адамдардың еркінсіген әрекеттерінің қажеттілігі айқын</w:t>
        <w:br/>
        <w:t>болар еді. Бәрін көріп, бәрін реттеп отырған құдай, әрине,</w:t>
        <w:br/>
        <w:t>1. Ұлттық тауелсіздік, азаматтық бостандық хақындағы әлемдік 41</w:t>
        <w:br/>
        <w:t>философиялық ой мен М. Шоқай шығармашылығы...</w:t>
        <w:br/>
        <w:t>игерілмейтін мәжбүрлікпен астасатын мұндай қоғам, яғни,</w:t>
        <w:br/>
        <w:t>барынша әділетті азаматтық құрылым, табиғаттың адамзат</w:t>
        <w:br/>
        <w:t>тегіне арналған жоғары міндеті болуы керек...» П01.</w:t>
        <w:br/>
        <w:t>ХУШ ғасырда ғылымның, әсіресе, жаратылыстану ғылым-</w:t>
        <w:br/>
        <w:t>дарының өрлеп келе жатқан кезінде көп ойшылдар әлеуметтік</w:t>
        <w:br/>
        <w:t>әділдік принциптері, соның ішінде адам еркіндігі мызғымас</w:t>
        <w:br/>
        <w:t>табиғат заңы деп негіздеуі дұрыс нәрсе еді. Ол қоғамдық көңіл</w:t>
        <w:br/>
        <w:t>ауанына сай келетін. Табиғи құқық теориясы да осының бір</w:t>
        <w:br/>
        <w:t>түрі деуге болады. Себебі, қоғамдық ойда берік орын алып</w:t>
        <w:br/>
        <w:t>келе жатқан үрдіс - табиғат заңын ешкім өзгерте алмайды,</w:t>
        <w:br/>
        <w:t>онымен есептеспеуге болмайды. Әрбір адамның еркіндігі</w:t>
        <w:br/>
        <w:t>- табиғат заңы. Оны басып, жаншитын қоғамдық жүйе -</w:t>
        <w:br/>
        <w:t>табиғат заңына қарсы, ақылға сиымсыз. Кант та солай дейді.</w:t>
        <w:br/>
        <w:t>Яғни, азаматтық қоғамның түп тамыры адам табиғатында жа-</w:t>
        <w:br/>
        <w:t>тыр. Заң ғылымдарында жекелік құқық деп аталатын табиғи</w:t>
        <w:br/>
        <w:t>құқықтарды мойындай отырып, Кант адамдардың алғашқы</w:t>
        <w:br/>
        <w:t>табиғи қалпын қоғамдық емес, азаматтық қалыпқа қарсы</w:t>
        <w:br/>
        <w:t>қояды. Бұл жаңа кезеңді Кант қоғамдық емес демейді. Тек</w:t>
        <w:br/>
        <w:t>оны қоғамдық деу жаңа қатынастардың табиғатына сай емес.</w:t>
        <w:br/>
        <w:t>Ол жаңа қатынастың сипаты қоғамдық қана емес. Ол, әрине</w:t>
        <w:br/>
        <w:t>қоғамдық, бірақ қоғамдық оның түпкі табиғатын көрсете</w:t>
        <w:br/>
        <w:t>бермейді. Оның түпкі табиғаты - азаматтық.</w:t>
        <w:br/>
        <w:t>Алғашқы табиғи қалыптан азаматтыққа өту соншалықты</w:t>
        <w:br/>
        <w:t>көп уақыт бұрын болғандықтан, Канттың ойынша, оның</w:t>
        <w:br/>
        <w:t>қандай түрде іске асқандығын қазір анықтау мүмкін емес.</w:t>
        <w:br/>
        <w:t>Сондықтан, ол жөніндегі болжаулардан көрі азаматтық</w:t>
        <w:br/>
        <w:t>қалыптың адамның түпкі табиғатынан (мәнінен) қалай шыға</w:t>
        <w:br/>
        <w:t>алатындығы туралы мәселені қарастыру оны түсінудің ең</w:t>
        <w:br/>
        <w:t>дұрыс жолы деп есептейді.</w:t>
        <w:br/>
        <w:t>Қоғам мен мемлекеттің келісімдік сипаты туралы қағиданы</w:t>
        <w:br/>
        <w:t>өзінен бұрынғы ұстанушылар сияқты Кант та адамның белгілі</w:t>
        <w:br/>
        <w:t>бір өзгермейтін мәні бар деп есептейді. Осы өзгермейтін түпкі</w:t>
        <w:br/>
        <w:t>мән-еркіндік. Тарихта адамдар қаншалықты басқа өзгерістерге</w:t>
        <w:br/>
        <w:t>ұшырап жатса да, олардың негізгі өзгешелігі - еркіндігі -</w:t>
        <w:br/>
        <w:t>өзгермейді. Еркіндіктің деңгейі, ауқымы, тіпті мазмұны да</w:t>
        <w:br/>
        <w:t>әр заманда өзгеше болуы мүмкін, бірақ оның негізгі белгісі -</w:t>
        <w:br/>
        <w:t>еркіндігі өз сипатын жоймайды. Ол еркіндік - әр адамның өз</w:t>
        <w:br/>
        <w:t>2. МҰСТАФА ШОҚАЙДЫҢ ТҮРКІСТАН АЗАМАТТЫҚ</w:t>
        <w:br/>
        <w:t>ҚОҒАМЫ ТУРАЛЫ ИДЕЯСЫ ЖӘНЕ ҰЛТТЫҢ БІРІТУІНЕ</w:t>
        <w:br/>
        <w:t>НЕГІЗ БОЛА АЛАТЫН РУХАНИ ҚҰНДЫЛЫҚТАР</w:t>
      </w:r>
    </w:p>
    <w:p>
      <w:r>
        <w:t>21 М.Шоқайдың келешек Түркістан азаматтық қоғамы</w:t>
        <w:br/>
        <w:t>және мемлекеті жөніндегі ойларының</w:t>
        <w:br/>
        <w:t>философиялық негіздері</w:t>
        <w:br/>
        <w:t>Алаш жетекшілері Ресейдегі Ақпан революциясы</w:t>
        <w:br/>
        <w:t>бұратана ұлттарға, соның ішінде Түркістан халқына да</w:t>
        <w:br/>
        <w:t>бостандық әкеледі деген үлкен үмітпен қарсы алған еді.</w:t>
        <w:br/>
        <w:t>Өйткені революция патша билігін, монархияны жойды. Ре-</w:t>
        <w:br/>
        <w:t>сей демократиялық партиялары - кадеттер, оңшыл және</w:t>
        <w:br/>
        <w:t>солшыл социалистер т. б. келешек Ресейді федеративтік</w:t>
        <w:br/>
        <w:t>демократиялық республикалар түрінде көруші еді. Яғни, Ре-</w:t>
        <w:br/>
        <w:t>ы : : Ей</w:t>
        <w:br/>
        <w:t>сей империясына кіретін орыстар және тағы басқа халықтар</w:t>
        <w:br/>
        <w:t>өз республикаларын құрып, федерацияның тең мүшесі</w:t>
        <w:br/>
        <w:t>бола алады деп ойлайтын. Орыс демократтары осы өз аты-</w:t>
        <w:br/>
        <w:t>на сай халықтар теңдігі идеясына оң қарайтын. Бұл, әсіресе,</w:t>
        <w:br/>
        <w:t>А.Ф. Керенский, П.Н. Милюков сынды саяси қайраткерлер-</w:t>
        <w:br/>
        <w:t>дің Дума мінбелеріндегі сөйлеген сөздерінде көбірек айты-</w:t>
        <w:br/>
        <w:t>датын. Ақпан революциясының нәтижесінде билік басы-</w:t>
        <w:br/>
        <w:t>на келген демократтардың өздері құрған өкіметті уақытша</w:t>
        <w:br/>
        <w:t>деп атауы тегін емес еді. Олардың тұрғысынан қарағанда,</w:t>
        <w:br/>
        <w:t>билік халықтың басым көпшілігінің ықтиярлығымен</w:t>
        <w:br/>
        <w:t>келген жоқ, орталықтағы төңкерістің нәтижесі ғана еді.</w:t>
        <w:br/>
        <w:t>Сондықтан да, құрылған билік бүкіл халықтың ырқын</w:t>
        <w:br/>
        <w:t>білдіре алмайтындықтан, бұл өкіметтің міндеті - биліктің</w:t>
        <w:br/>
        <w:t>бірден бір заңды түрі бола алатын Құрылтай жиналысының</w:t>
        <w:br/>
        <w:t>(парламенттің) сайлауын дайындап, өткізу деп есептеді.</w:t>
        <w:br/>
        <w:t>Құрылтай жиналысының сайланған депутаттары ғана, ха-</w:t>
        <w:br/>
        <w:t>лықтың еркін білдіретін шын билік бола алады, тек солар</w:t>
        <w:br/>
        <w:t>ғана атқару билігінің органы - өкіметті сайлайды. Осы Ре-</w:t>
        <w:br/>
        <w:t>50 Мұстафа Шоқай және ұлтық тәуелсіздік мәселесі</w:t>
        <w:br/>
        <w:t>еткен деспоттық мемлекеттерді Канттың айтуынша әкелік</w:t>
        <w:br/>
        <w:t>(отеческое) деп атау пайда болды. Өйтсе де оларда әкелік</w:t>
        <w:br/>
        <w:t>қамқорлық жоқ. Оларда мемлекет мүшесі - азаматтарға -</w:t>
        <w:br/>
        <w:t>өз бақытын өзі әлі білмейтін кәмелетке толмаған балалары-</w:t>
        <w:br/>
        <w:t>на қатаң әкенің қатынасындай қатынас бар деп уағыздалады.</w:t>
        <w:br/>
        <w:t>Адамдардың шын табиғатына сәйкес келетін мемлекет</w:t>
        <w:br/>
        <w:t>әкелік емес, отандық (отечественное) болу керек дейді Кант</w:t>
        <w:br/>
        <w:t>ПІЗІ. Отандық немесе патриоттық мемлекеттің түпкі тірегі -</w:t>
        <w:br/>
        <w:t>азаматтардың ортақ ырқы. Сол ырықтың ұжымдасу форма-</w:t>
        <w:br/>
        <w:t>сы. Әкелік мемлекеттерде азаматтар жоқ, тек бағыныштылар</w:t>
        <w:br/>
        <w:t>(подданные) бар.</w:t>
        <w:br/>
        <w:t>Халықтың жалпы ортақ ырқының іс жүзінде орындалуы</w:t>
        <w:br/>
        <w:t>негізінде үш түрде болуы мүмкін дейді Кант. Бұл мемлекеттің</w:t>
        <w:br/>
        <w:t>формасы туралы мәселе. «..мемлекеттің формасы Я авто-</w:t>
        <w:br/>
        <w:t>кратиялық, я аристократиялық, я демократиялық бола ала-</w:t>
        <w:br/>
        <w:t>ды... мемлекеттің автократиялық формасының ең қарапайым</w:t>
        <w:br/>
        <w:t>екендігін байқау қиын емес, атап айтқанда бұл корольдің</w:t>
        <w:br/>
        <w:t>халыққа (қатынасы|, яғни мұнда тек бір ғана заң шығарушы</w:t>
        <w:br/>
        <w:t>бар. Аристократиялық форма екі тектес қатынастан тұрады</w:t>
        <w:br/>
        <w:t>- игі жақсылардың өзара қатынастары (заң шығарушылар</w:t>
        <w:br/>
        <w:t>ретінде), оның мақсаты суверен болу және осы сувереннің</w:t>
        <w:br/>
        <w:t>халыққа қатынасынан; ең күрделісі демократиялық фор-</w:t>
        <w:br/>
        <w:t>ма, ол алдымен барлығының ырықтарын біріктіруі, сол</w:t>
        <w:br/>
        <w:t>арқылы халықты құруы, сонан соң азаматтардың ырықтарын</w:t>
        <w:br/>
        <w:t>біріктіріп, ортақтықты құруы, және ақырсында сол ортақ</w:t>
      </w:r>
    </w:p>
    <w:p>
      <w:r>
        <w:t>қауымның басына суверенді отырғызуы қажет, ал бұл (суве-</w:t>
        <w:br/>
        <w:t>рен) сол біріккен ортақ ырықтың өзі. Ал мемлекетте құқықты</w:t>
        <w:br/>
        <w:t>қолдануға келсек, бұл жағынан авторитарлық ең қарапайым</w:t>
        <w:br/>
        <w:t>формаең оңтайлысы, бірақ құқықтың өзіне қатынасы жағынан</w:t>
        <w:br/>
        <w:t>ол халық үшін ең қауіптісі де, өйткені бұл форма деспотизмге</w:t>
        <w:br/>
        <w:t>қатты ойысады» |11, 265 б.|. Өйткені, биліктің басында тұрған</w:t>
        <w:br/>
        <w:t>әмірші көнбіс халықты заңдарға тезірек бағындыруы мүмкін,</w:t>
        <w:br/>
        <w:t>бірақ, бағыныштылар онымен азамат бола алмайды. Азамат-</w:t>
        <w:br/>
        <w:t>тар мемлекеттің белсенді мүшелері. Нағыз шынайы республи-</w:t>
        <w:br/>
        <w:t>: : кееегі 5 к</w:t>
        <w:br/>
        <w:t>қа халықтың өкілетті жүйесі болудан басқа ештеңе де бола ал-</w:t>
        <w:br/>
        <w:t>майды, себебі, біріккен халықтың өзі суверен. Биліктің қандай</w:t>
        <w:br/>
        <w:t>формасы болмасын олар түпкі мағынасында сувереннің өкілі</w:t>
        <w:br/>
        <w:t>44 Мұстафа Шоқай және ұлтық тәуелсіздік мәселесі</w:t>
        <w:br/>
        <w:t>ұғымдар, әсіресе еркіндік ұғымы. Еркіндікке сезімдер, Канттың</w:t>
        <w:br/>
        <w:t>айтуынша, әртүрлі құмарлықтар, жеке обьектілердің ықпалы,</w:t>
        <w:br/>
        <w:t>өзімшілдіктер, әрине, әсер етеді. Сөйтіп жеке адамдар әртүрлі</w:t>
        <w:br/>
        <w:t>дұрыс та, теріс те максималарды таңдауы мүмкін. Бірақ, таза</w:t>
        <w:br/>
        <w:t>зерденің априорлық принциптерінің өз мағынасында ол</w:t>
        <w:br/>
        <w:t>сезімдіктер жоқ.</w:t>
        <w:br/>
        <w:t>Адамдардың практикалық өмірі деп Кант олардың өзде-</w:t>
        <w:br/>
        <w:t>ріне қажет бұйымдар мен азық-түліктерді өндіруді айтпай-</w:t>
        <w:br/>
        <w:t>ды. Материалдық игіліктерді өндіру ол үшін тіпті негізгі нәрсе</w:t>
        <w:br/>
        <w:t>емес. Себебі, ол ондай өндірістің мазмұны мен бағалылығын</w:t>
        <w:br/>
        <w:t>анықтайтын адам жанының шешімдерін бірінші орынға</w:t>
        <w:br/>
        <w:t>қояды. Сондықтан да, Кант үшін практиканың негізі -</w:t>
        <w:br/>
        <w:t>практикалық зерде. Адамдардың іс-әрекет саласын реттейтін</w:t>
        <w:br/>
        <w:t>зерде. Оның негізгі реттеуші принципі - еркіндік дедік.</w:t>
        <w:br/>
        <w:t>Шешімдерді қабылдаудың түпкі негізгі жағдайлары. Осыған</w:t>
        <w:br/>
        <w:t>сай Кант еркіндік принципін немесе ұғымын реттеуші деп</w:t>
        <w:br/>
        <w:t>қана қарайды. Соның негізінде заңдар негізгі заңдар және</w:t>
        <w:br/>
        <w:t>максималар түзіледі. Зерденің ең негізгі априорлық заңы деп</w:t>
        <w:br/>
        <w:t>Кант «Ырқыңның максимасының қуаты жалпыға бірдей заң түзу</w:t>
        <w:br/>
        <w:t>принциптері бола алатындай етіп әрекет ету» |2, 51 б.| дейді.</w:t>
        <w:br/>
        <w:t>Өзімізше айтсақ, өз мақсатыңа, өз бақытыңа ұмтылуың, ортақ</w:t>
        <w:br/>
        <w:t>заңға сәйкес басқалардың да сондай өз мақсатына, бақытына</w:t>
        <w:br/>
        <w:t>ұмтылуынаүйлесетінболсын.Жекеіс-әрекеттердеөзімшілдіктің</w:t>
        <w:br/>
        <w:t>құмарлықтары мұндай шекпен санаспайтындығын Кант,</w:t>
        <w:br/>
        <w:t>әрине, жақсы біледі. Бірақ, эмпирикалық өмірдің ондай</w:t>
        <w:br/>
        <w:t>озбырлықтарын есепке алмайтын практикалық таза зерде</w:t>
        <w:br/>
        <w:t>ондай өмірге, жеке әрбір жанға абсолюттік талаптар қояды.</w:t>
        <w:br/>
        <w:t>«Таза зерде өзінен өзі практикалық зерде және (адамдарға) біз</w:t>
        <w:br/>
        <w:t>адамгершілік заңы деп атайтын жалпыға бірдей заң береді».</w:t>
        <w:br/>
        <w:t>Осы тұрғыдан шыға отырып, Кант өзінің таза ерік туралы</w:t>
        <w:br/>
        <w:t>(воля) ұғымын өрбіткен, себебі ол «еркіндік ұғымы ерік</w:t>
        <w:br/>
        <w:t>автономиясын түсіндірудің кілті болып табылады» |12),</w:t>
        <w:br/>
        <w:t>«Еркіндіктібарлық зерделі тіршілік иелерінің еркіне тән қасиет</w:t>
        <w:br/>
        <w:t>деп есептеу қажет» деп есептейді. Бірақ, еркіндікті шешімдер</w:t>
        <w:br/>
        <w:t>і : ы</w:t>
        <w:br/>
        <w:t>қабылдаудың алғышарты немесе түпкі шартты жағдайлары</w:t>
        <w:br/>
        <w:t>деп қарау оны тек белгілі бір норма деп түсіну емес. Норма,</w:t>
        <w:br/>
        <w:t>өлшем шешімнің шеңберін шектейді. Шешім сол норманың</w:t>
      </w:r>
    </w:p>
    <w:p>
      <w:r>
        <w:t>1. Ұлттық тауелсіздік, азаматтық бостандық хақындағы әлемдік 45</w:t>
        <w:br/>
        <w:t>философиялық ой мен М. Шоқай шығармашылығы...</w:t>
        <w:br/>
        <w:t>аумағында ғана орындала алады. Зерде, ақыл сол еркіндіктің</w:t>
        <w:br/>
        <w:t>негізінде өзіне өзі шек қоятын нормалар мен априорлық</w:t>
        <w:br/>
        <w:t>заңдарды, максималарды одан кейін қабылдайды, ал бұл</w:t>
        <w:br/>
        <w:t>жасампаздық. Сондықтан да, Кант адам өзіне өзі заң беретін,</w:t>
        <w:br/>
        <w:t>бере алатын жалғыз тіршілік иесі екендігін айтады. Осындай</w:t>
        <w:br/>
        <w:t>заңдар мен максималар априорлық, яғни тәжірибеден бұрын,</w:t>
        <w:br/>
        <w:t>оған тәуелсіз, таза практикалық зерденің таза өз туындысы</w:t>
        <w:br/>
        <w:t>болғандықтан, оны қабылдаған адамдар сыртқы жағдайлар</w:t>
        <w:br/>
        <w:t>қандай болса да, оларды орындауға тиіс. Сондықтан да, ол</w:t>
        <w:br/>
        <w:t>заңдар, әсіресе, жоғарыда аталған заң адамгершілік заңдары.</w:t>
        <w:br/>
        <w:t>Оларды орындау адамдар үшін абсолюттік парыз. Оларды</w:t>
        <w:br/>
        <w:t>йе ;</w:t>
        <w:br/>
        <w:t>орындаудан ауытқып, бір құмарлықтың жетегінде кетсе,</w:t>
        <w:br/>
        <w:t>ондай адам немесе оның сол қылығы моральдық теріс баға</w:t>
        <w:br/>
        <w:t>алады. Жағдайлардың оны орындауға мүмкіндік бермегені</w:t>
        <w:br/>
        <w:t>оның адамгершіліктен ауытқығанын кешіре алмайды. Қандай</w:t>
        <w:br/>
        <w:t>жағдайлар болмасын, тіпті адамды өлімге душар ететін</w:t>
        <w:br/>
        <w:t>болып тұрса да, ол адамгершілік талабынан ауытқымау керек.</w:t>
        <w:br/>
        <w:t>Мысалы, өз отанын, өз отбасын, бала-шағасын өлімнен сақтау</w:t>
        <w:br/>
        <w:t>тек өз өлімімен ғана мүмкін болып тұрса, адам өлімге баруы</w:t>
        <w:br/>
        <w:t>тиіс. Материалдық игіліктерді өндіру, ғылыми зерттеу және</w:t>
        <w:br/>
        <w:t>тағы да басқа істерде адам әрекеті тек нәтижесімен бағаланады.</w:t>
        <w:br/>
        <w:t>Нәтижесіз, сәтсіз аяқталған әрекет мұндай істер саласында</w:t>
        <w:br/>
        <w:t>төмен бағаланады. Қажетті өнімге, табысқа т. б. қол жетпесе,</w:t>
        <w:br/>
        <w:t>бұл салаларда оған кеткен уақыт пен қуат- босқа кеткен шығын.</w:t>
        <w:br/>
        <w:t>Ал моральдық салада көзделген мақсат орындала алмай қалған</w:t>
        <w:br/>
        <w:t>жағдайда да егер ол істі атқарған адам орындау үшін барлық</w:t>
        <w:br/>
        <w:t>мүмкіндігін, тіпті өмірін қиюға дейін қолданса, ол моральдық</w:t>
        <w:br/>
        <w:t>тұрғыда жоғары бағаланады. Моральдық акт нәтижелілігімен</w:t>
        <w:br/>
        <w:t>емес, істің адамгершілік мазмұнымен және өз борышына</w:t>
        <w:br/>
        <w:t>субьектінің қатынасымен бағаланады.</w:t>
        <w:br/>
        <w:t>Сонымен, практикалық өмір моральдық-адамгершілік па-</w:t>
        <w:br/>
        <w:t>рыздар дүниесі және соларды орындауға байланысты қарым-</w:t>
        <w:br/>
        <w:t>қатынастар. Ол парыздар туралы ұғымдар мен принциптерді</w:t>
        <w:br/>
        <w:t>адамдар өзін қоршаған табиғаттан алмайтын болса, - өйткені</w:t>
        <w:br/>
        <w:t>табиғатта ондайлар жоқ, - онда олардың пайда болатын бір</w:t>
        <w:br/>
        <w:t>ғана көзі адамның өз зердесі, яғни, адамның өзі болып шығады.</w:t>
        <w:br/>
        <w:t>Олай болса, өз іс-әрекеттерінің бірден-бір иесі, авторы өзі</w:t>
        <w:br/>
        <w:t>1. Ұлттық тауелсіздік, азаматтық бостандық хақындағы әлемдік 43</w:t>
        <w:br/>
        <w:t>философиялық ой мен М. Шоқай шығармашылығы...</w:t>
        <w:br/>
        <w:t>үшін оны философиялық тұрғысынан қарасақ, еркіндік идея-</w:t>
        <w:br/>
        <w:t>сы ең іргелі мазмұнға ие. Солай бола тұра Гоббстың, Локктың,</w:t>
        <w:br/>
        <w:t>тіпті Руссоның т.б. шығармаларында оның мазмұны жеткілікті</w:t>
        <w:br/>
        <w:t>ашылмаған. Ал Гоббс оны тіпті жоққа шығаруға жақын. Тек,</w:t>
        <w:br/>
        <w:t>Кант қана оны басқаларының бәрін де түсіндіре алатын ұғым</w:t>
        <w:br/>
        <w:t>деп қарады. Басқа принциптер мен максималар екінші.</w:t>
        <w:br/>
        <w:t>Еркіндікең тереңдегі негіз болғандықтан тікелей көрінбейді. Ол</w:t>
        <w:br/>
        <w:t>зерденің априорлық принциптерін іске асыру үшін шешімдер</w:t>
        <w:br/>
        <w:t>қабылдау қажет болғанда ғана көрінеді. Шешім қабылдау де-</w:t>
        <w:br/>
        <w:t>ген әртүрлі максималар мен іске асыру жолдарының ішінде</w:t>
        <w:br/>
        <w:t>біреуін ғана қабылдау деген сөз, яғни, таңдау, таңдау еркіндігін</w:t>
        <w:br/>
        <w:t>іске асыру. «Практикалық зердеге сын» еңбегінде Кант былай</w:t>
        <w:br/>
        <w:t>дейді: «Барлық моральдық заңдар мен соларға сай міндеттердің</w:t>
        <w:br/>
        <w:t>жалғыз принципі, ол - ырықтың автономиясы. Қандай да бол-</w:t>
      </w:r>
    </w:p>
    <w:p>
      <w:r>
        <w:t>масын еркін қалаудың гетерономиясы (өз еркінен емес, басқа</w:t>
        <w:br/>
        <w:t>бір нәрседен шығуы) - ешқандай міндеттілік туғызбайды,</w:t>
        <w:br/>
        <w:t>керісінше, оның принциптеріне қайшы, әрі адамгершіліктің</w:t>
        <w:br/>
        <w:t>ырқына қарсы. Адамгершіліктің жалғыз принципі - оның</w:t>
        <w:br/>
        <w:t>заңның материясынан (өзіне сай тілек туғызатын обһектіден)</w:t>
        <w:br/>
        <w:t>тәуелсіздігіжәнееркінтаңдаудыжалпызаңтүзудің формасымен</w:t>
        <w:br/>
        <w:t>байланыстыру. Максиманың соған қабілеті болуға тиіс. Бірақ,</w:t>
        <w:br/>
        <w:t>обьектіден тәуелсіздік негативтік мағынасындағы еркіндік,</w:t>
        <w:br/>
        <w:t>ал таза практикалық зерденің өздігінен заң түзуі позитивтік</w:t>
        <w:br/>
        <w:t>жасампаздық мағынасындағы еркіндік. Яғни, моральдық заң</w:t>
        <w:br/>
        <w:t>таза практикалық зерденің автономдығынан немесе еркін-</w:t>
        <w:br/>
        <w:t>дігінен басқа ешнәрсені білдірмейді, ал бұл еркіндіктің өзі</w:t>
        <w:br/>
        <w:t>барлық максималардың формальдық шарты, тек сол арқылы</w:t>
        <w:br/>
        <w:t>олардың бәрі ең жоғарғы моральдық заңмен үйлесе алады»</w:t>
        <w:br/>
        <w:t>11. Екінші бір пайымдауларында ол: «...жалпыға бірдей</w:t>
        <w:br/>
        <w:t>заңдық формадан басқа еш нәрсе де ырық үшін заң бола ал-</w:t>
        <w:br/>
        <w:t>майтын болса, ондай ырықты табиғат құбылыстарының өзара</w:t>
        <w:br/>
        <w:t>қатынас заңынан, яғни, себептілік заңынан толық тәуелсіз деп</w:t>
        <w:br/>
        <w:t>ойлау керек. Мұндай тәуелсіздік еркіндік деп аталады. Олай</w:t>
        <w:br/>
        <w:t>болса, тек таза заң түзушілік форма ғана өзіндік заңы болып</w:t>
        <w:br/>
        <w:t>тұрған ырық еркін ырық» |11,50 6.1.</w:t>
        <w:br/>
        <w:t>Канттыңойыншатазазерде,оныңұғымдарыменприциптері</w:t>
        <w:br/>
        <w:t>таза, басқаша айтқанда сезімдерден таза, яғни, таза логикалық</w:t>
        <w:br/>
        <w:t>62 Мұстафа Шоқай және ұлтық тәуелсіздік мәселесі</w:t>
        <w:br/>
        <w:t>басқалардың бәрін санасыздарға қосып, берілген бостандық-</w:t>
        <w:br/>
        <w:t>тардың бәрін де жоққа шығарып отыр дейді. Партияда жоқ</w:t>
        <w:br/>
        <w:t>бүкіл интеллигенция, яғни, ғалымдар, өнер адамдары, ағарту</w:t>
        <w:br/>
        <w:t>; Е р )</w:t>
        <w:br/>
        <w:t>қызметкерлері тағы басқа топтар, яғни, осындай санасы жетіс-</w:t>
        <w:br/>
        <w:t>пейтіндер саналылыарды үкімет органдарына сайлайтыны таң</w:t>
        <w:br/>
        <w:t>қаларлық нәрсе.</w:t>
        <w:br/>
        <w:t>М. Шоқайдың ойынша осы Заңдағы ешқандай демокра-</w:t>
        <w:br/>
        <w:t>тияға жуыспайтын нәрсе - ол ең жоғарғы билікті қолында</w:t>
        <w:br/>
        <w:t>ұстап отырған коммунистік партияның, оның жоғарғы орган-</w:t>
        <w:br/>
        <w:t>дарының халық тарапынан ешқашан сайланбайтындығы. Се-</w:t>
        <w:br/>
        <w:t>бебі, сайланатын кеңес органдары тек партияның қолындағы</w:t>
        <w:br/>
        <w:t>қуыршақтай ғана нәрсе, оларда толық мағынасында билік жоқ.</w:t>
        <w:br/>
        <w:t>Кеңестік Ресейдегі жағдайдың ғажайыбы сонда - ешқашан</w:t>
        <w:br/>
        <w:t>сайланбайтын үкімет өзін қандайда болмасын демократияның</w:t>
        <w:br/>
        <w:t>үлгісі деп жариялайды.</w:t>
        <w:br/>
        <w:t>Яғни, жеке адамның, жалпы азаматтардың, қандай нәрсе</w:t>
        <w:br/>
        <w:t>жөніндегі болмасын, еркін, дербес ойлауы М. Шоқай үшін</w:t>
        <w:br/>
        <w:t>табиғи нәрсе, соның ішінде елдің әлеуметтік саяси құрылымы</w:t>
        <w:br/>
        <w:t>жөнінде де. Мұстафа Шоқайды қазақтың өткен дәуірлеріндегі</w:t>
        <w:br/>
        <w:t>қоғамдық түзімдерді аңсады, тіпті өзі хан болғысы келді дейтін</w:t>
        <w:br/>
        <w:t>сандырақтардың оның бүтін ойлау жүйесіне, атқарған істеріне</w:t>
        <w:br/>
        <w:t>жат екендігі оның шығармаларының өн бойына өң беріп</w:t>
        <w:br/>
        <w:t>тұрады.</w:t>
        <w:br/>
        <w:t>Оны М. Шоқайдың автономияны қалай түсінетіндігінен</w:t>
        <w:br/>
        <w:t>де байқауға болады. Ол автономияны орыс империясына</w:t>
        <w:br/>
        <w:t>кіріп келген түркістандықтардың қоғамдық саяси - ұйым-</w:t>
        <w:br/>
        <w:t>дасу формасы және басқа да халықтар сияқты Бүкіл ресейлік</w:t>
        <w:br/>
        <w:t>демократиялық федерацияның бір дербес құрамасы ретінде</w:t>
        <w:br/>
        <w:t>қарады. Сол кездегі тарихи жағдай, әсіресе, Түркістандағы аху-</w:t>
        <w:br/>
        <w:t>ал, кадрлардың өте тапшылығы, түркістандық халық бұқара-</w:t>
      </w:r>
    </w:p>
    <w:p>
      <w:r>
        <w:t>ның саяси түсінігінің кемдігі, басқа да көптеген себептер Ресей-</w:t>
        <w:br/>
        <w:t>ден алаңсыз бөлініп, дербес мемлекет құру туралы мақсатқа</w:t>
        <w:br/>
        <w:t>тіпті мүмкіндік бермеді, дейді М. Шоқай. Оның үстіне қазақ</w:t>
        <w:br/>
        <w:t>зиялылары ол кезде орыстың демократиялық күштерінің Ре-</w:t>
        <w:br/>
        <w:t>сей халықтарының бостандығы жайлы ұрандарына, сөздеріне</w:t>
        <w:br/>
        <w:t>әлі де болса сенетін еді. «Біз сол тұста автономияны былай</w:t>
        <w:br/>
        <w:t>түсінетінбіз: Түркістанның дербес ел басқаратын мекемелері</w:t>
        <w:br/>
        <w:t>52 Мұстафа Шоқай және ұлтық тәуелсіздік мәселесі</w:t>
        <w:br/>
        <w:t>жойып жіберу мүмкін емес. Ол адамнан ажырамас қасиет,</w:t>
        <w:br/>
        <w:t>ол алаңсыз жаттала алмайды. Олай болса, ырық дегеніміздің</w:t>
        <w:br/>
        <w:t>өзі - практикалық зерде. Ырық дегеніміз, - дейді Кант, - ай-</w:t>
        <w:br/>
        <w:t>нымалы елігулерден тәуелсіз зерденің практикалық қажеттілік</w:t>
        <w:br/>
        <w:t>деп, яғни жақсылық деп тапқанын ғана таңдау қабілеті» |121.</w:t>
        <w:br/>
        <w:t>Белгілі заңға, тәртіпке мойынсындыруды Кант күшпен ба-</w:t>
        <w:br/>
        <w:t>сып-жаншудан ажырату қажет деп біледі. Мойынсыну қажет-</w:t>
        <w:br/>
        <w:t>тілікті өз еркімен қабылдау. Ол еркін таңдаудың көрінісі.</w:t>
        <w:br/>
        <w:t>Оның бұл ойы да Руссоның көзқарастарымен үндес. Кант та</w:t>
        <w:br/>
        <w:t>мемлекеттің шығу себебін зорлық жасаудан, күшпен басып-</w:t>
        <w:br/>
        <w:t>жаншудан көрмейді. Күш қолданудан тұрақты қоғамдық жүйе</w:t>
        <w:br/>
        <w:t>не тәртіп туа алмайды. Зорлық, әсіресе, құқық пен міндеттің</w:t>
        <w:br/>
        <w:t>ешуақытта түпкі негізі болмақ емес. Осындай «теориялардың»</w:t>
        <w:br/>
        <w:t>бірі - Марксизмнің, әсіресе, оны Лениндік «дамытудың»</w:t>
        <w:br/>
        <w:t>қағидасы болғаны белгілі. Бұл қағида бойынша мемлекет</w:t>
        <w:br/>
        <w:t>дегеніміз халықтың белгілі бір тобын екінші бір тобының</w:t>
        <w:br/>
        <w:t>жүйелі түрде басып-жаншу машинасы, үстемдіктің органы,</w:t>
        <w:br/>
        <w:t>: &gt; д; 5 тын</w:t>
        <w:br/>
        <w:t>дәлірек айтса, бір таптың басқа таптарға үстемдігінің органы.</w:t>
        <w:br/>
        <w:t>Бұл теорияда шын мағынасында еркіндікке орын жоқ. Жеке</w:t>
        <w:br/>
        <w:t>адамның өзіндік дербестігіне орын жоқ. Яғни, жеке адамның</w:t>
        <w:br/>
        <w:t>дербес кісілік абыройына орын жоқ. «Мақсаттар дүниесінде</w:t>
        <w:br/>
        <w:t>бәрінің де я бағасы, я абыройы бар. Бағасы барды екінші бір</w:t>
        <w:br/>
        <w:t>соған бара-бар нәрсемен ауыстыруға болады. Ал қандай да бол-</w:t>
        <w:br/>
        <w:t>са бағадан жоғары нәрсенің ендеше, ешқандай бара-барлыққа</w:t>
        <w:br/>
        <w:t>келмейтін нәрсенің абыройы бар» |12, 276,277 6.1.</w:t>
        <w:br/>
        <w:t>Адамдағы қабілеттердің, икемділік пен ыңғайлылықтар</w:t>
        <w:br/>
        <w:t>т. б. немесе пайда келтіретін, сол арқылы бір қажетті сырттай</w:t>
        <w:br/>
        <w:t>нәтиже бере алатын қасиеттердің бағасы бар, олардың баға-</w:t>
        <w:br/>
        <w:t>сын өлшей алатын өлшем бар. Ал өзі өздігінен бағалы, өзінің</w:t>
        <w:br/>
        <w:t>нәтижесі тек өзі болатын нәрселердің, яғни, моральдылықтың</w:t>
        <w:br/>
        <w:t>абыройы бар. Сондықтан да, ешбір пайдагерлікке қатыссыз</w:t>
        <w:br/>
        <w:t>моральдылыққа, Канттың айтуынша, тек зерделі жан иелері,</w:t>
        <w:br/>
        <w:t>яғни, адам баласы ғана қабілетті. Ендеше адамгершілікке</w:t>
        <w:br/>
        <w:t>қабілетті адамзатта ғана абырой бар |12, 277 б.1.</w:t>
        <w:br/>
        <w:t>Сонымен Канттың азаматтық қоғам туралы идеялары</w:t>
        <w:br/>
        <w:t>бұрын айтылған ойшылдардың бұл туралы теорияларын</w:t>
        <w:br/>
        <w:t>кең мағынада өрбітіп, олардың философиялық негізін</w:t>
        <w:br/>
        <w:t>46 Мұстафа Шоқай және ұлтық тәуелсіздік мәселесі</w:t>
        <w:br/>
        <w:t>болғандықтан, олардың барлық нәтижелері үшін бірден-бір</w:t>
        <w:br/>
        <w:t>жауап берушісі де өзі. Олардың иелігіне де өзі ие.</w:t>
      </w:r>
    </w:p>
    <w:p>
      <w:r>
        <w:t>Осының барлығы жеке адамның оқшау дербестігінің,</w:t>
        <w:br/>
        <w:t>автономдығының ішкі мәні, мағынасы. Бұл, бірақ, жеке</w:t>
        <w:br/>
        <w:t>адамның басқалармен байланысы алаңсыз үзіледі дегенді біл-</w:t>
        <w:br/>
        <w:t>дірмейді. Ондай байланыстарды әркім өзінше, дербес түзеді</w:t>
        <w:br/>
        <w:t>дегенді көрсетеді. Ол және сондай қатынастардың барлы-</w:t>
        <w:br/>
        <w:t>ғында бірдей емес, саналуан түрлі екендігінің де белгісі. Алуан</w:t>
        <w:br/>
        <w:t>і ТІ. 42, сіее 27,</w:t>
        <w:br/>
        <w:t>түрлі қатынастар иелері бірдейлік жағынан бірікпейді, сан-</w:t>
        <w:br/>
        <w:t>түрлілігімен бірігеді. Әркім сондай қауымдық бірлікті өзінің</w:t>
        <w:br/>
        <w:t>өзгешелігімен толықтырады. Нағыз берік бүтіндікті (мысалы,</w:t>
        <w:br/>
        <w:t>күрделі қоғамды) бірдейліктер құрай алмайды, өзгешеліктер</w:t>
        <w:br/>
        <w:t>құрайды, себебі, әрбір өзгешелік басқа өзгешеліктерге мұқтаж.</w:t>
        <w:br/>
        <w:t>Бірдейліктер бір-біріне мұқтаж емес. Олай болса, Кант үшін</w:t>
        <w:br/>
        <w:t>еркіндік адамда кейде болып, кейде болмайтын өткінші қасиет</w:t>
        <w:br/>
        <w:t>емес, ол ендеше адамды адам ететін қасиет. Өйткені, тек еркін</w:t>
        <w:br/>
        <w:t>адам, басқаша айтқанда шешімді түбінде тек өзі қабылдай</w:t>
        <w:br/>
        <w:t>алатын адамға ғана жауапкершілік артуға болады. Тек сондай</w:t>
        <w:br/>
        <w:t>адам ғана өз ойларына, өз сөзіне, өз ісіне өзі ие. Сондықтан да,</w:t>
        <w:br/>
        <w:t>адамдар өмірінде басқаларға зиян келтіргені үшін, қылмыс-</w:t>
        <w:br/>
        <w:t>тары үшін соттайды, олар заңдар жүйесін құрады, оларды</w:t>
        <w:br/>
        <w:t>орындауды қадағалайтын мекемелер құрады т. т. Қылмыс</w:t>
        <w:br/>
        <w:t>деңгейіне жетпейді деп есептелетін, өз ортасы мақұлдамай-</w:t>
        <w:br/>
        <w:t>тын істері үшін моральдық тұрғыдан жазғырылады. Заңдар</w:t>
        <w:br/>
        <w:t>жүйесінде, мысалы, психикалық дерттерге душар болған, өз</w:t>
        <w:br/>
        <w:t>0, ; 3 ре І!</w:t>
        <w:br/>
        <w:t>ойлары мен шешімдеріне ие бола алмай қалғандарды «жауап-</w:t>
        <w:br/>
        <w:t>кершілікке қабілетсіз» (невменяемость) деген ұғым бар.</w:t>
        <w:br/>
        <w:t>Ондайлар зиянды әрекеттері үшін сотталудан босатылады,</w:t>
        <w:br/>
        <w:t>себебі, не істеп, не қойғандарына мән бере алмайды. Бұлар</w:t>
        <w:br/>
        <w:t>философия тілімен айтқанда субьектілік қасиетінен, қабілеті-</w:t>
        <w:br/>
        <w:t>нен айырылғандар. Олар өз ойлауын, іс-әрекеттерін өзі басқара</w:t>
        <w:br/>
        <w:t>алмайтындықтан еркін емес. Басқаша айтқанда шын адамдық</w:t>
        <w:br/>
        <w:t>деңгейден айырылып қалғандар. Оларды моральдық тұрғыдан</w:t>
        <w:br/>
        <w:t>жазғыру да қиын. Канттың тілімен айтса, ондай адамдарда</w:t>
        <w:br/>
        <w:t>таза зерденің өзі жоғалған. Қоғамды, бұрын да айтқандай, тек</w:t>
        <w:br/>
        <w:t>зерделі тіршілік иелері ғана құра алады. Жануарларда ол жоқ.</w:t>
        <w:br/>
        <w:t>Қылмыскер деп есептелгенді айыптау, соттау, жазалау, оны өз</w:t>
        <w:br/>
        <w:t>58 Мұстафа Шоқай және ұлтық тәуелсіздік мәселесі</w:t>
        <w:br/>
        <w:t>сей тарихында бірінші рет болған, жалпы тең құқықтық</w:t>
        <w:br/>
        <w:t>жағдайда демократиялық жолмен сайланған ең бірінші пар-</w:t>
        <w:br/>
        <w:t>дламентті октябрьде билікті қолына түсіріп алған большевик-</w:t>
        <w:br/>
        <w:t>тер көсемі Лениннің нұсқауымен күшпен таратып жіберді.</w:t>
        <w:br/>
        <w:t>Оған дейін Құрылтай жиналысы идеясын Лениннің өзі, яғни,</w:t>
        <w:br/>
        <w:t>большевиктер қолдап келген еді. Бірақ, сайланған Құрылтай</w:t>
        <w:br/>
        <w:t>жиналысы депутаттарының көпшілігін большевиктер құрай</w:t>
        <w:br/>
        <w:t>алмады. Басқаша айтқанда, Ресей халқының сайланған</w:t>
        <w:br/>
        <w:t>заңды билік органын халықтың азғантай тобы - фабрика-за-</w:t>
        <w:br/>
        <w:t>уыт жұмысшыларының - қарулы көтерілісімен ғана келген</w:t>
        <w:br/>
        <w:t>большевиктер зорлықпен таратып жіберді. Осы Құрылтай</w:t>
        <w:br/>
        <w:t>жиналысының құрамында Түркістан халықтарынан сайлан-</w:t>
        <w:br/>
        <w:t>ған депутаттар да бар еді. Солардың бірі Мұстафа Шоқай</w:t>
        <w:br/>
        <w:t>болатын. Большевиктердің демократияға жат күш екендігін</w:t>
        <w:br/>
        <w:t>олардың теориялық қағидаларын білмейтіндер үшін де,</w:t>
        <w:br/>
        <w:t>айқын көрсете алатын ең сорақы факт осы болатын.</w:t>
        <w:br/>
        <w:t>ХХ ғасырдың басында 30-шы жылдарына дейін еліміздің</w:t>
        <w:br/>
        <w:t>отарлықтан босанып, дербес мемлекет құруының ол кезде</w:t>
      </w:r>
    </w:p>
    <w:p>
      <w:r>
        <w:t>екіталай болып тұрғанына қарамастан оның келешекте іске асу</w:t>
        <w:br/>
        <w:t>мүмкіндігіне сенім артып, ол мүмкіндіктерді жақындатудың</w:t>
        <w:br/>
        <w:t>барлық жағдайларын саралап, сан түрлі астарларын ақтарған</w:t>
        <w:br/>
        <w:t>Алаш жолбасшыларының ойлары біз үшін қазір баға жетпес</w:t>
        <w:br/>
        <w:t>қазына. Алаш көсемдерінің барлығы дерлік репрессияның</w:t>
        <w:br/>
        <w:t>құрбаны болып кеткеннен кейін, осындай мәселелерді жан-</w:t>
        <w:br/>
        <w:t>жақты талқылап, ашық түрде жариялап отыруға М. Шоқайдың</w:t>
        <w:br/>
        <w:t>мүмкіндіктері болды. Оның Еуропаның тап ортасында, Фран-</w:t>
        <w:br/>
        <w:t>ция астанасы Парижді мекендеп, демократиялық, социалистік</w:t>
        <w:br/>
        <w:t>т. б. бағыттағы әртүрлі саяси топтармен кең араласып, көп</w:t>
        <w:br/>
        <w:t>істерде бірге қызмет атқарды. 1929 жылдан Берлинде шығып</w:t>
        <w:br/>
        <w:t>тұрған «Яш Түркістан» журналын 1939 жылы қашан жабылып</w:t>
        <w:br/>
        <w:t>қалғанға дейін басқарып тұрғаны бұған дәлел. Бұл журналдың</w:t>
        <w:br/>
        <w:t>4 ; ; с</w:t>
        <w:br/>
        <w:t>барлық дерлік күрделі проблемаларға талдау жасаған және</w:t>
        <w:br/>
        <w:t>әрбір мәселені келешек Түркістанның азаттығының тұрғы-</w:t>
        <w:br/>
        <w:t>сынан қарап бағалаған мақалаларын М. Шоқай жазды десек</w:t>
        <w:br/>
        <w:t>артық болмас.</w:t>
        <w:br/>
        <w:t>Бұл туралы Қазақстан тарихшылары К. Есмағамбетов,</w:t>
        <w:br/>
        <w:t>М. Қойгелдиев, Б. Садықованың зерттеулері көп материал</w:t>
        <w:br/>
        <w:t>1. Ұлттық тауелсіздік, азаматтық бостандық хақындағы әлемдік 47</w:t>
        <w:br/>
        <w:t>философиялық ой мен М. Шоқай шығармашылығы...</w:t>
        <w:br/>
        <w:t>әрекеттеріне өзі ғана ие зерделі тіршілік иесі деп қабылдаудың</w:t>
        <w:br/>
        <w:t>нәтижесі. Яғни, оның басқаша болуға мүмкіндігі бар еді, бірақ</w:t>
        <w:br/>
        <w:t>дұрыс жолдан өз еркімен тайқыған деп қаралғандықтан оны</w:t>
        <w:br/>
        <w:t>айыптауға болады. Осындай ерікті жандар ғана басқа тіршілік</w:t>
        <w:br/>
        <w:t>иелерінен өзгеше өзіндік жаңа дүние - қоғам, мемлекет құра</w:t>
        <w:br/>
        <w:t>алады. Оның дәстүр, заң, әдет-ғұрыптары, оларға сай мекеме,</w:t>
        <w:br/>
        <w:t>ұйымдарының барлығы адамдарды о бастан еркін жандар</w:t>
        <w:br/>
        <w:t>ретінде танудың негізінде пайда бола алады.</w:t>
        <w:br/>
        <w:t>Солай бола тұра Кант қоғамдағы заңдарды таза зерденің</w:t>
        <w:br/>
        <w:t>қашанда бар заңдары десе, ол олардың ешбір бұлтартпас,</w:t>
        <w:br/>
        <w:t>әрекеттің сыртқы жағдайларын ешбір есепке алмайтын, тіпті</w:t>
        <w:br/>
        <w:t>эмпирикалық фактілерге қарсы түрде іске асуы керек болып</w:t>
        <w:br/>
        <w:t>тұратындығынан шығады. Осы бұлтартпастық сипатты ол</w:t>
        <w:br/>
        <w:t>«бұлжымас талпыныс» (категорический императив) деп атады.</w:t>
        <w:br/>
        <w:t>Ол талпыныс сыртқы жағдайлардың қысымы емес, адамның,</w:t>
        <w:br/>
        <w:t>оның зердесінің өзіне қоятын талабы. «Табиғат заңдарынан</w:t>
        <w:br/>
        <w:t>өзгешебүлеркіндіктің заңдары моральдық деп аталады. Сыртқы</w:t>
        <w:br/>
        <w:t>әрекеттерге қатысты және заңға сай келетін болғанда, оларды</w:t>
        <w:br/>
        <w:t>юристік заңдар деп атайды; егер олар (заңдар) іс-әрекеттердің</w:t>
        <w:br/>
        <w:t>анықтаушы негізі болуын талап ететін болса, онда олар</w:t>
        <w:br/>
        <w:t>этикалық заңдар деп аталады,... юристік заңдар тарапындағы</w:t>
        <w:br/>
        <w:t>еркіндік оларды сыртқы әрекеттерде қолдану еркіндігі; ал</w:t>
        <w:br/>
        <w:t>екінші тараптағыларындағы еркіндік ерікті сырттай да, іштей</w:t>
        <w:br/>
        <w:t>де қолдануға қатысты. Өйткені екеуі де зерденің заңдарымен</w:t>
        <w:br/>
        <w:t>анықталады |10,1326.). Юристік те, адамгершіліктің де заңдары</w:t>
        <w:br/>
        <w:t>әдет-ғұрыптың, тәжірибелік зерденің екі түрлі көріну жақтары,</w:t>
        <w:br/>
        <w:t>екеуі де мораль саласына жатады.</w:t>
        <w:br/>
        <w:t>Юристік заңдар оларды сыртқы әрекеттерде орындауды</w:t>
        <w:br/>
        <w:t>қанағат етеді. Оның адамның ішкі пиғылына айналуын та-</w:t>
        <w:br/>
        <w:t>дап етпейді. Әрине, бұлардың барлығы белгілі бір адамдар</w:t>
        <w:br/>
        <w:t>қауымы құралған жерде мүмкін нәрсе және әрбір жанның</w:t>
        <w:br/>
        <w:t>зердесінің дербестігі, оның таңдау мүмкіндігі ғана қауымдасуды</w:t>
        <w:br/>
        <w:t>мүмкін етеді. Олардың әрқайсысының алғашқы дербестігі</w:t>
        <w:br/>
        <w:t>Канттың айтуынша қауымдастықты азаматтық қоғам етеді.</w:t>
      </w:r>
    </w:p>
    <w:p>
      <w:r>
        <w:t>Басқаша болуы табиғат заңына қайшы. Азаматтық қалып,</w:t>
        <w:br/>
        <w:t>азаматтық қоғам адамдардың түпкі табиғатынан туындай-</w:t>
        <w:br/>
        <w:t>ды. Табиғаттың өзі әрбір тіршілік иесін, яғни, адамды да ке-</w:t>
        <w:br/>
        <w:t>1. Ұлттық тауелсіздік, азаматтық бостандық хақындағы әлемдік 49</w:t>
        <w:br/>
        <w:t>философиялық ой мен М. Шоқай шығармашылығы...</w:t>
        <w:br/>
        <w:t>құрған халықтың осы актісі шын мәнісінде мемлекет идея-</w:t>
        <w:br/>
        <w:t>сы, ал оны бірден-бір заңды ете алатын ең алғашқы келісім</w:t>
        <w:br/>
        <w:t>бойынша (отпев еі віпеііі) әр адам халықтың құрамында</w:t>
        <w:br/>
        <w:t>бас тартқан сырттай еркіндігін сол сәтте-ақ қауымдастықтың</w:t>
        <w:br/>
        <w:t>мүшесі ретінде, яғни енді мемлекет деп қаралатын халықтың</w:t>
        <w:br/>
        <w:t>құрамында (ипіхетві) қайта қабылдайды; сондықтан да, мем-</w:t>
        <w:br/>
        <w:t>лекет немесе мемлекеттегі адам белгілі бір мақсат үшін о бас-</w:t>
        <w:br/>
        <w:t>тан өзіне табиғатынан тән сырттай бостандығының бір бөлігін</w:t>
        <w:br/>
        <w:t>құрбан етеді деп ойлауға болмайды; ал заңға негізделген</w:t>
        <w:br/>
        <w:t>тәуелділікте өзінің жалпы бостандығын қайта иемдену үшін</w:t>
        <w:br/>
        <w:t>ешбір заңға негізделмеген жабайы еркіндігін құқықтық</w:t>
        <w:br/>
        <w:t>жағдайда тастайды, өйткені бұл тәуелділік оның өзінің заң</w:t>
        <w:br/>
        <w:t>шығарушы еркінен туып отыр». Канттың түсінуі бойынша,</w:t>
        <w:br/>
        <w:t>тек осындай мемлекет құру үшін болған келісім актісінде оған</w:t>
        <w:br/>
        <w:t>кірген, соған қатысқан адамдар халықты құрайды. Уақытша</w:t>
        <w:br/>
        <w:t>бір мақсаттар үшін болған ұйымдасу формаларында халық</w:t>
        <w:br/>
        <w:t>сияқты тарихи бірліктер құра алмайды. Халық- мемлекет бо-</w:t>
        <w:br/>
        <w:t>лып біріккендердің бірлігі. Ол мәңгі болмаса да, адамдарды</w:t>
        <w:br/>
        <w:t>өздерін адам деп есептеуге негіз беретін (олардың ұғымы бой-</w:t>
        <w:br/>
        <w:t>ынша)аса қымбат құндылықтарүшінпайда болады.Халықтың</w:t>
        <w:br/>
        <w:t>әрбір мүшесі сол құндылықтарды қастерлейтін жағдайда</w:t>
        <w:br/>
        <w:t>ғана, осындай бірлік қалыптасады және сақтала алады. Халық,</w:t>
        <w:br/>
        <w:t>әрине, мемлекетті құрмай тұрған кезде-ақ ұйыса алады. Бірақ,</w:t>
        <w:br/>
        <w:t>мемлекет болып бекігенге дейін ол бірлік әлі берік емес.</w:t>
        <w:br/>
        <w:t>Мемлекет болу бірлікті нығайту үшін көп халықтар осындай</w:t>
        <w:br/>
        <w:t>бірігу арқылы ұлт болуға ұласқан. Кеңестік философияда</w:t>
        <w:br/>
        <w:t>айтылатындай экономикалық тұтастық немесе бірлік ұлтты</w:t>
        <w:br/>
        <w:t>біріктіретін фактор бола алмайды. Себебі, экономикалық</w:t>
        <w:br/>
        <w:t>байланыстар мен бірліктер ұзақ мерзімдік бірлікке негіз бола</w:t>
        <w:br/>
        <w:t>алмайды. Экономикалық мүдделер жағдайға қарай айны-</w:t>
        <w:br/>
        <w:t>малы бола береді. Ұлтты құрау үшін жан дүниеде аса терең</w:t>
        <w:br/>
        <w:t>бойлағанрухани құндылықтар болуы керек. Олар адамдардың</w:t>
        <w:br/>
        <w:t>мінез-құлқында көрінеді. Мінез-құлықтардың түпкі төркінін</w:t>
        <w:br/>
        <w:t>таза практикалық зерденің заңдарынан көретін Канттың</w:t>
        <w:br/>
        <w:t>қағидалары сондықтан, ақиқатқа әлдеқайда жақынырақ.</w:t>
        <w:br/>
        <w:t>Әр жанның түкпірінде ұялаған осындай заңдар ғана әркімді</w:t>
        <w:br/>
        <w:t>табиғатынан дербес етеді. Бірақ, табиғаттың осы заңын тәрік</w:t>
        <w:br/>
        <w:t>1. Ұлттық тауелсіздік, азаматтық бостандық хақындағы әлемдік 55</w:t>
        <w:br/>
        <w:t>философиялық ой мен М. Шоқай шығармашылығы...</w:t>
        <w:br/>
        <w:t>ның өзі оның бар болмысы, яғни өзіне қарама-қарсы тұрған</w:t>
        <w:br/>
        <w:t>оның өз ұғымы немесе таза ұғымның өзінің өзіне мақсаты</w:t>
        <w:br/>
        <w:t>және өзінің өзі үшін реалдылығы - оның өзін өзі аңдауы» |14,</w:t>
        <w:br/>
        <w:t>377 6.1. Сонымен, өзімізше айтсақ, барлығы да әлемдік рухтың</w:t>
        <w:br/>
        <w:t>ішкі белеңдері, бәрі де - идеалдылық та, реалдылық та соның</w:t>
        <w:br/>
        <w:t>ішінде, оның өзіндік қырлары.</w:t>
        <w:br/>
        <w:t>Сондықтан, адамдардың азаматтық қоғамға дейінгі</w:t>
        <w:br/>
        <w:t>және азаматтық қоғамның өзінің дамуы, өрістеуі деп қабыл-</w:t>
      </w:r>
    </w:p>
    <w:p>
      <w:r>
        <w:t>м ІлеН ы :</w:t>
        <w:br/>
        <w:t>дайтынымыздың өзі бекер нәрсе, абсолюттік идеяның</w:t>
        <w:br/>
        <w:t>табиғатқа жаттануының, адамзат түрінде өрбуінің өз тари-</w:t>
        <w:br/>
        <w:t>хы екен. Олардың барлығы абсолюттік идеяның әлемдік рух</w:t>
        <w:br/>
        <w:t>деңгейіндегі тарихы. Адамдар соны іске асырудың құралдары</w:t>
        <w:br/>
        <w:t>ғана. Бұл тұрғыдан алғанда азаматтық қоғамның түпкі құрушы</w:t>
        <w:br/>
        <w:t>субьектілері адамдардың өздері емес. Адамдар мұнда тек со-</w:t>
        <w:br/>
        <w:t>дай болып көрінеді. Шын мәнінде адамдар Бүкіләлемдік</w:t>
        <w:br/>
        <w:t>рухтың белгілі кезеңдегі өз мақсаттарын іске асырудағы ойна-</w:t>
        <w:br/>
        <w:t>тып қойған қуыршақтары ғана. Руссо, әсіресе, Кант азаматтық</w:t>
        <w:br/>
        <w:t>қалыпты адамдардың түпкі мәнінің іске асқан ақиқат фор-</w:t>
        <w:br/>
        <w:t>масы деп қараса, әрі мемлекеттің түпкі мәніне сәйкес келетін</w:t>
        <w:br/>
        <w:t>бірден-бір форма деп ойласа, Гегель оны бүкілжалпылықтың</w:t>
        <w:br/>
        <w:t>тек жалқылық түрінде өзін өзі өрбіту деп қана көрсетеді. Рус-</w:t>
        <w:br/>
        <w:t>со мен Канттың анықтамаларын ол тек ерекшелікті индивидті,</w:t>
        <w:br/>
        <w:t>жеке адамға тән шолжаңдықтың ырқы деп бағалады |14, 377,</w:t>
        <w:br/>
        <w:t>378 66.1. Бүкілжалпылықты шексіз көтерген Гегель жекеліктің</w:t>
        <w:br/>
        <w:t>мәнін де шексіз төмендетеді. Ол үшін жекеліктің, ал мұнда</w:t>
        <w:br/>
        <w:t>жекелік - жеке тұлға - мағынасы жоқтың қасы. Оның қызметі</w:t>
        <w:br/>
        <w:t>- бүкіләлемдік мазмұнның тек бір жалт етіп жоқ бола-</w:t>
        <w:br/>
        <w:t>тын көрінісі. Гегельдің философиясында бүкілжалпылық</w:t>
        <w:br/>
        <w:t>алғашқы, сол ғана өз ішіндегі өзіне тән айырмашылықтарды,</w:t>
        <w:br/>
        <w:t>өзгешеліктерді тудыратын болғандықтан, Мемлекеттің шын</w:t>
        <w:br/>
        <w:t>мәнісі - бүтіннің бөліктерге үстемдігі. Олай болса шын еркіндік</w:t>
        <w:br/>
        <w:t>бүтіннің немесе бүкілжалпылықтың еркіндігі, шын ырық та</w:t>
        <w:br/>
        <w:t>адамдардың мөлдек ырықтары емес, бүкілжалпылықтың</w:t>
        <w:br/>
        <w:t>ырқы. Мемлекет осы ырықтың іске асқан болмысы. Мемлекет</w:t>
        <w:br/>
        <w:t>- субстанция, ал жеке адамдар соның модустары. «Мемлекет</w:t>
        <w:br/>
        <w:t>өзі өздігінде, әрі өзі үшін ізгіліктің (нравственность) тұтастығы,</w:t>
        <w:br/>
        <w:t>еркіндікті және де зерденің абсолюттік мақсаты - еркіндіктің</w:t>
        <w:br/>
        <w:t>60 Мұстафа Шоқай және ұлтық тәуелсіздік мәселесі</w:t>
        <w:br/>
        <w:t>өздері де хан болу үшін ғана күресті дейтін жалаларының</w:t>
        <w:br/>
        <w:t>соншалықты тұрпайы жалғандығын көрсетеді. Алаш пар-</w:t>
        <w:br/>
        <w:t>тиясы үшін дайындалған бағдарлама да олардың түбегейлі</w:t>
        <w:br/>
        <w:t>мақсаттарының әрбір жеке азаматтың құқықтарын қамтамасыз</w:t>
        <w:br/>
        <w:t>етуге бағытталған қазіргі заман деңгейінде жасалған құжат еді.</w:t>
        <w:br/>
        <w:t>Бұл құжаттың негізінде жатқан идея да Түркістан өлкесінде</w:t>
        <w:br/>
        <w:t>барлық органдары өз кезегінде сайланып отыратын билікті ор-</w:t>
        <w:br/>
        <w:t>нату еді. Осындай демократиялық жүйе орыс демократиялық</w:t>
        <w:br/>
        <w:t>д 2: Ей</w:t>
        <w:br/>
        <w:t>партиялары бағдарламаларында да осы дәрежеде көрініс таба</w:t>
        <w:br/>
        <w:t>алмады. 1918 ж. пайда болған Алаш үкіметінің құрамы да</w:t>
        <w:br/>
        <w:t>жиналған өкілдердің сайлауымен құрылды. Әрине, Түркістан</w:t>
        <w:br/>
        <w:t>өлкесінде ғана емес, сол кездегі бүкіл Ресейдің өзінде де</w:t>
        <w:br/>
        <w:t>демократиялық үрдістер енді ғана бел алуға аяқ басқан әлі</w:t>
        <w:br/>
        <w:t>балаң құрылымдар еді. Сондықтан, жетілген демократияның</w:t>
        <w:br/>
        <w:t>көптеген тетіктері оларда жоқ, тіпті әлі пайда бола алмаған еді.</w:t>
        <w:br/>
        <w:t>Мұстафа Шоқайдың кейінгі шет елдерде шыққан еңбек-</w:t>
        <w:br/>
        <w:t>тері, баспасөзде жария болған мақалаларындағы оның боль-</w:t>
        <w:br/>
        <w:t>шевиктердің пролетариат диктатурасы туралы идеясының</w:t>
        <w:br/>
        <w:t>теориясы мен практикасына жасалған қатаң сыни талдау-</w:t>
        <w:br/>
        <w:t>д : 221 м</w:t>
        <w:br/>
        <w:t>лары болыпевизм идеяларының түпкі негізінде ешқандай</w:t>
        <w:br/>
        <w:t>демократиялық нышандардың жоқтығын көрсетті. Егер боль-</w:t>
        <w:br/>
        <w:t>шевиктер бірде бір пролетариаты жоқ Түркістан өлкесінде</w:t>
        <w:br/>
        <w:t>пролетариат диктатурасын орнатамыз десе және орнатқан</w:t>
        <w:br/>
        <w:t>болса, онда ол орыс пролетариатының Түркістан халқына</w:t>
      </w:r>
    </w:p>
    <w:p>
      <w:r>
        <w:t>үстемдігінен басқа еш нәрсе де емес деген еді ол.</w:t>
        <w:br/>
        <w:t>М. Шоқайдың осы проблемалар бойынша өрбіткен көп-</w:t>
        <w:br/>
        <w:t>теген ойларының дүниетанымдық, әлеуметтік саяси астар-</w:t>
        <w:br/>
        <w:t>дарын ашу қазіргі Қазақстанда әлі де шешілуі, іске асуы тиіс</w:t>
        <w:br/>
        <w:t>2а )</w:t>
        <w:br/>
        <w:t>мәселелерді, бағдарламаларды кең ауқымда қарап, тереңірек</w:t>
        <w:br/>
        <w:t>ұғынуға көмегінің зор екендігі дау тудырмаса керек.</w:t>
        <w:br/>
        <w:t>Оның тарихи мұрасын тек тарихи тұрғыдан емес, ең ал-</w:t>
        <w:br/>
        <w:t>дымен әлеуметтік-философиялық негізінен қарау ұсынылып</w:t>
        <w:br/>
        <w:t>отырған еңбектің мақсаты. Ал ол автономия, тәуелсіздік,</w:t>
        <w:br/>
        <w:t>еркіндік т. б. ұғымдарын М. Шоқай қалай түсінді, қандай әлеу-</w:t>
        <w:br/>
        <w:t>меттік-саяси және рухани тұрғыдан көре білді дегенге саяды.</w:t>
        <w:br/>
        <w:t>М. Шоқайдың 1999 жылы жарық көрген таңдамалы</w:t>
        <w:br/>
        <w:t>шығармаларының екі томдығын байыптап оқыған әрбір адам</w:t>
        <w:br/>
        <w:t>1. Ұлттық тауелсіздік, азаматтық бостандық хақындағы әлемдік 53</w:t>
        <w:br/>
        <w:t>философиялық ой мен М. Шоқай шығармашылығы...</w:t>
        <w:br/>
        <w:t>қалады. Неміс классикалық философиясының тағы бір ұлы</w:t>
        <w:br/>
        <w:t>өкілі Г. В. Ф. Гегель (1770-1831 жж.) азаматтық қоғам туралы</w:t>
        <w:br/>
        <w:t>ілімнің екінші бір жағы - ырықтың еркіндігі мәселесіне көп</w:t>
        <w:br/>
        <w:t>көңіл бөлді. Ол оның ойынша, бұл саладағы философияның</w:t>
        <w:br/>
        <w:t>зерттейтіні ырық идеясы. Тіпті ырық идеясы - ойлаудың</w:t>
        <w:br/>
        <w:t>белгілі өзегі. Оның себебі - ойлау өзінің белгілі кезеңінде</w:t>
        <w:br/>
        <w:t>нақты болмысқа айналуы тиіс. Яғни, өзіне болмыстық</w:t>
        <w:br/>
        <w:t>форма беру сатысында ой идеяға айналады. «Ойлауды</w:t>
        <w:br/>
        <w:t>ЕЕ; : ИЕ. 21, йт</w:t>
        <w:br/>
        <w:t>ырықтан бөлек өзінше бір қабілет деп танитындар, тіпті,</w:t>
        <w:br/>
        <w:t>оны, ырықты, игілікті ырықтан төмен қоятындар ырықтың</w:t>
        <w:br/>
        <w:t>табиғаты жөнінде ешнәрсе білмейтіндігін көрсетті», - дейді</w:t>
        <w:br/>
        <w:t>ол |41. Ал «құқықтың нәр алатын негізі - жалпы руханилық</w:t>
        <w:br/>
        <w:t>және оның ең жақын орны мен шығар көзі - ырық, ал ол</w:t>
        <w:br/>
        <w:t>еркін, ендеше еркіндік оның субстанциясы мен айқындығы</w:t>
        <w:br/>
        <w:t>және құқықтық жүйе - еркіндіктің іске асқан патшалығы,</w:t>
        <w:br/>
        <w:t>оның екінші бір табиғат түрінде тудырған рух дүниесі» |14,</w:t>
        <w:br/>
        <w:t>359 6.1. Ырық, әрине, жеке жанның, жеке ойлаудың несібесі.</w:t>
        <w:br/>
        <w:t>Онсыз жеке ойлаудың оқшаулануы болмайды. Оның пайда</w:t>
        <w:br/>
        <w:t>болуының формасы, ол - Мен (я). Оның ішкі құрылымы -</w:t>
        <w:br/>
        <w:t>бүкілжалпылық (всеобшее) пен жекелік, жалқылықтың</w:t>
        <w:br/>
        <w:t>арақатынасы. «Мен ойлаумын және әрібүкілжалпылықпын...</w:t>
        <w:br/>
        <w:t>Мен дүниені білетін болсам, мен ол дүниеде өзімдемін,</w:t>
        <w:br/>
        <w:t>әсіресе, ол дүниені түсінген болсам. Теориялық қатынас</w:t>
        <w:br/>
        <w:t>осылай. Керісінше, практикалық қатынас ойлаудан, Мен-</w:t>
        <w:br/>
        <w:t>нің өзінен бастайды және әуелден қарама-қарсылықта көрі-</w:t>
        <w:br/>
        <w:t>неді, өйткені о бастан бөліну жігін орнатады. Әрекетшіл,</w:t>
        <w:br/>
        <w:t>практикашыл, яғни әрекет жасай отырып, Мен өзімді</w:t>
        <w:br/>
        <w:t>анықтаймын, ал өзіңді анықтау - өзгемен айырмашылықты</w:t>
        <w:br/>
        <w:t>анықтау» |14, 360, 361 66.|. Ырық немесе Мен ойлаудың</w:t>
        <w:br/>
        <w:t>өзіне өзінің қатынасы, рефлексиялық доға. Өзін-өзі анықтау</w:t>
        <w:br/>
        <w:t>өзін әрекетімен жасау, құру. Ал рефлексияның нақты</w:t>
        <w:br/>
        <w:t>айқындықтан ада формасы бүкілжалпылық пен жекеліктің</w:t>
        <w:br/>
        <w:t>бірлігі. Яғни, бүкілжалпы бола тұра оқшауланған, өзіне-өзі</w:t>
        <w:br/>
        <w:t>тұйықталған жан. Басқа сондай жандармен немесе ойлаумен</w:t>
        <w:br/>
        <w:t>дербес тәуелсіз қатынаста. Осындай дербес ойлаулардың</w:t>
        <w:br/>
        <w:t>Мен болып қалыптасулары өздерінің ортақ обьективтік</w:t>
        <w:br/>
        <w:t>болмыстық формасын құрады. Ол форма - мемлекет.</w:t>
      </w:r>
    </w:p>
    <w:p>
      <w:r>
        <w:t>56 Мұстафа Шоқай және ұлтық тәуелсіздік мәселесі</w:t>
        <w:br/>
        <w:t>болуы. Мемлекет дүниеде орныққан және онда саналы түрде</w:t>
        <w:br/>
        <w:t>өзін өзі іске асыратын рух, ал табиғатта болса ол өзін өзіне жат</w:t>
        <w:br/>
        <w:t>нәрсе түрінде шындыққа айналдырады, онда ол- мүлгіген рух.</w:t>
        <w:br/>
        <w:t>Тек санада бар, өзін бар нәрсе ретінде білетін рух - мемлекет.</w:t>
        <w:br/>
        <w:t>Еркіндікте жекелікті, жеке өзін саналауды емес, оның мәнін</w:t>
        <w:br/>
        <w:t>5 ыы Ты% ш</w:t>
        <w:br/>
        <w:t>ғана ескеру қажет, ал бұл мән, адам оны біле ме, жоқ білмей</w:t>
        <w:br/>
        <w:t>ме, оған тәуелсіз дербес күш болып іске асады, жеке адамдар</w:t>
        <w:br/>
        <w:t>оның бір өткінші сәттерінен артық еш нәрсе емес: мемлекет</w:t>
        <w:br/>
        <w:t>ол- Құдайдың дүниеге сапары...» П4, 378 6.1.</w:t>
        <w:br/>
        <w:t>Жеке адамдар тарихтың үдерісінде өз мүдделерімізді</w:t>
        <w:br/>
        <w:t>көздеп, соларды іске асырып жүрміз деп ойлайды, өз мақ-</w:t>
        <w:br/>
        <w:t>саттарымызды өздеріміз таңдаймыз дегенге сенімді. Ал</w:t>
        <w:br/>
        <w:t>олардың жеке әрекеттерінің тоғысуынан олар күтпеген, олар</w:t>
        <w:br/>
        <w:t>көздемеген нәтижелер келіп шығады. Яғни, Гегельдің ой-</w:t>
        <w:br/>
        <w:t>ынша адамдардың сол мақсаттарды іске асыруындағы жеке</w:t>
        <w:br/>
        <w:t>ырықтарынан, зерделерінен тыс, олардан әлдеқайда құдіретті</w:t>
        <w:br/>
        <w:t>ырық, зерде бар. Түптеп келгенде осы соңғылар іске асады.</w:t>
        <w:br/>
        <w:t>Осы соңғысы мемлекеттің негізі. Ол осы соңғы ырықты іске</w:t>
        <w:br/>
        <w:t>асыруы тиіс. Демократиялық азаматтық мемлекет болсын</w:t>
        <w:br/>
        <w:t>сна 1 м даменй</w:t>
        <w:br/>
        <w:t>немесе деспотиялық, монархиялық жүйе болсын, - бәрінің</w:t>
        <w:br/>
        <w:t>түпкі негізі осы. Осындай философиялық әрі әлеуметтік-саяси</w:t>
        <w:br/>
        <w:t>тұрғысына байланысты Гегель парламенттік демократиялық</w:t>
        <w:br/>
        <w:t>республикадан көрі конституциялық монархия артық деп</w:t>
        <w:br/>
        <w:t>есептеді. Сол кездегі Пруссияның мемлекеттік басқару форма-</w:t>
        <w:br/>
        <w:t>сы осыған жақын еді. Оның көптеген замандастары Гегель өз</w:t>
        <w:br/>
        <w:t>кезіндегі билеушілердің көңілінен шығуды көздеді деп есепте-</w:t>
        <w:br/>
        <w:t>ген. Бірақ монархиялық биліктізаңдармен шектеуді дұрыс деп</w:t>
        <w:br/>
        <w:t>тапқан ойшылға азаматтық қоғам идеясы жат еді деп айтуға</w:t>
        <w:br/>
        <w:t>ұй 2</w:t>
        <w:br/>
        <w:t>болмайды.</w:t>
        <w:br/>
        <w:t>2. Мұстафа Шоқайдың Түркістан азаматтық қоғамы туралы идеясы 61</w:t>
        <w:br/>
        <w:t>және ұлттың бірігуіне негіз бола алатын рухани құндылықтар</w:t>
        <w:br/>
        <w:t>оның тікелей талдаған нақты нәрселерінің ар жағында терең</w:t>
        <w:br/>
        <w:t>әрі ауқымды рухани кеңістіктің бар екендігін аңғара алады.</w:t>
        <w:br/>
        <w:t>М. Шоқай Шығыстың ғана емес, бүкіл Батыстың тарихын, ру-</w:t>
        <w:br/>
        <w:t>; ші</w:t>
        <w:br/>
        <w:t>хани мәдениетін кең көлемде игере білген және оларды өз</w:t>
        <w:br/>
        <w:t>тұрғысынан сыни көзбен қорыта білген ХХ ғасырдағы әлем</w:t>
        <w:br/>
        <w:t>ойшылдарының қатарындағы қазақтың ең үздік ойшылы деп</w:t>
        <w:br/>
        <w:t>айтуға болады. Бүкіл Батыстың ең негізгі мәдени ошақтары-</w:t>
        <w:br/>
        <w:t>ның алдыңғысы делінетін Парижде 20 жылдан астам қызмет</w:t>
        <w:br/>
        <w:t>еткен кезеңі, оның халықаралық деңгейдегі қайраткер ретінде</w:t>
        <w:br/>
        <w:t>қалыптасуына да үлкен мүмкіндік берді. Европаның ең озық</w:t>
        <w:br/>
        <w:t>ойлы қайраткерлерімен, әсіресе әртүрлі демократиялық,</w:t>
        <w:br/>
        <w:t>социалистік қоғалыстардың басындағы көсемдерімен тығыз</w:t>
        <w:br/>
        <w:t>байланыста болып, сан алуан қызметтерде араласып жүрді</w:t>
      </w:r>
    </w:p>
    <w:p>
      <w:r>
        <w:t>және әр істе өз елінің азаттығы тұрғысына сай әрекет етуі оның</w:t>
        <w:br/>
        <w:t>тек ғалым ғана емес, саяси қайраткер ретінде көрсетеді.</w:t>
        <w:br/>
        <w:t>М. Шоқайдың автономия, ұлттық тәуелсіздік туралы көзқа-</w:t>
        <w:br/>
        <w:t>растары оның демократиялық дүниетанымымен тікелей бай-</w:t>
        <w:br/>
        <w:t>ланыста. Ол әр халықтың, соның ішінде әрбір жеке адамның</w:t>
        <w:br/>
        <w:t>дербестігін бүкіл қоғамдық жүйенің, мемлекеттік құрылымның</w:t>
        <w:br/>
        <w:t>түп қазығы деп қараған. Бұл оның көптеген саяси, әлеуметтік</w:t>
        <w:br/>
        <w:t>мәселелерді талқылауында айқын көрініп тұрады. 1939 жылғы</w:t>
        <w:br/>
        <w:t>«Яш Түркістанның» 110 санындағы «Ата-түріктің реформалары»</w:t>
        <w:br/>
        <w:t>аталатын мақаласында ол «... ұлттық еркіндік пен азаттыққа тал-</w:t>
        <w:br/>
        <w:t>пыну табиғаттың болмай қоймайтынзаңы тәрізді нәрсе. Егер оған</w:t>
        <w:br/>
        <w:t>сәл мүмкіндік туыла қалған жағдайда, ол сөзсіз өзін көрсетпей</w:t>
        <w:br/>
        <w:t>қоймайды» деп жазады. Осылай түсіну 1936 жылғы қабылданған</w:t>
        <w:br/>
        <w:t>Кеңестік негізгізаңдыталдаған мақаласында даоныңойыныңішкі</w:t>
        <w:br/>
        <w:t>негізгі арқауы болып тұр. Бұл заңда сырт қарағанда кеңес азамат-</w:t>
        <w:br/>
        <w:t>2. ұй ыр і</w:t>
        <w:br/>
        <w:t>тарына барлық бостандықтар берілген сияқты, олардың өз еркін</w:t>
        <w:br/>
        <w:t>білдіруі үшін әртүрлі ұйымдарға бірігуіне құқықтары бар. Бірақ,</w:t>
        <w:br/>
        <w:t>солардың барлығы тек социалистік жолды нығайту үшін ғана</w:t>
        <w:br/>
        <w:t>екен. Басқа жолды таңдауға ерік жоқ, олар туралы ойлауға да,</w:t>
        <w:br/>
        <w:t>айтуға да болмайды. «Басқаша айтқанда, социалистік құрылыс</w:t>
        <w:br/>
        <w:t>хақында большевизм бағдарламасында жазылғандардан</w:t>
        <w:br/>
        <w:t>ауытқып пікір айтуға тыйым салынған».</w:t>
        <w:br/>
        <w:t>Оның үстіне халықтың барлық саналы, белсенді өкілдері</w:t>
        <w:br/>
        <w:t>коммунистік партияны құрайды деу партия мүшелерінен</w:t>
        <w:br/>
        <w:t>48 Мұстафа Шоқай және ұлтық тәуелсіздік мәселесі</w:t>
        <w:br/>
        <w:t>мелденуге ұмтылдырады. Ал адамдардың кемелденуі, өсіп,</w:t>
        <w:br/>
        <w:t>өркендеуі белгілі кезеңде азаматтық қоғамда ғана мүмкін бола-</w:t>
        <w:br/>
        <w:t>ды. Ондай қоғамдағы азаматтардың теңдігі олардың алғашқы</w:t>
        <w:br/>
        <w:t>табиғи теңдігінің жалғасы. Осындайо бастан бір-біріне тәуелсіз</w:t>
        <w:br/>
        <w:t>адамдардың түзген құрамасында оған кіргендердің құқықтары</w:t>
        <w:br/>
        <w:t>да, міндеттері де бірдей бола алады. Олай болмаса, ешбір</w:t>
        <w:br/>
        <w:t>қауымдасу да құрала алмас еді. Азаматтық қалып адамдардың</w:t>
        <w:br/>
        <w:t>түпкі табиғатына бірден-бір сай келетін құрама. Басқаша</w:t>
        <w:br/>
        <w:t>айтқанда демократиялық жағдай, жүйе, тәртіп адамдардың</w:t>
        <w:br/>
        <w:t>мәнінен шығады. Азаматтық қалыпқа ауысу арқылы адамдар</w:t>
        <w:br/>
        <w:t>алғашқы, ешбір заңдармен реттелмеген табиғи бостандықтан</w:t>
        <w:br/>
        <w:t>заңдармен реттелетін мәдени қалыпқа ауысады. Соның</w:t>
        <w:br/>
        <w:t>арқасында қауымның үлесіне берген бостандығын біріккен</w:t>
        <w:br/>
        <w:t>ортақ ырық арқылы қайтарып алады.</w:t>
        <w:br/>
        <w:t>Канттың ойынша мемлекетті құратын қоғамдық келісім-</w:t>
        <w:br/>
        <w:t>нен бұрын да, кейін де жеке, уақытша, өткінші келісімдер</w:t>
        <w:br/>
        <w:t>бола беруі мүмкін, олар мемлекет құрмайды. Белгілі бір</w:t>
        <w:br/>
        <w:t>ш/а КЕШЕН ; 2 2;</w:t>
        <w:br/>
        <w:t>қажетті, бірақ өткінші мақсаттар үшін одақтар, басқа бір</w:t>
        <w:br/>
        <w:t>экономикалық тағы басқа мұқтаждықтарды өтеу үшін</w:t>
        <w:br/>
        <w:t>келісім арқылы ұйымдасудың түрлері болады. Бірақ, олар</w:t>
        <w:br/>
        <w:t>мақсат орындалғаннан кейін ыдырауы ықтимал. Ал мемле-</w:t>
        <w:br/>
        <w:t>кет құратын алғашқы қоғамдық келісім адамдардың ең іргелі</w:t>
        <w:br/>
        <w:t>әрі мәңгі мұқтаждығын қамтамасыз ету үшін іске аса алады.</w:t>
        <w:br/>
        <w:t>Оның негізінде таза практикалық зерденің қашанда бар және</w:t>
        <w:br/>
        <w:t>адам бар болса ешбір өшпейтін заңы жатады. Өткінші жеке</w:t>
        <w:br/>
        <w:t>келісімдер азаматтық қалыпты орнықтырмайды, мұндай</w:t>
        <w:br/>
        <w:t>мақсат оларда жоқ. Азаматтық қоғам құрғанда, оған кіретін</w:t>
      </w:r>
    </w:p>
    <w:p>
      <w:r>
        <w:t>әр адам басқалармен тең жағдайда соны құрушылардың</w:t>
        <w:br/>
        <w:t>қатарында, өйткені онда қалыптасатын ортақ жалпы ырықта</w:t>
        <w:br/>
        <w:t>оның да ырқы бар. Жалпы заңдар түзуші суверен (ортақ</w:t>
        <w:br/>
        <w:t>ырықта) ол да бар, яғни ол да суверен.</w:t>
        <w:br/>
        <w:t>Бұдан шығатын нақты әлеуметтік-саяси қорытындылар-</w:t>
        <w:br/>
        <w:t>дың бірі - барлық уақытта жоғарғы билік халықта болуы тиіс,</w:t>
        <w:br/>
        <w:t>тікелей де, дәнекерлітүрде деусоныңеркінбілдіруікерек. Мұны</w:t>
        <w:br/>
        <w:t>тіпті табиғаттың заңы деп білген дұрыс. Тирандық, деспоттық,</w:t>
        <w:br/>
        <w:t>тоталитарлық билеу формалары осы табиғат заңына қарсы,</w:t>
        <w:br/>
        <w:t>мемлекеттің түпкі табиғатынан ауытқу. «Өзін мемлекет етіп</w:t>
        <w:br/>
        <w:t>1. Ұлттық тауелсіздік, азаматтық бостандық хақындағы әлемдік 51</w:t>
        <w:br/>
        <w:t>философиялық ой мен М. Шоқай шығармашылығы...</w:t>
        <w:br/>
        <w:t>болуға тиіс. Осындай таза республикалық форма орнатылған</w:t>
        <w:br/>
        <w:t>болса, онда биліктің тізгінін бұрынғы өктем болған күштерге</w:t>
        <w:br/>
        <w:t>қайтарудың еш қажеті жоқ. Олардың озбырлығы халық</w:t>
        <w:br/>
        <w:t>билігін жоқ қылып жіберуі сөзсіз. Сондықтан, о баста</w:t>
        <w:br/>
        <w:t>мемлекеттің қандай формасы пайда болмасын - автократтық</w:t>
        <w:br/>
        <w:t>па, аристократтық па немесе бір жартыкештік қалыпта ма,</w:t>
        <w:br/>
        <w:t>бәрібір, олар ең түпкі табиғи формаға - таза республикаға -</w:t>
        <w:br/>
        <w:t>қарай реформалық жолмен ойыса беруі керек, яғни, халықтың</w:t>
        <w:br/>
        <w:t>еркін білдіретін заңдардың негізінде жұмыс істеуге мойын-</w:t>
        <w:br/>
        <w:t>сынуы тиіс. Таза республикалық форма ең орнықты форма,</w:t>
        <w:br/>
        <w:t>өйткені гезраБШКа деген сөздің бастапқы мағынасының өзі-</w:t>
        <w:br/>
        <w:t>ақ ортақ іс дегенді көрсетіп тұрғандай, ол халықтың жалпы</w:t>
        <w:br/>
        <w:t>мүдделеріне сәйкес келеді.</w:t>
        <w:br/>
        <w:t>Таза практикалық зерденің заңдары, категориялары, яғни,</w:t>
        <w:br/>
        <w:t>принциптері субьективтік емес, обьективтік, жеке адам бол-</w:t>
        <w:br/>
        <w:t>сын, жалпы халықты тұтасымен алғанда да олардың өткінші,</w:t>
        <w:br/>
        <w:t>эмпирикалық мұқтаждықтарына тәуелді емес, себебі, олар</w:t>
        <w:br/>
        <w:t>м д : а 2 І</w:t>
        <w:br/>
        <w:t>қандай да болмасын зерденің о бастан бар принциптері.</w:t>
        <w:br/>
        <w:t>Субьективтік ырық - ол халықтың болсын жеке адамның ай-</w:t>
        <w:br/>
        <w:t>: : ен : М</w:t>
        <w:br/>
        <w:t>нымалы елігулері, олар бүкілжалпы принциптеріне қайшы</w:t>
        <w:br/>
        <w:t>да келіп жатады. Олай болса, көбінесе моральдылықтың</w:t>
        <w:br/>
        <w:t>шеңберінен шығып кетіп жатады. Ендеше эмпирикалық өмірде</w:t>
        <w:br/>
        <w:t>субьективтік жалпы принциптердің аумағынан шығып кетіп</w:t>
        <w:br/>
        <w:t>жатады. Еш уақытта орындай алмайтын жалған уәде берме, -</w:t>
        <w:br/>
        <w:t>дейді мысалы жалпы принцип. Бірақ жеке адам екінің бірінде</w:t>
        <w:br/>
        <w:t>соның мүддесінен шыға бермейді. Ол тағы өзінікінің дұрыс</w:t>
        <w:br/>
        <w:t>еместігін біледі, сезеді,адамгершіліктің шегінен аттап кеткеніне</w:t>
        <w:br/>
        <w:t>жаны күйзелуі де мүмкін. Осының өзі зерденің бұлтартуды</w:t>
        <w:br/>
        <w:t>ешбір кешірмейтін талаптың бар екендігінің куәсі. Ол жеке</w:t>
        <w:br/>
        <w:t>субьективтік ырықтан жоғары тұрған обьективтік ырық. Жал-</w:t>
        <w:br/>
        <w:t>пы барлық зерделерге тән нәрсе. Сондықтан да, практикалық</w:t>
        <w:br/>
        <w:t>зерденің принциптері, яғни, заңдары табиғат заңдарынан</w:t>
        <w:br/>
        <w:t>түбірінен өзгеше, олар өктемдік, талаптылық (категоривтік</w:t>
        <w:br/>
        <w:t>императив) сипатта, олар түпкі еркіндіктің нәтижесі. Түпкі</w:t>
        <w:br/>
        <w:t>автономдық, жеке дербес ырықтың мағынасы. Оны сыртқы</w:t>
        <w:br/>
        <w:t>бір күштер басып, жаншуы мүмкін, одан субьективтік ырық</w:t>
        <w:br/>
        <w:t>е. ба Т! әле 1!</w:t>
        <w:br/>
        <w:t>ауытқуы мүмкін, бірақ оны адамды жойып жібермей тұрып</w:t>
      </w:r>
    </w:p>
    <w:p>
      <w:r>
        <w:t>2. Мұстафа Шоқайдың Түркістан азаматтық қоғамы туралы идеясы 59</w:t>
        <w:br/>
        <w:t>және ұлттың бірігуіне негіз бола алатын рухани құндылықтар</w:t>
        <w:br/>
        <w:t>береді. Демократия үрдістерінің тамырын терең жайған, Ев-</w:t>
        <w:br/>
        <w:t>ропа басқа елдердің сан алуан көзқарастар мен қозғалыстар</w:t>
        <w:br/>
        <w:t>өкілдеріне өз жерінде паналауына, әрекет етуіне кеңшілік</w:t>
        <w:br/>
        <w:t>жасады: солардың ең бірегейі - Францияда 20 жылдай тұрып,</w:t>
        <w:br/>
        <w:t>қызмет атқарған М.Шоқай демократиялық құндылықтарды</w:t>
        <w:br/>
        <w:t>толық мағынасында қолдады. Әрине, Түркістанның та-</w:t>
        <w:br/>
        <w:t>рихи жағдайына байланысты, Алаш көсемдерінің, соның</w:t>
        <w:br/>
        <w:t>қатарында М. Шоқайдың да ең бірінші кезектегі мәселесі -</w:t>
        <w:br/>
        <w:t>ұлттық тәуелсіздік еді. Ол тәуелсіздіктің, әрине, мемлекеттік</w:t>
        <w:br/>
        <w:t>формасы болу керек. Әуелде олар ондай форма Ресейдің</w:t>
        <w:br/>
        <w:t>демократиялық федерациясының құрамындағы автономия</w:t>
        <w:br/>
        <w:t>деп білді. Бұрынғы патшалық монархия жүйесі сақталса,</w:t>
        <w:br/>
        <w:t>ешқандай автономияның бола алмайтыны оларға айқын еді.</w:t>
        <w:br/>
        <w:t>Сондықтан да, Ә. Бөкейхановтың кадеттер (конституциялық</w:t>
        <w:br/>
        <w:t>монархия), яғни шектеусіз болып келген монарх билігін негізгі</w:t>
        <w:br/>
        <w:t>е ; құ” ее сез</w:t>
        <w:br/>
        <w:t>заңдармен шектеуге бағытталған партияға кіргенінің себебі</w:t>
        <w:br/>
        <w:t>осы деп білген жөн. Ұлттардың дербестік құқықтарын мой-</w:t>
        <w:br/>
        <w:t>ындайтын демократиялық қозғалыстар мен партиялар ғана</w:t>
        <w:br/>
        <w:t>еді. Болыпевиктер де осындай ұрандарды көтеріп жүретін.</w:t>
        <w:br/>
        <w:t>Ақпан төңкерісінің қарсаңында Түркістан халқының мүдделе-</w:t>
        <w:br/>
        <w:t>рін жақтап, белсенді көрініп жүргендердің ішінде Эсер пар-</w:t>
        <w:br/>
        <w:t>тиясының жолбасшыларының бірі А.Керенский болғаны</w:t>
        <w:br/>
        <w:t>белгілі. Яғни, демократия идеяларының жүйесінде әрбір</w:t>
        <w:br/>
        <w:t>халықтың, ұлттың әлеуметтік-саяси, мемлекеттік дербестігі</w:t>
        <w:br/>
        <w:t>идеясы да үлкен орын алатыны даусыз. Түркістан халқының,</w:t>
        <w:br/>
        <w:t>соның ішінде қазақ халқының отарлық жүйеден құтылу жо-</w:t>
        <w:br/>
        <w:t>лында сол күрестің басында жүргендердің Ресей демократта-</w:t>
        <w:br/>
        <w:t>рына үміт артып, солармен біріге жүріп қызмет етуі табиғи</w:t>
        <w:br/>
        <w:t>нәрсе еді. Бірақ ол үміттерінің кейін ақталмай қалғандығы да</w:t>
        <w:br/>
        <w:t>белгілі. Қоқан қаласында құрылған Түркістан автономиясы</w:t>
        <w:br/>
        <w:t>да демократиялық мақсаттар бағытында пайда болған еді. Ол</w:t>
        <w:br/>
        <w:t>билік органы бір топ адамның өздерін билік деп жариялай</w:t>
        <w:br/>
        <w:t>салғандығынан емес, Түркістан өлкесінің барлық өңірлерінен</w:t>
        <w:br/>
        <w:t>келген өкілдердің бас қосуында сайланған билік. Және де ол тек</w:t>
        <w:br/>
        <w:t>Түркістандағы түрік халықтарын ғана емес, славян және басқа</w:t>
        <w:br/>
        <w:t>халықтар өкілдерін де қатыстырды.</w:t>
        <w:br/>
        <w:t>Осы тарихи фактілердің өзі кеңестік баспаларда Алаш</w:t>
        <w:br/>
        <w:t>көсемдері жөнінде үнемі байырғы хандық дәуірді көксеп,</w:t>
        <w:br/>
        <w:t>54 Мұстафа Шоқай және ұлтық тәуелсіздік мәселесі</w:t>
        <w:br/>
        <w:t>«Ырықтың бостандығы қандай нақты мазмұнды қалайты-</w:t>
        <w:br/>
        <w:t>нын өзі шеше алатындығында ғана емес, өз шешімімен таң-</w:t>
        <w:br/>
        <w:t>даған нәрсесінен ырық бас тарта алады» |14, 376 6.1. Құқық</w:t>
        <w:br/>
        <w:t>идеясы тек осындай еркін ырық ұғымымен туыстас. Еркін</w:t>
        <w:br/>
        <w:t>емес ырық деген бос сөз. Еркін емес ырық ырық емес. Тек</w:t>
        <w:br/>
        <w:t>басқаның әмірімен атқарылатын іс, сол басқаның ырқының</w:t>
        <w:br/>
        <w:t>іске асуы. Оны орындаушы сол ырықтың иесінің қолданатын</w:t>
        <w:br/>
        <w:t>құралы ғана. «Құл, - дейді бұл туралы Гегель, - өзінің шын</w:t>
        <w:br/>
        <w:t>табиғатын (суішцность), өзінің шексіздігін, еркіндігін білмейді,</w:t>
        <w:br/>
        <w:t>өзін мән ретінде білмейді; ал өзін осындай деп білмеудің</w:t>
        <w:br/>
        <w:t>мәнісі - ол өзін ойлаудың предметі етпейді» |14, 376 б.|. Яғни</w:t>
        <w:br/>
        <w:t>бұл мағынада Гегель амалсыздан басқаның ырқын орында-</w:t>
        <w:br/>
        <w:t>ушыны айтып тұрған жоқ. Өйткені мұндай жағдайда да он-</w:t>
        <w:br/>
        <w:t>дай құл өзін ойлаудың предметі етуден айрылған жоқ. Ге-</w:t>
      </w:r>
    </w:p>
    <w:p>
      <w:r>
        <w:t>; Ж : ры ласы П!</w:t>
        <w:br/>
        <w:t>гель өзін ойлаудың предметі ету қабілетінен айрылғандар</w:t>
        <w:br/>
        <w:t>жөнінде айтып тұр. Ал бұл Канттың да, Гегельдің де түсінуі</w:t>
        <w:br/>
        <w:t>бойынша адамдық қасиеттен ада болғандар. Гегель, мыса-</w:t>
        <w:br/>
        <w:t>лы, жануарларда мұндай қасиет жоқ дейді |14, 369 б.1. Бірақ,</w:t>
        <w:br/>
        <w:t>Гегельдің түсінуінде үлкен айырмашылық бар. Оның жалпы</w:t>
        <w:br/>
        <w:t>философиялық жүйесі бойынша табиғат та, адам қоғамы,</w:t>
        <w:br/>
        <w:t>яғни адам да бүкіләлемдік абсолюттік идеяның өзі өздігінен</w:t>
        <w:br/>
        <w:t>дамуының нәтижесі. Табиғатта, әлемде абсолюттік идея өзіне</w:t>
        <w:br/>
        <w:t>жат түрде материалдық түрге ауысады, өзіне өзі жаттанады.</w:t>
        <w:br/>
        <w:t>Келесі бір сатысында адамдар қоғамы түрінде, рух форма-</w:t>
        <w:br/>
        <w:t>сында дамиды, әрі өзін өзі таниды. Олай болса, Гегельдің зер-</w:t>
        <w:br/>
        <w:t>де, рух, олардың қарама-қарсы жақтары - бүкілжалпылық</w:t>
        <w:br/>
        <w:t>пен өзгешелік, жалқылықтары - бүкіләлемдік идеяның</w:t>
        <w:br/>
        <w:t>қасиеттері. Олар адамдарда да бар, бірақ, абсолюттік идея-</w:t>
        <w:br/>
        <w:t>ның, бүкіләлемдік рухтың нақтылық түрге енген формасы,</w:t>
        <w:br/>
        <w:t>бүкілжалпылықтың жалқылығы. Бүкілжалпылық идея өзінің</w:t>
        <w:br/>
        <w:t>әртүрлі өзгеше қырларының жіктеліп, біршама дербестікте</w:t>
        <w:br/>
        <w:t>өрбуіне жол береді. Жалқылықсыз өсіп-өну, даму жоқ. Оның</w:t>
        <w:br/>
        <w:t>шексіздігі әр сәтте шектілікте өтуі керек. «Тек осы еркін-</w:t>
        <w:br/>
        <w:t>дікте ырық сөзсіз өзін мекендейді, себебі, ол тек өзімен өзі</w:t>
        <w:br/>
        <w:t>қатынастылықта, басқа еш нәрсемен емес; сол арқылы басқа</w:t>
        <w:br/>
        <w:t>бірдеңеден тәуелділік қатынас жоғалады. Ол ақиқатты немесе</w:t>
        <w:br/>
        <w:t>дәлірек айтсақ, ақиқаттың өзі, өйткені оның өзін айқындауы-</w:t>
        <w:br/>
        <w:t>2. Мұстафа Шоқайдың Түркістан азаматтық қоғамы туралы идеясы 71</w:t>
        <w:br/>
        <w:t>және ұлттың бірігуіне негіз бола алатын рухани құндылықтар</w:t>
        <w:br/>
        <w:t>жақсылық дегеніміз жоғарғы кастаның төменгіге, «астам</w:t>
        <w:br/>
        <w:t>тұлғаның» қатардағы адамдарға үстемдігін қамтамасыз</w:t>
        <w:br/>
        <w:t>ететін нәрсе болса, Фараби үшін зорлық пен күш адамдық</w:t>
        <w:br/>
        <w:t>философиядағы зұлымдықтың дерті және «жетілген қаланың»</w:t>
        <w:br/>
        <w:t>авторы бұл туралы пікірін «жетілмеген қалалар» туралы тара-</w:t>
        <w:br/>
        <w:t>уында айтқан» |20).</w:t>
        <w:br/>
        <w:t>Ұлттық тәуелсіздік идеясы мемлекетттік-саяси мағынада</w:t>
        <w:br/>
        <w:t>ғана емес, жалпы метафизикалық, философиялық мазмұнын-</w:t>
        <w:br/>
        <w:t>да да сөз болып отырады. Идеяның бұл жағы көбінесе нақты</w:t>
        <w:br/>
        <w:t>саяси, әлеуметтік мәселелерді талқылауда олардың аста-</w:t>
        <w:br/>
        <w:t>рында жатқан негізгі мағына ретінде көрінеді. Бірақ, бір</w:t>
        <w:br/>
        <w:t>ретте оның бұл жөнінде тікелей айтқаны да бар. Ұлттық</w:t>
        <w:br/>
        <w:t>тәуелсіздікке, бостандыққа ұмтылу, - дейді ол, - қолайлы</w:t>
        <w:br/>
        <w:t>" е ы КЕСТІ</w:t>
        <w:br/>
        <w:t>жағдайлар қалыптасқан кезде табиғаттың заңындай көрінбей,</w:t>
        <w:br/>
        <w:t>болмай қалмайтын нәрсе. Яғни басылып, жаншылып қалған</w:t>
        <w:br/>
        <w:t>күнде де ол ұмтылыс ешқашан өшпейтін құбылыс. Осыған</w:t>
        <w:br/>
        <w:t>байланысты оның еркіндік, демократия, тәуелсіздік туралы</w:t>
        <w:br/>
        <w:t>ойлары Руссоның, Канттың Фихтенің көзқарастарымен са-</w:t>
        <w:br/>
        <w:t>рындас екендігі айқын. Оған дәлел оның осы ойшылдардың</w:t>
        <w:br/>
        <w:t>айтқандарына келтірілген сілтемелері. Ницшенің халық тура-</w:t>
        <w:br/>
        <w:t>лы, оған «Асқақ тұлғаның» үстемдігін ақтап, негіздейтін кон-</w:t>
        <w:br/>
        <w:t>цепциясына қарсы тұрғыда екендігін көрсеткен. М. Шоқай</w:t>
        <w:br/>
        <w:t>үшін басқаша болуы да мүмкін емес.</w:t>
        <w:br/>
        <w:t>Осы бағыттағы оның ойлары, әрі бүкіл бастан кешірген</w:t>
        <w:br/>
        <w:t>тәжірибелеріоныавтономиялық жолдың, әсіресе, Түркістанұлт</w:t>
        <w:br/>
        <w:t>азаттық қозғалысы үшін жалған жол екендігі туралы шешімге</w:t>
        <w:br/>
        <w:t>алып келді. Өйткені, Ресей сияқты мемлекеттің шеңберіндегі</w:t>
        <w:br/>
        <w:t>автономиялық ұлттың дербестігі туралы жалған елесті бекітеді,</w:t>
        <w:br/>
        <w:t>ұлттың дербестікке деген құлшынысын әлсіретеді. Олай болса,</w:t>
      </w:r>
    </w:p>
    <w:p>
      <w:r>
        <w:t>тәуелділікте отырған ұлт үшін о бастан ақиқатты жол - ұлттың</w:t>
        <w:br/>
        <w:t>ЕЕ ; ;</w:t>
        <w:br/>
        <w:t>дербес мемлекетін құру үшін күрес.</w:t>
        <w:br/>
        <w:t>2. Мұстафа Шоқайдың Түркістан азаматтық қоғамы туралы идеясы 65</w:t>
        <w:br/>
        <w:t>және ұлттың бірігуіне негіз бола алатын рухани құндылықтар</w:t>
        <w:br/>
        <w:t>екіге бөлінуіне жол берілді. М. Шоқай ұлттық қозғалыстың</w:t>
        <w:br/>
        <w:t>тек теориялық негізін қалап қоймай, ұлттық қозғалыстағы</w:t>
        <w:br/>
        <w:t>эмиграцияның орнын да анықтайды»,- деп жазады Б. Са-</w:t>
        <w:br/>
        <w:t>дықова |15). Бірақ Ә.Бөкейханов бастаған Алаш көсемдерінің</w:t>
        <w:br/>
        <w:t>көпшілігі бұл идеяға қарсы болды. Олар айтқан уәждердің</w:t>
        <w:br/>
        <w:t>де, әрине, негіздері жеткілікті сияқты. Ол өз алдына байыпты</w:t>
        <w:br/>
        <w:t>талдауды қажет ететін тақырып. Ә.Бөкейхановтың айтуын-</w:t>
        <w:br/>
        <w:t>ша, егер біздерде - қазақтарда - оқыған, көзі ашық азаматтар,</w:t>
        <w:br/>
        <w:t>яғни қажетті кадрлар соншалықты тапшы болып отырса, мы-</w:t>
        <w:br/>
        <w:t>салы, Өзбекстанда бізбен салыстырғанда ондайлар он есе кем.</w:t>
        <w:br/>
        <w:t>Оның үстіне оларда қалың бұқара діншілердің ықпалында.</w:t>
        <w:br/>
        <w:t>Сондықтан да, оның пайымдауы бойынша мұндай одақтасу</w:t>
        <w:br/>
        <w:t>арқылы біз қайда барамыз?</w:t>
        <w:br/>
        <w:t>Бұл айтыс, бірақ олардың арақатынастарын бұзған жоқ.</w:t>
        <w:br/>
        <w:t>М. Шоқай Түркістан автономиясын құру жолындағы қат-</w:t>
        <w:br/>
        <w:t>қабат әрекеттердің арасында қазақ автономиясын құру</w:t>
        <w:br/>
        <w:t>істерінде де араласып жүрді. «Шоқайдың автономия жария-</w:t>
        <w:br/>
        <w:t>лаудың уақытына байланысты қызу талқылауларда қай</w:t>
        <w:br/>
        <w:t>жақты қолдағандығы туралы қолымызда ешқандай дерек</w:t>
        <w:br/>
        <w:t>жоқ. Бірақ екі жақ арасында дәнекерлікке жүргендігі тура-</w:t>
        <w:br/>
        <w:t>лы дерекке қарағанда, оның бейтарап бағыт ұстанғандығын</w:t>
        <w:br/>
        <w:t>айта аламыз», - дейді Әбдуақап Қара. Түркістан автоно-</w:t>
        <w:br/>
        <w:t>миясы Алаштың бір бөлігі. Оны бөліп қарау қате. Себебі,</w:t>
        <w:br/>
        <w:t>Мұстафа Шоқайды Түркістанға жіберіп отырған Әлихан</w:t>
        <w:br/>
        <w:t>Бөкейхан. Түркістан автономиясының бірінші басшысы</w:t>
        <w:br/>
        <w:t>Мұхамеджан Тынышбайұлы Алаш қайраткері, екінші және</w:t>
        <w:br/>
        <w:t>соңғы президен-ті Мұстафа Шоқай Алаш қайраткері. Жалпы</w:t>
        <w:br/>
        <w:t>ол кезде Түркіс-тан автономиясының құрамындағы Сырдария</w:t>
        <w:br/>
        <w:t>қазақтары сан жағынан сол кездегі жалпы қазақтың жарты-</w:t>
        <w:br/>
        <w:t>сынан артық болатын. Алаш көсемдері олардың тағдырына</w:t>
        <w:br/>
        <w:t>бейқам қарай алмайтын еді. Түркістан мен Алашорда бір-</w:t>
        <w:br/>
        <w:t>біріне тәуелсіз үкіметтер болды. Олар өзара байланысып</w:t>
        <w:br/>
        <w:t>бір мезгілде шыққан емес. Бір-бірінен хабарсыз бой көтерді.</w:t>
        <w:br/>
        <w:t>Бірақ екеуі Алаштың екі қолы болды. Айналып келгенде, олар</w:t>
        <w:br/>
        <w:t>Алаш қозғалысының екі бөлек тармағы. Кейін болышевик-</w:t>
        <w:br/>
        <w:t>тер екеуін де құлатқаннан кейін Түркістан автономиясынан</w:t>
        <w:br/>
        <w:t>Мұстафа Шоқай, Ғұбайдолла қожа, Башкұрт үкіметінен Зәки</w:t>
        <w:br/>
        <w:t>72 Мұстафа Шоқай және ұлтық тәуелсіздік мәселесі</w:t>
        <w:br/>
        <w:t>2.22. М.Шоқай«Мәдени автономия», ұлттық</w:t>
        <w:br/>
        <w:t>суверенитет идеяларының арақатынасы және «халық»,</w:t>
        <w:br/>
        <w:t>«ұлт» ұғымдары мен адам құқықтары проблемасының</w:t>
        <w:br/>
        <w:t>философиялық негіздері</w:t>
        <w:br/>
        <w:t>М. Шоқайдың жалпы дүниеге көзқарасында материалдық,</w:t>
        <w:br/>
        <w:t>экономикалық қатынастар мен жағдайлар адамның, жал-</w:t>
        <w:br/>
        <w:t>пы қоғамның санасын, жан дүниесін бірден-бір анықтайтын</w:t>
      </w:r>
    </w:p>
    <w:p>
      <w:r>
        <w:t>фактор емес. Әрине, адамдар өміріндегі олардың тұрмыс</w:t>
        <w:br/>
        <w:t>жағдайлары мен әл-ауқаттық күйінің маңызын ол теріске</w:t>
        <w:br/>
        <w:t>шығармайды. Бірақ, ол халық пен ұлттың қалыптасуының, та-</w:t>
        <w:br/>
        <w:t>рихи дамуының түпкі себебі емес. Халық пен ұлттың, жалпы</w:t>
        <w:br/>
        <w:t>адамдардың рухани пішінінің, басқа халықтардан өзгешелігін,</w:t>
        <w:br/>
        <w:t>қандай құндылықтарды ұстанатынының шығар көзін оның ой-</w:t>
        <w:br/>
        <w:t>ынша экономикалық жағдайлардан таба алмаймыз, яғни, со-</w:t>
        <w:br/>
        <w:t>дар арқылы түсіндіре алмаймыз.</w:t>
        <w:br/>
        <w:t>Керісінше, ондай жағдайлар қаншалықты маңызды болға-</w:t>
        <w:br/>
        <w:t>нымен олардың өзінің жалпы сипаты, адамдар үшін мән-</w:t>
        <w:br/>
        <w:t>мағынасы сол адамдардың өмірлік мағынасын құрайтын руха-</w:t>
        <w:br/>
        <w:t>ни құндылықтарына тәуелді. Адамдардың ой жүйесінде берік</w:t>
        <w:br/>
        <w:t>орын алған түбегейлі құндылықтар қандай болса, олардың</w:t>
        <w:br/>
        <w:t>материалдық өндірісінің мән-мағынасы да сондай болады.</w:t>
        <w:br/>
        <w:t>Материалдық өндірістің, техниканың біршама жоғары</w:t>
        <w:br/>
        <w:t>дамығандығына қарамастан түпкілікті рухани құндылықтары</w:t>
        <w:br/>
        <w:t>божыраған, соның нәтижесінде әлеуметтік, моральдық</w:t>
        <w:br/>
        <w:t>үе”ифг Т) 22 мі</w:t>
        <w:br/>
        <w:t>бірліктен айрылған халықтар тап осы себептерден өзінің</w:t>
        <w:br/>
        <w:t>тәуелсіздігінен айрылып жататындығы тарихтан белгілі.</w:t>
        <w:br/>
        <w:t>Ертедегі Греция сол дәуірдегі ең дамыған халық бола тұрып,</w:t>
        <w:br/>
        <w:t>д :</w:t>
        <w:br/>
        <w:t>ортақ құндылықтарынан баз кешіп, өзара жауласатын</w:t>
        <w:br/>
        <w:t>көптеген ұсақ мемлекеттерге айналды. Олардан әлдеқайда</w:t>
        <w:br/>
        <w:t>төмен тұрған, бірақ іштей берігірек Рим оны жаулап</w:t>
        <w:br/>
        <w:t>алды. Көп ғасырлардан кейін әлуетті Рим империясы да</w:t>
        <w:br/>
        <w:t>соны басынан кешті. Римдіктер варварлар деп есептеген</w:t>
        <w:br/>
        <w:t>тайпалар мен халықтар ол империяны күйретті. Әлемге</w:t>
        <w:br/>
        <w:t>шексіз билік жүргізуге сүйрейтін империялық құндылық</w:t>
        <w:br/>
        <w:t>басқа да империяларды құрдымға құлатты. Көк түріктердің</w:t>
        <w:br/>
        <w:t>де, Османдықтардың да биліктері осылай ыдырады. Яғни,</w:t>
        <w:br/>
        <w:t>66 Мұстафа Шоқай және ұлтық тәуелсіздік мәселесі</w:t>
        <w:br/>
        <w:t>Уәлиди Тоған, Алашорда үкіметінен Әлихан Бөкейхан, Ахмет</w:t>
        <w:br/>
        <w:t>Байтұрсынұлы, Міржақып Дулатұлы Орынборда бас қосып,</w:t>
        <w:br/>
        <w:t>жаңа одақ құрды. Ол «Ресей Оңтүстік-Шығыс автономиялық</w:t>
        <w:br/>
        <w:t>Мұсылман өлкелері одағы» деп аталды. «Түрікшілдік идеясы</w:t>
        <w:br/>
        <w:t>түрік тайпаларының сыртқы жаумен қырғи-қабақ соғыс ба-</w:t>
        <w:br/>
        <w:t>рысында ортақ ұлттық мүдделерін бірігіп қорғау мақсатынан</w:t>
        <w:br/>
        <w:t>өмірге келсе керек. Бұл процесс, деректер көрсетіпотырғандай,</w:t>
        <w:br/>
        <w:t>хунндар, үйсін және қаңлы дәуірінде-ақ жүріп жатты. Ал</w:t>
        <w:br/>
        <w:t>ЕЗ і</w:t>
        <w:br/>
        <w:t>тұтас бір концепция, көзқарас түрінде оның қалыптасуы,</w:t>
        <w:br/>
        <w:t>мамандардың пікірінше, УІ-ҮШ ғасырларға, жалпытүркілік</w:t>
        <w:br/>
        <w:t>мүдде негізінде пайда болған алғашқы түркі мемлекетінің</w:t>
        <w:br/>
        <w:t>құрылуы кезеңімен тұспа-тұс келеді» |16).</w:t>
        <w:br/>
        <w:t>Большевиктік теория бойынша келешекте таптар да, мем-</w:t>
        <w:br/>
        <w:t>лекетте жоғалуға тиіс. Тіпті олардан көрі тұрақтылау көрінсе</w:t>
        <w:br/>
        <w:t>де ұлттар да, ендеше ұлттық тілдер де жоғалады. Бүкіл</w:t>
        <w:br/>
        <w:t>әлемде бір ғана халық, не ұлт, бір ғана тіл қалуы ықтимал.</w:t>
        <w:br/>
        <w:t>Солай болады да. Әрбір халықтың, ұлттың қалыптасқан не-</w:t>
        <w:br/>
        <w:t>месе қалыптасатын пролетариат табының бірден-бір жауы өз</w:t>
        <w:br/>
        <w:t>ұлтының буржуазиясы, үстем табы. Яғни халықтың бірлігі-</w:t>
        <w:br/>
        <w:t>: дее ен еі ы</w:t>
      </w:r>
    </w:p>
    <w:p>
      <w:r>
        <w:t>нің өзі бір-бірінсіз бола алмайтын жау таптардан құралады.</w:t>
        <w:br/>
        <w:t>Пролетариат сонымен бірге тапсыз қоғамға келу арқылы</w:t>
        <w:br/>
        <w:t>өзін өзі тап ретінде жояды. Бірақ бұл идеялардың барлығы</w:t>
        <w:br/>
        <w:t>да әр кезеңде жағдайдың өзгеруіне байланысты мазмұны</w:t>
        <w:br/>
        <w:t>жағынан да, формасы жағынан да өзгерістерге ұшырай берді.</w:t>
        <w:br/>
        <w:t>Басқаша айтқанда жағдайлар ол идеялардың жалғандығын</w:t>
        <w:br/>
        <w:t>айғақтаған сайын большевизм көсемдері ұстанымдарын</w:t>
        <w:br/>
        <w:t>құтқару қамымен оларды үнемі жамап-жасқаумен болған.</w:t>
        <w:br/>
        <w:t>Мысалы дүниежүзілік пролетарлық революция идеясы сон-</w:t>
        <w:br/>
        <w:t>дай күйде болғаны белгілі. Маркс пен Энгельс пролетарлық,</w:t>
        <w:br/>
        <w:t>социалистік революция өнеркәсібі неғұрлым жоғары дамыған</w:t>
        <w:br/>
        <w:t>елдерде басталады деген болса, Ленин оның империализмнің</w:t>
        <w:br/>
        <w:t>ең осал буынында да жеңіске жете алады деген. Ал ол осал</w:t>
        <w:br/>
        <w:t>буын капиталистік өнеркәсіп енді ғана бой алып келе жатқан,</w:t>
        <w:br/>
        <w:t>пролетариат әлі толық қалыптасып үлгірмеген Ресей екен.</w:t>
        <w:br/>
        <w:t>Халқының басым көпшілігі шаруалар болған елде пролетари-</w:t>
        <w:br/>
        <w:t>ат диктатурасы тек қарулы күшпен ғана орнап, күшпен ғана</w:t>
        <w:br/>
        <w:t>д ; ы седі (СӨЛИК/ КРИ"</w:t>
        <w:br/>
        <w:t>ұстап тұруға болатын тәртіп екені о бастан белгілі еді.</w:t>
        <w:br/>
        <w:t>2. Мұстафа Шоқайдың Түркістан азаматтық қоғамы туралы идеясы 69</w:t>
        <w:br/>
        <w:t>және ұлттың бірігуіне негіз бола алатын рухани құндылықтар</w:t>
        <w:br/>
        <w:t>лып отырғандықтан оның философиялық-ғылыми мағынасын</w:t>
        <w:br/>
        <w:t>ашуға тоқтала алмайтындығын ескертіп отырады. Ондай</w:t>
        <w:br/>
        <w:t>белгілі бір мағынаның бар екендігі, оның соған сүйене айтып</w:t>
        <w:br/>
        <w:t>отырғаны да күмән туғызбайды. Ол, біздіңше, қандай мағына</w:t>
        <w:br/>
        <w:t>болуы мүмкін? «...Мұстафа Шоқайдың қызметі тек Кеңестермен</w:t>
        <w:br/>
        <w:t>идеологиялық күрес жүргізумен шектелген жоқ. Ол тек белсенді</w:t>
        <w:br/>
        <w:t>саяси қайраткер ғана емес, Түркістанның тарихына байланысты</w:t>
        <w:br/>
        <w:t>ғылымизерттеудержүргізген ғалым даболды»|19|.Бұрынырақта</w:t>
        <w:br/>
        <w:t>айтылғандай М. Шоқай классикалық неміс философиясымен,</w:t>
        <w:br/>
        <w:t>әсіресе И. Канттың осы халық және ұлт туралы жазғандарымен</w:t>
        <w:br/>
        <w:t>жақсы таныс болған. Осылай деп қорытындылауға М. Шоқайдың</w:t>
        <w:br/>
        <w:t>И. Кант пен Фихтенің бұл туралы ойларына жасаған сілтемесі</w:t>
        <w:br/>
        <w:t>негіз береді. Және де ол сілтемелерде Кант пен Фихтенің халық</w:t>
        <w:br/>
        <w:t>пен ұлттың айырмашылығын көрсеткен анықтамасына бір дау</w:t>
        <w:br/>
        <w:t>тудырмайтын айқын қағида ретінде қарауы. Ол анықтамада тал-</w:t>
        <w:br/>
        <w:t>дау жасамағанымен, одан кейінгі «ұлттық зиялы» ұғымына бер-</w:t>
        <w:br/>
        <w:t>Б гі ш.а</w:t>
        <w:br/>
        <w:t>ген талдауындағы ойлары осы анықтаманың негізінде өрбиді.</w:t>
        <w:br/>
        <w:t>Өйткені ұлттық зиялылар халықты ұлт деңгейіне көтеру үшін өз</w:t>
        <w:br/>
        <w:t>ұлтына тән ортақ сана, ал түркістандықтарды алсақ, «шығыстық</w:t>
        <w:br/>
        <w:t>зерде», «шығыстық рух» оларға да тән болуға тиіс. Онсыз олар</w:t>
        <w:br/>
        <w:t>өз халқына жат болып қалады. Оның ойынша, осындай жат</w:t>
        <w:br/>
        <w:t>болып қалу трагедиясы Шоқан Уәлихановтың басында болған.</w:t>
        <w:br/>
        <w:t>Сонымен бірге өзіндік «зиялыларысыз ұлтқа айналған саяси-</w:t>
        <w:br/>
        <w:t>әлеуметтік халық бұқарасы ешқашан болған емес» дейді ол |19,</w:t>
        <w:br/>
        <w:t>176 611.</w:t>
        <w:br/>
        <w:t>Осы өз халқына рухани жақтан өгей болып қалу, ортақ</w:t>
        <w:br/>
        <w:t>рухы, санасы болу дегеннің ар жағында тұрған негізі туралы</w:t>
        <w:br/>
        <w:t>өзі сілтеме жасап отырған Кант әр адамның жан дүниесінің</w:t>
        <w:br/>
        <w:t>сан алуан жақтарын бір бүтіндікке келтіретін нәрсе игілік</w:t>
        <w:br/>
        <w:t>идеясы (идея блага) деген еді. Ол игілік идеясы халыққа да тән.</w:t>
        <w:br/>
        <w:t>Ол игілікті әр адам да, халық та қалай түсінсе де, оны неден</w:t>
        <w:br/>
        <w:t>көрсе де, оған тәуелсіз сол идея адамдардың бүкіл рухани</w:t>
        <w:br/>
        <w:t>дүниесін тұтастыққа келтіретін ұйтқысы бола алады. Оны кейін</w:t>
        <w:br/>
        <w:t>Ф. Ницше космологиялық құндылықтар деп атаған.</w:t>
      </w:r>
    </w:p>
    <w:p>
      <w:r>
        <w:t>Осы сөздер М. Шоқайдың Ф. Ницшенің шығармашылы-</w:t>
        <w:br/>
        <w:t>ғымен жақсы таныс екендігін көрсетеді. Әрине өз халқының</w:t>
        <w:br/>
        <w:t>64 Мұстафа Шоқай және ұлтық тәуелсіздік мәселесі</w:t>
        <w:br/>
        <w:t>қорытындылар: бостандықты үстемдік етушілердің ешуақыт-</w:t>
        <w:br/>
        <w:t>та өз қолымен бермейтіндігі, оны тек әртүрлі себептерге бай-</w:t>
        <w:br/>
        <w:t>ланысты олардың әлсіреген кезінде ғана алуға болатындығы.</w:t>
        <w:br/>
        <w:t>Яғни, алдағы күрестің негізгі мақсаты оларды әлсірететін,</w:t>
        <w:br/>
        <w:t>ал өзіңді күшейтетін себептерге қызмет ету. Ол күресті өз</w:t>
        <w:br/>
        <w:t>жауыңның қолында отырып жүргізу қиын, ал кейде тіпті</w:t>
        <w:br/>
        <w:t>мүмкін емес. Оны тәуелсіздігінің жауынан алшағырақ, одан</w:t>
        <w:br/>
        <w:t>тәуелсіз күштерімен біріге отырып қана жүргізуге болады.</w:t>
        <w:br/>
        <w:t>Яғни, тәуелсіздікке қол жеткізудің мұраты енді автоно-</w:t>
        <w:br/>
        <w:t>мия бола алмайды. Ресейдің жағдайында әсіресе ол фор-</w:t>
        <w:br/>
        <w:t>ма жеткіліксіз, тым сыңаржақтық, үстемдіктің шеңберінен</w:t>
        <w:br/>
        <w:t>шығармайтын форма. Ол өз жауыңның қарамағында қала</w:t>
        <w:br/>
        <w:t>берудің жолы.</w:t>
        <w:br/>
        <w:t>Тәуелсіздікке жетелеп, соған құлшындыра және жұмыл-</w:t>
        <w:br/>
        <w:t>Е ;</w:t>
        <w:br/>
        <w:t>дыра алатын, қол жете қалған күнде бостандық пен тәуелсіз-</w:t>
        <w:br/>
        <w:t>дікті баянды ете алатын, ішкі қатынастарда да, сыртқы</w:t>
        <w:br/>
        <w:t>істерде де өз билігіңді толық өзіңде болғыза алатын мұрат,</w:t>
        <w:br/>
        <w:t>соған апаратын жол ол - мемлекеттік дербестік, тәуелсіз мем-</w:t>
        <w:br/>
        <w:t>лекет құру идеясы. Мұстафа Шоқай осы жолға түсті, қалған</w:t>
        <w:br/>
        <w:t>өмірінің бәрін соған жұмсады.</w:t>
        <w:br/>
        <w:t>Жалпы дүниетанымдық, түпкі саяси мұраттары жағынан</w:t>
        <w:br/>
        <w:t>Мұстафа Шоқай Алаш қозғалысы көсемдеріне, әрине, жақын</w:t>
        <w:br/>
        <w:t>болды. Әсіресе, бұл Әлихан Бөкейхановтың әлеуметтік-саяси</w:t>
        <w:br/>
        <w:t>тұрғысымен көбірек үйлеседі. Сонда да болса, бір үлкен</w:t>
        <w:br/>
        <w:t>мәселеде олардың көзқарастары алшақ болды. Ең алдымен</w:t>
        <w:br/>
        <w:t>М. Шоқай Орталық азияны мекендейтін түрік халықтарын,</w:t>
        <w:br/>
        <w:t>тіпті, одан да тыс өңірлерді жайлаған түрік халықтарын шын</w:t>
        <w:br/>
        <w:t>мәнінде бір халықтың әр түрлі бөліктері, яғни, жеке-жеке</w:t>
        <w:br/>
        <w:t>халықтар емес, бір халыққа кіретін жеке ұлыстар деп қарады.</w:t>
        <w:br/>
        <w:t>Сондықтан, түрік халқы жайлайтын бүкіл Түркістан бір ав-</w:t>
        <w:br/>
        <w:t>тономия болғаны дұрыс деп есептеді. Бұған оның ойынша,</w:t>
        <w:br/>
        <w:t>әрине, қазақтар да кіреді. Орталық азияны жайлаған барлық</w:t>
        <w:br/>
        <w:t>түрік ұлыстары - қазақтар, өзбектер, қырғыздар, түрікпендер</w:t>
        <w:br/>
        <w:t>т.б.ұлыстар бірге болғанда ғана қуатты бір мемлекет құра ала-</w:t>
        <w:br/>
        <w:t>ды. Олардың мәдени, рухани т. б. тамырлары бір. «Түркістан</w:t>
        <w:br/>
        <w:t>ұлттық қозғалысының тарихында Мұстафа Шоқай мен оның</w:t>
        <w:br/>
        <w:t>алашордалық достарының арасында бірінші рет қозғалыстың</w:t>
        <w:br/>
        <w:t>68 Мұстафа Шоқай және ұлтық тәуелсіздік мәселесі</w:t>
        <w:br/>
        <w:t>солдат депутаттарының ШІсьезінде бұл өңірдегі билікті қолына</w:t>
        <w:br/>
        <w:t>алып үлгірген болышпевиктер түркістандықтарды билік ор-</w:t>
        <w:br/>
        <w:t>тандарына қатыстырмау жөнінде қаулы шығарғанын жазды.</w:t>
        <w:br/>
        <w:t>Оның мәнісі бір де бір пролетариаты жоқ елде пролетариат</w:t>
        <w:br/>
        <w:t>диктатурасын орнату ол елдің - халқының суверендік құқын</w:t>
        <w:br/>
        <w:t>тәрік ету екендігін олардың өздерінің мойындауы. Белгілі бір</w:t>
        <w:br/>
        <w:t>кезеңде Ташкент жұмысшы және солдат депутаттар кеңесінің</w:t>
        <w:br/>
        <w:t>басында жүрген болышпевиктер М. Шоқайды өз ұйымдарына</w:t>
      </w:r>
    </w:p>
    <w:p>
      <w:r>
        <w:t>шақырып, тіпті сол кеңесті басқаруды ұсынған. Бірақ,</w:t>
        <w:br/>
        <w:t>большевиктердің Түркістан халқына қатынасын жақсы білетін</w:t>
        <w:br/>
        <w:t>М. Шоқай одан бас тартты да, Түркістан автономиясын құру</w:t>
        <w:br/>
        <w:t>істеріне барлық жігерін жұмсады. «Азғана уақыттың ішінде</w:t>
        <w:br/>
        <w:t>М. Шоқайдың табандылығы мен ұйымдастырушылық қабілеті</w:t>
        <w:br/>
        <w:t>арқасында Түркістан халқының басым көпшілігі автономия</w:t>
        <w:br/>
        <w:t>идеясы төңірегінде топтасып, өзінің ұлттық мүддесін қорғауға</w:t>
        <w:br/>
        <w:t>шығады» |18).</w:t>
        <w:br/>
        <w:t>Яғни, большевиктермен ымырасыз күрес М. Шоқайдың</w:t>
        <w:br/>
        <w:t>Түркістан автономиясын Қоқанда құрған кезеңінен басталады.</w:t>
        <w:br/>
        <w:t>Және бұл тартыс тек саясат мәселелері шеңберінде ғана емес,</w:t>
        <w:br/>
        <w:t>көп жағдайда ол дүниетанымдық, философиялық, мәдени-</w:t>
        <w:br/>
        <w:t>рухани негіздерді де қамтып отырады. Ал бұл әсіресе еркіндік,</w:t>
        <w:br/>
        <w:t>демократия, адамдардың азаматтық құқықтары, халықтар мен</w:t>
        <w:br/>
        <w:t>ұлттардың өз тағдырын өзі шешуге құқықтылығы, теңдік пен</w:t>
        <w:br/>
        <w:t>әділеттілік т.б. тақырыптарда өрбіп отырады. Бұлар - оның</w:t>
        <w:br/>
        <w:t>басқарған «Яш Түркістан» журналының (1929-39 жж.) ең өзекті</w:t>
        <w:br/>
        <w:t>тақырыптары.</w:t>
        <w:br/>
        <w:t>Ұлттық тәуелсіздік тақырыбы оның барлық сөз болып</w:t>
        <w:br/>
        <w:t>отырғанойтүйіндерінің соқпай кетпейтін,тек соған алып келетін</w:t>
        <w:br/>
        <w:t>түп қазығы. Және ол туралы негізгі М. Шоқайдың ойынша,</w:t>
        <w:br/>
        <w:t>керісінше, ұлтты іштей берік бірлікке ұйыстыратын күш ұлттың</w:t>
        <w:br/>
        <w:t>барлық топтарына, жеке мүшелеріне де тән рухани зерденің</w:t>
        <w:br/>
        <w:t>бірлігі. Ал бірақ ол қандай бірлік? Экономикалық бірлік те, сая-</w:t>
        <w:br/>
        <w:t>си бірлік те рухани тұтастықтан нәр алмаса, ұзақ тарихи берік</w:t>
        <w:br/>
        <w:t>т) рн</w:t>
        <w:br/>
        <w:t>тұтастыққа әкеле алмайтынын осы тақырып сөз болғанда ол</w:t>
        <w:br/>
        <w:t>үнемі айрықша шегелеп айтып отырады. Жазған мақалалары</w:t>
        <w:br/>
        <w:t>белгілі бір нақты саяси практикалық мәселені анықтауға арна-</w:t>
        <w:br/>
        <w:t>2. Мұстафа Шоқайдың Түркістан азаматтық қоғамы туралы идеясы 67</w:t>
        <w:br/>
        <w:t>және ұлттың бірігуіне негіз бола алатын рухани құндылықтар</w:t>
        <w:br/>
        <w:t>Большевиктердің теория жүзінде тоталитарлық бағыт</w:t>
        <w:br/>
        <w:t>екендігі билікке келгеннен кейінгі іс-әрекеттерінде неғұрлым</w:t>
        <w:br/>
        <w:t>айқын көрінді. М. Шоқай «Яш Түркістан» беттерінде, басқа</w:t>
        <w:br/>
        <w:t>да басылымдардағы мақалаларында большевиктердің іс-</w:t>
        <w:br/>
        <w:t>әрекеттерінің, ең алдымен тоталитарлық озбырлықтарының</w:t>
        <w:br/>
        <w:t>демократиялыққа жат мәнін ашуды көздеді. Болышевиктер,</w:t>
        <w:br/>
        <w:t>мысалы, көптеген елдерде коммунистік, солшыл күштердің</w:t>
        <w:br/>
        <w:t>ұйымдасуына тікелей ат салысып қана емес, сол істерді тікелей</w:t>
        <w:br/>
        <w:t>Ж : М ісе :</w:t>
        <w:br/>
        <w:t>басқарып, оларда іштей бүліктік әрекеттерді қоздырып,</w:t>
        <w:br/>
        <w:t>олардың ішкі бірлігін, әлсіретуге күш салып келгені мәлім. Шет</w:t>
        <w:br/>
        <w:t>елдердегі коммунистік, солшыл партияларды қаржыландырып</w:t>
        <w:br/>
        <w:t>отырғаны да белгілі. Көп елдерде халықтың азғана тобын</w:t>
        <w:br/>
        <w:t>құрайтын солшыл күштердің үстемдігіне әкелуге тиіс әлемдік</w:t>
        <w:br/>
        <w:t>революция мақсатынан болышевиктер ақырғы күйрегенге</w:t>
        <w:br/>
        <w:t>дейін баз кешкен жоқ |171.</w:t>
        <w:br/>
        <w:t>Оның үстіне М. Шоқай большевизмнің тоталитарлық,</w:t>
        <w:br/>
        <w:t>тіпті экстремистік мағынасын басқалардан көрі ерте түсінді.</w:t>
        <w:br/>
        <w:t>Большевик көсемдерінің жалпы концепциялық тұрғыларын,</w:t>
        <w:br/>
        <w:t>әсіресе, ұлт мәселесіне байланысты қағидаларының қалай</w:t>
        <w:br/>
        <w:t>өзгеріп, құбылып отырғанын жіті бақылап отырған. Боль-</w:t>
        <w:br/>
        <w:t>шевик көсемдерінің ұғымында ұлттық дербестікке ұмтылу</w:t>
        <w:br/>
        <w:t>барлық халықтардың пролетариатының бірлігіне қауіпті, яғни,</w:t>
        <w:br/>
        <w:t>қайшы келеді, пролетарлық күресті әлсіретеді. Сондықтан,</w:t>
      </w:r>
    </w:p>
    <w:p>
      <w:r>
        <w:t>ұлттық дербестік немесе автономия пролетариаттың жеңіс-</w:t>
        <w:br/>
        <w:t>ке жету күресінде жағдайға қарай уақытша ғана ұран</w:t>
        <w:br/>
        <w:t>ретінде пайдалануға болатын нәрсе. Пролетариаттың түпкі</w:t>
        <w:br/>
        <w:t>мақсаттарының тұрғысынан ұлттардың жеке дербес мемлекет</w:t>
        <w:br/>
        <w:t>болуының өзі қажетсіз, тіпті зиянды. 1917 жылы жазда Петер-</w:t>
        <w:br/>
        <w:t>д 2 д</w:t>
        <w:br/>
        <w:t>бург жұмысшы, солдат депутаттары кеңесінің төрағасы бо-</w:t>
        <w:br/>
        <w:t>лып отырған Н. Чхеидзеге М. Шоқай жолығып, Түркістанның</w:t>
        <w:br/>
        <w:t>автономия болуына оның қалай қарайтындығын сұрағанда</w:t>
        <w:br/>
        <w:t>ол мұндай мәселені көтермегені жақсы екендігін ескерткен.</w:t>
        <w:br/>
        <w:t>Ташкенттегі теміржол жұмысшылары мен солдаттар кеңесінің</w:t>
        <w:br/>
        <w:t>билікті Петербургтағы төңкерістен де бұрын қолына алып</w:t>
        <w:br/>
        <w:t>алғандағы жергілікті Түркістан халқына жасаған зорлық-</w:t>
        <w:br/>
        <w:t>зомбылықтары патша кезіндегілерді тіпті жолда қалдырды деп</w:t>
        <w:br/>
        <w:t>жазды ол. Ташкентте 1917 жылы өткен Түркістан жұмысшы,</w:t>
        <w:br/>
        <w:t>70 Мұстафа Шоқай және ұлтық тәуелсіздік мәселесі</w:t>
        <w:br/>
        <w:t>бостандығы мен тәуелсіздігі үшін өмірін сарп етіп жүрген</w:t>
        <w:br/>
        <w:t>Шоқай Ницшенің халықты тобыр, азғындап арығандардың,</w:t>
        <w:br/>
        <w:t>бишаралар мен жеңілгендердің жиынтығы деп қарайтын,</w:t>
        <w:br/>
        <w:t>адамзатты мақсат емес, тек құрал деп бағалаған тұрғысымен</w:t>
        <w:br/>
        <w:t>ешбір келісе алмақшы емес. Сондықтан да, ол Фарабидің адам-</w:t>
        <w:br/>
        <w:t>затты мақсат тұтатын көзқарасын Ницшенің «асқақ тұлға»</w:t>
        <w:br/>
        <w:t>(сверхчеловек) идеясына қарсы қойды. Сонымен бірге үнемі</w:t>
        <w:br/>
        <w:t>күштілікке, артықшылыққа, үстемдікке, қысқаша - Ницшенің</w:t>
        <w:br/>
        <w:t>термині бойынша - билікке деген ырыққа - ұмтылуды әлемнің</w:t>
        <w:br/>
        <w:t>түпкі заңы деңгейіне жеткізетін принципіне М.Шоқайдың</w:t>
        <w:br/>
        <w:t>бүкіл өмірлік жолы, оның құндылығы сай келмек емес.</w:t>
        <w:br/>
        <w:t>Осы тұрғыдан қарағанда, М. Шоқайдың өмірлік құнды-</w:t>
        <w:br/>
        <w:t>лығы, оның түпкі мәні - бостандық, нақтырақ алғанда - ұлттық</w:t>
        <w:br/>
        <w:t>бостандық - деп айтуға болады. Ал ұлттық бостандықтың прак-</w:t>
        <w:br/>
        <w:t>тика жүзінде ұйымдасу формасы - ұлттық дербес мемлекет.</w:t>
        <w:br/>
        <w:t>Әрине, ұлттардың теңсіздіктері мемлекеттердің ара қаты-</w:t>
        <w:br/>
        <w:t>настарында да, сөз жоқ көрінеді. Бірақ, бір мемлекеттің</w:t>
        <w:br/>
        <w:t>ішіндегі ұлтаралық қатынастарға қарағанда мемлекет болып</w:t>
        <w:br/>
        <w:t>ажыраған ұлттардың арақатынастарындағы теңдік те, теңсіздік</w:t>
        <w:br/>
        <w:t>те әлдеқайда айқын көрінеді, өйткені олардың барлық кеңіс-</w:t>
        <w:br/>
        <w:t>тік, экономикалық, мәдени, әсіресе саяси шекаралары - анық</w:t>
        <w:br/>
        <w:t>жіктелген. Ұлттар бұл соңғы жағдайда халықаралық жеке</w:t>
        <w:br/>
        <w:t>тұлға, яғни, басқа сондай тұлғалармен тұтас тұлға ретінде</w:t>
        <w:br/>
        <w:t>қатынас жасауы тиіс.</w:t>
        <w:br/>
        <w:t>М. Шоқайдың адамға, халыққа қатынасы туралы оның әл-</w:t>
        <w:br/>
        <w:t>Фарабидің қоғамның пайда болуы жөніндегі көзқарасына бай-</w:t>
        <w:br/>
        <w:t>ланысты айтқандарында анық көрінеді. «Адамзат қоғамының</w:t>
        <w:br/>
        <w:t>шығуы туралы Фарабидің айтқан ойлары одан көп ғасыр-</w:t>
        <w:br/>
        <w:t>лар кейін Ж. Ж. Руссоның «Сопітав восілі»... атты еңбегінде</w:t>
        <w:br/>
        <w:t>баяндалған. «Сите Модельде», - деп жазады барон Карро</w:t>
        <w:br/>
        <w:t>де Во, - Ницшенің жуық арадағы кейбір концепциялары-</w:t>
        <w:br/>
        <w:t>на таң қаларлықтай ұқсас келетін, яғни, зорлық пен күштің</w:t>
        <w:br/>
        <w:t>қоғамдағы рөлі жөніндегі ойлары бар». Бірақ, - деп жазады</w:t>
        <w:br/>
        <w:t>М. Шоқай, - Фарабидің күш пен зорлыққа қатынасы және</w:t>
        <w:br/>
        <w:t>олардың қоғамдағы рөліне беретін бағасы неміс философының</w:t>
        <w:br/>
        <w:t>көзқарасынан басқаша, тіпті қарама-қарсы. Егер Ницше үшін</w:t>
      </w:r>
    </w:p>
    <w:p>
      <w:r>
        <w:t>2. Мұстафа Шоқайдың Түркістан азаматтық қоғамы туралы идеясы 63</w:t>
        <w:br/>
        <w:t>және ұлттың бірігуіне негіз бола алатын рухани құндылықтар</w:t>
        <w:br/>
        <w:t>мен атқару органдары, яғни заң шығаратын парламенті және іс</w:t>
        <w:br/>
        <w:t>жүргізетін үкімет болуға тиіс деп ойлайтынбыз. Сыртқы саясат,</w:t>
        <w:br/>
        <w:t>қаражат, жол, әскери істер Бүкіл ресей федерациясы үкіметінің</w:t>
        <w:br/>
        <w:t>ісі деп есептейтінбіз. Оқу-ағарту жұмыстары, жергілікті жол-</w:t>
        <w:br/>
        <w:t>дар мәселесі, жергілікті мекемелер, заң және жер мәселелерінің</w:t>
        <w:br/>
        <w:t>бәрі жергілікті автономиялы үкіметтің ісі деп қарайтынбыз.</w:t>
        <w:br/>
        <w:t>Біз әсіресе жер мәселесіне ерекше мән беретінбіз. Әскери</w:t>
        <w:br/>
        <w:t>құрылыс мәселесіне де едәуір елеулі өзгерістер енгізбекші едік.</w:t>
        <w:br/>
        <w:t>Мәселен, Бүкіл Ресей үшін құрылған әскери комиссариатта бо-</w:t>
        <w:br/>
        <w:t>лумен бірге түркістандықтардың әскери қызметін Түркістанда</w:t>
        <w:br/>
        <w:t>құрып, Түркістанда қалдыру біз үшін маңызды мәселе еді».</w:t>
        <w:br/>
        <w:t>М. Шоқайдың мұндағы айтып отырғаны, әрине, Ақпан рево-</w:t>
        <w:br/>
        <w:t>люциясынан кейінгі сайланған Құрылтай жиналысының (яғни,</w:t>
        <w:br/>
        <w:t>Бүкіл ресейлік парламенттің) орнататын демократиялық Ресей</w:t>
        <w:br/>
        <w:t>құрамындағы автономия. Патшалық Ресей қайта орнаса, ешбір</w:t>
        <w:br/>
        <w:t>автономияның болмайтындығы олар үшін анық нәрсе еді.</w:t>
        <w:br/>
        <w:t>Алаш зиялыларының, соның ішінде М. Шоқайдың авто-</w:t>
        <w:br/>
        <w:t>номия деген ұғымы ешбір дербестікке қауқары жоқ кеңес</w:t>
        <w:br/>
        <w:t>дәуіріндегі қуыршақ републикалардан басқа мағынада. Өзінің</w:t>
        <w:br/>
        <w:t>ішкі өмірі өз билігінде болатын мемлекеттік құрылым. Барлық</w:t>
        <w:br/>
        <w:t>органдары сайланатын билік. Өзін сайлаған азаматтардың</w:t>
        <w:br/>
        <w:t>еркін іске асыратын, соларға бағынышты жүйе. Мұнда</w:t>
        <w:br/>
        <w:t>тоталитаризмнің немесе хандық-феодалдық биліктің ізі де жоқ.</w:t>
        <w:br/>
        <w:t>Осындай мағынадағы автономия идеясы М. Шоқайдың</w:t>
        <w:br/>
        <w:t>өзінің айтуынша тәуелсіздік жолындағы қозғалыстың әлі</w:t>
        <w:br/>
        <w:t>Е ТЫР ; ; 5 Т!</w:t>
        <w:br/>
        <w:t>балаң дәуіріндегі қадамдарын еркін де нық баса алмай жүрген</w:t>
        <w:br/>
        <w:t>кезіне сәйкес келеді. Ресей демократтарының патша үкіметіне</w:t>
        <w:br/>
        <w:t>қарсы күресіп жүрген кезеңдегі ұлттармен халықтарды</w:t>
        <w:br/>
        <w:t>езгіде отырғандығы, олардың азаматтық және дербес мемле-</w:t>
        <w:br/>
        <w:t>кет құруға құқықтары жөніндегі ұрандарына кәміл сенетін</w:t>
        <w:br/>
        <w:t>Түркістан зиялылары төңкерістен кейін қолына билік тиген</w:t>
        <w:br/>
        <w:t>олардың табан астынан өзгеріп, автономия жөнінде естігісі</w:t>
        <w:br/>
        <w:t>келмейтінін көрді. Өз күштерімен бостандыққа жетуге сол</w:t>
        <w:br/>
        <w:t>кезеңде дайындықтарының жоқ екендігін алғашқы құрған</w:t>
        <w:br/>
        <w:t>мемлекеттік түзімдерінің - Алаш-орда және Қоқандағы</w:t>
        <w:br/>
        <w:t>Түркістан автономияларының ілезде-ақ жоқ болғандығы</w:t>
        <w:br/>
        <w:t>көрсетті. Осы ауыр тарихи тәжірибеден шығатын қарапайым</w:t>
        <w:br/>
        <w:t>74 Мұстафа Шоқай және ұлтық тәуелсіздік мәселесі</w:t>
        <w:br/>
        <w:t>ген ойы |21| И. Канттың, одан да бұрынырақ Ж.Ж. Руссоның</w:t>
        <w:br/>
        <w:t>еркіндік адам баласының туа бітті қасиеті екендігін дәлелдеуге</w:t>
        <w:br/>
        <w:t>бағытталған концепциясымен үндес. Және бұл оның осы кон-</w:t>
        <w:br/>
        <w:t>цепциямен жақсы таныс екендігін білдіреді. «Адам еркін бо-</w:t>
        <w:br/>
        <w:t>лып туады, бірақ барлық жерде ол құрсауда» - дейді мысалы</w:t>
        <w:br/>
        <w:t>Руссо |22). Ал ол, адам, тумысынан еркін болса, еркіндікті аңсау</w:t>
        <w:br/>
        <w:t>оның жан дүниесінің түпкі мұқтаждығы. Бұл адамды бүкіл жа-</w:t>
        <w:br/>
        <w:t>нуарлар дүниесінен оқшау етіп тұрған қасиет. Жануарлардың</w:t>
        <w:br/>
        <w:t>өмірлік мұқтаждықтары организмнің тіршілікке ғана қажет</w:t>
        <w:br/>
        <w:t>нәрселерімен шектеледі. Еркіндік организмнің витальдық</w:t>
        <w:br/>
        <w:t>қажеттіліктерінен жоғары, ол тіпті витальдық ұмтылыстардың</w:t>
        <w:br/>
        <w:t>бәрін де өзіне бағындырады. Егер витальдық, биологиялық</w:t>
        <w:br/>
        <w:t>тіршілік жеткілікті дәрежеде қамтамасыз етілсе, жануар</w:t>
        <w:br/>
        <w:t>басқа нәрсеге ұмтылмайды. Ал адам егер ол құлдықта болса,</w:t>
        <w:br/>
        <w:t>еркіндікке жету жолында витальдық қажеттіліктерін құрбан</w:t>
        <w:br/>
        <w:t>ете алады. Яғни, адам үшін еркіндік ең жоғарғы құндылық.</w:t>
        <w:br/>
        <w:t>Руссоның қоғамды, мемлекетті, (ал ол үшін бұл екеуі бір нәрсе)</w:t>
      </w:r>
    </w:p>
    <w:p>
      <w:r>
        <w:t>алғашқы табиғи ерікті адамдардың өзара келісімінің туындысы</w:t>
        <w:br/>
        <w:t>деп қарайтын ұстанымын қолдай отырып, И. Кант оны саяси</w:t>
        <w:br/>
        <w:t>теория дәрежесінен метафизикалық деңгейге көтерді. Еркіндік</w:t>
        <w:br/>
        <w:t>адамдардың тума қасиеті деген түсінікті Кант оны адам</w:t>
        <w:br/>
        <w:t>зердесінің түпкі, ешбір тәжірибеден тумайтын, қандай да бол-</w:t>
        <w:br/>
        <w:t>40-ы е) Йк ж</w:t>
        <w:br/>
        <w:t>са тәжірибеден бұрын зердеде бар ұғымы екендігін көрсетуге</w:t>
        <w:br/>
        <w:t>тырысты. Яғни еркіндік зерденің априорлық ұғымы. Адамдар</w:t>
        <w:br/>
        <w:t>осы ұғым бойынша іс-әрекет етіп, өзінің барлық қатынастарын,</w:t>
        <w:br/>
        <w:t>құрылымдарын, қоғам мен мемлекетті, ойлау жүйесін,</w:t>
        <w:br/>
        <w:t>принциптері, талаптары мен мақсаттарын, әдет-ғұрыптарын</w:t>
        <w:br/>
        <w:t>еркіндікидеясының негізіндетүзеді. Алғашқы қауымдасудың өзі</w:t>
        <w:br/>
        <w:t>осы еркіндік идеясы арқылы пайда болған. «Еркіндік (басқаның</w:t>
        <w:br/>
        <w:t>мәжбүрлейтін ырқына тәуелсіздік), - дейді Кант, - әрбір</w:t>
        <w:br/>
        <w:t>адамның басқалардың да жалпы заңға сәйкес еркіндіктерімен</w:t>
        <w:br/>
        <w:t>үйлесімді болғандағы оның адамзат баласына тән ең алғашқы</w:t>
        <w:br/>
        <w:t>құқығы. Сенің өзің басқаларға қаншалықты міндет арта алсаң,</w:t>
        <w:br/>
        <w:t>басқалардың да саған тек сондай міндеттер арта алатындығы</w:t>
        <w:br/>
        <w:t>- бұл алғашқы табиғи тума теңдік, немесе тиәуелсіздік, яғни</w:t>
        <w:br/>
        <w:t>адамның өз қожасы өзі болу (өші ішгіз) |23). Табиғи құқық</w:t>
        <w:br/>
        <w:t>идеясын ұсынып, кезінде өрбіткен француз ойшылдарының</w:t>
        <w:br/>
        <w:t>76 Мұстафа Шоқай және ұлтық тәуелсіздік мәселесі</w:t>
        <w:br/>
        <w:t>ұстанып келе жатқан қазақтарға тән. Түркістанның басқа</w:t>
        <w:br/>
        <w:t>ұлыстары да одан алыс емес еді.</w:t>
        <w:br/>
        <w:t>М. Шоқайдың да, жоғары аталған батыс ойшылдарының</w:t>
        <w:br/>
        <w:t>тұрғысынан қандай бірлікте болса да, ол адамдардың да өз</w:t>
        <w:br/>
        <w:t>таңдауы. Өйткені, еркіндікке ұмтылу табиғаттың болмай</w:t>
        <w:br/>
        <w:t>қоймайтын заңы тәрізді нәрсе болса, онда: біріншіден, еркіндік</w:t>
        <w:br/>
        <w:t>табиғаттың заңы емес, тек сол сияқты құбылыс; екіншіден, ол</w:t>
        <w:br/>
        <w:t>адам болмысының түпкі заңы. Еркіндік табиғаттың заңы болса,</w:t>
        <w:br/>
        <w:t>онда оладамдар еркінен тыс, оған бағынбайтын процесс болған</w:t>
        <w:br/>
        <w:t>болар еді. М. Шоқайдың айтуы бойынша, ұлт болу сондай</w:t>
        <w:br/>
        <w:t>бірліктегі адамдардың өз мекемелеріне өзі ие, өзін-өзі басқара</w:t>
        <w:br/>
        <w:t>алатын, өз тағдырын өзі анықтай алатын адамдардың бірлігі.</w:t>
        <w:br/>
        <w:t>Бұрын да айтқанымыздай Ұлт басқаларға тәуелді болмаған,</w:t>
        <w:br/>
        <w:t>бірыңғай мүддесі бар халықтар жиынтығы. «Философияның</w:t>
        <w:br/>
        <w:t>тұжырымдауынша, халық - обьект (оБесі), ұлт - субьект</w:t>
        <w:br/>
        <w:t>(в45Цесі)» (17,176 б.1.</w:t>
        <w:br/>
        <w:t>М. Шоқайдың түсінуінше халықтың ұлт деңгейіне көтеріл-</w:t>
        <w:br/>
        <w:t>уі оны біртұтас субьектіге айналдырады. Яғни, жеке адамның</w:t>
        <w:br/>
        <w:t>да тек басқаның басқаруымен ғана жүре алатын қалпынан өз</w:t>
        <w:br/>
        <w:t>мәселелерін өзі шешетін, өзінше әрекет ете алатын деңгейге</w:t>
        <w:br/>
        <w:t>шығып, дербес тұлға болатындығы сияқты көп адамдарды, топ-</w:t>
        <w:br/>
        <w:t>тарды қамти отырып, халықтың да жеке тұлға бола алатынды-</w:t>
        <w:br/>
        <w:t>ғын көрсетеді. «Дүние жүзінде, - деп жазады М. Шоқай, - зия-</w:t>
        <w:br/>
        <w:t>длыларсыз ұлтқа айналған саяси, әлеуметтік халық бұқарасы</w:t>
        <w:br/>
        <w:t>бірлігі ешқашан болған емес. Сондай-ақ халық бұқарасынан</w:t>
        <w:br/>
        <w:t>қолдау көрмеген жағдайда зиялы қауым ештеңе істей алмай-</w:t>
        <w:br/>
        <w:t>ды. Халықты ұлт деңгейіне көтеру, яғни, оны жат үстемдіктің</w:t>
        <w:br/>
        <w:t>тепкісінен құтқарып өз мекемелеріне ие, тәуелсіз бір жеке</w:t>
        <w:br/>
        <w:t>тұлғаға айналдыру сынды негізгі мақсатқа жету үшін ұлттық</w:t>
        <w:br/>
        <w:t>зиялы қауым мен ол өзі тән болып отырған халық бұқарасы</w:t>
        <w:br/>
        <w:t>арасында бір ортақ сана болуы тиіс. Міне осы сананы айқындау,</w:t>
        <w:br/>
        <w:t>яғни халық Тілегін дұрыс және анық бір формаға келтіру,</w:t>
        <w:br/>
        <w:t>аталған мақсатқа жету үшініс пен әрекет бағдарламасын жасау</w:t>
        <w:br/>
        <w:t>зиялылардың міндеті» |17, 176 б.|. Мұстафа Шоқай мұрасында</w:t>
        <w:br/>
        <w:t>«зиялылық» немесе «ұлт зиялысы» тақырыбының алатын орны</w:t>
      </w:r>
    </w:p>
    <w:p>
      <w:r>
        <w:t>ерекше. Қайраткердің зиялылардың басты міндеті «халқын</w:t>
        <w:br/>
        <w:t>ұлт деңгейіне көтеру» деген тұжырымы бүгінгі уақытта да</w:t>
        <w:br/>
        <w:t>2. Мұстафа Шоқайдың Түркістан азаматтық қоғамы туралы идеясы 19</w:t>
        <w:br/>
        <w:t>және ұлттың бірігуіне негіз бола алатын рухани құндылықтар</w:t>
        <w:br/>
        <w:t>көзқарастарына ұқсастығына қарамастан Канттың бұл ойы-</w:t>
        <w:br/>
        <w:t>ның өзіндік үлкен айырмашылығы бар. Еркіндік идеясын Кант</w:t>
        <w:br/>
        <w:t>адамның организмдік, биологиялық белгісі демейді. Оның ой-</w:t>
        <w:br/>
        <w:t>ынша еркіндік зерденің мәнін құрайтын ұғым. Зерде еркіндік-</w:t>
        <w:br/>
        <w:t>тің заңымен ғана әрекет етеді. Зерде сол заң бойынша белгілі</w:t>
        <w:br/>
        <w:t>идеяны таңдайды, ол- игілік идеясы. Игілікті әрбір адам, әрбір</w:t>
        <w:br/>
        <w:t>адамдар қауымы өзінше түсінетіндіктен, басқаша айтқанда</w:t>
        <w:br/>
        <w:t>олардың нені игілік деп санайтындығы әртүрлі болатындықтан</w:t>
        <w:br/>
        <w:t>жеке адамдар мен қауымдықтардың ойлау үрдісі, бағыты, си-</w:t>
        <w:br/>
        <w:t>паты әртүрлі, әрі өзгеріп жататыны да табиғи. Әр халықтардың</w:t>
        <w:br/>
        <w:t>мәдениетінің кейде көзге бірден түсетін ерекшеліктері осы</w:t>
        <w:br/>
        <w:t>игілік идеяларының әртүрлі болып келетіндігінде. Қазіргі</w:t>
        <w:br/>
        <w:t>тілмен айтқанда олардың ұмтылатын құндылықтары саналуан.</w:t>
        <w:br/>
        <w:t>Өзінің «Ұлттық зиялы» мақаласында М. Шоқай осы са-</w:t>
        <w:br/>
        <w:t>рындас ойларды айтқан. Оның «Шығыс зердесі» хақындағы</w:t>
        <w:br/>
        <w:t>көзқарасы Канттың «игілік идеясына» жақын. Сол мақаладағы</w:t>
        <w:br/>
        <w:t>Кант пен Фихтенің халық және ұлт туралы қағидасына сілтеме</w:t>
        <w:br/>
        <w:t>2 : дісі</w:t>
        <w:br/>
        <w:t>жасай келіп, ол ұлт зиялысы мен халқымызды біріктіре ала-</w:t>
        <w:br/>
        <w:t>тын осы «Шығыстық зерде» немесе «Шығыс рухы» дейді. Бұл</w:t>
        <w:br/>
        <w:t>ұғымдардың мәнін ашып жату мақаланың міндетінен алыс-</w:t>
        <w:br/>
        <w:t>татып жіберетіндіктен оған қазір тоқтала алмаймыз дейді</w:t>
        <w:br/>
        <w:t>ол. «Біз, әрине, бұл арада «Шығыс рухы» дегеннің ғылыми,</w:t>
        <w:br/>
        <w:t>философиялық мағынасына тоқталып жатпаймыз. Біздің</w:t>
        <w:br/>
        <w:t>бүтінгі күресіміз үшін осы «шығыс рухы» «ұлттық рухымыз»</w:t>
        <w:br/>
        <w:t>болуын және біз қызметін атқарып, тілеуін тілеп жүрген</w:t>
        <w:br/>
        <w:t>КЕДЕ!</w:t>
        <w:br/>
        <w:t>халқымыздың тұла бойын осы шығыс рухы кернеп тұрғанын</w:t>
        <w:br/>
        <w:t>білуіміз жеткілікті»-деп жазады |17, 177 6.1.</w:t>
        <w:br/>
        <w:t>Әрине, М. Шоқайдың «шығыстық зерде», «шығыстық рух»</w:t>
        <w:br/>
        <w:t>ы Ж ді 5</w:t>
        <w:br/>
        <w:t>деген ұғымдарды қандай мағынада айтқанын біз де дәл ба-</w:t>
        <w:br/>
        <w:t>сып айта алмаймыз. Бірақ, шығыстану, түріктану саласындағы</w:t>
        <w:br/>
        <w:t>әдебиеттермен кеңінен таныс, Кант пен Фихте ғана емес,</w:t>
        <w:br/>
        <w:t>француз ойшылдары Вольтер, Руссо т. б. шығыс туралы</w:t>
        <w:br/>
        <w:t>пайымдауларын жақсы білетін ол шығыс адамының өзінің</w:t>
        <w:br/>
        <w:t>қауымдастығына, сондағы ортақ құндылықтарға берігірек</w:t>
        <w:br/>
        <w:t>сабақтасқандығы оларды Жаңа дәуірдегі батыс адамынан</w:t>
        <w:br/>
        <w:t>әсіресе өзгеше етіп тұратынын ол көзге ұстады деп ойлауға бо-</w:t>
        <w:br/>
        <w:t>дады. Бұл әсіресе ру-тайпалық туыстық бірліктің құндылығын</w:t>
        <w:br/>
        <w:t>2. Мұстафа Шоқайдың Түркістан азаматтық қоғамы туралы идеясы 19</w:t>
        <w:br/>
        <w:t>және ұлттың бірігуіне негіз бола алатын рухани құндылықтар</w:t>
        <w:br/>
        <w:t>қаралған коммунизм дегенге күшпен мойындатуға тыры-</w:t>
        <w:br/>
        <w:t>су да бақыт дегеннің не екендігін адамдар өздері шешу керек</w:t>
      </w:r>
    </w:p>
    <w:p>
      <w:r>
        <w:t>екендігін көрсетті. Мағынасы жақсы деуге келетін нәрсенің өзі,</w:t>
        <w:br/>
        <w:t>егер ол зорлықпен енгізілетін болса, адамдардың өз еркімен, өз</w:t>
        <w:br/>
        <w:t>зердесімен санаспау, оларды адам ретінде жоюға ұмтылу бо-</w:t>
        <w:br/>
        <w:t>лып шығады. Яғни, ол дүниедегі ең жаман нәрсеге айналады.</w:t>
        <w:br/>
        <w:t>Басқаша айтсақ, жалпы адамның түпкі мәні (суіцность)</w:t>
        <w:br/>
        <w:t>еркіндік дегенді айтқанда оны жеке адамға ғана қатысты деу,</w:t>
        <w:br/>
        <w:t>әрине, қате. М. Шоқай ол ұғымды ең алдымен халық пен ұлтқа</w:t>
        <w:br/>
        <w:t>қатысты қарайды. Ол, әрине, түсінікті. М. Шоқайдың ұлт</w:t>
        <w:br/>
        <w:t>тағдыры, ұлттың өзін-өзі билеуі, өз тағдырын өзі анықтауға</w:t>
        <w:br/>
        <w:t>құқығы туралы айтқандарының астарында да осындай идеялар</w:t>
        <w:br/>
        <w:t>жатыр. Олар да әр халықтың, оның өкілдерінің еркін, дербес,</w:t>
        <w:br/>
        <w:t>өз мәселелерін өзі шешу керектігі ешбір сыртқы жағдайлармен</w:t>
        <w:br/>
        <w:t>анықтала алмайды. Қандай да болмасын әлеуетті жағдайлар</w:t>
        <w:br/>
        <w:t>жеке адамды, халықты сол жағдайларға құл болуға міндеттей</w:t>
        <w:br/>
        <w:t>алмайды. Бұл жерде міндет немесе моральдық борышты</w:t>
        <w:br/>
        <w:t>мәжбүрліктен ажырату қажет. Олардың айырмашылығы</w:t>
        <w:br/>
        <w:t>айқын болса да өмірде, ол кейде теориялық еңбектерде де</w:t>
        <w:br/>
        <w:t>екеуін шатастырушылық болып жатады. Мысалы, Түркістан</w:t>
        <w:br/>
        <w:t>халқының Ресей отаршылығына түсіп қалуы, мысалы, оны</w:t>
        <w:br/>
        <w:t>өздеріне бір міндет не борыш санағандықтан емес екендігі</w:t>
        <w:br/>
        <w:t>белгілі. Ол - мәжбүрлік.</w:t>
        <w:br/>
        <w:t>Күш құқық туғызбайды, - дейді Ж.Ж. Руссо. Яғни, сыртқы</w:t>
        <w:br/>
        <w:t>күшке бағыну моральдық немесе құқықтық борышқа жатпай-</w:t>
        <w:br/>
        <w:t>ды. Басқаға үстемдік ету де үстемдік етушінің құқығы бола</w:t>
        <w:br/>
        <w:t>алмайды. Әрбір адамның о бастағы еркіндігінен олардың тек</w:t>
        <w:br/>
        <w:t>тең жағдайдағы өзара келісімі бойынша ғана қоғам, мемлекет,</w:t>
        <w:br/>
        <w:t>қауымдастық құрала алады. Тең қатынастар құрылған кезде</w:t>
        <w:br/>
        <w:t>ғана адамдар арасында өзара міндеттілік, борыш, құқық т. б.</w:t>
        <w:br/>
        <w:t>пайда болады.Осындай-саналытүрдеме, бейсаналық деңгейде</w:t>
        <w:br/>
        <w:t>ме бәрібір - тең жағдайда ғана борыштылық пен міндет бәріне</w:t>
        <w:br/>
        <w:t>бірдей болғандықтан заңды күшке ие. Және ол әркімнің де</w:t>
        <w:br/>
        <w:t>еркіндігін жоғалтпайды. Өйткені ол міндеттер мен борыш-</w:t>
        <w:br/>
        <w:t>тар қауымға кірген адамдардың бәрінің ортақ қосынды ырқы.</w:t>
        <w:br/>
        <w:t>Оны олардың әрқайсысы өз еркімен қабылдаған. Руссоның</w:t>
        <w:br/>
        <w:t>айтуы бойынша әрбір қауым мүшесі ортақ ырыққа (тәртіпке)</w:t>
        <w:br/>
        <w:t>80 Мұстафа Шоқай және ұлтық тәуелсіздік мәселесі</w:t>
        <w:br/>
        <w:t>бағынғанда басқа біреудің емес, тек өзі өз ырқына бағынады.</w:t>
        <w:br/>
        <w:t>Сондықтан да, адамдар құлдықты да өз еркімен қабылдай ала-</w:t>
        <w:br/>
        <w:t>ды. Яғни, кейде өзінің түпкі табиғатынан баз кешіп, бір бол-</w:t>
        <w:br/>
        <w:t>машы мақсаттар үшін өзінің түпкі мәнін соларға жетуге құрал</w:t>
        <w:br/>
        <w:t>етеді. Ендеше құлдықтың өзі де еркіндіктің туындысы екен,</w:t>
        <w:br/>
        <w:t>өйткені, оны да адам өз ықтиярымен қалай алады. Соның бір</w:t>
        <w:br/>
        <w:t>мысалы ретінде М. Шоқай «Орыс империализмі хараб бол-</w:t>
        <w:br/>
        <w:t>сын» деген мақаласында Бақытжан Қаратаевтың әрекеттерін</w:t>
        <w:br/>
        <w:t>келтіреді. «Түркістан бойынша орыс өкіметінің мұғажыр сая-</w:t>
        <w:br/>
        <w:t>сатын жақтап шыққандардың арасында Бақытжан Қаратаев</w:t>
        <w:br/>
        <w:t>айрықша көзге түсетін еді. Сталин мен Кривошеиндерді және</w:t>
        <w:br/>
        <w:t>олардың тонаушылық саясатын мақтап-марапаттап жазған да</w:t>
        <w:br/>
        <w:t>сол имансыз Бақытжан болатын. Түркістан далаларына орыс</w:t>
        <w:br/>
        <w:t>үстемдігін алып келген Әбілқайыр әулетінен екенін алға тар-</w:t>
        <w:br/>
        <w:t>тып «қазақ-қырғыздарды татар саудагерлерінің жемі болудан</w:t>
        <w:br/>
        <w:t>құтқару үшін олардың атамекендеріне орыс крестьяндарын</w:t>
        <w:br/>
        <w:t>әкелу процесінің тездетілуін» сұрап Ресей патшасына өтініш</w:t>
        <w:br/>
        <w:t>жасаған да осы қара бет Қаратай еді» деп жазды ол |21, 232 6.1.</w:t>
        <w:br/>
        <w:t>Б. Қаратаевтың осындай қадамдары бір мәжбүрліктен</w:t>
        <w:br/>
        <w:t>емес екендігін ол сол мақаласының екінші бір жерінде былай</w:t>
      </w:r>
    </w:p>
    <w:p>
      <w:r>
        <w:t>деп көрсетеді: «... Кеңес өкіметі өзінің жиырма екінші жылын-</w:t>
        <w:br/>
        <w:t>да тағы бір Бақытжан Қаратаевты тауып алды. Ол - бүгінгі</w:t>
        <w:br/>
        <w:t>Қазақстан үкіметінің бастығы Нұртас Оңдасынов. Алдыңғы</w:t>
        <w:br/>
        <w:t>Бақытжан мен кейінгі Бақытжанның бір ғана ұқсамайтын</w:t>
        <w:br/>
        <w:t>өзгешелігі бар. Бақытжан Қаратаев өзінің қара басының қамы</w:t>
        <w:br/>
        <w:t>үшін өз халқының мүдделері мен мұраттарын өз еркімен, өз</w:t>
        <w:br/>
        <w:t>қалауымен сатқан болса, Нұртас Оңдасынов сатуға мәжбүр</w:t>
        <w:br/>
        <w:t>болып отыр... Қызыл Бақытжан Нұртас Оңдасынұлы «Мәскеу</w:t>
        <w:br/>
        <w:t>правдасында» (39.07.08) «Қазақстан мұғажыр күтеді» атты</w:t>
        <w:br/>
        <w:t>мақаласын жариялады. Автордың айтпақ ойын мақала атының</w:t>
        <w:br/>
        <w:t>өзі-ақ айтып тұр» |21,233 б.1.</w:t>
        <w:br/>
        <w:t>Жоғарыда айтылған, М. Шоқайдың өзі И. Кант пен Фихте-</w:t>
        <w:br/>
        <w:t>ге сілтеме жасап, құптап отырған қағида бойынша өзі тән бо-</w:t>
        <w:br/>
        <w:t>лып отырған қауымдастықтың ортақ мүддесіне қарсы әрекетті</w:t>
        <w:br/>
        <w:t>М : %</w:t>
        <w:br/>
        <w:t>сатқындық деп айыптау адамның шешім қабылдаудағы</w:t>
        <w:br/>
        <w:t>түпкі еркіндігіне ғана негізделеді. Тек о бастан, табиғатынан</w:t>
        <w:br/>
        <w:t>ерікті жанға ғана міндет артылады. М. Шоқай Қаратаевты аса</w:t>
        <w:br/>
        <w:t>2. Мұстафа Шоқайдың Түркістан азаматтық қоғамы туралы идеясы 13</w:t>
        <w:br/>
        <w:t>және ұлттың бірігуіне негіз бола алатын рухани құндылықтар</w:t>
        <w:br/>
        <w:t>олардың барлығының күйреуінің себебі материалдық тех-</w:t>
        <w:br/>
        <w:t>никалық күштің жетімсіздігінен емес, рухани бірліктің негізін</w:t>
        <w:br/>
        <w:t>құрайтын құндылықтың әлсіреп, өшуінен еді деуге болады.</w:t>
        <w:br/>
        <w:t>Рухани құндылық, егер ол тұтас бір халық адамдарының түпкі</w:t>
        <w:br/>
        <w:t>не үшін өмір кешіп, қалай сол өмірді ақтай алатын нәрсесіне</w:t>
        <w:br/>
        <w:t>айналатын болса, ол халықты ұлт деңгейіне көтеретін күш.</w:t>
        <w:br/>
        <w:t>Әртүрлі ұлыстар мен руларға, тағы әртүрлі топтарға бөлініп</w:t>
        <w:br/>
        <w:t>келген, яғни әлі де ыдыраңқылығы басым халық осындай</w:t>
        <w:br/>
        <w:t>олардың мүшелерін баурап алған құндылықпен біріге алса,</w:t>
        <w:br/>
        <w:t>ол берігірек тұтастыққа келіп, ұлт деңгейіне көтеріледі.</w:t>
        <w:br/>
        <w:t>И. Канттың, И. Г. Фихтенің халық және ұлт жөнінде айтқан</w:t>
        <w:br/>
        <w:t>ойлары осыған ойысады. Ол туралы бұрын айтылған. Олардың</w:t>
        <w:br/>
        <w:t>ойларынасілтеме жасағанда М. Шоқай әсіресехалықты И. Кант</w:t>
        <w:br/>
        <w:t>та, И. Фихте де әлі өзіне өзі толық ие емес, обьект деңгейіне</w:t>
        <w:br/>
        <w:t>жақын құрама ретінде көретіндігін айтады. Халық біртұтас бір</w:t>
        <w:br/>
        <w:t>субьект ретінде өзін өзі толық басқара алмайды. Оның жеке</w:t>
        <w:br/>
        <w:t>ұлыстарыментоптары әліәлдеқайда дербестікте,солар өзінөзі</w:t>
        <w:br/>
        <w:t>біршама басқарып жататын құрамалар. Ұлт - халықтың тұтас</w:t>
        <w:br/>
        <w:t>дербестікке дайын субьектілік қалпы. Ол - тарихи дамудың</w:t>
        <w:br/>
        <w:t>белгілі бір деңгейі. М. Шоқай осы ойларды жақтайды. Бұл,</w:t>
        <w:br/>
        <w:t>бірақ, халықтың материалдық жағдайының, техникалық, тіпті</w:t>
        <w:br/>
        <w:t>ғылыми жетістіктерінің де деңгейі емес. Ондай деңгей, ондай</w:t>
        <w:br/>
        <w:t>жетістіктер кейде жоғары болуы да мүмкін. Ондай жетістіктер</w:t>
        <w:br/>
        <w:t>халықтың біртұтас субһект болуының оңтайлы шарттары</w:t>
        <w:br/>
        <w:t>болуы мүмкін, солай болады да. Дегенмен, олар халықтың</w:t>
        <w:br/>
        <w:t>ұлтқа айналуының ең шешуші шарттары емес.</w:t>
        <w:br/>
        <w:t>Ең шешуші шарттары ретінде М. Шоқай халықтың барлық</w:t>
        <w:br/>
        <w:t>өкілдеріне, топтарына бірдей, оларды жаппай еліктіре ала-</w:t>
        <w:br/>
        <w:t>тын, жұмылдыруға әкелетін мақсаттар болуы керек, сондай</w:t>
        <w:br/>
        <w:t>мақсаттарды айқындайтын ұлттық сана қажет деп есептейді.</w:t>
        <w:br/>
        <w:t>Әртүрлі халықтардың нақты әртүрлі тарихи жағдайларына</w:t>
        <w:br/>
        <w:t>сай ондай мақсаттар да әртүрлі бола беретіні хақ. Басқа бір</w:t>
        <w:br/>
        <w:t>мемлекетке, халыққа тәуелді болып қалған халықтар үшін ең</w:t>
        <w:br/>
        <w:t>басты мақсат кіріптарлықтан құтылу, дербестікке қол жеткізу</w:t>
        <w:br/>
        <w:t>д д</w:t>
        <w:br/>
        <w:t>болатыны табиғи нәрсе.</w:t>
      </w:r>
    </w:p>
    <w:p>
      <w:r>
        <w:t>М. Шоқайдың «..Ұлттық еркіндік пен азаттыққа талпы-</w:t>
        <w:br/>
        <w:t>ну табиғаттың болмай қоймайтын заңы тәрізді нәрсе» де-</w:t>
        <w:br/>
        <w:t>82 Мұстафа Шоқай және ұлтық тәуелсіздік мәселесі</w:t>
        <w:br/>
        <w:t>тұрған отарлық бұғауды тек күшпен ғана үзуге болады. Ондай</w:t>
        <w:br/>
        <w:t>күш тек Түркістанның өз аумағында жоқ. Ондай бұғауды үзуге</w:t>
        <w:br/>
        <w:t>Кавказ, Еділ-Орал, Қырым, Украина аумақтарының бәрінде</w:t>
        <w:br/>
        <w:t>де жеке-жеке алғанда жоқ. Сондықтан, осы тәуелсіздік үшін</w:t>
        <w:br/>
        <w:t>күресіп жатқан аймақтардың сырттағы ұйымдарын бірігуге,</w:t>
        <w:br/>
        <w:t>бір майдан құруға шақыруда М. Шоқай пәрменді әрекеттерге</w:t>
        <w:br/>
        <w:t>бара білді. Шет елдердегі эмиграциялық ұйымдардың «ІТро-</w:t>
        <w:br/>
        <w:t>метей» деп аталатын майданы, оның сол аттас журналы Поль-</w:t>
        <w:br/>
        <w:t>КалиғЕР лама</w:t>
        <w:br/>
        <w:t>ша өкіметінің қолдауымен жұмыс істей бастаған.</w:t>
        <w:br/>
        <w:t>«Прометей» қозғалыс майданының құрамында «Түркістан</w:t>
        <w:br/>
        <w:t>ұлттық бірлігі» ұйымының басшысы бола жүріп, он жылдан</w:t>
        <w:br/>
        <w:t>астам саналуан саяси іс-қимылдарға араласып жүргендегі</w:t>
        <w:br/>
        <w:t>М. Шоқайдың қозғалыстың түп мақсаты келешектегі тәуелсіз</w:t>
        <w:br/>
        <w:t>Түркістан мемлекеті екендігі аян еді. Ол мақсат 1919 жылғы</w:t>
        <w:br/>
        <w:t>Грузияда жүріп Версаль конференциясына қатысушы мем-</w:t>
        <w:br/>
        <w:t>лекеттерге бағыштаған меморандумында айтылғанды. Сол</w:t>
        <w:br/>
        <w:t>кездің өзінде М. Шоқай автономия идеясынан бас тартқан</w:t>
        <w:br/>
        <w:t>болатын. Бірақ, 1939 жылы осы автономия немесе ұлттық</w:t>
        <w:br/>
        <w:t>мемлекет мәселелеріне байланысты Мұстафа Шоқай мен</w:t>
        <w:br/>
        <w:t>Еділ-Орал түріктерінің (Татар ұлттық) қозғалысының жол-</w:t>
        <w:br/>
        <w:t>басшысы саналатын Аяз Исхакидің арасында саяси айтыс</w:t>
        <w:br/>
        <w:t>пайда болған. Прометей майданына кіретін Украина, Кавказ</w:t>
        <w:br/>
        <w:t>сырты (Грузия, Әзірбайжан) өлкелері эмигранттық топта-</w:t>
        <w:br/>
        <w:t>ры да өз келешектерін Ресейден бөлек дербес мемлекеттер</w:t>
        <w:br/>
        <w:t>ретінде көретін. Тек Еділ-Орал татар түріктерінің ұйымы Ре-</w:t>
        <w:br/>
        <w:t>сей федерациялық мемлекетінің құрамындағы саяси емес,</w:t>
        <w:br/>
        <w:t>мәдени автономия формасын қалайтын еді. Ресей федерация-</w:t>
        <w:br/>
        <w:t>сы орнаған күнде де оның құрамына саяси-территориялық</w:t>
        <w:br/>
        <w:t>автономия болып кіру идеясының өздері үшін ұлттық</w:t>
        <w:br/>
        <w:t>қозғалыстың жас, бала кезіндегі бір басып өткен баспалдағы</w:t>
        <w:br/>
        <w:t>ғана екенін, ондай автономияның Ресей жағдайында шын</w:t>
        <w:br/>
        <w:t>азаттыққа жеткізе алмайтынын біз кеш те болса кейін түсіндік</w:t>
        <w:br/>
        <w:t>деп М. Шоқай «Яш Түркістан» беттерінде, француз журналда-</w:t>
        <w:br/>
        <w:t>рында да, одан бұрын сан рет жазған да болатын. 1917 жылы</w:t>
        <w:br/>
        <w:t>Ресей мұсылмандарының құрылтайында келешек Ресейдің</w:t>
        <w:br/>
        <w:t>мемлекеттік құрылымы қандай болғаны мұсылмандарға</w:t>
        <w:br/>
        <w:t>тиімді деген мәселе талқыланғанда, олар федералистер мен</w:t>
        <w:br/>
        <w:t>78 Мұстафа Шоқай және ұлтық тәуелсіздік мәселесі</w:t>
        <w:br/>
        <w:t>Өз халқының еркіндігі мен азаттығы үшін бүкіл өмірін</w:t>
        <w:br/>
        <w:t>жұмсап жүрген Алаш жолбасшыларының, солардың ішінде</w:t>
        <w:br/>
        <w:t>Еуропаның саяси, мәдени орталығының бірегейі Париждегі</w:t>
        <w:br/>
        <w:t>қайнаған тартыстардың ортасында жүрген М. Шоқай осын-</w:t>
        <w:br/>
        <w:t>дай идеяларды жан-тәнімен қабылдай алды деп айтуға болады</w:t>
        <w:br/>
        <w:t>және бұларды Түркістан азаттығы қозғалысына тиімді пайда-</w:t>
        <w:br/>
        <w:t>дана білді.</w:t>
        <w:br/>
        <w:t>Еркіндік идеясын таза практикалық зерденің түпкі прин-</w:t>
      </w:r>
    </w:p>
    <w:p>
      <w:r>
        <w:t>ципі немесе идеясы дегенді М. Шоқайдың қоштайтыны қолай-</w:t>
        <w:br/>
        <w:t>лы жағдайлар туған кездерде азаттыққа ұмтылу өзін міндетті</w:t>
        <w:br/>
        <w:t>түрде көрсетеді деген тұжырымынан-ақ байқауға болады.</w:t>
        <w:br/>
        <w:t>Өйткені зерденің терең түкпірінде ол белгілі бір тәжірибе</w:t>
        <w:br/>
        <w:t>жинақтаудың нәтижесінде пайда болмайды. Еркіндік идея-</w:t>
        <w:br/>
        <w:t>сы тәжірибенің нәтижесі емес керісінше, тәжірибенің өзі сол</w:t>
        <w:br/>
        <w:t>идеяның көріну түрі, оның іске асу формасы. Өйткені, зерденің</w:t>
        <w:br/>
        <w:t>табиғаты сондай. Сондықтан да, ол априорлық. Зерденің</w:t>
        <w:br/>
        <w:t>табиғаты сондай деген сөз, адамның табиғаты сондай деген</w:t>
        <w:br/>
        <w:t>сөз. Олай болса зерденің, яғни, адамның қандай болатынын</w:t>
        <w:br/>
        <w:t>ешбір сыртқы жағдай анықтай алмайды. Өзінің қандай болу-</w:t>
        <w:br/>
        <w:t>ын зерде, адам қашанда өзі анықтайды. Құлдықты қабылдау</w:t>
        <w:br/>
        <w:t>да Зерденің, немесе адамның өз шешімі. Ол шешім, әрине,</w:t>
        <w:br/>
        <w:t>қате, теріс шешім болуы мүмкін және көп жағдайда солай</w:t>
        <w:br/>
        <w:t>болып жатады да. Ол, мысалы, өзінің тірі қалуы үшін адам-</w:t>
        <w:br/>
        <w:t>зат үшін ең бағалы, ең қымбат нәрселерді құрбан етуі мүмкін.</w:t>
        <w:br/>
        <w:t>Бұл, сөз жоқ, адамгершіліктің деңгейінен төмен шешім. Бірақ,</w:t>
        <w:br/>
        <w:t>жоғарыда айтылған ойдың мәнісі мұндай шешімді ақтау</w:t>
        <w:br/>
        <w:t>емес, басқа түйін. Оның мәнісі - жақсы шешім болсын, жаман</w:t>
        <w:br/>
        <w:t>шешім болсын, адамның өз еркінен туындайды. Оны сыртқы</w:t>
        <w:br/>
        <w:t>жағдайлардың мәжбүрлеуінен деп ақтауға келмейді. Қандай</w:t>
        <w:br/>
        <w:t>іс-әрекеті болса да, оның бірден-бір себебі, авторы, субьектісі</w:t>
        <w:br/>
        <w:t>адамның өзі деп қаралып, жауапкершілік өзіне артылады.</w:t>
        <w:br/>
        <w:t>Ешбір сыртқы жағдайлар оны ақтай алмайды. М. Шоқайдың</w:t>
        <w:br/>
        <w:t>жоғарыда айтылған сөзі осы мағынаны ғана білдіре алады.</w:t>
        <w:br/>
        <w:t>Адамдардың бостандыққа ұмтылысы, олар оны саналы түрде</w:t>
        <w:br/>
        <w:t>жасай ма, немесе тіпті бейсаналық қалыпта болса да олардың</w:t>
        <w:br/>
        <w:t>түпкі табиғатынан туындайды. Нені болса да, олар өздері</w:t>
        <w:br/>
        <w:t>қалау керек. Кеңес дәуіріндегі сияқты ең бақытты заман деп</w:t>
        <w:br/>
        <w:t>2. Мұстафа Шоқайдың Түркістан азаматтық қоғамы туралы идеясы 81</w:t>
        <w:br/>
        <w:t>және ұлттың бірігуіне негіз бола алатын рухани құндылықтар</w:t>
        <w:br/>
        <w:t>қатты айыптағанда оның өз халқының түбегейлі мүдделерін</w:t>
        <w:br/>
        <w:t>ерікті түрде, жан-тәнімен сатып отырғанын әсіресе шұқшия</w:t>
        <w:br/>
        <w:t>көрсетеді. Ерікті адамға ғана бір қылығы үшін моральдық</w:t>
        <w:br/>
        <w:t>та, құқықтық та жауапкершілік артуға болатыны М. Шоқай</w:t>
        <w:br/>
        <w:t>үшін өзінен өзі түсінікті, бір аксиома сияқты нәрсе. Өйткені</w:t>
        <w:br/>
        <w:t>мораль да, құқық та өз зердесінің, өз еркінің, өз пиғылының</w:t>
        <w:br/>
        <w:t>шешімімен ғана әрекет ететін жер бетіндегі жалғыз мақұлық,</w:t>
        <w:br/>
        <w:t>ол - адам. М. Шоқайдың жоғарыдағы айыптаулары мағынасы</w:t>
        <w:br/>
        <w:t>жағынан, әрине, құқықтықтан көрі моральдық айыптау. Ал</w:t>
        <w:br/>
        <w:t>Ресей отарлығына қарсы күрес, тәуелсіздікке ұмтылу, дербес</w:t>
        <w:br/>
        <w:t>мемлекет құру үшін әрекет тек моральдық деңгеймен шек-</w:t>
        <w:br/>
        <w:t>теле алмайтындығы даусыз. Өйткені моральдық-этикалық</w:t>
        <w:br/>
        <w:t>тұрғымен талап ең алдыменадамдарда, басқалармен қатынаста</w:t>
        <w:br/>
        <w:t>ішкі субьективтік пиғыл мен талпынуды қамтиды. Ол ең ал-</w:t>
        <w:br/>
        <w:t>д 5</w:t>
        <w:br/>
        <w:t>дымен адамды пиғылдың тазалығы тұрғысынан бағалайды.</w:t>
        <w:br/>
        <w:t>Тек сонан соң ғана сыртқы іс-әрекеттерімен байланыстыра-</w:t>
        <w:br/>
        <w:t>ды. «Әрекетті борышқа, ал борышты пиғылға айналдыратын</w:t>
        <w:br/>
        <w:t>заңнамалар этикалық заңнамалар», - дейді Кант |23, 126 б.1.</w:t>
        <w:br/>
        <w:t>Этикалық-моральдық тартыс сыртқы күштің үстемдігіне қар-</w:t>
        <w:br/>
        <w:t>сылықтың алғашқы кезеңіне ғана сәйкес келеді. Ол іс-әрекет</w:t>
        <w:br/>
        <w:t>жүзіндегі тайталастың дайындығы ғана. Ол кезең үстемдікті</w:t>
        <w:br/>
        <w:t>қасиетті, прогрессивті етіп көрсету пиғылдарының арамдығын</w:t>
        <w:br/>
        <w:t>әшкерелеу жолы. Ал езілушілерді келешек практикалық тар-</w:t>
        <w:br/>
        <w:t>тыстарға моральдық жағынан дайындау керек.</w:t>
        <w:br/>
        <w:t>Құқықтық заңнама бойынша міндеттер тек сыртқы болуы</w:t>
      </w:r>
    </w:p>
    <w:p>
      <w:r>
        <w:t>ЕГЕР 2 рм -мийтұз</w:t>
        <w:br/>
        <w:t>керек, себебі, әрекет етуші оларды орындау үшін ішкі борыш</w:t>
        <w:br/>
        <w:t>идеясы өзі өздігінен шешуші негіз бола бермейді, сондықтан,</w:t>
        <w:br/>
        <w:t>құқықміндетті орындауды күш қолдану,мәжбүрлеугесүйенуге</w:t>
        <w:br/>
        <w:t>бағытталған. Борыш орындалса, ішкі субьективтік пиғыл оған</w:t>
        <w:br/>
        <w:t>сай келе ме, жоқ па, ол құқық үшін бейтарап.</w:t>
        <w:br/>
        <w:t>Түркістан халқы үшін, мысалы, Ресей өз үстемдігінен белгілі</w:t>
        <w:br/>
        <w:t>алапат төңкерістер мен толқулардың нәтижесінде баз кеше ме,</w:t>
        <w:br/>
        <w:t>жоқ әлде адамгершілік сезімдердің ықпалымен одан бас тарта</w:t>
        <w:br/>
        <w:t>ма, оның ешбір мәні жоқ. Ол үшін тек бұғаудан құтылу қажет.</w:t>
        <w:br/>
        <w:t>М. Шоқай, бірақ, Ресей империясының үстемдік, зорлықтар-</w:t>
        <w:br/>
        <w:t>дан адамгершілік тұрғысынан бас тарту мүмкіндігінен алаңсыз</w:t>
        <w:br/>
        <w:t>үмітін үзген. Сондықтан да, күшпен, зорлықпен ұсталып</w:t>
        <w:br/>
        <w:t>2. Мұстафа Шоқайдың Түркістан азаматтық қоғамы туралы идеясы</w:t>
        <w:br/>
        <w:t>және ұлттың бірігуіне негіз бола алатын рухани құндылықтар</w:t>
        <w:br/>
        <w:t>өз өзектілігін жойған жоқ. Өткен ғасырдың 30-шы жылда-</w:t>
        <w:br/>
        <w:t>ры жасалған бұл тұжырымды біз бүгін қандай тұрғыдан</w:t>
        <w:br/>
        <w:t>түсінгеніміз жөн? Біз ХХ ғасырда ұлы державалық күштермен</w:t>
        <w:br/>
        <w:t>идеологиялық күресте бір емес, бірнеше мәрте жеңіліс таптық.</w:t>
        <w:br/>
        <w:t>Мұны жасырудың қажеті бола қоймас. Сол жеңілістердің ең</w:t>
        <w:br/>
        <w:t>зоры, әрине, 1917 жылғы желтоқсандағы Алаш автономиясы</w:t>
        <w:br/>
        <w:t>аталған (ал жалпы Түркістан жағдайында Түркістан (Қоқан)</w:t>
        <w:br/>
        <w:t>автономиясына) ұлттық мемлекеттік үшін күресте алаш зия-</w:t>
        <w:br/>
        <w:t>длыларына тиесілі қолдау көрсете алмағандығымыз.</w:t>
        <w:br/>
        <w:t>М.Шоқайдың «халқын ұлт деңгейіне көтеру» зиялылардың</w:t>
        <w:br/>
        <w:t>міндеті деген тұжырымы мемлекеттік тәуелсіздікке қол жеткен</w:t>
        <w:br/>
        <w:t>уақытта жаңа сипат алған идеологиялық күрес жағдайында өз</w:t>
        <w:br/>
        <w:t>күшін жойған жоқ. Ұлтзиялысы үшін мемлекеттік тәуелсіздікті</w:t>
        <w:br/>
        <w:t>жақтаушы, әрі оны нығайта түсу жолында тұрған күштерді</w:t>
        <w:br/>
        <w:t>ЕКЕН е РЕ г</w:t>
        <w:br/>
        <w:t>қолдау негізгі міндет болып қала береді.</w:t>
        <w:br/>
        <w:t>Еркіндік пен субьектіліктің әртүрлі қалыптары мен дең-</w:t>
        <w:br/>
        <w:t>гейлерін түсіну автономия, ұлттық мемлекеттік тәуелсіздік,</w:t>
        <w:br/>
        <w:t>мәдени автономия мен саяси-территориялық автономия сияқ-</w:t>
        <w:br/>
        <w:t>ты деңгейлерді анықтаудың түпкі философиялық негіздері бо-</w:t>
        <w:br/>
        <w:t>лып саналады. Философия тарихында өзін философ ретінде са-</w:t>
        <w:br/>
        <w:t>намаса да, оларды алғашқы осы дәрежеде қарастыра бастаған</w:t>
        <w:br/>
        <w:t>Ж.Ж. Руссо еді. Оны философия, метафизика тұрғысында,</w:t>
        <w:br/>
        <w:t>яғни, ақырғы бастаулар жағынан зерттеуді неміс классикалық</w:t>
        <w:br/>
        <w:t>философия өкілдері іске асыра бастады. ХҮІІ ғасырдағы фран-</w:t>
        <w:br/>
        <w:t>цуз ойшылдарының көпшілігі ойлағандай неміс ойшылдары</w:t>
        <w:br/>
        <w:t>да негізінде еркіндікті адамдар дүниесін, тарихты түсінудің</w:t>
        <w:br/>
        <w:t>кілті, іс-әрекеттерінің субстанциясы деп қараған. Бұл шынында</w:t>
        <w:br/>
        <w:t>сол кездегі ақыл-ойдың биік жетістігі еді. «Адамзат табындық</w:t>
        <w:br/>
        <w:t>қалыптан рулық, тайпалық, халықтық, ұлттық бірлікке дейінгі</w:t>
        <w:br/>
        <w:t>жолдан өтеді. Біздіңше этнос дамудағы құбылыс болғандықтан</w:t>
        <w:br/>
        <w:t>оларды біріктіреді. Сондықтан, ұлт пен этнос ұғымдарын</w:t>
        <w:br/>
        <w:t>ажыратудың қажеті жоқ. Ұлт әзірше этностық дамудың ең</w:t>
        <w:br/>
        <w:t>биігі, бірақ ақырғы деңгейі емес. Қазірде бүкіл әлемде және</w:t>
        <w:br/>
        <w:t>біздің суверендік Қазақстанда ұлтты «азаматтандыру» процесі</w:t>
        <w:br/>
        <w:t>жүріп жатыр. Сондықтан қазіргі ұлттық саясатты жүргізуде</w:t>
        <w:br/>
        <w:t>және мәдениеттік құрылымда осыны ескеріп отырған жөн», -</w:t>
        <w:br/>
        <w:t>дейді М.З. Изотов |241.</w:t>
      </w:r>
    </w:p>
    <w:p>
      <w:r>
        <w:t>86 Мұстафа Шоқай және ұлтық тәуелсіздік мәселесі</w:t>
        <w:br/>
        <w:t>алады. Яғнитүрікбірлігінің саяси мәселе екендігін өзі де бұрын</w:t>
        <w:br/>
        <w:t>мойындап жүріпті. «Мұстафа Шоқай осы түркішілдік идея-</w:t>
        <w:br/>
        <w:t>сын Түркістан топырағында жүзеге асыруы керек деп ойлады.</w:t>
        <w:br/>
        <w:t>Ең қызығы, ол осы идеяларын ең жемісті түрде эмиграцияда</w:t>
        <w:br/>
        <w:t>дамытты. 1923 жылдың науырызында ол Францияда тұрып де-</w:t>
        <w:br/>
        <w:t>путат Жео Жеральдқа түркістандық ұлттық қозғалыс жөнінде</w:t>
        <w:br/>
        <w:t>материал жібереді. Ең алғашқы жолдарында осы орасан зор</w:t>
        <w:br/>
        <w:t>өлкенің географиялық суреттемесін жасап, кейінгі жолда-</w:t>
        <w:br/>
        <w:t>рында өзін біртұтас Түркістан идеясының авторы ретінде</w:t>
        <w:br/>
        <w:t>көрсетеді» |251.</w:t>
        <w:br/>
        <w:t>М. Шоқай Ресей аумағындағы түріктердің барлығы бірігіп,</w:t>
        <w:br/>
        <w:t>2% р</w:t>
        <w:br/>
        <w:t>бір мемлекет құруы туралы идеяны еш уақытта айтпаған.</w:t>
        <w:br/>
        <w:t>Және де бұл аумақтағы түріктердің бір мемлекет түзуі тіпті</w:t>
        <w:br/>
        <w:t>мүмкін емес деп санаған. Оның идеясы Түркістан түріктерінің,</w:t>
        <w:br/>
        <w:t>әрине қазақтарды да қоса, бір мемлекет құруы еді. Бұл белгілі</w:t>
        <w:br/>
        <w:t>бола тұра барлық түріктерді бір мемлекетке біріктіру туралы</w:t>
        <w:br/>
        <w:t>жалған идеяны М. Шоқайға таңудың ешбір негізі жоқ бола-</w:t>
        <w:br/>
        <w:t>тын. Егер өз елінің дербестігі туралы ойдың өзі сол елдің сая-</w:t>
        <w:br/>
        <w:t>си қайраткерлерінің өздеріне қорқынышты көрінуі құлдық</w:t>
        <w:br/>
        <w:t>: 42: ста дее</w:t>
        <w:br/>
        <w:t>көңіл-күйдің олардың жан жүйесінде соншалықты берік</w:t>
        <w:br/>
        <w:t>орныққандығының белгісі деуге болады.</w:t>
        <w:br/>
        <w:t>Түркістан ұлттық қозғалысының негізгі бағдарламасын</w:t>
        <w:br/>
        <w:t>анықтап, тактикалық, стратегиялық идеяларын түзу жо-</w:t>
        <w:br/>
        <w:t>лында да, әрбір нақты практикалық қадамдарын іске асыру</w:t>
        <w:br/>
        <w:t>сәттерінде де М. Шоқайға осындай көптеген тартыстарды бас-</w:t>
        <w:br/>
        <w:t>тан кешуге тура келген. Солардың барлығында да оның жан-</w:t>
        <w:br/>
        <w:t>жақты білімдарлығы, бүкіл әлемдегі сол кезде болып жатқан</w:t>
        <w:br/>
        <w:t>процесстерді ой сарабынан өткізе отырып, солардың Түркіс-</w:t>
        <w:br/>
        <w:t>тан тағдырына қандай қатысы болуы мүмкін екендігін болжай</w:t>
        <w:br/>
        <w:t>алатын керемет ойшылдығы оны ең дұрыс шешімдерге келтіре</w:t>
        <w:br/>
        <w:t>алып жүрді.</w:t>
        <w:br/>
        <w:t>Мәдени автономия одан кейінгі территориялық сая-</w:t>
        <w:br/>
        <w:t>си автономияға, әсіресе дербес ұлттық мемлекетке халықты</w:t>
        <w:br/>
        <w:t>рухани-мәдени жағынан есеюді қамтамасыз ететін кезең. Ол</w:t>
        <w:br/>
        <w:t>мемлекеттік-саяси тәуелсіздік жоқ кезде де жүре бере алатын</w:t>
        <w:br/>
        <w:t>процесс. Бірақ, әрине, мемлекеттік-саяси дербестік оған толық</w:t>
        <w:br/>
        <w:t>жол аша алады.</w:t>
        <w:br/>
        <w:t>2. Мұстафа Шоқайдың Түркістан азаматтық қоғамы туралы идеясы 83</w:t>
        <w:br/>
        <w:t>және ұлттың бірігуіне негіз бола алатын рухани құндылықтар</w:t>
        <w:br/>
        <w:t>унитаристер болып екі жарылған. Яғни, біраз делегаттар,</w:t>
        <w:br/>
        <w:t>солардың ішінде татарстан өкілдері басы Аяз Исхаки болып</w:t>
        <w:br/>
        <w:t>Ресейдің федерация болмай унитаристік мемлекет болғанын</w:t>
        <w:br/>
        <w:t>қаласа, олардың көпшілігі федерация болғанын жақтағаны</w:t>
        <w:br/>
        <w:t>белгілі. Түркістан өкілдері, Алаш басшылары федерациялық</w:t>
        <w:br/>
        <w:t>демократиялық республика ғана орыс емес халықтарға</w:t>
        <w:br/>
        <w:t>территориялық саяси автономия алуға мүмкіндік береді деп</w:t>
        <w:br/>
        <w:t>ойлады. Яғни, федерацияға кіретін автономиялық республи-</w:t>
        <w:br/>
        <w:t>ісе, і Жа м4 22 д</w:t>
        <w:br/>
        <w:t>қалар бәрі өзара тек, өзін-өзі билейтін субьект бола алады</w:t>
      </w:r>
    </w:p>
    <w:p>
      <w:r>
        <w:t>деп сенетін. Ал, бұл, әрине, мәдени автономиядан әлдеқайда</w:t>
        <w:br/>
        <w:t>жоғары құрама. Ол өз алдына дербес субһект деп қаралады.</w:t>
        <w:br/>
        <w:t>Кейбіржалпы мәселелерге ғана барлықавтономиялар орталық</w:t>
        <w:br/>
        <w:t>билікке бағынуы тиіс және оларды да бәрі бірігіп шешуі керек.</w:t>
        <w:br/>
        <w:t>Сол кездегі Ресейдің құрамына кіретін халықтардың ішінде</w:t>
        <w:br/>
        <w:t>тек поляктар мен финдер ғана оның құрамынан шығып, дер-</w:t>
        <w:br/>
        <w:t>бес, бөлек мемлекет құру үшін күресіп жүрген еді. Ал татар-</w:t>
        <w:br/>
        <w:t>дар, т.б. кейбір халықтар орыстар қоныстанған өлкелердің ор-</w:t>
        <w:br/>
        <w:t>тасында қалғандықтан, олардың өкілдерінің көпшілігінің тек</w:t>
        <w:br/>
        <w:t>мәдени автономия идеясымен шектелетініне біз түсіністікпен</w:t>
        <w:br/>
        <w:t>қарайтын едік дейді М. Шоқай.</w:t>
        <w:br/>
        <w:t>Бұл келтірілген фактілер тарихта жалпы белгілі болса</w:t>
        <w:br/>
        <w:t>да оларды қысқаша атап өту жоғарыда айтылған айтыстың</w:t>
        <w:br/>
        <w:t>мазмұнын анық түсінуге көмектеседі деп ойлаймын. 1939 жыл-</w:t>
        <w:br/>
        <w:t>ғы «Яш Түркістан» журналының 114-санында М. Шоқайдың</w:t>
        <w:br/>
        <w:t>«Түрікбірлігі хақында» дегенатпен мақаласы жарияланған. Бұл</w:t>
        <w:br/>
        <w:t>тақырып сол кезде барлық түрік топтарының басылымдарын-</w:t>
        <w:br/>
        <w:t>да қызу талқыланып жатса керек. Мақаласында Түрік бірлігі</w:t>
        <w:br/>
        <w:t>турасын айтқанда, эмиграциядағы түрік топтарын бірлестіру</w:t>
        <w:br/>
        <w:t>мәселесі - саяси мәселе дейді М. Шоқай. Сондықтан да, «Оның</w:t>
        <w:br/>
        <w:t>шешілуі шарт-жағдайларға тәуелді» |21, 221 б.|. Ұлттық тәуел-</w:t>
        <w:br/>
        <w:t>сіздік үшін күрес ұлттың дербес мемлекет құру мәселесі бол-</w:t>
        <w:br/>
        <w:t>ғандықтан ол ұлттық мәдени бірлік мәселесімен шектеле ал-</w:t>
        <w:br/>
        <w:t>майды. Ол қашанда бола беретін нәрсе. Туыстас халықтар бір-</w:t>
        <w:br/>
        <w:t>біріне рухани, моральдық, мәдени жақындықтарына байланыс-</w:t>
        <w:br/>
        <w:t>ты көмек беріп жататыны табиғи нәрсе. Ол ұлттар арасындағы</w:t>
        <w:br/>
        <w:t>етене байланыстар. Ал сол халықтардың ұйымдарының саяси</w:t>
        <w:br/>
        <w:t>күрестегі бірігуі, яғни белгілі бір ұйымдасу формалары тек</w:t>
        <w:br/>
        <w:t>88 Мұстафа Шоқай және ұлтық тәуелсіздік мәселесі</w:t>
        <w:br/>
        <w:t>6 млн. шаршы км. жері бар ел еді. ХХ ғ. басында ол өзіне</w:t>
        <w:br/>
        <w:t>қарасты елдердің бәрінен айрылды. Еуропа елдері, бүкіл батыс</w:t>
        <w:br/>
        <w:t>қарқынды дамып бара жатқанда Түркия бұрынғы ескі жүйенің</w:t>
        <w:br/>
        <w:t>кеселдерінен шыға алмаған. Соғыс өнері де Батыс елдерінде</w:t>
        <w:br/>
        <w:t>алға кетті, ал Түркия бұрынғы күйінде қала берді. Осыны сезіп</w:t>
        <w:br/>
        <w:t>елін жаңарту үшін оның кейбір қайраткерлерінің бұрын да</w:t>
        <w:br/>
        <w:t>және 1908-14 жылдарында жасаған реформалары ескі киімге</w:t>
        <w:br/>
        <w:t>тек сырттай жамау жапсырған сияқты күткен нәтижелерге</w:t>
        <w:br/>
        <w:t>жеткізе алмады. «Ал Түркия қоғамы түбегейлі өзгерістерге</w:t>
        <w:br/>
        <w:t>зәру еді... Ал экономика мен қаржы салалары баяғыда-ақ жат</w:t>
        <w:br/>
        <w:t>қолына өтіп кеткен» |17, 208 6.</w:t>
        <w:br/>
        <w:t>Бірінші дүниежүзілік соғыс аяқталған шақта жеңілген ел-</w:t>
        <w:br/>
        <w:t>дер, әсіресе, Түркия аса аянышты халге түсті. Ол жеңген ел-</w:t>
        <w:br/>
        <w:t>дермен жасасқан шарттардың нәтижесінде жартылай отар,</w:t>
        <w:br/>
        <w:t>солардың қолындағы ойыншыққа айналып қалды. Бұғаздарын,</w:t>
        <w:br/>
        <w:t>еуропалық бөлігіне де билігі шектеліп қалды. Осындай және</w:t>
        <w:br/>
        <w:t>басқада тығырықтардан шығу жолында Ататүрік пен оны жақ-</w:t>
        <w:br/>
        <w:t>таушылары құрған ұлттық қозғалысұйымы күрестің жаңаерлік</w:t>
        <w:br/>
        <w:t>дәуірін бастаған еді. «Алайда ұлтты құтқару күресі сыртқы жа-</w:t>
        <w:br/>
        <w:t>уды жеңіп, туған жерін азат етумен ғана шектелмейді. Ұлтты</w:t>
        <w:br/>
        <w:t>көтеру көбіне-көп ішкі реформаларға байланысты болатын</w:t>
        <w:br/>
        <w:t>да, реформаның қарқыны ұлттың бойындағы дерт-дербездің</w:t>
        <w:br/>
        <w:t>қандайлылығына тәуелді еді. Мемлекетті қасіретке душар еткен</w:t>
        <w:br/>
        <w:t>дерт-дербезден құтқаруға бекем бел байлаған адам кез келген</w:t>
        <w:br/>
        <w:t>кедергіні жеңіп, алға қойған мақсатқа қарай батыл қадамдар</w:t>
        <w:br/>
        <w:t>жасауға тиіс. Ұлт үшін азаттық пен тәуелсіздіктен артық тағы</w:t>
        <w:br/>
        <w:t>қандай қасиетті нәрсе болмақ?</w:t>
      </w:r>
    </w:p>
    <w:p>
      <w:r>
        <w:t>Түркия өз қадір-қасиетінің даңқын қайта көтерді. Түркия-</w:t>
        <w:br/>
        <w:t>ны пұшайман халге түсірген нәрсе - оның мемлекеттік</w:t>
        <w:br/>
        <w:t>құрылымының негізінде бір берік ұлттық тұғырдың жоқтығы</w:t>
        <w:br/>
        <w:t>еді. Осы ұлттық тұғыр жолындағы күрес «Ұлттық Анадо-</w:t>
        <w:br/>
        <w:t>ды» күресінен де ауыр машақатты еді. Халықты көзге көрініп</w:t>
        <w:br/>
        <w:t>тұрған сыртқы жауға қарсы көтеру көзге көріне бермейтін әдет-</w:t>
        <w:br/>
        <w:t>ғұрып, салт-сана, ұғым мен танымға орнығып алған «жауға»</w:t>
        <w:br/>
        <w:t>қарсы көтеруден әлдеқайда жеңілге түсетіні белгілі. Күні өткен</w:t>
        <w:br/>
        <w:t>көнеліктер жойылмайынша, оның орнына жаңа нәрселерді</w:t>
        <w:br/>
        <w:t>орнатуға болмайды» |17, 208 б.|. Ұлы адамның осы жазғандары</w:t>
        <w:br/>
        <w:t>2. Мұстафа Шоқайдың Түркістан азаматтық қоғамы туралы идеясы 89</w:t>
        <w:br/>
        <w:t>және ұлттың бірігуіне негіз бола алатын рухани құндылықтар</w:t>
        <w:br/>
        <w:t>тап қазіргі Қазақстанның басынан кешіп отырған, әлі де ба-</w:t>
        <w:br/>
        <w:t>сынан өткеруге тиіс жағдайлары мен міндеттерін суреттеп</w:t>
        <w:br/>
        <w:t>отырғандай! Әрине, біздің тарихи-әлеуметтік күйлерімізде</w:t>
        <w:br/>
        <w:t>р7:4 : жаа "ый : ; ;</w:t>
        <w:br/>
        <w:t>кейбір өзгешеліктер бар, бірақ мәселелердің түпкі мәні тап</w:t>
        <w:br/>
        <w:t>сондай. Ататүріктің өз халқына деген қалтқысыз сүйіспеншілігі</w:t>
        <w:br/>
        <w:t>туралы айта келіп, М. Шоқай нағыз еліне берілгендік жөнінде</w:t>
        <w:br/>
        <w:t>мынандай ойды айтуды жөн көрген: «Өз халқын сүю деген</w:t>
        <w:br/>
        <w:t>сөз оның бойындағы кемшіліктерін, жаман, жат қылықтарын</w:t>
        <w:br/>
        <w:t>да сүю дегендікті білдірмейді. Ататүрік Түркия халқының</w:t>
        <w:br/>
        <w:t>бағытын өзгертті. Оның реформалары Түркия тарихының жаңа</w:t>
        <w:br/>
        <w:t>бетбұрысына қызмет етіп, оның табыстан табысқа жетеберуіне</w:t>
        <w:br/>
        <w:t>кепілдік беретіні шүбәсіз», - дейді ол. Осы реформалардың</w:t>
        <w:br/>
        <w:t>алғашқы оң нәтижелер бергені жөнінде ол бұл жарияланым-</w:t>
        <w:br/>
        <w:t>нан сәл бұрынырақ «Яш Түркістанның» 108 санында-ақ айтқан</w:t>
        <w:br/>
        <w:t>еді. Оның берген бағасы: «Ататүрік басшылық еткен соңғы</w:t>
        <w:br/>
        <w:t>он жылдық реформа барысында ешбір ел бастан кешірмеген</w:t>
        <w:br/>
        <w:t>Түркияда қол жеткен оңды өзгерістерді, бәлкім, дүниежүзінде</w:t>
        <w:br/>
        <w:t>ешбір ел бастан кешірмеген шығар. Бұл реформалар елдің</w:t>
        <w:br/>
        <w:t>сыртын ғана емес, ең бастысы ішін, түрік халқының таным-</w:t>
        <w:br/>
        <w:t>түсінігін, ойлау жүйесін өзгертті» |21, 199 6.1.</w:t>
        <w:br/>
        <w:t>Түркістан мен Алаш ұлттық қозғалысында ұлт азатты-</w:t>
        <w:br/>
        <w:t>ғына байланысты, оның әсіресе келешегі жөніндегі түбегейлі</w:t>
        <w:br/>
        <w:t>концепциялық мәселелерді көтеріп, қалам тартқандардың</w:t>
        <w:br/>
        <w:t>ішінде Ә. Бөкейхан мен М. Шоқай екеуі айрықша көзге түседі.</w:t>
        <w:br/>
        <w:t>Большевиктер билігінің ауқымында қалған Ә. Бөкейханның</w:t>
        <w:br/>
        <w:t>кейінгі жылдары қандай мәселеден қандай көзқарастарды</w:t>
        <w:br/>
        <w:t>ұстанғаны жөнінде біз білмейміз. Көзқарастарын білдіруге</w:t>
        <w:br/>
        <w:t>олардың мүмкіндігі болған жоқ. Тек осы кезеңге дейінгі</w:t>
        <w:br/>
        <w:t>олардың көзқарастары көп мәселелерде бір арнада болға-</w:t>
        <w:br/>
        <w:t>нын білеміз. Шет елдердегі жарияланған басылымдарында</w:t>
        <w:br/>
        <w:t>М.Шоқай Ә. Бөкейханов жөнінде үнемі аса құрметпен бағалап,</w:t>
        <w:br/>
        <w:t>кеңес баспасөздерінде оған жабылған өрескіл жалаларға тойта-</w:t>
        <w:br/>
        <w:t>рыс беріп, қорғап отырған.</w:t>
        <w:br/>
        <w:t>Бұрын да басқа бір мәселелерге байланыста айтып</w:t>
        <w:br/>
        <w:t>жүргендейолардың өзелінің келешегін, халқының басқалармен</w:t>
        <w:br/>
        <w:t>терезесі тең, дербес, тәуелсіз мемлекет құруының қай жолмен</w:t>
        <w:br/>
        <w:t>кетуі керек екендігі жөніндегі олардың бағыты батыс демо-</w:t>
        <w:br/>
        <w:t>96 Мұстафа Шоқай және ұлтық тәуелсіздік мәселесі</w:t>
        <w:br/>
        <w:t>патриоттық сезімдердің қалыптасуын күту қиын. Өз азамат-</w:t>
      </w:r>
    </w:p>
    <w:p>
      <w:r>
        <w:t>тарына қорлық көрсету мемлекеттің дербестігіне үлкен залал.</w:t>
        <w:br/>
        <w:t>Егер ұлт өз бойындағы бұғаулардан босай алмаса, - ең үлкен</w:t>
        <w:br/>
        <w:t>қасірет сол.</w:t>
        <w:br/>
        <w:t>19396 жылы қабылданған советтік конституцияны әлемде</w:t>
        <w:br/>
        <w:t>теңдесі жоқ, кемелденген демократияның іске асқан түрі,</w:t>
        <w:br/>
        <w:t>бұл енді бір ғана таптың, пролетариаттың диктатурасы емес,</w:t>
        <w:br/>
        <w:t>жалпыхалықтық билік деп жар салған советтік насихаттың</w:t>
        <w:br/>
        <w:t>жалғандығын көрсете келіп М. Шоқай: «Сонымен «жал-</w:t>
        <w:br/>
        <w:t>пы халықтық» мемлекет тұсында да билік тек Коммунистік</w:t>
        <w:br/>
        <w:t>партияның қолында ғана қалып отыр. Бұрынғы орыс про-</w:t>
        <w:br/>
        <w:t>длетариаты диктатурасының жағымсыздықтары жаңа Негізгі</w:t>
        <w:br/>
        <w:t>заңының тұсында өзгерістерге ұшыраған сияқты болғанымен,</w:t>
        <w:br/>
        <w:t>ол сол бұрынғысынша күшінде», - |1,44 б.| деп түйеді.</w:t>
        <w:br/>
        <w:t>Яғни, М. Шоқайдың түсінуінше пролетариат диктатурасы</w:t>
        <w:br/>
        <w:t>кезінде болсын, одан кейінгі жалпы халықтық билік деп аталған</w:t>
        <w:br/>
        <w:t>кезде болсын билік тек сол таптың немесе халықтың қолында</w:t>
        <w:br/>
        <w:t>болған жоқ, ол тек солардың азғантай бөлігі, социализмді құру</w:t>
        <w:br/>
        <w:t>ісіне берілгендігімен ғана өлшенетін «саналы», «ынталы» және</w:t>
        <w:br/>
        <w:t>«белсенді» топтың (коммунистік партияның) билігі болып</w:t>
        <w:br/>
        <w:t>келді.</w:t>
        <w:br/>
        <w:t>Бұл тұста біз өз тарапымыздан айтар едік: коммунистік</w:t>
        <w:br/>
        <w:t>жазы</w:t>
        <w:br/>
        <w:t>пратияның тұтас алғандағы билігі де емес, оның жоғарғы</w:t>
        <w:br/>
        <w:t>органдарының, әсіресе оның саяси бюросының шексіз билігі</w:t>
        <w:br/>
        <w:t>еді.</w:t>
        <w:br/>
        <w:t>Ресей мұсылмандарының 1917 жылы өткен құрылтайында</w:t>
        <w:br/>
        <w:t>осыған байланысты екі түрлі көзқарастың болғандығы мәлім;</w:t>
        <w:br/>
        <w:t>олар: федералистер мен унитаристер. Біріншілері - Ресей келе-</w:t>
        <w:br/>
        <w:t>шекте демократиялық федеративтік мемлекет болып құрылған</w:t>
        <w:br/>
        <w:t>күнде оған кіретін орыс емес халықтар территориялық автоно-</w:t>
        <w:br/>
        <w:t>мия болып, федерацияның тең құқықты бір бөлігі болуы тиіс</w:t>
        <w:br/>
        <w:t>деп қарайтын. Екінші бағыт территориялық жіктелуге дейін</w:t>
        <w:br/>
        <w:t>мәдени автономия деңгейін бастан кешіру керек депесептейтін.</w:t>
        <w:br/>
        <w:t>Яғни бұл көзқарас бойынша Ресей унитарлық мемлекет бо-</w:t>
        <w:br/>
        <w:t>лып қала беруі керек. Мысалы, мекендеген жері Ресей жерінің</w:t>
        <w:br/>
        <w:t>ортасында қалған кейбір халықтар үшін территориялық</w:t>
        <w:br/>
        <w:t>жіктелуге ол кезде мүмкіндік жоқ деп есептелетін. Татар</w:t>
        <w:br/>
        <w:t>2. Мұстафа Шоқайдың Түркістан азаматтық қоғамы туралы идеясы 97</w:t>
        <w:br/>
        <w:t>және ұлттың бірігуіне негіз бола алатын рухани құндылықтар</w:t>
        <w:br/>
        <w:t>мұсылмандарының кейбір өкілдері жалпы кең көлемде</w:t>
        <w:br/>
        <w:t>қаралатын мәдени автономияны қалаушы еді. Бірақ жал-</w:t>
        <w:br/>
        <w:t>пы көпшілік территориялық автономия жағында болатын.</w:t>
        <w:br/>
        <w:t>Алаш жетекшілері, солардың ішінде М. Шоқай да территория</w:t>
        <w:br/>
        <w:t>жағынан бөлектелген, әлдеқайда дербес саяси автономия құру</w:t>
        <w:br/>
        <w:t>д</w:t>
        <w:br/>
        <w:t>жағында болды.</w:t>
        <w:br/>
        <w:t>Мәдени автономия басқа елге кіріптар болып отырған</w:t>
        <w:br/>
        <w:t>халықтың өзінің бітім-болмысына сай өз мәдениетін дамытуға</w:t>
      </w:r>
    </w:p>
    <w:p>
      <w:r>
        <w:t>алатынбіршама өрісі ғана. Өзтілінде мектептері болып, мәдени</w:t>
        <w:br/>
        <w:t>ошақтары, ұйымдары, баспагерлік қызмет т. т. өз тілінде</w:t>
        <w:br/>
        <w:t>жүргізуге құқының болуы. Бұл, әрине, халықтың өзіне үстем</w:t>
        <w:br/>
        <w:t>д ы Ы</w:t>
        <w:br/>
        <w:t>болып отырған халықтан дербес болу жолының ең алғашқы</w:t>
        <w:br/>
        <w:t>қадамы ғана. М. Шоқай патша заманында осының өзіне</w:t>
        <w:br/>
        <w:t>үлкен тосқауыл қойып отырушы еді деп жазады. Халықтың</w:t>
        <w:br/>
        <w:t>; 22 22</w:t>
        <w:br/>
        <w:t>рухани мәдениеті жоғарылығы, ол басқа елге тәуелді болып</w:t>
        <w:br/>
        <w:t>отырған күнде де, онымен басқалардың есептесуіне мәжбүр</w:t>
        <w:br/>
        <w:t>ететін күшті фактор екені белгілі. Ол тәуелсіздікке жетудің,</w:t>
        <w:br/>
        <w:t>г. Й 4</w:t>
        <w:br/>
        <w:t>соны дайындаудың айрықша қуатты алғышарты бола ала-</w:t>
        <w:br/>
        <w:t>ды. Ресей қарамағындағы Польша мен Финляндияның дербес</w:t>
        <w:br/>
        <w:t>мемлекет болып бөлініп кетуіне басқа себептермен қатар</w:t>
        <w:br/>
        <w:t>олардың мәдени дамуы жағынан осы мақсатта дайындауды</w:t>
        <w:br/>
        <w:t>көздегендіктен өрбіген.</w:t>
        <w:br/>
        <w:t>Бірақ осындай мәдени дамуға патша билігі әсіресе</w:t>
        <w:br/>
        <w:t>Қазақстан, Түркістан өңірлерінде шын мағынасында мүмкіндік</w:t>
        <w:br/>
        <w:t>бермей келді. Ресей жағдайында мәдени автономияның өзі бос</w:t>
        <w:br/>
        <w:t>қиял сияқты еді.</w:t>
        <w:br/>
        <w:t>Сондықтан да Ресей мұсылман қауымы жетекшілерінің ба-</w:t>
        <w:br/>
        <w:t>сым көпшілігі территориялық саяси автономия ғана халықтың</w:t>
        <w:br/>
        <w:t>барлық өмір салаларында дамуына жол аша алады деп</w:t>
        <w:br/>
        <w:t>түсінетін. Соған сәйкес олар, солардың ішінде алаш көсемдері</w:t>
        <w:br/>
        <w:t>де, Ресей демократиялық күштерінің билікке келуінен үлкен</w:t>
        <w:br/>
        <w:t>үміт күтті, соларды қолдады да. Территориялық саяси автоно-</w:t>
        <w:br/>
        <w:t>мия халықтың мемлекеттік дербестікке ұмтылуының алғашқы</w:t>
        <w:br/>
        <w:t>көрінісі. Нағыз шын демократиялық федерация болған</w:t>
        <w:br/>
        <w:t>жағдайда автономия халықтың соны құрған халықтың өз ішкі</w:t>
        <w:br/>
        <w:t>істерін өзі билеу, өзі шешу болып табылады. Халық белгілі</w:t>
        <w:br/>
        <w:t>деңгейде өзін өзі анықтайтын субьект. Ең жалпы істерде ғана</w:t>
        <w:br/>
        <w:t>94 Мұстафа Шоқай және ұлтық тәуелсіздік мәселесі</w:t>
        <w:br/>
        <w:t>демократияның әлеуметтік тірегі кеңіп, беки береді деп ойлау</w:t>
        <w:br/>
        <w:t>демократтар үшін табиғи нәрсе, яғни бірден бір дұрыс. Қалың</w:t>
        <w:br/>
        <w:t>ұйқыда жатқан туыстастарын «оятудың» одан басқа қандай</w:t>
        <w:br/>
        <w:t>тиімді жолы болуы мүмкін?</w:t>
        <w:br/>
        <w:t>3. Түркістан аймағында, Қазақстанды қоса алғанда да,</w:t>
        <w:br/>
        <w:t>жергілікті халықтан шыққан оқығандардың барлығы бірдей</w:t>
        <w:br/>
        <w:t>өз халқының шын бостандығы мен дербестігін қолдаған жоқ.</w:t>
        <w:br/>
        <w:t>Патша билігі кезінде оның әкімшілік орындарында әртүрлі</w:t>
        <w:br/>
        <w:t>қызметтерде болып өз басы үшін ғана «жылы» орын іздегендер,</w:t>
        <w:br/>
        <w:t>тіпті отаршылдық саясатты жан-тәнімен қолдап, іске асырып</w:t>
        <w:br/>
        <w:t>жүргендер де болатын. Өз қызметін ғана біліп, халқының</w:t>
        <w:br/>
        <w:t>келешегіне алаң болмай, тартыстардан өзін аулақ ұстайтындар</w:t>
        <w:br/>
        <w:t>да табылатын. Ал исламшыл діни топтар, егер патша үкіметі</w:t>
        <w:br/>
        <w:t>болсын, уақытша үкімет болсын шариаттың жолымен жүріп,</w:t>
        <w:br/>
        <w:t>өздерінің ісіне тиым салмаса Ресейге кіріптар болуға да</w:t>
        <w:br/>
        <w:t>ырза болған. Бұған Ташкенттегі «Ғұламалар ұйымының» іс-</w:t>
        <w:br/>
        <w:t>әрекеттері мысал бола алады. Олар сондағы билік органына</w:t>
        <w:br/>
        <w:t>бұрынғы монархисті сайлауға да мақұл болған.</w:t>
        <w:br/>
        <w:t>Яғни сол кездегі Түркістан халқының ішіндегі оның келе-</w:t>
        <w:br/>
        <w:t>шек тағдырына ықпал етуге араласқан топтардың ішінде тек</w:t>
      </w:r>
    </w:p>
    <w:p>
      <w:r>
        <w:t>шын демократтар ғана ұлттық тәуелсіздіктің шын жаршылары</w:t>
        <w:br/>
        <w:t>да, күрескерлері де болды. Осылай болуы табиғи да еді. Оның</w:t>
        <w:br/>
        <w:t>зы ре редгеп 5</w:t>
        <w:br/>
        <w:t>табиғи болатын себебі халықты құтқару, оны бостандыққа</w:t>
        <w:br/>
        <w:t>жеткізу бұрын да басқа бір мәселеге байланысты айтып</w:t>
        <w:br/>
        <w:t>өткеніміздей оны сыртқы құрсаулардан босатумен шектеле</w:t>
        <w:br/>
        <w:t>алмайды.</w:t>
        <w:br/>
        <w:t>Халықты бостандыққа жеткізудің екінші және ең қиын да</w:t>
        <w:br/>
        <w:t>күрделі жағы- оның әрбір мүшесін де, әрбір азаматын да бостан-</w:t>
        <w:br/>
        <w:t>дық деңгейіне көтеру болып есептеледі. Оны М. Шоқай халықтың</w:t>
        <w:br/>
        <w:t>өз бойындағы, ойлауындағы әдет болып қалған құрсаулардан,</w:t>
        <w:br/>
        <w:t>өзіңнің де, басқалардың бәрінің қатысуымен ғана шешілуге тиіс</w:t>
        <w:br/>
        <w:t>") ры Й</w:t>
        <w:br/>
        <w:t>ұйғарымдарды тек басқалардан күтетін жалтақ психологиядан</w:t>
        <w:br/>
        <w:t>құтылу, өз елінің тағдырын шешу оның әрбір азаматының ісі</w:t>
        <w:br/>
        <w:t>екендігін мойындау. Яғни философия тілімен айтқанда әркім өзін</w:t>
        <w:br/>
        <w:t>: ) 22 21 ШЕ 21</w:t>
        <w:br/>
        <w:t>үдерістердің тек обьектісі деп қарамай, субьектісі деп қарау.</w:t>
        <w:br/>
        <w:t>Тарихи азаттыққа жетудің екінші кезеңін осылай</w:t>
        <w:br/>
        <w:t>түсінгендіктен де М. Шоқай Түркістан халқының бұрынғы</w:t>
        <w:br/>
        <w:t>84 Мұстафа Шоқай және ұлтық тәуелсіздік мәселесі</w:t>
        <w:br/>
        <w:t>қана олардың ішкі туысқандық бірлігіне құрыла бермейді,</w:t>
        <w:br/>
        <w:t>құрылса да саяси күрестің сыртқы жағдайларымен есепте-</w:t>
        <w:br/>
        <w:t>се отырып құруға тура келеді. Ұлттың саяси дербестігі, яғни,</w:t>
        <w:br/>
        <w:t>осы тұрғыда мемлекеттік дербестігіне қол жеткізуі басты</w:t>
        <w:br/>
        <w:t>мақсат болғандықтан тек ұлттық бірлік белгісімен құрылатын</w:t>
        <w:br/>
        <w:t>ұйымға кіру алғашқы мақсаттың іске асуына кедергі болмауы</w:t>
        <w:br/>
        <w:t>тиіс. Мысалы «Прометей» майданына кіру ұлты, нәсілі, дініне</w:t>
        <w:br/>
        <w:t>қарамастан Ресейдегі барлық тәуелді ұлттардың тәуелсіздікке</w:t>
        <w:br/>
        <w:t>жету үшін күш біріктіруі болып есептеледі. Ресейге кіретін</w:t>
        <w:br/>
        <w:t>түрік топтарының бірлігі, сол бірліктің ұйымдық формалары</w:t>
        <w:br/>
        <w:t>мен іс-бағыттары «ІПІрометей» сияқты геосаяси ұйымдардың</w:t>
        <w:br/>
        <w:t>іс-бағыттарына қайшы келуге тиіс емес.</w:t>
        <w:br/>
        <w:t>Бұл ойлар М. Шоқайдың стратегиялық та, тактикалық</w:t>
        <w:br/>
        <w:t>мәселелердегі тұрғысының терең де, айқын екендігінің белгісі.</w:t>
        <w:br/>
        <w:t>Осы мәселелерге байланысты ол басқа бір мақаласында сол кез-</w:t>
        <w:br/>
        <w:t>де Түркістаннан шетте мұғажыриятта жүрген бұрынғы басма-</w:t>
        <w:br/>
        <w:t>шылар деп аталған ұлттық көтерілісшілердің басшыларының</w:t>
        <w:br/>
        <w:t>бірін мысалға келтіргені бар. Ол кісі большевиктерге қарсы</w:t>
        <w:br/>
        <w:t>ұлттық күресте тек мұсылмандармен бірігу керек деп, мұсыл-</w:t>
        <w:br/>
        <w:t>ман елдерінің бәрін дос көріп жүріп, өз ұлттық мұратына</w:t>
        <w:br/>
        <w:t>жат күштермен одақтасып қалғанын өзі де сезбей қалған еді</w:t>
        <w:br/>
        <w:t>дейді. Ал ол кісі көтерілісшілер ішіндегі көзі ашықтау деп</w:t>
        <w:br/>
        <w:t>саналатындардың бірі еді деп жазады ол.</w:t>
        <w:br/>
        <w:t>Саяси күресте өз ұлтының жалпы ортақ мүдделерінен баз</w:t>
        <w:br/>
        <w:t>кешпей-ақ тактикалық тұрғыдан, ал кей жағдайларда тіпті</w:t>
        <w:br/>
        <w:t>стратегиялық тұрғыдан да сан алуан күштермен одақтасуға бо-</w:t>
        <w:br/>
        <w:t>лады. Ол субьектінің (бұл жерде - халық тұтастығының) таңдау</w:t>
        <w:br/>
        <w:t>еркіндігі.</w:t>
        <w:br/>
        <w:t>Аяз Исхаки М. Шоқайды Түрік бірлігі саяси мәселе дегені</w:t>
        <w:br/>
        <w:t>үшін сынайды. Татар мұғажырларының қайраткері түрік бір-</w:t>
      </w:r>
    </w:p>
    <w:p>
      <w:r>
        <w:t>дігі дегендітектүріктердің мемлекеттікбірлігі деп қана түсінеді</w:t>
        <w:br/>
        <w:t>екен. Яғни, оның ойынша М. Шоқай барлық түріктерді бір</w:t>
        <w:br/>
        <w:t>мемлекет ету жағында екен. Ал бұл татар мұғажырларының</w:t>
        <w:br/>
        <w:t>тек мәдени автономияны ғана қолдап келе жатқанына қатты</w:t>
        <w:br/>
        <w:t>соққы деп біледі. Аяз Исхакидің айтуынша, онсызда барлық</w:t>
        <w:br/>
        <w:t>түрік топтарын орыс, армян эмигранттарының тарапынан</w:t>
        <w:br/>
        <w:t>тағылып жүрген «пантюркизм», кейде тіпті «панисламизм»</w:t>
        <w:br/>
        <w:t>100 Мұстафа Шоқай және ұлтық тәуелсіздік мәселесі</w:t>
        <w:br/>
        <w:t>Бірақ ең басты кешеуілдеушілік, тіпті кейде кері кетушілік</w:t>
        <w:br/>
        <w:t>әлеуметтік-саяси салада болып отыр. Ол ең алдымен демо-</w:t>
        <w:br/>
        <w:t>кратия институттарының әлі жөнді енбегендігі, азаматтық</w:t>
        <w:br/>
        <w:t>қоғамның өрбімей отырғандығы. Елде мемлекеттік жүйе ре-</w:t>
        <w:br/>
        <w:t>спублика, демократия басты түпкі бағытымыз деп Негізгі</w:t>
        <w:br/>
        <w:t>; РЕ”</w:t>
        <w:br/>
        <w:t>заңда жарияланғанымен, шын мәнінде авторитарлық билік</w:t>
        <w:br/>
        <w:t>жүйесі қалыптасты. Биліктегі топтар демократияны тек сөз</w:t>
        <w:br/>
        <w:t>жүзінде ұран еткенімен, іс жүзінде ол іске аспай отыр. Негізгі</w:t>
        <w:br/>
        <w:t>заң - мемлекеттің өмір сүруінің ең жалпы, түпкі негізі бо-</w:t>
        <w:br/>
        <w:t>датын принциптердің жүйесін құрауы тиіс. Мұны кезінде</w:t>
        <w:br/>
        <w:t>Ж.Ж.Руссо қоғамдық келісім туралы негізгі шығармасында ай-</w:t>
        <w:br/>
        <w:t>д ұ5 ар, ҚР,</w:t>
        <w:br/>
        <w:t>тып кеткен, сол кезден бастап бұл демократиялық жүйенің ең</w:t>
        <w:br/>
        <w:t>алғышарттарының бірі.</w:t>
        <w:br/>
        <w:t>Осындай керікетушілікке себеп болып отырған жағдай-</w:t>
        <w:br/>
        <w:t>д 2 !</w:t>
        <w:br/>
        <w:t>дардың ең бастысы бұқараның әлеуметтік-саяси енжарлығы,</w:t>
        <w:br/>
        <w:t>барлық шешімдерді жоғарғы биліктегілердің ғана ісі деп</w:t>
        <w:br/>
        <w:t>қабылдайтын психология әлібасым. Алашкөсемдері айтқандай</w:t>
        <w:br/>
        <w:t>халықты, ең алдымен өз халқы - қазақты саяси жағынан оя-</w:t>
        <w:br/>
        <w:t>тып, өз тағдырын өзі шешуге белсендіріп, жұмылдыру үшін</w:t>
        <w:br/>
        <w:t>қазіргі мемлекеттік басқару жүйесін де өзгерту қажет. Бұл</w:t>
        <w:br/>
        <w:t>жөнінде Алаш көсемдері барынша дана да айқын шешімдерін</w:t>
        <w:br/>
        <w:t>бізге мирас етіп қалдырып кетті. Бұл үшін Алаш партиясының</w:t>
        <w:br/>
        <w:t>бағдарламасын еске алудың өзі бізге үлкен сабақ. Ол бағ-</w:t>
        <w:br/>
        <w:t>дарламада мемлекеттік басқару түрі туралы бөлігінде: «Ре-</w:t>
        <w:br/>
        <w:t>сейде демократиялық парламенттік республика болуы тиіс»,</w:t>
        <w:br/>
        <w:t>- деп жазылған.</w:t>
        <w:br/>
        <w:t>Қазіргі Қазақстанда президенттік республика басқару фор-</w:t>
        <w:br/>
        <w:t>масы алғашқы жылдардағы оған артылған міндеттерді атқарып</w:t>
        <w:br/>
        <w:t>болды. Сондықтан халық бұқарасын билікке неғұрлым кең</w:t>
        <w:br/>
        <w:t>тартуға, саяси іс-әрекеттерге барынша белсенді араласуы-</w:t>
        <w:br/>
        <w:t>на, басқару істерін жіті бақылап отыруға, өздерін ерікті елдің</w:t>
        <w:br/>
        <w:t>Же ; ғ 2 Шы Бы дез</w:t>
        <w:br/>
        <w:t>ерікті азаматтары ретінде сезініп, ойлау жүйесін бірте-бірте</w:t>
        <w:br/>
        <w:t>жаңартуға, яғни таным-түсініктерінің өрісін кеңейте беруіне</w:t>
        <w:br/>
        <w:t>парламенттік республика неғұрлым қолайлы деп есептеу</w:t>
        <w:br/>
        <w:t>қажет.</w:t>
        <w:br/>
        <w:t>Қызметі, барлық ынта жігері саясатқа бағытталған бол-</w:t>
        <w:br/>
        <w:t>са да М. Шоқай шығармашылығында қалам тартқан тақы-</w:t>
      </w:r>
    </w:p>
    <w:p>
      <w:r>
        <w:t>90 Мұстафа Шоқай және ұлтық тәуелсіздік мәселесі</w:t>
        <w:br/>
        <w:t>кратиясы болғандығы шүбә туғызбайды. Бұрынғы шығыстық</w:t>
        <w:br/>
        <w:t>саяси, мемлекеттік жүйелер ұлтты ұшпаққа жеткізбейді.</w:t>
        <w:br/>
        <w:t>Мемлекетті басқару түптеп келгенде халықтың өз қолында</w:t>
        <w:br/>
        <w:t>болуға тиіс. Билік халықтың еркіне бағынышты, сайланып</w:t>
        <w:br/>
        <w:t>отыратын, белгілі мерзімде ауысып отыруға тиіс. Байырғы</w:t>
        <w:br/>
        <w:t>Түркияны мешелдеткен де оны ескі билеу жүйесі болатын.</w:t>
        <w:br/>
        <w:t>Ататүрік оны батыс демократиясына қарай бұрды. 1939 жылғы</w:t>
        <w:br/>
        <w:t>«Яш Түркістанда» басылған «Халықаралық өмірден» деген</w:t>
        <w:br/>
        <w:t>мақаласында М. Шоқай осы жөнінде былай деп жазды: «Біз</w:t>
        <w:br/>
        <w:t>барлық тіндермен Азияға байланғанымызға және жүзбе-жүз»</w:t>
        <w:br/>
        <w:t>азиялық болғанымызға қарамастан, Еуропа жөнінде көп айта-</w:t>
        <w:br/>
        <w:t>мыз. Және Еуропаға қарай «бет бұрып» отырмыз. Неліктен со-</w:t>
        <w:br/>
        <w:t>лай? Жауап: Олай болатын себебі, бізге тепкі көрсетіп отырған</w:t>
        <w:br/>
        <w:t>ұлттық жауымыз Ресей (кешегі патшалық, бүгінгі кеңестік,</w:t>
        <w:br/>
        <w:t>ертең қандай атпен шығарын құдай білсін) Еуропада, сондай-</w:t>
        <w:br/>
        <w:t>ақ біздің отанымыз бен халқымызға шынайы жанашырлық</w:t>
        <w:br/>
        <w:t>танытатын жақын достарымыз да Еуропадан табылып отыр.</w:t>
        <w:br/>
        <w:t>Сондықтан азиялық бола тұра, біздің тағдырымыз Еуропамен</w:t>
        <w:br/>
        <w:t>байланысып жатыр» (21,223 б.1.</w:t>
        <w:br/>
        <w:t>Ә. Бөкейхан да, М. Шоқай да батыс, немесе Еуропа демо-</w:t>
        <w:br/>
        <w:t>кратиясы дегенде оны тек батысқа ғана тән, шығыс адамын-</w:t>
        <w:br/>
        <w:t>да бола алмайтын, болуға тиіс те емес, шығыстың болмысы-</w:t>
        <w:br/>
        <w:t>на алаңсыз жат қасиет деп ойлаған емес. Және демократия-</w:t>
        <w:br/>
        <w:t>ны жеке адамның коллективизмге жау өзімшілдігін ғана</w:t>
        <w:br/>
        <w:t>күйттейтін жүйе деп түсінген емес. Ол тым жабайы ойлаудың</w:t>
        <w:br/>
        <w:t>үлгісі болған болар еді. Олар жеке адамның жекелігін мақрұм</w:t>
        <w:br/>
        <w:t>ететін жүйелерді жақсы білді, соның зардабын өздері де</w:t>
        <w:br/>
        <w:t>халқының әрбір азаматының тартып жатқанын біледі. Олардың</w:t>
        <w:br/>
        <w:t>ең негізгі көңілде түйген нәрсесі - ұлт азаттығы демократия-</w:t>
        <w:br/>
        <w:t>сыз бола алмайды. Ататүрік реформалары түрік халқының</w:t>
        <w:br/>
        <w:t>таным-түсінігін, ойлау жүйесін өзгертті» дегенде М. Шоқай</w:t>
        <w:br/>
        <w:t>оның ойлау үрдісінде демократиялық құндылықтардың</w:t>
        <w:br/>
        <w:t>орныға бастағандығын айтып отыр. Ондай ойлау жүйесінің</w:t>
        <w:br/>
        <w:t>орнығуы сол реформалардың нығаюының шарты деп түсінеді.</w:t>
        <w:br/>
        <w:t>«Мұстафа Шоқайға Алаш қозғалысының соңғы жетекшісі деп</w:t>
        <w:br/>
        <w:t>айтуға болады. Ол өзінің саяси ұстаздары, Алаш қозғалысының</w:t>
        <w:br/>
        <w:t>ш ТЕКТЕ г Ж</w:t>
        <w:br/>
        <w:t>құрылтайшы жетекшілері болышпевиктердің қысымына тап бо-</w:t>
        <w:br/>
        <w:t>2. Мұстафа Шоқайдың Түркістан азаматтық қоғамы туралы идеясы 85</w:t>
        <w:br/>
        <w:t>және ұлттың бірігуіне негіз бола алатын рухани құндылықтар</w:t>
        <w:br/>
        <w:t>дейтін айыптарға М. Шоқай өзі дәлел тауып беріп отыр екен.</w:t>
        <w:br/>
        <w:t>Эмин Заруан дейтін армян Аязды Ресей түріктерін Анадол</w:t>
        <w:br/>
        <w:t>түріктерімен қосылуын көздеп жүр деп айыптаған екен.</w:t>
        <w:br/>
        <w:t>Мәдени автономия басқа үлкен халыққа кіріптар болып</w:t>
        <w:br/>
        <w:t>отырған халықтың дербестікке қарай аяқ басудағы ең алғашқы</w:t>
        <w:br/>
        <w:t>қадамы ғана. Өзіндік рухани бет-пішінін сақтап қалу үшін</w:t>
        <w:br/>
        <w:t>өз тілінде мектептер, әртүрлі мәдени ошақтар, өз тілінде ба-</w:t>
        <w:br/>
        <w:t>сылымдар деген сияқты істерге құқығының болуы. Бірақ сон-</w:t>
        <w:br/>
        <w:t>ы Ж) : : )</w:t>
        <w:br/>
        <w:t>дай құқыққа ие болу үшін де, әртүрлі саяси іс-әрекеттерге де</w:t>
        <w:br/>
        <w:t>барған. Яғни, мәдени істердің де саясаты болады. Мәдени авто-</w:t>
      </w:r>
    </w:p>
    <w:p>
      <w:r>
        <w:t>номия, әрине, дербес мемлекет болудан алыс, тіпті саяси авто-</w:t>
        <w:br/>
        <w:t>номиядан да алшақ. Олай болса, саяси дейтін сөзден қорқатын</w:t>
        <w:br/>
        <w:t>ешбір себеп жоқ.</w:t>
        <w:br/>
        <w:t>М. Шоқайдың айтылған еңбегінде де, одан кейінгі жарық</w:t>
        <w:br/>
        <w:t>көрген «Түрік бірлігі төңірегінде көтерілген орынсыз айтысқа</w:t>
        <w:br/>
        <w:t>орай» |01, 235 б.| деген мақаласында мәдени пікір жары-</w:t>
        <w:br/>
        <w:t>сы мен дөрекілікке ұрындыратын айтыстың ара жігін ашып</w:t>
        <w:br/>
        <w:t>көрсеткен. Егер құрметті Аяз-бей менің түрік бірлігі саяси</w:t>
        <w:br/>
        <w:t>мәселе дегеніммен келіспей, ол туралы өз пікірін дәлелдермен</w:t>
        <w:br/>
        <w:t>өрбіткенде кәдімгі қалыпты пікір жарысы орын алған болар еді</w:t>
        <w:br/>
        <w:t>дейді ол. Оның орнына тек айыптауға, М. Шоқайдың айтқан</w:t>
        <w:br/>
        <w:t>пікірлерінің өңін теріс айналдырып, бұрмалаушылыққа жол</w:t>
        <w:br/>
        <w:t>ЕЗІ</w:t>
        <w:br/>
        <w:t>берілген.</w:t>
        <w:br/>
        <w:t>М. Шоқайдың мұндағы өзінен де, өзгелерден де күтетіні -</w:t>
        <w:br/>
        <w:t>ой еркіндігінің, сөз бостандығының ең қарапайым, «қалыпты»</w:t>
        <w:br/>
        <w:t>нормалары, әрбір пікір жарысына қатысушының өздері тал-</w:t>
        <w:br/>
        <w:t>қылап жатқан нәрсенің мазмұнынан ауытқымауы, яғни, демо-</w:t>
        <w:br/>
        <w:t>кратиялық ортадағы мәселелердішешудегі әрбір адамның дер-</w:t>
        <w:br/>
        <w:t>бестігін, ойы мен тұрғысын құрметтеуі. Талқыланып жатқан</w:t>
        <w:br/>
        <w:t>мәселені былай қалдырып, оппонентінің қадір-қасиетіне</w:t>
        <w:br/>
        <w:t>тиісу әсіресе саяси қайраткерге жараспайтын мәдени деңгейді</w:t>
        <w:br/>
        <w:t>көрсетеді. М. Шоқай Аяз Исхакидің бұрынғы бір жарияла-</w:t>
        <w:br/>
        <w:t>нымында Палестина мәселесіне байланысты араб елдерінің</w:t>
        <w:br/>
        <w:t>ауызбірлігін мадақтап жазған екен. Палестина мәселесінің тек</w:t>
        <w:br/>
        <w:t>рухани-мәдени мәселе емес, мемлекет құру мәселесі екендігін,</w:t>
        <w:br/>
        <w:t>сондай мемлекет құру мәселесінде түрік бірлігінің жетіспей</w:t>
        <w:br/>
        <w:t>жатқандығын өкініш ретінде оның өзі жазғандығын да еске</w:t>
        <w:br/>
        <w:t>2. Мұстафа Шоқайдың Түркістан азаматтық қоғамы туралы идеясы 99</w:t>
        <w:br/>
        <w:t>және ұлттың бірігуіне негіз бола алатын рухани құндылықтар</w:t>
        <w:br/>
        <w:t>әлсіреген, дүниежүзілік соғыста жеңіліп, көп жерлерінен айы-</w:t>
        <w:br/>
        <w:t>рылып, М. Шоқайдың айтуы бойынша ХХ ғасыр бас кезінде</w:t>
        <w:br/>
        <w:t>жартылай отарлық халде көрінгеннен көз түрткі көріп жатқан</w:t>
        <w:br/>
        <w:t>Түркия басқыншыларға қарсы тәуелсіздік үшін күрес жолына</w:t>
        <w:br/>
        <w:t>түскенде қанша дегенмен Түркістан халықтарына қарағанда</w:t>
        <w:br/>
        <w:t>рухы әлдеқайда биік еді. Бүкіл тарихында ешбір басқа елге</w:t>
        <w:br/>
        <w:t>кіріптар болып көрмеген, керісінше, дүниенің жартысы-</w:t>
        <w:br/>
        <w:t>на дерлік үстемдік жасап келген Осман түріктерінде ұлттық</w:t>
        <w:br/>
        <w:t>сезім жоғары болатын, тіпті тәкаппар деуге де келетін. Басқа</w:t>
        <w:br/>
        <w:t>әлеуетті мемлекеттердің Түркияны бөлшектей бастауын, ба-</w:t>
        <w:br/>
        <w:t>сынуын олар аса қорлық сезімімен қабылдап, ашынды. Бірақ</w:t>
        <w:br/>
        <w:t>жағдай өте ауыр еді. Экономика, қаржы көздері басқалардың</w:t>
        <w:br/>
        <w:t>қолына өтіп кеткен. Өмірдің көп салалары мешеуленген.</w:t>
        <w:br/>
        <w:t>Осы ауырлдықтарға қарамастан ұлтты құтқару жолында олар</w:t>
        <w:br/>
        <w:t>)! ТЕЛА ТІНЫң 22 ; ш</w:t>
        <w:br/>
        <w:t>айрықша берік бірлік таныта біліп, ерен ерлікпен барлық</w:t>
        <w:br/>
        <w:t>басқыншыларды жерінен қуып шықты, бұғаздарды өзіне</w:t>
        <w:br/>
        <w:t>қайтарды.</w:t>
        <w:br/>
        <w:t>Бірақ басты міндет әлі алда еді. Бүкіл елді өзгерту қажет еді.</w:t>
        <w:br/>
        <w:t>Ол өзгерту Ататүріктің бағдары бойынша тек демократиялық</w:t>
        <w:br/>
        <w:t>жол болды. Ал халықтың рухани, әдет-ғұрып, менталитеті</w:t>
        <w:br/>
        <w:t>оған онша дайын емес болатын. Ұлтты құтқарушы деп бүкіл</w:t>
        <w:br/>
        <w:t>халық мойындаған орасан зор беделін Мұстафа Кемаль осы</w:t>
        <w:br/>
        <w:t>өзгерістерді енгізуге жұмсады. 1922 жылы Түркия респуб-</w:t>
        <w:br/>
        <w:t>лика деп жарияланды, халифат жойылды т.б. көптеген осы</w:t>
      </w:r>
    </w:p>
    <w:p>
      <w:r>
        <w:t>бағыттағы шаралар іске аса бастады. Реформалар басталғаннан</w:t>
        <w:br/>
        <w:t>кейінгі 10 жылда М. Шоқайдың айтуынша адам танымастай</w:t>
        <w:br/>
        <w:t>өзгерді. Бұл жөнінде аздап айттық та.</w:t>
        <w:br/>
        <w:t>Осы қысқа ғана суреттемемен қазіргі Қазақстанның</w:t>
        <w:br/>
        <w:t>ы 2 Т</w:t>
        <w:br/>
        <w:t>жағдайын салыстыратын болсақ, үлкен айырмашылықтар,</w:t>
        <w:br/>
        <w:t>әрине, көзге түседі. Түркістан халықтарының ең алдымен</w:t>
        <w:br/>
        <w:t>тарихының өзі басқаша. Ұзақ уақыт авторитарлық, діни-</w:t>
        <w:br/>
        <w:t>о алат</w:t>
        <w:br/>
        <w:t>клерикалдық жағдайда экономикалық-техникалық, білім</w:t>
        <w:br/>
        <w:t>жағынан кешеуілдеуімен қоса, бұл халықтар кейін Ресейдің</w:t>
        <w:br/>
        <w:t>әртүрдегі үстемдігіне душар болып қалған. Бұл тек патшалық</w:t>
        <w:br/>
        <w:t>і 22 летті нетін йі</w:t>
        <w:br/>
        <w:t>дәуір ғана емес, болышевиктердің бұрын тіпті ешбір болмаған</w:t>
        <w:br/>
        <w:t>жауыздығына тап болды. Адамдардың еркіндік сезімдері,</w:t>
        <w:br/>
        <w:t>ұмтылыстары алаңсыз өшірілуге жақындады.</w:t>
        <w:br/>
        <w:t>2. Мұстафа Шоқайдың Түркістан азаматтық қоғамы туралы идеясы 95</w:t>
        <w:br/>
        <w:t>және ұлттың бірігуіне негіз бола алатын рухани құндылықтар</w:t>
        <w:br/>
        <w:t>хандық, феодалдық әмірлік билеушілік формасына қайтып</w:t>
        <w:br/>
        <w:t>оралуды ұлттық азаттыққа жатқызбайды. Ол өз бойындағы</w:t>
        <w:br/>
        <w:t>құлшылықта, тіпті Ресейдің қарамағындағы құлшылықтан да</w:t>
        <w:br/>
        <w:t>бетер мешелдікте қала беру деп бағалайды.</w:t>
        <w:br/>
        <w:t>Сонымен ұлттық азаттық толық мағынасында оның әрбір</w:t>
        <w:br/>
        <w:t>мүшесінің азат болуы деген сөз. Ал бұл тек демократиялық</w:t>
        <w:br/>
        <w:t>қоғамда ғана бола алады. Бұл Түркістан ұлыстары үшін Ресей</w:t>
        <w:br/>
        <w:t>тепкісінен босанғаннан кейін ғана шын мағынасында іске аса ба-</w:t>
        <w:br/>
        <w:t>стайтын процесс. Бұл жөнінде М.Шоқай «1936 жыл» деген «Иш</w:t>
        <w:br/>
        <w:t>Түркістанның» 74-санында жарық көрген мақаласында былай</w:t>
        <w:br/>
        <w:t>деген: «Колхоз, совхоз және басқа да осылар тәрізді мемлекет</w:t>
        <w:br/>
        <w:t>қожалықтары тарапынан еріксіз түрде пайдаланылып келе</w:t>
        <w:br/>
        <w:t>жатқан құрылыстарды біз жаратпаймыз да, жақтырмаймыз.</w:t>
        <w:br/>
        <w:t>Біз оларды ұлттық мемлекет мүддесіне сәйкес келмейтіні үшін</w:t>
        <w:br/>
        <w:t>жаратпаймыз, жатсынатын себебіміз де содан. Әрине, боль-</w:t>
        <w:br/>
        <w:t>шевик өкіметі тарапынан жасалған форманы жаратпағандық,</w:t>
        <w:br/>
        <w:t>оны қабылмағандық, оған дейінгі форма ғана Түркістанның</w:t>
        <w:br/>
        <w:t>болашақ ұлттық мемлекет құрылысы негізіне алынуы керек</w:t>
        <w:br/>
        <w:t>деген ұғым тудырмайды...</w:t>
        <w:br/>
        <w:t>Нағыз Түркістан ұлтшылы енді қайтып оралмайтын өткен</w:t>
        <w:br/>
        <w:t>күндер мен бастан кешкендерді ойлап сары уайымға салын-</w:t>
        <w:br/>
        <w:t>байды. Ол қашан да өз халқының болашағы хақында ойлап,</w:t>
        <w:br/>
        <w:t>сол үшін қызмет ететін болады /21, 6,706б./.</w:t>
        <w:br/>
        <w:t>Ататүріктің реформаларының мән мағынасын ойластыр-</w:t>
        <w:br/>
        <w:t>ғанда М. Шоқай мәселенің осы жағына айрықша көңіл бөлген.</w:t>
        <w:br/>
        <w:t>Әрине, М. Кемальдің басшылығымен өнеркәсіп орындары,</w:t>
        <w:br/>
        <w:t>экономиканың товарлы қатынастарда өрбуі, кәсіпкерлікті,</w:t>
        <w:br/>
        <w:t>оқу-білім жүйесін т.т. салаларды дамытуда көптеген іске асқан</w:t>
        <w:br/>
        <w:t>шаралар елдің дербестігіне қызмет етті. Бірақ, осылардың</w:t>
        <w:br/>
        <w:t>барлығы түптеп келгенде түріктердің рухани еңсесін көтеріп,</w:t>
        <w:br/>
        <w:t>әрқайсысының өз елінің иесі өзі екендігін сезінуде қосалқы</w:t>
        <w:br/>
        <w:t>факторлар да еді. Сыртқы жаудан, үстемдіктен құтылғанмен</w:t>
        <w:br/>
        <w:t>өзінің әлеуметтік жүйесінде құлдық күйде қала берсе, бұл</w:t>
        <w:br/>
        <w:t>ұлтты азаттыққа жеткізу болып санала алмайды. Онда оның</w:t>
      </w:r>
    </w:p>
    <w:p>
      <w:r>
        <w:t>жеке мүшелері өзінің азат екенін сезбейді де.</w:t>
        <w:br/>
        <w:t>Өз ұлтының азғана бір бөлігінің озбырлығында қала бер-</w:t>
        <w:br/>
        <w:t>ген ұлт өкілдерінен ондай жағдайда отан, ұлттық бірлік,</w:t>
        <w:br/>
        <w:t>102 Мұстафа Шоқай және ұлтық тәуелсіздік мәселесі</w:t>
        <w:br/>
        <w:t>білудің қажеттігі болмаған адамдарды өздеріне қажетті бір</w:t>
        <w:br/>
        <w:t>нормалар мен заңдарға мойынсұнуға міндеттейді. Әркімге тек</w:t>
        <w:br/>
        <w:t>өз мұқтаждығын күйттеудің орнына енді ортақ бір мүдделер-</w:t>
        <w:br/>
        <w:t>ді іске асыру үшін басқалардың өзгеше мүдделерімен сана-</w:t>
        <w:br/>
        <w:t>суына тура келеді. Қоғамға кірген барлық адамдардың бір</w:t>
        <w:br/>
        <w:t>ортақ мүдделерін қамтамасыз ету үшін олардың бәрінің</w:t>
        <w:br/>
        <w:t>жеке ырықтары бірігіп бір ырыққа айналады. Оны бұрын да</w:t>
        <w:br/>
        <w:t>айтқандай Руссо жалпы ырық деп атаған. Одан басқа әркімнің</w:t>
        <w:br/>
        <w:t>өзіндік мүдделері бар. Оларды әркім өзінше күйттеп, өз</w:t>
        <w:br/>
        <w:t>әрекетімен қамтамасыз етуге құқылы, бірақ әркімнің ондай</w:t>
        <w:br/>
        <w:t>қызметі басқалардың мүддесіне нұқсан келтірмеу керек.</w:t>
        <w:br/>
        <w:t>Кант та осындай көзқарасты қолдайды да, жалпы ырықты</w:t>
        <w:br/>
        <w:t>бүкіл жалпы ырық (всеобіцая воля) деп атайды. Мемлекеттің</w:t>
        <w:br/>
        <w:t>ең негізгі заңдары осы бүкілжалпы ырықты іске асырудың</w:t>
        <w:br/>
        <w:t>жолдары мен ережелерін айқындайды, айқындауы тиіс. Рус-</w:t>
        <w:br/>
        <w:t>со да, Кант та осы мемлекетке кірген барлық адамдардың бір</w:t>
        <w:br/>
        <w:t>арнаға тоғысқан ырқын Жоғарғы суверен деп атайды. Жоғарғы</w:t>
        <w:br/>
        <w:t>суверен халықтың тұтас еркі дегенді білдіреді.</w:t>
        <w:br/>
        <w:t>Басқаша айтқанда, қандай да болмасын биліктің, халықтың</w:t>
        <w:br/>
        <w:t>және оның жоғарғы денгейі ретінде,-ұлттың-түпкішығар көзі,</w:t>
        <w:br/>
        <w:t>оны тудыратын күш деп сондай бірлікке кірген адамдардың</w:t>
        <w:br/>
        <w:t>ортақ мүддесі, олардың соған деген тұтас ырқы танылады.</w:t>
        <w:br/>
        <w:t>Бұл бір жағынан бүкіл адамдар тарихында қоғамның пайда</w:t>
        <w:br/>
        <w:t>болуының түпкі мәнінің өзі демократиялық мағынада екенін</w:t>
        <w:br/>
        <w:t>көрсетеді. Қоғам болуды тек қана барлық біріккен адамдарға</w:t>
        <w:br/>
        <w:t>) ш ТЕ)</w:t>
        <w:br/>
        <w:t>түгелдей тән ортақ мүдде анықтайтын болса, онда халықтың</w:t>
        <w:br/>
        <w:t>ырқына сүйенген, тек соның мүддесімен ғана қызмет атқаратын</w:t>
        <w:br/>
        <w:t>жүйе шын мағынасындағы қоғам болып есептеледі. Олай бол-</w:t>
        <w:br/>
        <w:t>са, қоғам деген ұғымға тек демократиялық жүйе сәйкес келеді.</w:t>
        <w:br/>
        <w:t>Руссоның және белгілі дәрежеде Канттың да ойынша осы қандай</w:t>
        <w:br/>
        <w:t>да болсын халық жеке адамдардың қауымдасуда жекелігінің</w:t>
        <w:br/>
        <w:t>немесе дербестігінің жоғалуының нәтижесі емес. Ол, керісін-</w:t>
        <w:br/>
        <w:t>ше, жеке адамдардың дербес ырықтарынан құралады. Канттың</w:t>
        <w:br/>
        <w:t>анықтауында халық белгілі бір территорияда экономикалық,</w:t>
        <w:br/>
        <w:t>рухани-дәстүрлік тектік бірлік болуы мүмкін, бірақ ол әлі</w:t>
        <w:br/>
        <w:t>әлеуметтік-саяси бірлік емес. Ол мемлекеттік бірлікте басқа</w:t>
        <w:br/>
        <w:t>сондай бірліктерден дербес тұтастыққа ие бола алады. Өйткені,</w:t>
        <w:br/>
        <w:t>98 Мұстафа Шоқай және ұлтық тәуелсіздік мәселесі</w:t>
        <w:br/>
        <w:t>ол заң негізінде федералдық билікке бағынады. Федерация тең,</w:t>
        <w:br/>
        <w:t>дербес мемлекеттердің өз еріктерімен құрылған одағы. Қажет</w:t>
        <w:br/>
        <w:t>болса, автономия сол одақтан шығып кетуге де құқылы, өз тер-</w:t>
        <w:br/>
        <w:t>риториясы, өз өкіметі, парламенті жалпы заңдармен үйлескен</w:t>
      </w:r>
    </w:p>
    <w:p>
      <w:r>
        <w:t>өзіндік ұлттық заңдар жүйесін құрған, өз жерінде өз қарулы</w:t>
        <w:br/>
        <w:t>) 205</w:t>
        <w:br/>
        <w:t>күштері, яғни әскері бар ел.</w:t>
        <w:br/>
        <w:t>Осындай федерация құрамына кіретін дербес мемлекеттің</w:t>
        <w:br/>
        <w:t>сөз жоқ, басқа салалармен қатар өзінің мәдени өмірін де еселеп</w:t>
        <w:br/>
        <w:t>дамытуға мүмкіндігі болады. Мәдени автономия ісі өзінің ішкі</w:t>
        <w:br/>
        <w:t>ісіне айналады.</w:t>
        <w:br/>
        <w:t>Халықтың дербес мәдениеті, бірақ, егер ол халық билігінің</w:t>
        <w:br/>
        <w:t>өз қолында болса әрі оны халық жеткілікті марқайта алса, тіпті</w:t>
        <w:br/>
        <w:t>гүлдендірсе, оны, әсіресе, әлеуетті субьект етеді, басқалардың</w:t>
        <w:br/>
        <w:t>құрметіне, бас июіне әкелетін нәрсе. Ол халықтың рухани бет-</w:t>
        <w:br/>
        <w:t>пішінін басқа дүниеге де танытады. Әрине, экономикалық</w:t>
        <w:br/>
        <w:t>қуат, техникалық өскелеңдік өзгелерден тәуелсіздікке, ал кей-</w:t>
        <w:br/>
        <w:t>де экономикалық үстемдікке қол жеткізеді. Бірақ халықты</w:t>
        <w:br/>
        <w:t>басқаларға белгілі бір үлгі боларлықтай, тұтас бір дәуірлерде</w:t>
        <w:br/>
        <w:t>өз мүшелерін де, басқаларды да жан-тәнімен баурап алатын</w:t>
        <w:br/>
        <w:t>нәрсе емес.</w:t>
        <w:br/>
        <w:t>Техника да, ғылым да, солармен сабақтас экономика да биік</w:t>
        <w:br/>
        <w:t>дамыған күнде де халықтың өзіндік өздігін құрай алмайды,</w:t>
        <w:br/>
        <w:t>олар тап осы халықтың өзіндік рухани бет-пішініне әлдеқайда</w:t>
        <w:br/>
        <w:t>бейтарап. Олар - адамзаттың жалпы құралы.</w:t>
        <w:br/>
        <w:t>Рухани мәдениет белгілі бір халық өкілдерінің өздеріне ғана</w:t>
        <w:br/>
        <w:t>етенеішкі құндылықтарының сыртқы іс-әрекеттерінде, жасаған</w:t>
        <w:br/>
        <w:t>дүниесінде, өнердің барлық түрлерінде көріну стилі, олардың</w:t>
        <w:br/>
        <w:t>болмыстық түрге ие болған қалпы, олардың бүкіл дүниені</w:t>
        <w:br/>
        <w:t>қалай қабылдап, қалай сезініп, қалай түйсінуінің көрінісі.</w:t>
        <w:br/>
        <w:t>Яғни ол халықты, оның әр мүшесін де тұтас бір өзгеше субэ-</w:t>
        <w:br/>
        <w:t>ект ретінде кеңістікте ғана емес, ең алдымен рухани дербестікте</w:t>
        <w:br/>
        <w:t>айқындайды.</w:t>
        <w:br/>
        <w:t>Қазіргі Қазақстанның әлеуметтік-саяси, рухани, ментали-</w:t>
        <w:br/>
        <w:t>теттік, т. б. жағдайлары Ататүрік реформалары басталу ке-</w:t>
        <w:br/>
        <w:t>зеңіндегіден, әрине, әлдеқайда басқаша. Түркістан халқының,</w:t>
        <w:br/>
        <w:t>соның ішінде қазақ халқының бүкіл тарихи жолы басқаша</w:t>
        <w:br/>
        <w:t>болды. Осман империясын бастан кешірген, оның ыдырап</w:t>
        <w:br/>
        <w:t>92 Мұстафа Шоқай және ұлтық тәуелсіздік мәселесі</w:t>
        <w:br/>
        <w:t>мемлекетінің формасын федеративтік парламенттік респу-</w:t>
        <w:br/>
        <w:t>блика түрінде көретіндігі. Бұл бағдарлама қабылданғанда,</w:t>
        <w:br/>
        <w:t>оны талқылау барысында М. Шоқай белсенді қатысқан. Яғни</w:t>
        <w:br/>
        <w:t>парламенттік республика М. Шоқайдың да өз халқы үшін ең</w:t>
        <w:br/>
        <w:t>тиімді құрылым деп есептейтін формасы. Ендеше қазақ зия-</w:t>
        <w:br/>
        <w:t>дылары конституциялық монархияны да, президенттік ре-</w:t>
        <w:br/>
        <w:t>спубликаны да қабылдамады. Аталған екі мемлекеттік форма</w:t>
        <w:br/>
        <w:t>да Еуропа, жалпы демократиялық батыс елдерінде бұрыннан</w:t>
        <w:br/>
        <w:t>бар болатын (Ұлыбритания, АҚШ т. б.). Ол елдердің шынайы</w:t>
        <w:br/>
        <w:t>демократиялық екендігі ешбір шәк келтірмейтін. Олай болса,</w:t>
        <w:br/>
        <w:t>қазақзиялыларының, М.Шоқайдың да өзеліүшін парламенттік</w:t>
        <w:br/>
        <w:t>республиканы лайық көргенінің сыры неде деп ойлауға болар</w:t>
        <w:br/>
        <w:t>еді?</w:t>
        <w:br/>
        <w:t>Бұл жөнінде тек жорамал түрінде айтуға болады. Бұған</w:t>
        <w:br/>
        <w:t>ЕИКҒДЫН! 15 есі :</w:t>
      </w:r>
    </w:p>
    <w:p>
      <w:r>
        <w:t>оның белгілі ой шолулары аз да болса негіз беретін сияқты.</w:t>
        <w:br/>
        <w:t>Қысқа ғана айтылған мақалаларда ол көптеген мәселелердің</w:t>
        <w:br/>
        <w:t>түп тамырын қозғай алған. Мысалы, ең алдымен оған дейінгі</w:t>
        <w:br/>
        <w:t>әлеуметтік жүйенің ұлт бостандығын баянды ету үшін</w:t>
        <w:br/>
        <w:t>жарамсыздығы. Оны баянды етіп, бекіту үшін жаңа әлеуметтік-</w:t>
        <w:br/>
        <w:t>ің ҚЕҒ : 27ыы :</w:t>
        <w:br/>
        <w:t>саяси жүйенің керектігі, ол үшін халықты бойындағы ескі</w:t>
        <w:br/>
        <w:t>жүйеден қалып қойған кеселдерден арылту.</w:t>
        <w:br/>
        <w:t>Мұстафа Кемаль Ататүрік түріктердің бағытын өзгерт-</w:t>
        <w:br/>
        <w:t>кенде ұстанғаны Еуропалық демократиялық жол еді. 1923</w:t>
        <w:br/>
        <w:t>жылыТүркияреспублика депжарияланды.Түркия парламенті</w:t>
        <w:br/>
        <w:t>пайда болды. Демократиялық заңдар қабылдана бастады.</w:t>
        <w:br/>
        <w:t>Азаматтардың тең құқықтары жарияланды. Әйелдер ерлер-</w:t>
        <w:br/>
        <w:t>мен тең құқықты деп шешілді. Дін ісі мемлекеттен бөлініп,</w:t>
        <w:br/>
        <w:t>әркімнің жеке ісі деп жарияланды, т. т. Осылардың барлығын</w:t>
        <w:br/>
        <w:t>ескішілдердің қарсылығын жеңе отырып енгізуге тура келді.</w:t>
        <w:br/>
        <w:t>Қарсылық әсіресе діншілдер тарапынан болған еді. Олардың</w:t>
        <w:br/>
        <w:t>парламенттік республиканы лайық көруінің төмендегідей</w:t>
        <w:br/>
        <w:t>негіздері болды деп ойлауға болар:</w:t>
        <w:br/>
        <w:t>1. Демократиялық деуге болатын мемлекеттік басқару</w:t>
        <w:br/>
        <w:t>формаларының ішінде парламенттік республика жеке</w:t>
        <w:br/>
        <w:t>азаматтарға болсын, Ресейге кіретін халықтар мен ұлттарға</w:t>
        <w:br/>
        <w:t>болсын неғұрлым кеңірек бостандық бере алатын жүйе. Онда</w:t>
        <w:br/>
        <w:t>биліктің үш тармақтары - заң шығарушы, сот - жүйелері бір-</w:t>
        <w:br/>
        <w:t>2. Мұстафа Шоқайдың Түркістан азаматтық қоғамы туралы идеясы 93</w:t>
        <w:br/>
        <w:t>және ұлттың бірігуіне негіз бола алатын рухани құндылықтар</w:t>
        <w:br/>
        <w:t>біріне тең құқықты әрі көп жағдайда тағайындалмайды, сай-</w:t>
        <w:br/>
        <w:t>ланады. Парламенттік республикада биліктің бір кісінің, бір</w:t>
        <w:br/>
        <w:t>топтың қолына шоғырлану қаупі әлдеқайда кем. Патшалық</w:t>
        <w:br/>
        <w:t>әлді ; с</w:t>
        <w:br/>
        <w:t>монархиялық биліктен енді ғана құтылған елде бұрынғы</w:t>
        <w:br/>
        <w:t>үйреншікті болып қалған бір ғана адамның (патшаның)</w:t>
        <w:br/>
        <w:t>билік жүргізуіне қайтып оралу қаупі қашанда сақталады.</w:t>
        <w:br/>
        <w:t>Ондай қауіпті неғұрлым азайтудың жолы - билікті көптеген</w:t>
        <w:br/>
        <w:t>орталықтарға, тараптарға бөліп тастау, соның ішінде жергілікті</w:t>
        <w:br/>
        <w:t>органдарды биліктің қомақты бөлігіне ие ету. Әсіресе жеке</w:t>
        <w:br/>
        <w:t>ұлттар мен ұлыстардың, өңірлердің автономиялық дербестігіне</w:t>
        <w:br/>
        <w:t>жол беру. 1935 жылғы ұсынылған «Кеңестік жүйені жан-</w:t>
        <w:br/>
        <w:t>5</w:t>
        <w:br/>
        <w:t>жақты демократияландыру» туралы бағдарлама «ауылдық</w:t>
        <w:br/>
        <w:t>кеңестен бастап орталық атқару комитетіне шейін бүкіл Кеңес</w:t>
        <w:br/>
        <w:t>аумағында тіке, жалпыға бірдей және жасырын дауыс беру</w:t>
        <w:br/>
        <w:t>арқылы жүретін сайлау жүйесі жолға қойылатынын алға тарт-</w:t>
        <w:br/>
        <w:t>ты», - деп жазады М. Шоқай. Сол бағдарламаның нақты құжат</w:t>
        <w:br/>
        <w:t>түрінде әлі көрінбей жатып-ақ оны «парламентаризмнің ең</w:t>
        <w:br/>
        <w:t>кемелді баламасы» болатыны туралы көпірме сөздермен көміп</w:t>
        <w:br/>
        <w:t>тастады дейді ол |Р1, 15, 16 06.1.</w:t>
        <w:br/>
        <w:t>М. Шоқайдың айтуынша «Тіке, жеке және жасырын дауыс</w:t>
        <w:br/>
        <w:t>беру жолымен сайлау-сайлаушының өзі қалаған адамына дауыс</w:t>
        <w:br/>
        <w:t>беруін қамтамасыз ететін ең қолайлы тәсіл. Парламентаризм</w:t>
        <w:br/>
        <w:t>көпшіліктің мүддесін үкіметтің озбырлығынан қорғайды. Егер</w:t>
        <w:br/>
        <w:t>жасырын сайлау жолымен құрылған Кеңес Парламенті «қызыл</w:t>
        <w:br/>
        <w:t>бұқа» Сталин тарапынан ұсынылған адамдарға сенімсіздік</w:t>
      </w:r>
    </w:p>
    <w:p>
      <w:r>
        <w:t>көрсетсе, не болар еді? Бұл деген сөз - Кеңес жүйесінің тараты-</w:t>
        <w:br/>
        <w:t>луы, пролетариат диктатурасының құлауы болар еді» |21,55 б.1.</w:t>
        <w:br/>
        <w:t>Парламенттікреспублика идеясын ұлттық төңкерісшілдер ғана</w:t>
        <w:br/>
        <w:t>емес, орыс революцияшыл демократтары да ақпан төңкерісіне</w:t>
        <w:br/>
        <w:t>дейін қолдаушы еді.</w:t>
        <w:br/>
        <w:t>2. М. Шоқай Алаш жолбасшылары сияқты өз халқының</w:t>
        <w:br/>
        <w:t>саяси сауаты мен белсенділігінің тым төмен екендігіне бай-</w:t>
        <w:br/>
        <w:t>ланысты неғұрлым кең бостандықтар беретін жүйе, яғни</w:t>
        <w:br/>
        <w:t>парламенттік республика, адамдарды саяси істерге кеңірек тар-</w:t>
        <w:br/>
        <w:t>тып, қатыстыру арқылы демократиялық дағдылар мен көңіл-</w:t>
        <w:br/>
        <w:t>күйге тезірек үйретуге мүмкіндік береді деп ойлаған да бо-</w:t>
        <w:br/>
        <w:t>луы мүмкін. Қалың бұқара неғұрлым көбірек қатысқан сайын</w:t>
        <w:br/>
        <w:t>2. Мұстафа Шоқайдың Түркістан азаматтық қоғамы туралы идеясы 101</w:t>
        <w:br/>
        <w:t>және ұлттың бірігуіне негіз бола алатын рухани құндылықтар</w:t>
        <w:br/>
        <w:t>рыптарының жалпы философиялық, концептуалдық сыр-</w:t>
        <w:br/>
        <w:t>ларына да бойлап отырады. «Яш Түркістан» журналының</w:t>
        <w:br/>
        <w:t>1931 жылғы 18 санында жарық көрген «ұлттық зиялы» атты</w:t>
        <w:br/>
        <w:t>мақаласында ол осы «халық» және «ұлт» деген ұғымдарға</w:t>
        <w:br/>
        <w:t>қысқа түрде тоқтап өткен. «Атақты алман философтары Кант</w:t>
        <w:br/>
        <w:t>пен Фихтелер: халық бірін-бірі және өзін өзі басқара алмай-</w:t>
        <w:br/>
        <w:t>тын, басқалардың басқаруында ғана болатын тобырлар. Ұлт-</w:t>
        <w:br/>
        <w:t>басқаларғатәуелдіболмаған,өзініңмекемелерінеие және өзінің</w:t>
        <w:br/>
        <w:t>біріңғай мүддесі бар халықтар жиынтығы. Философиялық</w:t>
        <w:br/>
        <w:t>тұжырымдауынша, халық - обһект, ұлт - субьект» (вйһеКі)</w:t>
        <w:br/>
        <w:t>П7?, 176 6.1. Келтірілген сілтеменің мазмұнын М. Шоқайдың</w:t>
        <w:br/>
        <w:t>сол мақалада әрі қарай өрбіткен ойларымен салыстырсақ, ол</w:t>
        <w:br/>
        <w:t>осы тұжырыммен келісетін сияқты. Яғни бұл тұрғыда өз ал-</w:t>
        <w:br/>
        <w:t>дына дербес мемлекет, немесе азаматтық қоғам құра алмаған</w:t>
        <w:br/>
        <w:t>адамдардың топтары бір жерде бірігіп, біршама бүтіндікті</w:t>
        <w:br/>
        <w:t>құрай алса да, ол әлі азаматтық тұтастық емес. Ол өзін өзі</w:t>
        <w:br/>
        <w:t>басқаратын деңгейге жеткен жоқ. Канттың айтуы бойынша</w:t>
        <w:br/>
        <w:t>еттін РИНЕШР</w:t>
        <w:br/>
        <w:t>да белгілі бір жерде бірігіп бір тұтастықты құрған көптеген</w:t>
        <w:br/>
        <w:t>адамдар тобын халық (Роршһи) дейді. Осындай көпшілік, не-</w:t>
        <w:br/>
        <w:t>месе оның бір бөлігі шығу тегіне сай бір азаматтық тұтастыққа</w:t>
        <w:br/>
        <w:t>біріккен жағдайда оны ұлт (егепв) деп атайды, ал азаматтық</w:t>
        <w:br/>
        <w:t>тәртіпке мойын сұнбайтын оның бөлігін (сол халықтағы жа-</w:t>
        <w:br/>
        <w:t>байы топ) қарабайыр (ушрив), олардың заңсыз бірігулерін то-</w:t>
        <w:br/>
        <w:t>быр дейді. Бұл соңғы қалып оларды азаматтыққа лайықсыз</w:t>
        <w:br/>
        <w:t>етеді |10, 209 6.1.</w:t>
        <w:br/>
        <w:t>Өз кезегінде Канттың бұл идеясы Ж.Ж. Руссоның көзқа-</w:t>
        <w:br/>
        <w:t>растарының жалғасы екенін көрсетеді. Руссо адамдардың ең</w:t>
        <w:br/>
        <w:t>ерте дәуірлерде ешбір қоғамдаспай, әркімнің тек жеке-же-</w:t>
        <w:br/>
        <w:t>ГІМЕ 25. Іі 5 с</w:t>
        <w:br/>
        <w:t>ке тіршілік еткен кезі болды деп ойлағандығын бұдан бұрын</w:t>
        <w:br/>
        <w:t>айттық. Осылай ойлау одан бұрынғы ХУП ғасырда өмір сүрген</w:t>
        <w:br/>
        <w:t>Т. Гоббс т. б. да тән болатын. Адамдардың қоғам болып бірігуі,</w:t>
        <w:br/>
        <w:t>немесе мемлекетті құруы кейінірек пайда болды. Қоғамның</w:t>
        <w:br/>
        <w:t>және мемлекеттің пайда болуы бұлардың түсінуінше бір нәрсе.</w:t>
        <w:br/>
        <w:t>Олай болса, қоғамдасу, мемлекетті құру аса бір қажеттіліктен</w:t>
        <w:br/>
        <w:t>туған жеке, дербес адамдардың өзара келісімінің нәтижесі.</w:t>
        <w:br/>
        <w:t>Қоғам болып бірігу үшін одан бұрын ешбір тәртіпке, ережеге,</w:t>
        <w:br/>
        <w:t>с Б НЕН тГІНРЕ</w:t>
        <w:br/>
        <w:t>заңға бағыну, басқалардың мүддесінің не екендігін білмеген,</w:t>
      </w:r>
    </w:p>
    <w:p>
      <w:r>
        <w:t>2. Мұстафа Шоқайдың Түркістан азаматтық қоғамы туралы идеясы 87</w:t>
        <w:br/>
        <w:t>және ұлттың бірігуіне негіз бола алатын рухани құндылықтар</w:t>
        <w:br/>
        <w:t>Ресейдегі түрік халықтарында осындай мәдени процесс</w:t>
        <w:br/>
        <w:t>белгілі дәрежеде жәдит қозғалысы түрінде де іске асқаны мәлім.</w:t>
        <w:br/>
        <w:t>Бірақ, ол қозғалыс мәдени автономия деңгейінде емес еді. Пат-</w:t>
        <w:br/>
        <w:t>шабилігі ондай автономияныберген жоқ. Сондықтан да,ол пәр-</w:t>
        <w:br/>
        <w:t>менді дами алмады. Ресейге кіріптар орыс емес халықтардың</w:t>
        <w:br/>
        <w:t>ұлттық қозғалысының жолбасшыларының басым көпшілігі</w:t>
        <w:br/>
        <w:t>мәдени автономия мәселесін қойған күнде де оны, біріншіден,</w:t>
        <w:br/>
        <w:t>қозғалыстыңбір өткінші жолы деп қарайтын, екіншіден, мәдени</w:t>
        <w:br/>
        <w:t>автономия идеясын, қозғалыстың түпкі дербес мемлекеттікке</w:t>
        <w:br/>
        <w:t>жету идеясының тек құрамды бөлігі ретінде ғана көретін.</w:t>
        <w:br/>
        <w:t>Бірақ, еш уақытта оны ұлттық қозғалыстың ақырғы, соңғы</w:t>
        <w:br/>
        <w:t>мақсаты деп білмейтін. Ресейге кірген мұндай халықтардың</w:t>
        <w:br/>
        <w:t>біразының мәдени деңгейі М. Шоқайдың айтуынша, орыс</w:t>
        <w:br/>
        <w:t>халқынан жоғары болатын. Ол осындай халықтар деп, әсіресе,</w:t>
        <w:br/>
        <w:t>поляктар мен финдерді атайды. Бұлай дегенде ол әсіресе бұл</w:t>
        <w:br/>
        <w:t>халықтардың саяси-мәдени белсенділігін көзге ұстайтын. Оның</w:t>
        <w:br/>
        <w:t>үстіне бұл халықтардың Еуропа елдеріне жақындығы ұлттық</w:t>
        <w:br/>
        <w:t>Ед д</w:t>
        <w:br/>
        <w:t>дербестікке ұмтылуларына солар тарапынан қолдау табуын</w:t>
        <w:br/>
        <w:t>жеңілдететін еді. Осындай жеңілдіктердің Түркістан аумағында</w:t>
        <w:br/>
        <w:t>жоқтығы, халықтың саяси мәдениеті мен белсенділігінің</w:t>
        <w:br/>
        <w:t>кемдігі М. Шоқайды қатты қамкөңіл ететін еді. Бұл оның</w:t>
        <w:br/>
        <w:t>шығармашылығында үнемі көрініп те, сезіліп те отырады.</w:t>
        <w:br/>
        <w:t>Бірақ, адамдар жан-жүйесіндегі мәдени-рухани өзгерістер</w:t>
        <w:br/>
        <w:t>халықтың дербес, ұлттық тәуелсіздік алған кезеңінде немесе</w:t>
        <w:br/>
        <w:t>бұрыннан дербес ел болып отырған болса, жәй маңызды ғана</w:t>
        <w:br/>
        <w:t>емес, тіпті бірден бір шешуші факторға айналатын кездері бо-</w:t>
        <w:br/>
        <w:t>лады. Ондай өзгерістер бүкіл қоғамдағы әлеуметтік-саяси, эконо-</w:t>
        <w:br/>
        <w:t>микалық-практикалық өзгерістердің бастамасына айналады.</w:t>
        <w:br/>
        <w:t>Бұл жөнінде М. Шоқайдың саяси ғана емес, философия-</w:t>
        <w:br/>
        <w:t>лық ойларға құрылған «Ататүріктің реформалары» атты 1939</w:t>
        <w:br/>
        <w:t>жылы «Яш Түркістанда жарық көрген мақаласы айрықша</w:t>
        <w:br/>
        <w:t>мәнді. М. Шоқай ХІХ ғасырдың соңы мен ХХ ғасырдың бас</w:t>
        <w:br/>
        <w:t>кезіндегі Түркияның аса мүшкіл қалін суреттей келіп, оның</w:t>
        <w:br/>
        <w:t>мешелденуінің себептеріне талдау жасайды. Бір кездерде</w:t>
        <w:br/>
        <w:t>Араб елдерінің барлығы, солтүстік Африка, Грецияны қоса</w:t>
        <w:br/>
        <w:t>Еуропаның шығыс жағындағы Балкан өңірі, Қырым мен Кав-</w:t>
        <w:br/>
        <w:t>каз сыртын қамтыған Осман империясының 70 млн-дай халқы,</w:t>
        <w:br/>
        <w:t>2. Мұстафа Шоқайдың Түркістан азаматтық қоғамы туралы идеясы 91</w:t>
        <w:br/>
        <w:t>және ұлттың бірігуіне негіз бола алатын рухани құндылықтар</w:t>
        <w:br/>
        <w:t>лып түрмелерге қамалып, кейін атылып кеткеннен соң, Алаш</w:t>
        <w:br/>
        <w:t>туын шетелдерде көтерді. Сонымен қатар Түркістан автоно-</w:t>
        <w:br/>
        <w:t>миясына да Алаш қозғаласының бір тармағы деп қарау керек.</w:t>
        <w:br/>
        <w:t>Өйткені Ташкент және Қоқандағы саяси іс-қимылдарға Шоқай</w:t>
        <w:br/>
        <w:t>өзінің жеке инициативасымен емес, қайта Бөкейхановтардың</w:t>
        <w:br/>
        <w:t>нұсқауы бойынша араласып атсалысты. Өйткені ол кезде</w:t>
        <w:br/>
        <w:t>қазақтар Түркістан деп атаған әкімшілік аймақтағы облыстар-</w:t>
        <w:br/>
        <w:t>да қазақтардың жарымынан астамы өмір сүретін. Демек бұл</w:t>
        <w:br/>
        <w:t>қазақтардың құқығын қорғау да, әрине, Алаш мұраты» деп жа-</w:t>
      </w:r>
    </w:p>
    <w:p>
      <w:r>
        <w:t>зады Әбдуақап Қара |261.</w:t>
        <w:br/>
        <w:t>М. Шоқай Түркістандағы, Қоқандағы іс-қимылдарын</w:t>
        <w:br/>
        <w:t>өз инициативасымен емес, Бөкейхановтардың нұсқауымен</w:t>
        <w:br/>
        <w:t>атқарды деген Ә.Қараның пікірі оның дербес қайраткерлігін</w:t>
        <w:br/>
        <w:t>төмендету деп есептейміз. Бұл тым анайы тұжырым.</w:t>
        <w:br/>
        <w:t>Ендеше демократиялық құндылықтар белгілі бір халық-</w:t>
        <w:br/>
        <w:t>тардың бір мөлдек еншісі емес, олардың биологиялық таби-</w:t>
        <w:br/>
        <w:t>ғатының қасиеті емес, жалпы адамзатқа тән, тіпті адамның</w:t>
        <w:br/>
        <w:t>адамдығының белгісі, өйткені демократия қоғамдық жүйе</w:t>
        <w:br/>
        <w:t>түрінде адамдар еркіндігінің болмыстық іске асу формасы.</w:t>
        <w:br/>
        <w:t>Адамдардың адамдық мәніне неғұрлым сәйкес келетін форма.</w:t>
        <w:br/>
        <w:t>Ататүріктің реформаларына оң баға беруде М. Шоқай</w:t>
        <w:br/>
        <w:t>туысқан халықтың тарихи жетістіктеріне қуану, сүйсінумен</w:t>
        <w:br/>
        <w:t>қатар сондай өзгерістерді енгізудің тәжірибесі келешек</w:t>
        <w:br/>
        <w:t>Түркістанда болуға тиіс реформаларға да белгілі дәрежеде</w:t>
        <w:br/>
        <w:t>үлгі бола алады деген ойға бейім Алаш көсемдері, мыса-</w:t>
        <w:br/>
        <w:t>лы Ә. Бөкейханның, әсіресе М. Шоқайдың шығармаларында</w:t>
        <w:br/>
        <w:t>көрінетін, бірақ, бірінші кезекте айтыла бермейтін мәселенің</w:t>
        <w:br/>
        <w:t>екінші жағы: осы - халық сыртқы тәуелділіктен босап, дербес</w:t>
        <w:br/>
        <w:t>мемлекет құрудағы оның түрі, формасы, оны құрудың жолда-</w:t>
        <w:br/>
        <w:t>ры, мемлекеттің ішкі құрылымы, ондағы жеке азаматтардың</w:t>
        <w:br/>
        <w:t>алатын орны. Осы жөнінде оның қалай ойлайтындығы жал-</w:t>
        <w:br/>
        <w:t>пы алғанда демократиялық бағытта екендігін бұрыннан айтып</w:t>
        <w:br/>
        <w:t>келеміз. Алайда ұлттық дербестікке жеткеннен кейін қандай</w:t>
        <w:br/>
        <w:t>іс-шараларды іске асыру кереқ, қандай өзгерістер бірінші</w:t>
        <w:br/>
        <w:t>қатарда тұру керек екендігі олардың алдында әлі тұрған жоқ</w:t>
        <w:br/>
        <w:t>еді. Біз нақты білетін бір ғана нәрсе - Алаш партиясының</w:t>
        <w:br/>
        <w:t>бағдарламасы, ондағы келешек Құрылтай мәжілісінің Ресей</w:t>
        <w:br/>
        <w:t>104 Мұстафа Шоқай және ұлтық тәуелсіздік мәселесі</w:t>
        <w:br/>
        <w:t>Халық осындай дербес жеке тұлғаға айналу үшін онда</w:t>
        <w:br/>
        <w:t>өзіндік бір рух болуға тиіс. Ол рух оның бүкіл тарихында</w:t>
        <w:br/>
        <w:t>түзеледі. «Асылында халықтың рухани дүниесі (мәдениеті)</w:t>
        <w:br/>
        <w:t>үз; әй ; ;</w:t>
        <w:br/>
        <w:t>біртұтас нәрсе- деп жазады ол большевиктердің«түрі-ұлттық,</w:t>
        <w:br/>
        <w:t>мазмұны пролетарлық» мәдениет түзеу туралы формуласына</w:t>
        <w:br/>
        <w:t>қарсы. Оны «мазмұнға» және «формаға» бөлуге болмайды. Кез</w:t>
        <w:br/>
        <w:t>келген рухани мәдениет өзінің мазмұнымен анықталады |17,</w:t>
        <w:br/>
        <w:t>153 6.1. Яғни, территориялық, экономикалық, тіпті этникалық</w:t>
        <w:br/>
        <w:t>бірліктер де оның негізін құрай алмайды. Ондай бірліктер</w:t>
        <w:br/>
        <w:t>болған күнде де ол халықты жеке тұлға ете алмайды. Ондай</w:t>
        <w:br/>
        <w:t>ішкі терең бірлік - ол ұлттық рух, немесе шығыстық зерде</w:t>
        <w:br/>
        <w:t>дейді. «Батыс тәрбиесін алған зиялыларымыздың аянышты</w:t>
        <w:br/>
        <w:t>жері - рухани жақтан өз халқына өгей болып қалуы еді. Ба-</w:t>
        <w:br/>
        <w:t>тыс тәрбиесі көптеген туыстарымызды халқымыздың жан-</w:t>
        <w:br/>
        <w:t>г ! РЛ?!</w:t>
        <w:br/>
        <w:t>дүниесіне сіңген, ұлттық тарихымыздың өн бойында жатқан</w:t>
        <w:br/>
        <w:t>«шығыс зердесінен» айырды. Олар, яғни Батыс тәрбиесін алған</w:t>
        <w:br/>
        <w:t>туыстарымыз басқа жақтан жинаған білімдерін өз халқының</w:t>
        <w:br/>
        <w:t>өмірімен (Шығыс зердесімен) бірлестіре алмады» |17, 177 б.1.</w:t>
        <w:br/>
        <w:t>Ендеше халықты басқа халықтармен жақын ететін белгілер</w:t>
        <w:br/>
        <w:t>қанша болса да, оны дегенмен басқалардан өзгеше ететін нәрсе</w:t>
        <w:br/>
        <w:t>осы рухани өзіндік ерекшелік деуге келеді.</w:t>
        <w:br/>
        <w:t>М. Шоқайдың айтылған ойлары оның халық және ұлт ту-</w:t>
      </w:r>
    </w:p>
    <w:p>
      <w:r>
        <w:t>Мете о</w:t>
        <w:br/>
        <w:t>ралы көзқарастарының кейбір батыс ойшылдарының «халық</w:t>
        <w:br/>
        <w:t>идеясы» дейтін ұғымдарына жақын сияқты. Бұл оның Шығыс</w:t>
        <w:br/>
        <w:t>ғұламаларымен қатар Батыс философиясының тарихымен де</w:t>
        <w:br/>
        <w:t>мол хабардар екендігін көрсетеді.</w:t>
        <w:br/>
        <w:t>Халықтың әлі субьект деңгейіне көтерілмегендігі тура-</w:t>
        <w:br/>
        <w:t>лы көзқарас М. Шоқайдың айтуында Кантқа да, Фихтеге де</w:t>
        <w:br/>
        <w:t>ортақ сияқты. Фихте, бірақ, бұл мәселені халықтың әртүрлі</w:t>
        <w:br/>
        <w:t>топтарын өзара бірлестіру тұрғысынан қарастырып, жоғарғы</w:t>
        <w:br/>
        <w:t>ауқатты да, білімдар топтар мен қарапайым күнделікті өндіріс</w:t>
        <w:br/>
        <w:t>е) тАИйк ДЫР д</w:t>
        <w:br/>
        <w:t>саласындағы қалың бұқара арасындағы үйлесімдікке баса на-</w:t>
        <w:br/>
        <w:t>зар аударған. Ол үшін Фихтенің ойынша өмірде Христиан</w:t>
        <w:br/>
        <w:t>дінінің негізінде жатқан барлық адамдардың теңдігі идеясын</w:t>
        <w:br/>
        <w:t>іске асыруға ұмтылу қажет. Ол үшін тағыда біреулерді асыл</w:t>
        <w:br/>
        <w:t>текті, ал екіншілерді төмен санаудан арылып, әрбір адамды,</w:t>
        <w:br/>
        <w:t>(әрбір халықты да) адамзат өкілі деп қарап, солай қатынас</w:t>
        <w:br/>
        <w:t>12 Мұстафа Шоқай және ұлтық тәуелсіздік мәселесі</w:t>
        <w:br/>
        <w:t>онда олардың құқығы және міндеттері туралы сөз болуы</w:t>
        <w:br/>
        <w:t>мүмкін емес. Адам құқықтары мәселесі алға шығу үшін он-</w:t>
        <w:br/>
        <w:t>дай қоғамда әлеуметтік қатынастардың түп қазығын оның</w:t>
        <w:br/>
        <w:t>өзі құрауы тиіс. Құқық идеясының тереңдегі мазмұны - адам</w:t>
        <w:br/>
        <w:t>өзінің түпкі табиғаты мен мәнінің ең негізгі талпыныстарын</w:t>
        <w:br/>
        <w:t>іске асыруы қажет екендігін түсінуде жатыр. Әрбір жан адам</w:t>
        <w:br/>
        <w:t>ретінде, яғни өз болмысын өзі түзейтін субьект, өз болмысын</w:t>
        <w:br/>
        <w:t>жаратушы ретінде іс жүзінде көріне алу үшін не істеу қажет-</w:t>
        <w:br/>
        <w:t>солар негізінде оның құқықтары деп танылады.</w:t>
        <w:br/>
        <w:t>Өзін өзі ғана анықтауға мүмкіндігінің болуы - әрбір</w:t>
        <w:br/>
        <w:t>жеке тұлғаның бастапқы тұғыры. Адамның хайуанаттардан</w:t>
        <w:br/>
        <w:t>өзгешелігі - оның дүниеде болу тәсілі, өмірлік өзіндік жолы</w:t>
        <w:br/>
        <w:t>оған туа бітті берілмеген. Бүкіл биологиялық эволюцияның</w:t>
        <w:br/>
        <w:t>барысында пайда болған алғашқы адамдардың өзі хайуа-</w:t>
        <w:br/>
        <w:t>7 РЕкЕк» ;</w:t>
        <w:br/>
        <w:t>наттардағыдай қорланған тәжірибені өз организмінде гене-</w:t>
        <w:br/>
        <w:t>тикалық механизм арқылы сақтау мүмкіндігінен айрылған.</w:t>
        <w:br/>
        <w:t>Яғни адамның тіршіліктік ету тәсілі алдын ала берілмеген.</w:t>
        <w:br/>
        <w:t>Сондықтан да ол өзінің өмір кешу жолын өзі таңдауы, өзі жа-</w:t>
        <w:br/>
        <w:t>сауы қажет. Әрбір өмірге келген адам осындай дилемманың</w:t>
        <w:br/>
        <w:t>алдында тұр: белгілібір жолды таңдау немесе ондай таңдаудан</w:t>
        <w:br/>
        <w:t>тайқу.</w:t>
        <w:br/>
        <w:t>Өзінің «Экзистенциализм, ол - гуманизм» деген еңбегінде</w:t>
        <w:br/>
        <w:t>Ж.П. Сартр адамдардың тіршілік етуі олардың мәнділігінен</w:t>
        <w:br/>
        <w:t>бұрын |30| болады дегенді айтқан. Оның мәнісі, мысалы</w:t>
        <w:br/>
        <w:t>біреу өмірінде бір партияға кіреді, белгілі бір мамандықты</w:t>
        <w:br/>
        <w:t>таңдайды, үйленіп отбасын құрайды. Мұның барлығы оның</w:t>
        <w:br/>
        <w:t>адамдық мәнділігінің (суіцности) қырлары. Бірақ осы сияқты</w:t>
        <w:br/>
        <w:t>мәнділіктерге ие болмас бұрын ол жәй тірі организм болып</w:t>
        <w:br/>
        <w:t>тіршілік етуі керек, өсу, қалыптасу керек. Ендеше, адам өз</w:t>
        <w:br/>
        <w:t>мәнділігін өзі жасау керек екен. Ал хайуанаттардың тіршілік</w:t>
        <w:br/>
        <w:t>ету тәсілі оның мәнін құрайды, олай болса, олардың мәні о бас-</w:t>
        <w:br/>
        <w:t>тан бар және оны өздері жасамаған. Хайуанаттарға, яғни, өзін</w:t>
        <w:br/>
        <w:t>тек өзінің анықтауы тән емес. Ол тек адамға тән қасиет дедік.</w:t>
        <w:br/>
        <w:t>Оның мәнісі неде?</w:t>
      </w:r>
    </w:p>
    <w:p>
      <w:r>
        <w:t>Ол әр ересек адам өзінің кім, қандай және қалай бола-</w:t>
        <w:br/>
        <w:t>тындығын тек өзінің шеше алуға мүмкіндігі бар деген сөз. Бұл</w:t>
        <w:br/>
        <w:t>Т) ІРЕК Т ағай ;</w:t>
        <w:br/>
        <w:t>ойды белгілі дәрежеде байыпты түрде дамытып, негіздеуге</w:t>
        <w:br/>
        <w:t>2. Мұстафа Шоқайдың Түркістан азаматтық қоғамы туралы идеяса 105</w:t>
        <w:br/>
        <w:t>және ұлттың бірігуіне негіз бола алатын рухани құндылықтар</w:t>
        <w:br/>
        <w:t>жасауға дағдылану қажет. Басқаша айтқанда Фихте сол кездегі</w:t>
        <w:br/>
        <w:t>Германияда кешеуілдеп қалған, ал Ұлыбритания, Фран-</w:t>
        <w:br/>
        <w:t>ция және т. б. елдерде орныққан азаматтық, демократиялық</w:t>
        <w:br/>
        <w:t>жүйеге мегзеп отыр. Ал «халық рухы» дегенге келетін болсақ,</w:t>
        <w:br/>
        <w:t>бұл жөнінде М. Шоқайдың көзқарасына белгілі дәрежеде</w:t>
        <w:br/>
        <w:t>ғана ұқсайтын идеяны дамытқан Г.В.Ф. Гегель болатын.</w:t>
        <w:br/>
        <w:t>М. Шоқайдың Гегельдің философиясымен қаншалықты таныс</w:t>
        <w:br/>
        <w:t>болғандығы жөнінде бізде дерек жоқ. Бірақ Кант пен Фихтеге</w:t>
        <w:br/>
        <w:t>сілтеме жасауы және әл-Фарабидің көзқарастарына байланыс-</w:t>
        <w:br/>
        <w:t>ты Ф.Ницшенің бір идеясына баға беруі, жоғарыда айтқандай,</w:t>
        <w:br/>
        <w:t>Гегель шығармаларымен де таныс болғандығына біршама</w:t>
        <w:br/>
        <w:t>сенім тудырады. Оның үстіне аталмыш «ұлттық рух» туралы</w:t>
        <w:br/>
        <w:t>айтқандары да Гегель идеясымен мазмұны жағынан сарын-</w:t>
        <w:br/>
        <w:t>дас. Бірақ, әрине, бұл айтқандарымыз М. Шоқай Гегельдің бұл</w:t>
        <w:br/>
        <w:t>жөніндегі ойларын түгелімен қабылдады дегенді білдірмейді.</w:t>
        <w:br/>
        <w:t>Гегельдің «халық рухы» идеясы Канттың, Фихтенің халықты</w:t>
        <w:br/>
        <w:t>іштей тұтас ететін рухани бірлік туралы ойларымен, әрине,</w:t>
        <w:br/>
        <w:t>сабақтас. Солай бола тұра Гегель концепциясы тіпті басқаша.</w:t>
        <w:br/>
        <w:t>Ол әлемдік табиғатты да, адамдар тарихын тудыратын, өзі</w:t>
        <w:br/>
        <w:t>: 2 а ; ЕЕ</w:t>
        <w:br/>
        <w:t>үнемі дамуда болатын абсолюттік идея деп есептегендігі</w:t>
        <w:br/>
        <w:t>белгілі. Абсолюттік Идея табиғатта және адамдар тарихында</w:t>
        <w:br/>
        <w:t>өзін рух түрінде дамытады. Табиғаттағы әрбір формаға, адам-</w:t>
        <w:br/>
        <w:t>дар және олардың әлеуметтік құрамалары Бүкілжалпы рухтың</w:t>
        <w:br/>
        <w:t>дамуындағы әртүрлі сатылары мен формаларының іске асқан</w:t>
        <w:br/>
        <w:t>түрлері, олардың сырттай көріну формалары. Жеке адамдар</w:t>
        <w:br/>
        <w:t>да, халықтар да солай.</w:t>
        <w:br/>
        <w:t>«Халықтық рухта табиғи қажеттілік бар және сол</w:t>
        <w:br/>
        <w:t>сыртқы нақты болмыс аясында оның өзі өздігіндегі шексіз</w:t>
        <w:br/>
        <w:t>адамгершіліктің субстанциясы өзі өзі үшін оқшауланған және</w:t>
        <w:br/>
        <w:t>шектелген әрі оның субьективтік тарабы кездейсоқтықпен</w:t>
        <w:br/>
        <w:t>тоғысқан, бейсаналық әдет-ғұрып және сыртқы табиғатқа және</w:t>
        <w:br/>
        <w:t>әлемге қатынасындағы уақыт аясында өмір сүріп отырған</w:t>
        <w:br/>
        <w:t>нақты мазмұнын саналау. Бірақ тап осы адамгершіліктің</w:t>
        <w:br/>
        <w:t>өзегінде халықтық рух ретінде өз мемлекеті мен оның өткінші</w:t>
        <w:br/>
        <w:t>мұқтаждықтарында, заңдар жүйесі мен әдет-ғұрыптарында</w:t>
        <w:br/>
        <w:t>бекіген ой кешетін рух өзінің осы шектелгендігінен арылтып, өз</w:t>
        <w:br/>
        <w:t>табиғатын негізгі белгілерінде танитын деңгейге дейін жеткізеді;</w:t>
        <w:br/>
        <w:t>2.Мұстафа Шоқайдың Түркістан азаматтық қоғамы туралы идеясы 107</w:t>
        <w:br/>
        <w:t>және ұлттың бірігуіне негіз бола алатын рухани құндылықтар</w:t>
        <w:br/>
        <w:t>бола бермейді. Бірақ ол осы дербестікке ұмтылудың ар</w:t>
        <w:br/>
        <w:t>жағында жатқан және ұмтылыстың өзін тудырып жататын</w:t>
        <w:br/>
        <w:t>күш. М. Шоқай қандай да болмасын тәуелсіздіктің негізін</w:t>
      </w:r>
    </w:p>
    <w:p>
      <w:r>
        <w:t>2) ЕЕ</w:t>
        <w:br/>
        <w:t>құрайтын сала - ол әдебиет, көркем өнер рухани мәдениет</w:t>
        <w:br/>
        <w:t>екенін үнемі алға тартып отырады. «Иш Түркістанның» 1931</w:t>
        <w:br/>
        <w:t>жылғы шыққан 20 санындағы «Түркістан әдебиеті хақында</w:t>
        <w:br/>
        <w:t>француздар не айтады?» деген мақаласында ол Париждегі</w:t>
        <w:br/>
        <w:t>«Муа» журналындағы Түркістан ақындарының өлеңдеріне</w:t>
        <w:br/>
        <w:t>арналған мақала туралы қуанышпен жазады. Оның авторы</w:t>
        <w:br/>
        <w:t>сол кездегі Түркістан ақындарына жоғары баға берген екен.</w:t>
        <w:br/>
        <w:t>«Париж - дүние жүзі мәдениетінің орталығы саналады» |17,</w:t>
        <w:br/>
        <w:t>193 б.| дей отырып, осының өзі мұндай орталықта еліміздің</w:t>
        <w:br/>
        <w:t>мәдениетіне берілген оң бағаның салмағын арттыра түседі деп</w:t>
        <w:br/>
        <w:t>жазады. Және ойларын төмендегідей жалпыфилософиялық</w:t>
        <w:br/>
        <w:t>деңгейдегі ойлармен бекіте түскен. «Ал, рухани мәдениетке</w:t>
        <w:br/>
        <w:t>келсек,- деп қорытындылайды ол,- ол мүлде басқа мәселе. Ру-</w:t>
        <w:br/>
        <w:t>хани мәдениет халықты есейтетін және жетілдіретін нәрсе. Ру-</w:t>
        <w:br/>
        <w:t>й</w:t>
        <w:br/>
        <w:t>хани мәдениет үстем жауын табанда жұсатып тастамағанымен,</w:t>
        <w:br/>
        <w:t>дұшпандарын мысымен басып, өзге халықтардың құрметіне</w:t>
        <w:br/>
        <w:t>ие бола алады» |7, 193 б. Яғни, ол халықты халық ететін</w:t>
        <w:br/>
        <w:t>негізгі фактор. Саяси дербестік сол рухани, мәдени дербестікті</w:t>
        <w:br/>
        <w:t>аяқтайтын, оны ең соңғы баянды ететін процесс. «Халқымыз</w:t>
        <w:br/>
        <w:t>жәй әшейінгі адамдардың жиынтығы емес, өзіне тән мәдениеті</w:t>
        <w:br/>
        <w:t>бар қауым екенін, сондай-ақ қазіргі жүріп жатқан талас-тарты-</w:t>
        <w:br/>
        <w:t>стар тек «күн астынан бір жағырафиялық орын» алу үшін ғана</w:t>
        <w:br/>
        <w:t>емес, өз мәдениетін күллі әлемге, соның ішінде Еуропаға да та-</w:t>
        <w:br/>
        <w:t>ныту екенін білуге тиіспіз. Біздің ең басты саяси міндетіміздің</w:t>
        <w:br/>
        <w:t>бірі міне, осындай» |17,193 6.1.</w:t>
        <w:br/>
        <w:t>Шынында да экономика барлығын анықтайды дейтін</w:t>
        <w:br/>
        <w:t>көзқарастың жаңсақ екендігін тарихтың өзі көрсетіп отыр.</w:t>
        <w:br/>
        <w:t>Экономикалық қатынастары сипаты жағынан да, деңгейі</w:t>
        <w:br/>
        <w:t>жағынан да біршама бірдей халықтардың рухани, мәдени си-</w:t>
        <w:br/>
        <w:t>паттары соншалықты әртүрлі келетіні осыған дәлел. Мыса-</w:t>
        <w:br/>
        <w:t>лы, Еуропадағы дамыған елдер экономикалық қатынастары</w:t>
        <w:br/>
        <w:t>жағынан алғанда айырмашылықтары өте терең деуге келмейді.</w:t>
        <w:br/>
        <w:t>Ал әлеуметтік мәдени сипаттары олардың кейбіреулерін</w:t>
        <w:br/>
        <w:t>аса өзгеше етіп тұрады. И. Канттың айтылған ағылшындар</w:t>
        <w:br/>
        <w:t>2. Мұстафа Шоқайдың Түркістан азаматтық қоғамы туралы идеяса 103</w:t>
        <w:br/>
        <w:t>және ұлттың бірігуіне негіз бола алатын рухани құндылықтар</w:t>
        <w:br/>
        <w:t>халық мемлекет болып ұйысқанда ғана басқа этникалық,</w:t>
        <w:br/>
        <w:t>әлеуметтік топтардан тек арасы ажырап, дербес құрама</w:t>
        <w:br/>
        <w:t>ретінде көріне бастайды. Басқаша айтқанда әрбір ересек жеке</w:t>
        <w:br/>
        <w:t>адам басқа сондай жеке адамдарға қатынасында дербес тұлға</w:t>
        <w:br/>
        <w:t>деңгейінде көріне алса, халықтар да әлеуметтік-саяси құрамаға</w:t>
        <w:br/>
        <w:t>5 ; ЖЕР %</w:t>
        <w:br/>
        <w:t>айналу арқылы жеке құқықты тұлға түрінде көріне бастайды.</w:t>
        <w:br/>
        <w:t>Жекеадам тұлға ретінде өзіне тиісті нәрселердің бәріне, әсіресе,</w:t>
        <w:br/>
        <w:t>өз ырқы мен әрекеттеріне өзі ие болатыны сияқты мемлекет</w:t>
        <w:br/>
        <w:t>болып ұйымдасқан халық та өзіне тиісті нәрселердің бәріне</w:t>
        <w:br/>
        <w:t>өзі ие болып, оларды өз мақсаты мен ырқына бағындырып,</w:t>
        <w:br/>
        <w:t>бағыттай алатын болады. Тек осындай қалыпқа келген халық</w:t>
        <w:br/>
        <w:t>қана бұрынғы іштей босаң бірліктен ұлтқа айнала бастайды,</w:t>
        <w:br/>
        <w:t>яғни іштей жаңа сападағы берікте шымыр тұтастыққа ұласады.</w:t>
        <w:br/>
        <w:t>Ұлт мүшелерінің барлығы өздерінің негізгі мүдделерін реттеп,</w:t>
        <w:br/>
        <w:t>іске асырып отыру үшін орталық және жергілікті мекемелерін</w:t>
        <w:br/>
        <w:t>құрап, оған өз өкілдерін жібереді. Ол өкілдікті көп адам-</w:t>
        <w:br/>
        <w:t>дар емес, тіпті бір ғана адам орындауы мүмкін. Ол, мысалы,</w:t>
        <w:br/>
        <w:t>Руссоның айтуынша монархиялық форма. Ал көп өкілдерден</w:t>
      </w:r>
    </w:p>
    <w:p>
      <w:r>
        <w:t>құралған билік формасы да болуы мүмкін. Ол парламенттік</w:t>
        <w:br/>
        <w:t>немесе аристократиялық форма. Бұл жөнінде Руссоны қолдай</w:t>
        <w:br/>
        <w:t>отырып, Кант қай форма түріндегі басқару жолы болмасын,</w:t>
        <w:br/>
        <w:t>ол қабылданған заңдарға сүйену керек. Заңдар сол қоғам</w:t>
        <w:br/>
        <w:t>мүшелерінің жалпы ырқының жүйеленген көрінісі болуға тиіс.</w:t>
        <w:br/>
        <w:t>Мұны олар республика дейді.</w:t>
        <w:br/>
        <w:t>Мұстафа Шоқайдың ой желістері де осы сарындағы</w:t>
        <w:br/>
        <w:t>қорытындыларға сүйенеді. Оның ойынша халық, әсіресе</w:t>
        <w:br/>
        <w:t>ұлт болу үшін олардың бірыңғай ортақ санасы болуы тиіс.</w:t>
        <w:br/>
        <w:t>Ол сананың ұйтқысы ретінде негізгі мақсаты қалыптасуы</w:t>
        <w:br/>
        <w:t>керек. Түркістан халқы үшін ол мақсат, әрине, өзін «жат</w:t>
        <w:br/>
        <w:t>үстемдіктің тепкісінен құтқарып, өз мекемелеріне ие, тәуелсіз</w:t>
        <w:br/>
        <w:t>бір жеке тұлғаға айналдыру...» |17, 176 б.1. Яғни М. Шоқайдың</w:t>
        <w:br/>
        <w:t>түсіндіруінде де жат жұрттың үстемдігінде отырған халық та</w:t>
        <w:br/>
        <w:t>ұлт деп есептеліне алмайды, себебі онда өзінің әлеуметтік-саяси</w:t>
        <w:br/>
        <w:t>келбетін өзі анықтайтын ырық жоқ, осы мағынада ол толық</w:t>
        <w:br/>
        <w:t>деңгейдегі субьект емес, басқа елдермен, мемлекеттермен</w:t>
        <w:br/>
        <w:t>өз ырқын көрсететін қатынас жасай алмайды. Халықаралық</w:t>
        <w:br/>
        <w:t>қатынастарда ол жеке тұлға емес.</w:t>
        <w:br/>
        <w:t>108 Мұстафа Шоқай және ұлтық тәуелсіздік мәселесі</w:t>
        <w:br/>
        <w:t>мен француздардың мінез-құлықтарының тіпті қарама-</w:t>
        <w:br/>
        <w:t>қарсы дейтіндей екендігін көреміз. Ал халықтық мінез-құлық</w:t>
        <w:br/>
        <w:t>оның рухани өмірімен астасып, сол арқылы көрініп жатады.</w:t>
        <w:br/>
        <w:t>М. Шоқайдың рухани мәдениетті сондай анықтаушы күш</w:t>
        <w:br/>
        <w:t>түрінде көруінің негізінде осындай ойлар жатыр деп айтуға</w:t>
        <w:br/>
        <w:t>негіз бар. Өйткені осы сияқты сарындар оның көптеген</w:t>
        <w:br/>
        <w:t>шығармаларында белгілі дәрежеде көрініс беріп жатады.</w:t>
        <w:br/>
        <w:t>Халықтың, әсіресе оның, ұлт деңгейінде дербес мемлекетке</w:t>
        <w:br/>
        <w:t>айналуы М. Шоқайдың түсінуінде сол процесті аяқтайды, не-</w:t>
        <w:br/>
        <w:t>месе бекітеді. Яғни, рухани, әлеуметтік, экономикалық, мәдени</w:t>
        <w:br/>
        <w:t>дербестіктері халықтың кемелденуінің белгілері, ал саяси неме-</w:t>
        <w:br/>
        <w:t>се мемлекеттік дербестік, тәуелсіздік сондай кемелденуді жері-</w:t>
        <w:br/>
        <w:t>не жеткізеді әрі келешек дамуына жол ашады. Тек мемлекеттік</w:t>
        <w:br/>
        <w:t>дербестік қана халықтың толық мағынасындағы дербестігі.</w:t>
        <w:br/>
        <w:t>Мұндай дербестік, әрине, басқа сондай халықтармен саналуан</w:t>
        <w:br/>
        <w:t>арақатынастардағы тәуелсіздік, халықаралық жүйелерде басқа</w:t>
        <w:br/>
        <w:t>сондай мемлекеттермен тең жағдайда іс-әрекет ету, соларға өз</w:t>
        <w:br/>
        <w:t>мүддесіне сай, тек өз шешімімен араласу.</w:t>
        <w:br/>
        <w:t>Ендеше ұлт болудың рухани негіздеріне жататын тағы бір</w:t>
        <w:br/>
        <w:t>нәрсе - ұлттық мүдде қалыптасқан болуы керек. Бұл туралы</w:t>
        <w:br/>
        <w:t>мәселеге - М. Шоқай көптеген мақалаларында соғып отырады.</w:t>
        <w:br/>
        <w:t>«1936 жыл» деп аталатын журналдың 74 санындағы проблема-</w:t>
        <w:br/>
        <w:t>лық мақаласында ол осы туралы аса терең мағыналы ойлар</w:t>
        <w:br/>
        <w:t>түйген. Шет жұртта жүрген мұғажырлардың, күрескерлердің</w:t>
        <w:br/>
        <w:t>отанына деген сарқылмас сүйіспеншілігі туралы айта келіп</w:t>
        <w:br/>
        <w:t>ол былай дейді: «Атамекенді сүю дегеніміз - өзіңнің жеке</w:t>
        <w:br/>
        <w:t>басыңның талаптарын қанағаттандыру немесе белгілі бір</w:t>
        <w:br/>
        <w:t>топтың, небір жеке адамның мүдделерін қорғау дегендік емес.</w:t>
        <w:br/>
        <w:t>Атамекенді сүю - оның тұтас мүддесіне қызмет ету, осы жол-</w:t>
        <w:br/>
        <w:t>да әрқашан қызмет етуге, керек болса жан пида қылуға дайын</w:t>
        <w:br/>
        <w:t>тұру болып табылады» |21, 6 б.</w:t>
        <w:br/>
        <w:t>Жалпы ұлттық мүдде, ендеше, белгілі деңгейде ұлттың</w:t>
        <w:br/>
        <w:t>барлық мүшелеріне тән болуға тиіс. Яғни олардың бір</w:t>
        <w:br/>
        <w:t>ортақ мүддесі. Бірақ әрбір сондай жанның тікелей алда</w:t>
        <w:br/>
        <w:t>тұрған, тікелей сезінетін нәрсесі болмауы да мүмкін. Тікелей</w:t>
        <w:br/>
        <w:t>практикалық мүдделер мен мұқтаждықтар жалпы мүддені</w:t>
      </w:r>
    </w:p>
    <w:p>
      <w:r>
        <w:t>көлегейлеп кетсе, ол тасада қалып, біраз кісілердің жанында</w:t>
        <w:br/>
        <w:t>106 Мұстафа Шоқай және ұлтық тәуелсіздік мәселесі</w:t>
        <w:br/>
        <w:t>бұл тануда да бірақ халық рухының іштей шектелгендігінің</w:t>
        <w:br/>
        <w:t>табы бар» |Р71.</w:t>
        <w:br/>
        <w:t>Бірақ Гегель үшін жоғарыда айтылған оның концепциясы</w:t>
        <w:br/>
        <w:t>бойынша бәріне жан бітіретін, шын жаратушы Әлемдік рух</w:t>
        <w:br/>
        <w:t>болғандықтан адамдар, халықтар, ұлттар т.б. құрамалар соның</w:t>
        <w:br/>
        <w:t>белгілі бір мерзімге ғана өзіне сондай түр беретін формала-</w:t>
        <w:br/>
        <w:t>ры ғана, оның өткінші бейнесі. Олай болса, шын мағынасында</w:t>
        <w:br/>
        <w:t>субьект сол Әлемдік рух, ал оның ар жағында Абсолюттік идея</w:t>
        <w:br/>
        <w:t>(Құдайдың басқаша атауы). Осы тұрғыдан халық Гегельдің</w:t>
        <w:br/>
        <w:t>түсінуіндеӘлемдікрухтыңбірөткіншікезеңіғана.М.Шоқайдың</w:t>
        <w:br/>
        <w:t>ой жүйесінің өн бойында халықты, әсіресе ұлтты бір құдіретті</w:t>
        <w:br/>
        <w:t>күштің өткінші түс алған ғана қалпы деген көзқарастың</w:t>
        <w:br/>
        <w:t>түбегейлі түрде жат екенін көреміз. «Шығыс рухы» туралы</w:t>
        <w:br/>
        <w:t>айта келіп ол: «Біз, әрине, бұл арада «Шығыс рухы» дегеннің</w:t>
        <w:br/>
        <w:t>ғылыми, философиялық мағынасына тоқталып жатпаймыз.</w:t>
        <w:br/>
        <w:t>Біздің бүгінгі күресіміз үшін осы «Шығыс рухы» «ұлттық рухы-</w:t>
        <w:br/>
        <w:t>мыз» болуын және біз қызметін атқарып, тілеуін тілеп жүрген</w:t>
        <w:br/>
        <w:t>бден</w:t>
        <w:br/>
        <w:t>халқымыздың тұла бойын осы шығыс рухы кернеп тұрғанын</w:t>
        <w:br/>
        <w:t>білуіміз жеткілікті» - дейді ол |17, 177 б.). Гегельдің абсолюттік</w:t>
        <w:br/>
        <w:t>21: Я Ей</w:t>
        <w:br/>
        <w:t>идеализмінің тұрғысына аз да болса жақын бір тұрғыдан</w:t>
        <w:br/>
        <w:t>ұлттарды соның ішінде өз ұлтын шексіз бір ұлы күштің бір сәт</w:t>
        <w:br/>
        <w:t>қана болу түрі деп тану М. Шоқайдың бүкіл өмірін, күресін,</w:t>
        <w:br/>
        <w:t>іздеп жүрген мұраттарын алаңсыз, түкке тұрғысыз нәрсеге ай-</w:t>
        <w:br/>
        <w:t>налдырып жіберген болар еді. М.Шоқай үшін бұл мүмкін емес</w:t>
        <w:br/>
        <w:t>тұрғы. Сондықтан «ұлттық рухы» ол үшін шексіз мәнін жой-</w:t>
        <w:br/>
        <w:t>мас құндылық. Оның мағынасының не екендігін зерттеуді ол</w:t>
        <w:br/>
        <w:t>өзіне мақсат етіп қойған жоқ және ондай мақсатты өз алдына</w:t>
        <w:br/>
        <w:t>қоя да алмас еді. Түркістан ұлтының отарлық бұғаудан толық</w:t>
        <w:br/>
        <w:t>: 2 .</w:t>
        <w:br/>
        <w:t>құтылып, өз тағдырын өзі шешу жолында дербес мемлекетін</w:t>
        <w:br/>
        <w:t>құруы - оның өмірлік мұраты болды. Сондықтан да Гегельдік</w:t>
        <w:br/>
        <w:t>«халықтық рух» идеясы мен М. Шоқайдың «ұлттық рух» тура-</w:t>
        <w:br/>
        <w:t>ӘНЕЕЕРҮТ БИІК</w:t>
        <w:br/>
        <w:t>ды идеясының арасында белгілі бір сыртқы ортақ белгілері бо-</w:t>
        <w:br/>
        <w:t>луына қарамастан мағына жағынан олар түбегейлі өзгешелікте.</w:t>
        <w:br/>
        <w:t>Ұлттық тұтастық оны реальды дербес субьект ететін қасиет.</w:t>
        <w:br/>
        <w:t>Сондықтан да оның өзін өзі билеуі, өз мақсаттарын тек өзі</w:t>
        <w:br/>
        <w:t>анықтауы туралы сөз бола алады. Оның түпкі философиялық</w:t>
        <w:br/>
        <w:t>бан т-Ту ;</w:t>
        <w:br/>
        <w:t>мазмұнына бойлау күнделікті іс-әрекеттің қамымен жүргенде</w:t>
        <w:br/>
        <w:t>2. Мұстафа Шоқайдың Түркістан азаматтық қоғамы туралы идеяса 113</w:t>
        <w:br/>
        <w:t>және ұлттың бірігуіне негіз бола алатын рухани құндылықтар</w:t>
        <w:br/>
        <w:t>тырысқан неміс философы И. Кант еді. Адамды түптеп келген-</w:t>
        <w:br/>
        <w:t>де одан сыртқы себептер қаншалық ықпал етсе де кім болғысы</w:t>
        <w:br/>
        <w:t>келетінін оның өзі анықтайтын болса, онда ол басқа барлық</w:t>
        <w:br/>
        <w:t>заттардан өзгеше себеп-салдар қатынастарынан тыс тұр деп</w:t>
      </w:r>
    </w:p>
    <w:p>
      <w:r>
        <w:t>айтуға болады. И. Канттың сөзімен айтсақ, адам өзіне-өзі заң</w:t>
        <w:br/>
        <w:t>беріп, соны қатаң ұстана алатын бірден-бір жан. «Ырықтың</w:t>
        <w:br/>
        <w:t>еркіндігі автономия болудан, яғни өзі өзіне заң болудан басқа</w:t>
        <w:br/>
        <w:t>не болушы еді?» |10, 200 б.). Мысалы, практикалық өмірінде</w:t>
        <w:br/>
        <w:t>оның моральдық заңдары. Оларды адамдар табиғаттан тауып,</w:t>
        <w:br/>
        <w:t>иемденген емес. Табиғатта ондай заңдар жоқ. Олар адамдардың</w:t>
        <w:br/>
        <w:t>өздері құрып, өмірге енгізген төл тумалары. Адамды сыртқы</w:t>
        <w:br/>
        <w:t>д і &gt; ж; Р ра</w:t>
        <w:br/>
        <w:t>себептердің ықпалын басынан кешірді деп айтуға болады және</w:t>
        <w:br/>
        <w:t>ол шынында солай болады да, бірақ сол ықпалды ол қабылдай</w:t>
        <w:br/>
        <w:t>ма немесе оған қарсы әрекет ете ме, оның түпкі шешімі оның</w:t>
        <w:br/>
        <w:t>өз еркінде. Тіпті сондай шешімнің өзі, саналы немесе бейсана-</w:t>
        <w:br/>
        <w:t>ды түрде болса да, адамның өз мақсаттары мен еркінің аясында</w:t>
        <w:br/>
        <w:t>өтетіндігі осыны көрсетеді. Ал хайуанаттардың белгілі бір түрі</w:t>
        <w:br/>
        <w:t>үшін оның осы түрге тән тіршілік ету жолы тән бітімінің өзінде</w:t>
        <w:br/>
        <w:t>беріліп қойылған. Ол жолдан ол алаңсыз бас тартуы, басқа</w:t>
        <w:br/>
        <w:t>жолға ауысуы мүмкін емес.</w:t>
        <w:br/>
        <w:t>Бұдан адамның өмірдегі бірден-бір болу жолы еркіндік</w:t>
        <w:br/>
        <w:t>екендігі, ол адамның дүниеге және өзіне қатынасының негізі</w:t>
        <w:br/>
        <w:t>екендігі туралы түйін шығады. Ендеше ол өз болмысының, іс-</w:t>
        <w:br/>
        <w:t>әрекеті мен еркінің әрі себебі, әрі нәтижесі.</w:t>
        <w:br/>
        <w:t>М. Шоқайдың түсінуі бойынша да еркіндік адамның түпкі</w:t>
        <w:br/>
        <w:t>табиғаты. Ерте ме, кеш пе, ол көрінбей қалмайды. Бұл И. Кант</w:t>
        <w:br/>
        <w:t>идеяларымен үндес. М. Шоқайдың басқа мақалаларында да</w:t>
        <w:br/>
        <w:t>батыс ойшылдарының әлеуметтік-саяси көзқарастары туралы</w:t>
        <w:br/>
        <w:t>ы 2, :</w:t>
        <w:br/>
        <w:t>айтқандарын білеміз.</w:t>
        <w:br/>
        <w:t>Адам құқықтары мен міндеттері туралы идея осы еркіндік-</w:t>
        <w:br/>
        <w:t>тің адам болмысының түп қазығы екендігінен туындайды. Оның</w:t>
        <w:br/>
        <w:t>мазмұны айқын. Әйтпесе, өзінің әрбір іс-әрекетіне тек өзі ие</w:t>
        <w:br/>
        <w:t>болмаған жағдайда ондай мақлұққа қандай талаптар қоюға бо-</w:t>
        <w:br/>
        <w:t>дар еді? Егер ол өзінің әрбір қадамының, қылығының, әрекетінің,</w:t>
        <w:br/>
        <w:t>тіпті өз пиғылы менмақсаттарының жалғызавторы, субьектісіөзі</w:t>
        <w:br/>
        <w:t>болмаса, олардың бәрі бір сыртқы күштің ықпалының нәтижесі</w:t>
        <w:br/>
        <w:t>болса, онда ол адамға қандай жауапкершілік артуға болар еді.</w:t>
        <w:br/>
        <w:t>10 Мұстафа Шоқай және ұлтық тәуелсіздік мәселесі</w:t>
        <w:br/>
        <w:t>Қазіргі кезеңде көп айтылып жүретін адам құқықтары</w:t>
        <w:br/>
        <w:t>идеясы батыстық философиялық және саяси ойының тарихи</w:t>
        <w:br/>
        <w:t>даму жемісі. Батыс қоғамдары үшін адам құқықтары мәселесі</w:t>
        <w:br/>
        <w:t>айрықша маңызға ие екендігі белгілі. Оның өзектілігі ол елдер-</w:t>
        <w:br/>
        <w:t>де демократиялық тәртіптің орнығуының барысында күшейе</w:t>
        <w:br/>
        <w:t>түсті. Монархиялық, олигархиялық сипаттағы құрылымдарды</w:t>
        <w:br/>
        <w:t>ұзақ тартыстардың нәтижесінде күйретудің нәтижесі осы</w:t>
        <w:br/>
        <w:t>құндылықтарға әкелді. Осындай өзгерістерді бұрынғы Кеңес</w:t>
        <w:br/>
        <w:t>одағының ыдырауынан кейін пайда болған елдер, солардың</w:t>
        <w:br/>
        <w:t>ішінде Қазақстан да бастан кешіруде. Адамдар құқығын</w:t>
        <w:br/>
        <w:t>қамтамасыз етуге байланысты ахуалдардыталдау саналуан пікір</w:t>
        <w:br/>
        <w:t>жарыстарын туғызуда. Оларда адам құқықтарының әлеуметтік-</w:t>
        <w:br/>
        <w:t>саяси, философиялық, экономикалық т. т. қырлары туралы</w:t>
        <w:br/>
        <w:t>пікір жарыстары орын алып отыр. Олардың ішінде өмірге</w:t>
        <w:br/>
        <w:t>құқықтылық ең басты, әрі алғашқы деп есептелінеді. Адам құ-</w:t>
        <w:br/>
        <w:t>қықтарына байланысты әртүрлі елдердегі өзгеше ахуалдарды</w:t>
        <w:br/>
        <w:t>мәдениеттік, философиялық тұрғылардан түсіндіру әрекеттері</w:t>
        <w:br/>
        <w:t>де болды. Ондай байыптаулар статистикалық талдау жолымен</w:t>
        <w:br/>
        <w:t>де болып жатады. «ХІХ ғ. аяғы мен ХХ-ғ. басындағы Қазақстанда</w:t>
      </w:r>
    </w:p>
    <w:p>
      <w:r>
        <w:t>құрылған демократиялық идеялар азаматтық қоғамды түсінуде</w:t>
        <w:br/>
        <w:t>жаңа бағытты ұстанды», - деп жазады А. Қасабеков |291.</w:t>
        <w:br/>
        <w:t>Адам құқықтарының қазіргі замандағы мағынасы жаһан-</w:t>
        <w:br/>
        <w:t>дану үдерісіне тартылған елдер арасындағы келісімдермен</w:t>
        <w:br/>
        <w:t>айқындалған. Мысалы, қазірде адам құқықтары жөнінде</w:t>
        <w:br/>
        <w:t>айтқанда Біріккен Ұлттар ұйымының адам құқықтарына ар-</w:t>
        <w:br/>
        <w:t>налған Бүкілжалпы декларациясына және соны нақтылай-</w:t>
        <w:br/>
        <w:t>тын құжаттарға иек артамыз. Оларда азаматтық, саяси және</w:t>
        <w:br/>
        <w:t>әлеуметтік-экономикалық құқықтар қамтылған. Оларға ең ал-</w:t>
        <w:br/>
        <w:t>. 5 с</w:t>
        <w:br/>
        <w:t>дымен өмір сүруге, бостандыққа және бақытқа деген құқықтар</w:t>
        <w:br/>
        <w:t>айтылған. Кейінірек бұларға саяси құқықтар, яғни қоғам өмі-</w:t>
        <w:br/>
        <w:t>ріне қатысуға және өзін-өзі анықтау билігіне құқық қосылды.</w:t>
        <w:br/>
        <w:t>Батыс елдерінде демократиялық тәртіптердің негізіне саяси құ-</w:t>
        <w:br/>
        <w:t>қықтар алынды. Оларға кіретіндері экономикалық құқықтар -</w:t>
        <w:br/>
        <w:t>тіршілік ету құралдарын иемденуге, денсаулыққа, білім алуға</w:t>
        <w:br/>
        <w:t>деген құқықтар кірді.</w:t>
        <w:br/>
        <w:t>Жеке адамның қоғамдық өмірге араласуы демократия</w:t>
        <w:br/>
        <w:t>дегеніміз не деген сауалға әкеп тірейді. Ертедегі Грецияда ол,</w:t>
        <w:br/>
        <w:t>2. Мұстафа Шоқайдың Түркістан азаматтық қоғамы туралы идеяса 109</w:t>
        <w:br/>
        <w:t>және ұлттың бірігуіне негіз бола алатын рухани құндылықтар</w:t>
        <w:br/>
        <w:t>өшіп қалатыны да болады. Соңғы жағдайда олар ұлт мүшесі</w:t>
        <w:br/>
        <w:t>болудан қалатыны да сөзсіз. Олай болса, «Жалпы ұлттық</w:t>
        <w:br/>
        <w:t>мүдде жеке топтар мүддесінің жиынтығынан тұрмайды» (21,</w:t>
        <w:br/>
        <w:t>6 61. Бұл онда ұлтқа кіретін жеке адамдардың мүдделерінің</w:t>
        <w:br/>
        <w:t>де жәй жиынтығы бола алмайды. Ондай жағдайда жеке</w:t>
        <w:br/>
        <w:t>адамдардың әрқайсысының тек өзіне ғана тән жеке мүддесіне</w:t>
        <w:br/>
        <w:t>ол жалпы мүдденің тіпті қайшы келетіні де болатыны ғажап</w:t>
        <w:br/>
        <w:t>емес. Сондықтан сондай жалпы мүддені қорғау жеке адам-</w:t>
        <w:br/>
        <w:t>с</w:t>
        <w:br/>
        <w:t>дар мен топтардың наразылығын туғызуы да болып жатады.</w:t>
        <w:br/>
        <w:t>Жалпы мүддені қорғау, ол, әрине, - әділеттілік. «Кім әділ бол-</w:t>
        <w:br/>
        <w:t>са, ол жеккөрінішті де болады» деген бір француз мақалы</w:t>
        <w:br/>
        <w:t>бар» ГР1, 6,7 6.1 - деп жазады ол. - Мұндай қайшылықтарды</w:t>
        <w:br/>
        <w:t>пидагершілік жолымен ымыраластыруға болады» |21, 6</w:t>
        <w:br/>
        <w:t>61. Басқаша айтқанда бұндай қайшылықты шешу жеке</w:t>
        <w:br/>
        <w:t>5 2</w:t>
        <w:br/>
        <w:t>адамдардың, топтардың жеке мүдделерінен алаңсыз бас</w:t>
        <w:br/>
        <w:t>тартпай-ақ, жалпы мүддені жоғары қоюдың жолдарын таба</w:t>
        <w:br/>
        <w:t>білуі қажет. Сонда ғана халық - ұлт болып ұйыса алады.</w:t>
        <w:br/>
        <w:t>М.Шоқай бүкіл Түркістан өлкесіндегі кейін жеке халықтар</w:t>
        <w:br/>
        <w:t>деп қаралған Қазақ, өзбек, қырғыз, түрікмен т. б. түрік-</w:t>
        <w:br/>
        <w:t>тұқымдастарды, тіпті түріктерден гөрі иран тектес тәжік-</w:t>
        <w:br/>
        <w:t>терді де қоса бір халық деп есептегені мәлім. Бұл жөнінде</w:t>
        <w:br/>
        <w:t>оның ойынша аталған халықтар бір халыққа кіретін ұлыстар</w:t>
        <w:br/>
        <w:t>ғана. Бұл мәселеде оның көзқарастары және солардан туын-</w:t>
        <w:br/>
        <w:t>дайтын ұстанымдары, мұраттары Ә. Бөкейханов пен басқа да</w:t>
        <w:br/>
        <w:t>Алаш көсемдерінің мұраттарынан өзгешелеу болды. Ол жал-</w:t>
        <w:br/>
        <w:t>пы Түркістан түріктерінің бірлігін, олардың тұтас бір ортақ</w:t>
        <w:br/>
        <w:t>дербестігін қолдаған еді. Әрине, Қазақ автономиясы идеясы-</w:t>
        <w:br/>
        <w:t>на алаңсыз қарсы болған жоқ және оны жақтаушылардың да</w:t>
        <w:br/>
        <w:t>қатарында болды. Солай бола тұрса да ол кейінгі шет елде</w:t>
        <w:br/>
        <w:t>жүргендегі күресі мен шығармашылығында осы мұраттардан</w:t>
        <w:br/>
        <w:t>айныған жоқ. Жоғарыда айтылған халық және ұлт дегенді</w:t>
        <w:br/>
        <w:t>қалай түсіну керек деген ұғымның нақты бейнесі ретінде</w:t>
      </w:r>
    </w:p>
    <w:p>
      <w:r>
        <w:t>біртұтас Түркістан халқының бір ұлт болып ұйысуы жата-</w:t>
        <w:br/>
        <w:t>ды. «Түркістандық зиялылар саяси қызметтері негізделген</w:t>
        <w:br/>
        <w:t>екі принципті анықтады: біріншісі - Түркістанның ұлттық,</w:t>
        <w:br/>
        <w:t>материалдық, рухани күшін күшейту; екіншісі - орыс</w:t>
        <w:br/>
        <w:t>империализмін әлсіретіп, ыдырату тәсілі» |281.</w:t>
        <w:br/>
        <w:t>2. Мұстафа Шоқайдың Түркістан азаматтық қоғамы туралы идеяса 115</w:t>
        <w:br/>
        <w:t>және ұлттың бірігуіне негіз бола алатын рухани құндылықтар</w:t>
        <w:br/>
        <w:t>дейді. Бұл әрине, М. Шоқай сияқты елінің ең биік те, жалпы</w:t>
        <w:br/>
        <w:t>мақсаттарын өз мақсаттарына айналдырған, бүкілжалпы,</w:t>
        <w:br/>
        <w:t>қоғамдық пиғылдарды өзінің жеке өмірінің пиғылы ете</w:t>
        <w:br/>
        <w:t>білген адамдарға ғана тән. Бірақ, сонымен бірге қоғамның</w:t>
        <w:br/>
        <w:t>ішкі құрылымы күрделіленіп, ол әртүрлі мақсаттары мен</w:t>
        <w:br/>
        <w:t>мүдделері бар жеке топтар мен жіктерге бөлініп жататыны</w:t>
        <w:br/>
        <w:t>белгілі. Мұндайда жалпылық пен жекеліктің арасы біршама</w:t>
        <w:br/>
        <w:t>алыстап, ол кейде қарама-қарсы алшақтыққа дейін ұласатыны</w:t>
        <w:br/>
        <w:t>да болады. Алғашқы қарапайым қауымдастықтарда жалпы</w:t>
        <w:br/>
        <w:t>мүдде әрі әрбір оның - жеке мүшесінің тікелей мүддесі бо-</w:t>
        <w:br/>
        <w:t>лып тұрса, яғни, жалпылық пен жекелік әлі белгілі тұтастықта</w:t>
        <w:br/>
        <w:t>болған болса, кейінгі күрделі дамыған қоғамдарда әрбір жеке</w:t>
        <w:br/>
        <w:t>адамның пиғылы мен мүддесі әлдеқайда дербестікке ие. Тап</w:t>
        <w:br/>
        <w:t>осы соңғы жағдайда жеке адамдардың жеке, дербес мүдделері</w:t>
        <w:br/>
        <w:t>жекеліктің құқықтарын алға тарта бастайды. Жекелік пен</w:t>
        <w:br/>
        <w:t>жалпылықтың арақатынасы, олардың қаншалықты үйлесе</w:t>
        <w:br/>
        <w:t>алатындығы туралы мәселе бұрын болмаған өткірлік деңгейде</w:t>
        <w:br/>
        <w:t>туындайды. Яғни, басқаша айтқанда әрбір қоғам мүшесінің</w:t>
        <w:br/>
        <w:t>өзіндік белгілі бір өзгешелігіне құқығы бар. «Жалпы ұлттық</w:t>
        <w:br/>
        <w:t>мүдде, - деп жазды М. Шоқай «Яш Түркістан» журналының</w:t>
        <w:br/>
        <w:t>74 санындағы «1936 жыл» деген мақаласында, - жеке топтар</w:t>
        <w:br/>
        <w:t>мүддесінің жиынтығынан тұрмайды. Мұны қарапайым мысал-</w:t>
        <w:br/>
        <w:t>дармен дәлелдеп көрейік. Шаруа, тауар, сауда мүдделерін же-</w:t>
        <w:br/>
        <w:t>ке-жеке алғанда олар ылғи да бір-біріне сәйкес келе бермейді.</w:t>
        <w:br/>
        <w:t>Тіпті олардың бір-біріне қарсы келіп қалатын кездері де бола-</w:t>
        <w:br/>
        <w:t>ды. Шаруа өз қожалығының өнімін көтеріңкі бағамен сатып,</w:t>
        <w:br/>
        <w:t>тұрмыстық және өндірістік тауарларды төменірек бағамен</w:t>
        <w:br/>
        <w:t>алғысы келеді. Ал өз тауарларын көтеріңкі бағамен сатып,</w:t>
        <w:br/>
        <w:t>тауарлардың өнімдерін арзан бағамен алғысы келетін тауар</w:t>
        <w:br/>
        <w:t>өндірушілердің де ұмтылысы табиғи оңды құбылыс. Осы бір-</w:t>
        <w:br/>
        <w:t>біріне қарсы мүдделерді қайтып жалпы бір мүдде тұрғысынан</w:t>
        <w:br/>
        <w:t>үйлестіруге болады? Жауап өте қарапайым. Мұндай</w:t>
        <w:br/>
        <w:t>қайшылықтарды пидагершілік жолымен ымыраластыруға бо-</w:t>
        <w:br/>
        <w:t>лады» |21, 32 6.1. «Атамекенді сүю, - дейді ол осы мақаласында</w:t>
        <w:br/>
        <w:t>- оның тұтас мүддесіне қызмет ету, осы жолда әрқашан қызмет</w:t>
        <w:br/>
        <w:t>етуге керек болса жан пида қылуға дайын тұру болып табы-</w:t>
        <w:br/>
        <w:t>лады» (21, 6 6.1. Яғни, М. Шоқай жалпы ұлттың тәуелсіздік</w:t>
        <w:br/>
        <w:t>2. Мұстафа Шоқайдың Түркістан азаматтық қоғамы туралы идеясы 111</w:t>
        <w:br/>
        <w:t>және ұлттың бірігуіне негіз бола алатын рухани құндылықтар</w:t>
        <w:br/>
        <w:t>халық билігі дегенді білдіретін. Басқаша айтқанда халықтың</w:t>
        <w:br/>
        <w:t>өзін-өзі басқаруы. Сол кездің өзінде де демократиялық әлеу-</w:t>
        <w:br/>
        <w:t>меттік жүйенің экономиканың, яғни халықтың әл-ауқаттық</w:t>
        <w:br/>
        <w:t>2) ТҮЙЕ- 1) 2й.%,</w:t>
        <w:br/>
        <w:t>жағдайының жақсаруына тиімді ықпал жасайтыны байқалған.</w:t>
        <w:br/>
        <w:t>Басқаша айтқанда әркімнің өз шаруашылығын жүргізудегі</w:t>
        <w:br/>
        <w:t>еркіндігі әлдеқайда оң нәтижелер бергендігі көрінген. Қазіргі</w:t>
        <w:br/>
        <w:t>кезде де ол солай. Жеке адамдардың дербестігіне неғұрлым</w:t>
      </w:r>
    </w:p>
    <w:p>
      <w:r>
        <w:t>кең өріс ашылған елдерде халықтың материалдық жағдайы да</w:t>
        <w:br/>
        <w:t>белгілі кезеңнен кейін жақсара түседі. Оған көптеген мысалдар</w:t>
        <w:br/>
        <w:t>келтіруге болар еді.</w:t>
        <w:br/>
        <w:t>Алайда эмпирикалық деректер осыны көрсетсе де себеп-</w:t>
        <w:br/>
        <w:t>тіліктің түпкі тамырларын ашу ғана оны толық түсінуге</w:t>
        <w:br/>
        <w:t>мүмкіндік беретіні сөзсіз. М. Шоқай Түркияда жүргізілген</w:t>
        <w:br/>
        <w:t>Ататүріктің реформаларына талдау жасағанда осы жағдайды</w:t>
        <w:br/>
        <w:t>баса көрсетіп отырған. Түркияның артта қалуына себеп болып</w:t>
        <w:br/>
        <w:t>отырған ескі азиялық тәртіптерден бас тарту ғана дамудың</w:t>
        <w:br/>
        <w:t>барлық бағыттарына жол ашар еді дейді ол. Ататүрік өз халқы</w:t>
        <w:br/>
        <w:t>үшін таңдап алған еуропалық демократия М. Шоқайдың</w:t>
        <w:br/>
        <w:t>түсінуінше Түркияны басқа елдерден тәуелділіктен құтқаратын</w:t>
        <w:br/>
        <w:t>бірден-бір жол болып шықты. Оның ойынша келешек</w:t>
        <w:br/>
        <w:t>Түркістанда да осы іспеттес өзгерістер болуы тиіс.</w:t>
        <w:br/>
        <w:t>Басқаша айтқанда Түрік халқының дүниеге жалпы</w:t>
        <w:br/>
        <w:t>қатынасы өзгерді. Бұл барлық халықтардың тарихында әр за-</w:t>
        <w:br/>
        <w:t>манда болып келген жағдайлар. Бір этносқа, халыққа жата-</w:t>
        <w:br/>
        <w:t>тын адамдар басқа тарихи кезеңдерде ең алдымен өздерінің</w:t>
        <w:br/>
        <w:t>өмірлік тұрғылары өзгеріп, соның нәтижесінде дүниеге басқа</w:t>
        <w:br/>
        <w:t>тұрпаттағы қатынасқа көшіп жатады.</w:t>
        <w:br/>
        <w:t>Бірақ неліктен соншалықты күрделі өзгерістердің ең ал-</w:t>
        <w:br/>
        <w:t>дымен адамдардың өздерінен басталатынын түсіну үшін</w:t>
        <w:br/>
        <w:t>адамның өзі қандай құбылыс деген сұраққа жауап іздеу ке-</w:t>
        <w:br/>
        <w:t>рек. Адамдардың құқықтарының неден шығатыны тек сон-</w:t>
        <w:br/>
        <w:t>да ғана түсінікті бола алады деп ойлаймыз. Олай дейтініміз,</w:t>
        <w:br/>
        <w:t>әрбір жеке адамды және солардың барлығын бірге әлеуметтік-</w:t>
        <w:br/>
        <w:t>тарихи дүниенің бірден-бір бастауы деп қарағанда ғана</w:t>
        <w:br/>
        <w:t>адамдар құқығының мағынасы айқын бола алады. Ал егер,</w:t>
        <w:br/>
        <w:t>керісінше, адамдар бір сыртқы жағдайлардың, себептердің,</w:t>
        <w:br/>
        <w:t>т. б. бір құдіретті күштердің нәтижесі, салдары деп түсінсек,</w:t>
        <w:br/>
        <w:t>114 Мұстафа Шоқай және ұлтық тәуелсіздік мәселесі</w:t>
        <w:br/>
        <w:t>Адам сыртқы жағдайлардың салдары болса, ол субһ-</w:t>
        <w:br/>
        <w:t>ект емес, ол тек басқа бірдеңенің нәтижесі. Ондай мақлұқта</w:t>
        <w:br/>
        <w:t>ешқандай құқық та, ешқандай міндет те бола алмайды,</w:t>
        <w:br/>
        <w:t>жауапкершілік те жоқ.</w:t>
        <w:br/>
        <w:t>Мұны философиялық-логикалық талдау негізінде болмаса</w:t>
        <w:br/>
        <w:t>да әрбір қарапайым адам біледі. Сондықтан да олар дені сау</w:t>
        <w:br/>
        <w:t>деп есептелетін әрбір қауым мүшесіне сондай талаптар қойып</w:t>
        <w:br/>
        <w:t>жатады. Тек ақыл-есінен айрылып, өзін субьект деңгейінде</w:t>
        <w:br/>
        <w:t>көрсете алмайтындарға ғана ондай жауапкершіліктер артыл-</w:t>
        <w:br/>
        <w:t>майды.</w:t>
        <w:br/>
        <w:t>М. Шоқайдың жоғарыда айтылған ойы да осындай</w:t>
        <w:br/>
        <w:t>мазмұнға құрылған. Өйткені қалыптағы жағдайда өз тағдырын</w:t>
        <w:br/>
        <w:t>тек өзі анықтау, өз билігі өзінде болуға ұмтылмайтын адам</w:t>
        <w:br/>
        <w:t>да, халық та, ұлт та бола алмайды. Тіпті құлдықтың өзін</w:t>
        <w:br/>
        <w:t>де адамдар кейде өздері таңдап алады, егер ол құлдық</w:t>
        <w:br/>
        <w:t>тоқтық пен тыныштықтың кепілі бола алса. Осы фактінің өзі</w:t>
        <w:br/>
        <w:t>құлдық деп атайтынымыздың өзі еркіндіктің басқа бір қалпы</w:t>
        <w:br/>
        <w:t>екендігінің белгісі, өйткені оны да еркіндік арқылы түсінуге</w:t>
        <w:br/>
        <w:t>болады. Құл болу да адамның өзінің шешімі. Сондықтан да</w:t>
        <w:br/>
        <w:t>дан і</w:t>
        <w:br/>
        <w:t>құқықтар да және олармен байланыста қаралатын міндеттер</w:t>
        <w:br/>
        <w:t>де адамдардың хайуанаттарда жоқ ерекше табиғатынан ту-</w:t>
      </w:r>
    </w:p>
    <w:p>
      <w:r>
        <w:t>ындайды, оның ерекше табиғатының (особой сушцности)</w:t>
        <w:br/>
        <w:t>ажырамас қасиеттері. Құқықтар мен міндеттерді бір-бірінен</w:t>
        <w:br/>
        <w:t>тек формальдық жағынан ғана ажыратуға болады, мысалы,</w:t>
        <w:br/>
        <w:t>заңдарда. Түпкі мазмұнында олар тек бір нәрсенің әртүрлі түс</w:t>
        <w:br/>
        <w:t>алатын көріністері ғана. Адамның әрбір құқығы әрі оның өз</w:t>
        <w:br/>
        <w:t>алдындағы, басқалар алдындағы міндеті де.</w:t>
        <w:br/>
        <w:t>М. Шоқай, мысалы, өз халқының тәуелсіздігі үшін күресті</w:t>
        <w:br/>
        <w:t>өз құқығы да, міндеті де деп қараған. Ол үшін олардың</w:t>
        <w:br/>
        <w:t>айырмашылығы жоқ. Бірақ басқа біреулер үшін ол күрес</w:t>
        <w:br/>
        <w:t>көбінесе міндет түрінде көрінуі мүмкін. «Яш Түркістан»</w:t>
        <w:br/>
        <w:t>журналының алғашқы нөміріндегі «Біздің жол» деп</w:t>
        <w:br/>
        <w:t>аталған бас мақаласында ол: «Егер біз халқымыздың ұлттық</w:t>
        <w:br/>
        <w:t>тәуелсіздігі жолындағы талаптарының мән-мағынасын бұзбай,</w:t>
        <w:br/>
        <w:t>күшін әлсіретпей, «Жас Түркістан» беттерінде көтере алсақ,</w:t>
        <w:br/>
        <w:t>онда бәріміз үшін қасиетті және аса ауыр жауапкершілік</w:t>
        <w:br/>
        <w:t>артқан міндеттердің бір бөлігін өтеген болар едік» |21, 32 б,</w:t>
        <w:br/>
        <w:t>2.Мұстафа Шоқайдың Түркістан азаматтық қоғамы туралы идеясы 117</w:t>
        <w:br/>
        <w:t>және ұлттың бірігуіне негіз бола алатын рухани құндылықтар</w:t>
        <w:br/>
        <w:t>тіпті Ресей монархиясынан іздегендігі де белгілі еді. Яғни,</w:t>
        <w:br/>
        <w:t>ол қандай да болмасын хандық, монархиялық билік ұлттың</w:t>
        <w:br/>
        <w:t>тәуелсіздігін сақтай алмайды деп есептейтін. Тоталитарлық</w:t>
        <w:br/>
        <w:t>пиғылдағы билеушіге ұлттық тәуелсіздік емес, өзінің билігі</w:t>
        <w:br/>
        <w:t>қымбат, сол үшін ол өз ұлтының мүддесін сатып кете береді.</w:t>
        <w:br/>
        <w:t>Ұлттың өзін-өзі билеу құқығы мен авторитарлық билеушінің</w:t>
        <w:br/>
        <w:t>мүддесі бір-біріне сиыспайтын жат нәрселер екенін ол жақсы</w:t>
        <w:br/>
        <w:t>білді. Олай болса жалпы ұлттық құқық салтанат құру үшін</w:t>
        <w:br/>
        <w:t>демократиялық жүйеден басқа жол жоқ. Ал бұл соңғы нәрсе</w:t>
        <w:br/>
        <w:t>әрбір азаматтың адамдық құқықтары жүйелі түрде іске асып</w:t>
        <w:br/>
        <w:t>отырған елде ғана толық баянды және берік бола алады.</w:t>
        <w:br/>
        <w:t>Ұлттық тәуелсіздік және демократиялық бостандықтар</w:t>
        <w:br/>
        <w:t>туралы болышевик көсемдері В. И. Лениннің, И. В. Сталиннің</w:t>
        <w:br/>
        <w:t>көзқарастарын М. Шоқай үнемі жіті барлап, талдап отыр-</w:t>
        <w:br/>
        <w:t>ды. 1936 жылы қабылданған Кеңес конституциясы жоба-</w:t>
        <w:br/>
        <w:t>сына жасаған талдауында ол Лениннің көзқарасы мен осы</w:t>
        <w:br/>
        <w:t>документтегі айтылған Сталин тұжырымының қайшылығын</w:t>
        <w:br/>
        <w:t>атап көрсеткен. «Яш Түркістанның» 80-81 нөмірлеріндегі</w:t>
        <w:br/>
        <w:t>«Кеңестің негізгі заңы» деген мақаласында: «Парламент</w:t>
        <w:br/>
        <w:t>таралғаннан кейін, шақырылған кеңестердің 93-конферен-</w:t>
        <w:br/>
        <w:t>циясында Ленин: «Буржуазиялық демократия мемлекет</w:t>
        <w:br/>
        <w:t>формаларының бір түрі. Социализмнің барлық сатқындары</w:t>
        <w:br/>
        <w:t>соның соңынан ілеседі. Төңкеріс буржуазиялық құрылыс</w:t>
        <w:br/>
        <w:t>шеңберінен шықпаған кезде біз демократия жағында болдық.</w:t>
        <w:br/>
        <w:t>Тек төңкеріс барысында социализмнің алғашқы ұшқындары</w:t>
        <w:br/>
        <w:t>көріне бастаған шақта, біз пролетариат диктатурасы жолына</w:t>
        <w:br/>
        <w:t>түстік. Бұдан былай осы жолда берік тұратын боламыз», (|21,</w:t>
        <w:br/>
        <w:t>4164 - деген еді. Ал енді жаңа Конституцияның жобасында</w:t>
        <w:br/>
        <w:t>М. Шоқай «...пролетариат диктатурасының орнына «демокра-</w:t>
        <w:br/>
        <w:t>тияны» қойып, «демократияланып жатқан Кеңестер Одағы</w:t>
        <w:br/>
        <w:t>шын мәнінде жалпы халықтық мемлекетке айналғанын» ай-</w:t>
        <w:br/>
        <w:t>тып тауыса алмай жүр» (21, 42 б.| деп жазды. Ал кеңес адам-</w:t>
        <w:br/>
        <w:t>дарына берілген бостандықтар «оларға тек социалистік</w:t>
        <w:br/>
        <w:t>құрылысты нығайту» үшін ғана берілген. Басқаша айтқанда,</w:t>
        <w:br/>
        <w:t>і ші ей</w:t>
        <w:br/>
        <w:t>социалистік құрылыс хақында болыпевизм бағдарламасында</w:t>
        <w:br/>
        <w:t>жазылғандардан ауытқып пікір айтуға тыйым салынған», |21,</w:t>
        <w:br/>
        <w:t>436.- дейді ол. Азаматтардың билікке тікелей ықпалын өткізе</w:t>
      </w:r>
    </w:p>
    <w:p>
      <w:r>
        <w:t>2. Мұстафа Шоқайдың Түркістан азаматтық қоғамы туралы идеясы 121</w:t>
        <w:br/>
        <w:t>және ұлттың бірігуіне негіз бола алатын рухани құндылықтар</w:t>
        <w:br/>
        <w:t>М. Шоқай мен оның жақтастарының осындай көңіл-</w:t>
        <w:br/>
        <w:t>күйдегі топтармен түсіністікке жол табу үшін қаншалықты</w:t>
        <w:br/>
        <w:t>күш жұмсауға тура келгендігі оның «Естеліктерінде..»</w:t>
        <w:br/>
        <w:t>айтылған. «Біздер, керек десеңіз, материалистер, өзімізше</w:t>
        <w:br/>
        <w:t>«Вольтершілдер» болдық. Біз алдыңғы қатарға саяси азаттық</w:t>
        <w:br/>
        <w:t>пен әлеуметтік шындық мәселелерін қойдық. Халықтың діни</w:t>
        <w:br/>
        <w:t>сеніміне аса зор құрметпен қарай отырып, біздер Шариғатты</w:t>
        <w:br/>
        <w:t>ұлтты азат ету құралы деп есептемедік», - деп жазды ол</w:t>
        <w:br/>
        <w:t>П7І. Революцияның нәтижесінде Ресейде федеративтік</w:t>
        <w:br/>
        <w:t>парламенттік республика орнауы тиіс дейтін идеяға М.Шоқай</w:t>
        <w:br/>
        <w:t>мен оның жақтастары соңғы сәтке дейін адалдық танытты.</w:t>
        <w:br/>
        <w:t>Олардың ұлттық тәуелсіздікке деген барлық мұраттары соған</w:t>
        <w:br/>
        <w:t>байланысты еді. Ақпан төңкерісінен кейін Уақытша үкіметтің</w:t>
        <w:br/>
        <w:t>ұйымдастыруымен өткен Құрылтай жиналысына, яғни Ресей-</w:t>
        <w:br/>
        <w:t>5 1) Т</w:t>
        <w:br/>
        <w:t>де тұңғыш бостандық жағдайында өткен парламент сайлауын-</w:t>
        <w:br/>
        <w:t>да Түркістан өлкесінен 33 кісі сайланған болатын.</w:t>
        <w:br/>
        <w:t>Келешек Бүкілресейлік Құрылтай жиналысы (парламент)</w:t>
        <w:br/>
        <w:t>Ресейді федеративтік республикалар одағы деп жариялайты-</w:t>
        <w:br/>
        <w:t>нына сенді. Түркістан сол құраманың бір бөлігі, яғни, аумақтық</w:t>
        <w:br/>
        <w:t>р/ Бие</w:t>
        <w:br/>
        <w:t>автономиялық тең құқықты республикалардың бірі болады</w:t>
        <w:br/>
        <w:t>деп есептелген. Уақытша үкімет басшылары да солай болады</w:t>
        <w:br/>
        <w:t>деп есептеген. Бірақ, Құрылтай жиналысы өзінің тұңғыш оты-</w:t>
        <w:br/>
        <w:t>рысына болышевиктер басқарған Кеңес үкіметі орнағаннан</w:t>
        <w:br/>
        <w:t>бір айдан астам уақыт кейін (1.02.1918) жинала алды. «Тағдыр</w:t>
        <w:br/>
        <w:t>бізге құрылтай жиналысына баруды бұйыртпады, - деп жаз-</w:t>
        <w:br/>
        <w:t>ды М. Шоқай. 1918 жылғы қаңтарда кеңес өкіметі дәуірінде</w:t>
        <w:br/>
        <w:t>өткен құрылтай жиналысының ашылуына біз бармадық, еліміз</w:t>
        <w:br/>
        <w:t>Түркістанда қалдық. Құрылтай жиналысы өзінің мәжілісінде</w:t>
        <w:br/>
        <w:t>Ресейдің республикалар федерациясы болғаны туралы ғана</w:t>
        <w:br/>
        <w:t>заң шығара алды. 6 қаңтар күні таңертең болышпевиктер оны</w:t>
        <w:br/>
        <w:t>таратып жіберді. Сол тұстағы Ресейдің қарамағындағы барша</w:t>
        <w:br/>
        <w:t>халықтар үміт күткен құрылтай жиналысы жойылып, мәңгілік</w:t>
        <w:br/>
        <w:t>құрыды. Біздің сол кездегі бір одаққа бірігеміз деген үмітіміз</w:t>
        <w:br/>
        <w:t>де мәңгілік үзілді...» |21, 318 б.. Бүкіл Ресейде демократиялық</w:t>
        <w:br/>
        <w:t>күштердің ақырында жеңіліс тауып, жаңа бір тоталитарлық</w:t>
        <w:br/>
        <w:t>күштің үстемдікке келуіне орыс демократтарының жарты-</w:t>
        <w:br/>
        <w:t>д (бы ЕРТЕ”</w:t>
        <w:br/>
        <w:t>кеш демократиялы тұрғыда болуы негізгі себеп болды деуге</w:t>
        <w:br/>
        <w:t>16 Мұстафа Шоқай және ұлтық тәуелсіздік мәселесі</w:t>
        <w:br/>
        <w:t>мүддесін оның жеке топтарының да, жеке мүшелерінің де</w:t>
        <w:br/>
        <w:t>мүдделерінен жоғары қояды. Ұлттың жалпы мүддесі, оның</w:t>
        <w:br/>
        <w:t>тұтастай тәуелсіздікке деген мүддесі барлық оның жеке топ-</w:t>
        <w:br/>
        <w:t>тарына, мүшелеріне тән, ортақ. Жекеліктің құқықтары жал-</w:t>
        <w:br/>
        <w:t>пы ұлттық құқық қамтамасыз етілгенде ғана орындала алады,</w:t>
        <w:br/>
        <w:t>басқаша болуы мүмкін емес.</w:t>
        <w:br/>
        <w:t>М. Шоқай, әрине, жеке адамның жеке құқықтарын мақрұм</w:t>
        <w:br/>
        <w:t>етуді қолдаған емес. Демократиялық елдердің тәжірибе ая-</w:t>
      </w:r>
    </w:p>
    <w:p>
      <w:r>
        <w:t>сында ұзақ уақыт өмір кеше отырып, саяси күресіне мүмкіндік</w:t>
        <w:br/>
        <w:t>алған оның жариялымдарында әсіресе, Франция, Поль-</w:t>
        <w:br/>
        <w:t>ша елдеріне деген ризашылығын білдірген тұстары көп.</w:t>
        <w:br/>
        <w:t>Жеке адамдардың жаңа құқықтары оның түсінуінде жалпы</w:t>
        <w:br/>
        <w:t>ұлттық, тіпті жалпыадамзаттың құқықтарының толық баян-</w:t>
        <w:br/>
        <w:t>ды болуының шарты. Тек осы соңғылар бүкілжалпы құқық-</w:t>
        <w:br/>
        <w:t>5. абы /Ж,</w:t>
        <w:br/>
        <w:t>тарды, құндылықтарды бұзу деңгейіне жеткенде ғана өзінің де</w:t>
        <w:br/>
        <w:t>құқықтық негізін жояды.</w:t>
        <w:br/>
        <w:t>Ұлттардың өзін-өзі билеу құқығы, оның тәуелсіздік үшін</w:t>
        <w:br/>
        <w:t>күресі М. Шоқайдың түсінуінде өз елінде демократиялық</w:t>
        <w:br/>
        <w:t>жүйе орнату үшін күрес болып табылады. Өйткені ұлттық</w:t>
        <w:br/>
        <w:t>тәуелсіздікке құқысы - демократиялық құндылықтардың ке-</w:t>
        <w:br/>
        <w:t>шенді шарттарының бірі. Ұлттық дербестікке қол жеткізген</w:t>
        <w:br/>
        <w:t>жағдайда Ресейге отарлыққа түскенге дейінгі қоғамдық</w:t>
        <w:br/>
        <w:t>жүйеге қайтып оралуды М. Шоқай да, алаштың басқа жол</w:t>
        <w:br/>
        <w:t>басшылары да армандаған жоқ. Сондықтан Ә. Бөкейхановты</w:t>
        <w:br/>
        <w:t>да, М. Шоқайды да бұрынғы хандықты көкседі деген боль-</w:t>
        <w:br/>
        <w:t>шевиктердің жазғандарының өрескіл жала екендігін нақты</w:t>
        <w:br/>
        <w:t>дәлелдермен әшкерелеп отырды. Большевиктік отаршылдық</w:t>
        <w:br/>
        <w:t>билеу формаларын сынай отырып, ол Түркістан ұлттық қоз-</w:t>
        <w:br/>
        <w:t>ғалысында, тіпті Түркістан ұлттық бірлігі (ТҰБ) ұйымының</w:t>
        <w:br/>
        <w:t>жеке бір мүшелерінің өз халқының келешегін Бұқара хандығы</w:t>
        <w:br/>
        <w:t>түрінде көргендері де болғандығын айтады. Кейбір қозғалыс</w:t>
        <w:br/>
        <w:t>мүшелері оның одақтастарын, Ресей отарлығына қарсы</w:t>
        <w:br/>
        <w:t>күресті тек діни тұрғыда бірігуден іздегендері де болды.</w:t>
        <w:br/>
        <w:t>М. Шоқай осындай бағыттардың қозғалысты тығырыққа әкеп</w:t>
        <w:br/>
        <w:t>тірейтінін білді және ондай көзқарастардың қауіптілігін үнемі</w:t>
        <w:br/>
        <w:t>өз жарияланымдарында түсіндіріп отырған. Өйткені 1918-1920</w:t>
        <w:br/>
        <w:t>жылдары Бұхара әмірінің өз билігін сақтау үшін одақтастықты</w:t>
        <w:br/>
        <w:t>118 Мұстафа Шоқай және ұлтық тәуелсіздік мәселесі</w:t>
        <w:br/>
        <w:t>алатын және сол билікті өздері тікелей түзетін процесс сай-</w:t>
        <w:br/>
        <w:t>лау екендігі М. Шоқай үшін ешбір шүбә туғызбайтын ақиқат.</w:t>
        <w:br/>
        <w:t>Бірақ осы қарапайым қағиданың Кеңестер Одағында қалай</w:t>
        <w:br/>
        <w:t>бұрмаланатыны жөнінде әр кезде жазып отырды. 1938 жылы</w:t>
        <w:br/>
        <w:t>Кеңестер Одағы Жоғарғы Кеңесіне өткен сайлау жөнінде ол</w:t>
        <w:br/>
        <w:t>«Яш Түркістанның» 98 нөмірінде: «Сайлау науқаны дегенімізде,</w:t>
        <w:br/>
        <w:t>әдетте сайланушы кандидаттардың еркін ұсынылуы және</w:t>
        <w:br/>
        <w:t>сайлаушылардың өз дауыстарын қалаған кандидатқа еркін</w:t>
        <w:br/>
        <w:t>түрде беруі көзде ұсталады. Сондай-ақ нағыз демократия-</w:t>
        <w:br/>
        <w:t>лы науқан үгіт-насихат еркіндігін, сайлаушыларға өздеріне</w:t>
        <w:br/>
        <w:t>ұнамаған кандидаттарды тізімнен шығарып тастау еркіндігін</w:t>
        <w:br/>
        <w:t>де қамтамасыз етеді. Кеңестік Ресейдің сайлауында мұның бірі</w:t>
        <w:br/>
        <w:t>де болған жоқ» |21, 155 б.| - деп көрсетеді. Яғни азаматтың ең</w:t>
        <w:br/>
        <w:t>негізгі құқықтары аяқ асты етілгені, әрі ұлттық республика-</w:t>
        <w:br/>
        <w:t>І) Ша жеР дед</w:t>
        <w:br/>
        <w:t>дардан сайланған депутаттардың үштен бірі, ал кейбіреуінде</w:t>
        <w:br/>
        <w:t>жартысына дейін орталық органдардың ұсынуымен басқа ұлт</w:t>
        <w:br/>
        <w:t>өкілдері сайланған. Сайлау барысында сайлаушыларға сан</w:t>
        <w:br/>
        <w:t>түрлі қысымшылықтар көрсетілгені айтылады.</w:t>
        <w:br/>
        <w:t>Демократияны тек буржуазиялық мемлекеттің бір форма-</w:t>
        <w:br/>
        <w:t>сы деп, оны пролетариат диктатурасына Лениннің ашықтан</w:t>
        <w:br/>
        <w:t>ашық қарсы қоюы 18 жыл биліктің басында отырған боль-</w:t>
        <w:br/>
        <w:t>шевик көсемдеріне, әсіресе Сталинге өз биліктерін халыққа</w:t>
        <w:br/>
        <w:t>қарсы, жау жүйе екендігін айғақтайтын, қауіпті қағида болып</w:t>
        <w:br/>
        <w:t>көрінуі ықтимал. Шын мәнісінде бұл жүйе М. Шоқайдың ай-</w:t>
      </w:r>
    </w:p>
    <w:p>
      <w:r>
        <w:t>туынша тіпті пролетариат диктатурасы да емес, коммунистік</w:t>
        <w:br/>
        <w:t>партияның, одан да дәлірек айтқанда, партияның жоғарғы</w:t>
        <w:br/>
        <w:t>органдарының диктатурасы еді. Іс жүзінде билікте ұзақ</w:t>
        <w:br/>
        <w:t>отырған болышевиктер өздерінің халық билігінің нағыз жау-</w:t>
        <w:br/>
        <w:t>лары екендігін бүркемелеуге мәжбүр болды. Демократияның</w:t>
        <w:br/>
        <w:t>тонын жамылу да осыдан туындаған.</w:t>
        <w:br/>
        <w:t>Келешек тәуелсіз Түркістанда болуы мүмкін қоғамдық</w:t>
        <w:br/>
        <w:t>және мемлекеттік түзілім туралы М. Шоқайдың жариялым-</w:t>
        <w:br/>
        <w:t>дарындағы ойлары көп емес. Бұл, бірақ, біріншіден тікелей</w:t>
        <w:br/>
        <w:t>мемлекеттік басқарудың құрылымы қандай болғаны дұрыс</w:t>
        <w:br/>
        <w:t>деген концепциялық деңгейде алғанда солай. Ал жалпы</w:t>
        <w:br/>
        <w:t>тәуелсіздік үшін күреске араласа бастаған Петербургтағы</w:t>
        <w:br/>
        <w:t>І үш уд ; і і</w:t>
        <w:br/>
        <w:t>кезеңдерінен бастап бұл жөніндегі ұлы күрескердің көзқарасы</w:t>
        <w:br/>
        <w:t>120 Мұстафа Шоқай және ұлтық тәуелсіздік мәселесі</w:t>
        <w:br/>
        <w:t>халық өкілдерінен бөлек президентті сайлау, оны парламент-</w:t>
        <w:br/>
        <w:t>тен тәуелсіз, ал кейде тіпті одан жоғарырақ өкілетті етуге</w:t>
        <w:br/>
        <w:t>жол ашуы мүмкін. Ал ондай жол өз тарапында президенттің</w:t>
        <w:br/>
        <w:t>жеке билігіне алып баруға оңтайлы форма. Патша кезіндегі</w:t>
        <w:br/>
        <w:t>жеке биліктің зардабын жақсы білетін ұлттық дана басшыла-</w:t>
        <w:br/>
        <w:t>ры осындай қауіпті алдын ала көре білген деуге болады. Ал</w:t>
        <w:br/>
        <w:t>парламенттік республика ондай қауіптің жолдарын жабуға</w:t>
        <w:br/>
        <w:t>тиіс болатын.</w:t>
        <w:br/>
        <w:t>Бұл тұрғыда Алаш қозғалысы көсемдері белгілі мағынада</w:t>
        <w:br/>
        <w:t>орыс төңкерісшіл демократтарынан даілгері кеткен деугетолық</w:t>
        <w:br/>
        <w:t>негіз бар. Оны орыс демократтарының, солардың ішіндегі</w:t>
        <w:br/>
        <w:t>ең белгілілері - А.Ф. Керенский мен П.А. Милюковтардың</w:t>
        <w:br/>
        <w:t>саяси эволюциясы, саяси іс-әрекеттері көрсетті. Олардың</w:t>
        <w:br/>
        <w:t>көпшілігі орыс емес ұлттардың Ресей империясынан бөлініп,</w:t>
        <w:br/>
        <w:t>дербес мемлекет құруына қарсы шыққандары белгілі. Ал</w:t>
        <w:br/>
        <w:t>бұл демократиялық дүниетанымның түпқазықтарының бірі.</w:t>
        <w:br/>
        <w:t>Және Ресейдің орыс емес халықтарының аумақтық автономия</w:t>
        <w:br/>
        <w:t>деңгейінде болу құқығын Уақытша үкімет, оның кейін басшысы</w:t>
        <w:br/>
        <w:t>болған Керенский де кезінде мойындаған болатын. Бірақ шет</w:t>
        <w:br/>
        <w:t>елде эмиграцияда жүрген жылдары осы қайраткер ғана емес,</w:t>
        <w:br/>
        <w:t>тіпті оңшыл, солшыл социалистер де біртұтас, бөлінбейтін Ре-</w:t>
        <w:br/>
        <w:t>сей империясы пиғылына ойысып кетті. Қысқасы орыс демо-</w:t>
        <w:br/>
        <w:t>қраттары шынайы демократиялық тұрғыдан белгілі кезеңде</w:t>
        <w:br/>
        <w:t>керішегініп, жарты жолда қалып қойды. Ал түпкі мағынасында</w:t>
        <w:br/>
        <w:t>Ресей империясындағы орыс емес халықтардың ұлттық</w:t>
        <w:br/>
        <w:t>дербестігін мансұқ ету жалпы демократиялық әлеуметтік</w:t>
        <w:br/>
        <w:t>тұрғыға теріс айналу еді.</w:t>
        <w:br/>
        <w:t>Түркістан халқының келешегін, оның бодандықтан</w:t>
        <w:br/>
        <w:t>құтылуының мемлекеттік, қоғамдық формаларын басқа жол-</w:t>
        <w:br/>
        <w:t>дан көргендер де болғаны мәлім. Мұны әсіресе «Шуро-и-</w:t>
        <w:br/>
        <w:t>Улема» тобы мен «Шуро-и-Исламия» ұйымдарының бағыт-</w:t>
        <w:br/>
        <w:t>бағдарының айырмашылығынан-ақ көруге болады. Шуро-и-</w:t>
        <w:br/>
        <w:t>улема» бағытының өкілдері Түркістан халқының келешегін</w:t>
        <w:br/>
        <w:t>Шариғат заңдарына негізделген қоғамдық жүйеден көрген еді.</w:t>
        <w:br/>
        <w:t>Егер осы талап қабылданса, олар Ресейдегібұрынғы әлеуметтік,</w:t>
        <w:br/>
        <w:t>тіпті большевиктік жүйеге де мойынұсынуға даяр екендігін</w:t>
        <w:br/>
        <w:t>көрсеткен.</w:t>
      </w:r>
    </w:p>
    <w:p>
      <w:r>
        <w:t>122 Мұстафа Шоқай және ұлтық тәуелсіздік мәселесі</w:t>
        <w:br/>
        <w:t>болар еді. Өйткені олардың өзі халықтың басым көпшілігінің</w:t>
        <w:br/>
        <w:t>ең көкейкесті мүдделеріне жауап бере алмады. Империялық</w:t>
        <w:br/>
        <w:t>пиғылдан толық арыла алмаған олар соғысты бітімгершілікпен</w:t>
        <w:br/>
        <w:t>аяқтаудың орнына оны жеңіске жеткенге дейін жалғастыра</w:t>
        <w:br/>
        <w:t>беруді ұстанды. Шаруалар үшін жер мәселесін шешудің</w:t>
        <w:br/>
        <w:t>айқын жоспарын ұсына алмады. Сол себепті халықтың ба-</w:t>
        <w:br/>
        <w:t>сым көпшілігі болған шаруалардың белсенді қолдауына ие</w:t>
        <w:br/>
        <w:t>бола алмады. Ресейдің орыс емес халықтарының Ресейден</w:t>
        <w:br/>
        <w:t>бөлініп, дербес мемлекет құруы мәселесінде де олардың басым</w:t>
        <w:br/>
        <w:t>көпшілігінің ұстанымы екіұшты болатын.</w:t>
        <w:br/>
        <w:t>М. Шоқайдың Ресей құрамындағы Түркістан автономи-</w:t>
        <w:br/>
        <w:t>ясы қандай болу керек екендігі жөніндегі көзқарастары да</w:t>
        <w:br/>
        <w:t>осы парламенттік республика құрылымына сай болған. Яғни,</w:t>
        <w:br/>
        <w:t>М. Шоқай мен оның жақтастары Түркістан автономиясының</w:t>
        <w:br/>
        <w:t>да мемлекеттік басқару формасы парламенттік республика бо-</w:t>
        <w:br/>
        <w:t>луы керек деп есептеген. Оған оның «1917 жыл естеліктерінен</w:t>
        <w:br/>
        <w:t>үзінділер» деген еңбегіндегі мына сөздері дәлел бола алады</w:t>
        <w:br/>
        <w:t>деп ойлаймыз: «Біз құрылтайларымызда автономия туралы</w:t>
        <w:br/>
        <w:t>ашық айта алмадық. Тек ұлттық орталығымызда, облыстық</w:t>
        <w:br/>
        <w:t>комитеттерімізде көп талқылаған тақырыбымыз осы. Біз сол</w:t>
        <w:br/>
        <w:t>тұста автономияны былай түсінетінбіз: Түркістанның дербес</w:t>
        <w:br/>
        <w:t>ел басқаратын мекемелері мен атқару органдары, яғни заң</w:t>
        <w:br/>
        <w:t>шығаратын парламенті және іс жүргізетін үкіметі болуға тиіс</w:t>
        <w:br/>
        <w:t>деп ойлайтынбыз. Сыртқы саясат, қаражат, жол, әскери істер</w:t>
        <w:br/>
        <w:t>Бүкілресей федерациясы үкіметінің ісі деп есептейтінбіз. Оқу-</w:t>
        <w:br/>
        <w:t>ағарту жұмыстары, жергіліктіжолдар мәселесі,жергілікті меке-</w:t>
        <w:br/>
        <w:t>мелер,заң және жер мәселелерінің бәріжергіліктіавтономиялы</w:t>
        <w:br/>
        <w:t>үкіметтің ісі деп қарайтынбыз. Біз әсіресе жер мәселесіне ерек-</w:t>
        <w:br/>
        <w:t>ше мән беретінбіз. Әскери құрылыс мәселесіне де едәуір елеулі</w:t>
        <w:br/>
        <w:t>өзгерістер енгізбекші едік. Мәселен, Бүкілресей үшін құрылған</w:t>
        <w:br/>
        <w:t>әскери комиссариатта болумен бірге түркістандықтардың</w:t>
        <w:br/>
        <w:t>әскери қызметін Түркістанда құрып, Түркістанда қалдыру біз</w:t>
        <w:br/>
        <w:t>үшін маңызды мәселе еді |21,289 6.1.</w:t>
        <w:br/>
        <w:t>Өзінің ұлттық өзгешеліктеріне өз заңдарын құра алатын,</w:t>
        <w:br/>
        <w:t>орталық билік органдарына да тең құқықта қатыса алатын, өз</w:t>
        <w:br/>
        <w:t>жері, өз қарулы күштері бар, өз істерін өзі басқаратын мұндай</w:t>
        <w:br/>
        <w:t>автономия ұлттық тәуелсіздіктішын мағынасында толық дерлік</w:t>
        <w:br/>
        <w:t>2.Мұстафа Шоқайдың Түркістан азаматтық қоғамы туралы идеяса 119</w:t>
        <w:br/>
        <w:t>және ұлттың бірігуіне негіз бола алатын рухани құндылықтар</w:t>
        <w:br/>
        <w:t>толық айқын болды деп айтуға болады. Екіншіден, Түркістан</w:t>
        <w:br/>
        <w:t>келешекте тәуелсіздік ала алған жағдайда ондағы жеке ұлыстар</w:t>
        <w:br/>
        <w:t>(қазақтар, өзбектер, қырғыздар, түркімендер т. б.) тұтас бір</w:t>
        <w:br/>
        <w:t>унитарлық құрылым болғаны дұрыс па, әлде федерация, кон-</w:t>
        <w:br/>
        <w:t>федерация түрінде болғаны жөн бе деген мәселе бойынша кесіп</w:t>
        <w:br/>
        <w:t>айта бермегендей. Ол, әрине, түсінікті де. Бұл, әсіресе, соңғысы</w:t>
        <w:br/>
        <w:t>ол кезде тікелей шешілуін күтіп тұрған мәселе емес еді.</w:t>
        <w:br/>
        <w:t>Ақпан төңкерісі қарсаңындағы әртүрлі саяси қозғалыстар-</w:t>
        <w:br/>
        <w:t>ға араласып, патшалық жүйеге қарсы әртүрлі партиялардың</w:t>
        <w:br/>
        <w:t>жоспарымен таныс болуы, Алаш көсемдерімен тығыз байла-</w:t>
        <w:br/>
        <w:t>ныста қарым-қатынастары, мемлекеттік Думаның мұсылман</w:t>
        <w:br/>
        <w:t>бюросында Ә. Бөкейхановтың ұсынуымен хатшылық қызмет</w:t>
        <w:br/>
        <w:t>атқарғаны, батыстыңХУП-ХУ ғасырлардағы демократиялық</w:t>
        <w:br/>
        <w:t>ойымен кеңтүрдетанысып жүруіт.т. жағдайлар бұл бағыттағы</w:t>
      </w:r>
    </w:p>
    <w:p>
      <w:r>
        <w:t>саяси-әлеуметтік тұрғысын бекітті. Сол бағыттағылар бір кез-</w:t>
        <w:br/>
        <w:t>де өздерін «вольтершілдерміз» дейтін еді дейді ол кейінгі бір</w:t>
        <w:br/>
        <w:t>еске түсірулерінде.</w:t>
        <w:br/>
        <w:t>Яғни, Алаш көсемдері де, солардың ішінде М. Шоқай да</w:t>
        <w:br/>
        <w:t>ұлтының келешектегі тәуелсіздікке жетуінің, жеткен күндегі</w:t>
        <w:br/>
        <w:t>Салман: Ба Ей</w:t>
        <w:br/>
        <w:t>оны бекітіп іске асырудың бірден-бір жолы деп демократияны</w:t>
        <w:br/>
        <w:t>таңдағаны белгілі. Бұл ешбір шүбә туғызбайтын факт. Өйткені,</w:t>
        <w:br/>
        <w:t>бұрын да жазып жүргеніміздей, патшалық монархиялық</w:t>
        <w:br/>
        <w:t>биліктің шеңберінде ұлттық құқықтардың ешқайсысы да іске</w:t>
        <w:br/>
        <w:t>аса алмайтынын олар жақсы білетін. Сондықтан төңкерістің</w:t>
        <w:br/>
        <w:t>нәтижесінде Ресейде демократиялық қоғамдық тәртіп орна-</w:t>
        <w:br/>
        <w:t>ғанда ғана тәуелді халықтар оған автономия түрінде кіру</w:t>
        <w:br/>
        <w:t>керектігі туралы тұрғы осыдан шығады. Бұл көзқарасын олар</w:t>
        <w:br/>
        <w:t>Алаш партиясының бағдарламасында анық көрсетті, онда</w:t>
        <w:br/>
        <w:t>демократиялық федеративтік Ресейдің мемлекеттік басқару</w:t>
        <w:br/>
        <w:t>формасы парламенттік республика болу керекделінген. Бағдар-</w:t>
        <w:br/>
        <w:t>ламаны қабылдаған құрылтайдың жұмысына М. Шоқайдың</w:t>
        <w:br/>
        <w:t>белсенді қатысқаны белгілі.</w:t>
        <w:br/>
        <w:t>Бұдан көретініміз: алаш партиясы өз бағдарламасында</w:t>
        <w:br/>
        <w:t>Ресей үшін мемлекеттік басқарудың ең демократиялық, кең</w:t>
        <w:br/>
        <w:t>көлемдегі еркіндік бере алатын формасын қалайтындықтарын</w:t>
        <w:br/>
        <w:t>көрсетті. Яғни, олар парламент депутаттарын сайлаудан бөлек</w:t>
        <w:br/>
        <w:t>президентті сайлауды онша қаламаған. Өйткені сайланған</w:t>
        <w:br/>
        <w:t>126 Мұстафа Шоқай және ұлтық тәуелсіздік мәселесі</w:t>
        <w:br/>
        <w:t>қызығы түркішілдер ұлт идеясын өз халықтарын адамзаттың</w:t>
        <w:br/>
        <w:t>жалпы дамуынан бөлмей, болашақтан іздейді. Олар үшін ең</w:t>
        <w:br/>
        <w:t>жеккөріністі кезең адамзат араласуының барлық стандарт-</w:t>
        <w:br/>
        <w:t>тар мен нормаларын бұзған отаршылдық дәуірі. Сондықтан</w:t>
        <w:br/>
        <w:t>Шоқай Кеңес кезеңіндегі қалыптасқан барлық нәрселерді</w:t>
        <w:br/>
        <w:t>қолдамайды, ол оны надан халықты естен тандыру ретінде</w:t>
        <w:br/>
        <w:t>көрсетеді. Сондықтан Мұстафа үшін болашаққа бірегей жол</w:t>
        <w:br/>
        <w:t>осы халықтың көзін ашу және көзі ашық әлемдік қоғамдастық</w:t>
        <w:br/>
        <w:t>үшін Кеңестік Түркістандағы оқиғаларды обһективті суреттеу.</w:t>
        <w:br/>
        <w:t>Мұстафа Шоқайдың көптеген идеялары әлде де күн</w:t>
        <w:br/>
        <w:t>тәртібінде тұр. Қазіргі Қазақстандағы түркішілдік идеясы-</w:t>
        <w:br/>
        <w:t>на келсек, жылдан жылға ол онша тартымды емес. Орталық</w:t>
        <w:br/>
        <w:t>Азиядағы түркілік интеграцияның барлық талпыныстары таза</w:t>
        <w:br/>
        <w:t>декларативті болып шықты. Кеңес Одағы ыдырағаннан кейін</w:t>
        <w:br/>
        <w:t>әрбір түркі республикасы өз тәуелсіз мемлекеттілігіне ие бол-</w:t>
        <w:br/>
        <w:t>ды. Орта Азия және Қазақстан республикаларының интегра-</w:t>
        <w:br/>
        <w:t>циясы идеологиялық емес, тек экономикалық қана бола ала-</w:t>
        <w:br/>
        <w:t>ды. Мұстафа Шоқайдың кеңестері мен жалынды публицис-</w:t>
        <w:br/>
        <w:t>тикасына қарамастан түркістандық түркі халықтары қазақ,</w:t>
        <w:br/>
        <w:t>өзбек, қырғыз және т.т. болып бөлінді. Оларда енді ұлттық</w:t>
        <w:br/>
        <w:t>мемлекеттілік қалыптасуда және одан өзге болуы беймүмкін.</w:t>
        <w:br/>
        <w:t>Ш.М. ШОҚАЙ ДҮНИЕТАНЫМЫНДАҒЫ АЗАМАТТЫҚ</w:t>
        <w:br/>
        <w:t>ҚОҒАМҒА ТӘН РУХАНИ ҰСТАНЫМДАР</w:t>
        <w:br/>
        <w:t>МЕН АЛҒЫШАРТТАР</w:t>
        <w:br/>
        <w:t>31 М.Шоқай шығармашылығындағы ғылыми зерттеу,</w:t>
      </w:r>
    </w:p>
    <w:p>
      <w:r>
        <w:t>ақпараттық жүйе мен сөз бостандығының</w:t>
        <w:br/>
        <w:t>рухани-философиялық принциптері</w:t>
        <w:br/>
        <w:t>М. Шоқай Түркістан ұлттық тәуелсіздігі жолындағы</w:t>
        <w:br/>
        <w:t>күресінде өзінің әрбір жарияланымында, ресми сөйлеген</w:t>
        <w:br/>
        <w:t>сөздерінде, тіпті іс-қимылдарында да үнемі ақиқаттылықты,</w:t>
        <w:br/>
        <w:t>шыншылдықты қалтқысыз берік ұстанды. Ол оның бүкіл ой-</w:t>
        <w:br/>
        <w:t>жүйесінің ішкі рухани ұйтқысы болды деуге болады. Басқаша</w:t>
        <w:br/>
        <w:t>үй 2 ы қалға» 2 М</w:t>
        <w:br/>
        <w:t>болу оның бүкіл өмірлік болмысына сыйыспайтын қасиет</w:t>
        <w:br/>
        <w:t>болған болар еді. Болуы мүмкін емес еді. Егер Түркістан хал-</w:t>
        <w:br/>
        <w:t>д :</w:t>
        <w:br/>
        <w:t>қының, басқа да кез келген халық сияқты өз тағдырын өзі шешу-</w:t>
        <w:br/>
        <w:t>ге, сол үшін тәуелсіз мемлекет құруға құқығының барлығы ол</w:t>
        <w:br/>
        <w:t>үшін түпкі ақиқат әрі түпкі мақсат болған болса, сол жолдағы</w:t>
        <w:br/>
        <w:t>күреске байланысты жасалған әрбір іс, қадам, айтылған сөз</w:t>
        <w:br/>
        <w:t>ешбір көлгірлікпен, қитұрқылықпен жанаспайтын барынша</w:t>
        <w:br/>
        <w:t>шын, адал, мөлдір болып тұруы керек. Олай болмаса, ондай</w:t>
        <w:br/>
        <w:t>істер, сөздер өздерінің түпкі мақсатына көлеңке түсіреді, оның</w:t>
        <w:br/>
        <w:t>ақтығына кір келтіреді. Олай болмау ұлы, қасиетті мақсатқа</w:t>
        <w:br/>
        <w:t>дайық емес.</w:t>
        <w:br/>
        <w:t>Осылай болғандықтан М. Шоқайдың әрбір шығармасы,</w:t>
        <w:br/>
        <w:t>мақаласы, өзі тіпті бір нақты мәселеге арналған күнде де</w:t>
        <w:br/>
        <w:t>ғылыми шығармадай әсер қалдырады. Және бұл шынында</w:t>
        <w:br/>
        <w:t>да солай. Бұл жалпы алғанда ең ұлы ойшылдарда кездесетін</w:t>
        <w:br/>
        <w:t>қасиет.</w:t>
        <w:br/>
        <w:t>Түркістан ұлттық тәуелсіздігі күрескерлеріне қарсы</w:t>
        <w:br/>
        <w:t>д ; :</w:t>
        <w:br/>
        <w:t>большевиктердің жапқан сантүрлі жалаларын әшкерелеуде</w:t>
        <w:br/>
        <w:t>оның өз шығармаларына деген осы талаптары әсіресе айқын</w:t>
        <w:br/>
        <w:t>көрінеді. Бұндай большевиктік «әдіс» тіпті марксизмнің</w:t>
        <w:br/>
        <w:t>2. Мұстафа Шоқайдың Түркістан азаматтық қоғамы туралы идеяса 123</w:t>
        <w:br/>
        <w:t>және ұлттың бірігуіне негіз бола алатын рухани құндылықтар</w:t>
        <w:br/>
        <w:t>деңгейде қамтамасыз ете алар еді. Бұл, әрине, біз білетін Кеңес</w:t>
        <w:br/>
        <w:t>Одағындағы өз билігі өзінде жоқ республикалар емес. Әрине,</w:t>
        <w:br/>
        <w:t>Кеңестер одағы кезінде де одақтас республикалар тең құқықты</w:t>
        <w:br/>
        <w:t>деп сөз жүзінде, яғни, конституцияда жазылатын.</w:t>
        <w:br/>
        <w:t>Парламентаризм принципіне, яғни халықты биліктің түпкі</w:t>
        <w:br/>
        <w:t>субьектісі деп тануға беріктік Түркістан халқының 1917 жылғы</w:t>
        <w:br/>
        <w:t>26 қарашада Қоқанда ашылған ІУ-төтенше құрылтайында,</w:t>
        <w:br/>
        <w:t>оның шешімдерінде айқын көрінді. Құрылтайдың шешімдері</w:t>
        <w:br/>
        <w:t>бойынша «Түркістанды Ресей федеративтік демократиялық</w:t>
        <w:br/>
        <w:t>республикасымен біртұтас аумақтық автономия деп жа-</w:t>
        <w:br/>
        <w:t>риялап, дегенмен автономия формасын шешуді Түркістан</w:t>
        <w:br/>
        <w:t>Құрылтай жиналысының қарамағына қалдырады.. |011.</w:t>
        <w:br/>
        <w:t>Өз алдына Түркістан Құрылтай жиналысын шақыруды ол</w:t>
        <w:br/>
        <w:t>(М. Шоқай) «Ресейде үкіметтің жоқтығы себепті... Бүкілресей-</w:t>
        <w:br/>
        <w:t>лік құрылтай жиналысының ұйымдастырылуы екіталай» бо-</w:t>
        <w:br/>
        <w:t>лып отырғанымен түсіндіреді |211. Яғни, бұл Бүкілресейлік</w:t>
        <w:br/>
        <w:t>құрылтайға Түркістан өлкесінен сайланатын 33 депутаттан</w:t>
        <w:br/>
        <w:t>құралатын Түркістан Құрылтай жиналысы - заң шығарушы</w:t>
        <w:br/>
        <w:t>органы деп тану. Яғни, халық сайлаған депутаттардың бірден</w:t>
        <w:br/>
        <w:t>бір заңды билік екенін мойындау. Сондықтан да, Түркістан</w:t>
        <w:br/>
        <w:t>халқының ІУ-төтенше сьезі Түркістан Құрылтай жиналысы</w:t>
        <w:br/>
        <w:t>шақырылғанға дейін билік жүргізу үшін Түркістан Уақытша</w:t>
      </w:r>
    </w:p>
    <w:p>
      <w:r>
        <w:t>Кеңесі мен Түркістан халық басқармасын (үкіметін) сайла-</w:t>
        <w:br/>
        <w:t>ды. Яғни олардың түсінуінше Түркістан Құрылтай жиналысы</w:t>
        <w:br/>
        <w:t>- Түркістан мемлекетінің жоғарғы заң шығарушы билігі, ол</w:t>
        <w:br/>
        <w:t>өзінің алғашқы жиналысында үкіметті де құруы тиіс.</w:t>
        <w:br/>
        <w:t>Халық тарапынан ешқашан сайланбаған, билікті тек қарулы</w:t>
        <w:br/>
        <w:t>күшпен тартып алған болышевиктер партиясы ешқашан өз</w:t>
        <w:br/>
        <w:t>билігін уақытша деп атаған емес, оның заңсыздығын мойын-</w:t>
        <w:br/>
        <w:t>даған емес. М. Шоқай демократиялық жүйелердің бір халықтың</w:t>
        <w:br/>
        <w:t>жеке топтарының ерекшелігіне сай саяси басқарудың да</w:t>
        <w:br/>
        <w:t>құрылымдары өзгеріп немесе соған бейімделуі тиіс екендігін</w:t>
        <w:br/>
        <w:t>ескеріп отырған. Түркістан түріктерінің жеке ұлыстарының</w:t>
        <w:br/>
        <w:t>өзгешеліктеріне қарай ондағы демократиялық мемлекеттің</w:t>
        <w:br/>
        <w:t>федеративтік болу мүмкіндігін де теріске шығармаған. «Яш</w:t>
        <w:br/>
        <w:t>Түркістан» журналының 1939 жылғы 116-117 сандарында</w:t>
        <w:br/>
        <w:t>басылған «Түрік бірлігі төңірегінде көтерілген орынсыз айтысқа</w:t>
        <w:br/>
        <w:t>8. М.Шоқай дүниетанымындағы азаматтық қоғамға тан рухани 141</w:t>
        <w:br/>
        <w:t>ұстанымдар мен алғышарттар</w:t>
        <w:br/>
        <w:t>құндылықтарын оның сыртқы көріну формасымен шатастыру</w:t>
        <w:br/>
        <w:t>бар. Біздіңше жаһандану (глобализация), қазіргі дерек тасы-</w:t>
        <w:br/>
        <w:t>малдау құралдары әр цивилизацияның түпкі өзектерін бұза ал-</w:t>
        <w:br/>
        <w:t>майды. Егер олар бұзылып жатса, ол бұзылу осы процестердің</w:t>
        <w:br/>
        <w:t>нәтижесі емес, адамдардың өздері бұрынғы құндылықтардан</w:t>
        <w:br/>
        <w:t>баз кешіп, жаңа құндылықтарға бой ұрып жатқандығынан.</w:t>
        <w:br/>
        <w:t>Мәдениет - жалпы сондай құндылықтардың көріну форма-</w:t>
        <w:br/>
        <w:t>сы. Мәдениеттің ішкі ерекшеліктері сол құндылықтардың</w:t>
        <w:br/>
        <w:t>ерекшеліктерімен анықталады. Егер, мысалы, шығыс өрке-</w:t>
        <w:br/>
        <w:t>ниетінің адамдары берік қауымдасқан ортаның ғасырлар бойы</w:t>
        <w:br/>
        <w:t>бекіп қалған іс, қатынастардың нормаларын ұстану арқылы</w:t>
        <w:br/>
        <w:t>21 ы 2 қад</w:t>
        <w:br/>
        <w:t>жеке адамның жеке өзгелігіне айрықша мән бермейтін бол-</w:t>
        <w:br/>
        <w:t>са, ол күрт өзгерістерді онша қаламайды. Мәңгі тұрақты нор-</w:t>
        <w:br/>
        <w:t>малар мен әдет-ғұрыптар ол үшін бағалы. Бірақ өмір өзгеріп,</w:t>
        <w:br/>
        <w:t>көптеген жеңілдіктер әкеліп, жеке адамның қауымдастықтардан</w:t>
        <w:br/>
        <w:t>тәуелсіздігін күшейте берсе, ол сол жаңа құндылықтарды</w:t>
        <w:br/>
        <w:t>және оның сыртқы көріну формаларын артық санай бастауы</w:t>
        <w:br/>
        <w:t>мүмкін. Сонда да болса, сол деректену үдерісі кең жайылып</w:t>
        <w:br/>
        <w:t>жатқан Еуропа халықтары өздерінің ұлттық өзгешеліктерін</w:t>
        <w:br/>
        <w:t>жоғалтып жатқан жоқ. Ондай үдеріс айрықша күшті бел алған</w:t>
        <w:br/>
        <w:t>шығыс елі-- Жапония - өзінің өзгеше рухани бет-пішінін сақтап</w:t>
        <w:br/>
        <w:t>отыр. Ол жолға түскен халықтар құндылықтарын жоғалтуы</w:t>
        <w:br/>
        <w:t>да мүмкін, жоғалтпауы да мүмкін, және бұл жаһандану мен</w:t>
        <w:br/>
        <w:t>деректік үдерістің салдары емес, керісінше халықтың өзгеше</w:t>
        <w:br/>
        <w:t>рухани келбеті деректік ағымдарға өзінің ерекше табын түсіруі</w:t>
        <w:br/>
        <w:t>ықтимал. Еуропа халықтары да соңғы екі-үш ғасырдың ба-</w:t>
        <w:br/>
        <w:t>рысында көптеген өзгерістерді, төңкерістерді бастан кешірді.</w:t>
        <w:br/>
        <w:t>Сондықтан да батыс адамдары үшін өзгерістер үйреншікті</w:t>
        <w:br/>
        <w:t>нәрсе және ол өзгерістер оларға сырттан таңылған жат процес-</w:t>
        <w:br/>
        <w:t>тер емес, олардың өздерінің қалап, өздері іске асырып жатқан</w:t>
        <w:br/>
        <w:t>істері. Және де деректену үдерістерінің ұлттық ерекшеліктерге</w:t>
        <w:br/>
        <w:t>соншалықты қауіпті емес екендігіне олардың өздері де куә бо-</w:t>
        <w:br/>
        <w:t>лып отыр. Әмбебаптық (универсалдық) сипат көбінесе түпкі ру-</w:t>
        <w:br/>
        <w:t>хани ерекшеліктерден көрі сыртқы формальдық, техникалық,</w:t>
        <w:br/>
        <w:t>тәсілдік қырларды қамтиды.</w:t>
        <w:br/>
        <w:t>1996 ж. наурызында Бангкокта 10 азия және 15 еуропа одағы</w:t>
        <w:br/>
        <w:t>мүшелері басшыларының кездесуі болды. ХХІ ғасырдағы екі</w:t>
      </w:r>
    </w:p>
    <w:p>
      <w:r>
        <w:t>8. М.Шоқай дүниетанымындағы азаматтық қоғамға тан рухани 133</w:t>
        <w:br/>
        <w:t>ұстанымдар мен алғышарттар</w:t>
        <w:br/>
        <w:t>Не нәрсе туралы жазса да, тек сол туралы ақиқатты көзде</w:t>
        <w:br/>
        <w:t>ұстайтын М. Шоқайдың шығармасының әр тұстары оның ішкі</w:t>
        <w:br/>
        <w:t>ұйтқысын құрайтын ойдың қажетті бөліктері болып шашау</w:t>
        <w:br/>
        <w:t>шығып тұрмайды. Сол себепті де әр шығармасы іштей бірлікте</w:t>
        <w:br/>
        <w:t>логикалық баянды түрде бола тұрып, белгілі бір эстетикалық</w:t>
        <w:br/>
        <w:t>көркем туындыдай әсер қалдырады.</w:t>
        <w:br/>
        <w:t>Ұлттық тәуелсіздік қозғалысының басында тұрған адам</w:t>
        <w:br/>
        <w:t>шығармашылығында ғана емес, іс-әрекеттерінде де шындыққа,</w:t>
        <w:br/>
        <w:t>ақиқатқа адалдығы арқылы сондай рөлге лайықты бола алады</w:t>
        <w:br/>
        <w:t>дегенді ол қатаң ұстанған.</w:t>
        <w:br/>
        <w:t>1917 жылы Түркістанда болған бір оқиға жөнінде ол былай</w:t>
        <w:br/>
        <w:t>дейді: «...орыстың әскері, жұмысшы, шаруаларын бізге қарсы</w:t>
        <w:br/>
        <w:t>жаққа, Кеңес үкіметі жаққа өткізбей бейтарап ұстай тұруға...»</w:t>
        <w:br/>
        <w:t>«...мен, үкімет болышевиктер қолына өткен соң да, бірнеше апта</w:t>
        <w:br/>
        <w:t>бойы Уақытша Үкімет өкілі құқығымды пайдаланып жүрдім.</w:t>
        <w:br/>
        <w:t>Біздің осындай саяси әрекетімізді большевиктер бірден сезді.</w:t>
        <w:br/>
        <w:t>Олар маған телеграмма жіберіп Ташкентке шақырды. Таш-</w:t>
        <w:br/>
        <w:t>кентте жаңа құрылып жатқан Кеңес үкіметіне кіруім, тіпті,</w:t>
        <w:br/>
        <w:t>төрағалық міндетін мойныма алуым жөнінде ұсыныс жаса-</w:t>
        <w:br/>
        <w:t>ды. Болыпевиктердің түпкі мақсатын жақсы білетінім себепті,</w:t>
        <w:br/>
        <w:t>олардың ұсынысын қабыл алмадым. Менің мұнымды жол-</w:t>
        <w:br/>
        <w:t>дастарым да құптады» |17, 235 б. Саясатта қандай да болма-</w:t>
        <w:br/>
        <w:t>сын қозғалыстың басында тұруды көксейтіндер соншалықты</w:t>
        <w:br/>
        <w:t>сирек кездеспейді. Қайта сондайлар көбірек болады десе, ол</w:t>
        <w:br/>
        <w:t>қателік бола қоймас. Ал өз басының тарихи орнын барынша</w:t>
        <w:br/>
        <w:t>зорайту мақсатында екінші саяси қайраткерлерге, тіпті тұтас</w:t>
        <w:br/>
        <w:t>қозғалысқа көпе-көрінеу жала жабу, қаралау, дегенмен сирек</w:t>
        <w:br/>
        <w:t>кездесетін жағдай. Оның үстіне болған оқиғалардың іздері</w:t>
        <w:br/>
        <w:t>адамдар жадында әлі өшпеген әрі сол оқиғалардың басын-</w:t>
        <w:br/>
        <w:t>да жүргендер әлі көзі тірі кезінде болса, бұл тіпті айрықша.</w:t>
        <w:br/>
        <w:t>Ол тұтас Түркістан ұлттық қозғалысына, оның басшылары-</w:t>
        <w:br/>
        <w:t>на жасалған зиянкестік еді. М. Шоқай - мына сөздері тап осы</w:t>
        <w:br/>
        <w:t>мағынаға айқын дәлел - «Ой еркіндігін құрметтеу бұлжымас</w:t>
        <w:br/>
        <w:t>заңға айналған батыстың ең демократиялы деген елдерінің</w:t>
        <w:br/>
        <w:t>өзінде, егер сол ойда қылмыс жасаудың бір белгісі сезілсе,</w:t>
        <w:br/>
        <w:t>біреудің мүддесіне қауіп төндіру немесе нұқсан жеткізу сыңайы</w:t>
        <w:br/>
        <w:t>үи?) т Ы ; Т)</w:t>
        <w:br/>
        <w:t>байқалса, онда жаңағы «еркін ойға» заң жүзінде тыйым салы-</w:t>
        <w:br/>
        <w:t>130 Мұстафа Шоқай және ұлтық тәуелсіздік мәселесі</w:t>
        <w:br/>
        <w:t>айтылған ой үнемі көрініс беріп отырады. Аталмыш мақала-</w:t>
        <w:br/>
        <w:t>дан бұрынғы 1930 жылдағы «Яш Түркістанның» сандарында</w:t>
        <w:br/>
        <w:t>большевик тарихшыларының Түркістан автономиясын тек</w:t>
        <w:br/>
        <w:t>«қалталылардың» ықпалындағы өкімет болды деп жазғандары</w:t>
        <w:br/>
        <w:t>туралы айтқанын көрсетеді. Онда Алексеенко дейтін тарихшы</w:t>
        <w:br/>
        <w:t>«Бұл автономияны Түркістан ұлттық буржуазиясының шаты-</w:t>
        <w:br/>
        <w:t>ры астында жергілікті және орыс ауқаттыларының ықпалы мен</w:t>
        <w:br/>
        <w:t>беделі арқылы жүргізілген мүліктілер мен буржуазия табының</w:t>
        <w:br/>
        <w:t>әрекеті етіп көрсетуге тырысады, - деп жазды. Өздерінің осы</w:t>
        <w:br/>
        <w:t>айтқандарын дәлелдеу үшін Алексеенко ештеңеден де тартын-</w:t>
        <w:br/>
        <w:t>байды. Ұятты қайырып қойып Вадяков, Пателияев, Иосифов,</w:t>
        <w:br/>
        <w:t>Давыдов және «Кнопиф» фирмасының бастығы Зигельді Қоқан</w:t>
      </w:r>
    </w:p>
    <w:p>
      <w:r>
        <w:t>үкіметінің мүшелері деп көрсетеді» |/1|. Яғни, автономиялық</w:t>
        <w:br/>
        <w:t>үкіметті бүкіл Түркістан халқының өкілі емес, тек бай таптың</w:t>
        <w:br/>
        <w:t>ғана билігі, еңбекші таптарға жау өкімет деп дәлелдеу осындай</w:t>
        <w:br/>
        <w:t>зерттеулердің басты мақсаты. Ендеше Қоқан үкіметі халықтың</w:t>
        <w:br/>
        <w:t>көпшілігінің мүддесін емес, азғана ауқатты топтың мүддесін</w:t>
        <w:br/>
        <w:t>қорғады демекші. Екінші жағынан Түркістанда халықтың</w:t>
        <w:br/>
        <w:t>байырғы тұрғындарының қанын суша ағызған, оларды зорлық-</w:t>
        <w:br/>
        <w:t>5 2 еШЕОКИНЕЙ</w:t>
        <w:br/>
        <w:t>зомбылық пен аштыққа душар еткен болышпевиктердің билігін</w:t>
        <w:br/>
        <w:t>солардың мүддесін қорғайтын етіп дәлелдеуге тырысады. Со-</w:t>
        <w:br/>
        <w:t>нымен бірге М. Шоқайдың айтуынша, бұл Түркістанда проле-</w:t>
        <w:br/>
        <w:t>тариат диктатурасын орнатуды орыстардың Түркістан халқына</w:t>
        <w:br/>
        <w:t>үстемдігі екендігін, басқаша айтқанда Ресей отаршылдығының</w:t>
        <w:br/>
        <w:t>басқаша бір түрі ғана екендігін бүркемелейтін жол, басқа</w:t>
        <w:br/>
        <w:t>еш нәрсе де емес. Оқиғаларға таптық тұрғыдан баға беру</w:t>
        <w:br/>
        <w:t>марксистердің субһективтік, яғни олардың обьективтік</w:t>
        <w:br/>
        <w:t>мазмұнын субһектінің өзіндік мұқтаждығы, мүддесінің, тіпті</w:t>
        <w:br/>
        <w:t>кан Ей : 24 2</w:t>
        <w:br/>
        <w:t>өткінші, танылатын обһектіге ешбір қатысы жоқ, оған жуыспай-</w:t>
        <w:br/>
        <w:t>тын көңіл күйінің тұрғысынан көруі деп айыптайтын тұрғы.</w:t>
        <w:br/>
        <w:t>Оның ғылыми танымға ешқандай жақындығы жоқ. Қоқан</w:t>
        <w:br/>
        <w:t>автономиясының тарихынан ғылыми еңбек түрінде жазылған</w:t>
        <w:br/>
        <w:t>Ахмет Заки Валидидің осындай жалғандықтың тұрғысынан</w:t>
        <w:br/>
        <w:t>көрінгенін ол «Иш Түркістанның» осы 1931 жылғы 25 санында</w:t>
        <w:br/>
        <w:t>аса күйінішті сезіммен жазды. «Большевиктердің Қоқан авто-</w:t>
        <w:br/>
        <w:t>номиясы хақындағы өтірік, өсектерін біздің Ахмет Заки бек</w:t>
        <w:br/>
        <w:t>сынды адамдарымыз қайталап отырса, бұған не айтуға бола-</w:t>
        <w:br/>
        <w:t>128 Мұстафа Шоқай және ұлтық тәуелсіздік мәселесі</w:t>
        <w:br/>
        <w:t>негізгі теориялық қағидаларынан туындайтыны белгілі.</w:t>
        <w:br/>
        <w:t>Әлеуметтік зерттеулерде танымның басты принципі ретінде</w:t>
        <w:br/>
        <w:t>марксизм таптық тұрғыны ұсынған. Оған сәйкес қоғамдағы</w:t>
        <w:br/>
        <w:t>құбылыстарды көбінесе осы тұрғыдан түсіндіру керек деп</w:t>
        <w:br/>
        <w:t>есептейді. Мысалы Қоқанда құрылған Түркістан автономия-</w:t>
        <w:br/>
        <w:t>сын болышевиктік тарихшылар жалпы ұлттық билік емес,</w:t>
        <w:br/>
        <w:t>Түркістан буржуазиясының үкіметі деп жазып жүрген. «Бір</w:t>
        <w:br/>
        <w:t>ғылыми өтірікке қарсы» деген «Яш Түркістанның 1931 жылғы</w:t>
        <w:br/>
        <w:t>25-санындағы мақаласында ол ғылыми зерттеу әдістері тура-</w:t>
        <w:br/>
        <w:t>ды тікелей ой қозғаған. «Тарих жазудың екі жолы бар, - дейді</w:t>
        <w:br/>
        <w:t>ол. Бірінші жолы: Зерттеуші өмірде болып өткен оқиғаларды</w:t>
        <w:br/>
        <w:t>көңіл қойып жинастырады. Оларды хронологиялық тәртібі</w:t>
        <w:br/>
        <w:t>бойынша заманның жағдайына, ахуалына қарай зерттейді.</w:t>
        <w:br/>
        <w:t>Мәліметтер мен ақпараттардың бұлақтарын іздейді. Жиналған</w:t>
        <w:br/>
        <w:t>мәліметтерді өзінің ғылыми зердесінен өткізеді, орнына сала-</w:t>
        <w:br/>
        <w:t>ды және ол мәліметтерден өзін бейтарап ұстай отырып талдау</w:t>
        <w:br/>
        <w:t>жүргізеді. Шын мәніндегіғылымитарих, міне, осындай тәсілмен</w:t>
        <w:br/>
        <w:t>жазылады. Екінші жол: зерттеуші көздеген мақсаттарын</w:t>
        <w:br/>
        <w:t>күні бұрын белгілеп алады да, соған жету үшін оқиғалар</w:t>
        <w:br/>
        <w:t>құрастырады. Тіпті мақсаты қажет етіп жатса, оқиғаларды</w:t>
        <w:br/>
        <w:t>ойдан шығарады. Мақсатқа қайшы келетін бұлақ көздеріне</w:t>
        <w:br/>
        <w:t>жуымайды. Мұндай тарихшылар өзін бейтарап ұстаудың ор-</w:t>
        <w:br/>
        <w:t>нына оқиғаларға партиялық тұрғыдан талдау жасайды. Кеңес</w:t>
        <w:br/>
        <w:t>тепкісіндегі халықтардың ұлттық қозғалыстары туралы жазып</w:t>
        <w:br/>
        <w:t>жүрген большевик тарихшылар осы екінші түрге жатады.</w:t>
        <w:br/>
        <w:t>Болышевиктер жалпы ғылымда бейтараптықты мойын-</w:t>
        <w:br/>
        <w:t>дамайды. Ғылым олар үшін таптық күрестің баламасы. Сон-</w:t>
        <w:br/>
        <w:t>дықтан олар тарихты өздерінің болашақ таптық мақсаттары</w:t>
        <w:br/>
        <w:t>үшін пайдалануға тырысады» |17|. М. Шоқайдың ғылымға,</w:t>
        <w:br/>
        <w:t>ғылыми-танымның рухани қызметтің өзге салаларынан өзгеше</w:t>
      </w:r>
    </w:p>
    <w:p>
      <w:r>
        <w:t>табиғатына, соған сай танымның методологиялық табиғатына</w:t>
        <w:br/>
        <w:t>әрі оларды қатаң ұстанудың әлеуметтік моральдық-этикалық</w:t>
        <w:br/>
        <w:t>маңызы жөніндегі көзқарастарын айқындауда осы келтірілген,</w:t>
        <w:br/>
        <w:t>ұзағырақ болса да, сөздерін айрықша орын алатындықтан</w:t>
        <w:br/>
        <w:t>толығырақ келтірдік. Оның шығармаларында ғылымға тіке-</w:t>
        <w:br/>
        <w:t>лей байланысты болмаған мәселелерді талқылауда да осы</w:t>
        <w:br/>
        <w:t>ұстанымы үнемі тек сезіліп тұрады.</w:t>
        <w:br/>
        <w:t>8. М.Шоқай дүниетанымындағы азаматтық қоғамға тан рухани 129</w:t>
        <w:br/>
        <w:t>ұстанымдар мен алғышарттар</w:t>
        <w:br/>
        <w:t>М. Шоқайдың идеологиялық тартыста болсын, ғылыми</w:t>
        <w:br/>
        <w:t>пікір жарыстарында болсын ең ұтымды деп қарайтыны</w:t>
        <w:br/>
        <w:t>тек ақиқаттылық, ал оның түпкі мәні - обһективтілік. Бұл</w:t>
        <w:br/>
        <w:t>принциптің маңыздылығы, оның түсінуінше, идеологиялық</w:t>
        <w:br/>
        <w:t>күресте ғылыми танымдағыдан ешбір кем емес, тіпті белгілі бір</w:t>
        <w:br/>
        <w:t>мағынада- артығырақ. Өйткені идеологиялық тартыста кейбір</w:t>
        <w:br/>
        <w:t>келтірілген фактінің, айтылған тұжырымның жалғандығы</w:t>
        <w:br/>
        <w:t>ашылып қалса, ол соны айтқан жеке автордың абыройына ғана</w:t>
        <w:br/>
        <w:t>емес, ең зияндылығы - оның бүкіл бір әлеуметтік қозғалыстың</w:t>
        <w:br/>
        <w:t>мән-мағынасына өз дағын түсіреді. Ондай жалғандық бүкіл</w:t>
        <w:br/>
        <w:t>қозғалыс бағдарының жалғандығы болып көрінуі мүмкін.</w:t>
        <w:br/>
        <w:t>Және солай болады да. Сондықтан да, М. Шоқай большевик</w:t>
        <w:br/>
        <w:t>зерттеушілерінің, авторларының ойдан шығарған жалаларын,</w:t>
        <w:br/>
        <w:t>«фактілерін» әшкерелеу үшін дәлелдерді, фактілерді боль-</w:t>
        <w:br/>
        <w:t>шевиктік баспалардан, олардың өз жазғандарынан келтіріп</w:t>
        <w:br/>
        <w:t>отыратыны тегін емес. Оның уәждерін теріске шығару мүмкін</w:t>
        <w:br/>
        <w:t>емес еді. Өйткені олар үнемі бұлтартпайтын фактілерге</w:t>
        <w:br/>
        <w:t>құрылған.</w:t>
        <w:br/>
        <w:t>Бастан-аяқ жалғанға құрылатын идеология тек тота-</w:t>
        <w:br/>
        <w:t>длитарлық жүйелерде ғана іске аса алатыны белгілі. Ондай</w:t>
        <w:br/>
        <w:t>жүйелерде биліктің іс-әрекеттері тек жабық жағдайда, астыр-</w:t>
        <w:br/>
        <w:t>тын, құпия түрде іске асып жататыны анық. Қалың бұқара,</w:t>
        <w:br/>
        <w:t>қоғам мүшелерінің көпшілігі ақпарат, дерек көздерінен аулақ</w:t>
        <w:br/>
        <w:t>ұсталынады. Үстемдік ететін идеологиядан басқа көзқарастарға</w:t>
        <w:br/>
        <w:t>орын жоқ. Большевизмге жат көзқарастағылардың бәрі, тіпті</w:t>
        <w:br/>
        <w:t>сол тұрғыдағылардың көрнекті өкілдері де 30-шы жылдардың</w:t>
        <w:br/>
        <w:t>соңына дейін жойылған. Сонда да болса, большевиктер</w:t>
        <w:br/>
        <w:t>өздері құрған саяси жүйені демократияның ең биік үлгісі деп</w:t>
        <w:br/>
        <w:t>уағыздайтын.</w:t>
        <w:br/>
        <w:t>Басқа идеологияға құрылған Германиядағы фашистіктәртіп</w:t>
        <w:br/>
        <w:t>те осындай еді. Яғни, белгілі бір көзқарасқа ғана рұқсат етілген,</w:t>
        <w:br/>
        <w:t>ал оған қарсылардың бәрі бәрі де жойылатын, ондаған жылдар</w:t>
        <w:br/>
        <w:t>бойы күн сайын, сағат сайын барлық жерде, ақпарат көздерінде</w:t>
        <w:br/>
        <w:t>жалғандықты ойдан шығарылған «деректермен» уағыздап,</w:t>
        <w:br/>
        <w:t>Е ыла ылеы пібдетілі</w:t>
        <w:br/>
        <w:t>дәлелдеген болып жатқанда ғана ондай жүйелер өздерін белгілі</w:t>
        <w:br/>
        <w:t>кезге дейін сақтай алады. Оларды тек өмірдің шындығы ғана</w:t>
        <w:br/>
        <w:t>теріске шығаруы мүмкін. М. Шоқайдың шығармаларында осы</w:t>
        <w:br/>
        <w:t>142 Мұстафа Шоқай және ұлтық тәуелсіздік мәселесі</w:t>
        <w:br/>
        <w:t>құрдық арасындағы іс-қатынастарын үйлестіру мәселелері</w:t>
        <w:br/>
        <w:t>талқыланды. Олар сауданы, қаржыландыруды деректендіру,</w:t>
        <w:br/>
        <w:t>теле-қарым-қатынастарды, қоршаған ортаны және мәдениет</w:t>
      </w:r>
    </w:p>
    <w:p>
      <w:r>
        <w:t>алмасуларды еселеп дамыту мәселелерін талқылады. Деген-</w:t>
        <w:br/>
        <w:t>мен азиялық елдерге өңірлік бірігу мен ынтымақтаса өркендеу</w:t>
        <w:br/>
        <w:t>идеялары жақын.</w:t>
        <w:br/>
        <w:t>Еуропа елдерінің шағынырақ бөлігіне өздерінен әлде-</w:t>
        <w:br/>
        <w:t>қайда қуаттырақ көршілерінің және АҚШ-тың «мәдени</w:t>
        <w:br/>
        <w:t>: БМАС ИНЕҢ ы</w:t>
        <w:br/>
        <w:t>имперализміне» белгілі бір сақтықпен қарай отыруы олардың</w:t>
        <w:br/>
        <w:t>бірігуіне кедергі бола алмай отырса, азия елдерінде қарым-</w:t>
        <w:br/>
        <w:t>қатынас құралдар жүйесін құруда сыртқы қуатты ықпалдарға</w:t>
        <w:br/>
        <w:t>тосқауылдар қоюға ұмтылушылық бар. Мұндай тосқауылдар</w:t>
        <w:br/>
        <w:t>олар үшін ұлттық құндылықтарды сақтау үшін қажет деп</w:t>
        <w:br/>
        <w:t>есептеледі.</w:t>
        <w:br/>
        <w:t>Батыс мәдениетінің ықпалы Азияның басқа өңірлеріне</w:t>
        <w:br/>
        <w:t>қарағанда Тынық мұхит аймағында, Оңтүстік-шығыс өңір-</w:t>
        <w:br/>
        <w:t>дерінде әсіресе басым болды. Ол елдердің көпшілігі ХХ ғасыр-</w:t>
        <w:br/>
        <w:t>да тәуелсіздігін алған. Тәуелсіздік оларға өзіндік мүдделерін</w:t>
        <w:br/>
        <w:t>анықтауға, өз даму бағыттарын ұстануға мүмкіндіктер ашты.</w:t>
        <w:br/>
        <w:t>Ақпараттарды тарату орталықтары ашыла бастады. Әсіресе</w:t>
        <w:br/>
        <w:t>теледидар жүйелерінің дами бастауына жергілікті коммер-</w:t>
        <w:br/>
        <w:t>циялық, өнеркәсіптік ұйымдар қызығушылық танытқан. Бұл</w:t>
        <w:br/>
        <w:t>еі</w:t>
        <w:br/>
        <w:t>елдерде сонымен бірге азаматтық қоғам институттары, демо-</w:t>
        <w:br/>
        <w:t>кратиялық жүйелердің нышандары пайда болды.</w:t>
        <w:br/>
        <w:t>Қазіргі заманда БАҚ өте маңызды рөл атқаруда, өйткені</w:t>
        <w:br/>
        <w:t>бүгінде адам БАҚ-тан тек ақпарат (жаңалықтар ретін)</w:t>
        <w:br/>
        <w:t>алып қана қоймайды, сонымен қатар, одан мінез-құлықтық</w:t>
        <w:br/>
        <w:t>стереотиптерін де, құндылықтарды да, идеалдарды да және</w:t>
        <w:br/>
        <w:t>т.б. өз бойына дарытады десек қателеспейміз. «Ақпараттық</w:t>
        <w:br/>
        <w:t>қоғамда», бейнелеп айтқанда, ақпарат құралдары өнеркәсіптің</w:t>
        <w:br/>
        <w:t>бір саласы іспетті. Себебі, қалың көпшілікті идеологиялық</w:t>
        <w:br/>
        <w:t>«өңдеуден» өткізу үшін шығарылатын ақпараттық өнім</w:t>
        <w:br/>
        <w:t>негізінен өнеркәсіпке тән әдіспен дайындалады. Бүгінгі таңда</w:t>
        <w:br/>
        <w:t>ақпараттардың таралуы дүниетанымның қалыптасуына әсер</w:t>
        <w:br/>
        <w:t>етуші факторлардың арасында алдыңғы қатарға шықты.</w:t>
        <w:br/>
        <w:t>Ақпаратты қабылдаған әр қолданушы артында көптеген</w:t>
        <w:br/>
        <w:t>кодтар бар. Демек, алынған ақпаратты сол кодтардың</w:t>
        <w:br/>
        <w:t>124 Мұстафа Шоқай және ұлтық тәуелсіздік мәселесі</w:t>
        <w:br/>
        <w:t>орай» деген мақаласында ол түрік бірлігін мәдени бірлік қана</w:t>
        <w:br/>
        <w:t>емес, мемлекеттік бірлік мағынасында айтқаны үшін айыптаған</w:t>
        <w:br/>
        <w:t>Аяз Исқақиға берген жауабында былай деп жазған: «...мен өзім</w:t>
        <w:br/>
        <w:t>және азшылықтағы түркістандықтар, тарихта Ресейдің басына</w:t>
        <w:br/>
        <w:t>бұрын-соңды көрмеген қара бұлт төнген кезеңді пайдаланып</w:t>
        <w:br/>
        <w:t>ұлттық географиялық (қаласаңыз - «геосаяси») шарттар</w:t>
        <w:br/>
        <w:t>мүмкіндік берген шекара ішінде (Кавказия тәрізді маңызды</w:t>
        <w:br/>
        <w:t>және ұлы бірліктің конфедерациясы ма, жоқ әлде басқа бір</w:t>
        <w:br/>
        <w:t>түрдегі бірлескен мемлекет болса да мейлі) мейлінше ұлы</w:t>
        <w:br/>
        <w:t>«Түрік мемлекеттік бірлігінің» құрылуын ешқашан көзден</w:t>
        <w:br/>
        <w:t>таса еткен жоқпыз», - деп жазды |21, 241 6. М. Шоқайдың</w:t>
        <w:br/>
        <w:t>жұбайы Мария Шоқай да өз естеліктерінде ол «...Швейцария</w:t>
        <w:br/>
        <w:t>мемлекетінің үлгісімен федерация құрғым келеді» дейтін деп</w:t>
        <w:br/>
        <w:t>жазады |Р1, 406 61.</w:t>
        <w:br/>
        <w:t>Федерациялық құрылым, әрине, мемлекеттің демоқра-</w:t>
      </w:r>
    </w:p>
    <w:p>
      <w:r>
        <w:t>тиялық құрылысына, жалпы демократиялық мемлекеттік</w:t>
        <w:br/>
        <w:t>формаға қайшы келмейді. Керісінше, ол демократиялық</w:t>
        <w:br/>
        <w:t>принциптің белгісі. Ол әрбір жеке адам, азамат болсын немесе</w:t>
        <w:br/>
        <w:t>жеке әлеуметтік топ болсын, олардың жекелік дербестігін,</w:t>
        <w:br/>
        <w:t>субьектілігін құрметтеудің түрі. Ондай құрметтеуге әрбір жеке</w:t>
        <w:br/>
        <w:t>адамнан бастап қандай да болмасын халық, топ, тайпа, тап</w:t>
        <w:br/>
        <w:t>т. т. принцип жүзінде лайықты деп қаралуы тиіс. Іс жүзінде</w:t>
        <w:br/>
        <w:t>тарихта бұл принцип көбінесе орындалған жоқ. Бірақ одан</w:t>
        <w:br/>
        <w:t>ол принциптің түпкі ақиқаттылығы жоғалмайды. «Жалпы</w:t>
        <w:br/>
        <w:t>адамгершілік және философиялық тұрғыдан алғанда, - деп</w:t>
        <w:br/>
        <w:t>жазды М. Шоқай, - жақсы халық, жаман халық деген ұғым</w:t>
        <w:br/>
        <w:t>жоқ. Халықтың бәрі бірдей. Бірақ саяси тұрғыдан алғанда</w:t>
        <w:br/>
        <w:t>- мәселе басқашалау. Бұл салада халықтар өзінің саяси</w:t>
        <w:br/>
        <w:t>ф 2 ыл. 4-сі</w:t>
        <w:br/>
        <w:t>дайындығына, жалпы дайындық деңгейіне қарай бірнеше</w:t>
        <w:br/>
        <w:t>топтарға бөлінеді. Әсіресе бұрынғы патшалық және қазіргі</w:t>
        <w:br/>
        <w:t>Кеңес Ресейі сияқты көп ұлттан құралған «құрама мемлекет»</w:t>
        <w:br/>
        <w:t>ішінде теңдік пен өзін-өзі билеу жолындағы күрес дәуірінде</w:t>
        <w:br/>
        <w:t>бұл айырмашылықтардың маңызы орасан зор... Біз қазіргі</w:t>
        <w:br/>
        <w:t>заманғы саяси құрылысы өзімізден әлдеқайда озық, үлкен</w:t>
        <w:br/>
        <w:t>бір халықтың шеңгеліне түсіп қалдық. Ол бізден анағұрлым</w:t>
        <w:br/>
        <w:t>бай, анағұрлым тығыз топтасқан әрі қай жағынан алғанда да</w:t>
        <w:br/>
        <w:t>бізден анағұрлым артық қаруланғанды» |21, 271 6.1. Өз сөзімен</w:t>
        <w:br/>
        <w:t>8. М.Шоқай дүниетанымындағы азаматтық қоғамға тан рухани 131</w:t>
        <w:br/>
        <w:t>ұстанымдар мен алғышарттар</w:t>
        <w:br/>
        <w:t>ды?... Заки бек Түркістан туралы бір көлемді кітап жазыпты»,</w:t>
        <w:br/>
        <w:t>- деп бастайды ол осы мақаласында.</w:t>
        <w:br/>
        <w:t>Бір кезде автономиясын құрған Түркістан мұсылманда-</w:t>
        <w:br/>
        <w:t>рының төтенше сьезіне қатысқан, кейін сол өңірдегі больше-</w:t>
        <w:br/>
        <w:t>виктер «басмашылар» деп атаған ұлт азаттық көтерілістерінің</w:t>
        <w:br/>
        <w:t>басшыларының бірі болған, «Түркістан ұлттық бірлігі»</w:t>
        <w:br/>
        <w:t>ұйымының дабіраз уақытбасындаболған адамның сол оқиғалар</w:t>
        <w:br/>
        <w:t>жөнінде большевиктердің арам пиғылмен жапқан жалаларын</w:t>
        <w:br/>
        <w:t>сол күйінде өз кітабында қайталауын М. Шоқай оның ғылыми</w:t>
        <w:br/>
        <w:t>шындықтан көрі өз тұлғасының рөлін зорайтып, басқаларды</w:t>
        <w:br/>
        <w:t>қаралау жолына түсіп кеткендігінен көреді. Мысалы, аталған</w:t>
        <w:br/>
        <w:t>кітабында ол «Қоқан үкіметінің басында басмашылар төрағасы</w:t>
        <w:br/>
        <w:t>Ергеш тұрды. Полковник Чанышев милицияны басқарды. Ол</w:t>
        <w:br/>
        <w:t>кейін өлтірілді... Үкімет бүкілдей қалталылардың ықпалымен</w:t>
        <w:br/>
        <w:t>құрылды...» деп жазған. Яғни, бұл білместіктен біреулердің</w:t>
        <w:br/>
        <w:t>жазғанына сеніп, соның деректерін жәй қабылдай салу емес.</w:t>
        <w:br/>
        <w:t>Ахмет Заки бек жазып отырған оқиғаларының көбісінің өзі</w:t>
        <w:br/>
        <w:t>ішінде болып, әрекет еткендердің бірі. Тек Түркістан (Қоқан)</w:t>
        <w:br/>
        <w:t>автономиясында бірінші рөл атқармаған. Солай бола тұра</w:t>
        <w:br/>
        <w:t>болған нәрселердің өңін терісайналдырып,олардың мағынасын</w:t>
        <w:br/>
        <w:t>жағымсыз етіп көрсетсе, онда оларды қаралау оның саналы</w:t>
        <w:br/>
        <w:t>түрде алдына қойған мақсаты еді деуге болады. Мұның солай</w:t>
        <w:br/>
        <w:t>екендігіне М. Шоқайдың өзі бұлтартпас дәлелдер келтіреді.</w:t>
        <w:br/>
        <w:t>Оның үстіне Ахмет Заки бектің өзі де бір айтқанына екінші</w:t>
        <w:br/>
        <w:t>айтқаны қайшы келіп, өзін-өзі теріске шығарып отырады. Мы-</w:t>
        <w:br/>
        <w:t>салы, ол бірде Қоқан үкіметі қалталылардың байлығына шо-</w:t>
        <w:br/>
        <w:t>мылды десе, кейін сол қалталылар үкіметті қолдауға ықылас</w:t>
        <w:br/>
        <w:t>танытпады деп көрсетеді. Оның үкімет мүшелері болды де-</w:t>
        <w:br/>
        <w:t>ген адамдары оның құрамында болмаған, Чанышев деген ол</w:t>
        <w:br/>
        <w:t>үкіметте қызмет атқармаған. Ергеште солай. Ахмет Заки бектің</w:t>
        <w:br/>
        <w:t>кейін Мысырда (Египетте) басылған осы «ғылыми» еңбегі</w:t>
        <w:br/>
        <w:t>Түркістандағы оқиғалардан бейхабар басқа өлкелердегі түрік</w:t>
      </w:r>
    </w:p>
    <w:p>
      <w:r>
        <w:t>тілдес оқырмандарға бағышталғандықтан, оның Түркістан</w:t>
        <w:br/>
        <w:t>тәуелсіздігі үшін қозғалысына келтіретін зардабы орасан еді.</w:t>
        <w:br/>
        <w:t>Ол шығарманы ол неміс тілінде де жарияламақшы болған.</w:t>
        <w:br/>
        <w:t>Бірақ, Заки бектің ең сорақы, көзге көрініп тұрған, төтенше</w:t>
        <w:br/>
        <w:t>құрылтайдың шешімдерінде, құжаттарында жазылған авто-</w:t>
        <w:br/>
        <w:t>134 Мұстафа Шоқай және ұлтық тәуелсіздік мәселесі</w:t>
        <w:br/>
        <w:t>нады. Мынау да соған ұқсап кететін жағдай» |17, 227 б.|. Бұдан</w:t>
        <w:br/>
        <w:t>көрініп тұрған нәрсе: 1) М. Шоқайдың еркін ойдың бұлжымас</w:t>
        <w:br/>
        <w:t>заң екендігіне бас июі, оны қастерлейтіндігі және 2) ой</w:t>
        <w:br/>
        <w:t>еркіндігін демократиялық тәртіптің түпқазығы деп, оны әрбір</w:t>
        <w:br/>
        <w:t>азаматтың негізгі құқықтарының бірі деп қарайтындығы,</w:t>
        <w:br/>
        <w:t>3) демократия принциптері мен нормаларын адамдардың</w:t>
        <w:br/>
        <w:t>түпкі еркін табиғатынан туындайтындығын, 4) демократиялық</w:t>
        <w:br/>
        <w:t>нормалар адам еркіндігін іске асырудың тек құралдары</w:t>
        <w:br/>
        <w:t>екендігін, яғни ол нормаларды жақсылыққа да, жамандыққа</w:t>
        <w:br/>
        <w:t>да қолдануға болатындығы, оларды не нәрсеге жұмсау, кез кел-</w:t>
        <w:br/>
        <w:t>ген басқа құрал-қаруларды жұмсағандағы сияқты - оларды</w:t>
        <w:br/>
        <w:t>ЕЕ 2</w:t>
        <w:br/>
        <w:t>жұмсаушы адамдардың пиғылына бағынышты болатындығы,</w:t>
        <w:br/>
        <w:t>5) егер олар бір жаман пиғылды іске асыру үшін қолданылып</w:t>
        <w:br/>
        <w:t>жатса, басқаларға зиян келтіретін болса, оларға тыйым салу</w:t>
        <w:br/>
        <w:t>қажеттігі, 6) басқаша айтқанда жеке адамның еркіндігінің</w:t>
        <w:br/>
        <w:t>белгілі бір шегі бар болатындығы, 7) ол шекті бұзу еркіндікті</w:t>
        <w:br/>
        <w:t>қылмысқа айналдыратындығы.</w:t>
        <w:br/>
        <w:t>Осының барлығы М. Шоқайдың дүниеге көзқарасы,</w:t>
        <w:br/>
        <w:t>ғылыми танымдық, моральдық-адамгершілік және саяси ұста-</w:t>
        <w:br/>
        <w:t>нымдары жағынан көптеген саяси қайраткерлерден оны өзгеше</w:t>
        <w:br/>
        <w:t>етіп тұрғандығын көреміз. Бұл жағынан ол әсіресе А. Заки</w:t>
        <w:br/>
        <w:t>Валидиге бүтіндей қарама-қарсы тұлға. М. Шоқай о бастан</w:t>
        <w:br/>
        <w:t>таңдап алған саяси жолынан ешбір танған емес. А. Заки Вали-</w:t>
        <w:br/>
        <w:t>ди болса, оның саяси жолы қиыр-шиыр. Әуел баста ол ұлттық</w:t>
        <w:br/>
        <w:t>қозғалыстардың ортасында жүрді, башқұр автономиясының</w:t>
        <w:br/>
        <w:t>басшылығында болып, Түркістан қозғалысына да қатысты. 1918</w:t>
        <w:br/>
        <w:t>жылдың соңына таман Орынбор казактарының атаманы мо-</w:t>
        <w:br/>
        <w:t>нархист Дутовты құлату үшін М. Шоқай, В. Чайкин т. б. бірге</w:t>
        <w:br/>
        <w:t>құпия төңкерістік әрекетке қатысып, бірақ оларды сатып кетіп,</w:t>
        <w:br/>
        <w:t>Дутовпен одақтасып, өз қарамағындағы башқұрт әскерлеріне</w:t>
        <w:br/>
        <w:t>қару-жарақ, қаржы алып, қызылдарға қарсы ұрыстарға</w:t>
        <w:br/>
        <w:t>жұмсады. Бірақ 1919 жылы ол өз әскерлерімен кеңестер жағына</w:t>
        <w:br/>
        <w:t>өтіп кетіп Дутовтарға қарсы соғысқа кірістірді, өзі коммунистік</w:t>
        <w:br/>
        <w:t>партияға мүше болып алды. Башқұрт автономиясы төңкерістік</w:t>
        <w:br/>
        <w:t>комитетінің (ревком) төрағасы болды. Бірақ 1920-21 жылдары</w:t>
        <w:br/>
        <w:t>Түркістанға кетіп, басмашылар деп аталған көтерілістердің ор-</w:t>
        <w:br/>
        <w:t>тасынан көрінеді. Кейінірек төңкерісшіл солшыл социалистер</w:t>
        <w:br/>
        <w:t>132 Мұстафа Шоқай және ұлтық тәуелсіздік мәселесі</w:t>
        <w:br/>
        <w:t>номия бағдарламасының болғанын теріске шығаруы еді. Ол</w:t>
        <w:br/>
        <w:t>«Үкіметтің ұстанатын идеясы мен бағдарламасы жоқ еді. Орыс</w:t>
        <w:br/>
        <w:t>мектептерінен тәлім алған кадрлардың бір тобы ұлттық ав-</w:t>
        <w:br/>
        <w:t>тономиясы талаптары тұрғысынан большевиктерді разы ету</w:t>
        <w:br/>
        <w:t>және Керенский үкіметіне адалдық көрсету негізінде үкімет</w:t>
        <w:br/>
        <w:t>жұмыстарына тартылды. Шоқайұлы Мұстафа басып шығар-</w:t>
        <w:br/>
        <w:t>ған еңбектерінде өкімет құрылғанымен, бірақ оны ресми жа-</w:t>
      </w:r>
    </w:p>
    <w:p>
      <w:r>
        <w:t>риялауға асықпағанын, Керенский өкіметі құрығаннан кейін</w:t>
        <w:br/>
        <w:t>: ; 2 алт &gt;</w:t>
        <w:br/>
        <w:t>де, сол өкіметтің құрамында жұмыс жүргізбек болғанын айта-</w:t>
        <w:br/>
        <w:t>ды...» 7,228 6.| - деп жазды. Осындай әлеуметтік, логикалық,</w:t>
        <w:br/>
        <w:t>ілі ты б са ы</w:t>
        <w:br/>
        <w:t>адамгершілік т. б. қандай тұрғыдан алсаң да ешбір қарапайым</w:t>
        <w:br/>
        <w:t>сауаттылыққа сай келмейтін қарабайырлыққа тек күлуге бо-</w:t>
        <w:br/>
        <w:t>дар еді, бірақ саяси, идеологиялық күрестің міндеттері ондай</w:t>
        <w:br/>
        <w:t>жеңіл-желпі әдістерге жол бермейді. Ондай тіпті күлкі туды-</w:t>
        <w:br/>
        <w:t>. летін Ме : :</w:t>
        <w:br/>
        <w:t>ратын жеңілтек ой түйіндерге оның болуы мүмкін әлеуметтік</w:t>
        <w:br/>
        <w:t>зардаптарына сай байсалды жауап беруге тура келеді. Ондай</w:t>
        <w:br/>
        <w:t>ауқымды әлеуметтік-саяси қозғалыс түгіл ең қарабайыр ұры-</w:t>
        <w:br/>
        <w:t>с аалылі бы :</w:t>
        <w:br/>
        <w:t>қарылардың тобында да белгілі бір мақсат, соған жетудің</w:t>
        <w:br/>
        <w:t>белгілі бір жоспары болады, - дейді М. Шоқай. Түркістанның</w:t>
        <w:br/>
        <w:t>тәуелсіздігі үшін қозғалысындағы адамдарда айқын идея мен</w:t>
        <w:br/>
        <w:t>Б - е 22</w:t>
        <w:br/>
        <w:t>бағдарлама болмады деу оларды бір ақыл-есі бүтін жандар</w:t>
        <w:br/>
        <w:t>Е Б р</w:t>
        <w:br/>
        <w:t>деп қабылдамағандық болар еді.</w:t>
        <w:br/>
        <w:t>Түркістан ұлттық қозғалысының айқын идеясы - ұлттық</w:t>
        <w:br/>
        <w:t>тәуелсіздік екені белгілі. Оған жетудің сол кездегі формасын біз,</w:t>
        <w:br/>
        <w:t>соның ішінде А. Заки бектің өзі де бар, Ресей демократиялық</w:t>
        <w:br/>
        <w:t>федерациясының ішіндегі автономия түрінде көрдік, - дейді</w:t>
        <w:br/>
        <w:t>ол. Ол сол кездегі өткінші бір тәжірибеміз болып артта қалды.</w:t>
        <w:br/>
        <w:t>Енді оны біз дербес ұлттық мемлекет түрінде көреміз. Бұдан</w:t>
        <w:br/>
        <w:t>басқа қандай айқын идея болуы мүмкін, - дейді ол.</w:t>
        <w:br/>
        <w:t>Бұрын да атап өткеніміздей ғылыми обтективтік қоғамдық</w:t>
        <w:br/>
        <w:t>қызметтің осы саласында ақиқатқа жетудің бірден. бір жолы</w:t>
        <w:br/>
        <w:t>ғана емес, ол әрбір зерттеушінің шын көңілімен ұмтылатын</w:t>
        <w:br/>
        <w:t>ізгі мақсаты әрі оның қоғам және өзі алдындағы адамгершілік</w:t>
        <w:br/>
        <w:t>міндеті, құқығы мен жауапкершілігі және солардың барлығының</w:t>
        <w:br/>
        <w:t>тұтастығында оның әстетикалық жан сезімін бастан кешетін.</w:t>
        <w:br/>
        <w:t>ләззаты да. Олай десек ол обоективтік танымның ақиқат жолын-</w:t>
        <w:br/>
        <w:t>дағы адалдығы және де зерттеу нысанын оның ішкі үйлесімдігі,</w:t>
        <w:br/>
        <w:t>жарасымдығы күйінде көре алатын әстетикалық принципі.</w:t>
        <w:br/>
        <w:t>8. М.Шоқай дүниетанымындағы азаматтық қоғамға тан рухани 143</w:t>
        <w:br/>
        <w:t>ұстанымдар мен алғышарттар</w:t>
        <w:br/>
        <w:t>әрқайсысында әртүрлі тану, көру мүмкіндігі бар деген сөз. Ол</w:t>
        <w:br/>
        <w:t>дабіркомпьютердешрифтардың сәйкес келмеуіне байланысты</w:t>
        <w:br/>
        <w:t>жіберілген мәтіннің түсініксіз айдақ-сайдаққа айналғандығы</w:t>
        <w:br/>
        <w:t>да әлде бір мәтіннің түрлі шрифте түрліше кескінделетіні</w:t>
        <w:br/>
        <w:t>де бір. Кез-келген әлеуметтік «жалпыақпараттық кеңістік</w:t>
        <w:br/>
        <w:t>(алаңқай)» өзін әу бастан жанама мағыналармен толықтырып</w:t>
        <w:br/>
        <w:t>отыратын әмбебап «гипермәтінді» білдіреді. Бұл еш күмәнсіз</w:t>
        <w:br/>
        <w:t>ақиқат нәрсе.</w:t>
        <w:br/>
        <w:t>Ақпараттың кең таралу мұқтаждығының өзі тек демокра-</w:t>
        <w:br/>
        <w:t>тия жолына түскен елдерде пайда бола бастайды. Ал әлде-</w:t>
        <w:br/>
        <w:t>қашан демократиялық жағдайда өмір кешіп келе жатқан</w:t>
        <w:br/>
        <w:t>халықтар ақпараттардың қоғамдағы әрбір тобына, әрбір мү-</w:t>
        <w:br/>
        <w:t>шесіне, мекемесіне тиісті деңгейде жетіп жатпаса өмір сүре</w:t>
        <w:br/>
        <w:t>алмайды. Әрбір іс әлемде қандай өзгерістер болып жатқаны</w:t>
        <w:br/>
        <w:t>жөнінде күнделікті хабардар болып отырмаса орындала ал-</w:t>
        <w:br/>
        <w:t>майды.</w:t>
      </w:r>
    </w:p>
    <w:p>
      <w:r>
        <w:t>Керісінше, тоталитарлық, авторитарлық қоғамдарда билік-</w:t>
        <w:br/>
        <w:t>тегі топтар ақпараттың кең, жан-жақты тарап жатуына мүдделі</w:t>
        <w:br/>
        <w:t>емес. Билік саласы ақпарат тарату құралдарына көбінесе</w:t>
        <w:br/>
        <w:t>жабық. Жоғарғы билік орындарында отырған шенеуніктердің</w:t>
        <w:br/>
        <w:t>істері көп жағдайда халықтың мүддесімен жанаспайтын, тіпті</w:t>
        <w:br/>
        <w:t>ол мүддеге қайшы келетіндіктен олар деректендіру істеріне</w:t>
        <w:br/>
        <w:t>үнемі тосқауыл қойып отырады.</w:t>
        <w:br/>
        <w:t>Бірақ, демократия жолына түскен шығыс елдерінде (Жа-</w:t>
        <w:br/>
        <w:t>пония, Тайвань, Тайланд, Малайзия, Сингапур т. б.) шенеу-</w:t>
        <w:br/>
        <w:t>ніктердің озбырлығына шек қойыла бастаған. Өйткені, то-</w:t>
        <w:br/>
        <w:t>варлы өнеркәсіп дами бастаған елде кәсіпкерлерге эконо-</w:t>
        <w:br/>
        <w:t>мика саласындағы еркін әрекет ету ауадай қажет, ал он-</w:t>
        <w:br/>
        <w:t>) ) ; : 5 .</w:t>
        <w:br/>
        <w:t>дай еркін әрекет үшін ақпарат көздері ашық болуы тиіс.</w:t>
        <w:br/>
        <w:t>«Ақпараттандың, ендеше қаруландың» - дейтін қанатты сөз</w:t>
        <w:br/>
        <w:t>осыдан шығады. Сол сияқты әрбір азамат та әлеуметтік са-</w:t>
        <w:br/>
        <w:t>яси істерде білікті де еркін араласып, соларды атқаруда</w:t>
        <w:br/>
        <w:t>белсенді қатысып жүру үшін болып жатқан оқиғалардан де-</w:t>
        <w:br/>
        <w:t>ректес болуы керек. Ақпарат - біздің дәуіріміздегі еркіндіктің</w:t>
        <w:br/>
        <w:t>құралы. Ақпарат құралдарының жетіліп шыңдала беруі оның</w:t>
        <w:br/>
        <w:t>бүкіл дүниеге таралуына күндердің күнінде ешбір тосқауыл</w:t>
        <w:br/>
        <w:t>қалмауына алып келетіндігінде сөз жоқ. Яғни, оған тосқауыл</w:t>
        <w:br/>
        <w:t>8. М.Шоқай дүниетанымындағы азаматтық қоғамға тан рухани 137</w:t>
        <w:br/>
        <w:t>ұстанымдар мен алғышарттар</w:t>
        <w:br/>
        <w:t>дәлелдер келтірмейтіндігін көреміз. Бүкіл түріктердің бірлігі</w:t>
        <w:br/>
        <w:t>үшін күресіп жүретін М. Шоқайды сол хаттарының бірінде</w:t>
        <w:br/>
        <w:t>«рушыл» деп кінәлайтыны бар |32| және оның солай екендігіне</w:t>
        <w:br/>
        <w:t>е; ЕТЕРІ</w:t>
        <w:br/>
        <w:t>бірде бір айғақ көрсетпеген.</w:t>
        <w:br/>
        <w:t>М.Шоқайдыңобьһективтіктіәрқашанұстанатындығыәсіресе</w:t>
        <w:br/>
        <w:t>Түркістан қозғалысының өткеніне талдау жасауында көрінеді.</w:t>
        <w:br/>
        <w:t>1917 жылғы төңкерістің қарсаңында да, соның кезінде де Ресей</w:t>
        <w:br/>
        <w:t>төңкерісшіл демократтарына, федеративтік демократиялық</w:t>
        <w:br/>
        <w:t>Ресейдің құрамында автономия құра алатындарына қалтқысыз</w:t>
        <w:br/>
        <w:t>сенгендеріне тоқтала келіп, ол сенімнің ақталмағандығын,</w:t>
        <w:br/>
        <w:t>қозғалыстың әлі тәжірибесіз дәуіріндегі бастан өткен қателік</w:t>
        <w:br/>
        <w:t>екенін айтады. «Ескі тәртіпке біздің өшпенділігіміз орыстың</w:t>
        <w:br/>
        <w:t>төңкерісшіл демократиясына деген соқыр сенімімізді ақтай</w:t>
        <w:br/>
        <w:t>алатын. Көп адамдар осыны қазір жасырып жүр. Өткенді өзіне</w:t>
        <w:br/>
        <w:t>ұят көретін сияқты. Мен мұны дұрыс емес деп есептеймін. Сая-</w:t>
        <w:br/>
        <w:t>си істерде, әсіресе бастан кешкен сатылар жөнінде белгілі бір</w:t>
        <w:br/>
        <w:t>шыншылдық қажет дер едім, өйткені өткенді шынайы көре</w:t>
        <w:br/>
        <w:t>білу ғана келешекке дұрыс жөн сілтей алады» |331.</w:t>
        <w:br/>
        <w:t>Болышпевиктердің ғылымда бейтараптықты мойында-</w:t>
        <w:br/>
        <w:t>майтындығына, өтірікшілдігіне М. Шоқай С.Брайнин мен</w:t>
        <w:br/>
        <w:t>Ш. Шафиро сынды авторлардың «Очерки по истории Алаш-</w:t>
        <w:br/>
        <w:t>Орды» (Алма-Ата, 1935) тақырыбында жазылған кітабының</w:t>
        <w:br/>
        <w:t>қалай қатаң сынға ұшырағанын мысалға келтіреді. Бұл</w:t>
        <w:br/>
        <w:t>кітап шығардан бұрын Советтер Одағындағы барлық дерлік</w:t>
        <w:br/>
        <w:t>коммунистік ғылыми, идеологиялық електерден өтіп жарық</w:t>
        <w:br/>
        <w:t>көрген екен. Соған қарамастан «Мәскеудегі «Правда» газетінің</w:t>
        <w:br/>
        <w:t>редакциясы бұл кітапты «алашорданың ақтаушысы» деп атап</w:t>
        <w:br/>
        <w:t>сұрапыл сынға алды» |17, 465 б.). Неліктен? Себебі, авторлар</w:t>
        <w:br/>
        <w:t>«Алаш» партиясының біраз құжаттарын, соның ішінде оның</w:t>
        <w:br/>
        <w:t>бағдарламасын да пайдасыз болмас деп ойлап, өзгертпестен,</w:t>
        <w:br/>
        <w:t>түсініктеме берместен кітапқа қосып басып жіберген екен.</w:t>
      </w:r>
    </w:p>
    <w:p>
      <w:r>
        <w:t>Ол құжаттар, әсіресе бағдарлама алашты, оның көсемдерін</w:t>
        <w:br/>
        <w:t>еңбекші бұқараның жаулары, байшыл, буржуазияшыл-</w:t>
        <w:br/>
        <w:t>дар дейтін болышевиктердің жалаларын жоққа шығаратын</w:t>
        <w:br/>
        <w:t>еді. «Орыстың ұлтшыл, кері төңкерісшіл партияларының</w:t>
        <w:br/>
        <w:t>бағдарламалары кеңестік Ресейде баршаға мәлім нәрселер» |17,</w:t>
        <w:br/>
        <w:t>466 6.1. Олардың халыққа, әсіресе Түркістан халықтарына жау</w:t>
        <w:br/>
        <w:t>136 Мұстафа Шоқай және ұлтық тәуелсіздік мәселесі</w:t>
        <w:br/>
        <w:t>болса, мұндай жағдайда шабуыл жасауды ерлік дәстүрге мін</w:t>
        <w:br/>
        <w:t>санап кері қайтатын, жаулары ұйықтап жатқан болса, ал-</w:t>
        <w:br/>
        <w:t>дымен оятып алып, онан соң атына мініп, қаруын алғанша</w:t>
        <w:br/>
        <w:t>мүмкіндік беріп күтіп тұратын бабалардың ұрпақтары. Бірақ</w:t>
        <w:br/>
        <w:t>өмір мұндай философияның жарамсыздығын дәлелдеді және</w:t>
        <w:br/>
        <w:t>жауың еместерге де қарсы өтірікті, сатқындықты, екіжүзділікті,</w:t>
        <w:br/>
        <w:t>арандатушылықты қолдануға құқық берді» |31). Ашығын</w:t>
        <w:br/>
        <w:t>айтайық, «ұйықтап жатқан» саяси «дұшпанды» біз де оятып</w:t>
        <w:br/>
        <w:t>жүрмес едік. Алай да «дұшпан еместерге қарсы жалғандық,</w:t>
        <w:br/>
        <w:t>сатқындық, екіжүзділік, арандатушылық» жасау үшін адам ар</w:t>
        <w:br/>
        <w:t>атаулыдан біржола безген болуы керек» |17, 231,232 661.</w:t>
        <w:br/>
        <w:t>Саяси күрестегі обьһективтікті, ұстаған жолдың түпкі</w:t>
        <w:br/>
        <w:t>мақсаттарына адалдықты М. Шоқай ғылыми ақиқаттан</w:t>
        <w:br/>
        <w:t>ажыратқан емес. Ақиқаттылық танымның ғана принципі</w:t>
        <w:br/>
        <w:t>емес, ол ең алдымен өмірдің принципі. Ол адамгершіліктің</w:t>
        <w:br/>
        <w:t>түпкі негіздерінің бірі екенін үнемі іс жүзінде көрсетіп отыр-</w:t>
        <w:br/>
        <w:t>ды. Және осылардың барлығы әсіресе саясаткерге қойылатын</w:t>
        <w:br/>
        <w:t>талаптар. Саясаткерлер саяси практикалық істердің басын-</w:t>
        <w:br/>
        <w:t>да жүргендіктен болып жатқан өзгерістерден, қалыптасқан</w:t>
        <w:br/>
        <w:t>жағдайлардан туатын қауіп-қатерлер мен мүмкіншіліктерді</w:t>
        <w:br/>
        <w:t>байыпты саралай білмесе, обьективтік бағасын бере алмаса,</w:t>
        <w:br/>
        <w:t>қателіктержіберсе,алкейдетіптіөз жеке басының мүддесінғана</w:t>
        <w:br/>
        <w:t>күйттейтін болса, онда ол тұтас қозғалыстарға үлкен қасіреттер</w:t>
        <w:br/>
        <w:t>әкелетіні даусыз. Үзеңгілес жүрген саяси тұлғалар тарапы-</w:t>
        <w:br/>
        <w:t>нан өз басына ғана қатысты жағымсыз сөздер мен әрекеттерге</w:t>
        <w:br/>
        <w:t>М. Шоқай көбінесе мән бермей, көңіл аудармай жүре берген.</w:t>
        <w:br/>
        <w:t>Тек Түркістан азаттық қозғалысына, онымен одақтас басқа қоз-</w:t>
        <w:br/>
        <w:t>ғалыстармен бірлікке зиян келтіре бастағанда ғана ол ондай</w:t>
        <w:br/>
        <w:t>әрекеттерге тойтарыс беруге мәжбүр болған. Ахмет Заки бек-</w:t>
        <w:br/>
        <w:t>пен қатынастарында да осылай болған. А. Заки бектің Түркіс-</w:t>
        <w:br/>
        <w:t>тан ұлттық қозғалысына келтірген залалдығы, іштей ірітуге</w:t>
        <w:br/>
        <w:t>; е айш БАН РЕЕГТЕТ ЕЕ</w:t>
        <w:br/>
        <w:t>әкелген әрекеттері, идеологиялық бейберекетсіздігі т. б. бәрі де</w:t>
        <w:br/>
        <w:t>қозғалысқа үлкен қауіп туғызған еді. Қоқан автономиясының</w:t>
        <w:br/>
        <w:t>тарихы жөніндегі ойдан шығарылған оқиғалар, адамдардың</w:t>
        <w:br/>
        <w:t>аттары т. б. тұжырымдар ешбір дәлелсіз, негіздеусіз айтыла</w:t>
        <w:br/>
        <w:t>береді. Польшаның ресми қызметкерлері Т. Голувко, Т. Ше-</w:t>
        <w:br/>
        <w:t>целге жазған хаттарындағы А.Заки бектің өз пікірлеріне ешбір</w:t>
        <w:br/>
        <w:t>140 Мұстафа Шоқай және ұлтық тәуелсіздік мәселесі</w:t>
        <w:br/>
        <w:t>деуге болар: қандай да болмасын деректердің молдығы, оның</w:t>
        <w:br/>
        <w:t>шеңберінің кеңейе беруі, әсіресе, олардың қалың бұқараның</w:t>
        <w:br/>
        <w:t>барлық топтарына таралып отыруы, оған тосқауылдың жоқ-</w:t>
        <w:br/>
        <w:t>тығы әрбір жеке жанды да, әлеуметтік топтарды да еркін етеді,</w:t>
        <w:br/>
        <w:t>адамдар бостандығының негізгі алғышарттарының бірі. Соның</w:t>
        <w:br/>
        <w:t>ішінде, әрине, ұлттық бостандыққа жетудің де.</w:t>
        <w:br/>
        <w:t>М.Шоқайдың осы ой түйіндері қазіргі заманғы жаһандану</w:t>
      </w:r>
    </w:p>
    <w:p>
      <w:r>
        <w:t>үрдісінде, информациялық революцияның ішкі логикасынан</w:t>
        <w:br/>
        <w:t>да көруге болады. Батыстық қарым-қатынас пен шығыстық</w:t>
        <w:br/>
        <w:t>қарым-қатынастардың үлкен айырмашылығы бар екені</w:t>
        <w:br/>
        <w:t>белгілі. Батыстағы қарым-қатынас деректерді барынша толық</w:t>
        <w:br/>
        <w:t>болуына байланысты, әрі логикалық жүйелі болуы тиіс. Ол</w:t>
        <w:br/>
        <w:t>ойланудан көрі пайымдауға арналған. Пікір жарысы ғана</w:t>
        <w:br/>
        <w:t>ақиқатқа әкеледі. Шығыстық қарым-қатынас негізінде ойға</w:t>
        <w:br/>
        <w:t>түрткі болатындай ғана хабарға бағышталған. Сондықтан</w:t>
        <w:br/>
        <w:t>да хабар тұтас түрінде беріледі, ол өзгерген ахуалды тұтас</w:t>
        <w:br/>
        <w:t>күйінде сипаттай алуы тиіс. Басты нәрсе өз пікіріңді айту</w:t>
        <w:br/>
        <w:t>с Менін, ы</w:t>
        <w:br/>
        <w:t>емес, басқаның пікіріне тосқауыл қоймау.</w:t>
        <w:br/>
        <w:t>Ал қазіргі тарихи жағдайды алсақ, бұқаралық ақпарат</w:t>
        <w:br/>
        <w:t>құралдары (БАҚ) универсалдық сипатқа ие болуда. Яғни бүкіл</w:t>
        <w:br/>
        <w:t>адамзат үшін бірдей сипатта. Тек сонда ғана БАҚ өз кезінен озық</w:t>
        <w:br/>
        <w:t>алда бола отырып, келешек дамудың жолдарын болжай алуға</w:t>
        <w:br/>
        <w:t>мүмкіндік бере алады. Көптеген елдер дамыған мемлекеттер</w:t>
        <w:br/>
        <w:t>қатарында болу үшін әлемдік қарым-қатынас принциптеріне</w:t>
        <w:br/>
        <w:t>сай келетін өзінің ұлттық деректік ішкі құрылымдарын түзуде.</w:t>
        <w:br/>
        <w:t>Деректік қарым-қатынас саласындағы революция мемлекет-</w:t>
        <w:br/>
        <w:t>тердің жаңаруына, информациялық қоғам құру ұмтылыстарына</w:t>
        <w:br/>
        <w:t>қызмет етуде. Көптеген елдердің билік органдары деректік құры-</w:t>
        <w:br/>
        <w:t>лымдардың дамуының әртүрлі жолдарын, қарым-қатынастық</w:t>
        <w:br/>
        <w:t>ахуалды өзгерту проблемаларын қарастыруда.</w:t>
        <w:br/>
        <w:t>Екінші жағынан, деректік процестердің әлемдік ауқымда</w:t>
        <w:br/>
        <w:t>сі ТЕКС-ИИҒ- ;</w:t>
        <w:br/>
        <w:t>күш алуын біраз елдерде қауіпті құбылыс ретінде қарау да етек</w:t>
        <w:br/>
        <w:t>алып отыр. Бұл көбінесе кейбір азиялық елдерде басым. Ондай</w:t>
        <w:br/>
        <w:t>қарсылықтың түп негізі дәстүрлі, байырғы құндылықтарға тым</w:t>
        <w:br/>
        <w:t>әсіре мән беруден туындайды.</w:t>
        <w:br/>
        <w:t>Мәдени ерекшелікті жоғалтып алу қаупінің арғы жағында</w:t>
        <w:br/>
        <w:t>мәдениеттің ішкі өзегі болып есептелетін әр халықтың өзіне тән</w:t>
        <w:br/>
        <w:t>2. Мұстафа Шоқайдың Түркістан азаматтық қоғамы туралы идеяса 125</w:t>
        <w:br/>
        <w:t>және ұлттың бірігуіне негіз бола алатын рухани құндылықтар</w:t>
        <w:br/>
        <w:t>айтқанда «Вольтершіл», Руссоның, Канттың ойларына, тіпті</w:t>
        <w:br/>
        <w:t>Ницшенің идеясына да сілтеме жасап қана емес, сыни тұрғыда</w:t>
        <w:br/>
        <w:t>баға беріп отыратын М. Шоқайдың осы сөздерінің ар жағында</w:t>
        <w:br/>
        <w:t>тұтас бір философиялық негіз жатыр. Оның түпкі өзегі Руссода</w:t>
        <w:br/>
        <w:t>біршама нышандары көрінген, Канттың шығармашылығында</w:t>
        <w:br/>
        <w:t>метафизикалық мағынада өрбітілген адамның дүниеде</w:t>
        <w:br/>
        <w:t>болуының түпкі жолы, болу тәсілі еркіндік екендігі жайындағы</w:t>
        <w:br/>
        <w:t>идея. Тарихи дамудың қандай деңгейінде тұрмасын, адам</w:t>
        <w:br/>
        <w:t>еркіндікке ұмтылады.</w:t>
        <w:br/>
        <w:t>Егер ол өз еркіндігін қамтамасыз етуге жеткілікті деңгейде</w:t>
        <w:br/>
        <w:t>ұйымдаспаған, біліктілігі төмен, нашар қаруланған т. т. болса,</w:t>
        <w:br/>
        <w:t>бағынуға, тәуелділікке көнуі ықтимал. Белгілі бір кезеңге дейін.</w:t>
        <w:br/>
        <w:t>Адамдардың өзін-өзі анықтауға деген құқығы осы адамдар</w:t>
        <w:br/>
        <w:t>болмысының түпкі өзегіеркіндікекендігінен шығатынын бұрын</w:t>
        <w:br/>
        <w:t>да айтқанбыз. Егер философиялық, адамгершілік тұрғысынан</w:t>
        <w:br/>
        <w:t>адамдар, халықтар бірдей, тең болатын болса, ол теңдік олар-</w:t>
        <w:br/>
        <w:t>дың түпкі табиғатының, адамдық мәнінің бірдейлігінде.</w:t>
        <w:br/>
        <w:t>Яғни адам қандай деңгейде тұрмасын, бәрібір адам. Түпкі</w:t>
      </w:r>
    </w:p>
    <w:p>
      <w:r>
        <w:t>мәнділігі еркіндік болғандықтан олардың барлығының өзін-өзі</w:t>
        <w:br/>
        <w:t>билеуге, өзініңкім,қандайжәнеқалайболатындығынөзішешуге</w:t>
        <w:br/>
        <w:t>қақылы. Ол, ХУІІ ғасырдағы «табиғи құқық» теориясы өкілдері</w:t>
        <w:br/>
        <w:t>айтқандай, адамнан ажыратуға болмайтын қасиет. Өйткені</w:t>
        <w:br/>
        <w:t>одан ажыраған адам адам болудан қалады. М. Шоқайдың «жа-</w:t>
        <w:br/>
        <w:t>ман халық», «жақсы халық», деген ұғымдар философияда жоқ</w:t>
        <w:br/>
        <w:t>деп отырғаны осы. Әрі бұл тұста философия да, адамгершілік</w:t>
        <w:br/>
        <w:t>те бір тұрғыда тоғысып тұр. Бұдан шығатын қорытынды: адам-</w:t>
        <w:br/>
        <w:t>дарды адам ететін нәрсе - олардың қаншалықты деңгейде</w:t>
        <w:br/>
        <w:t>ұйымдасқандығы, топтасқандығы, қаруланғандығы, күштілігі,</w:t>
        <w:br/>
        <w:t>әлсіздігі т. т. сондай белгілері емес, олардың адамгершілік</w:t>
        <w:br/>
        <w:t>деңгейі. Олай болса қазіргі заманғы шынайы гуманизм, егер</w:t>
        <w:br/>
        <w:t>ол бар болса, адамның осы түпкі құндылығын қастерлеуі</w:t>
        <w:br/>
        <w:t>тиіс. Бүкіл адамдар аралық, халықаралық, мемлекет аралық</w:t>
        <w:br/>
        <w:t>қатынастар осы принциптерге орнығуы қажет.</w:t>
        <w:br/>
        <w:t>Мұстафа Шоқай, қазақ менталитетінің тамырларын өте</w:t>
        <w:br/>
        <w:t>көне тарихтан, ал оның қалыптасу жолдарын ғылым мен</w:t>
        <w:br/>
        <w:t>техниканың батыстық стандарттары белгілейтін қазіргі осы</w:t>
        <w:br/>
        <w:t>шақтан іздейді. Жалпы, түркішілдік концепциясындағы ең</w:t>
        <w:br/>
        <w:t>8. М.Шоқай дүниетанымындағы азаматтық қоғамға тан рухани 139</w:t>
        <w:br/>
        <w:t>ұстанымдар мен алғышарттар</w:t>
        <w:br/>
        <w:t>алып, орныққан мекендерінің бірі - әрине, Франция, Париж.</w:t>
        <w:br/>
        <w:t>Революцияға дейінгі Мемлекеттік Думаның мұсылман бюро-</w:t>
        <w:br/>
        <w:t>сында атқарған жұмысы - әртүрлі деректер жинап, мұсылман</w:t>
        <w:br/>
        <w:t>депутаттарының дума мінбесінен сөйлейтін сөздері үшін</w:t>
        <w:br/>
        <w:t>айғақтарды қамтамасыз ету М. Шоқайды көп нәрсеге үйретті.</w:t>
        <w:br/>
        <w:t>Дерек көздерін таба білу, оларды жүйелеу, шығатын</w:t>
        <w:br/>
        <w:t>қорытындыларды өрбіте білу, заңдарға қатысты жақтарын</w:t>
        <w:br/>
        <w:t>ғана емес, олардың логикалық желісін түзе білу, әрине, үлкен</w:t>
        <w:br/>
        <w:t>мектеп, саяси күрес сабағы. Ташкентте, кейін Грузияда, ал</w:t>
        <w:br/>
        <w:t>ақырында Еуропада көптеген газет, журналдардағы жан-</w:t>
        <w:br/>
        <w:t>жақты қызметі - оның дерек тарату жолындағы тәжірибесін</w:t>
        <w:br/>
        <w:t>шыңдады. «Түрікшілдік белгілі бір қоғамдық құбылыс ретінде</w:t>
        <w:br/>
        <w:t>танылды. Ресейдің отарлау саясатына қарсы бағытталған</w:t>
        <w:br/>
        <w:t>азаттық қозғалысты бастаушы ұлт зиялыларының түрікшілдік</w:t>
        <w:br/>
        <w:t>бағыт ұстауына ұлы түрік рухының өлмегендігі, ғасырлар</w:t>
        <w:br/>
        <w:t>қойнауынан бері қарай түрікхалықтарымен бірге жасасып келе</w:t>
        <w:br/>
        <w:t>жатқан азаттық философиясының санада сақталғаны негіз бол-</w:t>
        <w:br/>
        <w:t>ды» |21, 5,8 66.) деген пікірге ден қойсақ, түрік зиялыларының</w:t>
        <w:br/>
        <w:t>халқы үшін қаншалықты еңбек сіңіргенін байқаймыз.</w:t>
        <w:br/>
        <w:t>М. Шоқай өзі қолданған деректердің шыншылдығына</w:t>
        <w:br/>
        <w:t>айрықша жауапкершілікпен қараған. Әрбір жасаған тұжы-</w:t>
        <w:br/>
        <w:t>рымдарын ешбір шүбә туғызбайтын деректер жүйесіне құруда</w:t>
        <w:br/>
        <w:t>ол аса ыждағаттылық танытып отырады. М. Шоқайдың 1928</w:t>
        <w:br/>
        <w:t>жылы француз тілінде жарық көрген «Советтер қол астындағы</w:t>
        <w:br/>
        <w:t>Түркістан» деген еңбегіне алғы сөз жазған Француз социалистік</w:t>
        <w:br/>
        <w:t>партиясы басшыларының бірі Пьер Ренодель: Шоқай мыр-</w:t>
        <w:br/>
        <w:t>за ешбір большевик авторлары теріске шығара алмайтын</w:t>
        <w:br/>
        <w:t>әдісті қолданған, өйткені өз тұжырымдарын большевиктік</w:t>
        <w:br/>
        <w:t>газет т.б. баспа туындыларынан алған цитаталар, фактілер,</w:t>
        <w:br/>
        <w:t>жәдігерлермен куәландырып отырады деп жазған |21, 320 б.1.</w:t>
        <w:br/>
        <w:t>Өзіне және әсіресе А лаш көсемдеріне тағылған көптеген өрескіл</w:t>
        <w:br/>
        <w:t>жалаларды ешбір бұлтартпайтын фактілермен әшкерелеп</w:t>
        <w:br/>
        <w:t>отырды.</w:t>
        <w:br/>
        <w:t>Деректік ағымдар мен оны тарату құралдарының әлеумет-</w:t>
      </w:r>
    </w:p>
    <w:p>
      <w:r>
        <w:t>тік тарихи мән-маңызын түсіну, бағалау жөніндегі М. Шоқай-</w:t>
        <w:br/>
        <w:t>дың дүниетанымдық көзқарастары, тіпті көбінесе тікелей ай-</w:t>
        <w:br/>
        <w:t>тыла бермейтін ұстанымдары жалпы алғанда мынаған саяды</w:t>
        <w:br/>
        <w:t>8. М.Шоқай дүниетанымындағы азаматтық қоғамға тан рухани 135</w:t>
        <w:br/>
        <w:t>ұстанымдар мен алғышарттар</w:t>
        <w:br/>
        <w:t>партиясына кіріп, Ташкентте астыртын құрылған «Түркістан</w:t>
        <w:br/>
        <w:t>ұлттық бірлігі» (ТҰБ) ұйымының төрағасы болып сайлана-</w:t>
        <w:br/>
        <w:t>ды. Осы төрағалықты кейін шет елде (Түркия, Германия)</w:t>
        <w:br/>
        <w:t>жалғастырады (1929 жылға дейін). 1929 жылдан бастап бұл</w:t>
        <w:br/>
        <w:t>ұйымды іс жүзінде М. Шоқай басқарғаны белгілі.</w:t>
        <w:br/>
        <w:t>Осылай әртүрлі және тіпті қарама-қарсы жақтарда болып,</w:t>
        <w:br/>
        <w:t>іс-әрекеттер жасауды А.З. Валиди ұлттық мүддені қорғау мен</w:t>
        <w:br/>
        <w:t>өткізудің уақытша болған өткінші тактикалық әдіс-амалы деп</w:t>
        <w:br/>
        <w:t>түсіндіріп жүрсе керек. Бірақ соңынан ерген, оған сенген топ-</w:t>
        <w:br/>
        <w:t>тарды, әсіресе башқұрт күштерін біресе монархистер, біресе</w:t>
        <w:br/>
        <w:t>большевиктер жағында соғысып, қан төгуге, қырылуға душар</w:t>
        <w:br/>
        <w:t>етуді қандай тактикамен түсіндіруге болады? Мысалы, монар-</w:t>
        <w:br/>
        <w:t>хист Дутов башқұрттардың ұлттық мүддесін автономиясын</w:t>
        <w:br/>
        <w:t>қалайша мойындап, қалай қамтамасыз етер еді? Егер ондай</w:t>
        <w:br/>
        <w:t>уәде берілген болса, оны қитұрқылық емес деп қалайша сенуге</w:t>
        <w:br/>
        <w:t>болар еді?</w:t>
        <w:br/>
        <w:t>Үлкен саяси қозғалыстың басында жүрген адамның ұлттық</w:t>
        <w:br/>
        <w:t>мүддеге тіпті жау жақтарға үнемі шарқ ұрып қосылып, солар</w:t>
        <w:br/>
        <w:t>жағында өзі басқаратын қарулы күштерді соғысуға мәжбүрлеуі</w:t>
        <w:br/>
        <w:t>жәй саяси аңғалдықтың нәтижесі дегеннің өзінде де аса ауыр</w:t>
        <w:br/>
        <w:t>қылмысқа жатады. А. Заки бекті ұзақ жылдар бойы жақсы</w:t>
        <w:br/>
        <w:t>білетін М.Шоқай оның осындай қадамдарын жәй қателік</w:t>
        <w:br/>
        <w:t>деп есептемейді. Олар А. Заки бектің өмірлік пиғылы мен</w:t>
        <w:br/>
        <w:t>моральдық-адамгершілік ұстанымдарынан туындайды. Мұны</w:t>
        <w:br/>
        <w:t>М. Шоқай өзінің А. Заки бекпен өзара қатынасынан шыға оты-</w:t>
        <w:br/>
        <w:t>рып дәлелдеуден аулақ, Заки бектің өзінің ресми жариялаған</w:t>
        <w:br/>
        <w:t>моральдық саяси ұстанымдары туралы айтқан сөздерімен</w:t>
        <w:br/>
        <w:t>де дәлелдейді: «Заки бек 1924 жылы желтоқсанда «Түркістан</w:t>
        <w:br/>
        <w:t>қоғамы» атты ұлттық демократиялық одақтың социалистер</w:t>
        <w:br/>
        <w:t>фракциясы атынан солшыл социалист-төңкерісшіл партия-</w:t>
        <w:br/>
        <w:t>сы мен социалист-төңкерісшілдер - максималистер одағының</w:t>
        <w:br/>
        <w:t>Берлинде жиналған өкілдеріне жазбаша ұсыныс енгізген. Заки</w:t>
        <w:br/>
        <w:t>бек осы ұсынысында Түркістандағы социалист емес автоно-</w:t>
        <w:br/>
        <w:t>мияшылдар мен тәуелсіздік тараптарын қаралап, өзінің жаңа</w:t>
        <w:br/>
        <w:t>«социалист» саяси моралін былай деп түсіндіреді:</w:t>
        <w:br/>
        <w:t>«Түркістандықтар - ерте замандарда Қытайға әскер тар-</w:t>
        <w:br/>
        <w:t>тып барған кездерінде, Қытай өз ішінде қырқысып жатқан</w:t>
        <w:br/>
        <w:t>138 Мұстафа Шоқай және ұлтық тәуелсіздік мәселесі</w:t>
        <w:br/>
        <w:t>екендігін сол құжаттардың өздері-ақ анық көрсетіп тұрады.</w:t>
        <w:br/>
        <w:t>Сондықтан да олар басылып, жарық көріп жатады. Олардан</w:t>
        <w:br/>
        <w:t>қорқатын ешнәрсе жоқ. Ал алаш партиясының құжаттары</w:t>
        <w:br/>
        <w:t>оның өз халқының нағыз шын өз партиясы екендігін әйгілеп</w:t>
        <w:br/>
        <w:t>тұрады. Сондықтан да олар большевиктер үшін қауіпті.</w:t>
        <w:br/>
        <w:t>Олай болса, болышевиктік идеология бастан-аяқ жалған-</w:t>
        <w:br/>
        <w:t>дыққа құрылған. Олар обһективтілікті «обьективизм» деп</w:t>
      </w:r>
    </w:p>
    <w:p>
      <w:r>
        <w:t>атап ғылыми ақиқаттылыққа қарсы қоюға тырысады. Кезінде</w:t>
        <w:br/>
        <w:t>В.И. Лениннің өзі «партияшылдық» принцип («принцип пар-</w:t>
        <w:br/>
        <w:t>тийности») деп атап, теориялық деңгейде негіздеуге тырыс-</w:t>
        <w:br/>
        <w:t>қан. Партияшылдықтан ауытқып обһективизмге ұрынған</w:t>
        <w:br/>
        <w:t>6</w:t>
        <w:br/>
        <w:t>деп есептелген қоғамдық, гуманитарлық бағыттағы шығар-</w:t>
        <w:br/>
        <w:t>малар авторлары жәй қателескендер ғана емес, қылмыскер</w:t>
        <w:br/>
        <w:t>деп қаралып репрессияға ұшырады. Қазақстанда сондай қуда-</w:t>
        <w:br/>
        <w:t>лаушылықтардың бір ғана мысалы ретінде Кенесары бастаған</w:t>
        <w:br/>
        <w:t>көтерілістің тарихын зерттеген Бекмахановтың тағдырын кел-</w:t>
        <w:br/>
        <w:t>тіруге болады.</w:t>
        <w:br/>
        <w:t>М. Шоқайдың эмиграциядағы кеңестік билікке қарсы</w:t>
        <w:br/>
        <w:t>күресінің басты саласы - большевиктердің жалған, екіжүзді</w:t>
        <w:br/>
        <w:t>идеологиялық ұстанымдарын, Ресейдің отарлық саясатының</w:t>
        <w:br/>
        <w:t>басқаша бір түрі екендігін әшкерелеу майданын ашу еді.</w:t>
        <w:br/>
        <w:t>Бұл бағытта оның бірте-бірте қол жеткізген нәтижелері</w:t>
        <w:br/>
        <w:t>таң қаларлық деуге болады. Ол кездегі ақпарат тарату</w:t>
        <w:br/>
        <w:t>құралы болса, ол негізінен газет, журналдар ғана болған.</w:t>
        <w:br/>
        <w:t>Түркістанның өз аймағында олар да әлі бірен-саран еді. Ал</w:t>
        <w:br/>
        <w:t>Түрікхалықтарының өз арасында хабар тараудың жолы әлі сол</w:t>
        <w:br/>
        <w:t>байырғы «ұзынқұлақ». Оның үстіне Түркістан автономиясы,</w:t>
        <w:br/>
        <w:t>Алашорда өкіметтері құлатылғаннан кейін ұлттық дербестік</w:t>
        <w:br/>
        <w:t>үшін тікелей күрес жүргізудің мүмкін болмай қалғандығы</w:t>
        <w:br/>
        <w:t>идеологиялық тартысты күрестің басты жолына айналдырды.</w:t>
        <w:br/>
        <w:t>Бұл жағдай болышевиктерге қарсы барлық күштердің жеңіліс</w:t>
        <w:br/>
        <w:t>тауып, олардың үстемдігінің шеңберінде басқа көзқарастарға</w:t>
        <w:br/>
        <w:t>алаңсыз орын қалмаған кезде айқын болды. Большевиктік</w:t>
        <w:br/>
        <w:t>зұлымдықтарды ол қоғамдық ойдың неғұрлым еркін өрістей</w:t>
        <w:br/>
        <w:t>алған аймақтарда ғана әшкерелеу мүмкін деп есептеді.</w:t>
        <w:br/>
        <w:t>Ал мұндай алаңның тек Батыс елдерінде ғана бар екендігі</w:t>
        <w:br/>
        <w:t>мәлім. Ондай ой еркіндігінің Жаңа дәуірде ең алғаш бастау</w:t>
        <w:br/>
        <w:t>152 Мұстафа Шоқай және ұлтық тәуелсіздік мәселесі</w:t>
        <w:br/>
        <w:t>күнкөрісті қалай жақсартты? Олардың ар жағында билік пен</w:t>
        <w:br/>
        <w:t>үстемдік тұр. Осы өлшемдер ғана прогрестің мәнін құрайды.</w:t>
        <w:br/>
        <w:t>Жаңа дәуірде осындай құндылықтар алға шыққаны белгілі.</w:t>
        <w:br/>
        <w:t>Олар адам дамуының бірден бір белгісі, ең айқын көрсеткіші.</w:t>
        <w:br/>
        <w:t>Солармен қаруланғандар ғана табиғатқа, басқа адамдарға</w:t>
        <w:br/>
        <w:t>үстем бола алады. Батыс адамы байлықпен, біліммен, тех-</w:t>
        <w:br/>
        <w:t>никамен, берік ұйымдасу жолдарымен қаруланған сайын</w:t>
        <w:br/>
        <w:t>басқа дүниені өзіне бағындыра берді. Ақырсында, бүкіл Әлем</w:t>
        <w:br/>
        <w:t>батыстық осы мағынада дамыған халықтарының қолына өте</w:t>
        <w:br/>
        <w:t>берді. Халықтардың, елдердің, мәдениеттердің арасындағы</w:t>
        <w:br/>
        <w:t>үстемдік үшін тартыс осы негізде өрбіді, қазірде де солай бо-</w:t>
        <w:br/>
        <w:t>лып келе жатыр.</w:t>
        <w:br/>
        <w:t>Әрине, үстемдікке ұмтылудан басқа құндылық батыс адам-</w:t>
        <w:br/>
        <w:t>дарында жоқ дегеннен аулақпыз. Бірақ, осы құндылықтың,</w:t>
        <w:br/>
        <w:t>әсіресе Жаңа дәуірде басым екендігі даусыз. Бірақ осы</w:t>
        <w:br/>
        <w:t>құндылық адамдық дамудың бірден-бір көрсеткіші бола ала</w:t>
        <w:br/>
        <w:t>ма? Байлық үшін, артықшылықтар үшін, үстемдік үшін адам-</w:t>
        <w:br/>
        <w:t>дар, халықтар, мәдениеттер мен өркениеттер арасындағы то-</w:t>
        <w:br/>
        <w:t>дассыз арпалыстар адамдық өркендеудің белгісі ме екен?</w:t>
        <w:br/>
        <w:t>Қазіргі заманда осындай арпалыс Батыс қана емес,</w:t>
        <w:br/>
        <w:t>Шығысты да қамтыды. Бүкіл адамзат тарихында барлық за-</w:t>
        <w:br/>
        <w:t>мандарда осылай болып келді десек те, соңғы ғасырларда бұл</w:t>
        <w:br/>
        <w:t>өрши түсті деуге болады. Оның себебі, қазір адамзат барынша</w:t>
      </w:r>
    </w:p>
    <w:p>
      <w:r>
        <w:t>қаруланды: біліммен де, техникамен де, ұйымдасу үлгілері-</w:t>
        <w:br/>
        <w:t>мен де. Ал осыны адамның адамдығының өрлеуі, яғни, про-</w:t>
        <w:br/>
        <w:t>гресс дей аламыз ба? Ғылымның, техниканың, өндірістің өсуі</w:t>
        <w:br/>
        <w:t>адамдардың қайы-рымдылығын, жақсылыққа жақындығын</w:t>
        <w:br/>
        <w:t>да өсіре алды ма?</w:t>
        <w:br/>
        <w:t>Жаңа дәуірдегі ғасырлар тарихына жәй ғана көз жіберудің</w:t>
        <w:br/>
        <w:t>өзі екі сипаттағы өзгерістерді байқауға мүмкіндік береді.</w:t>
        <w:br/>
        <w:t>1) Өмір сүру біршама жақсарды, адамдарды белгілі бір</w:t>
        <w:br/>
        <w:t>дәрежеде ізеттілік пен гуманистік пиғылдардың қалыптас-</w:t>
        <w:br/>
        <w:t>қандығы көрінеді.</w:t>
        <w:br/>
        <w:t>2) Жеке тұлғалардың дербестігі, еркіндігі өрістеп, үстем-</w:t>
        <w:br/>
        <w:t>діктердің астарлы түрде іске аса бастайды. Бірақ, бұл әр қоғам-</w:t>
        <w:br/>
        <w:t>дастықтың өз ішінде, ал басқа қоғамдастықтарға қатынаста еш-</w:t>
        <w:br/>
        <w:t>бір бүркемеленбеген түрдегі үстемдікке ден қою қала береді.</w:t>
        <w:br/>
        <w:t>154 Мұстафа Шоқай және ұлтық тәуелсіздік мәселесі</w:t>
        <w:br/>
        <w:t>олар өздерінің адамдық мәнін тәрік етті деген қорытындысы</w:t>
        <w:br/>
        <w:t>жалған. Адамдық мән оның қаншалықты өз өмірі мен тағ-</w:t>
        <w:br/>
        <w:t>дырын өзі анықтайтындығында, яғни, әр қоғам мүшесінің</w:t>
        <w:br/>
        <w:t>қаншалықты субһект екендігінде. Прогресс идеясының өзі</w:t>
        <w:br/>
        <w:t>өндірістің дамуын, табиғат күштерін игеру, қаруланудың ар-</w:t>
        <w:br/>
        <w:t>тып отыруын адамдықтың түпкі негізі деп қараудан, соны ең</w:t>
        <w:br/>
        <w:t>түпкі құндылық деп есептеуден туындайды. Осы мағынада ең</w:t>
        <w:br/>
        <w:t>жоғары дамыған халықтар - ең жоғары мәдениет жасайды.</w:t>
        <w:br/>
        <w:t>Еркіндікті де осы тұрғыдан түсінеді. А. Тойнби де осы мазмүн-</w:t>
        <w:br/>
        <w:t>да бағалап отыр. Ал, бұл тарапта еркіндікті де, гуманизмді де</w:t>
        <w:br/>
        <w:t>түсіндіруге болмайды. Еркіндік әр жеке адамның басқа адам-</w:t>
        <w:br/>
        <w:t>дармен, жалпы қауымдастықпен ара-қатынасында көрінеді,</w:t>
        <w:br/>
        <w:t>әрбір қауым мүшесінің оның аясындағы өзін-өзі анықтай</w:t>
        <w:br/>
        <w:t>алатындығы. «Еркіндік санадағы тыйымдар мен әртүрлі</w:t>
        <w:br/>
        <w:t>қорқыныштарға байланысты психологиялық мағынада,</w:t>
        <w:br/>
        <w:t>оның табиғи және азаматтық еркіндіктерімен байланысты</w:t>
        <w:br/>
        <w:t>құқықтық мағынада, меншік иеленуіне қарай экономикалық</w:t>
        <w:br/>
        <w:t>ЕРДЕН</w:t>
        <w:br/>
        <w:t>мағынада және отаршылдық езгіге байланысты ұлт-азаттық</w:t>
        <w:br/>
        <w:t>мағынада қолданыс табады» |0, 146).</w:t>
        <w:br/>
        <w:t>Осындай мазмұнда қарағанда көшпенділер қауымында</w:t>
        <w:br/>
        <w:t>жеке адамның дербестікке әлдеқайда ие екендігі көрінеді.</w:t>
        <w:br/>
        <w:t>Көшпенділер дегенде біз алдымен, әрине, қазақтарды,</w:t>
        <w:br/>
        <w:t>қырғыздарды, түрікпендерді, олардың тарихын ескереміз.</w:t>
        <w:br/>
        <w:t>Бірақ, ертерек тарихи кезеңдерді алсақ, көптеген халықтар</w:t>
        <w:br/>
        <w:t>оны бастан өткізген, соның ішінде барлық түріктер, араб-</w:t>
        <w:br/>
        <w:t>тар өз кезінде көшпенділікте болған. Кейбір батыстық ой</w:t>
        <w:br/>
        <w:t>үрдісіндегі тарихшылардың тұрпайы түрде сипаттайтынындай</w:t>
        <w:br/>
        <w:t>көшпенділік құр тәртіпсіз кезбелік емес, қатаң жүйелі түрдегі</w:t>
        <w:br/>
        <w:t>шаруашылық, жалпы өзгеше өркениет.</w:t>
        <w:br/>
        <w:t>Архаикалық деп аталатын қауымдық жүйені алсақ қазақ-</w:t>
        <w:br/>
        <w:t>тар тарихында ол тайпалық-рулық қоғам, бір ата-аналардан</w:t>
        <w:br/>
        <w:t>тараған туыстық жүйе деп есептелген. Олай біріккендік іс жү-</w:t>
        <w:br/>
        <w:t>зінде солай бола бермеуі де мүмкін, бірақ бірігудің принципі</w:t>
        <w:br/>
        <w:t>туыстық бірлік. Сондай туыстықтан тарау болмаған күнде де</w:t>
        <w:br/>
        <w:t>бірігудің рухани негізі осы. Яғни, қауымдасу жеке, даралықты</w:t>
        <w:br/>
        <w:t>негізге алмайды. Бірақ, ол жеке адамның жекелігі болмай-</w:t>
        <w:br/>
        <w:t>ды деген сөз емес. Жекелік, индивидуализм алаңсыз жоғалып</w:t>
      </w:r>
    </w:p>
    <w:p>
      <w:r>
        <w:t>146 Мұстафа Шоқай және ұлтық тәуелсіздік мәселесі</w:t>
        <w:br/>
        <w:t>М. Шоқай үшін ақпараттық үдеріс ұлттық тәуелсіздік үшін</w:t>
        <w:br/>
        <w:t>күрестің айрықша қуатты құралы. Ол үшін қалың бұқараны,</w:t>
        <w:br/>
        <w:t>оның барлық тараптарын ақпарат процесіне тарту қажет. Тек</w:t>
        <w:br/>
        <w:t>сол арқылы ғана Түркістан халықтарының барлық топтарын</w:t>
        <w:br/>
        <w:t>тарту қажет. Өзінің тарихи қалыптасқан құлдық жағдайын</w:t>
        <w:br/>
        <w:t>түркістандықтар тек сонда ғана саналы түрде түйсіне алады,</w:t>
        <w:br/>
        <w:t>сонда ғана олар оянады. Сонда ғана олардың жан түкпірінде</w:t>
        <w:br/>
        <w:t>жаншылып қалған, бірақ алаңсыз өшпеген бостандыққа деген</w:t>
        <w:br/>
        <w:t>ұмтылыстары қайта тіріліп, оларды күреске жетелейді.</w:t>
        <w:br/>
        <w:t>Күрес үшін, сөз жоқ, көңілдің ояулығы, білім қажет. Осын-</w:t>
        <w:br/>
        <w:t>дай білім көздерін ашуға, оларды таратуға М. Шоқай көп күш</w:t>
        <w:br/>
        <w:t>жұмсады. Газет журналдар ашты. Олардың ішінде 10 жылдай</w:t>
        <w:br/>
        <w:t>ай сайын шығып тұрған «Яш Түркістан» журналы айрық-</w:t>
        <w:br/>
        <w:t>ша орын алады. Француз тілінде шығып тұрған «ІТрометей»</w:t>
        <w:br/>
        <w:t>журналында Түркістан ұлттық қозғалысы мәселелері бойынша</w:t>
        <w:br/>
        <w:t>100-ден астам мақалалары басылған. Басқа да орыс, француз,</w:t>
        <w:br/>
        <w:t>ағылшын, неміс, түрік, поляк тілдерінде шығатын газет,</w:t>
        <w:br/>
        <w:t>журналдарда жұмыстары жарық көрді. Мысалы франция</w:t>
        <w:br/>
        <w:t>сыртқы істер министрлігінің баспа органы «Огіепі ей Оссіделі»,</w:t>
        <w:br/>
        <w:t>«Эйшатик Ревью», «Маіэп» журналдары мен газеттерінде</w:t>
        <w:br/>
        <w:t>Түркістандағы ахуал жайында шолулары жарық көрді. Осы</w:t>
        <w:br/>
        <w:t>мәселелерге көңіл аударған Ұлыбритания корольдігінің жа-</w:t>
        <w:br/>
        <w:t>5 р 5 с</w:t>
        <w:br/>
        <w:t>бық мекемесінде баяндама жасап, оның баспа органында ол</w:t>
        <w:br/>
        <w:t>жарық көрген. Бұл М. Шоқайдың Түркістан ұлттық тәуелсіздік</w:t>
        <w:br/>
        <w:t>күресіне бүкіл әлемнің көңілін аударуға үлкен мән бергендігін</w:t>
        <w:br/>
        <w:t>көрсетеді.</w:t>
        <w:br/>
        <w:t>3.2 Қазіргі Қазақстандағы азаматтық қоғамға</w:t>
        <w:br/>
        <w:t>қажет кейбір рухани алғышарттар</w:t>
        <w:br/>
        <w:t>Биліктің табиғатын, яғни оның түпкі ерекшелігін анық-</w:t>
        <w:br/>
        <w:t>тауға арналған зерттеулер Қазақстанда өте көп емес. Билік</w:t>
        <w:br/>
        <w:t>е 1.</w:t>
        <w:br/>
        <w:t>тақырыбына қалам тартқан авторлар көбінесе оның социо-</w:t>
        <w:br/>
        <w:t>логиялық, саяси, тарихи жақтарына көңіл бөліп келді. Тақы-</w:t>
        <w:br/>
        <w:t>рыптың ол жақтары, әрине маңызды. Солардың ішінде,</w:t>
        <w:br/>
        <w:t>айрықша орын алатыны - қазіргі дербес мемлекет болып</w:t>
        <w:br/>
        <w:t>отырған Қазақстанда азаматтық, демократиялық қоғам</w:t>
        <w:br/>
        <w:t>құру проблемасы. Бұл еліміздің негізгі даму бағыты екендігі</w:t>
        <w:br/>
        <w:t>Республиканың ата заңында бекітілгендігі белгілі.</w:t>
        <w:br/>
        <w:t>8. М.Шоқай дүниетанымындағы азаматтық қоғамға тан рухани 151</w:t>
        <w:br/>
        <w:t>ұстанымдар мен алғышарттар</w:t>
        <w:br/>
        <w:t>қайта қосылып өз қоғамын қайтадан құратындары да кездесіп</w:t>
        <w:br/>
        <w:t>жүр, мысалы, еврейлер.</w:t>
        <w:br/>
        <w:t>Халықтар мен ұлттардың, қоғамдасудың түпкі қуатты</w:t>
        <w:br/>
        <w:t>негізі осы рухани туыстастық екендігі, ол рухани тұтастықты</w:t>
        <w:br/>
        <w:t>құрайтын нәрселер - әрбір сондай қоғамдасудың өзіне ғана тән</w:t>
        <w:br/>
        <w:t>БаТүгүрее ІҮЖІК 2</w:t>
      </w:r>
    </w:p>
    <w:p>
      <w:r>
        <w:t>белгілі бір ерекше құндылықтар жүйесі екендігі туралы идея-</w:t>
        <w:br/>
        <w:t>ны Институттың бір топ зерттеушілері дамытып келеді |36).</w:t>
        <w:br/>
        <w:t>Осы тұрғыдан алғанда көшпенділер қоғамының өзіндік</w:t>
        <w:br/>
        <w:t>бір құндылықтары болуы тиіс. Бірақ көшпенділерді, тіпті</w:t>
        <w:br/>
        <w:t>одан да кең ауқымда бүкіл шығысты зерттеушілердің</w:t>
        <w:br/>
        <w:t>кейбіреулерінің көшпенділер туралы тұжырымдары мен</w:t>
        <w:br/>
        <w:t>бағаларына қысқаша тоқталып өткен дұрыс болар. Ағылшын</w:t>
        <w:br/>
        <w:t>тарихшысы, өр-кениеттер мен мәдениеттер туралы белгілі</w:t>
        <w:br/>
        <w:t>концепцияны ұстанушы А. Тойнбидің «Постижение истории»</w:t>
        <w:br/>
        <w:t>а ! ;</w:t>
        <w:br/>
        <w:t>деп аталатын еңбектер жинағында көшпенділер өркениеті</w:t>
        <w:br/>
        <w:t>дамудың ең дөрекілік кезеңінде тоқырап қалған, жабайы</w:t>
        <w:br/>
        <w:t>құрылым түрінде сипатталады. Номадтардың жүйесін</w:t>
        <w:br/>
        <w:t>А.Дж. Тойнби тоқыраған өркениеттер қатарына жатқызған.</w:t>
        <w:br/>
        <w:t>Табиғаттың өмір сүруге қиын аса қатаң жағдайларына бейім-</w:t>
        <w:br/>
        <w:t>делу көшпенділердің ілгері өр-кендеуіне мүмкіндік бермеді.</w:t>
        <w:br/>
        <w:t>Олар сондықтан аса тұрпайы іс-әрекеттер деңгейінде ұзақ</w:t>
        <w:br/>
        <w:t>ғасырлар өзгеріссіз тоқтап қалды. Мұндай қалыптардағы</w:t>
        <w:br/>
        <w:t>халықтардың шын мағынасында тарихы жоқ. «Насильствен-</w:t>
        <w:br/>
        <w:t>но сковывая человеческий разум, низводя функции человека</w:t>
        <w:br/>
        <w:t>к искусственно выработанной сумме навыков и умений, эски-</w:t>
        <w:br/>
        <w:t>мосы, кочевники, османы и спартанцы предали свою челове-</w:t>
        <w:br/>
        <w:t>ческую суіцность. Они встали на порочный путь, ведушций от</w:t>
        <w:br/>
        <w:t>гуманизма к анимализму, - путь, обратный тому, что проде-</w:t>
        <w:br/>
        <w:t>длало Человечество, стимулиремое величайшими творчески-</w:t>
        <w:br/>
        <w:t>ми актами живой истории Вселенной |381.</w:t>
        <w:br/>
        <w:t>Осы көрнекті тарихшының осы сөздерінен бүкіл Батысқа</w:t>
        <w:br/>
        <w:t>тән басты құндылықтың не екендігі көрініп тұр. Мәдениеттің,</w:t>
        <w:br/>
        <w:t>өркениеттің биіктігі мен төмендігін анықтау үшін не нәрсе өл-</w:t>
        <w:br/>
        <w:t>шем болады деген сауалға жауап: - табиғат күштерін адамдар</w:t>
        <w:br/>
        <w:t>5 к</w:t>
        <w:br/>
        <w:t>қаншалықты игере алады, адамдардың табиғатқа үстемдігімен,</w:t>
        <w:br/>
        <w:t>соның деңгейімен. Өнеркәсіп қаншалықты дамыған, ғылым</w:t>
        <w:br/>
        <w:t>мен техника адамдарды қаншалықты құдіреттіете алды, өмірді,</w:t>
        <w:br/>
        <w:t>156 Мұстафа Шоқай және ұлтық тәуелсіздік мәселесі</w:t>
        <w:br/>
        <w:t>көзқарас кейінгі тайпалардың бірігіп, халыққа айнала бастаған</w:t>
        <w:br/>
        <w:t>кезінде де, түрік империялары құрылған кезден де көреміз. Бұл</w:t>
        <w:br/>
        <w:t>туралы түрік империясын билегендердің бірі Білге-хаһанның</w:t>
        <w:br/>
        <w:t>қолбасшы інісі Күлтегіннің құлпы тасына қашатып жаздырған</w:t>
        <w:br/>
        <w:t>сөздерінде де айтылады. «Тәңіртектес, тәңіртумыс түрік білге</w:t>
        <w:br/>
        <w:t>хаһаны мен мұнда отырдым (билікке). Сөзімді түгел естіңдер</w:t>
        <w:br/>
        <w:t>соңыма ерген туыстарым, ұлдарым, одақтас менің тайпаларым</w:t>
        <w:br/>
        <w:t>мен халықтарым» деп басталады |411.</w:t>
        <w:br/>
        <w:t>Ру-тайпалардың одағы бірігіп, мемлекет құрып, ол</w:t>
        <w:br/>
        <w:t>империяға айналған кезде де алғашқы қарапайым қауым-</w:t>
        <w:br/>
        <w:t>дастықтың негізгі дүниетанымдық өзегі сақтала береді, бірақ</w:t>
        <w:br/>
        <w:t>енді ол халықтық тұтастықтың бірігу принципі болып шығады.</w:t>
        <w:br/>
        <w:t>Білге хаһанның өзі де мұны бүкіл түріктіктің бірден бір белгісі</w:t>
        <w:br/>
        <w:t>ретінде жариялайды. Енді, бірақ, ол аспан тектес түріктердің,</w:t>
        <w:br/>
        <w:t>әсіресе, оларды билеп отырған хаһанның - Тәңірі ұлының</w:t>
        <w:br/>
        <w:t>басқа барлық халықтар мен тайпаларды билеуін ақтай алатын</w:t>
        <w:br/>
        <w:t>негіз түрінде маңыз алған. Өзін сыртқы қауіптерден қорғап,</w:t>
        <w:br/>
        <w:t>) Ке Йй</w:t>
      </w:r>
    </w:p>
    <w:p>
      <w:r>
        <w:t>сақтаудың принципі енді басқа халықтарды бағындырып</w:t>
        <w:br/>
        <w:t>билеудің принципіне ұласады. Ол империя халық ретінде</w:t>
        <w:br/>
        <w:t>Аы ) й, : І</w:t>
        <w:br/>
        <w:t>қалыптасуға негіз берсе, қоғамның іштей күрделіленіп, сан</w:t>
        <w:br/>
        <w:t>салаларға жіктеліп, топтарға бөлініп, дамуына мүмкіндік</w:t>
        <w:br/>
        <w:t>береді. Осы күрделіленудің нәтижесі ретінде оның әртүрлі та-</w:t>
        <w:br/>
        <w:t>еды ре</w:t>
        <w:br/>
        <w:t>раптары арасындағы байланысты, т.б. көптеген мұқтаждықтар</w:t>
        <w:br/>
        <w:t>империя жағдайында жазу алфавитін қажет етті, ертедегі</w:t>
        <w:br/>
        <w:t>түрік жазуы пайда болды. Билік енді тікелей халықтың өзі</w:t>
        <w:br/>
        <w:t>ТЕ” жад ЫЙ Те! ;</w:t>
        <w:br/>
        <w:t>атқаратын іс болудан қалып, белгілі бір адамдар тобының, «игі</w:t>
        <w:br/>
        <w:t>жақсылардың» мөлдек ісі ретінде атқарыла бастайды. Енді</w:t>
        <w:br/>
        <w:t>билік пирамидасының ең жоғарғы ұшында отырған хаһан «ке-</w:t>
        <w:br/>
        <w:t>дей халықты бай халық, аз халықты көп халық еттім» дей ала-</w:t>
        <w:br/>
        <w:t>ды. Оның сөзі өктем. Басқа халықтардың, бөтен тайпалардың</w:t>
        <w:br/>
        <w:t>бәрін түріктер маңына топтастыру жолында алға ілгері теңізге</w:t>
        <w:br/>
        <w:t>дейін, артқа темір қақпаға дейін, оңтүстікке түске (Тибетке)</w:t>
        <w:br/>
        <w:t>дейін, солтүстікке мұзды теңізге дейін сәл жетпедім, жорықтар</w:t>
        <w:br/>
        <w:t>жасадым, бәрін де өзіме қараттым, «басы бардың басын игіздім,</w:t>
        <w:br/>
        <w:t>тізесі бардың Тізесін бүктірдім» |4, 209|- дейді. Соның барлығы</w:t>
        <w:br/>
        <w:t>Тәңірінің бұйрығымен істелгендей.</w:t>
        <w:br/>
        <w:t>Яғни, ертедегі қауымдық құрамалар кейінгі халықтан бөлі-</w:t>
        <w:br/>
        <w:t>144 Мұстафа Шоқай және ұлтық тәуелсіздік мәселесі</w:t>
        <w:br/>
        <w:t>қойып, өздеріне жақпайтын хабарларды қалың бұқараға</w:t>
        <w:br/>
        <w:t>жеткізбеуге тырысатын кейбір елдердегі биліктің әрекеті</w:t>
        <w:br/>
        <w:t>бос әурешілік. Қазірдің өзінде «бүкіләлемдік ақпарат тара-</w:t>
        <w:br/>
        <w:t>лу торының» өрісі саяси, мемлекеттік, ұлттық шекараларды</w:t>
        <w:br/>
        <w:t>білмейді, өйткені ақпарат құралдарынсыз ешбір ел іс-әрекет</w:t>
        <w:br/>
        <w:t>ете алмайды, шаруашылық, мәдени үдерістерді іске асыра</w:t>
        <w:br/>
        <w:t>алмайды. Ендеше ақпарат толқындарының екпініне ешбір</w:t>
        <w:br/>
        <w:t>бөгет жасау мүмкін емес. Тек оларды пайдаланушылардың</w:t>
        <w:br/>
        <w:t>техникалық дәрежесі, сауаттылығы жеткілікті болу керек.</w:t>
        <w:br/>
        <w:t>2009 жылы Иранда өткен президент сайлауы қорытын-</w:t>
        <w:br/>
        <w:t>дыларының бұрмалануына қарсы наразылық толқындары</w:t>
        <w:br/>
        <w:t>осыны айқын көрсетті. Ресми билік болып жатқан наразылық</w:t>
        <w:br/>
        <w:t>шерулері жайындағы деректердің елден басқа дүниеге тарал-</w:t>
        <w:br/>
        <w:t>мауы үшін қанша әрекет жасаса да, ереуілшілердің қолындағы</w:t>
        <w:br/>
        <w:t>ұялы телефондарға түсірілген уақиғалардың көріністері,</w:t>
        <w:br/>
        <w:t>сөйленген сөздер, ұрандар тағы басқа елдерге солар арқылы</w:t>
        <w:br/>
        <w:t>жетіп жатты. Билік оны болғызбауға дәрменсіз болып қалды.</w:t>
        <w:br/>
        <w:t>Қазіргі араб елдеріндегі саяси толқыныстар да соны</w:t>
        <w:br/>
        <w:t>көрсетіп отыр. Өз елдеріндегі биліктің бұқарадан жасы-</w:t>
        <w:br/>
        <w:t>рып келген, оларға жат іс-әрекеттер туралы ақпараттарды</w:t>
        <w:br/>
        <w:t>ереуілшілер әлемдік ақпараттары арқылы біліп отыр. Бұл</w:t>
        <w:br/>
        <w:t>бұқараның өзіне жат билікке деген ашу-ызасын өршітуде.</w:t>
        <w:br/>
        <w:t>Демократиялық жолмен дамыған батыстық өркениет-</w:t>
        <w:br/>
        <w:t>терде жеке адамның өзіндік дербестігіне оның табиғаттың,</w:t>
        <w:br/>
        <w:t>қоғамның күштерін игеру үшін жұмсайтын құралдарды</w:t>
        <w:br/>
        <w:t>үнемі шыңдап, жетілдіріп отыруы негіз болды. Оған үнемі</w:t>
        <w:br/>
        <w:t>ұмтылдырып отыратын оның түпкі құндылығы - үнемі</w:t>
        <w:br/>
        <w:t>жаңа бір күшке, күштілікке деген ынтызарлығы. Жалпы</w:t>
        <w:br/>
        <w:t>қоғамдық қатынастарында үнемі бәсекелестік жағдайда бо-</w:t>
        <w:br/>
        <w:t>лады. Яғни, бәсекелестік қатынастар олардың бір-біріне</w:t>
        <w:br/>
        <w:t>тікелей тәуелсіздігінен туындайды. Тікелей тәуелділіктің</w:t>
        <w:br/>
        <w:t>орнына мүлікпен дәнекерленген тәуелділік орнайды.</w:t>
        <w:br/>
        <w:t>Әркімнің қоғамдағы орны оның әлеуметтік мағынадағы</w:t>
        <w:br/>
        <w:t>күштілік деңгейіне, орнықтылықтарына, немесе олардың</w:t>
        <w:br/>
        <w:t>жоқтығына байланысты. Күштілікке ұмтылу - белгілі бір</w:t>
      </w:r>
    </w:p>
    <w:p>
      <w:r>
        <w:t>артықшылықтарды иемдену және оны пайдалану. Он-</w:t>
        <w:br/>
        <w:t>Т ДЕГ ЖЗ есе : ше-%</w:t>
        <w:br/>
        <w:t>дай күштілік адамдардың қабілеті, әртүрлі байланыстары,</w:t>
        <w:br/>
        <w:t>160 Мұстафа Шоқай және ұлтық тәуелсіздік мәселесі</w:t>
        <w:br/>
        <w:t>көшпенділік қоғамды ең артта қалған, ең мешеу құрылым</w:t>
        <w:br/>
        <w:t>деп қарайды. Оның себебі, техниканың дамымағандығы,</w:t>
        <w:br/>
        <w:t>материалдық молшылықтың жоқтығы, тұрмыстың ауырлығы,</w:t>
        <w:br/>
        <w:t>мәдениеттің саналуан салаларының дамымағандығы. Осы</w:t>
        <w:br/>
        <w:t>көзқарас, берілетін баға әлемдік ауқымдағы қоғамдық сана-</w:t>
        <w:br/>
        <w:t>да да бекіген. Бұл айтылған кемістіктер көшпенді қоғамдық</w:t>
        <w:br/>
        <w:t>тіршілікте, әрине, бар. Тарихтың кейінгі дәуірлерінде олардың</w:t>
        <w:br/>
        <w:t>зардабын көшпенділер тартты да. Ал екінші бір жағынан</w:t>
        <w:br/>
        <w:t>қарағанда өндіргіш күштердің қарқынды өсуін дамудың, про-</w:t>
        <w:br/>
        <w:t>гресстің бірден-бір өлшемі немесе негізгі белгісі деп есептеу</w:t>
        <w:br/>
        <w:t>қазіргі заманда заңды түрде күмән да туғызатыны бар. Адам-</w:t>
        <w:br/>
        <w:t>ті жін</w:t>
        <w:br/>
        <w:t>зат соңғы ғасырларда өмірдің салауаттылығын тек байлыққа</w:t>
        <w:br/>
        <w:t>бөгуде деп, соған ұмтылушылықтың зардабын да тартты.</w:t>
        <w:br/>
        <w:t>Көшпенділікке осылай баға беру - барлық нәрселерді</w:t>
        <w:br/>
        <w:t>8,5 5 г</w:t>
        <w:br/>
        <w:t>көру, түйсіну, ұғыну мен бағалаудың еуропалық өлшемі деу-</w:t>
        <w:br/>
        <w:t>ге келеді. Жаңа дәуірде, әсіресе соңғы үш ғасырда еуропа ада-</w:t>
        <w:br/>
        <w:t>мы материалдық байлыққа, материалдық өнімдер келтіретін</w:t>
        <w:br/>
        <w:t>дләззаттылыққа айрықша құлшынды. Оның алғашқы түпкі</w:t>
        <w:br/>
        <w:t>шығар көзінің ешбір зияндығы жоқ. Тұрмысты жеңілдету,</w:t>
        <w:br/>
        <w:t>жақсарту, тіршіліктік мұқтаждықтарды өтеу. Ал оларды</w:t>
        <w:br/>
        <w:t>қамтамасыз ету үшін құралдарды шыңдау. Бұл техниканы</w:t>
        <w:br/>
        <w:t>дамытуға, жеке адамдардың өзіндік тәуелсіз оқшаулануына,</w:t>
        <w:br/>
        <w:t>дербестігіне де әкеледі. Адамдар арасындағы тікелей</w:t>
        <w:br/>
        <w:t>тәуелділіктің орнына дүние-мүлік арқылы тәуелділік орнай</w:t>
        <w:br/>
        <w:t>бастайды. Дербес жеке адамдар арасындағы дүние-мүлікті</w:t>
        <w:br/>
        <w:t>арттырып, неғұрлым сол арқылы тәуелсіздікке ұмтылу</w:t>
        <w:br/>
        <w:t>олардың бір-бірінен байлығы арқылы үстемдікке, күштілікке,</w:t>
        <w:br/>
        <w:t>артықшылыққа ұмтылуына ұласады. Ол бәсекеге айнала-</w:t>
        <w:br/>
        <w:t>ды. Енді өмірлік түпкі мақсат (құндылық) жәй тұрмысты</w:t>
        <w:br/>
        <w:t>қамтамасыз етуден артықшылықты, үстемдікті қамтамасыз</w:t>
        <w:br/>
        <w:t>ету бола бастайды. Бұл мұқтаждық енді күштілікке әкелетін</w:t>
        <w:br/>
        <w:t>с В</w:t>
        <w:br/>
        <w:t>құралдарды үстемелеп арттырып отыру бағытына айналады.</w:t>
        <w:br/>
        <w:t>Күштілікке ұмтылушылық, егер одан ерте ме, кеш пе, бас</w:t>
        <w:br/>
        <w:t>тартпайтын болса, сөз жоқ, адамның адамға, бір халықтар-</w:t>
        <w:br/>
        <w:t>дың екінші бір халықтарға, үстемдігіне ұмтылуына айналады.</w:t>
        <w:br/>
        <w:t>Еуропаның осы тұрғыдан ең дамыған елдері бірте-бірте бүкіл</w:t>
        <w:br/>
        <w:t>басқа дүниені өзіне бағынышты етіп алғаны белгілі. Мұндай</w:t>
        <w:br/>
        <w:t>8. М.Шоқай дүниетанымындағы азаматтық қоғамға тан рухани 147</w:t>
        <w:br/>
        <w:t>ұстанымдар мен алғышарттар</w:t>
        <w:br/>
        <w:t>Алдыңғы тарауларда мемлекет, әсіресе азаматтық қоғам</w:t>
        <w:br/>
        <w:t>мәселесі халық және ұлт, жеке адамның қоғамдағы орны</w:t>
        <w:br/>
        <w:t>туралы мәселелерімен тікелей байланысты екенін көрдік.</w:t>
        <w:br/>
        <w:t>Аристотельден бастап, Жаңа дәуір ойшылдарына дейін олар-</w:t>
        <w:br/>
        <w:t>ды бір мәселе ретінде талдап, бір-бірінен ажыратпаған. Басқа-</w:t>
        <w:br/>
        <w:t>ша айтқанда, мемлекеттің пайда болуы белгілі бір халықтың</w:t>
        <w:br/>
        <w:t>құрылу кезеңіне тура келеді және сол халықтың, ал кейінгі</w:t>
        <w:br/>
        <w:t>тарихи кезеңдерден ұлттың қалыптасу үдерісінің аса маңызды</w:t>
      </w:r>
    </w:p>
    <w:p>
      <w:r>
        <w:t>жағы. Философия тарихында халық өз мемлекетін құрады</w:t>
        <w:br/>
        <w:t>дегенге қарсы мемлекет халықты құрады дейтін қағидалар да</w:t>
        <w:br/>
        <w:t>кездеседі. Мысалы, Гегель өзінің «Құқық философиясы» деген</w:t>
        <w:br/>
        <w:t>еңбегінде осындай көзқарасты өрбіткен. Оның айтуынша:</w:t>
        <w:br/>
        <w:t>«Мемлекет субстанциялық ырықтың шындығы ретінде, өзінің</w:t>
        <w:br/>
        <w:t>жалпылық деңгейіне көтерілген өзгешелік ретінде өзін-өзі</w:t>
        <w:br/>
        <w:t>тануында өздігінде және өзі үшін зерделі. Осы субстанциялық</w:t>
        <w:br/>
        <w:t>бірлік - өзіне өзі абсолюттік айнымас мақсат, онда еркіндік</w:t>
        <w:br/>
        <w:t>өзінің ең биік құқықтылығына жетеді, және де осы абсолюттік</w:t>
        <w:br/>
        <w:t>өзіне өзі мақсат, адамдарға қатынасында ең жоғарғы құқыққа</w:t>
        <w:br/>
        <w:t>ие, ал адамдардың ең жоғарғы міндеті мемлекеттің мүшелері</w:t>
        <w:br/>
        <w:t>болу» |14|. Сонымен, Гегельдің философиясында мемлекет</w:t>
        <w:br/>
        <w:t>адамдардың мақсаттарын орындаушы емес, керісінше, ол</w:t>
        <w:br/>
        <w:t>өзіне өзі мақсат. Бұл үлкен өзгешеліктеріне қарамастан</w:t>
        <w:br/>
        <w:t>Платонның ұстанымына жақын келеді. Адамдар мемлекет</w:t>
        <w:br/>
        <w:t>үшін тек құралдар ғана. Солай бола тұра, Гегель азаматтық</w:t>
        <w:br/>
        <w:t>қоғам туралы, ондағы жеке адамның бостандығы туралы</w:t>
        <w:br/>
        <w:t>жазғанын айттық. Бірақ, соның барлығы әлемдік рухтың</w:t>
        <w:br/>
        <w:t>белгілі кезеңдегі іске асқан бір түрі ғана екен. Яғни, әртүрлі</w:t>
        <w:br/>
        <w:t>дүниетанымдық, философиялық ұстанымдардан шыға оты-</w:t>
        <w:br/>
        <w:t>рып, олардың барлығы да халық деп белгілі бір рухани</w:t>
        <w:br/>
        <w:t>) : жый санң</w:t>
        <w:br/>
        <w:t>немесе әлеуметтік негіздерге байланған адамдардың берік</w:t>
        <w:br/>
        <w:t>: 2 із 5</w:t>
        <w:br/>
        <w:t>қауымдастығы мемлекетті құрудың тұтас субьектісіне айналуы</w:t>
        <w:br/>
        <w:t>тиіс. «Қазақстанда жетілген азаматтық қоғамның жоқтығы</w:t>
        <w:br/>
        <w:t>барлық жағынан, соның ішінде ұлттық құрылымдарға теріс</w:t>
        <w:br/>
        <w:t>ықпал тигізіп отырған өткеннің тоталитарлық ауыр мұрасына</w:t>
        <w:br/>
        <w:t>байланысты. Бұл жерде біз осы кезге дейін ұлттық азаматтық</w:t>
        <w:br/>
        <w:t>бірегейлікке негіз бола алатын ұлттық идеяны ұсына алмай</w:t>
        <w:br/>
        <w:t>отырған Қазақстан қоғамын мемлекеттен оқшау қарай отырып</w:t>
        <w:br/>
        <w:t>себептерін айқындауды көздеп отырмыз» |351.</w:t>
        <w:br/>
        <w:t>150 Мұстафа Шоқай және ұлтық тәуелсіздік мәселесі</w:t>
        <w:br/>
        <w:t>дүниетанымдық ахуалға, әсіресе, Қазақ халқының мыңдаған</w:t>
        <w:br/>
        <w:t>жылдар бойы қалыптасқан, түріктік, көшпенділік өркениеттің</w:t>
        <w:br/>
        <w:t>дүниеге қатынасынан, өзгеше түйсініп қабылдау дәстүрлерінен</w:t>
        <w:br/>
        <w:t>Бұ? Е ;</w:t>
        <w:br/>
        <w:t>сақталған кейбір рухани ерекшеліктерін талдап көруге әрекет</w:t>
        <w:br/>
        <w:t>жасау қажет деп ойлаймыз. Өйткені халықтың мінез-құлқында,</w:t>
        <w:br/>
        <w:t>салт-дәстүрлеріндегі ерекшеліктер қазіргі демократиялық,</w:t>
        <w:br/>
        <w:t>азаматтық қоғам құру мәселесінде олар үлкен маңызға ие</w:t>
        <w:br/>
        <w:t>деп ойлаймыз. Олар демократиялық қоғам үшін қолайлы да,</w:t>
        <w:br/>
        <w:t>қолайсыз да болуы мүмкін. Қазақстанның жағдайында елдің</w:t>
        <w:br/>
        <w:t>көпшілігін құрайтын қазақ халқының рухани көңіл ауаны,</w:t>
        <w:br/>
        <w:t>әрине, шешуші рөл атқарады.</w:t>
        <w:br/>
        <w:t>Барлық түріктердің бір кезде көшпенділер болғаны тюрко-</w:t>
        <w:br/>
        <w:t>дог зерттеушілерде айқын дәлелденген факт. ХХ ғасырға дейін</w:t>
        <w:br/>
        <w:t>жартылай көшпенді шаруашылық қазақтарда, қырғыздарда,</w:t>
        <w:br/>
        <w:t>түрікмендерде сақталғаны белгілі.</w:t>
        <w:br/>
        <w:t>Әртүрлі қоғамдық құрылымдардың, соның ішінде мем-</w:t>
        <w:br/>
        <w:t>лекеттік құрылымның жалпы сипаты оларды құрған адамдар</w:t>
        <w:br/>
        <w:t>қауымының ұстанған түпкі құндылықтарының сипаты мен</w:t>
        <w:br/>
        <w:t>мәніне байланысты болатыны сөзсіз. Оны дүниетанымдық маз-</w:t>
        <w:br/>
        <w:t>мұны деп те атап жүр. Экономикалық мұқтаждықтар нақты</w:t>
      </w:r>
    </w:p>
    <w:p>
      <w:r>
        <w:t>жағдайларда қуатты болғанымен, өмірдің барлық салаларын</w:t>
        <w:br/>
        <w:t>қамтып, олардың сипаты мен мазмұнын өзіне сай өзгерте</w:t>
        <w:br/>
        <w:t>алмайды, оның үстіне олар қысқа мерзімдерде өзгерістерге</w:t>
        <w:br/>
        <w:t>ұшырап жатады. Бір экономикалық байланыстар белгілі бір</w:t>
        <w:br/>
        <w:t>сәттерде қажетті болса, келесі бір тарихи кезеңде тиімсіз бо-</w:t>
        <w:br/>
        <w:t>лып шыға береді.</w:t>
        <w:br/>
        <w:t>Адамдарды тұтас, берік әрі ұзақ уақыттарға біріктіре ала-</w:t>
        <w:br/>
        <w:t>тын күш- рухани құндылықтар. Рухани тұтастық, жақындық-</w:t>
        <w:br/>
        <w:t>желі. д</w:t>
        <w:br/>
        <w:t>тар ғана халықтар мен ұлттардың пайда болуына негіз болып</w:t>
        <w:br/>
        <w:t>жатады. Тек солар ғана экономикалық қатынастардың түпкі</w:t>
        <w:br/>
        <w:t>мәнін анықтай алады. Яғни, рухани, мәдени бірліктер тари-</w:t>
        <w:br/>
        <w:t>хи тұрақтырақ та, әрі өмірдің барлық саласына өз ықпалын</w:t>
        <w:br/>
        <w:t>тигізе алады. Тарихта кейбір әлеуметтік қоғамдастықтардың,</w:t>
        <w:br/>
        <w:t>халықтардың жерінен, экономикалық, қоғамдық, мемлекеттік</w:t>
        <w:br/>
        <w:t>тұтастығынан айырылып, басқа халықтар мен елдер арасына</w:t>
        <w:br/>
        <w:t>шашырап кеткендері, тіпті ортақ тілін де жоғалтып алғандары</w:t>
        <w:br/>
        <w:t>бар. Ал солардың кейбір рухани туыстығын жоғалтпағандары</w:t>
        <w:br/>
        <w:t>148 Мұстафа Шоқай және ұлтық тәуелсіздік мәселесі</w:t>
        <w:br/>
        <w:t>М. Шоқайдың көзқарасы да осыған жақын екенін көрдік.</w:t>
        <w:br/>
        <w:t>Осыған байланысты этностар, халықтар, ұлттар бір-бірінен</w:t>
        <w:br/>
        <w:t>нәсілдік, биологиялық, туыстық, рулық 7. б. табиғи белгілері</w:t>
        <w:br/>
        <w:t>жағынан ғана ажыраспайды. Ол белгілердің әрине үлкен</w:t>
        <w:br/>
        <w:t>маңызы бар. Бірақ, ең анықтаушы факторлар емес. Оларды</w:t>
        <w:br/>
        <w:t>жу. Пышан ; Түлен Ізі</w:t>
        <w:br/>
        <w:t>бір-бірінен ажырататын және іштей бірлікке тартатын негізгі</w:t>
        <w:br/>
        <w:t>нәрселер олардың әрқайсысына тән рухани құндылықтары.</w:t>
        <w:br/>
        <w:t>Осындай көзқарас Философия және саясаттану институты</w:t>
        <w:br/>
        <w:t>бір топ ғалымдарының зерттеулерінде өрбітілген |36|. Жо-</w:t>
        <w:br/>
        <w:t>ғарыда айтылған табиғи белгілері бойынша бірдей адам-</w:t>
        <w:br/>
        <w:t>дар рухани-құндылықтары тіпті әртүрлі халықтарға жа-</w:t>
        <w:br/>
        <w:t>туы мүмкін. Басқашалай айтсақ, осы соңғы өзгешеліктер</w:t>
        <w:br/>
        <w:t>дүниетанымдық немесе дүниеге көзқарастық сипатта. Оны</w:t>
        <w:br/>
        <w:t>өмірде бар көптеген фактілерден көруге болады. Мысалы,</w:t>
        <w:br/>
        <w:t>экономикалық қатынастары, қажетті өнімдерді өндірудің сипа-</w:t>
        <w:br/>
        <w:t>тының, оның жалпы деңгейінің бірдейлігі, халықтың немесе</w:t>
        <w:br/>
        <w:t>ұлттардың қалыптасуының ұйытқысы бола алмайды және сон-</w:t>
        <w:br/>
        <w:t>дай халықтардың рухани бірдейлігіне де әкелмейді. Еуразия</w:t>
        <w:br/>
        <w:t>далаларын мекендеген көшпенді түріктер мен монғолдарды</w:t>
        <w:br/>
        <w:t>салыстырсақ та жеткілікті. Экономикалық-шаруашылық</w:t>
        <w:br/>
        <w:t>қатынастары бірдей деп айтуға келетін бұл халықтардың</w:t>
        <w:br/>
        <w:t>мәдени-рухани келбеттері әртүрлі. Еуропаның экономика-</w:t>
        <w:br/>
        <w:t>сы жағынан бір типтес халықтары да сондай. Яғни, халық пен</w:t>
        <w:br/>
        <w:t>ұлттардың ұлттық өзгеше пішінінің себебі де, негізі де экономи-</w:t>
        <w:br/>
        <w:t>ка бола алмайды. Осы көзқарас бойынша ұзақ тарихи уақыттың</w:t>
        <w:br/>
        <w:t>барысында халықтардың өмір сүру жолдары мен үрдістері, тілі</w:t>
        <w:br/>
        <w:t>мен ділі, кәсіптерінің сипаты мен түрлері, қоғамдық құрылысы</w:t>
        <w:br/>
        <w:t>күрделі өзгерістерге ұшыраған күннің өзінде де халықтың,</w:t>
        <w:br/>
        <w:t>оны құрайтын адамдардың рухани өзгешелігі сақталып, сол</w:t>
        <w:br/>
        <w:t>халықтың тап сол халық екендігін әйгілеп тұрады. Өзіне тән</w:t>
        <w:br/>
        <w:t>рухани өзгешелік ауқымын кеңейтуі, мазмұнын байытуы,</w:t>
        <w:br/>
        <w:t>символикалық көріну формаларын өзгертуі мүмкін, бірақ</w:t>
        <w:br/>
        <w:t>солардың бәрінен халықтың, ұлттың рухани өзгеше мазмұны</w:t>
        <w:br/>
        <w:t>білініп тұрады. Этнос, халық, ұлт туралы айтылғандарды</w:t>
        <w:br/>
        <w:t>әрбір жеке адам туралы да айтуға болады. Әр адамның өзінің</w:t>
        <w:br/>
        <w:t>өзімен қашанда барабарлығын әр нәрселерден көріп жүреді.</w:t>
        <w:br/>
        <w:t>Ойшылдардың біразы, мысалы Кант, оны, яғни, өзінің өздігін,</w:t>
      </w:r>
    </w:p>
    <w:p>
      <w:r>
        <w:t>8. М.Шоқай дүниетанымындағы азаматтық қоғамға тан рухани 163</w:t>
        <w:br/>
        <w:t>ұстанымдар мен алғышарттар</w:t>
        <w:br/>
        <w:t>Көшпенділер қоғамындағы жеке адамның алатын орны</w:t>
        <w:br/>
        <w:t>мен рөлі оның рулық қатынастарға қаншалықты берілгендігіне</w:t>
        <w:br/>
        <w:t>қарамастан отырықшыларға қарағанда әлдеқайда еркіндікте</w:t>
        <w:br/>
        <w:t>еді. Әрбір адам өзінің руластарының қарауында. Біртума</w:t>
        <w:br/>
        <w:t>адамдардың құрған ұйымының мүшесі ретінде ол барлық</w:t>
        <w:br/>
        <w:t>істерде басқалармен тең. Сол ұйымның қалыптасқан салт-</w:t>
        <w:br/>
        <w:t>дәстүрлерін ұстанады. Ұзақ ғасырлардан кейін бұл салт-</w:t>
        <w:br/>
        <w:t>дәстүрлер бұлжымас нормаларға айналып, адамдардың</w:t>
        <w:br/>
        <w:t>іс-әрекеттерін реттейтін болғандықтан мұндай қоғамды</w:t>
        <w:br/>
        <w:t>дәстүрлі деп атайды. Кейбір осындай қоғамдарда атадан</w:t>
        <w:br/>
        <w:t>қалған дәстүрлер, салт-жоралар адам іс-әрекетін бүге-шүгесіне</w:t>
        <w:br/>
        <w:t>дейін реттейтін жүйеге айналады. Биліктің бір орталыққа</w:t>
        <w:br/>
        <w:t>шоғырлануының тек алғашқы нышаны ғана бар. Бұл халық,</w:t>
        <w:br/>
        <w:t>мемлекет құрылғанға дейінгі көрініс. Халық, мемлекет болып</w:t>
        <w:br/>
        <w:t>құрылғанда, бұл тәртіп біраз өзгерістерге ұшырайды. Биліктің</w:t>
        <w:br/>
        <w:t>бір орталығы пайда бола бастайды. Малға жеке меншік пайда</w:t>
        <w:br/>
        <w:t>болып, теңсіздік, жіктелу пайда болады.</w:t>
        <w:br/>
        <w:t>Дегенмен, көшпенділер қоғамының бүкіл тарихында</w:t>
        <w:br/>
        <w:t>құлшылық әлеуметтік институт ретінде қалыптасқан жоқ.</w:t>
        <w:br/>
        <w:t>Мысалы, ежелгі Грекия мен Римдегі тіпті мемлекетті демокра-</w:t>
        <w:br/>
        <w:t>тиялық билеу кездерінде болған құлшылық сияқтының ны-</w:t>
        <w:br/>
        <w:t>шаны да болған емес. Ресейдің мемлекеттік жүйесінде заңмен</w:t>
        <w:br/>
        <w:t>бекітілген крепостнойлық қатынас та көшпенділерде болған</w:t>
        <w:br/>
        <w:t>емес. Номадтардың дүниеге көзқарасына даланың еркін тұр-</w:t>
        <w:br/>
        <w:t>ғынын екінші бір далалықтың, сол қауымның екінші бір мү-</w:t>
        <w:br/>
        <w:t>шесінің құлы ету, яғни меншігі ету сыйыспайтын нәрсе. Яғни</w:t>
        <w:br/>
        <w:t>көшпенділердің өз арасындағы тәуелділік қатынастар ондай</w:t>
        <w:br/>
        <w:t>дәрежеге жетпеген. Шет жұрттан қолға түскен тұтқындарды</w:t>
        <w:br/>
        <w:t>көбінесе құл ретінде ұстамаған. Кейде ғана үй жұмыстарына</w:t>
        <w:br/>
        <w:t>пайдаланған. Оларды кейде босатып жіберіп, көбіне жауласқан</w:t>
        <w:br/>
        <w:t>жақтағы тұтқында жүрген қандастарына айырбасталатын.</w:t>
        <w:br/>
        <w:t>Көшпенділікті малына жайылым іздеумен, тек кезбелікпен</w:t>
        <w:br/>
        <w:t>теңестіретін Тойнбидің ойы шындыққа тіпті сәйкес келмейді.</w:t>
        <w:br/>
        <w:t>Жайлау, күзеу, қыстау болатын өңірлер тайпалар, рулар ара-</w:t>
        <w:br/>
        <w:t>сында қатаң тәртіппен реттелген. Онда ешбір анархиялық</w:t>
        <w:br/>
        <w:t>босқындық жоқ. Көшпенділердің өміріне аз да болса ұқсайтын</w:t>
        <w:br/>
        <w:t>бір кезең Еуропаның тарихында да болды. Америка құрлығын</w:t>
        <w:br/>
        <w:t>8. М.Шоқай дүниетанымындағы азаматтық қоғамға тан рухани 145</w:t>
        <w:br/>
        <w:t>ұстанымдар мен алғышарттар</w:t>
        <w:br/>
        <w:t>білімділік т. т. нәрселер түрінде көрінеді. Орта ғасырлардан</w:t>
        <w:br/>
        <w:t>кейінгі Жаңа дәуір адамдары үшін күштілік - басқалардан</w:t>
        <w:br/>
        <w:t>белгілі бір артықшылық мағынасына ие болды. Жеке адамдар</w:t>
        <w:br/>
        <w:t>арасындағы бәсекелестіктің мән-мағынасында заман өзгерген</w:t>
        <w:br/>
        <w:t>сайын жаңа түрлерге, жаңа мағыналарға ауысып жатады.</w:t>
        <w:br/>
        <w:t>Бірақ, мәні мен іске асу құралдары мен жолдары қанша ау-</w:t>
        <w:br/>
        <w:t>ысып жатса да ұмтылатын бір тұрақты нәрселері бар. Олар,</w:t>
        <w:br/>
        <w:t>әсіресе, билік пен байлық. Адамгершіліктің принциптеріне</w:t>
        <w:br/>
        <w:t>қаншалықты қайшы келіп жатса да олар адамдардың</w:t>
        <w:br/>
        <w:t>жоғалмайтын құмарлықтарының бірі болып келеді. Жал-</w:t>
        <w:br/>
        <w:t>пы обьективтік мазмұны мен атқаратын функциясына олар</w:t>
      </w:r>
    </w:p>
    <w:p>
      <w:r>
        <w:t>өмірге қажет, болуға тиіс нәрселер. Ал бірақ өмірде олар</w:t>
        <w:br/>
        <w:t>кейде шегінен асып, адамға қызмет ететін нәрселер болумен</w:t>
        <w:br/>
        <w:t>қатар, оларға жау, оларды, керісінше, өзіне қызмет еткізіп,</w:t>
        <w:br/>
        <w:t>бағындыратын күшке айналып жатады. Оның жаттану деп</w:t>
        <w:br/>
        <w:t>аталатыны белгілі. Себебі, мұндайда адамдардың өздері</w:t>
        <w:br/>
        <w:t>тудырған күштері өздеріне үстем болып тұр. Ж.Ж. Руссо,</w:t>
        <w:br/>
        <w:t>мысалы өз заманындағы деспотиялық, монархистік билікті</w:t>
        <w:br/>
        <w:t>осындай адамдарға жаттанған билік деп атаған (341.</w:t>
        <w:br/>
        <w:t>ХХ ғасырдың соңғы ширегінде, ХХІ ғасырдың басында өріс</w:t>
        <w:br/>
        <w:t>алған ақпараттық үдеріс, оны жеткізетін құралдар жоғарыда</w:t>
        <w:br/>
        <w:t>айтылған күштіліктің жаңа бір түрі болып шықты. Қазіргі</w:t>
        <w:br/>
        <w:t>тарихи кезеңде кім толық ақпаратқа ие болса, сол күшті,</w:t>
        <w:br/>
        <w:t>сол тәуелсіз, сол еркін. Күштілік, сол күштілікті қамтамасыз</w:t>
        <w:br/>
        <w:t>ететін амалдар мен құралдар түпкі мақсат емес: біреулер</w:t>
        <w:br/>
        <w:t>үшін ол басқаларға үстемдік етудің, ал екінші біреулер үшін</w:t>
        <w:br/>
        <w:t>басқалардан, өкіметтен т.б. бір күштерден тәуелсіз болудың,</w:t>
        <w:br/>
        <w:t>ондайлардың үстемдігінен құтылудың жолы. Ол осындай</w:t>
        <w:br/>
        <w:t>күштің қандай мақсатқа жұмсалатындығына байланысты. Бір</w:t>
        <w:br/>
        <w:t>мемлекеттер, трансұлттық компаниялар, оны басқа мемле-</w:t>
        <w:br/>
        <w:t>кеттерге басым, үстем болуға жұмсап жатса, әлсіздеу мемле-</w:t>
        <w:br/>
        <w:t>кеттер оны тәуелділікке түсіп қалмас үшін немесе тәуелді ел</w:t>
        <w:br/>
        <w:t>болса, содан құтылу үшін қолданып жатады. Яғни, күш, оның</w:t>
        <w:br/>
        <w:t>құралдары түпкі әртүрлі құндылықтарға қызмет ете алады.</w:t>
        <w:br/>
        <w:t>Ендеше оны жақсылыққа да, жамандыққа да жұмсауға бола-</w:t>
        <w:br/>
        <w:t>ды. Ақпараттар да басқа қандай да болмасын құралдар сияқты</w:t>
        <w:br/>
        <w:t>жақсылық пен жамандыққа бейтарап.</w:t>
        <w:br/>
        <w:t>8. М.Шоқай дүниетанымындағы азаматтық қоғамға тан рухани 153</w:t>
        <w:br/>
        <w:t>ұстанымдар мен алғышарттар</w:t>
        <w:br/>
        <w:t>ХХ ғасырда ең дамыған, ең өркениетті деп келген елдер</w:t>
        <w:br/>
        <w:t>мен халықтар (Германия, Италия, Испания, Греция және т.б.)</w:t>
        <w:br/>
        <w:t>демократиялық үрдістерді өз елдерінде де жойып жіберіп,</w:t>
        <w:br/>
        <w:t>фашистік жүйеге ауысқандығы, дүниежүзілік соғыстарды</w:t>
        <w:br/>
        <w:t>бастағандығы да белгілі. Соның зардабынан 50 млн.-ға тарта</w:t>
        <w:br/>
        <w:t>адамдар мерт болды. Шығыс елдерінің көпшілігі ХХ ғ. орта-</w:t>
        <w:br/>
        <w:t>сына дейін тоталитарлық тәртіптерді сақтап қала берді. Яғни,</w:t>
        <w:br/>
        <w:t>жеке адам бостандығына деген көңіл-күй дүниетанымдықтың</w:t>
        <w:br/>
        <w:t>ішкі түбегейлі өзегіне айналған жоқ. Бұл көңіл күй Шығыс</w:t>
        <w:br/>
        <w:t>халықтарында ХХ ғасырда бел алып, отарлық күйдегі халық-</w:t>
        <w:br/>
        <w:t>тардың ұлт азаттық қозғалыстары түрінде көріне берді.</w:t>
        <w:br/>
        <w:t>Осы тұрғылардан қарағанда білім, техника тағы басқа</w:t>
        <w:br/>
        <w:t>қарулар адамдарды, әрине, күшейтеді, бірақ міндетті түрде</w:t>
        <w:br/>
        <w:t>жақсарта бермейді. Кей жағдайларда тіпті керісінше - олар-</w:t>
        <w:br/>
        <w:t>ды озбыр етеді. Ал бұл прогресс бола ала ма? Біздіңше бола</w:t>
        <w:br/>
        <w:t>алмайды. Қарулану жағынан құдіреттілікке ие бола алған</w:t>
        <w:br/>
        <w:t>жеке адамдар болсын немесе халықтар, өркениеттер бол-</w:t>
        <w:br/>
        <w:t>сын, адамгершілік жағынан міндетті түрде ілгерілей бермей-</w:t>
        <w:br/>
        <w:t>ді екен. Олай болса, өркениеттіліктің, мәдениеттіліктің,</w:t>
        <w:br/>
        <w:t>ілгерілегендіктің бірден-бір шарты - адамға да, әр халыққа</w:t>
        <w:br/>
        <w:t>да, әр қоғамдастықтарға да өзінің де өзгенің де еркіндігін,</w:t>
        <w:br/>
        <w:t>бостандығын құрметтеу, сол тұрғыда ойлау, сезіну, сол</w:t>
        <w:br/>
        <w:t>тұрғыдан қатынас жасау.</w:t>
        <w:br/>
        <w:t>Еркіндік адамзаттың түпкі құндылығы, түпкі мәні. Ол</w:t>
        <w:br/>
        <w:t>- адам атаулының өзгешелігі. Тіпті адамға ең жақын деп</w:t>
        <w:br/>
        <w:t>есептелетін жануарлардың тіршілік ету жолы оларға туа</w:t>
        <w:br/>
        <w:t>бітті берілген, генетикалық тұқым қуалау заңымен олардың</w:t>
        <w:br/>
        <w:t>биологиялық бітімінде бар. Яғни, әр жануардың өз таңдауы</w:t>
      </w:r>
    </w:p>
    <w:p>
      <w:r>
        <w:t>емес. Адам өз жолын өзі таңдайды. Өз мақсатын, пиғылын,</w:t>
        <w:br/>
        <w:t>құндылықтарын өзі құрады, таңдайды, немесе таңдамайды.</w:t>
        <w:br/>
        <w:t>Өмірлік тұрғыларын сақтауы да, сақтамауы да мүмкін. Ол</w:t>
        <w:br/>
        <w:t>оның өз еркіне байланысты. Бұл туралы көптен айтылып</w:t>
        <w:br/>
        <w:t>келеді |39). Егер адамның осы түпкі мәні жағынан алсақ, онда</w:t>
        <w:br/>
        <w:t>адамзаттық тарихи ілгерілеуі, оның прогресс жолы оның</w:t>
        <w:br/>
        <w:t>қаншалықты азат екендігімен, әсіресе қауымдастың әрбір</w:t>
        <w:br/>
        <w:t>мүшесінің дербестік деңгейімен анықталуы тиіс. Олай болса,</w:t>
        <w:br/>
        <w:t>А. Тойнбидің көшпенділердің тоқырауы туралы айта келе,</w:t>
        <w:br/>
        <w:t>8. М.Шоқай дүниетанымындағы азаматтық қоғамға тан рухани 149</w:t>
        <w:br/>
        <w:t>ұстанымдар мен алғышарттар</w:t>
        <w:br/>
        <w:t>қаншалықты ол өмір жолында өзгерістерге ұшырап жатса да,</w:t>
        <w:br/>
        <w:t>өз санасында қабылдаудың, танудың үздіксіздігінен көреді. Тіпті</w:t>
        <w:br/>
        <w:t>өмірлік құндылықтары ауысып кеткенде де әр адам үшін оның</w:t>
        <w:br/>
        <w:t>«мені» сол баяғы «мен». Психологияда осы бірегейлікті көбінесе</w:t>
        <w:br/>
        <w:t>жанның тұтастығын сақтауы деп қарайды.</w:t>
        <w:br/>
        <w:t>Әрбір жеке адамның өзіне өзінің бара-барлығына осы</w:t>
        <w:br/>
        <w:t>айтылған анықтамалардың белгілі бір дұрыстығы бар екендігі</w:t>
        <w:br/>
        <w:t>белгілі. Бірақ сілтеме жасалған еңбекте, олардың барлығы</w:t>
        <w:br/>
        <w:t>сол бара-барлықтың ең өзекті жағын қамтымайтындығы ай-</w:t>
        <w:br/>
        <w:t>тылады. Және де, жеке адамдардың бір-бірінен қаншалықты</w:t>
        <w:br/>
        <w:t>айырмашылықтарының неден шығатындығы көрсетілмейді,</w:t>
        <w:br/>
        <w:t>халық та, ұлт та солай.</w:t>
        <w:br/>
        <w:t>Халық та, ұлт та, әрі жеке адам да өз өмір жолында тіпті</w:t>
        <w:br/>
        <w:t>бұрынғы құндылықтарынан да баз кешіп, жаңа бір құнды-</w:t>
        <w:br/>
        <w:t>дықтарға бой алдырып, жаңа халықтай, ұлттай, жаңа басқа</w:t>
        <w:br/>
        <w:t>бір адамдай болып алған күннің өзінде де, өзінің өзіне бара-</w:t>
        <w:br/>
        <w:t>барлығын жоғалтпайды. Оның себебі, - делінеді айтылмыш</w:t>
        <w:br/>
        <w:t>кітап авторлары, - барлық күрделі өзгерістерді бастан кешкен</w:t>
        <w:br/>
        <w:t>субьект олардың барлығының жасаушысы, иесі, яғни, авторы өзі</w:t>
        <w:br/>
        <w:t>екенін көбінесе санасынан жоғалтпайды. Солардың бәрінің өз</w:t>
        <w:br/>
        <w:t>тарихы, тағдыры екенін ұмытпайды. Ал егер ұмытса, ол халық</w:t>
        <w:br/>
        <w:t>жоғалады. Халықтың мендігі де, жеке адамның мендігі де осы</w:t>
        <w:br/>
        <w:t>біртұтас субьектілігінде. Ал мұндай өзгерістерге ұшырау тек</w:t>
        <w:br/>
        <w:t>адамдарғағанатәнекендігіалғашқыеркіндікидеясынантуындай-</w:t>
        <w:br/>
        <w:t>ды.Ондай өзгерістерді, әсіресе, өмірлікқұндылықтардыадамдар</w:t>
        <w:br/>
        <w:t>көбінесе өздері таңдайды |З|. Ол еркіндік адамдардың өздерінің</w:t>
        <w:br/>
        <w:t>кім, қандай әрі қалай болатынын өзінің таңдау мүмкіндігінде.</w:t>
        <w:br/>
        <w:t>Өзінің өмір жолын, мақсатын өзі қалай алатындығында немесе</w:t>
        <w:br/>
        <w:t>ешбір құндылыққа бой ұрмай өз еркін уақиғалардың ағымына</w:t>
        <w:br/>
        <w:t>жібере салатынында. «Қоғам мен мемлекеттің тығыз байланы-</w:t>
        <w:br/>
        <w:t>сы азаматтық қоғам мемлекетсіз күн көре алмайды, ал дамыған</w:t>
        <w:br/>
        <w:t>қоғамсыз мемлекет демократиялық бола алмайды. Өзінің даму</w:t>
        <w:br/>
        <w:t>деңгейіне қарай мемлекет азаматтарының қоғамдық маңызды</w:t>
        <w:br/>
        <w:t>шешімдерді қабылдауға қатысу мүмкіндіктерінің шеңберін</w:t>
        <w:br/>
        <w:t>кеңейтеді және соның арқасында өзінің әлеуметтік қуатын арт-</w:t>
        <w:br/>
        <w:t>тырып, ұжымдық тегеурінді үдетіп әрі жұмылдыра алады» |371.</w:t>
        <w:br/>
        <w:t>Осы айтылған идеяларға сүйене отырып, қазіргі Қазақстандағы</w:t>
        <w:br/>
        <w:t>8. М.Шоқай дүниетанымындағы азаматтық қоғамға тан рухани 157</w:t>
        <w:br/>
        <w:t>ұстанымдар мен алғышарттар</w:t>
        <w:br/>
        <w:t>ніп, өз алдына оларға қарама-қарсы тұрған билік емес, ол -</w:t>
        <w:br/>
        <w:t>ең алғашқы демократиялық жүйе. Әрине, ол әлі жетілмеген,</w:t>
      </w:r>
    </w:p>
    <w:p>
      <w:r>
        <w:t>іштей жіктелмеген балаң демократия. Қауым өзін-өзі билейді,</w:t>
        <w:br/>
        <w:t>Е 2 ; 222</w:t>
        <w:br/>
        <w:t>басқарады, қабылданатын шешімдер қауым мүшелерінің</w:t>
        <w:br/>
        <w:t>бәрінің қатысуымен қабылданады. Оларда заң шығарушы,</w:t>
        <w:br/>
        <w:t>атқарушы, сот билігі әлі бөлінбеген. Олардың жеке дербес ин-</w:t>
        <w:br/>
        <w:t>ституттар болуына ешбір қажеттілік жоқ.</w:t>
        <w:br/>
        <w:t>Башқұрларда ол жоғалудың алдында еді деуге болады.</w:t>
        <w:br/>
        <w:t>Бұл халықтар мал шаруашылығымен қатар егіншілікпен</w:t>
        <w:br/>
        <w:t>де айналысқан. Соның негізінде бұларда қалалар да болды,</w:t>
        <w:br/>
        <w:t>басқа халықтармен сауда байланыстары өрістеген. Түріктерде</w:t>
        <w:br/>
        <w:t>ерте кезден-ақ жазуы, қалаларда ғылым мен философиялық</w:t>
        <w:br/>
        <w:t>ой дамыған. Сонда да болса, көшпенділік өркениет олардың,</w:t>
        <w:br/>
        <w:t>әсіресе қазақтардың жан әлемінде өзінің өшпес табын,</w:t>
        <w:br/>
        <w:t>өзгешелігін қалдырды. Бұл әсіресе салт-дәстүр, әлемді сезіну,</w:t>
        <w:br/>
        <w:t>түйсінуінде көрінеді.</w:t>
        <w:br/>
        <w:t>Көшпенді шаруашылық жартылай шөл даланың ауа</w:t>
        <w:br/>
        <w:t>М 2 ем е, 2 : :</w:t>
        <w:br/>
        <w:t>райына, жағдайына бейімделушілік, шөлейт өңірлерді игеру-</w:t>
        <w:br/>
        <w:t>дің жолы дейтін көзқарастың басым екендігі белгілі. Бұл,</w:t>
        <w:br/>
        <w:t>әрине, белгілі дәрежеде дұрыс та. Зерттеушілерде халықтың</w:t>
        <w:br/>
        <w:t>шаруашылық жолын ғана емес, бүкіл әлеуметтік жүйесін, ой-</w:t>
        <w:br/>
        <w:t>лау үрдісін, дүниетанымын, жалпы мәдениетін де оның табиғи</w:t>
        <w:br/>
        <w:t>ортасы, ландшафт және ауа райы анықтайды дейтін көзқарас</w:t>
        <w:br/>
        <w:t>кең таралған. Мұны ХХ ғасырдың бас кезінде О. Шпенглер,</w:t>
        <w:br/>
        <w:t>кейінірек А. Тойнби, Л.Н. Гумилев әр түрлі мазмұнда дамытты</w:t>
        <w:br/>
        <w:t>|2, 208 6.1. Осы факторларға айрықша әсіре мән берген</w:t>
        <w:br/>
        <w:t>Шпенглер болатын. Оның ойынша, белгілі бір ландшафта</w:t>
        <w:br/>
        <w:t>белгілі бір этнос немесе халықтар соның өзіне тән өсімдіктер</w:t>
        <w:br/>
        <w:t>мен жануарлар сияқты бұлтартпайтын табиғи заңдылықпен</w:t>
        <w:br/>
        <w:t>қалыптасады және тап өзіне ғана тән ерекше мәдениет</w:t>
        <w:br/>
        <w:t>құрады. Сондықтан да, әрбір мәдениет басқа мәдениетке</w:t>
        <w:br/>
        <w:t>өзінің түпкі мағынасы, ішкі дүмпуі жағынан ешбір ұқсамайды.</w:t>
        <w:br/>
        <w:t>Әр мәдениеттің өзіндік тарихы, яғни, пайда болуы, сәбилік,</w:t>
        <w:br/>
        <w:t>балалық және есею, қартаю және жоғалу кезеңдері бар.</w:t>
        <w:br/>
        <w:t>Балалық, әсіресе есеюі кезеңдері оның нағыз гүлдену шағы. Бір</w:t>
        <w:br/>
        <w:t>мәдениет және оның қатып сенетін деңгейі - өркениет басқа</w:t>
        <w:br/>
        <w:t>мәдениеттің бастауы немесе жалғасы емес, олардың әрқайсысы</w:t>
        <w:br/>
        <w:t>158 Мұстафа Шоқай және ұлтық тәуелсіздік мәселесі</w:t>
        <w:br/>
        <w:t>басқалардан тіпті оқшау. Халықтар мен мәдениеттің түпкі</w:t>
        <w:br/>
        <w:t>шығу тегін сыртқы жағдайлармен түсіндіру мен көру адамдар</w:t>
        <w:br/>
        <w:t>тарихын, жалпы адамдардың өзі тек табиғаттың туындысы ғана</w:t>
        <w:br/>
        <w:t>деп санаудың негізсіз екендігі айтылған.</w:t>
        <w:br/>
        <w:t>Осы жұмыста ұстанып отырған, жоғарыда айтылған фи-</w:t>
        <w:br/>
        <w:t>лософия институты зерттеушілерінің қағидаларының негі-</w:t>
        <w:br/>
        <w:t>зінде түріктік көшпенділердің дүниеге өзгеше қатынасын,</w:t>
        <w:br/>
        <w:t>дүниетанымын, дүниені түйсінуін қарастыруды ұсынып отыр-</w:t>
        <w:br/>
        <w:t>мын. Қоныстанып, түпкілікті тіршілік аса қиыншылықты Еу-</w:t>
        <w:br/>
        <w:t>разия далаларын таңдап алу түрік тайпалары үшін басқа</w:t>
        <w:br/>
        <w:t>мүмкіншіліктің қалмағандығынан ғана болмаса керек. Ол</w:t>
        <w:br/>
        <w:t>себептің мәңгілік күшінде қала бере алмайтынын түріктің</w:t>
        <w:br/>
        <w:t>көптеген тайпаларының кейінірек отырықшылыққа ауысқан-</w:t>
        <w:br/>
        <w:t>дығы да көрсете алады. Яғни, отырықшылық тіршілік жолы-</w:t>
        <w:br/>
        <w:t>на өту мүмкіндіктері көшпенділердің барлығына да бірнеше</w:t>
        <w:br/>
        <w:t>мыңжылдықтардың ішінде болып отырды. Сонда да болса,</w:t>
        <w:br/>
        <w:t>олардың біразы сол бұрынғы тіршілік жолында қала берді.</w:t>
      </w:r>
    </w:p>
    <w:p>
      <w:r>
        <w:t>Оның себебін қалай түсінуге болар еді?</w:t>
        <w:br/>
        <w:t>Біздің жорамалымыз бойынша күнкөрушілік мұқтаж-</w:t>
        <w:br/>
        <w:t>дықтарына қосымша, тіпті олардан әлдеқайда қуаттырақ</w:t>
        <w:br/>
        <w:t>негіз болған нәрсе - көшпенділік өмір жолын, соған сай</w:t>
        <w:br/>
        <w:t>ландшафты түріктердің құрамындағы тіршіліктің еркіндеу</w:t>
        <w:br/>
        <w:t>жолына, тіршілік кеңістігін еркінше ауыстыруға неғұрлым</w:t>
        <w:br/>
        <w:t>ыңғайлырақтары, неғұрлым құштарлары, тіршілік кеңістігін</w:t>
        <w:br/>
        <w:t>шектеп, тұйықталуға неғұрлым көнбістік таныта алмай-</w:t>
        <w:br/>
        <w:t>Е Е :</w:t>
        <w:br/>
        <w:t>тындары ғана қалып, сол жолда қала берген болуы тиіс.</w:t>
        <w:br/>
        <w:t>Олар оны, әрине, саналы айқын түрде талдап барып шешім</w:t>
        <w:br/>
        <w:t>қабылдағандығынан емес, сондай өмірге өздерінің бейсаналық</w:t>
        <w:br/>
        <w:t>деңгейіндегі құштарлығынан деуге болар. Яғни, бостандық</w:t>
        <w:br/>
        <w:t>олардың сезімдік, түйсінулік деңгейіндегі түпкі құндылығы</w:t>
        <w:br/>
        <w:t>ретінде басым болған болу керек. Өмірдің жайлылығынан</w:t>
        <w:br/>
        <w:t>үз Е</w:t>
        <w:br/>
        <w:t>бостандықты артық санау адамдарда соншалықты сирек бола-</w:t>
        <w:br/>
        <w:t>тын жәйт емес. Тұрмыстық жағдайларды көбіне ең қарапайым,</w:t>
        <w:br/>
        <w:t>кейде ең тұрпайы қалыпқа дейін мәжбүр ететін шөлейт</w:t>
        <w:br/>
        <w:t>сахарасындағы әлеуметтік бұғаулардан әлдеқайда босаң,</w:t>
        <w:br/>
        <w:t>еркіндеу өмірдің осы жағы олар үшін көбірек тартымды болған</w:t>
        <w:br/>
        <w:t>болуы мүмкін. Шөлейт далаларда малды көп өсіруге жағдай</w:t>
        <w:br/>
        <w:t>8. М.Шоқай дүниетанымындағы азаматтық қоғамға тан рухани 159</w:t>
        <w:br/>
        <w:t>ұстанымдар мен алғышарттар</w:t>
        <w:br/>
        <w:t>бар. Әрине, жұт жылдары ондай байлықтан айырылып қалу</w:t>
        <w:br/>
        <w:t>да оңай. Бірақ ылғалды, жауынды жылдары ұшы қиырсыз да-</w:t>
        <w:br/>
        <w:t>далар өсімдікпен мол көмкерілгенде мал басы қайта толысып,</w:t>
        <w:br/>
        <w:t>отырықшылармен сауда байланыстары жанданып, дала бай-</w:t>
        <w:br/>
        <w:t>дары сәнді тұрмыстың да ләззәтін көріп жүрген. Отырықшы</w:t>
        <w:br/>
        <w:t>халықтарда белгілі бір өңірге орныққандық қана емес, -</w:t>
        <w:br/>
        <w:t>өйткені ол көшпенділерде де бар, - жердің белгілі бір теліміне</w:t>
        <w:br/>
        <w:t>тәуелділік пайда болады, жерге жеке меншік пайда болып, ірі</w:t>
        <w:br/>
        <w:t>жер иеленушілер шығып, халықтың бір бөлігі жерсізденетіні</w:t>
        <w:br/>
        <w:t>белгілі. Отырықшы халықтардың мемлекеті тез арада-ақ</w:t>
        <w:br/>
        <w:t>деспотиялық, тирандық түс алады.</w:t>
        <w:br/>
        <w:t>Көшпенділерде тек малға жеке меншік болған, ал жерге</w:t>
        <w:br/>
        <w:t>рулық, тайпалық меншік болды. Жерге жеке меншіктің белгілі</w:t>
        <w:br/>
        <w:t>нышандары қыстау, күзеулерде салынған үй, т. б. құрылыстар</w:t>
        <w:br/>
        <w:t>түрінде еді. Құрылыс, тағы басқа обьектілерге меншіктік</w:t>
        <w:br/>
        <w:t>қатынастар қалаларда, әрине, айқын түрде болғаны заңды</w:t>
        <w:br/>
        <w:t>еді. Тайпа, рулардың өрістік жерлері меншік ретінде заңмен</w:t>
        <w:br/>
        <w:t>бекітілмей, сөз жүзіндегі келісімдерге негізделгендіктен қиын-</w:t>
        <w:br/>
        <w:t>шылық туған жағдайларда оларды да ұстана бермейтін. Жер</w:t>
        <w:br/>
        <w:t>жалпы құдайдікі, оған ешкімнің алаңсыз құқығы жоқ дейтін</w:t>
        <w:br/>
        <w:t>ұғым халық санасында басым еді. Тіпті малға меншіктің өзі де</w:t>
        <w:br/>
        <w:t>ешбір бұзуға болмайтын қатал тәртіп түрінде адамдар сана-</w:t>
        <w:br/>
        <w:t>сында бекімеген. «Қазақтың еншісі бөлінбеген» дейтін пікір осы</w:t>
        <w:br/>
        <w:t>кезге дейін толық өшіп кеткен жоқ. Оның қалдықтары қазірде</w:t>
        <w:br/>
        <w:t>де кейде көрініс береді. Орталық Азияда Еуропа және Азия-</w:t>
        <w:br/>
        <w:t>БЕС</w:t>
        <w:br/>
        <w:t>ның көптеген халықтарының тарихынан белгілі деспотиялық</w:t>
        <w:br/>
        <w:t>тирандық басқару формаларының терең тамыр ала алмаған-</w:t>
        <w:br/>
        <w:t>дығы, осы айтылған ерекшеліктерге байланысты болса керек.</w:t>
        <w:br/>
        <w:t>Еуразия далаларында мұндай деспотиялық Ресейдің отары-</w:t>
        <w:br/>
        <w:t>на, әсіресе Кеңестік тоталитарлық жүйе кезінде пайда болды.</w:t>
      </w:r>
    </w:p>
    <w:p>
      <w:r>
        <w:t>Бірақ, бұл жүйелер номадтар қоғамының табиғатынан, оның</w:t>
        <w:br/>
        <w:t>өзіндік өмір кешу салтынан, дүниетанымдық ұстанымдары мен</w:t>
        <w:br/>
        <w:t>құндылықтарынан туындаған жоқ. Осы айтылғандарға бай-</w:t>
        <w:br/>
        <w:t>ланысты қоғамдық, гуманитарлық ғылымдарда қалыптасып</w:t>
        <w:br/>
        <w:t>сілті ін Да</w:t>
        <w:br/>
        <w:t>қалған номадтық қоғам туралы белгілі бір көзқарасқа</w:t>
        <w:br/>
        <w:t>тоқталғанды жөн санадық. Қоғамдық даму, қоғамдық про-</w:t>
        <w:br/>
        <w:t>ЖИЕ 1)</w:t>
        <w:br/>
        <w:t>гресс туралы белгілі қағидаларға сүйене отырып, ол көзқарас</w:t>
        <w:br/>
        <w:t>162 Мұстафа Шоқай және ұлтық тәуелсіздік мәселесі</w:t>
        <w:br/>
        <w:t>бір деңгейде тоқтап қалып, дамымай қалғандығын көрсеткен</w:t>
        <w:br/>
        <w:t>болып ол мынандай қорытынды жасайды. «Адамдық зердені</w:t>
        <w:br/>
        <w:t>зорлықпен құрсаулап, адамдық қызметті жасанды дағдылар</w:t>
        <w:br/>
        <w:t>мен ептіліктермен ғана шектеп эскимостар, көшпенділер, ос-</w:t>
        <w:br/>
        <w:t>мандар және спартандықтар өздерінің адамдық мәнін тәрік</w:t>
        <w:br/>
        <w:t>етті» |38|. Адамдық мән (суіцность) Тойнбидің түсінуінше, ол</w:t>
        <w:br/>
        <w:t>- жасампаздық (творчество). Өмір сүрудің жолдарын адам-</w:t>
        <w:br/>
        <w:t>дар үнемі жаңғыртып қана емес, жаңартып жатады. Ал ол</w:t>
        <w:br/>
        <w:t>дамуға әкеледі. Бірақ кейбір өркениеттер, көшпенділер де</w:t>
        <w:br/>
        <w:t>солардың ішінде, - дамудың ең бастапқы сатысында тоқтап</w:t>
        <w:br/>
        <w:t>қалған. Қоршаған табиғи ортаның жағымсыздығы оларға одан</w:t>
        <w:br/>
        <w:t>әрі өркендей беруіне мүмкіндік бермеген. Оларды «байланған</w:t>
        <w:br/>
        <w:t>өркениеттер» деп атайды. Бірақ, тоқтаған кезеңіне дейін ондай</w:t>
        <w:br/>
        <w:t>өркениеттер де дамыған дейді ол |38, 731 б.|. Олар гуманизмнен</w:t>
        <w:br/>
        <w:t>анимализмге дейін шегінген, яғни дамыған өркениеттерден</w:t>
        <w:br/>
        <w:t>кері жолдан өткен. Яғни алғашқы тағылық қалыпқа қайта</w:t>
        <w:br/>
        <w:t>оралған. А. Тойнби сонымен бірге бұндай жолдағылардың</w:t>
        <w:br/>
        <w:t>басқа өркениеттік жолдарға түсіп, дами алу мүмкіндігін де</w:t>
        <w:br/>
        <w:t>теріске шығармайды. Және сондай мысалдарды да келтіреді</w:t>
        <w:br/>
        <w:t>138,731 б.|. Бірақ жоғарғы мешеуленген өркениеттер тізбегінде</w:t>
        <w:br/>
        <w:t>көшпенділер меносмандардың көрсетілуі түсінбестік туғызады.</w:t>
        <w:br/>
        <w:t>Номадтар өркениетін, солардың ішінде әсіресе біз қазақ</w:t>
        <w:br/>
        <w:t>халқының өткен жолын ескерсек, Тойнбидің берген сипаттама-</w:t>
        <w:br/>
        <w:t>сына ол тіпті сәйкес келмейді. Ру, тайпа болып қана тіршілік</w:t>
        <w:br/>
        <w:t>ету алғашқы халық болып құрылған кезде-ақ әлсіреген. Әрине,</w:t>
        <w:br/>
        <w:t>халықтың құрамында оның бөліктері ретінде сақталады. Ал</w:t>
        <w:br/>
        <w:t>жалпы барлық өркениеттерді алсақ, онда сондай қалыптағы</w:t>
        <w:br/>
        <w:t>өркениеттердің болғаны да күмән туғызады.</w:t>
        <w:br/>
        <w:t>Қазір біз, ал тарихшылар әсіресе, бұрынғы ғасырларда да,</w:t>
        <w:br/>
        <w:t>ХХ ғасырда тіпті айрықша бүкіл адамзатқа аса қорқынышты</w:t>
        <w:br/>
        <w:t>ескертулердің үлгілерін ең өркениетті деп саналатын батыс</w:t>
        <w:br/>
        <w:t>елдері көрсеткенін жақсы білеміз. ХХ ғасырда олар әлемді</w:t>
        <w:br/>
        <w:t>екі рет дүниежүзілік соғысқа душар етті, фашизмді және</w:t>
        <w:br/>
        <w:t>кеңестік тоталитаризмді туғызды. Әлемге өзінің гуманизмінен</w:t>
        <w:br/>
        <w:t>көрі анимализмін паш етті. Зерденің туғызған қаруларымен</w:t>
        <w:br/>
        <w:t>жарақталған адамдық озбырлыққа қарағанда анимализм де</w:t>
        <w:br/>
        <w:t>соншалықты қорқынышты емес.</w:t>
        <w:br/>
        <w:t>8. М.Шоқай дүниетанымындағы азаматтық қоғамға тан рухани 155</w:t>
        <w:br/>
        <w:t>ұстанымдар мен алғышарттар</w:t>
        <w:br/>
        <w:t>кететін қоғам болмайды. Қауымдық-рулық қатынастар да со-</w:t>
        <w:br/>
        <w:t>дай. Рулық қауымда жеке адамның мүддесі ортақ мүдденің</w:t>
        <w:br/>
        <w:t>іске асу жолы ғана болуы мүмкін немесе рулық-қауым мүддесі</w:t>
        <w:br/>
        <w:t>әр жеке мүшесінің де мүддесі, ал әрбір рудың ортақ мүддесі -</w:t>
      </w:r>
    </w:p>
    <w:p>
      <w:r>
        <w:t>оның жеке мүшесінің де мүддесін қамтамасыз ету. Қауым мен</w:t>
        <w:br/>
        <w:t>қауым мүшелерінің арасы әлі жіктелмеген, олар әлі бір нәрсе.</w:t>
        <w:br/>
        <w:t>Қауым- өзара белгілі қатынастарда біріккен оның мүшелері.</w:t>
        <w:br/>
        <w:t>Көшпенділік қауымдарда ең алғашқы құндылық - бірлік,</w:t>
        <w:br/>
        <w:t>ынтымақтастық, ал негізі - туыстық. Туыстастардың барлығы</w:t>
        <w:br/>
        <w:t>да тең, олардың құқықтары бірдей. Тіпті ақсақалдары</w:t>
        <w:br/>
        <w:t>да, көсемдері де ешбір артықшылықтарға ие емес. Ондай</w:t>
        <w:br/>
        <w:t>артықшылық - қауымның мүддесінің не екендігін басқаларға</w:t>
        <w:br/>
        <w:t>қарағанда жақсырақ білуінде, даналығында, оларды қорғауға</w:t>
        <w:br/>
        <w:t>үлгі бола білуінде ғана. Жеке дара мүдденің өзімшілдігіне</w:t>
        <w:br/>
        <w:t>ешбір орын жоқ. Егер ондай өзімшілдік көрініп, зия-</w:t>
        <w:br/>
        <w:t>нын тигізе бастаса, олар өз құқығынан айрылады. Ертедегі</w:t>
        <w:br/>
        <w:t>көшпенді түріктердің дүниеге көзқарасы кейінгі дәуірде де</w:t>
        <w:br/>
        <w:t>көшпенділікті белгілі дәрежеде сақтап қалған қазақ, түрікпен,</w:t>
        <w:br/>
        <w:t>қырғыз, башқұрт, тағы басқа оңтүстік Сібірдегі ұсақ түрік</w:t>
        <w:br/>
        <w:t>тұқымдас халықтардың аңыздары мен ауыз әдебиетінде, әдет-</w:t>
        <w:br/>
        <w:t>ғұрыптарында осы кезге дейін айқынырақ көрініс береді. «Үш</w:t>
        <w:br/>
        <w:t>мың жылға жуық тарихы бар көшпелі өркениет барысында</w:t>
        <w:br/>
        <w:t>ГТ</w:t>
        <w:br/>
        <w:t>қазақ халқы сыннан өткен теңдессіз бай рухани және мәдени</w:t>
        <w:br/>
        <w:t>мұраны артындағы ұрпаққа мирас етіп қалдырды» |40, 1511.</w:t>
        <w:br/>
        <w:t>Ол дүниеге көзқарас сол кездегі барлық түріктерге тән</w:t>
        <w:br/>
        <w:t>Тәңірлік діни нанымдарға байланысты. Оның түпкі мәнін бүкіл</w:t>
        <w:br/>
        <w:t>әлемді, оның құрылымын рулық туыстық қатынастармен бара-</w:t>
        <w:br/>
        <w:t>бар деп қабылдайтыны деуге болар еді. Тәңірлік нанымдар бой-</w:t>
        <w:br/>
        <w:t>ала 2 :</w:t>
        <w:br/>
        <w:t>ынша бүкіл табиғатты, адамдарды, материалдық дүниені жа-</w:t>
        <w:br/>
        <w:t>ратушы құдірет, Аспан, Тәңірі. Ал Тәңірі, ол - әке, оның нақты</w:t>
        <w:br/>
        <w:t>көріністері - күн, ай, жұлдыздар. Әке, ол - бүкіл жер бетіндегі</w:t>
        <w:br/>
        <w:t>тіршілікке, әсіресе адамдарға үнемі қуат беретін, жандандыра-</w:t>
        <w:br/>
        <w:t>тын күш. Ал сол қуаттан адамдарды туатынана-Жер,Ұмайана.</w:t>
        <w:br/>
        <w:t>Бүкіл Әлем - туыстық қатынастар. Туыстық қатынастар - бүкіл</w:t>
        <w:br/>
        <w:t>Әлем бірлігінің ішкі негізі. Қуаттың негізгі шығар көздері -</w:t>
        <w:br/>
        <w:t>Аспан денелері. Сондықтан да, барлық түріктердің рухани жүзі</w:t>
        <w:br/>
        <w:t>- аспан денелеріне, әсіресе Күнге бұрылған. Бұндай дүниеге</w:t>
        <w:br/>
        <w:t>8. М.Шоқай дүниетанымындағы азаматтық қоғамға тан рухани 161</w:t>
        <w:br/>
        <w:t>ұстанымдар мен алғышарттар</w:t>
        <w:br/>
        <w:t>құндылық басқа мәдениеттерде де бар, бірақ әңгіме Еуропада</w:t>
        <w:br/>
        <w:t>ол жаңа дәуірде жетекші құндылыққа айналдырғанда жөнінде</w:t>
        <w:br/>
        <w:t>болып отыр. Біздіңше, осы алғашқы өмірлік мұқтаждықтарды</w:t>
        <w:br/>
        <w:t>өтеу мақсаты үнемі күшейе беру, ол үшін қарулана беру,</w:t>
        <w:br/>
        <w:t>басқаларды тәуелді ету, артықшылыққа ие болу мақсатына</w:t>
        <w:br/>
        <w:t>айналып, алғашқы мақсатты құралға айналғанда ғана</w:t>
        <w:br/>
        <w:t>дамығандықтың, прогресшілдіктің өлшемі осылай өзгереді.</w:t>
        <w:br/>
        <w:t>Неғұрлым күштілікке апаратын жол - ең прогрессивтік жол,</w:t>
        <w:br/>
        <w:t>дамығандықтың бірінші белгісі.</w:t>
        <w:br/>
        <w:t>Осы жұмыста ұсынылып отырған қағиданың тұрғысынан</w:t>
        <w:br/>
        <w:t>бұл әдет болып алған баға қазіргі кезеңде ешбір сын</w:t>
        <w:br/>
        <w:t>көтермейді. Күштілік, қуаттылық қазіргі заманда да үлкен</w:t>
        <w:br/>
        <w:t>орын алып отырса да, енді олар бұрынғыдай өскендіктің,</w:t>
        <w:br/>
        <w:t>марқайғандықтың көрсеткіші бола бермейді. ХХ енді ХХІ</w:t>
        <w:br/>
        <w:t>ғасырдың басында зорлық пен өктемділік тіпті қалың бұқара</w:t>
        <w:br/>
        <w:t>санасында да озықтықтың, мәдени биіктіліктің нышанындай</w:t>
        <w:br/>
        <w:t>қабылдана бермейді. Бұрынғы КСРО шеңберіндегі елдер-</w:t>
        <w:br/>
        <w:t>де ғана емес, жалпы бүкіл әлемде белгілі бір құндылықтық</w:t>
        <w:br/>
        <w:t>бетбұрыс өтіп жатқан тәрізді. Бұл бетбұрыстың мәнісі</w:t>
        <w:br/>
        <w:t>- алдыңғы қатарлылықтың, рухани-мәдени биіктіктің,</w:t>
        <w:br/>
        <w:t>прогрессивтіліктің негізгі өлшемі ретінде адам үшін ең</w:t>
      </w:r>
    </w:p>
    <w:p>
      <w:r>
        <w:t>алғашқы құндылық - еркіндік- алға шығуда.</w:t>
        <w:br/>
        <w:t>Біздің кезімізде әлеуметтік дамудың өлшемі әрбір қоғам-</w:t>
        <w:br/>
        <w:t>дағы, әрбір қауымдастықтағы жеке адамның еркіндігінің дең-</w:t>
        <w:br/>
        <w:t>гейімен анықталатыны белең алып келеді деуге болады. Бұл</w:t>
        <w:br/>
        <w:t>сияқты көңіл күй мен астамгершілік көшпенділер құрған им-</w:t>
        <w:br/>
        <w:t>перияларда да болды. Олардың да көптеген басқа елдерді ба-</w:t>
        <w:br/>
        <w:t>сып алып, үстемдік орнатқан кездері болды. Бірақ, бұл жерде</w:t>
        <w:br/>
        <w:t>сөз сол қоғамның өз құрылымы мен ондағы қоғам мүшелерінің</w:t>
        <w:br/>
        <w:t>алатын орны жөнінде болып отыр (мысалы, ғұндар империя-</w:t>
        <w:br/>
        <w:t>сы, көк түріктер мемлекеті).</w:t>
        <w:br/>
        <w:t>Бүкіл адамзат тарихының бірегейлігі жөніндегі Батыс</w:t>
        <w:br/>
        <w:t>тарихшыларының кең тараған ұстанымын сұрапыл сынға</w:t>
        <w:br/>
        <w:t>алып, әр өркениеттің қайталанбас өз тарихы бар екенін</w:t>
        <w:br/>
        <w:t>дәлелдеуге тырысқан ағылшынның белгілі тарихшысы</w:t>
        <w:br/>
        <w:t>А. Тойнбидің өзінде де сол батысшылдықтың бір белгісінің</w:t>
        <w:br/>
        <w:t>сақталғандығын көреміз. Көшпенділер өркениетінің белгілі</w:t>
        <w:br/>
        <w:t>Қорытынды 181</w:t>
        <w:br/>
        <w:t>сиыспайтын нәрсе. Ұлттың мүдделері пролетариат табының</w:t>
        <w:br/>
        <w:t>мүдделеріне бағынышты. Дәлірек айтқанда, ұлттардың бәрі</w:t>
        <w:br/>
        <w:t>бір ұлтқа айналуы керек. Ал іс жүзінде большевиктік саясат</w:t>
        <w:br/>
        <w:t>кеңестер одағында орыс емес халықтардың мәдени-рухани</w:t>
        <w:br/>
        <w:t>өзгешеліктерінің маңызын әлсіретіп, жоғалуына жағдай жасап</w:t>
        <w:br/>
        <w:t>отырған еді. Бұл әсіресе «түрі ұлттық, мазмұны социалистік»</w:t>
        <w:br/>
        <w:t>принципін ендіруде айқын көрінді.</w:t>
        <w:br/>
        <w:t>Кітаптың соңғы бөлігінде көшпенділік өркениеті, оны</w:t>
        <w:br/>
        <w:t>құрушылардың әлемдік дүниетанымдық негіздері, құнды-</w:t>
        <w:br/>
        <w:t>лықтарына байланысты ойлар тарқатылып отыр. Осы</w:t>
        <w:br/>
        <w:t>мәселелерге байланысты Батыс ойшылдарының, әсіресе,</w:t>
        <w:br/>
        <w:t>А. Тойнбидің номадтық өркениеттің адамдық мәнді тәрк ету</w:t>
        <w:br/>
        <w:t>идеясының жалған екендігі көрсетілді. Жалпы прогрестің</w:t>
        <w:br/>
        <w:t>өлшемі ретінде өндірістің, ғылым мен техниканың жоғары</w:t>
        <w:br/>
        <w:t>дамығаны ұсыныла алмайтындығы және шын адамдық</w:t>
        <w:br/>
        <w:t>дамудың биіктігін өркениеттердегі жеке адамдардың еркіндігі</w:t>
        <w:br/>
        <w:t>ғана көрсете алатындығы тұжырымдалды.</w:t>
        <w:br/>
        <w:t>177</w:t>
        <w:br/>
        <w:t>8. М.Шоқай дүниетанымындағы азаматтық қоғамға тән рухани</w:t>
        <w:br/>
        <w:t>ұстанымдар мен алғышарттар</w:t>
        <w:br/>
        <w:t>дай қуу тоқталмаса, осы барлығын жалмайтын құбыжық</w:t>
        <w:br/>
        <w:t>адамды оны қоршаған әлеммен бірге жалмап қояды.</w:t>
        <w:br/>
        <w:t>Болашақта азаматтық қоғамға өтудің ең бастысы - адамдар</w:t>
        <w:br/>
        <w:t>ЕТІМ" ЕМІ ЛЕДИ</w:t>
        <w:br/>
        <w:t>мен халықтар арасында бірлік әкелмейтін, тек бір-бірінен</w:t>
        <w:br/>
        <w:t>асу үшін бәсекелестікке, үстемдікке ғана ұмтылдыратын</w:t>
        <w:br/>
        <w:t>ЕС” ЕЗІ</w:t>
        <w:br/>
        <w:t>байлыққа қызығу бірінші орында тұрмау керек.</w:t>
        <w:br/>
        <w:t>Шоқай - кеңестанудың негізін қалаушылардың бірі.</w:t>
        <w:br/>
        <w:t>Шоқайдың Түркістандағы түрік халықтарын интеграциялау</w:t>
      </w:r>
    </w:p>
    <w:p>
      <w:r>
        <w:t>жөніндегі идеялары кеңестік кезеңнен кейінгі кеңістіктегі</w:t>
        <w:br/>
        <w:t>Орта Азия мемлекеттерінің қоғамдық ой-пікірлерінде</w:t>
        <w:br/>
        <w:t>біршама қолдау тапты. Шоқай Түркістандағы төңкерістің</w:t>
        <w:br/>
        <w:t>тарихи нақты тәжірибесін және жастүркістандық рефор-</w:t>
        <w:br/>
        <w:t>маторлардың большевиктермен күрестегі жеңілісінің себеп-</w:t>
        <w:br/>
        <w:t>терін философиялық тұрғыдан да пайымдауға ұмтылды.</w:t>
        <w:br/>
        <w:t>Сөйтіп Кеңес өкіметінің ортаазиялық аймақта түпкілікті</w:t>
        <w:br/>
        <w:t>еместігін дәлелдеді. Ол Түркістан халықтарының әлеуметтік</w:t>
        <w:br/>
        <w:t>дамуының перспективаларын белгілейтін қоғамдық сананың</w:t>
        <w:br/>
        <w:t>терең де тұрақты құрылымдарын айқындау арқылы төңкеріс,</w:t>
        <w:br/>
        <w:t>азаматтық соғыс және одан кейінгі кезеңдегі Түркістан та-</w:t>
        <w:br/>
        <w:t>рихын түсінуді теориялық деңгейге көтеруді алдына міндет</w:t>
        <w:br/>
        <w:t>етіп қойды.</w:t>
        <w:br/>
        <w:t>ҚОРЫТЫНДЫ</w:t>
        <w:br/>
        <w:t>Алаш ойшылдарының, солардың ішінде әсіресе, Еуро-</w:t>
        <w:br/>
        <w:t>падағы, еркін ойдың орталығында жүріп өз көзқарастарын</w:t>
        <w:br/>
        <w:t>барынша дамыта, ресми түрде білдіре алған М. Шоқайдың</w:t>
        <w:br/>
        <w:t>өз елінің болашағы үшін жүргізген күресі, көзқарастары,</w:t>
        <w:br/>
        <w:t>дүниетанымы қазіргі саяси егемендік алған Қазақстан,</w:t>
        <w:br/>
        <w:t>Өзбекстан, Қырғызстан, Түрікменстан, Тәжікстан сияқты мем-</w:t>
        <w:br/>
        <w:t>лекеттер ғана емес, бүкіл түрік дүниесі үшін, тіпті егемендігі</w:t>
        <w:br/>
        <w:t>үшін күресіп жатқан, оны жаңадан орнатып жатқан барлық</w:t>
        <w:br/>
        <w:t>халықтар үшін рухани мұра, саяси сабақ бола алады.</w:t>
        <w:br/>
        <w:t>Ұсынылып отырған жұмыста М. Шоқай шығармашылығының</w:t>
        <w:br/>
        <w:t>дүниетанымдық мағынасына баса көңіл аударылды.</w:t>
        <w:br/>
        <w:t>Азамат соғысы кезеңіндегі өзара кескілескен монархиялық,</w:t>
        <w:br/>
        <w:t>анархиялық, болышевиктікт. б. күштердің ешқайсысы да Ресей-</w:t>
        <w:br/>
        <w:t>ге кіріптар ұлттардың мүддесін көздеген жоқ еді. Ал жаңа ғана</w:t>
        <w:br/>
        <w:t>өз ұлтының алғашқы билік нышандарын түзеп жатқан Алаш</w:t>
        <w:br/>
        <w:t>көсемдері мен Түркістан автономия басшыларының қолында</w:t>
        <w:br/>
        <w:t>сондай әлеуетті күштерге қарсы тұра алатындай қауқары</w:t>
        <w:br/>
        <w:t>жоқ кадрлар тапшы болатын. Құрылғаннан кейінгі екі айдай</w:t>
        <w:br/>
        <w:t>ғана уақыт ішінде жеткілікті қарулы күштерді құра алмады.</w:t>
        <w:br/>
        <w:t>Басқа істердің бәріне де енді кірісу керек еді. Қазақстанда да,</w:t>
        <w:br/>
        <w:t>әсіресе Түркістанда да қалың бұқараның саяси белсенділігі</w:t>
        <w:br/>
        <w:t>өте төмен болатын. Осы айтылған жағдайлардың барлығы бұл</w:t>
        <w:br/>
        <w:t>жаңа құрылған автономиялардың баянды болуына мүмкіндік</w:t>
        <w:br/>
        <w:t>бермеді. Тіпті Ресейдің өзінде де демократиялық жүйенің ба-</w:t>
        <w:br/>
        <w:t>янды бола алмағаны, онда басқа бір тоталитарлық бағыттың</w:t>
        <w:br/>
        <w:t>үстемдік алуы осыны көрсетеді.</w:t>
        <w:br/>
        <w:t>Мәдени автономия - басқа үлкен халыққа кіріптар болып</w:t>
        <w:br/>
        <w:t>отырған халықтың дербестікке қарай аяқ басудағы ең алғашқы</w:t>
        <w:br/>
        <w:t>қадамы ғана. Өзіндік рухани бет-пішінін сақтап қалу үшін өз</w:t>
        <w:br/>
        <w:t>тілінде мектептер, әртүрлі мәдени ошақтар, өз тілінде басы-</w:t>
        <w:br/>
        <w:t>лымдар деген сияқты істерге құқығының болуы. Бірақ, сондай</w:t>
        <w:br/>
        <w:t>8. М.Шоқай дүниетанымындағы азаматтық қоғамға тан рухани 165</w:t>
        <w:br/>
        <w:t>ұстанымдар мен алғышарттар</w:t>
        <w:br/>
        <w:t>емес. Дамудың логикалық мазмұнын неғұрлым толық зерттеп</w:t>
        <w:br/>
        <w:t>анықтаған Гегель де осыны көрсеткен. Сапалық белгісі жоқ даму</w:t>
        <w:br/>
        <w:t>болмайды. «Қазақстан қоғамның қазіргі қалыптасқан ахуалы</w:t>
        <w:br/>
        <w:t>д д</w:t>
        <w:br/>
        <w:t>мен оның болашақ дамуының рухани бағдарын анықтаудағы</w:t>
      </w:r>
    </w:p>
    <w:p>
      <w:r>
        <w:t>барлық бұрынғыдан арылып, жаңадан бастауды дәріптейтін</w:t>
        <w:br/>
        <w:t>«батыстық жолға түсу» стратегиясы өзін-өзі ақтамайды. Батыс</w:t>
        <w:br/>
        <w:t>өзінің дәстүрлі еуроорталықтық көзқарастарынан бас тартып,</w:t>
        <w:br/>
        <w:t>шығыстық рухани құндылықтарға иек артып жатқан тұста өз-</w:t>
        <w:br/>
        <w:t>өзінен жеріген халықтар ұлттық апатқа ұшырауы сөзсіз» |40,</w:t>
        <w:br/>
        <w:t>1501.</w:t>
        <w:br/>
        <w:t>Тойнби айтқан қазірде бар 7 (кейін олардың санын 21-ге</w:t>
        <w:br/>
        <w:t>жеткізді) өркениеттің бәрі де даму жағдайында болса, онда</w:t>
        <w:br/>
        <w:t>олардың да оның өзінің айтуынша аяқталатын кезі болу ке-</w:t>
        <w:br/>
        <w:t>рек. Шпенглер де солай дейді. Әлеуметтік өмірде оның</w:t>
        <w:br/>
        <w:t>2 ; е 0 ! ;</w:t>
        <w:br/>
        <w:t>субьектілері болып есептелетін адамдар ғана дамуы мүмкін.</w:t>
        <w:br/>
        <w:t>Әрине ол адамдар өзінің субьектілік, өзін өзі анықтаушылық</w:t>
        <w:br/>
        <w:t>деңгейінің әр кезінде соған сай қоғамдық түзімдер құрады.</w:t>
        <w:br/>
        <w:t>Олар сол адамдардың сыртқы болмыстық көріну, іске асу</w:t>
        <w:br/>
        <w:t>формаларының бір түрі. Ал егер даму шексіз болатын бол-</w:t>
        <w:br/>
        <w:t>д 2</w:t>
        <w:br/>
        <w:t>са, онда ол адамдардың дамуы болып шықпайды, ол - қанша</w:t>
        <w:br/>
        <w:t>қисынсыз көрінсе де, - дамудың дамуы болып шығады. Даму</w:t>
        <w:br/>
        <w:t>даму үшін. Онда дамудың мақсаты адам болып шықпайды,</w:t>
        <w:br/>
        <w:t>керісінше онда адам дамудың бір құралы ғана. Мұны айтыл-</w:t>
        <w:br/>
        <w:t>мыш еңбектің авторлары жаттану деп атайды. Оның үстіне</w:t>
        <w:br/>
        <w:t>егер Тойнбидің түсінуінде адамның түпкі мәні жасампаздық</w:t>
        <w:br/>
        <w:t>д ; ;</w:t>
        <w:br/>
        <w:t>болса, ал оны жаңа нәрсені тудыру, жарату деп түсінсек, ол</w:t>
        <w:br/>
        <w:t>тек адамға ғана тән нәрсе емес, табиғи процестерде де бар, он-</w:t>
        <w:br/>
        <w:t>дада жаңа нәрселердің туып жататынын білеміз. Олай болса,</w:t>
        <w:br/>
        <w:t>2211 ҚҰҢ ы</w:t>
        <w:br/>
        <w:t>жаратымпаздық тек адамдардың өзіндік мәні бола алмайды.</w:t>
        <w:br/>
        <w:t>Ал егер адамға ғана тән нәрсені айтсақ, ол әрине, еркіндік деп</w:t>
        <w:br/>
        <w:t>көрсетіледі, - аталмыш еңбекавторлары |38,55 6.1. Бірақ адамға</w:t>
        <w:br/>
        <w:t>ғана тән еркіндік - олардың өз өмір жолын, өмір сүруінің түпкі</w:t>
        <w:br/>
        <w:t>мағынасын, мақсатын өздерінің таңдап, өздерінің ғана шеше</w:t>
        <w:br/>
        <w:t>алуға мүмкіндігі. Ол мүмкіндікті әркімнің өзі іске асыруы</w:t>
        <w:br/>
        <w:t>да, асырмауы да мүмкін. Яғни, ол бұлтартпайтын қажеттілік</w:t>
        <w:br/>
        <w:t>емес. Осы тұрғыдан қарағанда адамдардың ондай таңдаулары</w:t>
        <w:br/>
        <w:t>д 25 ;</w:t>
        <w:br/>
        <w:t>барлық уақытта дұрыс, ақиқат таңдау болады дегенді</w:t>
        <w:br/>
        <w:t>168 Мұстафа Шоқай және ұлтық тәуелсіздік мәселесі</w:t>
        <w:br/>
        <w:t>томаға-тұйықтық, қулық, тым ашыла беруден қаймығу, сақтық</w:t>
        <w:br/>
        <w:t>та бар, бірақ сонда да болса көпшілік жағдайда осы ерекшелік</w:t>
        <w:br/>
        <w:t>оларда көзге анығырақ түсетін белгі. Тіпті өзінің шын</w:t>
        <w:br/>
        <w:t>пиғылдарын бүркемелегісі келетіндердің сондай әрекеттері</w:t>
        <w:br/>
        <w:t>одағайлау болып шығады деуге болады.</w:t>
        <w:br/>
        <w:t>Шын пиғылдарын екі қабат, кейде тіпті үш қабат</w:t>
        <w:br/>
        <w:t>бүркеніштермен жаба білетін мамандарды деспотиялық,</w:t>
        <w:br/>
        <w:t>тирандық жүйелерде табуға болады. Ал оларда да негізінде</w:t>
        <w:br/>
        <w:t>ША )</w:t>
        <w:br/>
        <w:t>біршама көп адамдарды қамтитын шенеуніктер арасын-</w:t>
        <w:br/>
        <w:t>да кездеседі. Ал номадтар қоғамында нағыз тирандық билеу</w:t>
        <w:br/>
        <w:t>болмағандықтан, мемлекет қалың бұқарадан толық ажырап,</w:t>
      </w:r>
    </w:p>
    <w:p>
      <w:r>
        <w:t>бөлектеніп кеткен жоқ. Сондықтан тікелей ресми мемлекеттік</w:t>
        <w:br/>
        <w:t>істермен ғана айналысып жүретін біршама үлкен топ</w:t>
        <w:br/>
        <w:t>құралмайды. Ресейлік отарлауға душар болмай тұрған кездегі</w:t>
        <w:br/>
        <w:t>қазақ хандықтарында тұрақты соғыс ісіне үйретілген арнайы</w:t>
        <w:br/>
        <w:t>әскер, ішкі әскери бөлімдер, полиция, жандармерия, барлау</w:t>
        <w:br/>
        <w:t>органдары болған емес. Соңғыларының алғашқы нышандары</w:t>
        <w:br/>
        <w:t>ғана болды десек те болады. Соғыс болған жағдайда әрбір соған</w:t>
        <w:br/>
        <w:t>жарайтын еркек ру-тайпалардан өздері жарақталып аттана-</w:t>
        <w:br/>
        <w:t>тын болған. Яғни, мемлекет басында тұрғандарда өз халқына</w:t>
        <w:br/>
        <w:t>қарсы қоятын қарулы күш жоқ және ондай пиғылдың болуы</w:t>
        <w:br/>
        <w:t>да мүмкін емес еді.</w:t>
        <w:br/>
        <w:t>Билік қатынастар әлдеқайда қарапайым әрі ашық</w:t>
        <w:br/>
        <w:t>қоғамда, мысалы ежелгі грек қала мемлекеттеріндегі сияқты,</w:t>
        <w:br/>
        <w:t>көшпенділердің қоғамында да әрбір ересек адам, әсіресе, ер</w:t>
        <w:br/>
        <w:t>адамдар билеу істеріне белгілі деңгейде қатысты. Мемлекеттік</w:t>
        <w:br/>
        <w:t>істер қалың бұқараға таралған. Мұндай қоғамда қулықтар мен</w:t>
        <w:br/>
        <w:t>пиғылын жасырушылыққа, екі жүзділіктерге деген қажеттілік</w:t>
        <w:br/>
        <w:t>адамдардың көп тараптарын қамти алмайды. Оған әлеуметтік</w:t>
        <w:br/>
        <w:t>үлкен мұқтаждық жоқ. Билік жеке бір топтар мен әсіресе жеке</w:t>
        <w:br/>
        <w:t>бір қолға алаңсыз берілмеген. Билікке халықтың ықпалы әлі де</w:t>
        <w:br/>
        <w:t>болса үлкен.</w:t>
        <w:br/>
        <w:t>Көшпенділер қоғамының да осы алғашқы тари-</w:t>
        <w:br/>
        <w:t>хи кезеңдерінен біз білетін фактілердің өзі де барлық</w:t>
        <w:br/>
        <w:t>халықтардың да байырғы қоғамдасуы тек демократиялық</w:t>
        <w:br/>
        <w:t>формада болғандығын көрсетеді. Демократияны халық билігі</w:t>
        <w:br/>
        <w:t>деп түсінсек, онда алғашқы қарапайым қауымдастықтарда тек</w:t>
        <w:br/>
        <w:t>176 Мұстафа Шоқай және ұлтық тәуелсіздік мәселесі</w:t>
        <w:br/>
        <w:t>мүшесі (азаматы) болды. К. Маркстің ертеректегі еңбектерінде</w:t>
        <w:br/>
        <w:t>«Бюргер» бір мезетте әрі буржуа әрі қала тұрғыны және</w:t>
        <w:br/>
        <w:t>жалпыхалықтық мәселелерді шешуде дауыс беруге құқылы аза-</w:t>
        <w:br/>
        <w:t>мат деген мағынаны білдіреді. Уақыт өткен сайын бұл жағдай</w:t>
        <w:br/>
        <w:t>адамның бастапқы табиғатына бірден-бір сәйкес келуші табиғи</w:t>
        <w:br/>
        <w:t>Т реді !</w:t>
        <w:br/>
        <w:t>және алғашқыдай қабылданып кетеді.</w:t>
        <w:br/>
        <w:t>Мемлекет немесе билік тоталитарлық режимдегідей</w:t>
        <w:br/>
        <w:t>бір жеке күш емес, барлық суверендердің ырықтарының</w:t>
        <w:br/>
        <w:t>бірігуі. Демек, толық мағынасындағы азамат автономды</w:t>
        <w:br/>
        <w:t>суверенділігімен сипатталатын субһект, жеке адам. Бірақта</w:t>
        <w:br/>
        <w:t>әлі де біздің азаматтарымыздың кейбір бөліктері мемлекет-</w:t>
        <w:br/>
        <w:t>ке сеніп, оның қол астындағы бағынушысы күйінде қалып</w:t>
        <w:br/>
        <w:t>отыр, мемлекетті жеке адамдардың субьектілік атрибутта-</w:t>
        <w:br/>
        <w:t>рын иемденіп, олар үшін ойлау керектігін, олар үшін шешім</w:t>
        <w:br/>
        <w:t>а ; ш і НИЕТ д</w:t>
        <w:br/>
        <w:t>қабылдап, әркімге қалай, не істеу керектігін, бір сөзбен</w:t>
        <w:br/>
        <w:t>айтқанда, олардың барлық істеріне араласа алатын күш</w:t>
        <w:br/>
        <w:t>деп қабылдайды. Осындай құндылықтық, дүниетанымдық</w:t>
        <w:br/>
        <w:t>мақсаттар көбінесе жасы ұлғайған адамдарға тән. Осын-</w:t>
        <w:br/>
        <w:t>дай көңіл күйдегі адамдардың қандай этникалық топқа</w:t>
        <w:br/>
        <w:t>жататынына да қарай бөлуге болады. Жалпы оларды екі</w:t>
        <w:br/>
        <w:t>бағытқа жатқызуға болады: бұрынғы КСРО кеңістігінде</w:t>
      </w:r>
    </w:p>
    <w:p>
      <w:r>
        <w:t>әйтеуір бір басқа түрдегі унитарлық мемлекет құруға</w:t>
        <w:br/>
        <w:t>қтың с д 5 ; ;</w:t>
        <w:br/>
        <w:t>бейімділер мен басқаша бір түрде әйтеуір түрін өзгерткен</w:t>
        <w:br/>
        <w:t>қазақ мемлекеттігін қалыптастыру. Екеуін де белгілі бір</w:t>
        <w:br/>
        <w:t>тоталитарлық режимнің түрінде көретіндер бар. Оң да,</w:t>
        <w:br/>
        <w:t>теріс те ұсыныстар мемлекет тарапынан болып жатқан елде</w:t>
        <w:br/>
        <w:t>демократиялық заңдар жүйесін жасауға талпыну керек,</w:t>
        <w:br/>
        <w:t>әрине бәрінен бұрын ақырындап жеке адамдардың жаңа</w:t>
        <w:br/>
        <w:t>сапаға көтерілуіне жүйелі және дәйекті түрде ықпал ете</w:t>
        <w:br/>
        <w:t>алатын конституцияны жүзеге асыру керек. Біз қалағандай</w:t>
        <w:br/>
        <w:t>осының бәрі тез өтуі мүмкін болар ма. Өйткені бұлар</w:t>
        <w:br/>
        <w:t>д ;</w:t>
        <w:br/>
        <w:t>адамдардың дүниетанымдық бағдарларының өзгеруімен,</w:t>
        <w:br/>
        <w:t>басқа құндылықтарды таңдауымен, ойлау парадигмалары-</w:t>
        <w:br/>
        <w:t>на өзгерістер енгізуімен байланысты. Ең бастысы еркін бо-</w:t>
        <w:br/>
        <w:t>луды үйрену керек. Өзінен жаттанған биліктен босай білу,</w:t>
        <w:br/>
        <w:t>өзінің жалғыз құндылығы - еркіндікті - таңдамай өзіне</w:t>
        <w:br/>
        <w:t>байлықтың ұшы қиыры жоқ үстемдігін қуса, егер осын-</w:t>
        <w:br/>
        <w:t>8. М.Шоқай дүниетанымындағы азаматтық қоғамға тан рухани 171</w:t>
        <w:br/>
        <w:t>ұстанымдар мен алғышарттар</w:t>
        <w:br/>
        <w:t>әсіресе, Руссоның айтуынша тіпті мүмкін емес, оны жойып</w:t>
        <w:br/>
        <w:t>жіберу үшін адамның өзін жойып жіберу керек.</w:t>
        <w:br/>
        <w:t>3. Айтылғандардың бәрінен шығатын көшпенділердің</w:t>
        <w:br/>
        <w:t>ұрпақтарына тән тағы бір қасиет - олардың айрықша еркіндік</w:t>
        <w:br/>
        <w:t>сүйгіштігі. Бұл, әрине, жалпы адамзатқа тән нәрсе, бірақ</w:t>
        <w:br/>
        <w:t>көрсетілген жағдайлардан көрінетін нәрсе - көшпенділерде</w:t>
        <w:br/>
        <w:t>оның аса терең тұншықтырылмағандығы.</w:t>
        <w:br/>
        <w:t>Еркіндікке деген құштарлықты тұншықтыруда кеңестік</w:t>
        <w:br/>
        <w:t>тоталитарлық үстемдіктің орны ерекше болды. Бұл жүйе</w:t>
        <w:br/>
        <w:t>бұрынғы үстемдіктерден өзгеше тек сырттай бағынушылықпен</w:t>
        <w:br/>
        <w:t>тынған жоқ. Оған адамдардың жан дүниесін жаулап алу</w:t>
        <w:br/>
        <w:t>қажет еді. Халықтың байырақ топтарына еңбекші бұқараның</w:t>
        <w:br/>
        <w:t>өшпенділігін қоздыра отырып, тап күресі, пролетариат дикта-</w:t>
        <w:br/>
        <w:t>турасы идеясын бетке ұстап, большевиктер өздерін кедейлер</w:t>
        <w:br/>
        <w:t>мен езілгендердің үмітінің жаршысы, досы етіп көрсетуге ты-</w:t>
        <w:br/>
        <w:t>рысты. Большевиктердің біразы оған өздері де сенуші еді. Ең</w:t>
        <w:br/>
        <w:t>жарлы топтарды оған сендіре де алды. Солардан тірек тапты.</w:t>
        <w:br/>
        <w:t>Қазақтың хандары да әдет-ғұрыптық құқықтың норма-</w:t>
        <w:br/>
        <w:t>дарымен есептесіп басқаруға мәжбүр болған. Өйткені, ол</w:t>
        <w:br/>
        <w:t>халықтың өз тәжірибесінде жүйеленген нормалар. Бүкіл</w:t>
        <w:br/>
        <w:t>халық тағдырына қатысты соғыс, бейбітшілік, басқа елдер-</w:t>
        <w:br/>
        <w:t>мен одақтасу, ру-тайпалар арасындағы жер дауы сияқты</w:t>
        <w:br/>
        <w:t>мәселелерді шешуде хан ешуақытта тек өзі ғана шешім</w:t>
        <w:br/>
        <w:t>қабылдай алмас еді. Оған рулардың басшылары, билер,</w:t>
        <w:br/>
        <w:t>белгілі батырлар жиналып, талқылап шешуі тиіс еді. Ханның</w:t>
        <w:br/>
        <w:t>; 7 РА”</w:t>
        <w:br/>
        <w:t>өзі осылардың талқылап, сайлауы арқылы билікке отыра ала-</w:t>
        <w:br/>
        <w:t>тын. Ал билер, ру басшылары да қалың жұртшылықтың ара-</w:t>
        <w:br/>
        <w:t>сынан әділеттілігімен, шешендігімен, мінез өткірлігімен көзге</w:t>
        <w:br/>
        <w:t>түсіп, дараланып суырылып шыққандар болатын. Яғни ешбір</w:t>
        <w:br/>
        <w:t>тағайындалу жоқ. Жеке адамдардың арасында туа қалған дау-</w:t>
        <w:br/>
        <w:t>ларда олар өзара келісіп, қай биге барып жүгінетінін өздері</w:t>
        <w:br/>
        <w:t>шешкен. Ал бұл шын мағынасында нағыз шын сайлау, онда</w:t>
      </w:r>
    </w:p>
    <w:p>
      <w:r>
        <w:t>сайлаудың нәтижесінің бұрмалануы мүмкін емес.</w:t>
        <w:br/>
        <w:t>Жоңғар қалмақтарының шабуылынан аса зардапты күйзе-</w:t>
        <w:br/>
        <w:t>дістерге ұшыраған Қазақ елі бұрынғы ыдыраңқылықтан</w:t>
        <w:br/>
        <w:t>бас тартып, үш хандықты біріктіріп бір мемлекет құрған.</w:t>
        <w:br/>
        <w:t>Осы кезден бастап әдет-ғұрыптық құқықты ресми мемлекет</w:t>
        <w:br/>
        <w:t>170 Мұстафа Шоқай және ұлтық тәуелсіздік мәселесі</w:t>
        <w:br/>
        <w:t>ләззәт алып жүрушілерге қарағанда кез келген көшпенді</w:t>
        <w:br/>
        <w:t>адамдық жағынан олардан шексіз биік. Егер прогресс бар</w:t>
        <w:br/>
        <w:t>болатын болса, ол тек адамгершіліктің прогресі бола алады</w:t>
        <w:br/>
        <w:t>деген орыс ойшылы В. Соловьевтің қағидасы, әрине, бірден</w:t>
        <w:br/>
        <w:t>бір дұрыс.</w:t>
        <w:br/>
        <w:t>2. Өз қоғамындағы кезінде шешілуге тиіс мәселелерге</w:t>
        <w:br/>
        <w:t>қатысты әрбір қоғам мүшесінің дербестігі, басқа біреуге және</w:t>
        <w:br/>
        <w:t>мемлекетке басыбайлылығының жоқтығы оны әлдеқайда дер-</w:t>
        <w:br/>
        <w:t>бес етеді. Осы дербестікті көшпенді қоғам мүшесінің екінші</w:t>
        <w:br/>
        <w:t>ерекшелігі деу керек. Әркімнің өз руы ішінде оның басқалармен</w:t>
        <w:br/>
        <w:t>тең мүшесі ретінде қаралуы, сырттан келген бір зорлық бол-</w:t>
        <w:br/>
        <w:t>же гі 5. 2 0ь</w:t>
        <w:br/>
        <w:t>са, оны бүкіл ру болып қолдап, қорғауға тиіс болғаны оның</w:t>
        <w:br/>
        <w:t>қоғамдағы орны мен қауіпсіздігінің кепілі болса, ол әрине,</w:t>
        <w:br/>
        <w:t>құлдар мен басыбайлы, жермен бірге, немесе жеке-дара саты-</w:t>
        <w:br/>
        <w:t>дып, не бөтендендіріліп жіберілетін адамдардан тіпті бөлек</w:t>
        <w:br/>
        <w:t>етеді. Бұл жерде адамдар арасында ешқандай теңсіздіктің ны-</w:t>
        <w:br/>
        <w:t>шаны да жоқ деп отырған жоқпыз. Онда зорлық-қомбылықтар</w:t>
        <w:br/>
        <w:t>да теңсіздік те бар. Бірақ, мәселе ондайлар сол қоғам ішінде</w:t>
        <w:br/>
        <w:t>заңды нәрсе деп қабылданбайтындығында. Ондай іс-әрекеттер</w:t>
        <w:br/>
        <w:t>қоғамдағы әділеттілік деп саналып, бекіген нормалардан аттау,</w:t>
        <w:br/>
        <w:t>аяққа басу деп қаралады. Өзіне қарсылық туғызады. Ал құлдық</w:t>
        <w:br/>
        <w:t>пен басыбайлылық, бір адамның екінші біреудің меншігі болуы,</w:t>
        <w:br/>
        <w:t>мүлікретінде сатылып, сатып алынатындығы бекіген қоғамда ол</w:t>
        <w:br/>
        <w:t>заңды, әділетті деп, қоғамның, мемлекеттің күшімен қорғалып</w:t>
        <w:br/>
        <w:t>отырады. Алғашқы тарауларда Аристотельдің құлдыққа</w:t>
        <w:br/>
        <w:t>Т) ІІ 22 ; қ д</w:t>
        <w:br/>
        <w:t>қатысты ойлары айтылған болатын. «...кімде-кім табиғатынан</w:t>
        <w:br/>
        <w:t>өзі өзіне емес, басқаға тиісті болып және соның өзінде адам</w:t>
        <w:br/>
        <w:t>болатын болса, ол табиғатынан құл...», |Б|- дейді ол. Тіпті осын-</w:t>
        <w:br/>
        <w:t>дай ұлы ойшылдың өзі қоғамындағы жеке-дара факт емес, тұтас</w:t>
        <w:br/>
        <w:t>институт болып қалыптасқан жағдайды табиғаттың бұлтартпас</w:t>
        <w:br/>
        <w:t>заңындай көріп, әрі оны әділетті деп отыр.</w:t>
        <w:br/>
        <w:t>Көшпенділік қауымдықты неғұрлым ұзақ тарих жолын-</w:t>
        <w:br/>
        <w:t>да белгілі дәрежеде сақтап келген түрік ұрпақтарының бірі</w:t>
        <w:br/>
        <w:t>қазақтарда кейінгі отаршылдық пен кеңестік тоталитарлық</w:t>
        <w:br/>
        <w:t>жүйе осы ерекшелікті басып жаншыды. Бірақ, оны алаңсыз</w:t>
        <w:br/>
        <w:t>олардың жан-дүниесінен, мінез-құлқынан жойып жібере</w:t>
        <w:br/>
        <w:t>алған жоқ. Ондай жойып жіберу жоғарыда айтылған Канттың,</w:t>
        <w:br/>
        <w:t>164 Мұстафа Шоқай және ұлтық тәуелсіздік мәселесі</w:t>
        <w:br/>
        <w:t>ашқанда жаңа жерлерге ағылған еуропалықтардың сипаты да</w:t>
        <w:br/>
        <w:t>көшпенділерсияқтыфеодалдыққұрсауларданмезіболған, оған</w:t>
        <w:br/>
        <w:t>төзе бермейтін жаңа өңірдегі авантюралық та, қиын да, бірақ</w:t>
      </w:r>
    </w:p>
    <w:p>
      <w:r>
        <w:t>еркін де жағдайға қызығумен ерекшеленген болуы керек. Оған</w:t>
        <w:br/>
        <w:t>белгілі бір батылдық та, жігерлілік те қажет. Жаңа жерлердің</w:t>
        <w:br/>
        <w:t>байлығын игеріп, оңай байып кету де солардың бәрін үдете</w:t>
        <w:br/>
        <w:t>түсті. Америкадағы жаңа мемлекеттердің құрылуының ұзақ</w:t>
        <w:br/>
        <w:t>та, қиын да болғаны белгілі. Анархиялық еркіндікке үйреніп</w:t>
        <w:br/>
        <w:t>қалғандар үстерінде биліктің болуына оңай көнген жоқ. Ал</w:t>
        <w:br/>
        <w:t>мұндай адамдар сайланып тұратын, өздерінің алдында жау-</w:t>
        <w:br/>
        <w:t>апты болуға тиіс, демократиялық басқаруға ыңғайлырақ бо-</w:t>
        <w:br/>
        <w:t>луы керек. Солтүстік Америкада тап осылай болды. Сонымен,</w:t>
        <w:br/>
        <w:t>Тойнбидің айтқанына керісінше көшпенділер алғашқы тым</w:t>
        <w:br/>
        <w:t>тұрпайы қалпында мәңгілік қалмаған екен. Олар халықтарды</w:t>
        <w:br/>
        <w:t>құрап мемлекеттер құрды. Кейінірек тіпті империялар құрды.</w:t>
        <w:br/>
        <w:t>Түріктер дүниесі болса, өзіндік жазуын да түзді. Мемлекет,</w:t>
        <w:br/>
        <w:t>әсіресе империялық мемлекет жазу-сызусыз бола алмай-</w:t>
        <w:br/>
        <w:t>ды. Әлеуметтік жіктелулер көріне бастады. Ендеше даму мен</w:t>
        <w:br/>
        <w:t>жасампаздық бұларда да болды. Көшпенділер қоғамы басқа</w:t>
        <w:br/>
        <w:t>өркениеттерден томаға тұйық болған жоқ, қайта Батыс пен</w:t>
        <w:br/>
        <w:t>Шығыстың арасында көп жағдайда дәнекерлік рөл атқарды.</w:t>
        <w:br/>
        <w:t>Саяси, сауда-экономикалық, мәдени-рухани байланыстар да</w:t>
        <w:br/>
        <w:t>болды. Мұның барлығы қазіргі тарихта даусыз дәлелденген</w:t>
        <w:br/>
        <w:t>фактілер. Көшпенділер сол кездің өзінде дүниежүзілік еңбек</w:t>
        <w:br/>
        <w:t>бөлісті өздеріне тән белгілі бір қызметпен толықтырды десек те</w:t>
        <w:br/>
        <w:t>болады. Саяси салада көшпенділер империялары Еуропаның</w:t>
        <w:br/>
        <w:t>орасан үстемдік пен зорлыққа құрылған Византия империя-</w:t>
        <w:br/>
        <w:t>сын күйретіп, Рим империясының әлсіреуіне үлес қосты.</w:t>
        <w:br/>
        <w:t>Екінші жағынан философия және саясаттану институты</w:t>
        <w:br/>
        <w:t>ғалымдарының |36| айтылмыш еңбегіндегі талдаулар бойын-</w:t>
        <w:br/>
        <w:t>ша даму қоғамда болсын, табиғатта болсын мәңгілік бола ал-</w:t>
        <w:br/>
        <w:t>майды. Ал Тойнби батыста қалып алып қалған үрдіс бойынша</w:t>
        <w:br/>
        <w:t>дамуды шексіз аяқталмайтын мәңгілік процесс деуге жақын.</w:t>
        <w:br/>
        <w:t>Мәңгілік, тоқтаусыз, таусылмайтын даму мағынасыз. Ешқашан</w:t>
        <w:br/>
        <w:t>аяқталмайтын процесте айқындық жоқ, онда ол тек сандық</w:t>
        <w:br/>
        <w:t>көбею немесе ұлғаю болып шығады. Онда ол ненің көбеюі екені</w:t>
        <w:br/>
        <w:t>белгісіз. Процестің сапалық айқындығы жоқ болса, ол даму да</w:t>
        <w:br/>
        <w:t>166 Мұстафа Шоқай және ұлтық тәуелсіздік мәселесі</w:t>
        <w:br/>
        <w:t>білдірмейді. Таңдаулар сыртқы бір бұлтартпайтын Заңның</w:t>
        <w:br/>
        <w:t>күшімен болмайтындықтан, екінің бірінде оңды нәрсе бола</w:t>
        <w:br/>
        <w:t>бермейді. Даму да, жасампаздық татек еркіндіктің белгісіретінде</w:t>
        <w:br/>
        <w:t>тек адамдарға ғана тән. Ол таңдау болғандықтан мүмкіндік</w:t>
        <w:br/>
        <w:t>дәрежесінде айтылып отырған концепциядан шығатындай</w:t>
        <w:br/>
        <w:t>белгілі бір халықтың немесе мәдениеттің деңгейін, қалпын</w:t>
        <w:br/>
        <w:t>ондағы еркіндіктің қаншалықты берік орныққандығымен, түп-</w:t>
        <w:br/>
        <w:t>кі құндылық деп саналатындығымен, оның сақталу мүмкін-</w:t>
        <w:br/>
        <w:t>дігімен, оның толықтығымен өлшеу қажет дегенді қолдаймыз.</w:t>
        <w:br/>
        <w:t>Көшпенді қазақ қоғамы, әрине, техниканы, ғылым мен</w:t>
        <w:br/>
        <w:t>білімді, әртүрлі әлеуметтік институттарды дамыту, яғни</w:t>
        <w:br/>
        <w:t>күштілік пен әлеуметтілікті үдетуде тоқырап қалды. Соның</w:t>
        <w:br/>
        <w:t>нәтижесінде ол жағынан ілгерілеп кеткен, қарулардың</w:t>
        <w:br/>
        <w:t>барлығымен жарақтанған халықтар мен мәдениеттерге</w:t>
        <w:br/>
        <w:t>тәуелділікке душарланды. Дербестіктен айырылып, даму</w:t>
        <w:br/>
        <w:t>мүмкіндіктерін жоғалтты. Себебі өз жолын өзі таңдаудан</w:t>
        <w:br/>
        <w:t>қалды. Көшпенділер мешеулік қалыпқа түсті. Бірақ, Тойнби</w:t>
        <w:br/>
        <w:t>айтқандай олар өздерінің адамдық мәнін тәрік еткен жоқ.</w:t>
        <w:br/>
        <w:t>Олар еркін өмірінің ең алғашқы қарапайым қалпына тым берік</w:t>
        <w:br/>
        <w:t>болып қалды. Сол үшін де жер бетінен алаңсыз жоқ болып</w:t>
        <w:br/>
        <w:t>кетуге жақындады. Олар еркіндікті сақтау, дамыту, толыстыру</w:t>
        <w:br/>
        <w:t>үшін оны қаруландыру керек екендігін ескермеді. Бұл, әрине,</w:t>
        <w:br/>
        <w:t>үлкен кемшілік, бірақ адамдықтан айну емес. Зерденің</w:t>
      </w:r>
    </w:p>
    <w:p>
      <w:r>
        <w:t>қуатымен, оның жетістіктерімен қаруланған адам, әрине, күшті</w:t>
        <w:br/>
        <w:t>бола алады, бірақ барлық уақытта қайырымды бола бермейді.</w:t>
        <w:br/>
        <w:t>Қуаттылықтың адамдықтың өлшемі бола алмайтындығын</w:t>
        <w:br/>
        <w:t>талай ойшылдар көптенайтып келеді. Осы айтылған сарындағы</w:t>
        <w:br/>
        <w:t>ой кешулер Батыс, оның ішінде әсіресе Еуропа ойшылдарында</w:t>
        <w:br/>
        <w:t>П-дүниежүзілік соғыстан кейін, ХХ ғасырдың 2-жартысында</w:t>
        <w:br/>
        <w:t>басымдық алды. Оған түрткі болған сол әлемдік трагедияның</w:t>
        <w:br/>
        <w:t>ашы сабақтары.</w:t>
        <w:br/>
        <w:t>Байырғы түріктердің, олардың ішінде көшпенділікті</w:t>
        <w:br/>
        <w:t>ұзағырақ сақтап қалған қазіргі ұрпақтарының қатарындағы</w:t>
        <w:br/>
        <w:t>қазақтарда - қаншалықты күрделі өзгерістерді бастан кешірсе</w:t>
        <w:br/>
        <w:t>де - ғаламтанымдық, дүниені бір өзіндік күйде сезінушілік</w:t>
        <w:br/>
        <w:t>белгілі дәрежеде сақталып қалды деуге негіз бар. Ол халықтың</w:t>
        <w:br/>
        <w:t>өзіндік өзгешелеу этикалық-психологиялық пішіні. Әрине</w:t>
        <w:br/>
        <w:t>8. М.Шоқай дүниетанымындағы азаматтық қоғамға тан рухани 167</w:t>
        <w:br/>
        <w:t>ұстанымдар мен алғышарттар</w:t>
        <w:br/>
        <w:t>соңғы мыңжылдықта болған терең өзгерістер: империялық</w:t>
        <w:br/>
        <w:t>түрік мемлекеттерінің құрылуы, исламның түрік дүниесіне</w:t>
        <w:br/>
        <w:t>еніп, таралуы, Ресей испериясының Қазақстанды отарлауы,</w:t>
        <w:br/>
        <w:t>Кеңестік тоталитарлық тәртіп осы психологиялық пішінді</w:t>
        <w:br/>
        <w:t>айтарлықтай өзгертті. Бірақ сонда да болса, халықтың о бастағы</w:t>
        <w:br/>
        <w:t>психологиялық келбетін олардың қазіргі ұрпақтарының жан</w:t>
        <w:br/>
        <w:t>дүниесінен алаңсыз өшіріп тастай алмаған. Бұл неде көрінеді</w:t>
        <w:br/>
        <w:t>деуге болады?</w:t>
        <w:br/>
        <w:t>Белгілі бір мағынада ол ұлттық мінез-құлықта көрі-</w:t>
        <w:br/>
        <w:t>неді дейді көптеген зерттеушілер. Мысалы, И. Кант «ІТраг-</w:t>
        <w:br/>
        <w:t>матикалық тұрғыдағы антропология» деген еңбегінде осы</w:t>
        <w:br/>
        <w:t>ойға бейім. Бұл туралы оның өзіне сөз берсек: «Халықтың</w:t>
        <w:br/>
        <w:t>мінезі биліктің формасына тәуелді деген пікір - бұл</w:t>
        <w:br/>
        <w:t>ешқандай негізі жоқ және ештеңені түсіндірмейтін пікір:</w:t>
        <w:br/>
        <w:t>шындығында сол билік түрі өзінің ерекше сипатын қайдан</w:t>
        <w:br/>
        <w:t>алды екен? - Климат пен топырақ та мұның сырын аша ал-</w:t>
        <w:br/>
        <w:t>майды: халықтардың тұтастай көшіп-қонуы сол халықтардың</w:t>
        <w:br/>
        <w:t>өз мінезін мүлдем өзгертпей, тек қана оны жаңа жағдайға</w:t>
        <w:br/>
        <w:t>бейімдеуге тырысатындығын, және де сол жағдайда олардың</w:t>
        <w:br/>
        <w:t>тілінде, өмір салтында, тіпті киім киісінде де әлде де болса</w:t>
        <w:br/>
        <w:t>олардың шыққан тегінің ізі байқалып, демек, олардың мінезі</w:t>
        <w:br/>
        <w:t>де көрініп тұрғандығын дәлелдеп берді», - |23| дейді. Бұл ту-</w:t>
        <w:br/>
        <w:t>ралы саналуан пікірлердің бәрін тізіп жатпай-ақ И. Канттың</w:t>
        <w:br/>
        <w:t>осы көзқарасы шындыққа неғұрлым жақын деп танитыны-</w:t>
        <w:br/>
        <w:t>мызбен шектелеміз. Осы тұрғыдан Қазақстан азаматтары-</w:t>
        <w:br/>
        <w:t>ның көпшілігін құрап отырған, бұрынғы көшпенділердің</w:t>
        <w:br/>
        <w:t>ұрпағы қазақтардың мінез-құлқының ерекшеліктері қандай</w:t>
        <w:br/>
        <w:t>деген сұраққа тоқталған жөн деп санаймыз. Себебі, елімізде</w:t>
        <w:br/>
        <w:t>азаматтық демократиялық қоғам құруда олардың ғалам-</w:t>
        <w:br/>
        <w:t>танымдық көңіл күй ауаны шешуші рөл атқарады.</w:t>
        <w:br/>
        <w:t>1. Бірінші белгі ретінде қазіргі қазақтардың өзінде де</w:t>
        <w:br/>
        <w:t>бар қарым-қатынасқа ашықтық деуге болар. Бұл қасиет</w:t>
        <w:br/>
        <w:t>басқа халықтар мен этностар өкілдерінде де болады десек-</w:t>
        <w:br/>
        <w:t>те, қазақтарға ерекше тән деуге негіз бар сияқты. Бұл жерде</w:t>
        <w:br/>
        <w:t>2 йі; Қ,</w:t>
        <w:br/>
        <w:t>ол ашықтықты тек қонақжайлылықпен шектеуге болмайды.</w:t>
        <w:br/>
        <w:t>Әрине, номадтардың қазіргі ұрпақтарын жоғарыда айтылған</w:t>
        <w:br/>
        <w:t>терең тарихи өзгерістер өз табын қалдырды: олардың ішінде</w:t>
      </w:r>
    </w:p>
    <w:p>
      <w:r>
        <w:t>8. М.Шоқай дүниетанымындағы азаматтық қоғамға тан рухани 175</w:t>
        <w:br/>
        <w:t>ұстанымдар мен алғышарттар</w:t>
        <w:br/>
        <w:t>формаға келтіру, аталған мақсатқа жету үшін іс пен әрекет</w:t>
        <w:br/>
        <w:t>бағдарламасын жасау зиялылардың міндеті»,-деп атап өтеді</w:t>
        <w:br/>
        <w:t>Мұстафа Шоқай |17, 176 6.1.</w:t>
        <w:br/>
        <w:t>Өз халқы мен жеке адамдардың азаматтық құқықтарын</w:t>
        <w:br/>
        <w:t>сөз жүзінде мойындай тұра, ешқашан іс жүзінде мойын-</w:t>
        <w:br/>
        <w:t>дамаған Кеңестер Одағының тоталитарлық режимі бір</w:t>
        <w:br/>
        <w:t>мезгілде ыдыраған да сол күйреу көпшіліктің ешқандай</w:t>
        <w:br/>
        <w:t>қарсылығын ту-дырмағаны белгілі. Себебі, советтік тәртіп</w:t>
        <w:br/>
        <w:t>олардың негізгі құндылықтарының жүзеге асуы мен сыртқы</w:t>
        <w:br/>
        <w:t>болмысы болудан қалған еді. Бастапқы да әр адамның өз</w:t>
        <w:br/>
        <w:t>өзімен және адамдардың бір-бірінен жеке, бөлек тіршілік</w:t>
        <w:br/>
        <w:t>еткендігі туралы идеясын соның негізге алып құрылған</w:t>
        <w:br/>
        <w:t>тұжырымдамаларды Т. Гоббс, Ж. Руссо т. б. ұсынғаны ба-</w:t>
        <w:br/>
        <w:t>яндалды. Либералды бағыттың жетегіндегі дүние жүзі</w:t>
        <w:br/>
        <w:t>тарихының тарихи ойы ұлттық реакцияшыл ұстанымда</w:t>
        <w:br/>
        <w:t>қалыптасқан кезеңде қазақ зиялылары да ел болашағын</w:t>
        <w:br/>
        <w:t>өз алдына дара мемлекет құру жолынан көре білді. Осы</w:t>
        <w:br/>
        <w:t>тұрғыда ХХ ғасырдың 20-30 жылдарындағы Алаш қозғалысы</w:t>
        <w:br/>
        <w:t>үнінен және Мұстафа Шоқай идеясындағы тұтас Түркістан</w:t>
        <w:br/>
        <w:t>мемлекетін құру мақсат-мүддесінен қарақалпақтарға да</w:t>
        <w:br/>
        <w:t>ортақтық іздеуде М.Қ. Қойгелдиев зерттеулерінің маңызы</w:t>
        <w:br/>
        <w:t>кең болды |45|. Сонымен қатар, М.Қ. Қойгелдиев және</w:t>
        <w:br/>
        <w:t>Т.О.Омарбековтердің серіктес авторлығымен жазылған зерт-</w:t>
        <w:br/>
        <w:t>теу жұмысында да жергілікті басшылар тарапынан орын</w:t>
        <w:br/>
        <w:t>алған асыра сілтеу амалдары өзіндік бағасын алған |461.</w:t>
        <w:br/>
        <w:t>Демек, қазіргі демократиялық және азаматтық қоғам фео-</w:t>
        <w:br/>
        <w:t>далдық тәртіптің ішінде оқшауланған субьектілер түрінде</w:t>
        <w:br/>
        <w:t>дамыған, ақырында осы тәртіпті жоюшы жеке адамдардың</w:t>
        <w:br/>
        <w:t>өздерімен дайындалды. Осылайша оқшауланған жеке адам-</w:t>
        <w:br/>
        <w:t>дардың әлеуметтік қауымдастықтарда дербестігінен айырыл-</w:t>
        <w:br/>
        <w:t>майтын, олардан және бір бірінен бөлек және тәуелсіз тарихи</w:t>
        <w:br/>
        <w:t>қалыптасуын «буржуазиялық» қоғам («Бигеетісһе гезеівсһаН»)</w:t>
        <w:br/>
        <w:t>деп атайды, сөзбе сөз «қала тұрғыны» дегенді білдіреді. Орыс</w:t>
        <w:br/>
        <w:t>тілінде гражданин деген сөздің шығу тегі қала тұрғыны деген</w:t>
        <w:br/>
        <w:t>сөзден шыққан деп есептелінеді. Ол кездерде қалада да, рес-</w:t>
        <w:br/>
        <w:t>публикада да олардың мағынасы бір: шаруаларға тән басы-</w:t>
        <w:br/>
        <w:t>шы 2а тай</w:t>
        <w:br/>
        <w:t>байлылықтан ерекше қала тұрғыны республиканың ерікті</w:t>
        <w:br/>
        <w:t>8. М.Шоқай дүниетанымындағы азаматтық қоғамға тан рухани 173</w:t>
        <w:br/>
        <w:t>ұстанымдар мен алғышарттар</w:t>
        <w:br/>
        <w:t>дай алғышарттар экономикалық факторлар емес. Бұндай</w:t>
        <w:br/>
        <w:t>материалдық-экономикалық жағдайлар жоқтың-қасы. Қандай</w:t>
        <w:br/>
        <w:t>қоғамдық түзім құрылатыны, ең алдымен халықтың, адамдар-</w:t>
        <w:br/>
        <w:t>дың рухани қалпына байланысты екенін айттық. Қазақстан</w:t>
        <w:br/>
        <w:t>тұрғындарының көпшілігін құрайтын қазақ халқының ру-</w:t>
        <w:br/>
        <w:t>хани дайындығы азаматтық қоғам құруға негіз бола алады.</w:t>
        <w:br/>
        <w:t>Бірақ, оған осы жолды бастайтын билік органдарының, басқа</w:t>
        <w:br/>
        <w:t>саяси күштердің табандылығы мен айнымас ырқы керек.</w:t>
        <w:br/>
        <w:t>Қазақстан Республикасындағы азаматтық қоғамды алғашқы</w:t>
        <w:br/>
        <w:t>зерттеушілердің бірі Ғ.Ғ. Ақмамбетов, ол азаматтық қоғамды</w:t>
        <w:br/>
        <w:t>«қызығушылықтарымен түсініктері біріккен жеке тұлғалардың</w:t>
      </w:r>
    </w:p>
    <w:p>
      <w:r>
        <w:t>одағы» деп түсінеді |43, 10 6.1.</w:t>
        <w:br/>
        <w:t>Азаматтық қоғамның айтылған негізгі мұраттардың</w:t>
        <w:br/>
        <w:t>біразы Қазақстанның Атазаңында орын алған. Оның негізгісі</w:t>
        <w:br/>
        <w:t>деп биліктің қайнар көзі - халық деген принципті айту ке-</w:t>
        <w:br/>
        <w:t>рек. Бұл азаматтық қоғамның түп қазығы. Ол мемлекетті жа-</w:t>
        <w:br/>
        <w:t>саушы, туғызушы күш деп танылғандық. Аристотельден ба-</w:t>
        <w:br/>
        <w:t>стап Жаңа дәуір ойшылдарына дейін жалғасып келе жатқан</w:t>
        <w:br/>
        <w:t>ой түзімдерінің ішкі арқауы. Ол қағида халық мемлекетті</w:t>
        <w:br/>
        <w:t>өзінің салауатты жағдайда өмір кешіп, дамып, марқаюы үшін</w:t>
        <w:br/>
        <w:t>құрады. Сол үшін мемлекет органдарын құрады. Оларда</w:t>
        <w:br/>
        <w:t>өзінің мүддесіне лайық деген перзенттерін сайлайды. Олар</w:t>
        <w:br/>
        <w:t>- халықтың жалдамалы қызметкерлері. Олардың жоғарғы</w:t>
        <w:br/>
        <w:t>орындағылары- халықтың сенім артып отырғызған ең бірінші</w:t>
        <w:br/>
        <w:t>жолдамалы қызметкерлері. Президент, әрине, халықтың</w:t>
        <w:br/>
        <w:t>осындай перзенті болуға тиіс. Бір кезде Еуропа монархтарын</w:t>
        <w:br/>
        <w:t>халықтың ең жоғары билік орындарына отырғызған жалда-</w:t>
        <w:br/>
        <w:t>малы қызметкерлері дегені үшін Ж.Ж. Руссоның кітаптары</w:t>
        <w:br/>
        <w:t>өртеліп, өзі қуғынға түскен еді.</w:t>
        <w:br/>
        <w:t>Осы қағиданың әрі оның жалғасы болатын демократиялық</w:t>
        <w:br/>
        <w:t>сипаттағы баптардың, соларды негізге алған жеке заңдардың</w:t>
        <w:br/>
        <w:t>іс-жүзінде орындалып, өріс алуы кешеуілдеп отыр. Оларды</w:t>
        <w:br/>
        <w:t>іске асыруға арналған заңдарға қатысты нақты нормалар мен</w:t>
        <w:br/>
        <w:t>механизмдер оларға тосқауыл болуда. Билік органдарында-</w:t>
        <w:br/>
        <w:t>ғы жауапты қызметкерлердің демократиялық процестердің</w:t>
        <w:br/>
        <w:t>кең көлемде дамуына құлқы және менталитеті жетіспейді.</w:t>
        <w:br/>
        <w:t>Осы жетіспеушілікті ақтау үшін демократияны тарихтың</w:t>
        <w:br/>
        <w:t>Пайдаланылған әдебиеттер 183</w:t>
        <w:br/>
        <w:t>18. Есмағамбетов К.Л. Әлем таныған тұлға. - Алматы: Дайк-Пресс,</w:t>
        <w:br/>
        <w:t>2008. - 5046.</w:t>
        <w:br/>
        <w:t>19. Абен Е., Арын Е., Арын Р. и ар. Первые лица государства: по-</w:t>
        <w:br/>
        <w:t>дитические портреты.- Алматы: «Білік», 1998.-256 6.</w:t>
        <w:br/>
        <w:t>20. Чокай-оглы Мустафа. Туркестан под властью советов. (К характе-</w:t>
        <w:br/>
        <w:t>ристике диктатуры пролетариата). - Алма-Ата: «Айкап».-1993.-118с.</w:t>
        <w:br/>
        <w:t>21. Шоқай М.Таңдамалы. - Алматы: «Қайнар».-1998.-2.Т.-5206.</w:t>
        <w:br/>
        <w:t>22. Руссо Ж.Ж. Қоғамдық келісім жөнінде, немесе саяси құқықтың</w:t>
        <w:br/>
        <w:t>принциптері // Әлемдік-философиялық мұра. Жаңа дәуірдегі фран-</w:t>
        <w:br/>
        <w:t>цуз философиясы. - Алматы, 2006. -7.Т.-415 6.</w:t>
        <w:br/>
        <w:t>23. Кант И. Антропология в прагматическом смысле // Соч. в</w:t>
        <w:br/>
        <w:t>6-ти т.-М.,1966.-Т.6.-562 с.</w:t>
        <w:br/>
        <w:t>24. Изотов М.З. «Полифония национальных культур в контек-</w:t>
        <w:br/>
        <w:t>сте глобализации»// См. в кн.: «Глобализация и диалог конфессий</w:t>
        <w:br/>
        <w:t>в странах Центральной Азии: Материалы международной научно-</w:t>
        <w:br/>
        <w:t>практической конференции, 21 июня 2002 г.- Алматы: К-ИЦ ИФиП</w:t>
        <w:br/>
        <w:t>МОН РК, 2002. - 304 с.</w:t>
        <w:br/>
        <w:t>25. Чокай-оглы Мустафа. Туркестан под властью советов.- 1986.-150 с.</w:t>
        <w:br/>
        <w:t>26. Қара Ә. Алаш қозғалысының соңғы түйіні - Мұстафа Шоқай</w:t>
        <w:br/>
        <w:t>// Әлем қазақтарының рухани сұхбаты: тіл, мәдениет және Алаш</w:t>
        <w:br/>
        <w:t>мұраты (халықаралық ғылыми-теориялық конференция материал-</w:t>
        <w:br/>
        <w:t>дары). - Алматы.- 2008. -287 6.</w:t>
      </w:r>
    </w:p>
    <w:p>
      <w:r>
        <w:t>27. Гегель. Энциклопедия философских наук.- М.,1977.-7.3.-371 с.</w:t>
        <w:br/>
        <w:t>28. Чағатай Т. «К 60-летию со дня рождения покойного Мустафы</w:t>
        <w:br/>
        <w:t>Чокая // Сборник ко дню 60-летия со дня рожденияи к8-ми летию со</w:t>
        <w:br/>
        <w:t>дия смерти Мустафы Чокай.- 1991. - 136 с.</w:t>
        <w:br/>
        <w:t>29. Қасабек А.Қ., Қасабек С. Идейные основы гражданского обіце-</w:t>
        <w:br/>
        <w:t>ства в истории казахской философии // В книге: Становление граж-</w:t>
        <w:br/>
        <w:t>данского обіцества в странах Центральной Азии.- 1999.-С. 416.</w:t>
        <w:br/>
        <w:t>30. Сартр Ж.П. «Әлеуметтік философия». - Алматы, 1996.-520 с.</w:t>
        <w:br/>
        <w:t>31. А.-З. Валидов - Т. Голувко. О нашей организации // Из истории</w:t>
        <w:br/>
        <w:t>российской эмиграции. Письма А.-Э. Валидова и М. Чокаева (1924-</w:t>
        <w:br/>
        <w:t>1932 гг.).- М.,1999.- С.127.</w:t>
        <w:br/>
        <w:t>32. Письмо М. Чокаева В. Дабровскому. 16 октября 1931т. // Из</w:t>
        <w:br/>
        <w:t>истории российской эмиграции. Письма А.-З. Валидова и М. Чокае-</w:t>
        <w:br/>
        <w:t>ва (1924-1932 тг.)..-М., 1999.-С. 127.</w:t>
        <w:br/>
        <w:t>33. Шілдебаев С. ХХ ғасырдың І-жартысындағы Түркістан идеясы</w:t>
        <w:br/>
        <w:t>және Мұстафа Шоқай // Жас Түркістан. - 1999. - Хо2-23,</w:t>
        <w:br/>
        <w:t>34. Руссо Ж.Ж. Об обіцественном договоре или принципы поли-</w:t>
        <w:br/>
        <w:t>тического права.- М.,1998.- С. 203.</w:t>
        <w:br/>
        <w:t>Қорытынды 179</w:t>
        <w:br/>
        <w:t>құқыққа ие болу үшін әртүрлі саяси іс-әрекеттерге де барған,</w:t>
        <w:br/>
        <w:t>яғни, мәдени істердің де саясаты болады. Мәдени автономия</w:t>
        <w:br/>
        <w:t>- одан кейінгі территориялық саяси автономияға, әсіресе</w:t>
        <w:br/>
        <w:t>дербес ұлттық мемлекетке халықты рухани-мәдени жағынан</w:t>
        <w:br/>
        <w:t>есеюді қамтамасыз ететін кезең. Ол мемлекеттік-саяси</w:t>
        <w:br/>
        <w:t>тәуелсіздік жоқ кезде де жүре бере алатын процесс. Бірақ,</w:t>
        <w:br/>
        <w:t>әрине, мемлекеттік-саяси дербестік оған толық жол аша ала-</w:t>
        <w:br/>
        <w:t>ды. Мәдени автономия - басқа елге кіріптар болып отырған</w:t>
        <w:br/>
        <w:t>халықтың өзінің бітім-болмысына сай өз мәдениетін дамыта-</w:t>
        <w:br/>
        <w:t>тын біршама өрісі ғана. Өз тілінде мектептері болып, мәдени</w:t>
        <w:br/>
        <w:t>ошақтары, ұйымдары, баспагерлік қызмет т.т. өз тілінде</w:t>
        <w:br/>
        <w:t>жүргізуге құқының болуы. Бұл, әрине, халықтың өзіне үстем</w:t>
        <w:br/>
        <w:t>болып отырған халықтан дербес болу жолының ең алғашқы</w:t>
        <w:br/>
        <w:t>қадамы.</w:t>
        <w:br/>
        <w:t>М. Шоқайдың ойынша халық, әсіресе ұлт болу үшін</w:t>
        <w:br/>
        <w:t>олардың бірыңғай ортақ санасы болуы тиіс. Ол сананың</w:t>
        <w:br/>
        <w:t>ұйтқысы ретіндегі негізгі мақсаты қалыптасуы керек. Оның</w:t>
        <w:br/>
        <w:t>түсіндіруінде жат жұрттың үстемдігінде отырған халық та ұлт</w:t>
        <w:br/>
        <w:t>деп есептеліне алмайды, себебі, онда өзінің әлеуметтік-саяси</w:t>
        <w:br/>
        <w:t>де : т</w:t>
        <w:br/>
        <w:t>келбетін өзі анықтайтын ырық жоқ, осы мағынада ол толық</w:t>
        <w:br/>
        <w:t>деңгейдегі субьект емес, басқа елдермен, мемлекеттермен</w:t>
        <w:br/>
        <w:t>өз ырқын көрсететін қатынас жасай алмайды. Халықаралық</w:t>
        <w:br/>
        <w:t>қатынастарда ол жеке тұлға емес. Халық осындай дербес жеке</w:t>
        <w:br/>
        <w:t>тұлғаға айналу үшін онда өзіндік бір рух болуы тиіс. Ол рух</w:t>
        <w:br/>
        <w:t>оның бүкіл тарихында түзеледі. М. Шоқайдың айтылған ой-</w:t>
        <w:br/>
        <w:t>лары оның халық және ұлт туралы көзқарастарының кейбір</w:t>
        <w:br/>
        <w:t>батыс ойшылдарының «халық идеясы» дейтін ұғымдарына</w:t>
        <w:br/>
        <w:t>жақын сияқты. Бұл оның Шығыс ғұламаларымен қатар, Ба-</w:t>
        <w:br/>
        <w:t>тыс философиясының тарихынан да мол хабардар екендігін</w:t>
      </w:r>
    </w:p>
    <w:p>
      <w:r>
        <w:t>көрсетеді деуге негіз бар. Ұлттық тұтастық оны реалды дер-</w:t>
        <w:br/>
        <w:t>бес субьект ететін қасиет. Сондықтан да, оның өзін өзі билеуі,</w:t>
        <w:br/>
        <w:t>: е</w:t>
        <w:br/>
        <w:t>өз мақсаттарын тек өзі анықтауы туралы сөз бола алады.</w:t>
        <w:br/>
        <w:t>М. Шоқайдың ойынша, қандай да болмасын басқа бір</w:t>
        <w:br/>
        <w:t>халықтың үстемдігіне душар болып отырған халық, қолайлы</w:t>
        <w:br/>
        <w:t>жағдай туған кезде тәуелсіздік алуға ұмтылмай қалмайды.</w:t>
        <w:br/>
        <w:t>Деректік ағымдар мен оны тарату құралдарының әлеумет-</w:t>
        <w:br/>
        <w:t>тік тарихи мән-маңызын түсіну, бағалау жөніндегі М. Шоқай-</w:t>
        <w:br/>
        <w:t>ПАЙДАЛАНЫЛҒАН ӘДЕБИЕТТЕР</w:t>
        <w:br/>
        <w:t>1. Назарбаев Н.Ә. Жасай бер, тәуелсіз Қазақстан! // Егемен</w:t>
        <w:br/>
        <w:t>Қазақстан. - 1998. - декабря, 16.</w:t>
        <w:br/>
        <w:t>2. Лосев А.Ф.Философия. Мифология. Культура.- М.,1991.- 368 с.</w:t>
        <w:br/>
        <w:t>3. Асмус В.Ф. Античная философия.- М., 1976. -257 с.</w:t>
        <w:br/>
        <w:t>4. Платон. Законы // Соч.: В 3-хт.-1965.-Т.3,ч.1.- 401 с.</w:t>
        <w:br/>
        <w:t>5. Аристотель. Саясат // Әлемдік философиялық мұра. Аристо-</w:t>
        <w:br/>
        <w:t>тель философиясы.- Алматы, 2005.-3.Т.- 3223 6.</w:t>
        <w:br/>
        <w:t>6. Әлемдік философиялық мұра // Аристотель философиясы.</w:t>
        <w:br/>
        <w:t>Зтом.- Алматы. - 2005. - 315 б.</w:t>
        <w:br/>
        <w:t>7. Гоббс Т. Левиафан // Избранные произведения: в 2-х т.- М.</w:t>
        <w:br/>
        <w:t>1965. -Т.2.-232с.</w:t>
        <w:br/>
        <w:t>8. Локк Дж. Дватрактата о государственном управлении. Избран-</w:t>
        <w:br/>
        <w:t>ные философские произведения.- М.,1950.-Т.2.- 450 с.</w:t>
        <w:br/>
        <w:t>9. Руссо Ж.Ж. Қоғамдық келісім жөнінде, немесе саяси құқықтың</w:t>
        <w:br/>
        <w:t>принциптері // Әлемдік-философиялық мұра. Жаңа дәуірдегі фран-</w:t>
        <w:br/>
        <w:t>цуз философиясы. - Алматы, 2006. -7.Т.- 4156.</w:t>
        <w:br/>
        <w:t>0. Кант И. Бүкіл әлемдік-азаматтық тұрғыдағы жалпы тарих</w:t>
        <w:br/>
        <w:t>идеясы // Әлемдік философиялық мұра. Кант және Гегель филосо-</w:t>
        <w:br/>
        <w:t>фиясы. - Алматы, 2006.-8.Т.-2096.</w:t>
        <w:br/>
        <w:t>1. Кант И. Метафизика нравов // Соч.: В 6-ти т.- М., 1965.-Т, 4,</w:t>
        <w:br/>
        <w:t>ч.2.-635с.</w:t>
        <w:br/>
        <w:t>2. Кант И. Практикалық зердеге сын // Әлемдік философиялық</w:t>
        <w:br/>
        <w:t>мұра. -Кант және Гегель философиясы. - Алматы, 2006. - 8. Т.-</w:t>
        <w:br/>
        <w:t>51-52 66.</w:t>
        <w:br/>
        <w:t>3. Кант И. Основы метафизики нравственности // Соч.: в 6-ти т.</w:t>
        <w:br/>
        <w:t>--М., 1965..--Т;4, ч2. -250;</w:t>
        <w:br/>
        <w:t>4. Гегель Г.В.Ф. Құқық философиясы // Әлемдік философиялық</w:t>
        <w:br/>
        <w:t>мұра.- Кант және Гегель философиясы. - Алматы, 2006. -8.Т.- 3626.</w:t>
        <w:br/>
        <w:t>5. Садыкова Б.И. Мустафа Чокай в эмиграции. - Алматы: Изд-во</w:t>
        <w:br/>
        <w:t>«Мектеп», 2009.-248 с.</w:t>
        <w:br/>
        <w:t>6. Кәкен А. Түркістан легионы. - Астана: Республикалық баспа-</w:t>
        <w:br/>
        <w:t>полиграфия орталығы, 2000.-140 6.</w:t>
      </w:r>
    </w:p>
    <w:p>
      <w:r>
        <w:t>7. Шоқай М.Таңдамалы.- Алматы: Қайнар. -1998.- 1.Т,-5126.</w:t>
        <w:br/>
        <w:t>172 Мұстафа Шоқай және ұлтық тәуелсіздік мәселесі</w:t>
        <w:br/>
        <w:t>тарапынан бір жүйеге келтіріп бекіту істері басталады. Оны</w:t>
        <w:br/>
        <w:t>ата-заңның алғашқы нұсқасы десе болар. Бұларда да адамдар-</w:t>
        <w:br/>
        <w:t>ды ақсүйектер мен қараларға бөліп, біреулеріне артық, не кем</w:t>
        <w:br/>
        <w:t>құқық беру жоқ. Байырғы грек полистеріндегідей біреулерді</w:t>
        <w:br/>
        <w:t>мемлекет азаматтары деп, екінші біреулерді азаматтар емес деп</w:t>
        <w:br/>
        <w:t>жіктеу де жоқ. Ел ісіне араласа алатын, елді қорғауға жарамды</w:t>
        <w:br/>
        <w:t>ересек адамдардың барлығы да азаматтар. Ол тіпті ресми</w:t>
        <w:br/>
        <w:t>түрде анықтала да бермейді, азамат ұғымы халық санасында</w:t>
        <w:br/>
        <w:t>қалыптасқан, өзінен өзі түсінікті нәрседей. Азаматтар ең</w:t>
        <w:br/>
        <w:t>алдымен өз отбасының, рудың, ақырында мемлекеттің тірегі</w:t>
        <w:br/>
        <w:t>болатындар. Олардың даусымен, пікірімен, көңіл ауандарымен</w:t>
        <w:br/>
        <w:t>&gt; 2 :</w:t>
        <w:br/>
        <w:t>ру басылары да, мемлекет басындағылар да есептесіп отыруы</w:t>
        <w:br/>
        <w:t>тиіс. Осылардың тікелей көрінісі - көшпенділердегі ауызша</w:t>
        <w:br/>
        <w:t>сөз өнерінің айрықша дамығандығы және оның айрықша</w:t>
        <w:br/>
        <w:t>жоғары бағаланатыны. Жазба сөз көп таралмағандықтан</w:t>
        <w:br/>
        <w:t>сөз тікелей жұрт алдында: айтыстарда, мәслихаттарда, дау-</w:t>
        <w:br/>
        <w:t>дамайларды шешу кезінде айтылған. Олар көбінесе жазылып</w:t>
        <w:br/>
        <w:t>сақталмайтындықтан, дауыстап айтылған сөзді есте қалдыру</w:t>
        <w:br/>
        <w:t>қабілеті көшпенділерде ерекше. Тұтас жырларды жадында</w:t>
        <w:br/>
        <w:t>сақтап қалу жиі кездесетін. Даулардағы пікір-таластардың да</w:t>
        <w:br/>
        <w:t>өткір де ұтқыр болуы міндетті еді. Сондықтан адамдар байлы-</w:t>
        <w:br/>
        <w:t>ғы мен қолындағы билігіне қарай емес, жоғарыда айтылған</w:t>
        <w:br/>
        <w:t>қасиеттерімен көріне білгеніне қарай құрметтелетін. Осыған</w:t>
        <w:br/>
        <w:t>сай адамдар билік басына да осындай қасиеттері арқылы</w:t>
        <w:br/>
        <w:t>көтерілетін.</w:t>
        <w:br/>
        <w:t>Ресей патшалығының отарлау саясатының іске асуы, әсіре-</w:t>
        <w:br/>
        <w:t>се болыпевиктердің үстемдік режимі адамдардағы еркіндіктің</w:t>
        <w:br/>
        <w:t>көңіл ауанын барынша тұншықтарды. Большевиктер билігі</w:t>
        <w:br/>
        <w:t>олардың әсіресе жан дүниесінде берік орын алуға ұмтылды.</w:t>
        <w:br/>
        <w:t>Бірақ алаңсыз жоғалтып жібере алған жоқ. Қазақстанда пат-</w:t>
        <w:br/>
        <w:t>ша кезінде де және ХХ ғасырдың 20-30-шы жылдарындағы</w:t>
        <w:br/>
        <w:t>жүздеген ірілі-уақты бас көтерулер соның куәсі. Осындай жан</w:t>
        <w:br/>
        <w:t>дүниесінің қараңғы қалтарыстарында тығылған еркіндікке де-</w:t>
        <w:br/>
        <w:t>ген құштарлықтың бұлқынысы 1986 жылғы бас көтеру еді.</w:t>
        <w:br/>
        <w:t>Қазақстанда демократиялық азаматтық қоғам құруға</w:t>
        <w:br/>
        <w:t>қажетті алғышарттарды іздесек, сол үшін сүйенуге болатын</w:t>
        <w:br/>
        <w:t>тірек деп тек осы ұлттық ерекшеліктерді айтқан дұрыс. Он-</w:t>
        <w:br/>
        <w:t>174 Мұстафа Шоқай және ұлтық тәуелсіздік мәселесі</w:t>
        <w:br/>
        <w:t>жоғарғы кезеңіне ғана сәйкес келетін ең биік форма, оған Ба-</w:t>
        <w:br/>
        <w:t>тыс елдері екі жүз жылдай бірте-бірте даму жолында жет-</w:t>
        <w:br/>
        <w:t>кен деген қате түйінді алға тартады. Мұндай көзқарастың</w:t>
        <w:br/>
        <w:t>теріс екендігі бұрынғы тарауларда айтылған. Отаршылық</w:t>
        <w:br/>
        <w:t>кезеңнен, әсіресе, болышевиктік тәртіптен қалған қалың</w:t>
        <w:br/>
        <w:t>бұқараның шешімдердің бәрін билік органдарынан күтетін</w:t>
        <w:br/>
        <w:t>бойкүйездік психологияда кедергі болуда. Бұл бойкүйездік,</w:t>
        <w:br/>
        <w:t>бірақ, адамдардағы бостандыққа деген құштарлықтың</w:t>
        <w:br/>
        <w:t>жойылғандығы емес, оның сыртқы тосқауылдық форма-</w:t>
        <w:br/>
        <w:t>сы ғана. Егер сыртқы жағдайлардағы тосқауыл әлсіресе сол</w:t>
      </w:r>
    </w:p>
    <w:p>
      <w:r>
        <w:t>құштарлық тасқын судай кең жайылып, өріс алуы хақ.Со-</w:t>
        <w:br/>
        <w:t>Б - ЕЙ</w:t>
        <w:br/>
        <w:t>нымен осыған дейін азаматтық қоғам субьектілері туралы</w:t>
        <w:br/>
        <w:t>айтылғандардан азамат ұғымын қалай түсінуге болар еді?</w:t>
        <w:br/>
        <w:t>Тоталитарлық режимнен өзгеше автономды, дербес, өзара</w:t>
        <w:br/>
        <w:t>теңдіктегі субоектілер түрінде қоғамдасушы адамдардың сыртқы</w:t>
        <w:br/>
        <w:t>іс-әрекеттерде жүзеге асуын, олардың сыртқы болмысы болып та-</w:t>
        <w:br/>
        <w:t>былатын әлеуметтік құрылымды демократиялық, азаматтық</w:t>
        <w:br/>
        <w:t>қоғам деп атаймыз. Әрине, антономды субһектілер тек қана</w:t>
        <w:br/>
        <w:t>сыртқы жағдайдың өзгеруінің ғана жемісі емес, олар өз тари-</w:t>
        <w:br/>
        <w:t>хында өздері іштей қалыптасады, жетіледі, өзгеріп отырады.</w:t>
        <w:br/>
        <w:t>Өздерінен тыс жағдайлардын туындысы ретінде ешқашан</w:t>
        <w:br/>
        <w:t>субьект бола алмайды. М. Дулатовтың «Ақжол» газетіндегі</w:t>
        <w:br/>
        <w:t>«Қазақ зиялылары» мақаласы ұлтшылдық ұғымына дұрыс</w:t>
        <w:br/>
        <w:t>түсіндірме жасап, оны саяси айыптаудан арашалауға қызмет</w:t>
        <w:br/>
        <w:t>етті. «Біздің қазір ортақшыл болып отырғандар кімдер? Мұнан</w:t>
        <w:br/>
        <w:t>кейін де болса бола алатындар кімдер? ...бізден қазір шын</w:t>
        <w:br/>
        <w:t>коммунист болдым деп отырғандар (өтірік коммунистерді</w:t>
        <w:br/>
        <w:t>айтпаймын) - кешегі ұлтшылдар. Мұнан кейін де шын комму-</w:t>
        <w:br/>
        <w:t>Е ф 4</w:t>
        <w:br/>
        <w:t>нист болуға жарайтындар - тағы да сол бұрынғы ұлтшылдар.</w:t>
        <w:br/>
        <w:t>Үшіншісі - қазіргі жаңа талап жас буын» |44| деген М. Дулатов</w:t>
        <w:br/>
        <w:t>элитаға қойылатын ең басты талап ретінде ұлтжандылықты</w:t>
        <w:br/>
        <w:t>атайды. Сондықтан «халықты ұлт деңгейіне көтеру, яғни оны</w:t>
        <w:br/>
        <w:t>жат үстемдіктің тепкісінен құтқарып өз мекемелеріне ие,</w:t>
        <w:br/>
        <w:t>тәуелсіз бір жеке тұлғаға айналдыру сынды негізгі мақсатқа</w:t>
        <w:br/>
        <w:t>: : 2</w:t>
        <w:br/>
        <w:t>жету үшін, ұлттық зиялы қауым мен ол өзі тән болып отырған</w:t>
        <w:br/>
        <w:t>халық бұқарасы арасында бір ортақ сана болуы тиіс. Міне,</w:t>
        <w:br/>
        <w:t>ы БЕКЕН а</w:t>
        <w:br/>
        <w:t>осы сананы айқындау, яғни халық тілегін дұрыс және анық бір</w:t>
        <w:br/>
        <w:t>8. М.Шоқай дүниетанымындағы азаматтық қоғамға тан рухани 169</w:t>
        <w:br/>
        <w:t>ұстанымдар мен алғышарттар</w:t>
        <w:br/>
        <w:t>халық билігі болуы мүмкін. Биліктің деспотиялық, тирандық</w:t>
        <w:br/>
        <w:t>түрлерінің орнығуына ол кезде әлі жағдай жоқ. Әрине алғашқы</w:t>
        <w:br/>
        <w:t>демократиялық құрылым сол қоғамның өзімен бара-бар</w:t>
        <w:br/>
        <w:t>тым қарапайым, онда кейінгі Жаңа дәуірдегі демократиялвқ</w:t>
        <w:br/>
        <w:t>мемлекеттердегідей институттар (заң шығарушы, атқарушы,</w:t>
        <w:br/>
        <w:t>сот биліктер) әлі ажырамаған, жіктелмеген. Халықтан</w:t>
        <w:br/>
        <w:t>бөлектенген қарулы күштер жоқ. Көшпенділерде де осылай.</w:t>
        <w:br/>
        <w:t>Әлеуметтік жүйенің осындай қарапайымдылығы мемлекет</w:t>
        <w:br/>
        <w:t>Жолтр:; кмм і І</w:t>
        <w:br/>
        <w:t>пайда болған, тіпті кейін түріктердің империялары құрылған</w:t>
        <w:br/>
        <w:t>кездерінде де толығымен жойылмаған. Олардың да ішкі құры-</w:t>
        <w:br/>
        <w:t>лымында рулық-тайпалық жіктелу әлі басым еді. Ғұндар мен</w:t>
        <w:br/>
        <w:t>көк түріктер империяларында солай болды. Ал Осман импе-</w:t>
        <w:br/>
        <w:t>риясы әлдеқайда басқаша. А. Тойнбидің суреттеуіне қараған-</w:t>
        <w:br/>
        <w:t>да Османдар қоғам құрылысы басқа ешбір өркениеттерде</w:t>
        <w:br/>
        <w:t>кездеспейтін айрықша өзгешелікте болса керек. Ғұндар мен</w:t>
        <w:br/>
        <w:t>көк түріктер империялары деспотиялық, тирандық сипатта</w:t>
        <w:br/>
        <w:t>болмаған. Мемлекеттің ішкі тәртібі рулар мен тайпалардың</w:t>
        <w:br/>
        <w:t>қалыптасқан әдет-ғұрыптарымен реттелген. Әдет-ғұрып, салт-</w:t>
        <w:br/>
        <w:t>тар құқықтық ғылымдарда «әдеттік құқық» деп аталатыны осы-</w:t>
        <w:br/>
        <w:t>дан. Олар өз кезіндегі жазылмаған заңдар. Халықтың өзін өзі</w:t>
        <w:br/>
        <w:t>басқару нормалары. Сондықтан, олар сырттан таңылған тәртіп</w:t>
        <w:br/>
        <w:t>ретінде қабылданбайды. Осылардың бәрі ол мемлекеттердің әлі</w:t>
        <w:br/>
        <w:t>адамдарға қарсы тұрған немесе олардың үстіндегі өктем күш</w:t>
      </w:r>
    </w:p>
    <w:p>
      <w:r>
        <w:t>емес. Қауым мүшелерінің біріккен ырқы олардан жаттанған</w:t>
        <w:br/>
        <w:t>жау күштей болып тұрған жоқ.</w:t>
        <w:br/>
        <w:t>Бұл жүйенің ашықтығы, мөлдірлігі және оның мүшеле-</w:t>
        <w:br/>
        <w:t>рінің дербестігі айқын факт, бірақ сонда да болса архаикалық</w:t>
        <w:br/>
        <w:t>қауымды еуропалық зерттеушілердің көпшілігінің еңбектері</w:t>
        <w:br/>
        <w:t>оны тым жабайы етіп бағалауларға толы. Тойнби де соған</w:t>
        <w:br/>
        <w:t>мысал бола алады: көшпенділер тағылар, мәдениеттен</w:t>
        <w:br/>
        <w:t>мақрұм, надан т.т. Оларға іш тартып жазатындардың өзі</w:t>
        <w:br/>
        <w:t>де өзінің биік тұрғысынан бір мүсіркегендей көңіл күй</w:t>
        <w:br/>
        <w:t>байқатады. Тойнбидің өзінің айтуынша ең өркениетті деп</w:t>
        <w:br/>
        <w:t>аталатын елдерде де халықтың басым көпшілігі сол баяғы</w:t>
        <w:br/>
        <w:t>жабайылық қалыпта. Осыны ХХ ғасырдағы фашизм мен</w:t>
        <w:br/>
        <w:t>тоталитарлық тәртіптердің жойқын қырғындары жақсы</w:t>
        <w:br/>
        <w:t>көрсетті. Осындай қырғындарға жан-тәнімен қатысып, тіпті</w:t>
        <w:br/>
        <w:t>180 Мұстафа Шоқай және ұлтық тәуелсіздік мәселесі</w:t>
        <w:br/>
        <w:t>дың дүниетанымдық көзқарастары, тіпті көбінесе тікелей ай-</w:t>
        <w:br/>
        <w:t>тыла бермейтін ұстанымдары жалпы алғанда мынаған саяды</w:t>
        <w:br/>
        <w:t>деуге болар: қандай да болмасын деректердің молдығы, оның</w:t>
        <w:br/>
        <w:t>КІСЕН д кей ; а</w:t>
        <w:br/>
        <w:t>шеңберінің кеңейе беруі, әсіресе, олардың қалың бұқараның</w:t>
        <w:br/>
        <w:t>барлық топтарына таралып отыруы, оған тосқауылдың</w:t>
        <w:br/>
        <w:t>жоқтығы әрбір жеке жанды да, әлеуметтік топтарды да еркін</w:t>
        <w:br/>
        <w:t>етеді, адамдар бостандығының негізгі алғышарттарының бірі.</w:t>
        <w:br/>
        <w:t>М. Шоқайдың осы ой түйіндері қазіргі заманғы жаһандану</w:t>
        <w:br/>
        <w:t>үрдісінде, информациялық революцияның ішкі логикасынан</w:t>
        <w:br/>
        <w:t>да көруге болады. Батыстағы қарым-қатынас деректер барын-</w:t>
        <w:br/>
        <w:t>ша толық болуына байланысты, әрі логикалық жүйелі болуы</w:t>
        <w:br/>
        <w:t>тиіс. Ол ойланудан көрі пайымдауға арналған. Пікір жарысы</w:t>
        <w:br/>
        <w:t>ғана ақиқатқа әкеледі. Шығыстық қарым-қатынас негізінде</w:t>
        <w:br/>
        <w:t>ойға түрткі болатындай ғана хабарға бағышталған. Сондықтан</w:t>
        <w:br/>
        <w:t>да, хабар тұтас түрінде беріледі, ол өзгерген ахуалды тұтас</w:t>
        <w:br/>
        <w:t>күйінде сипаттай алуы тиіс. Басты нәрсе өз пікіріңді айту емес,</w:t>
        <w:br/>
        <w:t>басқаның пікіріне тосқауыл қоймау.</w:t>
        <w:br/>
        <w:t>Адам әуелден табиғат заңдарымен және әлеуметтік жағ-</w:t>
        <w:br/>
        <w:t>дайлармен анықталмағандығымен еркін, жеке адамдарға</w:t>
        <w:br/>
        <w:t>анау да және басқа да болу, тіптен оның адам болуы оларға</w:t>
        <w:br/>
        <w:t>тікелей тәуелді емес. Бұның барлығы әртүрлі мүмкіндіктер.</w:t>
        <w:br/>
        <w:t>Еркін дегенде есейген шағында ол өзінің дүниеге көзқарасын,</w:t>
        <w:br/>
        <w:t>құндылықтарын, өзінің өмірінің мағынасын өзгерте алатыны</w:t>
        <w:br/>
        <w:t>жайлы айтамыз. Және бұл адамның Әлемде көп нәрсеге тәуел-</w:t>
        <w:br/>
        <w:t>ді екендігін жоққа шығармайды. Бірақ бұл тәуелділік адам</w:t>
        <w:br/>
        <w:t>) Екатү</w:t>
        <w:br/>
        <w:t>мен оның тәуелді затының арасында белгілі бір арақатынас,</w:t>
        <w:br/>
        <w:t>белгілі бір қашықтық бар, бұл адам өзінің тәуелді болып</w:t>
        <w:br/>
        <w:t>тұрғанымен ымыраласа алмайды дегенді білдіреді. Ол осы</w:t>
        <w:br/>
        <w:t>қатынастарды орнатады, осы тәуелділікті өзгертеді, оған қарсы</w:t>
        <w:br/>
        <w:t>шыға алады, оның құралына айналып, оның түріне еніп, оның</w:t>
        <w:br/>
        <w:t>функциясын атқаруы мүмкін. Осы және басқа жағдайларда</w:t>
        <w:br/>
        <w:t>5 ҚЫ ДЫҒ жш</w:t>
        <w:br/>
        <w:t>оның бұл шешімі көбінесе санадан тыс және бейсаналы түрде</w:t>
        <w:br/>
        <w:t>болады.</w:t>
        <w:br/>
        <w:t>М. Шоқай Түркістанда орнаған кеңестік режимнің</w:t>
        <w:br/>
        <w:t>ұлттық тәуелсіздікке қарсы ең зардапты идеясы, яғни бүкіл</w:t>
        <w:br/>
        <w:t>саяси бағытының негізі деп пролетариат диктатурасы</w:t>
      </w:r>
    </w:p>
    <w:p>
      <w:r>
        <w:t>туралы идеясын түсінді. Ол идея ұлттық тәуелсіздікпен</w:t>
        <w:br/>
        <w:t>184 Мұстафа Шоқай және ұлтық тәуелсіздік мәселесі</w:t>
        <w:br/>
        <w:t>35. Нысанбаев А., Кадыржанов Р. Национальная идея: гражданская</w:t>
        <w:br/>
        <w:t>или этническая? Һир//мғуғуу Ка?ртауда.К2/ргіп14/1166828998. - 2006,</w:t>
        <w:br/>
        <w:t>декабрь- 23 с.</w:t>
        <w:br/>
        <w:t>36. Власть как ценностьи власть ценностей: Метаморфозы свобо-</w:t>
        <w:br/>
        <w:t>ды. Алматы.- 2007.-470 с.</w:t>
        <w:br/>
        <w:t>37. Нукежанов Е.Б. «Развитие и проблемы неправительственных</w:t>
        <w:br/>
        <w:t>организаций в формировании гражданского обшцества в Казахстане».</w:t>
        <w:br/>
        <w:t>Һар//хғуғу?.2аКоп.К2/109077-тазуіНе-і-ртоФІегау-пергауіе15іуелтуКҺ.</w:t>
        <w:br/>
        <w:t>Һиті. 2008, апреля- 10.</w:t>
        <w:br/>
        <w:t>38. Тойнби А,Аж. Постижение истории.- М.- 1991.- С. 736.</w:t>
        <w:br/>
        <w:t>39. Абишев К. Свобода как глубинная ценность человеческого бы-</w:t>
        <w:br/>
        <w:t>тия. Казахстанская философия в канун ХХІ века. - Алматы. - 1998.</w:t>
        <w:br/>
        <w:t>40. Сатершинов Б.М.Тарихи сана - тәуелсіздіктің рухани тұғыры.</w:t>
        <w:br/>
        <w:t>- Алматы: ҚР БҒМ ҒК ФжСИ КБО. -2011.- 2916.</w:t>
        <w:br/>
        <w:t>41. Айдаров Г. Язык памятника Кюль-тегину. - Алматы: «Гылым»,</w:t>
        <w:br/>
        <w:t>1992-4209,</w:t>
        <w:br/>
        <w:t>42. Шпенглер Освальд. Закат европы. Очерки морфологии миро-</w:t>
        <w:br/>
        <w:t>вой истории // Соч.: в2-хт.-М.,1993.-Т.1.-450 с.</w:t>
        <w:br/>
        <w:t>43. Акмамбетов Г.Г. Особенности формирования гражданского</w:t>
        <w:br/>
        <w:t>обтцества в Казахстане // Известия НАН РК. Сер. обтцественные нау-</w:t>
        <w:br/>
        <w:t>ки.-1994.- Ко3.-10-17с.</w:t>
        <w:br/>
        <w:t>44. Дулатұлы М. Шығармалары. Бес томдық жинағы. - Алматы:</w:t>
        <w:br/>
        <w:t>Мектеп, 2004. - 6146.</w:t>
        <w:br/>
        <w:t>45. Қойгелдиев М. Тұтас Түркістан идеясы және Мұстафа</w:t>
        <w:br/>
        <w:t>Шоқайұлы. - Алматы: Қазақ университеті, 1997. - 53 б.</w:t>
        <w:br/>
        <w:t>46. Қойгелдиев М., Омарбеков Т.Тарих тағылымы не дейді.- Алма-</w:t>
        <w:br/>
        <w:t>ты: Ана тілі, 1993, -208 б.</w:t>
        <w:br/>
        <w:t>Қазақстан Республикасы</w:t>
        <w:br/>
        <w:t>Білім және ғылым министрлігі Ғылым комитетінің</w:t>
        <w:br/>
        <w:t>Философия, саясаттану және дінтану институты</w:t>
        <w:br/>
        <w:t>туралы мәлімет</w:t>
        <w:br/>
        <w:t>Институт 1999 жылдың ақпан айында 1958 жылы ашылған</w:t>
        <w:br/>
        <w:t>Философия және құқық институтының және 1991 жылғы Фило-</w:t>
        <w:br/>
        <w:t>софия институтының негізінде құрылды. Ол 2012 жылдың ма-</w:t>
        <w:br/>
        <w:t>мыр айында ҚР Үкіметінің қаулысымен Философия, саясаттану</w:t>
        <w:br/>
        <w:t>және дінтану институты болып қайта аталды.</w:t>
        <w:br/>
        <w:t>Институттың мемлекеттік. ғылыми-зерттеу. мекеме</w:t>
        <w:br/>
        <w:t>ретіндегі негізгі міндеттері қазіргі қазақстандық қоғамның</w:t>
        <w:br/>
        <w:t>зияткерлік және рухани-адамгершілік әлеуетін дамытуға</w:t>
        <w:br/>
        <w:t>бағытталған философиялық-дүниетанымдық, философиялық-</w:t>
      </w:r>
    </w:p>
    <w:p>
      <w:r>
        <w:t>әдіснамалық, саясаттанулық, дінтанулық және әлеуметтанулық</w:t>
        <w:br/>
        <w:t>меен 2</w:t>
        <w:br/>
        <w:t>зерттеулер жүргізу болып табылады.</w:t>
        <w:br/>
        <w:t>Бүгінде Философия, саясаттану және дінтану институты</w:t>
        <w:br/>
        <w:t>жоғары кәсіби ғылыми-зерттеу орталығы болып табылады. Ин-</w:t>
        <w:br/>
        <w:t>7 о (б &gt; йе</w:t>
        <w:br/>
        <w:t>ститут оның құрылымын айқындайтын үш басты бағыт бойын-</w:t>
        <w:br/>
        <w:t>ша жұмыс істейді: философия, саясаттану және дінтану. Онда</w:t>
        <w:br/>
        <w:t>ҚР ҰҒА 1 академигі, 2 корреспондент мүшесі, 20 ғылым докто-</w:t>
        <w:br/>
        <w:t>ры, 11 ғылым кандидаты, 10 докторант (РҺЦ) ғылыми-зерттеу</w:t>
        <w:br/>
        <w:t>жұмыстарын жүргізеді. Институт2012-2014 жылдарға арналған</w:t>
        <w:br/>
        <w:t>гранттық қаржыландыру шеңберінде «Елдің зияткерлік</w:t>
        <w:br/>
        <w:t>әлеуеті» басым бағыты бойынша 24 ғылыми-зерттеу жобасын</w:t>
        <w:br/>
        <w:t>орындап, «Ғылыми қазына» салааралық ғылыми бағдарламасы</w:t>
        <w:br/>
        <w:t>аясында зерттеулер жүргізіп келеді.</w:t>
        <w:br/>
        <w:t>Институт қызметкерлері саясат, ғылым, білім беру,</w:t>
        <w:br/>
        <w:t>мәдениет, дін, қазақ және әлемдік философия мәселелері бой-</w:t>
        <w:br/>
        <w:t>ынша монографиялар мен ғылыми мақалалар жариялайды.</w:t>
        <w:br/>
        <w:t>Институт қызметкерлерінің ғылыми жарияланымдары таяу</w:t>
        <w:br/>
        <w:t>және алыс шетелдердің ғылыми рейтингтік басылымдарында</w:t>
        <w:br/>
        <w:t>сұранысқа ие.</w:t>
        <w:br/>
        <w:t>Ғылыми басылым</w:t>
        <w:br/>
        <w:t>Жетпісбаева Мейіркүл</w:t>
        <w:br/>
        <w:t>МҰСТАФА ШОҚАЙ ЖӘНЕ ҰЛТТЫҚ</w:t>
        <w:br/>
        <w:t>ТӘУЕЛСІЗДІК МӘСЕЛЕСІ</w:t>
        <w:br/>
        <w:t>Редакторы Ж.Б. Ошақбаева</w:t>
        <w:br/>
        <w:t>Мұқабаның дизайнын жасаған және беттеген Ж.А. Рахметова</w:t>
        <w:br/>
        <w:t>Басуға қол қойылды 25.11.2013. Пішімі 70х100 Т</w:t>
        <w:br/>
        <w:t>Шартты баспа табағы 12. Офсеттік басылым.</w:t>
        <w:br/>
        <w:t>Таралымы 500 дана.</w:t>
        <w:br/>
        <w:t>«ИП Волков А.И.» баспасында басылды.</w:t>
        <w:br/>
        <w:t>Райымбек даңғ. 212/1, оф. 319. Тел.: 330-03-12, 330-02-13</w:t>
        <w:br/>
        <w:t>188</w:t>
        <w:br/>
        <w:t>В рамках программы «Культурное наследие» Институ-</w:t>
        <w:br/>
        <w:t>том изданы собрание сочинений «Аристотеля Востока» - аль-</w:t>
        <w:br/>
        <w:t>Фараби (10 томов), «Мировое философское наследие» (20 то-</w:t>
        <w:br/>
        <w:t>мов), а также «Философское наследие казахского народа» (20</w:t>
        <w:br/>
        <w:t>томов).</w:t>
        <w:br/>
        <w:t>Издаются два журнала: «Адам әлемі» (с 1999 т.) и «Аль-</w:t>
        <w:br/>
        <w:t>Фараби» (с 2003 г.). Институт располагает собственным сайтом</w:t>
        <w:br/>
        <w:t>на трех языках: казахском, русском и английском.</w:t>
        <w:br/>
        <w:t>Институт регулярно проводит международные научные</w:t>
      </w:r>
    </w:p>
    <w:p>
      <w:r>
        <w:t>конференции, «круглые столы», семинары, дискуссионные</w:t>
        <w:br/>
        <w:t>«плошадки», в которых принимают участие казахстанские и за-</w:t>
        <w:br/>
        <w:t>рубежные ученые. Институт тесно сотрудничает с крупнейши-</w:t>
        <w:br/>
        <w:t>ми научно-исследовательскими центрами России, Белоруссии,</w:t>
        <w:br/>
        <w:t>Азербайджана, Кыргызстана, Китая, Германии, США, Турции,</w:t>
        <w:br/>
        <w:t>Ирана, Узбекистана, Таджикистана и других стран.</w:t>
        <w:br/>
        <w:t>На базе Института философии, политологии и религиове-</w:t>
        <w:br/>
        <w:t>дения проходят стажировку и преддипломную практику сту-</w:t>
        <w:br/>
        <w:t>денты, магистранты и докторанты (РА) ведуших казахстанских</w:t>
        <w:br/>
        <w:t>высших учебных заведений, таких, как КазНУ им. аль-Фараби,</w:t>
        <w:br/>
        <w:t>КазНПУ им. Абая, КазУМОиМЯ им. Абылай хана, КазАТИСО</w:t>
        <w:br/>
        <w:t>и др.</w:t>
        <w:br/>
        <w:t>В Институте созданы все необходимые условия для про-</w:t>
        <w:br/>
        <w:t>фессиональной работы и научного роста сотрудников.</w:t>
        <w:br/>
        <w:t>Более подробную информацию об Институте философии,</w:t>
        <w:br/>
        <w:t>политологии и религиоведения можно получить по адресу:</w:t>
        <w:br/>
        <w:t>Республика Казахстан, 050010</w:t>
        <w:br/>
        <w:t>Алматы, ул. Курмангазы, 29 (3 этаж)</w:t>
        <w:br/>
        <w:t>Тел.: %7(727) 272-59-10</w:t>
        <w:br/>
        <w:t>Факс.: “7(727) 272-59-10</w:t>
        <w:br/>
        <w:t>Е-тай: ірһ«ірһ.К2</w:t>
        <w:br/>
        <w:t>ҺЕр/Луумірһ.К2</w:t>
        <w:br/>
        <w:t>190</w:t>
        <w:br/>
        <w:t>Глдег 1һе «Сапта! Негйаре» бізге Ргортат Феп-уоішпе</w:t>
        <w:br/>
        <w:t>соПесНол оҒ м/отКв саПейі «АтівюНе оҒЕһе Еаві»-а!-ҒагаһҺі, Ігепіу</w:t>
        <w:br/>
        <w:t>уоіштев «Ә/огіі рһйозорһіса! һегЙаре», імгепіу үоімтез «Тһе</w:t>
        <w:br/>
        <w:t>РһПовзорһіса! НегИЙаре оҒ Гһе Ка?аКһ паһоп», апа ойһег БооКв</w:t>
        <w:br/>
        <w:t>угеге риріізһесі Бу 1һе ІпәНіше.</w:t>
        <w:br/>
        <w:t>Іпөіініе рар1вһев іууо таса?іпев: «Адат а!епі» апа «АІ-</w:t>
        <w:br/>
        <w:t>Ғага|Һ» (іп Киввіап апа Кат?аКВһ). Тһе ІпөНіе һав Ив олт үгереЙе</w:t>
        <w:br/>
        <w:t>іп Іһгее Іапрпагев: КагаКһ, Кивзіап апа Еле 8.</w:t>
        <w:br/>
        <w:t>Іпөіініе оҒ РҺЙоворҺһу, РоШіса! ӛсіепсе апа Кейісіоп біліев</w:t>
        <w:br/>
        <w:t>всіепсе тершагіу ограпігез іпіегпаПопа1 өсіепііНс соп/егепсев,</w:t>
        <w:br/>
        <w:t>вешілагв, «гоппа ғаМев», у/һеге поғҒ опіу Іеад4іпе Ка?аКһвҒапі</w:t>
        <w:br/>
        <w:t>роШНса! өсіепіізів апа рҺ!оворһетв, Бі ао апу өсіепіізіз Пот</w:t>
        <w:br/>
        <w:t>богеірді сойпігіев аге рагсірапів.</w:t>
        <w:br/>
        <w:t>Іпөіініе һав соорегайоп у/ИҺ зсіепііНіс-гезеагеһ сепетв оҒ</w:t>
        <w:br/>
        <w:t>Киввіа, Сһіпа, Сегіпапу, (һе 1/75А, ТагКеу, Ғгапсе, Іһе бтеа!ВгИдіп,</w:t>
        <w:br/>
        <w:t>Пап, А?егВаЦйап, І/2реКізҒап, Та)іКізіап, Кугру?зап, Ве!агив апа</w:t>
        <w:br/>
        <w:t>ойһетв.</w:t>
        <w:br/>
        <w:t>Полаетртабааіе вілдепіз, Мазег/в дергее апа Посіогағе</w:t>
        <w:br/>
        <w:t>вішдепів Бот !Іеадіпр Ка?аЮһ ппіуетвіНев, висһ АІ|-Ғагарі</w:t>
        <w:br/>
        <w:t>Ка?Х1), АРаі Ка?МРТ/, АБуізікһап Ка?1ЛК&lt;с ҰҮТ,, Ка?АТ15О аге</w:t>
        <w:br/>
        <w:t>соп4лсіНпе; ІВеіг гезеагсһ мог апа аге Ігдіпесі аҒ1һе Іле ог</w:t>
        <w:br/>
        <w:t>РҺһПовзорһу, РоПНса! ӛсіепсе апа Кейіріоп 5ілііев.</w:t>
        <w:br/>
        <w:t>ТһеІпеНіше һавстеаей а Ппесевзату сопа Шопв огртоГеввіопа!</w:t>
        <w:br/>
        <w:t>апа өсіепііЕіс 4еуеіортпелі о еппріоуеев.</w:t>
      </w:r>
    </w:p>
    <w:p>
      <w:r>
        <w:t>Моге деҒғайЙейі іпбогтпаһоп аБолі Еһе Іпәііше ог РһПоворһу,</w:t>
        <w:br/>
        <w:t>РоПнса! ӛсіепсе апа Кейігіоп Әйісіев сап Ре Ғойла а:</w:t>
        <w:br/>
        <w:t>Кагпапҙагу бігеет, 29 (Эға Ноог)</w:t>
        <w:br/>
        <w:t>Атау, 050010, КераҺІс оҒ Ка?аКһзап</w:t>
        <w:br/>
        <w:t>Рһопе: “7 (727) 272-59-10</w:t>
        <w:br/>
        <w:t>Ғах: “7 (727) 272-59-10</w:t>
        <w:br/>
        <w:t>Е-таа : ірһ«Фірһ.К2</w:t>
        <w:br/>
        <w:t>186</w:t>
        <w:br/>
        <w:t>Институт «Мәдени мұра» бағдарламасының шеңберінде</w:t>
        <w:br/>
        <w:t>«Шығыс Аристотелі» - әл-Фарабидің шығармалар жинағын</w:t>
        <w:br/>
        <w:t>(10 том), «Әлемдік философиялық мұраны» (20 том), «Қазақ</w:t>
        <w:br/>
        <w:t>халқының философиялық мұрасын» (20 том) шығарды.</w:t>
        <w:br/>
        <w:t>Институт екі журнал шығарады: «Адам әлемі» (1999 жыл-</w:t>
        <w:br/>
        <w:t>дан бері) және «Әл-Фараби» (2003 жылдан бері). Қазақ, орыс</w:t>
        <w:br/>
        <w:t>және ағылшын тілдеріндегі Институттың өз сайты бар.</w:t>
        <w:br/>
        <w:t>Институт үнемі халықаралық ғылыми конференция-</w:t>
        <w:br/>
        <w:t>дар, дөңгелек үстелдер, семинарлар, пікірталас алаңдарын</w:t>
        <w:br/>
        <w:t>өткізіп тұрады. Бұл іс-шараларға қазақстандық және шетелдік</w:t>
        <w:br/>
        <w:t>ғалымдар қатысады.</w:t>
        <w:br/>
        <w:t>Институт Ресейдің, Беларустің, Әзірбайжанның, Қырғыз-</w:t>
        <w:br/>
        <w:t>станның, Қытайдың, Германияның, АҚШ-ң, Түркияның, Иран-</w:t>
        <w:br/>
        <w:t>ның, Өзбекстанның, Тәжікстанның және басқа да елдердің</w:t>
        <w:br/>
        <w:t>ғылыми-зерттеу. орталықтарымен тығыз ынтымақтастық</w:t>
        <w:br/>
        <w:t>орнатқан.</w:t>
        <w:br/>
        <w:t>Философия, саясаттану және дінтану институтының база-</w:t>
        <w:br/>
        <w:t>сында әл-Фараби атындағы ҚазҰУ, Абай атындағы ҚазҰПУ,</w:t>
        <w:br/>
        <w:t>Абылай ханатындағы ҚазХҚжӘТУ, ҚазКжҚҚА жәнет.б.тәрізді</w:t>
        <w:br/>
        <w:t>басты қазақстандық жоғары оқу орындарының студенттері, ма-</w:t>
        <w:br/>
        <w:t>гистранттары және докторанттар (РАП) тағылымдама мен ди-</w:t>
        <w:br/>
        <w:t>плом алдындағы практикасын өткізеді.</w:t>
        <w:br/>
        <w:t>Институтта қызметкерлердің кәсіби және ғылыми тұрғыда</w:t>
        <w:br/>
        <w:t>өсуі үшін барлық қажетті жағдайлар жасалған.</w:t>
        <w:br/>
        <w:t>Философия, саясаттану және дінтану институты туралы</w:t>
        <w:br/>
        <w:t>анағұрлым кең ақпаратты мына мекен-жайдан алуға болады:</w:t>
        <w:br/>
        <w:t>Қазақстан Республикасы, 050010, Алматы,</w:t>
        <w:br/>
        <w:t>Құрманғазы көшесі, 29 (3 қабат)</w:t>
        <w:br/>
        <w:t>Тел.: %7(727) 272-59-10</w:t>
        <w:br/>
        <w:t>Факс.: “7(727) 272-59-10</w:t>
        <w:br/>
        <w:t>Е-таа : ірһ«Фірһ.К2</w:t>
        <w:br/>
        <w:t>ҺЕр//Луум.ірһ.К2</w:t>
      </w:r>
    </w:p>
    <w:p>
      <w:r>
        <w:t>Информация об Институте философии,</w:t>
        <w:br/>
        <w:t>политологии и религиоведения Комитета науки</w:t>
        <w:br/>
        <w:t>Министерства образования и науки</w:t>
        <w:br/>
        <w:t>Республики Казахстан</w:t>
        <w:br/>
        <w:t>Институт был образован в феврале 1999 г. на базе созданно-</w:t>
        <w:br/>
        <w:t>го в 1958 г. Института философии и права, преобразованного</w:t>
        <w:br/>
        <w:t>в 1991 г. в Институт философии. В мае 2012 т. постановлением</w:t>
        <w:br/>
        <w:t>Правительства он был переименован в Институт философии,</w:t>
        <w:br/>
        <w:t>политологии и религиоведения.</w:t>
        <w:br/>
        <w:t>Основной задачей Института как государственного научно-</w:t>
        <w:br/>
        <w:t>исследовательского учреждения является проведение философ-</w:t>
        <w:br/>
        <w:t>ско-мировоззренческих, философско-методологических, полито-</w:t>
        <w:br/>
        <w:t>логических, религиоведческих и социологических исследований,</w:t>
        <w:br/>
        <w:t>направленных на развитие интеллектуального и духовно-нрав-</w:t>
        <w:br/>
        <w:t>-</w:t>
        <w:br/>
        <w:t>ственного потенциала современного казахстанского обіцества.</w:t>
        <w:br/>
        <w:t>Сегодня Институт философии, политологии и религио-</w:t>
        <w:br/>
        <w:t>ведения является высокопрофессиональным научно-исследо-</w:t>
        <w:br/>
        <w:t>вательским центром. Институт работает по трем ключевым</w:t>
        <w:br/>
        <w:t>направлениям, определяютцим его структуру: философия, по-</w:t>
        <w:br/>
        <w:t>литология и религиоведение. Здесь проводят научные иссле-</w:t>
        <w:br/>
        <w:t>дования 1 академик, 2 члена-корреспондента НАН РК, 20 док-</w:t>
        <w:br/>
        <w:t>торов и 11 кандидатов наук, 10 докторантов РҺП. В Институте</w:t>
        <w:br/>
        <w:t>выполняется 24 научно-исследовательских проекта в рамках</w:t>
        <w:br/>
        <w:t>грантового финансирования на 2012-2014 годы по приорите-</w:t>
        <w:br/>
        <w:t>ту «Интеллектуальный потенциал страны», ведется работа в</w:t>
        <w:br/>
        <w:t>рамках междисциплинарной научной программы «Ғылыми</w:t>
        <w:br/>
        <w:t>қазына».</w:t>
        <w:br/>
        <w:t>Сотрудниками издаются монографии и научные статьи</w:t>
        <w:br/>
        <w:t>по проблемам политики, науки, образования, культуры, рели-</w:t>
        <w:br/>
        <w:t>гии, казахской и мировой философии. Научные публикации</w:t>
        <w:br/>
        <w:t>сотрудников Института востребованы в научных рейтинговых</w:t>
        <w:br/>
        <w:t>с -</w:t>
        <w:br/>
        <w:t>изданиях ближнего и дальнего зарубежья.</w:t>
        <w:br/>
        <w:t>Іһ:огтабоп аБойҒ “һе Іпвініе оҒРҺ оворһу, Ро са!</w:t>
        <w:br/>
        <w:t>бсіепсе апа КеПіріоп 5ікіев оҒ Соттіее 5сіепсе</w:t>
        <w:br/>
        <w:t>өле Міпісігу оҒЕдисабоп апд Әсіепсе</w:t>
        <w:br/>
        <w:t>оҒЧһе Кераһ1іс оҒ КагаКһвбап</w:t>
        <w:br/>
        <w:t>Тһе Іпвіішіе уғав езіаМівһейі іп ГеБгиагу 1999 оп Іһе Баве</w:t>
        <w:br/>
        <w:t>оҒ езғаР1ізһесі іп 1958 4һе ІпөНішіе Ғог РҺһШоворһу апа Там, апа</w:t>
        <w:br/>
        <w:t>(һе Іһвііше Ғог РһЙозорһу іп 1991. Ву Ғһе бесгее оҒ Ка?аКһзап</w:t>
        <w:br/>
        <w:t>бохегптепі іп 31 Мау, 2012, ІпвііЕе у/ав гепатед %о ІпзіНішЕе Ғог</w:t>
        <w:br/>
        <w:t>РҺһШоворҺһу, РоПНса! ӛсіепсе апа Кейіріоп 5ілідіев.</w:t>
        <w:br/>
        <w:t>ТһетаіпоБесіуезоНһе пөн -еазарирістевеатсһіпвГішноп</w:t>
        <w:br/>
        <w:t>аге сопдасіпе; оҒ рһШозорһіса!мойа ойПоок, рһШозорһіса!-</w:t>
        <w:br/>
        <w:t>теһодоіогіса!, роШНіса! вілев, геПісіоп 5іісіев апа восіоіовіса!</w:t>
        <w:br/>
        <w:t>вішсіев айтесі ай восізі-саіша! апа вос ізіроШПИса! 4аеуеююртепі</w:t>
        <w:br/>
        <w:t>апа вігепеіһепіпе; Іһе іпйерепдепсе оҒ Керіһіс оҒ КагаКһвбап,</w:t>
        <w:br/>
        <w:t>деуеіортпелі: 145 іпіеПесішіі апа врігіма! тоға! робепН41.</w:t>
        <w:br/>
        <w:t>Іпөіініе оҒ РҺЙоворһу, РоШЯса! ӛсіепсе апа Кейісіоп білев</w:t>
        <w:br/>
        <w:t>із а һір іу вкШед өсіепііЕіс гезеагсһ сеп?ет. ІпзіНініе һав а Іһгее Кеу</w:t>
      </w:r>
    </w:p>
    <w:p>
      <w:r>
        <w:t>Әігесіопв һай 4АеНпе іі вітисімге: рҺПоворҺһу, ро!Нса! всіепсе апа</w:t>
        <w:br/>
        <w:t>теіріоп вілев. СиттепНу, 1 асадетісіап, 2 соттезропделі тпетһег</w:t>
        <w:br/>
        <w:t>оҒ МаНола| Асадетпу оҒ 5сіепсе оҒ КК, 20 «осіогв оҒ ӛсіепсе, 11</w:t>
        <w:br/>
        <w:t>сапдійіагев іп өсіепсе, 10 РА) Әосіога/е сапдФіда:ев аге сопбасіпе</w:t>
        <w:br/>
        <w:t>гезеагсһ угог8.</w:t>
        <w:br/>
        <w:t>24 өсіепііЕіс-тезеагсһі ргофесів ү/Ніп Іһе Ғатемотк оҒ ртапі</w:t>
        <w:br/>
        <w:t>Нпапсіле; (ог 2012-2014 уеатв оп ртгіогігу оҒ «ІлеПесішаі рогепһа!</w:t>
        <w:br/>
        <w:t>оҒ һе сойпіту» аге Беіпе сопдисіейі, а!зо Еһе угогКв ү/ІНіп (һе</w:t>
        <w:br/>
        <w:t>НатемотК оҒіпіегіізсірітагу өсіспііЕіс ртортат «Сту Кагупа»</w:t>
        <w:br/>
        <w:t>аге Беіпр; саттіесі ош.</w:t>
        <w:br/>
        <w:t>Іпөііше етіріоуеев риһ1ізһ 1һе тшопоргарһіев апа а!ісіез оп</w:t>
        <w:br/>
        <w:t>ітіротапЕ івөлев оҒ роПНсв, өсіепсе, есисаһоп, геіріоп, сайшге,</w:t>
        <w:br/>
        <w:t>Ка?акҺһ апа мопа рһШоворһу, еіс. Тһе дааіШу оғ өсіепііЕс</w:t>
        <w:br/>
        <w:t>раБісаНопв оҒ һе ІпәНіше із 4егегтпілегі Бу һе егпала ог өсіепііЕіс</w:t>
        <w:br/>
        <w:t>агНсіев іп гайіпг/ |очтпа! оҒ пеаг апа Ғаг аһтоай.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
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158У 2221-8521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АРХЕОГРАФИЯ ЖӘНЕ ДЕРЕКТАНУ ҰЛТТЫҚ</w:t>
        <w:br/>
        <w:t>ОРТАЛЫҒЫНЫҢ</w:t>
        <w:br/>
        <w:t>ХАБАРЛАРЫ</w:t>
        <w:br/>
        <w:t>ИЗВЕСТИЯ</w:t>
        <w:br/>
        <w:t>НАЦИОНАЛЬНОГО ЦЕНТРА АРХЕОГРАФИИ И</w:t>
        <w:br/>
        <w:t>ИСТОЧНИКОВЕДЕНИЯ</w:t>
        <w:br/>
        <w:t>ВСІГЕТІМ</w:t>
        <w:br/>
        <w:t>ОЕ ТНЕ МАТІОМАТ, СЕХТЕК ОЕ АКСНАЕОСКАРНҮ</w:t>
        <w:br/>
        <w:t>АХ БОСКСЕ 8ТІЛЛЕ5</w:t>
        <w:br/>
        <w:t>1/2013</w:t>
        <w:br/>
        <w:t>АСТАНА</w:t>
        <w:br/>
        <w:t>155Х 2221-8521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АРХЕОГРАФИЯ ЖӘНЕ ДЕРЕКТАНУ ҰЛТТЫҚ</w:t>
        <w:br/>
        <w:t>ОРТАЛЫҒЫНЫҢ</w:t>
        <w:br/>
        <w:t>ХАБАРЛАРЫ</w:t>
        <w:br/>
        <w:t>ИЗВЕСТИЯ</w:t>
        <w:br/>
        <w:t>НАЦИОНАЛЬНОГО ЦЕНТРА АРХЕОГРАФИИ И</w:t>
        <w:br/>
        <w:t>ИСТОЧНИКОВЕДЕНИЯ</w:t>
        <w:br/>
        <w:t>ВОІГЕТІМ</w:t>
        <w:br/>
        <w:t>ОЕ ТНЕ МАТІОМАТ, СЕХТЕК ОЕ АКСНАЕОСКАРНҮ</w:t>
        <w:br/>
        <w:t>АХ ЗОГКСЕ 8ТІЛЛЕ8</w:t>
        <w:br/>
        <w:t>1/2013</w:t>
        <w:br/>
        <w:t>МАЗМҰНЫ СОДЕРЖАНИЕ СОКТЕМТ8</w:t>
        <w:br/>
        <w:t>ҚАЗАҚСТАН МҰРАҒАТТАРЫ - АРХИВЫ КАЗАХСТАНА - КА?АКН8ТАМ АКСНІУЕ8</w:t>
        <w:br/>
        <w:t>Еділбек Әлиев. Жан қайғы</w:t>
        <w:br/>
        <w:t>Мақұлбек Рысдәулет. Мәңгілік ерлік .</w:t>
        <w:br/>
        <w:t>Надежда Кубик. О работе павлодарских архивистов По выявлению</w:t>
        <w:br/>
        <w:t>документов о жизни и творчестве поэта Павла Васильева ..</w:t>
        <w:br/>
        <w:t>Жанаргүл Қамбарова. Қазақ елінің бақытына туған ..</w:t>
      </w:r>
    </w:p>
    <w:p>
      <w:r>
        <w:t>ШЕТЕЛ МҰРАҒАТТАРЫ - ЗАРУБЕЖНЫЕ АРХИВЫ - ЕОВЕГСМ АВСНІУЕ8</w:t>
        <w:br/>
        <w:t>Гульжаухар Кокебаева. Материалы архивов Германии как источники</w:t>
        <w:br/>
        <w:t>изучения истории Казахстана</w:t>
        <w:br/>
        <w:t>Жулдыз Тулибаева. Рукописи по истории Казахстана в фонде Бодлеанской</w:t>
        <w:br/>
        <w:t>библиотеки ... 54</w:t>
        <w:br/>
        <w:t>44</w:t>
        <w:br/>
        <w:t>МҰРАҒАТ ҚҰЖАТТАРЫ -АРХИВНЫЕДОКУМЕНТЫ - АКСНІУАІ. РОСИМЕМТ8</w:t>
        <w:br/>
        <w:t>Назерке Ергали. Материалы статистического отчета о состоянии казачьего</w:t>
        <w:br/>
        <w:t>населения 1879 году .. 262</w:t>
        <w:br/>
        <w:t>ТАРИХ - ИСТОРИЯ - НІЗТОВҮ</w:t>
        <w:br/>
        <w:t>Ермек Ильясов. Патша үкіметінің Ақмола өлкесінде жүргізген</w:t>
        <w:br/>
        <w:t>қоныстандыру саясаты (ХІХ ғасырдың екінші жартысы - ХХ ғасырдың</w:t>
        <w:br/>
        <w:t>басы) ..</w:t>
        <w:br/>
        <w:t>Жанар Есимова. Этнокультурные взаимодействия народов Казахстана и</w:t>
        <w:br/>
        <w:t>сопредельных государств</w:t>
        <w:br/>
        <w:t>ИНТЕРНЕТ РЕСУРСТАР - ИНТЕРНЕТ РЕСУРСЫ - ІМТЕРМЕТ РЕБОГЕСЕЯ</w:t>
        <w:br/>
        <w:t>бегбеу І/уибісһапкоувКіу. Хеуу ӛсіепііс апа ЕдисаНопа! ҮУебвйе оп Нізогу оғ</w:t>
        <w:br/>
        <w:t>һе Огепімге гесіоп 279</w:t>
        <w:br/>
        <w:t>БІЗДІҢ КІТАПТАРЫМ ЫЗ - НАШИ КНИГИ - ОГВ ВООК8</w:t>
        <w:br/>
        <w:t>Алмас Ерназаров. «Қазақстан тарихы шетел мұрағаттарында»</w:t>
        <w:br/>
        <w:t>ақпараттық анықтамалығының У және УІ томдары жайында ..</w:t>
        <w:br/>
        <w:t>Авторлар туралы мәлімет</w:t>
        <w:br/>
        <w:t>НАУЧНЫЙ ЖУРНАЛ</w:t>
        <w:br/>
        <w:t>Выходит 4 раза в год</w:t>
        <w:br/>
        <w:t>Журнал зарегистрирован Министерством связи и информации РК</w:t>
        <w:br/>
        <w:t>Свидетельство Хә 11470-Ж от 21 февраля 2011 г.</w:t>
        <w:br/>
        <w:t>СУчредитель</w:t>
        <w:br/>
        <w:t>НАЦИОНАЛЬНЫЙ ЦЕНТР АРХЕОГРАФИИ И</w:t>
        <w:br/>
        <w:t>ИСТОЧНИКОВЕДЕНИЯ</w:t>
        <w:br/>
        <w:t>ГЛАВНЫЙ РЕДАКТОР</w:t>
        <w:br/>
        <w:t>Директор Национального центра археографии и источниковедения</w:t>
        <w:br/>
        <w:t>ЛЛ. А. Абдирасилова</w:t>
        <w:br/>
        <w:t>РЕДАКЦИОННАЯ КОЛЛЕГИЯ:</w:t>
        <w:br/>
        <w:t>Директор Институга востоковедения им. Р.Б. Сулейменова МОН РК,</w:t>
        <w:br/>
        <w:t>академик Шейх Абсаттар кажи Дербисали (Казахстан), академик НАН РК</w:t>
        <w:br/>
        <w:t>Б.Е. Кумеков (Казахстан), доктор исторических наук, профессор К.М.</w:t>
        <w:br/>
        <w:t>Атабаев (Казахстан), доктор исторических наук, заместитель Генерального</w:t>
        <w:br/>
        <w:t>Секретаря Тюркского Совета Дархан Кыдырали (Казахстан), доктор</w:t>
        <w:br/>
        <w:t>исторических наук, Президент Кыргызского Обшества истории</w:t>
        <w:br/>
        <w:t>Т.К.Чоротегин (Кыргызстан), профессор Н.Э. Каримова (Узбекистан),</w:t>
        <w:br/>
        <w:t>Доктор исторических наук, профессор А.К. Камалов (Казахстан), доктор</w:t>
        <w:br/>
        <w:t>исторических наук, профессор Г.К. Кокебаева (Казахстан), доктор</w:t>
        <w:br/>
        <w:t>исторических наук, профессор С.И. Ковальская (Казахстан), доктор</w:t>
        <w:br/>
        <w:t>исторических наук, профессор С.В. Любичанковский (Россия), Директор</w:t>
      </w:r>
    </w:p>
    <w:p>
      <w:r>
        <w:t>института востоковедения, профессор Болонского университета Маурицио</w:t>
        <w:br/>
        <w:t>Пистозо (Италия), профессор университета Хоккайдо Уяма Томохико</w:t>
        <w:br/>
        <w:t>(Япония), главный эксперт Комитета информацин и архивов МКИ РК Ж.А.</w:t>
        <w:br/>
        <w:t>Сатаева (Казахстан), доктор исторических наук, профессор Ж.М.</w:t>
        <w:br/>
        <w:t>Тулибаева (Казахстан), библиограф университета Индиана, доктор РҺІ) А.</w:t>
        <w:br/>
        <w:t>Хабибуллаев (США)</w:t>
        <w:br/>
        <w:t>ОТВЕТСТВЕННЫЙ РЕДАКТОР</w:t>
        <w:br/>
        <w:t>Т.Е. Тулибаев</w:t>
        <w:br/>
        <w:t>Адрес редакции:</w:t>
        <w:br/>
        <w:t>Издательство Национального центра археографии и</w:t>
        <w:br/>
        <w:t>нсточниковедения</w:t>
        <w:br/>
        <w:t>010000, г. Астана, Бульвар «Нұржол», 12</w:t>
        <w:br/>
        <w:t>тел. 8 (7172) 44-63-71, факс: 44-62-88</w:t>
        <w:br/>
        <w:t>Е-тай: пс-ғ1(фтай г</w:t>
        <w:br/>
        <w:t>ҒЫЛЫМИ ЖУРНАЛ</w:t>
        <w:br/>
        <w:t>Жылына 4 рет шығады</w:t>
        <w:br/>
        <w:t>Журнал ҚР Байланыс және ақпарат министрлігінде</w:t>
        <w:br/>
        <w:t>2011 жылы 21 ақпанда тіркеліп, Хә 11470-Ж куәлігіне ие болды</w:t>
        <w:br/>
        <w:t>Құрылтайшысы</w:t>
        <w:br/>
        <w:t>АРХЕОГРАФИЯ ЖӘНЕ ДЕРЕКТАНУ ҰЛТТЫҚ ОРТАЛЫҒЫ</w:t>
        <w:br/>
        <w:t>БАС РЕДАКТОР</w:t>
        <w:br/>
        <w:t>Археография және деректану ұлттық орталығының директоры</w:t>
        <w:br/>
        <w:t>Л.Ә. Әбдірәсілова</w:t>
        <w:br/>
        <w:t>РЕДАКЦИЯ АЛҚАСЫ:</w:t>
        <w:br/>
        <w:t>ҚР БҒМ Р.Б. Сүлейменов атындағы Шығыстану институтының директоры,</w:t>
        <w:br/>
        <w:t>академик Шейх Әбсаттар қажы Дербісәлі (Қазақстан), ҚР Ұлттық ғылым</w:t>
        <w:br/>
        <w:t>академиясының академигі Б. Е. Көмеков (Қазақстан), тарих ғылымдарының</w:t>
        <w:br/>
        <w:t>докторы, профессор Қ. М. Атабаев (Қазақстан), тарих ғылымдарының</w:t>
        <w:br/>
        <w:t>докторы, Түркі кеңесі Бас хатшысының орынбасары Дархан Қыдырәлі</w:t>
        <w:br/>
        <w:t>(Қазақстан), тарих ғылымдарының докторы, Қырғызстан Тарих қоғамының</w:t>
        <w:br/>
        <w:t>Президенті Т.К. Чоротегин (Қырғызстан), тарих ғылымдарының докторы,</w:t>
        <w:br/>
        <w:t>профессор Н.Э. Каримова (Өзбекстан), тарих ғылымдарының докторы,</w:t>
        <w:br/>
        <w:t>профессор А.К. Камалов (Қазақстан), тарих ғылымдарының докторы,</w:t>
        <w:br/>
        <w:t>профессор Г.К. Көкебаева (Қазақстан), тарих ғылымдарының докторы,</w:t>
        <w:br/>
        <w:t>профессор С.И. Ковальская (Қазақстан), тарих ғылымдарының докторы,</w:t>
        <w:br/>
        <w:t>профессор С.В. Любичанковский (Ресей) Болон университетінің</w:t>
        <w:br/>
        <w:t>Шығыстану институтының директоры, профессор Маурицио Пистозо</w:t>
        <w:br/>
        <w:t>(Италия), Хоккайдо университетінің профессоры Уяма Томохико</w:t>
        <w:br/>
        <w:t>(Жапония), ҚР МАМ Ақпарат және мұрағат комитетінің бас сарапшысы</w:t>
        <w:br/>
        <w:t>Ж.А. Сатаева (Қазақстан), тарих ғылымдарының докторы, профессор Ж.М.</w:t>
        <w:br/>
        <w:t>Төлебаева (Қазақстан), Индиана университетінің библиографы, РІ)</w:t>
        <w:br/>
        <w:t>докторы А. Хабибуллаев ( АҚШ)</w:t>
        <w:br/>
        <w:t>ЖАУАПТЫ РЕДАКТОР</w:t>
        <w:br/>
        <w:t>Т. Е. Төлебаев</w:t>
        <w:br/>
        <w:t>Редакцияның мекенжайы:</w:t>
        <w:br/>
        <w:t>Археография және деректану ұлттық орталығының баспасы</w:t>
        <w:br/>
        <w:t>010000, Астана қ., Нұржол желекжолы, 12</w:t>
        <w:br/>
        <w:t>тел. 8 (7172) 44-63-71, факс: 44-62-88</w:t>
        <w:br/>
        <w:t>Е-тай: пс-а18(фтай га</w:t>
      </w:r>
    </w:p>
    <w:p>
      <w:r>
        <w:t>АРХЕОГРАФИЯ ЖӘІ АНУ ҰЛТТЫҚ ОРТ;</w:t>
        <w:br/>
        <w:t>ҚАЗАҚСТАН МҰРАҒАТТАРЫ</w:t>
        <w:br/>
        <w:t>ЛЫҒЫНЫҢ ХАБАРЛАРЫ 1/2013</w:t>
        <w:br/>
        <w:t>Еділбек Әлиев</w:t>
        <w:br/>
        <w:t>Жамбыл облыстық мемлекеттік мұрағатының мұрағатшысы</w:t>
        <w:br/>
        <w:t>ЖАН ҚАЙҒЫ</w:t>
        <w:br/>
        <w:t>(Мақаланың жалғасы, басы алдыңғы санда)</w:t>
        <w:br/>
        <w:t>9.ІСКЕ АСПАҒАН ШАРА НЕМЕСЕ ЖЕЛГЕ ҰШҚАН ҚАРЖЫ</w:t>
        <w:br/>
        <w:t>Осы «ұлы міндеттерді» жүзеге асыруға келгенде большевиктердің</w:t>
        <w:br/>
        <w:t>шаруашылық жүргізудегі, басқарудағы тәжірибесі жетіспеді. Құрал-сайман,</w:t>
        <w:br/>
        <w:t>қора-қопсыны байлар мен кулактардан тартып аламыз деген олардың</w:t>
        <w:br/>
        <w:t>ойлары тұйыққа тірелді. Өйткені қолында байлығы барлар малы мен</w:t>
        <w:br/>
        <w:t>мүліктерін ортақ меншікке беруге қарсы шықты, сойып сатты әрі шамалары</w:t>
        <w:br/>
        <w:t>жеткенше қару алып қарсыласып бақты. Оның үстіне мал бордақылау үшін</w:t>
        <w:br/>
        <w:t>жемшөп базасының орталығы жасалмаған еді. Ірі іс-шаралардың</w:t>
        <w:br/>
        <w:t>жобаларына ғылыми негіз де қаланбаған еді. Алқаптарға дақыл орналастыру</w:t>
        <w:br/>
        <w:t>тек жоғары жақтың айқайымен, егістік жерлерде агротехникалық шаралар</w:t>
        <w:br/>
        <w:t>өз деңгейінде жүргізілмей жүзеге асырылды. Соның салдарынан егіс көлемі</w:t>
        <w:br/>
        <w:t>көбейгенімен өнім мөлшері тым төмен болы. Сол үшін де басқару</w:t>
        <w:br/>
        <w:t>саласының адамдары бірінен соң бірі жазаға ұшырап жатты. Мысалы 1932</w:t>
        <w:br/>
        <w:t>жылдың 27 тамызында Оңтүстік Қазақстан облысының астық дайындау</w:t>
        <w:br/>
        <w:t>пунктіне өкілдік етуші Кадиовтің астық дайындау науқаны жөніндегі</w:t>
        <w:br/>
        <w:t>мынандай жазбасы бар. «Районы, которые довели план сдачи кулацко-</w:t>
        <w:br/>
        <w:t>байскими хозяиствами, то есть районы: Бостандыкский, Кзыл-Ординский,</w:t>
        <w:br/>
        <w:t>Аулие-Атинский, Таласский, Джувалинский и Казалинский - поступление</w:t>
        <w:br/>
        <w:t>идет проступно слабо, план этими районами доведен 8217 центнера,</w:t>
        <w:br/>
        <w:t>выполнено 111 центнеров, то есть 0,13%, что грозит сырывом выполнения</w:t>
        <w:br/>
        <w:t>плана кулацко-байскими хозяйствами». Талас ауданы астық дайындаудағы</w:t>
        <w:br/>
        <w:t>жылдық жоспарын небәрі 48 пайызға орындаған деген мәліметтер жүр.</w:t>
        <w:br/>
        <w:t>Меркеліктер жылдық жоспарды 41 пайызға орындаған. Алайда сол</w:t>
        <w:br/>
        <w:t>жылдардағы көрсеткіштермен салыстыра келсек, аталған екі ауданның</w:t>
        <w:br/>
        <w:t>табыстарын рекордтық деңгейде деп атауға болады. Бірақ аудан басшылары</w:t>
        <w:br/>
        <w:t>өз істерінде жіберген кемшіліктері үшін ауыр жазасын алды. Мысалы, Талас</w:t>
        <w:br/>
        <w:t>аудандық атқару комитетінің төрағасы Оспанов орнынан алынса, аудандық</w:t>
        <w:br/>
        <w:t>партия комитетінің хатшысы Арықов қатаң сөгіс, облыстық атқару</w:t>
        <w:br/>
        <w:t>комитетінің төрағасы Жиембаев ерекше ескерту алды.</w:t>
        <w:br/>
        <w:t>1930 жылдары Шу ауданының аумағындағы дақыл өсіретін</w:t>
        <w:br/>
        <w:t>алқаптарға да зерттеу жұмыстары жүргізілмей, сол кездегі жаңа құрылған</w:t>
        <w:br/>
        <w:t>шағын шаруашылықтардың экономикасы өркендейді деген ұстаныммен</w:t>
        <w:br/>
        <w:t>алқаптарға шитті мақта, итальян қарасорасы өсіріле бастады. Ондағы мақсат</w:t>
        <w:br/>
        <w:t>ИЗВЕСТИЯ НАЦИОНАЛЬНОГО ЦЕНТРА АРХЕОГРАФИИ И ИСТОЧНИКОВЕДЕНИЯ 1/2013</w:t>
        <w:br/>
        <w:t>Мақұлбек Рысдәулет</w:t>
        <w:br/>
        <w:t>Жамбыл облысы мемлекеттік мұрағатының директоры</w:t>
        <w:br/>
        <w:t>МӘҢГІЛІК ЕРЛІК</w:t>
        <w:br/>
        <w:t>(Жамбыл облысы: Ұлы Отан соғысы жылдарында.</w:t>
        <w:br/>
        <w:t>Деректер мен дәйектер)</w:t>
      </w:r>
    </w:p>
    <w:p>
      <w:r>
        <w:t>Екінші дүниежүзілік соғыс қазақ халқына үлкен нәубет әкелді. Елдің</w:t>
        <w:br/>
        <w:t>болашағы үшін тарих сахнасынан өз орнын алуда мың өліп, мың тірілген</w:t>
        <w:br/>
        <w:t>қазақ халқының ұландары қолына қару алып, «СССР» деп аталатын елді</w:t>
        <w:br/>
        <w:t>қорғауға майданға аттанды. Қарттар мен жас жеткіншек тылда</w:t>
        <w:br/>
        <w:t>жанкештілікпен еңбек етті.</w:t>
        <w:br/>
        <w:t>Бұрынға қиындықтарды айтпағанда 1916-21 және 1932-33</w:t>
        <w:br/>
        <w:t>жылдардаға аштық, 1937 жылғы саяси қуғын-сүргіннен аман қалған</w:t>
        <w:br/>
        <w:t>қазақтың әрбір отбасына бұл соғыс аса ауыр тигені анық. Бұл соғыс қазақ</w:t>
        <w:br/>
        <w:t>бұрын көрген шайқастардан өзгешелеу еді. Қазақ даласы көрмеген адамды</w:t>
        <w:br/>
        <w:t>қырудың алапат соғыс техникалары мен жабдықтары майдан алаңына</w:t>
        <w:br/>
        <w:t>шықты. Мұндай соғыс техникасын меңгермеген ұрпақ соғыстың мәні мен</w:t>
        <w:br/>
        <w:t>маңызын жете түсінбесе де майданға кете берді.</w:t>
        <w:br/>
        <w:t>Большевиктер партиясының идеологтары осы кеңістікті толтыру</w:t>
        <w:br/>
        <w:t>үшін уақытқа қажеттіні дәл біліп, қазақ халқының ұлы батырларын сахна</w:t>
        <w:br/>
        <w:t>төріне шығарып, оларды ерлікке бастар ұранға айналдырды. Сонымен бірге</w:t>
        <w:br/>
        <w:t>ұлттық дербес әскери құрылымдар құрды. Бұл сол уақытта қажет еді.</w:t>
        <w:br/>
        <w:t>Халықтың тұрмысын көтеруге айтарлықтай назар аудармаса да ойын</w:t>
        <w:br/>
        <w:t>түзеуге бағытталған іс-шараларды шаршамай, шалдықпай, мақсатты</w:t>
        <w:br/>
        <w:t>түрде жүргізді. Соның нәтижесінде совет өкіметін қорғап қалуда жанын</w:t>
        <w:br/>
        <w:t>беруге даяр адамдар көбейді.</w:t>
        <w:br/>
        <w:t>Екінші дүниежүзілік соғыс қазақ халқының ар мен намысты биік</w:t>
        <w:br/>
        <w:t>ұстайтын, ерлігімен ұрпаққа ұран болған ата-бабаларының өсиеттеріне</w:t>
        <w:br/>
        <w:t>адал, қайтпас, мұқалмас ер екенін әлемге танытты. Қазақ ерлігі соғыс</w:t>
        <w:br/>
        <w:t>басталған күннен бастап тарихи шежіреге айналды. Майданда қазақ</w:t>
        <w:br/>
        <w:t>ұландары арыстанша арпалысып, жауына жолбарыстай қайрат көрсетіп,</w:t>
        <w:br/>
        <w:t>өліспей беріспей, шайқасып, ауылда бүкіл ауыртпалықтың жүгін арқалаған</w:t>
        <w:br/>
        <w:t>жас та, кәрі де аянбай еңбек етіп, Ұлы Жеңіске өлшеусіз үлес қосты.</w:t>
        <w:br/>
        <w:t>«СССР» деген ел құрдымға кеткеннен кейін «Ұлы Отан соғысы біздің</w:t>
        <w:br/>
        <w:t>шайқас емес. Біз өзімізді емес, өзгені қорғау үшін соғыстық» дегендей сөз</w:t>
        <w:br/>
        <w:t>айтқандар болды. Олай болса біз тарихымыздан бас тартып, кешегі күні</w:t>
        <w:br/>
        <w:t>«Отан үшін!» деп шайқасып, жанын қиған аталарымыздың төгілген қанын</w:t>
        <w:br/>
        <w:t>ұмытқанымыз тарихқа жеңіл-желпі қарағандық болмай ма?! Тарихты</w:t>
        <w:br/>
        <w:t>өзгертуге болмайтындығын тағы да еске алған есті халқымыз ол райынан</w:t>
        <w:br/>
        <w:t>тез қайтты.</w:t>
        <w:br/>
        <w:t>Бабалар ерлігін ұрпаққа ұран етуді мақсап еткен Жамбыл</w:t>
        <w:br/>
        <w:t>облысының мемлекеттік мұрағаны Ұлы Отан соғысы жылдарында</w:t>
        <w:br/>
        <w:t>16</w:t>
        <w:br/>
        <w:t>ИЗВЕСТИЯ НАЦИОНАЛЬНОГО ЦЕНТРА АРХЕОГРАФИИ И ИСТОЧНИКОВЕДЕНИЯ 1/2013</w:t>
        <w:br/>
        <w:t>отырып, ондай сұрқия жылдардың қайталанбауын Алладан тілеп</w:t>
        <w:br/>
        <w:t>отырамын.»</w:t>
        <w:br/>
        <w:t>12. ЗОРЛЫҚ ЗАПЫРАНЫ</w:t>
        <w:br/>
        <w:t>Қазақ халқының отарлаушыларға қарсы ұлт-азаттық күресі үнемі</w:t>
        <w:br/>
        <w:t>патшаның қуатты әскери жасақтарының күшімен басылып-жаншылып</w:t>
        <w:br/>
        <w:t>отырғаны белгілі. Өкімет саясатына қарсы күрес одақ кезінде де белең алып</w:t>
        <w:br/>
        <w:t>отырды. Ашаршылық кезіндегі Жамбыл облысының аумағындағы ең ірі</w:t>
        <w:br/>
        <w:t>көтеріліс Шу және Қордай өңірінде болды. Көтерілістің туу себептеріне</w:t>
        <w:br/>
        <w:t>«Шу өңірінің тарихы» кітабының авторлары мынадай талдау жасайды.</w:t>
        <w:br/>
        <w:t>«Ауыл шаруашылығын ұжымдастырудың сталиндік моделі қоғам</w:t>
        <w:br/>
        <w:t>тарапынан үлкен наразылық туғызды. Халық наразылығы өзге аудандарға</w:t>
        <w:br/>
        <w:t>көшу, колхоз қозғалысының активистері мен партия қызметкерлерін өлтіру</w:t>
        <w:br/>
        <w:t>және қаруланған отрядтар құру түрінде көрініс тапты..</w:t>
      </w:r>
    </w:p>
    <w:p>
      <w:r>
        <w:t>1931 жылдың жазында Шу өңірінде Сматай Жолшыбаев бастаған</w:t>
        <w:br/>
        <w:t>қарулы отряд пайда болды. Құрамында 80 адамы бар отряд жергілікті</w:t>
        <w:br/>
        <w:t>билікке қарсы түрлі наразылық акцияларын өткізді» (32-бет). Қарсы күштің</w:t>
        <w:br/>
        <w:t>адуын басуға аудан комммунистерінен құрылған қарулы әскери отрядтың</w:t>
        <w:br/>
        <w:t>шамасы келмеді. Алғашқы қарулы қақтығыстан соң көтерілісшілердің</w:t>
        <w:br/>
        <w:t>басшы-ұйымдастырушысы С.Жолшыбаев өкіметтің «құрығы» ұзын екенін</w:t>
        <w:br/>
        <w:t>сезініп, Қордай өңіріндегі өзі секілді тоталитарлық жүйеге қарсы шығып,</w:t>
        <w:br/>
        <w:t>үлкен жасақ ұйымдастырған Шаптыбай Құдайбергеновпен бірігіп,</w:t>
        <w:br/>
        <w:t>жауынгерлік күшін нығайтып алады. Көтерілісшілер күшінің басымдығын</w:t>
        <w:br/>
        <w:t>түсінген коммунистер Совет әскери одағынан жасақталған Шу</w:t>
        <w:br/>
        <w:t>бөлімшесінен қосымша күш сұрайды. Бір ай бойына қарсылық танытқан, оқ-</w:t>
        <w:br/>
        <w:t>дәрі қоры аз, оның үстіне, атыс қуаттылығы төмен бердеңке, аңшы</w:t>
        <w:br/>
        <w:t>мылтықтарымен қаруланған көтерілісшілер мемлекеттің әскери күшіне</w:t>
        <w:br/>
        <w:t>төтеп бере алмайды. Қазан айында толығымен жеңіліске ұшырайды.</w:t>
        <w:br/>
        <w:t>Көтеріліс басшылары тұтқындалады да, артынша көп ұзамай атылады.</w:t>
        <w:br/>
        <w:t>«Коммунистік билік осылайша өзін қорғаушыларға құрмет көрсетті де, ал</w:t>
        <w:br/>
        <w:t>шынайы халық мүддесін білдіріп, қолына қару алып, атқа қонған хас</w:t>
        <w:br/>
        <w:t>батырлар «халық жауы» ретінде тарих «қоқысына» тасталды» дейді кітап</w:t>
        <w:br/>
        <w:t>авторлары. Шын мәнінде біз тарих «ақтаңдақтарына» шынайы баға беруде</w:t>
        <w:br/>
        <w:t>немесе оқиғалардың шиелінісіне саяси мән беріп, оны жастардың рухани</w:t>
        <w:br/>
        <w:t>күш қуатын нығайту жолында жұмсауда үнемі кеш қалып келеді екенбіз. Біз</w:t>
        <w:br/>
        <w:t>әлі осы тақырыпта толыққанды фильм түсірмеппіз. «Ештен де кеш жақсы»</w:t>
        <w:br/>
        <w:t>дейді қазақ. Ол алдағы уақытта ескерілсе, нұр үстіне нұр.</w:t>
        <w:br/>
        <w:t>Мұрағаттағы 50-қордағы істердің бірінде 1920 жылы уез орталығында</w:t>
        <w:br/>
        <w:t>халықтың сол кездегі билік органдарына қарсы болғандықтан, әскери</w:t>
        <w:br/>
        <w:t>жағдай жарияланғаны, мемлекеттік қызметкерлер мен милиционерлердің</w:t>
        <w:br/>
        <w:t>тарапынан зорлық-зомбылықтың мол орын алуы салдарынан уездегі</w:t>
        <w:br/>
        <w:t>Қаракөл болысының тұрғыны Мәмбет Байташевтің халық комиссариаты</w:t>
        <w:br/>
        <w:t>кеңесінің төрағасына жолдаған арызы бар. Онда арызданушы өзін Әулиеата</w:t>
        <w:br/>
        <w:t>уездік қалалық атқару комитетінің хатшысымын деп таныстырған Асанбек</w:t>
        <w:br/>
        <w:t>Әлімбеков қорқытып, ұрып-соғып, 1 миллиард сом, 2 ат, 1 түйе талап</w:t>
        <w:br/>
        <w:t>12</w:t>
        <w:br/>
        <w:t>ИЗВЕСТИЯ НАЦИОНАЛЬНОГО ЦЕНТРА АРХЕОГРАФИИ И ИСТОЧНИКОВЕДЕНИЯ 1/2013</w:t>
        <w:br/>
        <w:t>өзге нақтылық болмаған. Алайда 200 мың халықтың тоз-тоз болып кеткені</w:t>
        <w:br/>
        <w:t>мәліметтердегі көрсеткіштермен сәйкес келеді.</w:t>
        <w:br/>
        <w:t>11.КӨЗ АЛДЫМНАН КЕТПЕЙДІ...</w:t>
        <w:br/>
        <w:t>Алшаршылық жылдарын көз алдынан өткізген мына бір куәгер -</w:t>
        <w:br/>
        <w:t>Жүнісбек Сағындықұлының мақаласын толық беруді жөн көрдік. Себебі</w:t>
        <w:br/>
        <w:t>нәубет жылдары халықтың басына түскен зұлматты осы бір адамның өмірі</w:t>
        <w:br/>
        <w:t>арқылы көз алдымызға елестете аламыз. Оқиға Байзақ ауданының</w:t>
        <w:br/>
        <w:t>аумағында орын алған.</w:t>
        <w:br/>
        <w:t>«1928 жылдың топалаңы келгенге дейін біздің аймақ тұрғындары</w:t>
        <w:br/>
        <w:t>өзімен-өзі ағайын-туыс болып, араласып бейбіт өмір кешіп жатқан болатын.</w:t>
        <w:br/>
        <w:t>Тіпті 17 жылдың сұрапылы да тыныштықты дәл осылай бұзбаған көрінеді</w:t>
        <w:br/>
        <w:t>бұрынғылардың айтуынша. Дәл сол жыл біздің тұрмысымызды тұралатып,</w:t>
        <w:br/>
        <w:t>ағайынды араздастырып, бір-біріне деген теріс көзқарас қалыптастырып</w:t>
        <w:br/>
        <w:t>кетті. Бауырларды бір-бірінен алыстатты, бейбіт еңбектен береке кетті.</w:t>
        <w:br/>
        <w:t>Көктем мен жаз айларында Аймантөбе мен Елшітөбе маңы ерекше</w:t>
        <w:br/>
        <w:t>құлпырып кететін. Мамыр айында көгі белуардан келіп, орып алуға</w:t>
        <w:br/>
        <w:t>үлгертпейтін. Осы бір шөбі шүйгін, жері от аумақтың бір қыдырау жерін</w:t>
        <w:br/>
        <w:t>менің ата-бабаларым иеленген екен. Соңғы мұрагері менің әкем Сағындық</w:t>
        <w:br/>
        <w:t>болды. Ол шоқша сақалы бар, орта бойлы, қағылез сары кісі болатын. Өз</w:t>
      </w:r>
    </w:p>
    <w:p>
      <w:r>
        <w:t>ісіне өте ұқыпты, шаруасына мығым, ешкіммен алыс-берісі де көп емес,</w:t>
        <w:br/>
        <w:t>ортадан жоғары дәулеті бар, момындау жан еді. Өз еркімен келіп еңбек</w:t>
        <w:br/>
        <w:t>етпесе, атсабылтып жалшы да іздемейді екен. Ол кезде істің көзін тапқан</w:t>
        <w:br/>
        <w:t>адамға, жұмыс табылатын. Тек кері жалқау, ынжықтар ғана жұмысқа мойын</w:t>
        <w:br/>
        <w:t>ұсынбай, өз алдына дербестік іздеп, түпкі нәтижеде кедейленіп, жұтап</w:t>
        <w:br/>
        <w:t>жүруші еді. Мал бағуға, науқанды істерге обалсынып жалдасаң, бар</w:t>
        <w:br/>
        <w:t>дүниеңді ұры-қарыға жем қылып, мал иесіне де, өзіне де орын толмас</w:t>
        <w:br/>
        <w:t>шығын әкеп жататын. Сондықтан да болар менің әкем осы қателіктерден</w:t>
        <w:br/>
        <w:t>қорытынды шығару мақсатында меншігіндегі малы мен бау-бақшалық</w:t>
        <w:br/>
        <w:t>жерін көбінесе өз күшімен күтіп, бағып, өз күшімен өңдейтін, салығын өз</w:t>
        <w:br/>
        <w:t>уақытында төлейтіндіктен болар әкім-қаралар жиі келіп мазаламаушы да</w:t>
        <w:br/>
        <w:t>еді. Үйдегі ғана емес, кейбір түздегі шаруашылығын бойжеткен қыздары</w:t>
        <w:br/>
        <w:t>атқара салатын. Қыздарының алды тұрмыс құра бастаған. Күрішкүл әпкеміз</w:t>
        <w:br/>
        <w:t>Амангелдідегі Сейілқұл деген жаңабайға, Алтыншаш әпкеміз Жетібайдағы</w:t>
        <w:br/>
        <w:t>Төребай деген бестерекке күйеуге шығыпты. Ендігісі Адас бойжетіп</w:t>
        <w:br/>
        <w:t>отырған. Алыс-жақын ағайындармен анда-санда бір араласамыз. Шаруадан</w:t>
        <w:br/>
        <w:t>қол тимейді. Алайда, сайтан азғырамын десе бір пәсте. Бейбіт шаруа бір-ақ</w:t>
        <w:br/>
        <w:t>күнде шайқалды.</w:t>
        <w:br/>
        <w:t>20-жылдардың соңында артель құрушы белсенділер қызыл жағалы</w:t>
        <w:br/>
        <w:t>милициялармен, басқа да уәкілдермен келіп, малды, жерді тәркіледі.</w:t>
        <w:br/>
        <w:t>Ұмытпасам менің әкем сол жолы мемлекетке 4 түйе, 10 сиыр, 200 қой, 30</w:t>
        <w:br/>
        <w:t>жылқыны өз еркімен берді. Бұл есепке алынғаны. Одан бөлек артель</w:t>
        <w:br/>
        <w:t>басшылары мен әкім-қаралар кедейлерге көмек береміз деп қолда қалған</w:t>
        <w:br/>
        <w:t>қой-ешкі мен жылқы, түйені, қамбадағы астықты тіркеусіз алып кетті.</w:t>
        <w:br/>
        <w:t>Менің әкем де артель мүшесі болды. Алайда жалпы тұрмыс оңалған жоқ еді.</w:t>
        <w:br/>
        <w:t>АРХЕОГРАФИЯ ЖӘНЕ ДЕРЕКТАНУ ҰЛТТЫҚ ОРТАЛЫҒЫНЫҢ ХАБАРЛАРЫ 1/2013</w:t>
        <w:br/>
        <w:t>10. ӘУЛИЕАТА УЕЗІНДЕ ҚАНША ХАЛЫҚ БОЛҒАН?</w:t>
        <w:br/>
        <w:t>Жоғарыда Сарысу мен Талас аудандарындағы 1930--1933 жылдардағы адам</w:t>
        <w:br/>
        <w:t>санының қысқарғаны туралы сол жылдары толтырылған мемлекеттік</w:t>
        <w:br/>
        <w:t>құжаттар негізінде дәл мәлімет берсек, Әулиеата уезі мен Әулиеата</w:t>
        <w:br/>
        <w:t>ауданындағы адам өлімі мен өзге жерлерге қоныс аударғандар жайлы ондай</w:t>
        <w:br/>
        <w:t>нақты цифрларды алға тарта алмаймыз. Ондай құжаттар мұрағатта</w:t>
        <w:br/>
        <w:t>сақталмаған. Тек Ресей орталық атқару комитетінің 1923 жылы 1920 жылғы</w:t>
        <w:br/>
        <w:t>Бүкілресейлік санақ қорытындысын шығарған мәліметі бар. Сондықтан да</w:t>
        <w:br/>
        <w:t>біз халық санының қаншалықты өскені немесе кемігені жайлы білу</w:t>
        <w:br/>
        <w:t>мақсатында салыстырмалы көрсеткіштер арқылы болжам жасау үшін уез</w:t>
        <w:br/>
        <w:t>және оның тұрғындарының тарихы туралы жазылған әрқилы еңбектердегі</w:t>
        <w:br/>
        <w:t>мәліметтерге жүгіндік.</w:t>
        <w:br/>
        <w:t>1918 жылы Әулиеата гарнизонының бастығы өз қызметкерлерінің</w:t>
        <w:br/>
        <w:t>жұмыс орнын тастап кетіп жатқанын айтып, егер жақын арада жалақы</w:t>
        <w:br/>
        <w:t>көбеймесе, тәртіппен тыныштықты күзететін әскери адамдардың бірі де</w:t>
        <w:br/>
        <w:t>қалмайтыны жөнінде Әулиеата уездік комитетіне шағымданады. Ол</w:t>
        <w:br/>
        <w:t>қарауында небәрі 38 адам қалғанын, ал уезде халық саны 400 мыңға</w:t>
        <w:br/>
        <w:t>жуықтайтынын әңгімелейді. Мұншама халықты күзету үшін қосымша күш</w:t>
        <w:br/>
        <w:t>сұрайды. Яғни 1918 жылы Әулисата уезінде 400 мыңға жуық халық болғаны</w:t>
        <w:br/>
        <w:t>шындыққа сәйкес келеді. Бірақ мұрағат құжаттарындағы кейбір</w:t>
        <w:br/>
        <w:t>мәліметтерде 330 мыңнан аса халық бар екені айтылады. 10 қор, 1 тізбе, 33</w:t>
        <w:br/>
        <w:t>істе 1916 жылға дейін Әулиеата уезінде 332 461 тұрғын болды деген цифр</w:t>
        <w:br/>
        <w:t>тайға таңба басқандай болып тұр. Ал 1920 жылға дейін осы халықтың 131</w:t>
        <w:br/>
        <w:t>783-і қалды деген мәлімет тағы бар. Яғни Әулиеата уезінде осы екі-үш жыл</w:t>
        <w:br/>
        <w:t>аралығында 200 678 адам аштықтан өлді немесе көшіп кеткен деп дәлдікпен</w:t>
        <w:br/>
        <w:t>айтады. Ал тарихшы Әбдіқадыр Жүргенов өзінің 1972 жылы жарық көрген</w:t>
        <w:br/>
        <w:t>«В борьбе единства мы нашли» атты кітабында Ташкент пен Жамбыл</w:t>
        <w:br/>
        <w:t>мұрағаттарының мәліметтеріне жүгініп, 1909 жылғы санақ бойынша</w:t>
        <w:br/>
        <w:t>Әулиеата уезінде тұрғын саны 330 мың болған деген деректер келтіреді.</w:t>
        <w:br/>
        <w:t>Бірақ 1914-1918 жылдар аралығында Сібірден қоныс аударушылардың уез</w:t>
      </w:r>
    </w:p>
    <w:p>
      <w:r>
        <w:t>аумағына көптеп келуінен халық саны бұрынғыдан едәуір артқанын</w:t>
        <w:br/>
        <w:t>ескертеді. Олардың барлығы дерлік уезге қарасты 65 орыс, 2 неміс ауылына</w:t>
        <w:br/>
        <w:t>қоныстанған. Еңбек күнін табу үшін сырттан келгендер 9 мыңға жуық еді</w:t>
        <w:br/>
        <w:t>дейді. Әулиеатаға қоныс аударушылар 1915 жылы жалпы халықтың 8</w:t>
        <w:br/>
        <w:t>пайызын құрағанын айтады. Сонда Әулисата уезінде 1918 жылға дейін</w:t>
        <w:br/>
        <w:t>халық санын 400 мыңға жуықтағаны рас. Жазушы-журналист Мақұлбек</w:t>
        <w:br/>
        <w:t>Рысдәулет «Егемен Қазақстанның» 2012 жылғы 15 мамыр күні жарық</w:t>
        <w:br/>
        <w:t>көрген «Өкіметтің өктемдігі Әулисатадағы халық санын 200 мыңға азайтты»</w:t>
        <w:br/>
        <w:t>Деген мақаласында 1920 жылдары кейбір нақты мәліметтер бойынша 200</w:t>
        <w:br/>
        <w:t>мың адам болғанын жазады. Бірақ Жамбыл облыстық мемлекеттік</w:t>
        <w:br/>
        <w:t>мұрағатында (778 қор.) біз жоғарыда сөз еткен орталық комитеттің 1923</w:t>
        <w:br/>
        <w:t>жылы Сырдария облысына 1920 жылғы Бүкілресейлік халық санағының</w:t>
        <w:br/>
        <w:t>қорытындысын жіберген құжатта Әулисата уезіндегі халықтың саны 151</w:t>
        <w:br/>
        <w:t>мың 886 адам деп көрсеткен. Қалай болған күнде де аштан қырылған және</w:t>
        <w:br/>
        <w:t>қоныс аударған адамдардың есебінде біз сөз еткен санақ қорытындысынан</w:t>
        <w:br/>
        <w:t>ИЗВЕСТИЯ НАЦИОНАЛЬНОГО ЦЕНТРА АРХЕОГРАФИИ И ИСТОЧНИКОВЕДЕНИЯ 1/2013</w:t>
        <w:br/>
        <w:t>бірін І-дәрежелі Даңқ орденіне айырбастауға болатын еді. Сондықтан да бұл</w:t>
        <w:br/>
        <w:t>кісіні де батырлар қатарына қосуға болады.</w:t>
        <w:br/>
        <w:t>Біз мұрағат және ақпараттың басқа да көздеріне сүйене отырып,</w:t>
        <w:br/>
        <w:t>батырлар туралы және біздің облысымызда туылмаса да 18-ге толар-толмаста.</w:t>
        <w:br/>
        <w:t>батыр аталған Алтайдың ақиық батыры Жәнібек Елеуісов туралы да көп</w:t>
        <w:br/>
        <w:t>Дерек жинадық. Ол Тараз қаласында ұзақ жылдар еңбек етіп, жастарды</w:t>
        <w:br/>
        <w:t>отансүйгіштікке тәрбиеледі. Осында мәңгі сая тапты.</w:t>
        <w:br/>
        <w:t>“Ұлы Отан соғысы жылдарында ерлігімен Жеңіс күнін жақындатқан,</w:t>
        <w:br/>
        <w:t>елінің, Отанынының даңқын асқақтатқан Совет Одағының Батыры және Даңқ</w:t>
        <w:br/>
        <w:t>орденінің толық иегері атанған жамбылдықтар қанша деген сұрақ</w:t>
        <w:br/>
        <w:t>алдымыздан жиі шығады. Осыған орай Жамбыл облысының мемлекеттік</w:t>
        <w:br/>
        <w:t>мұрағаты қолда бар құжаттарды және ақпарат көздеріндегі материалдарды</w:t>
        <w:br/>
        <w:t>саралап, сұрыптап, Жамбыл облысынын 22 азаматы Совет Одағының.</w:t>
        <w:br/>
        <w:t>Батыры атағын алғадығын, 7 жерлесіміз Даңқ орденінің толық иегері”</w:t>
        <w:br/>
        <w:t>болғандығын анықтады.</w:t>
        <w:br/>
        <w:t>Олар - қазақтың біртуар азаматы, даңқты қолбасшы Жуалы ауданында</w:t>
        <w:br/>
        <w:t>туып-өскен - Бауыржан Момышұлы, қордайлық - Николай Никонорович</w:t>
        <w:br/>
        <w:t>Белашов, жуалылық - Владимир Михайлович Вишневецкий, жамбылдық -</w:t>
        <w:br/>
        <w:t>Амантай Дәулетбеков, шулық - Саттар Естемесов, жуалылық - Дмитрий</w:t>
        <w:br/>
        <w:t>Степанович Кавешников, жуалылық - Федор Кириллович Кердань,</w:t>
        <w:br/>
        <w:t>байзақтық - Семен Архипович Ларионов, қордайлық- Иван Васильевич</w:t>
        <w:br/>
        <w:t>Москаленко, жуалылық - Дмитрий Федорович Пахомов, қордайлық -</w:t>
        <w:br/>
        <w:t>Александр Иванович Романютин, меркілік - Владимир Артемович Савва,</w:t>
        <w:br/>
        <w:t>тараздық - Андрей Алексеевич Сорокин, байзақтық - Ақәділ Суханбаев,</w:t>
        <w:br/>
        <w:t>қордайлық - Степан Захарович Сушев, жамбылдық - Яков Николаевич</w:t>
        <w:br/>
        <w:t>Тюлькин, тараздық - Нуролла Гарифуллаұлы Фазлаев, меркілік - Николай</w:t>
        <w:br/>
        <w:t>Федорович Федоров, тараздық - Петр Васильевич Томасевич, меркілік -</w:t>
        <w:br/>
        <w:t>Иван Иосифович Трубицин, тараздық - Мамашариф Гиясұлы Фаязов,</w:t>
        <w:br/>
        <w:t>таластық - Сәду Шәкіров.</w:t>
        <w:br/>
        <w:t>Белгіленген ереже бойынша Совет Одағының Батырлары қай жердің</w:t>
        <w:br/>
        <w:t>эскери комиссариатынан шақырылса, сол жердің ұланы болып есептелінеді.</w:t>
        <w:br/>
        <w:t>Осы орайда Мәди Бегенов Түркіменстаннан, 28 батырдың бірі Иван</w:t>
        <w:br/>
        <w:t>Васильевии/ | Москаленко мен Алексанлрр Иванович Романютин</w:t>
        <w:br/>
        <w:t>Қырғызстаннан майданға алынғанын еске салғымыз келеді.</w:t>
        <w:br/>
        <w:t>8 жамбылдық Совет Одағының Батыры атағын Днеперден өтуде</w:t>
        <w:br/>
        <w:t>көрсеткен ерлігі үшін алған.</w:t>
        <w:br/>
        <w:t>Даңқ орденінің толық иегерлері - тараздық - Иргаш Досмухаметов,</w:t>
      </w:r>
    </w:p>
    <w:p>
      <w:r>
        <w:t>қордайлық - Василий Иванович Евман, тараздық - Федор Васильевич</w:t>
        <w:br/>
        <w:t>Иванов, шулық - Михаил Иванович Перепелов, қордайлық - Сергей</w:t>
        <w:br/>
        <w:t>Яковлевич Сердюков, жуалылық - Тайыр Бүркітбайұлы Тастандиев, Алахан</w:t>
        <w:br/>
        <w:t>Жапарбеков.</w:t>
        <w:br/>
        <w:t>Бұлардан басқа Ұлы Отан соғысынан кейін Жамбыл облысында</w:t>
        <w:br/>
        <w:t>бірнеше Совет Одағының Батыры тұрған. 1965 жылдың 20-шілдесіндегі</w:t>
        <w:br/>
        <w:t>мәлімет бойынша біздің облысымызда тұрған Совет Одағының Батырлары</w:t>
        <w:br/>
        <w:t>мыналар: генерал-майор Григорий Архипович Криволапов, Подполковник</w:t>
        <w:br/>
        <w:t>Абылай Әлімбетов, майор Ардольон Вениаминович Баранов, Василий</w:t>
        <w:br/>
        <w:t>18</w:t>
        <w:br/>
        <w:t>АРХЕОГРАФИЯ ЖӘНЕ ДЕРЕІ</w:t>
        <w:br/>
        <w:t>ҰТАНУ ҰЛТТЫҚ ОРТАЛЫҒЫНЫҢ ХАБАРЛАРЫ 1/2013</w:t>
        <w:br/>
        <w:t>ақшасын тәркілейді. Әрі жеке, өз отбасы үшін сатып алған кейбір заттарын</w:t>
        <w:br/>
        <w:t>алып қойған. Қала тұрғыны патша әскерінің полковнигі Масловтың</w:t>
        <w:br/>
        <w:t>қарауында соғыс ісіне жарамды 110 ат болған екен. Жаңа өкіметтің тірлігіне</w:t>
        <w:br/>
        <w:t>разы болмаған ол бағудағы аттардың бәрін бірдей ешкімнің рұқсатынсыз</w:t>
        <w:br/>
        <w:t>өзіндік құнымен шаруа адамдарға сатып жіберген. 50-қордың, 1-тізім, 14-</w:t>
        <w:br/>
        <w:t>бума, 206-ісінде Жетіген болысына қарасты Хә1 ауылдың тұрғыны Б. деген</w:t>
        <w:br/>
        <w:t>азаматтың үйіне тапа-тал түсте комиссия келеді. Олар 1918 жылдың қазан</w:t>
        <w:br/>
        <w:t>айында Сырдария облысы Әулиеата уездік совдепі атқару комитетінің</w:t>
        <w:br/>
        <w:t>барлық қоғамдық, мемлекеттік мекемелерге ревизия жүргізу, мал басын</w:t>
        <w:br/>
        <w:t>және мүлкін жасырған адамды сабатажник қылмыскер ретінде сотқа беру</w:t>
        <w:br/>
        <w:t>туралы ревком мүшелеріне өкілдік беру жөніндегі шешімін басшылыққа</w:t>
        <w:br/>
        <w:t>алған еді. Б. деген азамат айлап-жылдап жинап-тергенін билік өкілдері</w:t>
        <w:br/>
        <w:t>тәркілейді деп ойлап қалған болуы керек. Әлде комиссия мүшелері не үшін</w:t>
        <w:br/>
        <w:t>келгенін жете түсіндіре алмаған ба кім білсін, әйтеуір ашынған шаруа</w:t>
        <w:br/>
        <w:t>комиссияны бастап келген төрағаның жағасынан ала түседі. Түпкі нәтижеде</w:t>
        <w:br/>
        <w:t>Б. жазаланып, қамаққа алынады. 50 қойы, 5 сиыры және 5 жылқысы кіріске</w:t>
        <w:br/>
        <w:t>алынып, мемлекеттік меншікке өтеді. Ал милицияға жеке мініс атын</w:t>
        <w:br/>
        <w:t>бермеген Ж. деген азамат сабатажник ретінде жазаланады. 50-қордың 58-</w:t>
        <w:br/>
        <w:t>ісінде мынандай бір құжат тіркеліпті. 1919 жылдың басында Меркі түземдік</w:t>
        <w:br/>
        <w:t>атқару комитеті аумақтағы тамақтандыру пункттерінің кейбірінде аш</w:t>
        <w:br/>
        <w:t>адамдарға тамақ ақшамен босатылып жатқаны жайлы іс қараған. Бұдан</w:t>
        <w:br/>
        <w:t>асқан сорақылық болмас-ау, сірә!</w:t>
        <w:br/>
        <w:t>ҚОСЫМША МӘЛІМЕТТЕР</w:t>
        <w:br/>
        <w:t>Біз тарихи оқиғалар жөніндегі мәліметтер мен</w:t>
        <w:br/>
        <w:t>деректерді тек Жамбыл облысы әкімдігінің Мұрағаттар және</w:t>
        <w:br/>
        <w:t>құжаттама басқармасының облыстық мемлекеттік</w:t>
        <w:br/>
        <w:t>мұрағатының қорынан ғана алдық. Және мұрағат</w:t>
        <w:br/>
        <w:t>кітапханасындағы әдебиеттерді пайдаландық. Әрі облыс</w:t>
        <w:br/>
        <w:t>аумағына кіретін аудандар мен оған қарасты елді мекендерде</w:t>
        <w:br/>
        <w:t>орын алған оқиғалар қамтылды. Бұрынғы Әулиеата уезінің</w:t>
        <w:br/>
        <w:t>аумағы қазіргі облыс алып жатқан жер аумағынан кем</w:t>
        <w:br/>
        <w:t>болмаған. Оған қазіргі Қырғызстанның Талас облысына қарасты</w:t>
        <w:br/>
        <w:t>Күркіреуден Қарабалтаға дейінгі аумақтың кіргенін ескерсек</w:t>
        <w:br/>
        <w:t>көлемінің қаншалықты үлкен екенін аңғарар едік. Негізгі</w:t>
        <w:br/>
        <w:t>оқиғалар мен деректер 1900-1933 жылдардағы кезеңдерді</w:t>
        <w:br/>
        <w:t>қамтиды. Әрі бұрын жарияланбаған, басылым беттерінде</w:t>
        <w:br/>
        <w:t>жарық көрмеген, тың деректерге толы. Солай бола тұра біз</w:t>
        <w:br/>
        <w:t>облыс аумағындағы ақтаңдақтар орын алған тұстардағы</w:t>
        <w:br/>
        <w:t>мәліметтер көздері әлі толық ашылып, жинақталмағанын еске</w:t>
        <w:br/>
        <w:t>сала кеткіміз келеді.</w:t>
        <w:br/>
        <w:t>18</w:t>
      </w:r>
    </w:p>
    <w:p>
      <w:r>
        <w:t>АРХЕОГРАФИЯ ЖӘНЕ ДЕРЕІ</w:t>
        <w:br/>
        <w:t>ҰТАНУ ҰЛТТЫҚ ОРТАЛЫҒЫНЫҢ ХАБАРЛАРЫ 1/2013</w:t>
        <w:br/>
        <w:t>төмендеді. Жан жүйесіне әсер еткен болу керек бір-ақ күнде бақсы атанды.</w:t>
        <w:br/>
        <w:t>Әр сәрсенбі сайын қолына қамшысын алып, ел аралап кететінді шығарды,</w:t>
        <w:br/>
        <w:t>болмаса сол күні біздің шағын төрт қанатты киіз үй адамдарға толатын.</w:t>
        <w:br/>
        <w:t>Зікір салып жүріп, сәл қозғалып кетсек, дойыр қамшымен бізді де салып</w:t>
        <w:br/>
        <w:t>жіберетін. Балам екен деп аямады.</w:t>
        <w:br/>
        <w:t>Ауыл әкімдері соңымыздан одан әрі түсті. Лаж жоқ қоныс аударуға</w:t>
        <w:br/>
        <w:t>тура келді. Бір күні шешем арба әкеліп, бар дүниемізді буып түйді де</w:t>
        <w:br/>
        <w:t>Сәмбет ауылына жол тартып жүріп кетті. Суханбай ауылындағы</w:t>
        <w:br/>
        <w:t>нағашыларымыз да ашаршылықтан өлгені өліп, қалғаны бірен-саран екен.</w:t>
        <w:br/>
        <w:t>Әпкеміз Адас осында Сыдық деген жаңабайға күйеуге шықты. Біз ағамыз</w:t>
        <w:br/>
        <w:t>Сүлеймен екеуіміз мектепке бардық. Мектепте мен жаман оқыған жоқпын.</w:t>
        <w:br/>
        <w:t>3-сыныпты үздік бітірдім. 4-сыныпта оқып жүргенде шешеміз Сейдана</w:t>
        <w:br/>
        <w:t>қайтыс болып, тұлдыр жетім қалдық. Адас әпкеміз де жас отбасы емес Пе,</w:t>
        <w:br/>
        <w:t>үлкен көмек көрсете алмады. Ағам Сүлейменқұл күз айында далада құлап,</w:t>
        <w:br/>
        <w:t>ұзақ уақыт сор судың үстінде жатып қалғандықтан, кейін қалыпқа келмей</w:t>
        <w:br/>
        <w:t>кем аяқ болып қалды. Ақсаңдай басатын. Бірақ мұғалімдеріміз Әбжаппар</w:t>
        <w:br/>
        <w:t>Жылқышиев, Меделі Бекбатшаев, Жанар Қаленова, Шәріпбай Ақтаев,</w:t>
        <w:br/>
        <w:t>Шайым Шопанованың көмегімен 4-сыныпты мерзімінен бұрын бітірдім.</w:t>
        <w:br/>
        <w:t>Мерзімінен бұрын бітірудің өзіндік себебі бар еді. Қыс ауған шақта ауылдан</w:t>
        <w:br/>
        <w:t>ағайынымыз іздеп келіпті. Берікқара ақсақал Қасым және Әсілбек деген</w:t>
        <w:br/>
        <w:t>ағаларымызды ертіп келіп, ағам екеуімізді елге алып кетті. Немере ағам</w:t>
        <w:br/>
        <w:t>Әсілбекке қолбала болдық. Жеңгеміз қатал еді. Соның орнына артельдің</w:t>
        <w:br/>
        <w:t>жұмысын істедім. Ағамның да қолынан дойыр қамшысы түспейтін.</w:t>
        <w:br/>
        <w:t>Жеңгеміз орақ тілді, айтқанынан қайтпаушы еді. Бар ауыртпалықты біз</w:t>
        <w:br/>
        <w:t>тарттық, бізді бала деп аямайтын. Мүмкін өз балалары болмағандықтан</w:t>
        <w:br/>
        <w:t>шығар? Елең-алаңнан өгіз арбамен алқапқа келіп қызылша тасимыз, өзге</w:t>
        <w:br/>
        <w:t>жұмыстар істейміз. Ымырт үйіріле үйге талып жетеміз. Күндегі тірлік осы.</w:t>
        <w:br/>
        <w:t>Мен ұзақ шыдамадым. Сәмбеттегі Адас әпкемнің үйіне кетіп қалдым.</w:t>
        <w:br/>
        <w:t>Осында көрші Түймекент ауылына барып жүріп, 5 сыныпты бітірдім. Кейде</w:t>
        <w:br/>
        <w:t>Күрішкүл әпкеме барамын. 5 сыныпты бітірген соң Әсілбек ағам келіп алып</w:t>
        <w:br/>
        <w:t>кетті де, қайта қара жұмысқа салды. Сол арада Ұлы Отан соғысы басталып,</w:t>
        <w:br/>
        <w:t>ел өз басымен қайғы болып кетті. Мен өз еркіммен соғысқа сұрандым. Ол</w:t>
        <w:br/>
        <w:t>кезде мен 17-ге толған жоқ едім. Сонымен ол жылдар кедей-кепшік қана</w:t>
        <w:br/>
        <w:t>емес шаруасы мығым, бақуатты адам үшін де оңай болған жоқ. Ауыл аймақ</w:t>
        <w:br/>
        <w:t>тұрғындары өсіп-өркендеген ортасынан аластатылды. Отанға деген</w:t>
        <w:br/>
        <w:t>патриоттық рух жойылды. Салт-дәстүр құрдымға кетті. Ағайын туысты бір-</w:t>
        <w:br/>
        <w:t>біріне қарсы қойды. Ебін тапқандар мал-жанымен Ташкент асты. Ауылдың</w:t>
        <w:br/>
        <w:t>бір азаматын Қытай асқалы тұрған жерден, Алматы облысының маңынан</w:t>
        <w:br/>
        <w:t>ұстап әкеліпті деп естіп жүрдік. Ал біз жылы орнынан қозғалған жоқпыз.</w:t>
        <w:br/>
        <w:t>Бірақ түтініміз түзу шықпады. Менен басқа Сағындықтың 11 ұл-қызының</w:t>
        <w:br/>
        <w:t>ешқайсысының соңынан ұрпақ ілеспеді. Рухани және өмірдегі тұрмыс</w:t>
        <w:br/>
        <w:t>ауыртпалығына шыдай алмаған әпкем Адас 1950 жылы қайтыс болды. Ағам</w:t>
        <w:br/>
        <w:t>Сүлейменқұлдың ауыруы меңдегеннен болар, үйленгенімен ұл-қыз көре</w:t>
        <w:br/>
        <w:t>алмады. Ал менен тараған ұрпақтан араласатын ағайын-туыс қалған жоқ.</w:t>
        <w:br/>
        <w:t>Бірақ «орында бар оңалар» деген ғой қазақ. Қазір бала-шағамның арасында</w:t>
        <w:br/>
        <w:t>Пп</w:t>
        <w:br/>
        <w:t>АРХЕОГРАФИЯ ЖӘНЕ ДЕРЕКТАНУ ҰЛТТЫҚ ОРТАЛЫҒЫНЫҢ ХАБАРЛАРЫ 1/2013</w:t>
        <w:br/>
        <w:t>Семенович Грушко, майор Александр Феодрович Петров, подполковник</w:t>
        <w:br/>
        <w:t>Петр Егорович Толстов, аға лейтенант Кенжебек Шәкенов, капитан</w:t>
      </w:r>
    </w:p>
    <w:p>
      <w:r>
        <w:t>Александр Павлович Мин, Дмитрий Александрович Стариков, Мойынқұм</w:t>
        <w:br/>
        <w:t>ауданының Ұланбел ауылында тұрған, Маңғыстау облысында дүниеге келген</w:t>
        <w:br/>
        <w:t>Мәди Бегенов, Даңқ орденінің толық кавалері Абдулла Матыгуллин.</w:t>
        <w:br/>
        <w:t>Бұлардың біразының отбасы Ұлы Отан соғысы жылдарында Жамбыл жеріне</w:t>
        <w:br/>
        <w:t>көшірілгендер болса, біразы қызмет бабымен келгендер.</w:t>
        <w:br/>
        <w:t>Ежелден ер деген атымыз шыққан халықтың батыр ұландарының ерлігі</w:t>
        <w:br/>
        <w:t>мәңгі өшпейтіндігі, олардың ерлігі елге - мұра, ұрпаққа - ұран екендігі</w:t>
        <w:br/>
        <w:t>ақиқат! Сондықтан да 2009 жылдың қараша айында бір топ және осы</w:t>
        <w:br/>
        <w:t>материалдың авторы, жамбылдық жастар бабалары шайқасқан Москва,</w:t>
        <w:br/>
        <w:t>Калинин облыстарында болып, олар туралы тарихи жәдігерлер жинаған еді.</w:t>
        <w:br/>
        <w:t>Волоколамскіде батырлар рухына мың тағзым еткенімізді жеткізгіміз келеді.</w:t>
        <w:br/>
        <w:t>Жылдар өтер, заман да өзгерер. Бірақ Отан үшін отқа түскендер</w:t>
        <w:br/>
        <w:t>ешқашанда ұмытылмайды. Баукеңнің өзі айтқандай олар отқа күймейді.</w:t>
        <w:br/>
        <w:t>Қайта биік бейнелері ерліктің алауындай асқақтай береді. Отанын қорғаған,</w:t>
        <w:br/>
        <w:t>ұрпақтарына мәңгі сара жол ашқан қазақстандықтардың өшпес ерлігіне тағы</w:t>
        <w:br/>
        <w:t>Да бас ніп, Волоколамскі тасжолымен Москваға қарай жол тарттық...</w:t>
        <w:br/>
        <w:t>БӘРІ МАЙДАН ҮШІН... БӘРІ ЖЕҢІС ҮШІН.</w:t>
        <w:br/>
        <w:t>Соғыс басталғаны туралы хабарды Жамбыл облысының жұртшылығы</w:t>
        <w:br/>
        <w:t>екі күнде толық есітті. Суыт хабарды естіген жұрт алғаш есеңгіреп қалды.</w:t>
        <w:br/>
        <w:t>Бейбіт өмірдің тұшшы дәмін енді ғана тата бастаған халық «соғыс» деген</w:t>
        <w:br/>
        <w:t>қарғыс атқырдың халыққа экелетін зұлматін жақсы білді. Оны жоймаса</w:t>
        <w:br/>
        <w:t>жақсы күннің тумайтынын білді. Сондықтан да сол күні-ақ аудан</w:t>
        <w:br/>
        <w:t>орталықтарындағы әскери комиссиариаттарға ағылды. Жер-жерде митингілер</w:t>
        <w:br/>
        <w:t>басталып, соғыс жеңіспен аяқталатынын, аз күнде Жұмысшы-Шаруа Қызыл</w:t>
        <w:br/>
        <w:t>Армиясы фашистерді совет елінің жерінен тықсыра қуып, өз жерінде</w:t>
        <w:br/>
        <w:t>талқандайтынына сенді, солай деп жалындап сөз сөйледі. Көптеген жастар</w:t>
        <w:br/>
        <w:t>еріктілер қатарына қосылып, әскерге алу туралы арыздарын жазды. Тек қана</w:t>
        <w:br/>
        <w:t>ерлер емес қыз-келіншектер де майданға жіберуді өтінді. Мәселен 22 маусым</w:t>
        <w:br/>
        <w:t>күні кешкілік Шу ауданындағы «Түркісіб» колхозының мүшелері Әблезов,</w:t>
        <w:br/>
        <w:t>Жұмабаев, Лаванов барлығы 15 адам өздерін майданға жіберуге өтініш</w:t>
        <w:br/>
        <w:t>жазды. Осы Шу станциясының бір топ паровоз жүргізушілері мен олардың</w:t>
        <w:br/>
        <w:t>көмекшілері, Жамбыл қаласындағы медициналық училишенің 30 түлегі</w:t>
        <w:br/>
        <w:t>өздерін майданға жіберуді өтінді. Сол күні екі сағатта облыстық Қызыл Крест</w:t>
        <w:br/>
        <w:t>қоғамына өздерін майданға жіберу туралы 100 арыз түсті. Соғыс</w:t>
        <w:br/>
        <w:t>басталғаннан кейін бір күн өткеннен кейін Жуалы ауданындағы «Путь</w:t>
        <w:br/>
        <w:t>Ленина» колхозының бір топ колхозшылары көтеріңкі міндеттеме алып, оны</w:t>
        <w:br/>
        <w:t>орындағаннан кейін жыл соңында өздерін майданға жіберу туралы өтініш</w:t>
        <w:br/>
        <w:t>жазды. Жалпы мұндай еріктілер ақ басты Алатау мен қарт Қаратаудың</w:t>
        <w:br/>
        <w:t>қойнауы мен бөктерінде жатқан, Талас пен Шудың сағасын жайлаған, Аса</w:t>
        <w:br/>
        <w:t>мен Терістің жағасын мекендеген барлық ауылдардан табылып, Отанды</w:t>
        <w:br/>
        <w:t>қорғауда жан аямай шайқасатындарына сендірді.</w:t>
        <w:br/>
        <w:t>19</w:t>
        <w:br/>
        <w:t>ИЗВЕСТИЯ НАЦИОНАЛЬНОГО ЦЕНТРА АРХЕОГРАФИИ И ИСТОЧНИКОВЕДЕНИЯ 1/2013</w:t>
        <w:br/>
        <w:t>мойындамайды. Большевиктердің көксегені біреу ғана - ол барлық ауқатты</w:t>
        <w:br/>
        <w:t>адамдардан азық-түлік өндіріп, (социаландыру-тәркілеу. жолымен)</w:t>
        <w:br/>
        <w:t>аштықтан жапа шеккен адамдарға үлестіріп беру болатын. Брусенконың</w:t>
        <w:br/>
        <w:t>естелігінде ол туралы да айтылады. «Партийная организация в первую</w:t>
        <w:br/>
        <w:t>очередь и занималась тем, чтобы обеспечить голодаюшую бедноту хлебом».</w:t>
        <w:br/>
        <w:t>Жаңа үкіметтің билік партиясының ел басқару жолындағы ізденістерінің</w:t>
        <w:br/>
        <w:t>тұйыққа тірелген тұсы да осы еді. Келісім бұзылуына қарсы шыққандар</w:t>
        <w:br/>
        <w:t>жазаланып, жері, суы, өндіріс орындары тартып алынған. Мысалы, мұндай</w:t>
        <w:br/>
        <w:t>жағдайға уездегі шағын меншік иелері Вали Тюряев, Валиханов ұшырады.</w:t>
        <w:br/>
        <w:t>Жаңа өкіметтің құрылымдық жүйесіне шыдай алмаған солшыл социалистік</w:t>
        <w:br/>
        <w:t>революционерлер Ленин мен большевиктер атына сын айтады. Мысалы,</w:t>
      </w:r>
    </w:p>
    <w:p>
      <w:r>
        <w:t>большевиктер фракциясының кезекті мәжілістерінің бірінде дәл осындай</w:t>
        <w:br/>
        <w:t>мазмұнда баяндама жасаған Негода деген азамат қамаққа алынған. Бұл</w:t>
        <w:br/>
        <w:t>оқиғалар 1918 жылдың 30 қазанында орын алған. /50-қор, 2-тізім, 2-бума,</w:t>
        <w:br/>
        <w:t>21-іс/. Алайда большевиктер фракциясы өндіріс саласын жақсарту жөнінде</w:t>
        <w:br/>
        <w:t>балама іздеп бас қатырған жоқ, өздерінің шешімдерін ғана дұрыс деп тапты,</w:t>
        <w:br/>
        <w:t>өзгелердің ұсыныстарын қабылдамады, ондай ұсыныс білдіргендерге аса бір</w:t>
        <w:br/>
        <w:t>күдікпен қарады. Тек әрбір мәжіліс отырыстарында түземдер (елдімекен</w:t>
        <w:br/>
        <w:t>тұрғындарын патша үкіметі алғашқы күннен осылай атаса, совет үкіметінің</w:t>
        <w:br/>
        <w:t>бастапқы жылдарындағы құжаттарда да байырғы тұрғындар осындай</w:t>
        <w:br/>
        <w:t>атаумен жазылған. Е. Ә.) мен орыстар арасындағы бірлікті цехтық ұйымдар</w:t>
        <w:br/>
        <w:t>арқылы сақтау, екі ұйымнан жұмысшылар советіне депутаттар сайлау</w:t>
        <w:br/>
        <w:t>секілді саяси бағыттағы және бірігіп коперативтер ашу буржуазиялардың</w:t>
        <w:br/>
        <w:t>лавкаларын жабу, ондағы мүліктерді бірінші кезекте тек совет өкіметіне</w:t>
        <w:br/>
        <w:t>қызмет ететін жұмысшылар мен кедейлерге таратып беру жөніндегі</w:t>
        <w:br/>
        <w:t>«маңызды» істерді біржақты қараумен болды.</w:t>
        <w:br/>
        <w:t>Басқару саласында да түсініксіз жағдайлар молынан орын алды. Қазақ</w:t>
        <w:br/>
        <w:t>жеріндегі большевиктер ісін жетілдіреді деген сыңаймен Ресейден</w:t>
        <w:br/>
        <w:t>жеткізілген өкілдердің өзі Қазақстан жеріндегі жаңа үкіметтің тезіне көне</w:t>
        <w:br/>
        <w:t>алмады. Ол туралы облыстық мұрағаттың 1111-қор, 1-бума, 1-тізбе, 1-ісінде</w:t>
        <w:br/>
        <w:t>Әулиеата уезі атқару комитетінің бөлім бастығы А.Жұмағұловтың 1919</w:t>
        <w:br/>
        <w:t>жылы жасаған баяндамасында айтылады. «Планомерный работе мешает и</w:t>
        <w:br/>
        <w:t>то что некоторие из присланных центра инструкторов являлись врагами</w:t>
        <w:br/>
        <w:t>Советской власти как например Григорий Шитов и Тюрин которые убегали</w:t>
        <w:br/>
        <w:t>в Сибирь». 50-қордың 2-тізім, 2-бума, 26-ісіңде қызыл әскерлер</w:t>
        <w:br/>
        <w:t>құрамасындағы кейбір қызметкерлердің бассыздығы жөнінде құжат бар.</w:t>
        <w:br/>
        <w:t>Олар қарапайым адамдардың қалтасын қағу жөнінде өз бетінше шешім</w:t>
        <w:br/>
        <w:t>шығара салатын кезі де аз болмаған. Ал қарапайым азаматтардың кейбір</w:t>
        <w:br/>
        <w:t>орысша сауатты саналғаны мұндай бассыздыққа шыдай алмай, уездік</w:t>
        <w:br/>
        <w:t>совдеп комитетіне арыз жазумен болған. Мысалы, жоғарыдағы аталған істе</w:t>
        <w:br/>
        <w:t>Аса болысының азаматы Қылышбай Тоқтаназар өзі тұратын ауыл-аймақ</w:t>
        <w:br/>
        <w:t>тұрғындарының сұранысы бойынша олардың ақшаларын бір қолға жинап,</w:t>
        <w:br/>
        <w:t>қажетті тауарларын сатып алу үшін Наманган қаласына барған. Алайда</w:t>
        <w:br/>
        <w:t>мұндағы тауар бағасы көзделген нарықтан едәуір қымбаттап кеткендіктен</w:t>
        <w:br/>
        <w:t>жинаған ақшасы тауар құнына жетпей, құр қол қайтып келе жатқан тұста</w:t>
        <w:br/>
        <w:t>жолда екі қызыл әскер алдын кес-кестеп, тінту жүргізіп 38 мың сом</w:t>
        <w:br/>
        <w:t>14</w:t>
        <w:br/>
        <w:t>АРХЕОГРАФИЯ ЖӘНЕ ДЕРЕКТАНУ ҰЛТТЫҚ ОРТАЛЫҒЫНЫҢ ХАБАРЛАРЫ 1/2013</w:t>
        <w:br/>
        <w:t>жамбылдықтардың майдан даласындағы және тылдағы ерліктерінен хабар</w:t>
        <w:br/>
        <w:t>беретін құжаттар жинақтап, саралады. Бұрын айтыла бермейтін,</w:t>
        <w:br/>
        <w:t>келеңсіз деректер де жарыққа шығарылды. Бұл тарих ұрпақ үшін қажет.</w:t>
        <w:br/>
        <w:t>Мақаланың басты кейіпкері - жамбылдықтар, олардың майдандағы.</w:t>
        <w:br/>
        <w:t>және тылдағы ерліктері! Ұрпаққа ұран болар ерлік мәңгілік!</w:t>
        <w:br/>
        <w:t>ЕЖЕЛДЕН ЕР ДЕГЕН АТЫМЫЗ ШЫҚТЫ ҒОЙ...</w:t>
        <w:br/>
        <w:t>Екінші дүниежүзілік соғыс әлемге қазақ халқының атымен бірге оның</w:t>
        <w:br/>
        <w:t>ержүрек, батыр, батыл, қаһарман ұлдары бар екенін танытты. Соғыс</w:t>
        <w:br/>
        <w:t>басталған алғашқы сағаттан бастап, совет жауынгерлерінің қайтпас, қайсар</w:t>
        <w:br/>
        <w:t>екендігін бүкіл әлемге танытқан Брест қамалын қорғау сәтінен бастап қазақ</w:t>
        <w:br/>
        <w:t>сарбаздары өздерінің ерліктерін Ұлы Отан соғысының тарихында алтын</w:t>
        <w:br/>
        <w:t>әріппен жазды. Қазір Брест қамалын қорғауда 60-қа жуық жамбылдық</w:t>
        <w:br/>
        <w:t>жауынгер болғаны белгілі. Олардың арасында Жуалы ауданының Бақалы</w:t>
        <w:br/>
        <w:t>ауылының түлегі Мәнтай Әбдірайымов та бар еді. Ол Бресті қорғап,</w:t>
        <w:br/>
        <w:t>қоршауды бұзып шығып, Москваға дейін шегініп келіп, 1941 жылдың 6-</w:t>
        <w:br/>
        <w:t>желтоқсанында совет әскерлерінің жауға қарсы шабуылына қатысты. 1942</w:t>
        <w:br/>
        <w:t>жылдың ақпан айында Отан үшін опат болды.</w:t>
      </w:r>
    </w:p>
    <w:p>
      <w:r>
        <w:t>Жамбылдық жауынгерлер отандастарымен бірге Сталинградты,</w:t>
        <w:br/>
        <w:t>Ленинградты, Москваны, Кавказды қорғауға қатысты. Майданның барлық</w:t>
        <w:br/>
        <w:t>шебінде ерлік көрсетіп, жауды өз ұясында Берлинде талқандады. Олардың</w:t>
        <w:br/>
        <w:t>арасынан Бауыржан Момышұлындай қолбасшы шықты. Оны ерлігі мен</w:t>
        <w:br/>
        <w:t>соғысу тактикасы даңққа бөледі. Москваны қорғауда, Балтық жағалауындағы</w:t>
        <w:br/>
        <w:t>ұрыстарда ол батальон командирінен дивизия командиріне дейінгі майдан</w:t>
        <w:br/>
        <w:t>жолынан өтті. Кезінде оның ерлік жолын, соғысты жүргізудің шеберлігін</w:t>
        <w:br/>
        <w:t>танығысы келмегендер ұлтжандылығын алға тартып, әскери шенін көтермеді,</w:t>
        <w:br/>
        <w:t>«Батыр» деген атағын бермеді. Алайда еліміздің Тұңғыш Президенті</w:t>
        <w:br/>
        <w:t>Нұрсұлтан Назарбаевтың тікелей араласуымен әділдік салтанат құрды.</w:t>
        <w:br/>
        <w:t>Қазақтың қас батыры, біртуар азаматы Бауыржан Момышұлына «Совет</w:t>
        <w:br/>
        <w:t>Одағының Батыры» деген атақ марқұмға кеш болса да берілді. Мұның өзі</w:t>
        <w:br/>
        <w:t>Бауыржан Момышұлын мойындағандық! Осындай атақты Ұлы Отан соғысы</w:t>
        <w:br/>
        <w:t>жылдары көрсеткен ерлігі үшін тағы да 22 жамбылдық алды. Олардың ұлы</w:t>
        <w:br/>
        <w:t>ерлігін Ауғанстанда интернационалдық парызын өтеуде Бақытжан Ертаев</w:t>
        <w:br/>
        <w:t>жалғастырды. 2009 жылы Президенттің Жарлығымен Бақытжан Ертаевқа</w:t>
        <w:br/>
        <w:t>«Халық Қаһарманы» атағы берілді. Бұл аз десеңіз Тәуелсіздігіміздің 20-шы</w:t>
        <w:br/>
        <w:t>жылында полиция капитаны Ғазиз Байтасов лаңкеспен шайқаста өлшеусіз</w:t>
        <w:br/>
        <w:t>ерлік көрсетті. Оның ерлігін халқы, Елбасы жоғары бағалады. Президенттің</w:t>
        <w:br/>
        <w:t>Жарлығымен марқұм «Халық Қаһарманы» атағына ие болды.</w:t>
        <w:br/>
        <w:t>Соғыс жылдарында бір емес бірнеше ерліктері үшін Даңқ орденінің І,</w:t>
        <w:br/>
        <w:t>П, Ш-дәрежесімен наградталған 6 жамбылдық батыр атанды. Олардың</w:t>
        <w:br/>
        <w:t>қатарына Жамбыл ауданының түлегі Алақан Жапарбековті де қосуға болады.</w:t>
        <w:br/>
        <w:t>Ол майданда Ш-дәрежелі Даңқ орденімен бірге П-дәрежелі Даңқ орденін екі</w:t>
        <w:br/>
        <w:t>рет алған. Бұл орденді беру ережесі бойынша оның бір дәрежесі екі рет</w:t>
        <w:br/>
        <w:t>берілмеуі керек. Алайда құжат толтырушылардың кемшілігінен майдангер</w:t>
        <w:br/>
        <w:t>Алақанға екі П-дәрежелі Даңқ ордені берілген. П-дәрежелі Даңқ орденінің</w:t>
        <w:br/>
        <w:t>17</w:t>
        <w:br/>
        <w:t>АРХЕОГРАФИЯ ЖӘНЕ ДЕРЕІ</w:t>
        <w:br/>
        <w:t>ҰТАНУ ҰЛТТЫҚ ОРТАЛЫҒЫНЫҢ ХАБАРЛАРЫ 1/2013</w:t>
        <w:br/>
        <w:t>Ауқатты адамдардың мал-мүлкі тәркіленген соң, ауыл-аймақ тұрғындары</w:t>
        <w:br/>
        <w:t>жұмыссыз қалып, халдері одан әрі мүшкілденді. Өйткені артель басшылары</w:t>
        <w:br/>
        <w:t>тәркіленген мүліктен кедейлерге зәредей де үлес бөлген жоқ. Ашқұрсақ</w:t>
        <w:br/>
        <w:t>жұмыс істеді. Кедейдің қарны тоғаймады, қайта ашқарақтана түсті. Ұры-</w:t>
        <w:br/>
        <w:t>қары көбейіп кетті. Ауыл-аймақта атқаратын жұмыс қалған жоқ.</w:t>
        <w:br/>
        <w:t>Қызылжағалылар «онсыз да байсыңдар» деп қораға түскен ұрыны ұстауға</w:t>
        <w:br/>
        <w:t>құлықты болған жоқ. «Жау жағадан алғанда, бөрі етектен» деген мақал</w:t>
        <w:br/>
        <w:t>айна-қатесіз қайталанды.</w:t>
        <w:br/>
        <w:t>Қызылдардың ниетіне көрінді ме білмеймін, бір жылдан соң нағыз</w:t>
        <w:br/>
        <w:t>ашаршылық басталды. Артель мүшелерінің өздері жарымайтын. Күнделікті</w:t>
        <w:br/>
        <w:t>берген үлесі бір отбасын ғана емес, бір адамды тойындыруға жетпей</w:t>
        <w:br/>
        <w:t>жататын. Бала болсам да әлі есімде. Ауылдағы ағайындар: «Сағындық-ау,</w:t>
        <w:br/>
        <w:t>бұл не болды, қандай заман болды? Бұрынғы күнге жете алмадық қой» деп</w:t>
        <w:br/>
        <w:t>келгенін көзіммен көрдім. Әкемнің қолы ашық еді. «Береген қол алаған»</w:t>
        <w:br/>
        <w:t>Деген мақалын талай естідім. Азықтай берді, түзу ниеттерін алды.</w:t>
        <w:br/>
        <w:t>Алғашында көп көмектесті. Кез-келген жарлы-жақыбайға қол ұшын берді.</w:t>
        <w:br/>
        <w:t>Бірақ бірте-бірте елдің берекесі кете бастады. Қолдағы барды тартып алған</w:t>
        <w:br/>
        <w:t>қызылжағалы милицияларға қарсы тұруға қауқары жоқ елден ынсап та</w:t>
        <w:br/>
        <w:t>кетті. Адамдарда «тек байлардың үйінен алу керек» деген ниет басым</w:t>
        <w:br/>
        <w:t>болды. Тегі сол кездегі ауылнайлар оларды осы бағытта қайрайтын болуы</w:t>
        <w:br/>
        <w:t>керек. Бұл ниеттің арты нашар пиғылды адамдардың тобын</w:t>
        <w:br/>
        <w:t>шоғырландырды. Тіпті тапа-тал түсте қарақшылық шабуылға ұшырай</w:t>
        <w:br/>
        <w:t>бастадық. Сақтануға тура келді. Аш көзденген тобырдың алдын алып, бетін</w:t>
        <w:br/>
        <w:t>қайтаруға үлкен күш керек еді. Ондай күш бізде болған жоқ. Ондай міндетті</w:t>
      </w:r>
    </w:p>
    <w:p>
      <w:r>
        <w:t>біз емес «ашаршылық» орындады. Бірте-бірте адамдар жүруден қалды.</w:t>
        <w:br/>
        <w:t>Көздері жәудіреп көздеген жерлеріне жете алмай, жарты жолда үзіліп</w:t>
        <w:br/>
        <w:t>жатты. Тіпті қарулы деген азаматтардың қол көтеруге шамасы келмей</w:t>
        <w:br/>
        <w:t>қалжыраған күйі, отырған орнынан тұра алмай қылжиып қалды. Алғаш</w:t>
        <w:br/>
        <w:t>өзімізге тиесілі тамағымызды жасырып жеуші едік, кейін тамақ сұрайтын</w:t>
        <w:br/>
        <w:t>адамдар біздің үйге жете алмай, орта жолда жан тәсілім етіп жатты.</w:t>
        <w:br/>
        <w:t>Ашаршылық жылдарындағы мынадай бір сұрқия оқиға өмір бойы</w:t>
        <w:br/>
        <w:t>ойымнан кетпейтін шығар. Аты Айғаным ба, Әйгерім бе есімде толық</w:t>
        <w:br/>
        <w:t>сақтаған жоқпын. Кезінде ақындық өнерімен ел-жұртты аузына қаратқан</w:t>
        <w:br/>
        <w:t>сұлу келіншек болған дегенді естігенмін. Бірақ, Аллам маған ажары тайып,</w:t>
        <w:br/>
        <w:t>Денедегі еті арыған, қаңқасы ғана қалған «әруақты» көруге жазыпты.</w:t>
        <w:br/>
        <w:t>Сүлдесін ғана сүйреткен кісі әлсіз қолымен жер тіреп, құйрығымен</w:t>
        <w:br/>
        <w:t>жылжыған күйі үй табалдырығына жақындай түсті. Сол кезде маңдайша</w:t>
        <w:br/>
        <w:t>боғатындағы қарлығаш ұясынан шақалақ балапан құлап, әлгі кісінің дәл</w:t>
        <w:br/>
        <w:t>алдына топ ете түспесі бар емес пе? Әп-сәтте солғын көзге қалай жан</w:t>
        <w:br/>
        <w:t>біткенін білсеңіз. Әлжуаз бойға біткен қайрат ерекше өжеттендіріп жіберді</w:t>
        <w:br/>
        <w:t>әлгі кісіні. Жан-жағына алақтай түсіп, шапшаң қимылмен әлгі балапанды</w:t>
        <w:br/>
        <w:t>салалы, «темір» сүйек саусақтарымен қақшып алып, әп-сәтте жұтқыншақтан</w:t>
        <w:br/>
        <w:t>өткізіп жіберді. Көзді ашып-жұмғанша әлгі көріністен жұрнақ қалған жоқ.</w:t>
        <w:br/>
        <w:t>Енді бір сәтте көз жанары бірте-бірте сөніп, есеңгіреп басы бір жаққа</w:t>
        <w:br/>
        <w:t>ауытқып, қылжия құлады. Сөйтсем сол мезетте жан тапсырған екен ғой ол</w:t>
        <w:br/>
        <w:t>кісі.</w:t>
        <w:br/>
        <w:t>ИЗВЕСТИЯ НАЦИОНАЛЬНОГО ЦЕНТРА АРХЕОГРАФИИ И ИСТОЧНИКОВЕДЕНИЯ 1/2013</w:t>
        <w:br/>
        <w:t>Әкеміз Сағындық та артельге мүше еді. Алайда сол жердегі күнделікті</w:t>
        <w:br/>
        <w:t>табысын ағайынға тапсырып, үйге құр алақан келетін. Өйткені өзгелерге</w:t>
        <w:br/>
        <w:t>емес, біздің үйде сәл де болса аш құрсақты тойындыратын азығымыз бар</w:t>
        <w:br/>
        <w:t>еді. Мал таусылуға айналған шақта әкем үш түйені сойып, етін қақтап, ұраға</w:t>
        <w:br/>
        <w:t>тығып алған. Одан бөлек ұрада бұрыннан қалған, біршама астық болатын.</w:t>
        <w:br/>
        <w:t>Біз азықты үнемдеп талғажау еттік. Ол кездері ешкім үйде от тұтатпайтын.</w:t>
        <w:br/>
        <w:t>Түтін иісі шықса аш халық пен ұры-қарылар бір мезетте сол жерден</w:t>
        <w:br/>
        <w:t>табылып, үй иелерін өлтіріп, тонап, барын сыпырып-сыйырып кететін.</w:t>
        <w:br/>
        <w:t>Ашаршылықта біз қиналып өлген халықты көрдік. Тері тонды қайнатып,</w:t>
        <w:br/>
        <w:t>суын ішкенді көрдік. Теруге, ұстауға дән де, жәндік те қалмағанын көрдік.</w:t>
        <w:br/>
        <w:t>Өлген адамдарды ұрлағанды көрдік. Үйіне жеткізе алмай сол жерде шикідей</w:t>
        <w:br/>
        <w:t>етін жегенін көрдік. Бала-шағаларын тастап кеткенді көрдік. Әкеміз ауқатты</w:t>
        <w:br/>
        <w:t>болғанын білетін кейбір жұрт Сағындық иеленген жерді жағалады. Олардың</w:t>
        <w:br/>
        <w:t>көпшілігі қалаға жұмыс, тамақ іздеп қоныс аударып бара жатқан Талас,</w:t>
        <w:br/>
        <w:t>Сарысу аудандарының аумағынан ағылған халық еді. Қайыр тілегендер</w:t>
        <w:br/>
        <w:t>ауылға жетпей өліп жатты. Өлік тау боп үйілген кезде Есқара деген ағамыз</w:t>
        <w:br/>
        <w:t>өлі денелерді сатылы өгіз арбаға салып, Елшітөбеге тасушы еді. Күніне екі</w:t>
        <w:br/>
        <w:t>үш рет қатынағанын да көрдік.</w:t>
        <w:br/>
        <w:t>Өкіметтен жәрдем 33-жылдың басында ғана келді. Артельдің әр</w:t>
        <w:br/>
        <w:t>мүшесіне күнделікті 1 кг. бидай немесе тары үлестірілді. Жарты литр сүт</w:t>
        <w:br/>
        <w:t>беретін болды. 34-жылдары халық тойына бастады. Алайда ұры-қарының</w:t>
        <w:br/>
        <w:t>қатары азайған жоқ. Ол ол ма ағайындылар арасындағы теріс пиғылды</w:t>
        <w:br/>
        <w:t>көзқарас күшейді. Арандатушылар молайды. Дәл осы кезеңде әкем көз</w:t>
        <w:br/>
        <w:t>жұмды. Артельдің жұмысында жүріп, қора соғып жатқанда бел ағашын</w:t>
        <w:br/>
        <w:t>қоямын деп жоғарыдан құлап, белден майырылыпты. Үйде қиналып жатып,</w:t>
        <w:br/>
        <w:t>көз жұмды.</w:t>
        <w:br/>
        <w:t>Мен ол кезде небәрі 7-8-дер шамасындамын. Әкемнің, әсіресе, қауын</w:t>
        <w:br/>
        <w:t>піскен кездегі таңертең жинап экеліп, ұйықтап жатқан мені басымнан сипап</w:t>
        <w:br/>
        <w:t>«тұра ғой балам, мен саған өзің секілді сап-сары әңгелек әкелдім, иісін</w:t>
        <w:br/>
        <w:t>қарашы бұрқырап тұр, қандай тәтті» деген мейірімді үні ғана құлағымда</w:t>
        <w:br/>
        <w:t>қалды. Өзі ғайып болды. Біз кәмелетке жеткеніміз бар, жетпегеніміз бар 7</w:t>
        <w:br/>
        <w:t>бала шешеміз Сейдананың қолына қарап қалдық. Шешем бұрынғы Батырақ,</w:t>
        <w:br/>
        <w:t>кейінгі Фрунзе, қазіргі Суханбаев атындағы колхоздың сәмбеті еді. Ол кісі</w:t>
      </w:r>
    </w:p>
    <w:p>
      <w:r>
        <w:t>Де өз ісіне ұқыпты, шаруасына мығым болатын. Басынан сөз асырмайтын,</w:t>
        <w:br/>
        <w:t>шешен еді. Біздің көрер қызығымыз әлі жоқ екен. Алдымызда әлі де қиын</w:t>
        <w:br/>
        <w:t>кезең күтіп тұрғанын ол кезде білген жоқпыз.</w:t>
        <w:br/>
        <w:t>Ашаршылық өтіп, әкемізді жерленген соң біздің отбасымызды қуғындау</w:t>
        <w:br/>
        <w:t>одан әрі жалғасты. Және де ол ауыл болыстары ретінде ауысып, сайланып</w:t>
        <w:br/>
        <w:t>отырған жақын ағайындарымыз арқылы жүзеге асты. Өкімет оларды бізге</w:t>
        <w:br/>
        <w:t>қарсы қойды. Аталас келетін Ырзық пен Байбосын деген кісілер қайта</w:t>
        <w:br/>
        <w:t>кәмпеске жүргізді. «Ұрасы бар, астығы бар, халықтан жасырып қойған</w:t>
        <w:br/>
        <w:t>дүние мүлкі бар» деп тінтуін қоймады. Сегіз қанат ақ үйлерді тартып алды,</w:t>
        <w:br/>
        <w:t>оның орнына төрт қанат құрым киізімен кішкене үй берді. Күндегі қысымға.</w:t>
        <w:br/>
        <w:t>шыдай алмадық. Інім Жүнісқұл мен қарындасым Сарқыт ауыртпалыққа.</w:t>
        <w:br/>
        <w:t>шыдамай қайтыс болып кетті. Қорлықты шешем Сейдана да көтере алмады.</w:t>
        <w:br/>
        <w:t>Психологиялық дағдарысқа ұшырап, жеке басының хал-ахуалы тіпті</w:t>
        <w:br/>
        <w:t>10</w:t>
        <w:br/>
        <w:t>ИЗВЕСТИЯ НАЦИОНАЛЬНОГО ЦЕНТРА АРХЕОГРАФИИ И ИСТОЧНИКОВЕДЕНИЯ 1/2013</w:t>
        <w:br/>
        <w:t>осы дақылдардың өнімін жергілікті жерде өңдейтін кәсіпорындар салып,</w:t>
        <w:br/>
        <w:t>елді индустриализациялауды, халықты жұмыспен қамтамасыз етуді қолға</w:t>
        <w:br/>
        <w:t>алу болатын. Сол жылы ауданда «Кенеп», «Каучуконос» атты екі</w:t>
        <w:br/>
        <w:t>шаруашылық құрылады. Бұл шара жаңа құрылған шаруашылықтардың</w:t>
        <w:br/>
        <w:t>түлеуіне елеулі ықпал етуі тиіс еді, алайда оның шығымы мемлекет</w:t>
        <w:br/>
        <w:t>күткендегідей болмады. Мақта гектарына небәрі бір центнерден ғана өнім</w:t>
        <w:br/>
        <w:t>берді. Өңдеуге де келмеді, шикізат ретінде де сатуға тиімсіз болды. Ал</w:t>
        <w:br/>
        <w:t>қарасора өсіру тиімді деп табылып, өсіру одан әрі жалғасты. Кенеп, кендір</w:t>
        <w:br/>
        <w:t>өндірілді, шаруашылық мұқтажына жарап тұрған бұл өсімдік қай жылдан</w:t>
        <w:br/>
        <w:t>бастап екені белгісіз сұранысқа ие болмай қалған болу керек, өндіру</w:t>
        <w:br/>
        <w:t>тоқтатылады. (Кезінде дақыл өсірілген алқаптардағы дән қалдықтары толық</w:t>
        <w:br/>
        <w:t>жойылмағандықтан мәдени дақыл жабайы қарасораға айналып, оның</w:t>
        <w:br/>
        <w:t>зардабы қазір қандай жырға айналып отырғанын республика халқы жақсы</w:t>
        <w:br/>
        <w:t>біледі. Е.Ә.).</w:t>
        <w:br/>
        <w:t>Аудан шаруашылықтарына ет, жүн, сексеуіл,мал дайындау жоспары</w:t>
        <w:br/>
        <w:t>шамадан тыс көтеріңкі берілген. Біз Шу ауданы бойынша дайындалған</w:t>
        <w:br/>
        <w:t>материалдарды 2010 жылы жарық көрген «Шу өңірінің тарихы» атты</w:t>
        <w:br/>
        <w:t>кітаптан (авторлары Қ. Жабағиев. Г. Жұман. М. Қойгелдиев.) алғандықтан</w:t>
        <w:br/>
        <w:t>мына бір жолдарды толық мәтінде беруді жөн деп таптық. «Артық астығын</w:t>
        <w:br/>
        <w:t>өткізбегені үшін 64 бай-құлақ шаруашылығына 43367 сом айыппұл</w:t>
        <w:br/>
        <w:t>салынды, оған қоса мемлекеттік қарыздарды өтеуден бөлек олардан 27,748</w:t>
        <w:br/>
        <w:t>сом айыппұл алынды. Сонымен қатар 16 шаруашылық иесі 1,5-2 жылға</w:t>
        <w:br/>
        <w:t>сотталып, 3-теі 5 жылға дейін жер аударылды... Ауданның</w:t>
        <w:br/>
        <w:t>колхоздарындағы дәннің бәрін, тіптен тұқымға сақталған қорын да алып</w:t>
        <w:br/>
        <w:t>қойды. Жергілікті билік сауда мақтасы мен оны жасырып қалушыларға</w:t>
        <w:br/>
        <w:t>байланысты өте қатал шараларды іске асырды. Кінәлілер қылмыскер ретінде</w:t>
        <w:br/>
        <w:t>жауапқа тартылды. ОГПУ органдары ауылдың ауқатты бөлігі деп</w:t>
        <w:br/>
        <w:t>танылғандарды (бай, мешан, молда, контрреволюциялық элементтерге,</w:t>
        <w:br/>
        <w:t>мақта өткізуден бас тартушыларға т. б.) қарсы жазалау шараларын күшейте</w:t>
        <w:br/>
        <w:t>түсті. Бұл ретте түрлі асыра сілтеушілікке, қиянатқа жол берілгендігі, әрине,</w:t>
        <w:br/>
        <w:t>айтпаса да түсінікті. Тек 1930 жылы ғана көктемгі егіс науқанына «Зияны»</w:t>
        <w:br/>
        <w:t>тиеді және азық-түлік салығы жоспарын орындаудан бас тартты деген</w:t>
        <w:br/>
        <w:t>айыптаумен ауданда 65 бай және құлақ сотталды, олардың ішінде 40</w:t>
        <w:br/>
        <w:t>отбасының дүние-мүлкі тәркіленуге тиіс болды. Ал олардан алынғаны 71</w:t>
        <w:br/>
        <w:t>жылқы, 11 түйе, 4 сиыр, 64 қой, 12 киіз үй, және 4 кірпіштен салынған үй</w:t>
        <w:br/>
        <w:t>еді. ...Ауданда қалыптасқан ауыр экономикалық жағдайға байланысты оның</w:t>
        <w:br/>
        <w:t>тұрғындарының белгілі бір бөлігі көрші республикаларға көше бастады. М.</w:t>
        <w:br/>
        <w:t>Қозыбаевтың көрсетуіне қарағанда, 1930 жылдардың басында көрші елдерге</w:t>
        <w:br/>
        <w:t>Шу ауданы тұрғындарының 60 пайызы қоныс аударған» (28-29 беттер).</w:t>
        <w:br/>
        <w:t>(Манаш Қозыбаев бұл мысалды біздің жоғарыда «Құты қашқан қара жер»</w:t>
        <w:br/>
        <w:t>деген тақырыпшада сөз еткен Ораз Жандосовтың мәліметінен алуы мүмкін.</w:t>
      </w:r>
    </w:p>
    <w:p>
      <w:r>
        <w:t>Бірақ онда ауданнан 60 пайыз коммунистер кетіп қалғандығы туралы</w:t>
        <w:br/>
        <w:t>айтылады (Е.Ә.).</w:t>
        <w:br/>
        <w:t>АРХЕОГРАФИЯ ЖӘНЕ ДЕРЕІ</w:t>
        <w:br/>
        <w:t>ҰТАНУ ҰЛТТЫҚ ОРТАЛЫҒЫНЫҢ ХАБАРЛАРЫ 1/2013</w:t>
        <w:br/>
        <w:t>еткенімен қоймай, әйелін кепілдікке алып кеткен. Облыстық мемлекеттік</w:t>
        <w:br/>
        <w:t>мұрағат қорларында сол кездегі билік басындағылардың бассыздығына</w:t>
        <w:br/>
        <w:t>шыдай алмай, тиісті орындарға арызданған, одан бөлек бопсалау, тағы басқа</w:t>
        <w:br/>
        <w:t>заңға қайшы келетін іс-әрекеттер жасағандар жайлы мәліметтер жеткілікті.</w:t>
        <w:br/>
        <w:t>Мысалы, 1921 жылдың 27 қаңтары күні эскери комиссариаттың азық-түлік</w:t>
        <w:br/>
        <w:t>отрядының көмекшісі Мерзинский ұсталып, анықтама береді. Ол 18 байдың</w:t>
        <w:br/>
        <w:t>әрқайсысынан малын кемітіп көрсетіп, кеңестік билік өкілдері олардың</w:t>
        <w:br/>
        <w:t>мүлкін тәркілемеу үшін жаңа құжат жасауға 40 мың рубльден пара сұраған.</w:t>
        <w:br/>
        <w:t>Мұрағаттың 50-қорында тағы бір мынадай мазмұндағы құжат бар. Түркістан</w:t>
        <w:br/>
        <w:t>республикасы аумағындағы бүкіл одақтық төтенше комитетінің өкілетті</w:t>
        <w:br/>
        <w:t>өкілі 1921 жылы жергілікті қырғыздар Әлімбеков, Әжібаев, Чанжарев деген</w:t>
        <w:br/>
        <w:t>азаматтарды кеңес үкіметінің өкіліне қарсы келген тұрғындар есебінде</w:t>
        <w:br/>
        <w:t>мүлкін тәркілеп, өздерін республикадан тыс аймаққа жер аударып жібереді.</w:t>
        <w:br/>
        <w:t>Сонда бұл шаруалардың тасып бара жатқан байлығы болса ғой. Олардың</w:t>
        <w:br/>
        <w:t>әрқайсысынан 5 жылқы, осыншама іріқара, оншақты уақ мал тәркіленген.</w:t>
        <w:br/>
        <w:t>Революциялық іске араласқан, совет өкіметін орнатуға атсалысқан</w:t>
        <w:br/>
        <w:t>кейбір азаматтар жеңілдік құқын пайдалана отырып, бұрынғы</w:t>
        <w:br/>
        <w:t>қарсыластарынан ашық түрде өш алумен айналысқан оқиғалар да кездеседі.</w:t>
        <w:br/>
        <w:t>Бір мысал келтіре кетсек жөн болар. 1962 жылдың 1-мамыры күні Жамбыл</w:t>
        <w:br/>
        <w:t>облыстық «Коммунист» газеті «Честное имя» деген мақала жариялайды.</w:t>
        <w:br/>
        <w:t>Мақалада Жуалы ауданының бұрынғы тұрғыны, Әулиеата уезінде</w:t>
        <w:br/>
        <w:t>совет өкіметін орнатуға белсене араласқан, революционер Луки Демченко</w:t>
        <w:br/>
        <w:t>жаңа қоғамның белсенді күрескері, адамгершілік сапасы жоғары, ауыл</w:t>
        <w:br/>
        <w:t>тұрғындарының сүйіспеншілігіне бөленген, тап жауларына катыгез азамат</w:t>
        <w:br/>
        <w:t>ретінде суреттеледі. Ол 20 жылдары өзі тұрған орыс поселкесіндегі елдің</w:t>
        <w:br/>
        <w:t>тыныштығын алған кулак Степан Бабинскийге қарсы шығып, қоныс</w:t>
        <w:br/>
        <w:t>аударып жіберген. Мақала жарық көргеннен кейін көп ұзамай редакцияға Л.</w:t>
        <w:br/>
        <w:t>Демченконың мінез-құлқы газетте жарық көрген материалмен еш сәйкес</w:t>
        <w:br/>
        <w:t>келмейтіні жайлы оншақты адам қол қойған хат келіп түседі. Хаттың</w:t>
        <w:br/>
        <w:t>мәтінінде Демченко кулак Бабинскийді емес, ауылдық кеңестің төрағасы</w:t>
        <w:br/>
        <w:t>болып істеген Бабинскийді жазалаған болып шығады. Әрі жазаның ең ауыр</w:t>
        <w:br/>
        <w:t>түрін қолданған. Ол бір жолдасы екеуі ішімдік ішіп отырып, осы ауылда</w:t>
        <w:br/>
        <w:t>ежелден келе жатқан жауы бар екені есіне түседі. Араққа сылқия тойып</w:t>
        <w:br/>
        <w:t>алған ол ешбір сот үкімінсіз Бабинскийдің үйіне келіп, қалтасындағы</w:t>
        <w:br/>
        <w:t>тапаншасымен тамақ ішіп отырған стол басында жайратып салған. Бірақ</w:t>
        <w:br/>
        <w:t>қандай жолмен екені белгісіз жазадан құтылып кеткен. Ұлтты</w:t>
        <w:br/>
        <w:t>социализациялау және оны «Союзқосшы» құрылымы арқылы жүзеге асыру</w:t>
        <w:br/>
        <w:t>жөніндегі құжаттар мазмұнының бәрі дерлік эскери диктатураны түбегейлі</w:t>
        <w:br/>
        <w:t>ендіріп, оның рөлін үнемі күшейтіп отырғандығынан хабардар етеді.</w:t>
        <w:br/>
        <w:t>Жамбыл облыстық мұрағатының 50-қор, 3-бума, 2-тізім, 34-ісінде</w:t>
        <w:br/>
        <w:t>большевиктердің буржуазияға қарсы қолға қару ұстап күресу жолдары</w:t>
        <w:br/>
        <w:t>жөнінде ашық мәліметтер бар. Бабинскийді өлтірген Демченко да сондай</w:t>
        <w:br/>
        <w:t>бір ереже тармақтарына сүйеніп жасаған болу керек қылмысты ісін. 50-қор,</w:t>
        <w:br/>
        <w:t>2-тізім, 2-бума, 21-істе большевиктер фракциясының кезекті отырысының</w:t>
        <w:br/>
        <w:t>протоколдары сақталған. Онда мемлекетке үстемдік етуші партия мүшелері</w:t>
        <w:br/>
        <w:t>кәсіпкерлердің жеке әріптестері арасындағы жасалған келісім шарттарын</w:t>
        <w:br/>
        <w:t>13</w:t>
        <w:br/>
        <w:t>АРХЕОГРАФИЯ ЖӘНЕ ДЕРЕКТАНУ ҰЛТТЫҚ ОРТАЛЫҒЫНЫҢ ХАБАРЛАРЫ 1/2013</w:t>
      </w:r>
    </w:p>
    <w:p>
      <w:r>
        <w:t>1941 жылдың қыркүйек айында берілген азық-түлік карточкаларының</w:t>
        <w:br/>
        <w:t>үлгілері.</w:t>
        <w:br/>
        <w:t>(Мақаланың жалғасы келесі санда)</w:t>
        <w:br/>
        <w:t>33</w:t>
        <w:br/>
        <w:t>АРХЕОГРАФИЯ ЖӘНЕ ДЕРЕКТАНУ ҰЛТТЫҚ ОРТАЛЫҒЫНЫҢ ХАБАРЛАРЫ 1/2013</w:t>
        <w:br/>
        <w:t>Әйелдердің белсене араласуымен 1943 жылы көктемгі дала жұмыстарын</w:t>
        <w:br/>
        <w:t>сапалы аяқтап, олар мол өнім алуға негіз қалады. Енді осы жылы облыста</w:t>
        <w:br/>
        <w:t>қандай дақылдар егілгені жөнінде төменде көшірмесі берілген мәліметке</w:t>
        <w:br/>
        <w:t>назар аударайық.</w:t>
        <w:br/>
        <w:t>ін зосепного ө</w:t>
        <w:br/>
        <w:t>аж:</w:t>
        <w:br/>
        <w:t>ІШЕДІ</w:t>
        <w:br/>
        <w:t>Овоша</w:t>
        <w:br/>
        <w:t>мшадов</w:t>
        <w:br/>
        <w:t>Жу</w:t>
        <w:br/>
        <w:t>әоотоо</w:t>
        <w:br/>
        <w:t>Міне, осы кестеден-ақ сол жылдары облыс қандай егін</w:t>
        <w:br/>
        <w:t>шаруашылығымен айналысқанын көруге болады. Осы жұмыстың бәрін</w:t>
        <w:br/>
        <w:t>негізінен әйелдер атқарғанын толық сеніммен айтуға болады.</w:t>
        <w:br/>
        <w:t>Осы жылдан бастап ауылдағы ауыр жұмыста жеңілдетуге</w:t>
        <w:br/>
        <w:t>қалалықтардың тарапынан қамқорлық болғанын да мұрағат құжаттары</w:t>
        <w:br/>
        <w:t>айғақтайды. Көктемгі егіс жұмысы басталар кезінде Жамбыл қаласындағы ірі</w:t>
        <w:br/>
        <w:t>кәсіпорындар - «Қант», «Металлист», «ФЗУ» зауыттары мен «Таласстрой»</w:t>
        <w:br/>
        <w:t>құрылысшылары, «Паровоз депосы» ауыл шаруашылығына қажетті 13718</w:t>
        <w:br/>
        <w:t>қосалқы бөлшектерді дайындап берген. Сонымен бірге егіс далаларына</w:t>
        <w:br/>
        <w:t>өндіріс орнының ең үздік адамдарын және техникасын жіберген. Бұл</w:t>
        <w:br/>
        <w:t>жұмыстан қала мектептерінде оқитын 1400 оқушыда сырт қалмаған. Осы</w:t>
        <w:br/>
        <w:t>жылдан бастап жекелеген кәсіпорындар шаруашылықтарға шефтік көмек</w:t>
        <w:br/>
        <w:t>көрсетуді жүзеге асыра бастады. Олар ауыл шаруашылығнда еңбек ету үшін</w:t>
        <w:br/>
        <w:t>12000 жұмыс күнін бөлді. Қала маңындағы Жамбыл ауданының «Төрткүл»</w:t>
        <w:br/>
        <w:t>колхозында 2 ай бойы 70 жұмысшы еңбек етті. Жоғарыда аты аталған еңбек</w:t>
        <w:br/>
        <w:t>ұжымдарының бастамаларын қаладағы барлық кәсіпорындар, мекемелер мен</w:t>
        <w:br/>
        <w:t>қоғамдық ұйымдар қолдады.</w:t>
        <w:br/>
        <w:t>Жеке дара билік жүргізген коммунистік партия бұрынғысынша үгіт-</w:t>
        <w:br/>
        <w:t>насихат жұмысын бір сәт тоқтатқан жоқ. Бүкіл ел болып мерекелейтін</w:t>
        <w:br/>
        <w:t>мерекелерде сөз сөйлейтін Сталиннің сөзінен туындайтын міндеттерді</w:t>
        <w:br/>
        <w:t>орындау бұрынғыдан да тегеурінді болды. Бұл жылы совет елі Октябрь</w:t>
        <w:br/>
        <w:t>социалистік революциясының жиырма жеті жылдығын тойлады. Осы</w:t>
        <w:br/>
        <w:t>27</w:t>
        <w:br/>
        <w:t>АРХЕОГРАФИЯ ЖӘНЕ ДЕРЕКТАНУ ҰЛТТЫҚ ОРТАЛЫҒЫНЫҢ ХАБАРЛАРЫ 1/2013</w:t>
        <w:br/>
        <w:t>Жанаргүл Қамбарова</w:t>
        <w:br/>
        <w:t>Алматы облыстық мемлекеттік мұрағатының редакциялық-баспа бөлімінің</w:t>
        <w:br/>
        <w:t>мұрағатшысы</w:t>
      </w:r>
    </w:p>
    <w:p>
      <w:r>
        <w:t>ҚАЗАҚ ЕЛІНІҢ БАҚЫТЫНА ТУҒАН А. АСҚАРОВҚА 90 ЖЫЛ</w:t>
        <w:br/>
        <w:t>Дүниеге кімдер келіп, кім кетпеген,</w:t>
        <w:br/>
        <w:t>Жақсыны халық әр кез құрметтеген.</w:t>
        <w:br/>
        <w:t>Мен ылғи өздеріңе ұрпақтарым,</w:t>
        <w:br/>
        <w:t>Тарихын ата-жұрттың біл деп келем!</w:t>
        <w:br/>
        <w:t>Асанбай Асқарұлы.</w:t>
        <w:br/>
        <w:t>Мұрағат құжаттары тарихи дерек ретінде Қазақстанның әлеуметтік,</w:t>
        <w:br/>
        <w:t>экономикалық және саяси дамуына тигізер әсері мол. Өйткені өткен тарихи</w:t>
        <w:br/>
        <w:t>кезеңдерді зерттеп білу үшін мұрағат құжаттарына сүйенеміз. Мұрағат</w:t>
        <w:br/>
        <w:t>құжаттарын тиімді пайдалану арқылы Қазақстан тарихының «ақтаңдақ»</w:t>
        <w:br/>
        <w:t>беттерін ашуға мүмкіндік туады. Тарихи зерттеулер мұрағат құжаттары</w:t>
        <w:br/>
        <w:t>негізінде жинақталып жазылады. Сондай мәдени-ағарту және насихаттық</w:t>
        <w:br/>
        <w:t>мақсатта мұрағатымызда жинақталған құжаттарды жұртшылық назарына</w:t>
        <w:br/>
        <w:t>ұсынуды көздеп отырмыз.</w:t>
        <w:br/>
        <w:t>Қазақ қашанда өресі биік, өрісі кең өнер иелеріне кенде болмаған.</w:t>
        <w:br/>
        <w:t>Бүгінгі ашылғалы отырған сыр-сандығымыздың кейіпкері, қазақтың</w:t>
        <w:br/>
        <w:t>табиғатына ұқсас ерік-жігері шар болаттай шымыр әрі табанды, қайтпас</w:t>
        <w:br/>
        <w:t>қайсар, ар-ожданы таза, қазақтың 20-шы ғасырдағы ұлықтауға лайық</w:t>
        <w:br/>
        <w:t>перзентерінің бірі, аса көрнекті мемлекет және қоғам қайраткері, тұғыры биік</w:t>
        <w:br/>
        <w:t>тұлға, ғалым, ұлағатты ұстаз, жазушы, ақын-аяулы азамат Асанбай Асқаров.</w:t>
        <w:br/>
        <w:t>Өмірі де, өнері де ғажайып өнегеге толы Асанбай Асқарұлы атамыздың үлкен</w:t>
        <w:br/>
        <w:t>жүрегі тоқтағалы да арада 11 жыл өтіпті.</w:t>
        <w:br/>
        <w:t>Аталған кейіпкеріміздің құжаттарын Алматы облыстық мемлекеттік</w:t>
        <w:br/>
        <w:t>мұрағатына 2004-2006 жылдары зайыбы Фатима Ғалиқызы сый ретінде</w:t>
        <w:br/>
        <w:t>мемлекеттік сақтауға тапсырды. Өмір сүрген уақыты да, жеке ғұмыры да аса.</w:t>
        <w:br/>
        <w:t>күрделі Асанбай Асқарұлының жүрген жолы, еткен еңбектерін нақтылайтын</w:t>
        <w:br/>
        <w:t>1946-2006 жылдарды қамтитын құжаттарына Хә 1252 жеке тектік қор берілді.</w:t>
        <w:br/>
        <w:t>Мұрағат қызметкерлері тапсырылған құжаттарды ғылыми өңдеп, 272 іске</w:t>
        <w:br/>
        <w:t>бөлім бойынша топтастырды.</w:t>
        <w:br/>
        <w:t>Қазақстан жұртшылығына есімі кешегі кеңестік дәуірде еліміз ғана</w:t>
        <w:br/>
        <w:t>емес, бұрынғы одақ көлемінде кеңінен танымал - айтулы тұлғалардың бірі</w:t>
        <w:br/>
        <w:t>Асанбай Асқарұлы туралы мұрағат деректерін ақтарып көргенде, сарғайған</w:t>
        <w:br/>
        <w:t>қолжазбалар мен газет беттеріне үңілгенде талай жайларға қанығамыз.</w:t>
        <w:br/>
        <w:t>Сонымен, Асанбай Асқарұлының өмір жолына ой жіберіп көрсек. 1922</w:t>
        <w:br/>
        <w:t>жылдың 15 қыркүйегінде Жамбыл облысының Меркі ауданында, Қарасу елді</w:t>
        <w:br/>
        <w:t>мекенінде дүние есігін ашқан. Асқаров өз елінің өңірінде байлығымен емес,</w:t>
        <w:br/>
        <w:t>39</w:t>
        <w:br/>
        <w:t>ИЗВЕСТИЯ НАЦИОНАЛЬНОГО ЦЕНТРА АРХЕОГРАФИИ И ИСТОЧНИКОВЕДЕНИЯ 1/2013</w:t>
        <w:br/>
        <w:t>көрсеткіш 19 665 мың сомға жетті. Колхоздарға колхозшылар Да, өзге де</w:t>
        <w:br/>
        <w:t>азаматтар көптеп қарыз болды. Сондықтан да қарызды жою басты міндет етіп</w:t>
        <w:br/>
        <w:t>қойылды.</w:t>
        <w:br/>
        <w:t>Қандай қиын болмасын ауыл шаруашылығы өнімдерін молайтуға</w:t>
        <w:br/>
        <w:t>бағытталған іс шараларды жүзеге асыру үнемі назарда болды. Мәселен,</w:t>
        <w:br/>
        <w:t>соғыстың басталар алдында құрылысын жүргізу белгіленген Аса-Талас</w:t>
        <w:br/>
        <w:t>каналын қазу соғыс жылдары қолға алынды. Бұл каналдың құрылысына</w:t>
        <w:br/>
        <w:t>Жамбыл және Оңтүстік Қазақстан облысының тұрғындары тартылды.</w:t>
        <w:br/>
        <w:t>Құрылыс бір сәт тоқтамастан, екпінді түрде жүргізілді. Барлық жұмыс</w:t>
        <w:br/>
        <w:t>қолмен атқарылды. Сол құрылыста болған еңбек ардагерлерінің айтуынша</w:t>
        <w:br/>
        <w:t>қандай қиындық болса да адамның оны жеңетініне көз жеткенін айтады. Аса-</w:t>
        <w:br/>
        <w:t>Талас каналының құрылысы 1944 жылы толық аяқталды. Соның нәтижесінде</w:t>
        <w:br/>
        <w:t>мыңдаған гектар алқап суландырылды. Жамбыл және Свердлов</w:t>
        <w:br/>
        <w:t>аудандарында ауыл шаруашылығы өнімдерін өндіру артты. Қазақстан</w:t>
      </w:r>
    </w:p>
    <w:p>
      <w:r>
        <w:t>Өкіметі құрылысшылардың еңбегін жоғары бағалады. Соның нәтижесінде</w:t>
        <w:br/>
        <w:t>156 адам Қазақ ССР Жоғарғы Советінің Құрмет грамотасымен марапатталды.</w:t>
        <w:br/>
        <w:t>«Қаратау» химия комбинатының құрылысын жүргізу бұрынғысынша</w:t>
        <w:br/>
        <w:t>қиын күйінде қалып отырды. Сондықтан да химия өнеркәсібі минстрлігі</w:t>
        <w:br/>
        <w:t>құрылысты жүргізу үшін осы жылы 800 әскери тұтқынды бөлу туралы</w:t>
        <w:br/>
        <w:t>ұсыныс жасады. Тарихтан белгілі болғаны бұл ұсыныс қабылданып,</w:t>
        <w:br/>
        <w:t>«Қаратау» химия комбинатының құрылысы қарқын алды.</w:t>
        <w:br/>
        <w:t>Осы жылы жер аударылып келгендерге назар күшейтілді. 1945 жылы</w:t>
        <w:br/>
        <w:t>жыл басында жер аударылып келгендердің отбасына көмектесу, оларды</w:t>
        <w:br/>
        <w:t>еңбекпен қамтамасыз ету сөз болды. Тек жыл басында 981 жер аударылып</w:t>
        <w:br/>
        <w:t>келгендерге жер телімі берілді. 6000-нан аса жер аударылып келгендер облыс</w:t>
        <w:br/>
        <w:t>колхоздарына жұмысқа жіберілді. Олардың балаларын оқыту назарға</w:t>
        <w:br/>
        <w:t>алынды. Мұрағат құжаттарында олардың балаларының 15 пайызы ғана</w:t>
        <w:br/>
        <w:t>мектепке тартылған екен. Дәрігерлік көмек көрсету де назардан тыс қалғаны</w:t>
        <w:br/>
        <w:t>сыналды. Белгіленген мөлшер бойынша нан беру көпе-көрнеу төмендетілген.</w:t>
        <w:br/>
        <w:t>Мемлекет тарапынан осы және басқа да жіберілген кемшіліктердің орнын</w:t>
        <w:br/>
        <w:t>қазақ халқы толтырғаны да айтылған. Олар бір үзім нанды бөліп жеп,</w:t>
        <w:br/>
        <w:t>басқаның баласын бауырына басты.</w:t>
        <w:br/>
        <w:t>ТТІ 5: б | Халеб</w:t>
        <w:br/>
        <w:t>12 ті. |100): | 100 ға-</w:t>
        <w:br/>
        <w:t>Жа«б | Хлеб</w:t>
        <w:br/>
        <w:t>100 г). |100 тр.</w:t>
        <w:br/>
        <w:t>Гжаев "|Т хаа6</w:t>
        <w:br/>
        <w:t>100 г. | 100 гр.</w:t>
        <w:br/>
        <w:t>10 шт</w:t>
        <w:br/>
        <w:t>б 5273</w:t>
        <w:br/>
        <w:t>300 00. | 200 9. 13</w:t>
        <w:br/>
        <w:t>Хлеб</w:t>
        <w:br/>
        <w:t>-100 г:</w:t>
        <w:br/>
        <w:t>Сағыз 61218 122.74</w:t>
        <w:br/>
        <w:t>Һ.400 гр- ж дөлье</w:t>
        <w:br/>
        <w:t>32</w:t>
        <w:br/>
        <w:t>ИЗВЕСТИЯ НАЦИОНАЛЬНОГО ЦЕНТРА АРХЕОГРАФИИ И ИСТОЧНИКОВЕДЕНИЯ 1/2013</w:t>
        <w:br/>
        <w:t>Работа павлодарских архивистов по сбору материалов 0 поэте не</w:t>
        <w:br/>
        <w:t>ограничилась собственными фондами. Была предпринята командировка в</w:t>
        <w:br/>
        <w:t>Центр документации и новейшей истории Восточно-Казахстанской области</w:t>
        <w:br/>
        <w:t>(ЦДНИ, г. Семипалатинс). и Государственный архив Восточно-</w:t>
        <w:br/>
        <w:t>Казахстанской области (ГАВКО, г. Усть-Каменогорск) с целью выявления</w:t>
        <w:br/>
        <w:t>архивных документов о жизненном пути и творчестве П.Васильева. Среди</w:t>
        <w:br/>
        <w:t>выявленных документов, представляюших особый интерес Для</w:t>
        <w:br/>
        <w:t>исследователей, можно выделить автограф П.Васильева на групповом</w:t>
        <w:br/>
        <w:t>письме, оставленный поэтом не ранее 1929 года, анкеты арестованного</w:t>
        <w:br/>
        <w:t>органами НКВД 7 февраля 1937 года поэта, письмо группы литераторов г.</w:t>
        <w:br/>
        <w:t>Москвы в редакцию газеты «Правда», опубликованное 24 мая 1935 года, об</w:t>
        <w:br/>
        <w:t>осуждении «аморально-богемных выступлений», «цинично-хулиганского</w:t>
        <w:br/>
        <w:t>поведения» поэта и многие другие.</w:t>
        <w:br/>
        <w:t>Результатом проведенной исследовательской. работы жявилась</w:t>
        <w:br/>
        <w:t>фотодокументальная выставка о жизни и творчестве поэта, организованная в</w:t>
        <w:br/>
        <w:t>творческом содружестве с Домом-музеем Павла Васильева к 100-летию поэта</w:t>
        <w:br/>
        <w:t>в выставочном зале Павлодарского областного художественного музея,</w:t>
        <w:br/>
        <w:t>который дополнил еб живописными полотнами из своих фондов: портретами</w:t>
      </w:r>
    </w:p>
    <w:p>
      <w:r>
        <w:t>П.Васильева и работами местных художников по мотивам произведений</w:t>
        <w:br/>
        <w:t>поэта. Выставка вызвала большой резонанс и получила высокую оценку</w:t>
        <w:br/>
        <w:t>среди обшественности г. Павлодара. В связи с этим было принято решение</w:t>
        <w:br/>
        <w:t>организовать первую в практике работы Государственного архива</w:t>
        <w:br/>
        <w:t>Павлодарской области выездную фотодокументальную выставку в Северо-</w:t>
        <w:br/>
        <w:t>Казахстанском музее изобразительных искусств.</w:t>
        <w:br/>
        <w:t>Работа по выявлению документов 0 жизненном пути нашего</w:t>
        <w:br/>
        <w:t>знаменитого земляка продолжается.</w:t>
        <w:br/>
        <w:t>1ТАПО. Ф. 1021. Оп.1.Д 56</w:t>
        <w:br/>
        <w:t>2ГАПО. Ф. 1021. Оп. 1.Д.143. Л.39.</w:t>
        <w:br/>
        <w:t>3ГАПО. Ф.17. Оп. 1.Д 118. Л.78.</w:t>
        <w:br/>
        <w:t>“ГАПО. Ф.22.Оп.1.Д3.Л.1-2.</w:t>
        <w:br/>
        <w:t>5ГАПО. Ф. Фото. Оп. 1 ч/б негативов О (А) разм. Ме 897.</w:t>
        <w:br/>
        <w:t>8ГАПО. Ф. Фото. Оп. 1ч/б негативов О (А) разм. Уе 898.</w:t>
        <w:br/>
        <w:t>1 ГАПО. Ф. Фото. Оп. 1 ч/б негативов О (А) разм. УХ 926; ГАПО. Ф. Фото. Оп.</w:t>
        <w:br/>
        <w:t>1/6 негатнвов О (А) разм. Хе 899.</w:t>
        <w:br/>
        <w:t>3ГАПО. Ф. 1699. Оп. 1. Д.92</w:t>
        <w:br/>
        <w:t>38</w:t>
        <w:br/>
        <w:t>ИЗВЕСТИЯ НАЦИОНАЛЬНОГО ЦЕНТРА АРХЕОГРАФИИ И ИСТОЧНИКОВЕДЕНИЯ 1/2013</w:t>
        <w:br/>
        <w:t>калған шаруашылықтарға кадрларды іріктеп, орналастырумен айналысқан</w:t>
        <w:br/>
        <w:t>жергілікті атқарушы органдар бірте-бірте жұмыс күшінің жетіспеушілігін</w:t>
        <w:br/>
        <w:t>жойып, майданға кеткен ұландардың орнында олардың аналары, жарлары,</w:t>
        <w:br/>
        <w:t>буыны бекімеген іні-қарындастарының еңбек етуін қамтамасыз етті. Жұмыс</w:t>
        <w:br/>
        <w:t>күшінің және шаруашылықта еңбек ететіндердің жетімсіздігіне,</w:t>
        <w:br/>
        <w:t>тәжірибесінің аздығына қарамастан өнім өндіру көлемі арта түсті. Облыс</w:t>
        <w:br/>
        <w:t>атқарушы органдары бұдан да басқа, жаңа міндеттерді жүзеге асыра бастады.</w:t>
        <w:br/>
        <w:t>Ең алдымен майданға азық-түлік, киім-кешек жөнелту болса, майданнан</w:t>
        <w:br/>
        <w:t>оралған жаралы жауынгерлерді еңбекке орналастыру, соғыс болып жатқан</w:t>
        <w:br/>
        <w:t>аймақтардан көшірілген адамдарға қамқорлық көрсету, жаралыларды емдеу,</w:t>
        <w:br/>
        <w:t>майдан даласынан әкелінген әскери госпитальдарды орналастыру жаңа</w:t>
        <w:br/>
        <w:t>эскери бөлімшелер жасақтау жұмыстарымен бірге өндірісті дамыту, өнім</w:t>
        <w:br/>
        <w:t>шығару көлемін арттыру ісін қатар жүргізуге тура келді. Әсіресе мұндай</w:t>
        <w:br/>
        <w:t>жағдай ауыл тұрғындарына үлкен ауыртпалық әкелді. Жаңа техника</w:t>
        <w:br/>
        <w:t>болмағандықтан барлық жұмыс қолмен жүзеге асырылды. Міне осындай</w:t>
        <w:br/>
        <w:t>қиыншылықтарды олар жанкештілік еңбектермен жеңе білді. Уақытпен</w:t>
        <w:br/>
        <w:t>санаспай, бел шешпей, тізе бүкпей еңбек етті. Барлық ауыртпалықтарды</w:t>
        <w:br/>
        <w:t>көтере білген олар еңбектерімен жеңіс күнін жақындата түсті.</w:t>
        <w:br/>
        <w:t>Мұрағаттың сарғайған құжаттарын ақтарған сайын жаңа деректерге тап</w:t>
        <w:br/>
        <w:t>болатыныңыз анық. 282 қордың 1-тізімдемесіндегі 338-істің 22-қорабындағы</w:t>
        <w:br/>
        <w:t>30-35 беттерінде мынандай деректер бар: 1941 жылдын сонында облыс”</w:t>
        <w:br/>
        <w:t>бойынша қорғаныс қорына облыс еңбекшілері 2497 мын сом ауджарып, ”</w:t>
        <w:br/>
        <w:t>3522 мын сом облигация сатып алды. 437 мын сом займ берді. 7282 центнер</w:t>
        <w:br/>
        <w:t>астық, 1017 центнер ет... сұт, май, жүн, мақта, картоп, көкөніс, алма,”</w:t>
        <w:br/>
        <w:t>бақша дақылдарын жіберді деп. жалғасып кете береді. Аудандар бойынша:</w:t>
        <w:br/>
        <w:t>Шу. - 363 мын сом. Сарысу - 33, Свердлов - 65 мын сом ... деп қорғаныс .</w:t>
        <w:br/>
        <w:t>қорына аударылған қаржы туралы да мәліметтер жеткілікті.</w:t>
        <w:br/>
        <w:t>Осы цифрлардың артында қаншама еңбек жатқанын түсінесіз де,</w:t>
        <w:br/>
        <w:t>алдыңғы толқын аталар мен апаларымыздың өзектері мықты екенін білесіз.</w:t>
        <w:br/>
        <w:t>Олар өмірі бітпейтін жұмыстан шаршамай, шалдықпай қалт еткен сәтінде</w:t>
      </w:r>
    </w:p>
    <w:p>
      <w:r>
        <w:t>майдан үшін азық-түлік, киім-кешек жинауға уақыт тапты.</w:t>
        <w:br/>
        <w:t>Мәселен 1942 жылдын 20 қантарында ұлттық әскери бөлімшелер”</w:t>
        <w:br/>
        <w:t>жасақтау қорына барлық аудандардан азық-түлік жинастырғаны жөнінде.</w:t>
        <w:br/>
        <w:t>құжатта мынандай деректер келтірілген Облыс бойынша осы қорға 48.926</w:t>
        <w:br/>
        <w:t>тонна астық, 14.1 тонна ет. 15,24 тонна май, 152,042 тонна шөп, 119,573</w:t>
        <w:br/>
        <w:t>тонна сабан, 313,902 тонна ҡартоп, 154,78 көкөніс, 1,8 тонна күріш”</w:t>
        <w:br/>
        <w:t>жіберілген. Сонымен бірге Москваны қорғауда ерекше ерлігімен көзге</w:t>
        <w:br/>
        <w:t>түскен Қазақстан мен Қырғызстанда жасақталған 8-гвардиялық дивизияға</w:t>
        <w:br/>
        <w:t>сыйлық ретінде осы күні 42,402 тонна астық, 46,2 тонна ет, 2 тоннадан аса</w:t>
        <w:br/>
        <w:t>күріш, 1 тоннаға жуық сұлы жіберілген. Сарғайған қағаздарды ақтарған</w:t>
        <w:br/>
        <w:t>сайын майданға және азат етілген қалаларға сыйлық жіберу дәстүрі берік</w:t>
        <w:br/>
        <w:t>қалыптасқанын көруге болады. Мәселен 22 мамыр күні 41 тонна ет, 29 тонна</w:t>
        <w:br/>
        <w:t>қант, 24 тонна ұн, сары Май, темекі майданға жөнелтілді. Қызыл Армияның</w:t>
        <w:br/>
        <w:t>құрылған күні құрметіне ақша, киім-кешек, сәлемдемелер жиналғаны туралы</w:t>
        <w:br/>
        <w:t>да деректер жеткілікті. Бір күнде 18000 сом ақша жиналған. Осы күні</w:t>
        <w:br/>
        <w:t>Луговой ауданының тұрғындары 30 қорап сәлемдеме жіберген. Облыс</w:t>
        <w:br/>
        <w:t>22</w:t>
        <w:br/>
        <w:t>АРХЕОГРАФИЯ ЖӘНЕ ДЕРЕКТАНУ ҰЛТТЫҚ ОРТАЛЫҒЫНЫҢ ХАБАРЛАРЫ 1/2013</w:t>
        <w:br/>
        <w:t>тарапынан газет редакторларына тапсырма беру, оның орындалысын тексеру</w:t>
        <w:br/>
        <w:t>Дәстүрге айналғанын көресіз. Мәселен сол жылдары «Коммунист» газетінің</w:t>
        <w:br/>
        <w:t>редакторы Жайық Бектұровтың білімін көтеруге қамқорлық жасағанын, газет</w:t>
        <w:br/>
        <w:t>материалдары пленумдар мен бюроларда талқылау дәстүрге айналғанын</w:t>
        <w:br/>
        <w:t>білесіз. 6 қаңтар күні «Правда» газетінде «Даңқты қазақ халқы Советтік Отан</w:t>
        <w:br/>
        <w:t>үшін күресте» атты мақала жарияланды. Осы мақаланы облыстық газеттер</w:t>
        <w:br/>
        <w:t>көшіріп басты. Бұл мақала облыс тұрғындары арасында үлкен саяси өрлеу</w:t>
        <w:br/>
        <w:t>туғызды.</w:t>
        <w:br/>
        <w:t>Сол жылдары газеттер майдан даласында ерлік көрсеткен тек</w:t>
        <w:br/>
        <w:t>жамбылдықтарды ғана емес қазақтардың, қазақстандықтардың ерліктерін</w:t>
        <w:br/>
        <w:t>жеткізіп отырды. Мәлік Ғабдуллин мен Төлеген Тоқтаровтың Совет</w:t>
        <w:br/>
        <w:t>Одағының Батыры атағын алуы қазақ халқының еңсесін көтерді. Облыс</w:t>
        <w:br/>
        <w:t>басшылары Совет Одағының Батыры атағын алған Сәду Шәкіровтің отбасы</w:t>
        <w:br/>
        <w:t>туралы хабарлаған хатта батыр туралы жылы лебіздерін білдіреді. Талас</w:t>
        <w:br/>
        <w:t>ауданының «Сардала» колхозында еңбек еткен Сәду Шәкіровтің белсенді</w:t>
        <w:br/>
        <w:t>болғанын, оның әкесі Шәкір Таутебаев колхозға алғаш мүше болып</w:t>
        <w:br/>
        <w:t>кіргендігін, стахановша еңбек еткенін айтады. Батырдың анасы Әнипа</w:t>
        <w:br/>
        <w:t>Тимратова туралы айтқанда бұл отбасында тағы екі қыз бала өсіп келе</w:t>
        <w:br/>
        <w:t>жатқандығын хабарлайды. Колхозшылардың жалпы жиналысының</w:t>
        <w:br/>
        <w:t>шешімімен Совет Одағының Батыры Сәду Шәкіровтің отбасына екі бөлмелі</w:t>
        <w:br/>
        <w:t>үй берілгендігін, қораларына 15 қой қосқандарын айтады. Мұның сыртында</w:t>
        <w:br/>
        <w:t>2200 сом ақша, 2 пальто, 1 тұлып, 4 пұт астық берілгендігін жазған. Сонымен</w:t>
        <w:br/>
        <w:t>бірге колхозға Сәду Шәкіровтің есімін беру туралы шешім қабылданғанын</w:t>
        <w:br/>
        <w:t>хабарлаған.</w:t>
        <w:br/>
        <w:t>Сарғайған құжаттарды ақтара отырып, сол жылдары аудандық газеттің</w:t>
        <w:br/>
        <w:t>редакторлары облыстық партия комитетіне хат жолдап, өздерінің</w:t>
        <w:br/>
        <w:t>проблемаларын жеткізіп отырған. Мысалы Қордай ауданының «Екпінді»,</w:t>
        <w:br/>
        <w:t>Красногор ауданының «Красногоршы» газеттерінің жауапты редакторлары</w:t>
        <w:br/>
        <w:t>Нысанов пен Елібаев өздерінде қалыптасқан жағдайды хабарлап, кейбір</w:t>
        <w:br/>
        <w:t>мәселелерді шешіп беруді өтініпті. Бір қызығы осындай өтінішті Жамбыл</w:t>
        <w:br/>
        <w:t>қаласындағы діндарларда жазыпты. Олар өз хаттарында күн сайын Қызыл</w:t>
        <w:br/>
        <w:t>Армияның жеңіске жетуіне дұға жасайтындығын, танк колоннасы Мен</w:t>
        <w:br/>
        <w:t>авиоэскадрилия жасақтауға қаржы беріп отырғандықтарын айта келіп, дұға</w:t>
        <w:br/>
        <w:t>жасайтын үй беруді сұрайды. Бір қызығы хатқа дінге сенушілердің бәрі</w:t>
        <w:br/>
        <w:t>мекен-жайларын көрсетіп, қолтаңбаларын қойған.</w:t>
      </w:r>
    </w:p>
    <w:p>
      <w:r>
        <w:t>Отбасына түскен ауыртпалық әрқашанда аналарға ерекше ауыр. Ұлы</w:t>
        <w:br/>
        <w:t>Отан соғысы біздің аналарымыздың қайтпас қайсарлығын тағы да паш етті.</w:t>
        <w:br/>
        <w:t>Жалпы қазақ қыз-келіншектерінің қайсарлығы туралы аңыз да, әңгіме де,</w:t>
        <w:br/>
        <w:t>тарихтан бағзы заманнан белгілі. Қанға сіңген қасиетті дарыта отырып, қазақ</w:t>
        <w:br/>
        <w:t>қыз-келіншектері майданда да, тылда да ерліктің өнегесін көрсетті. Тылдағы</w:t>
        <w:br/>
        <w:t>олардың еңбегі шын мәнінде өлшеусіз. Сондықтан да болса керек облыстық</w:t>
        <w:br/>
        <w:t>партия комитетінде эйелдер бөлімі ашылаған. Бұл бөлім қыз-келіншектердің</w:t>
        <w:br/>
        <w:t>еңбек, саяси белсенділіктерін арттыруға ерекше назар аударды. 1943 жылдың</w:t>
        <w:br/>
        <w:t>қорытындысы бойынша Жамбыл облыстық партия комитеті хатшысының</w:t>
        <w:br/>
        <w:t>әйелдер арасындағы жұмыс жөніндегі орынбасары Исмагилованың облыстық</w:t>
        <w:br/>
        <w:t>партия комитетіне жолдаған есебінде мынандай деректер келтіреді.</w:t>
        <w:br/>
        <w:t>25</w:t>
        <w:br/>
        <w:t>ИЗВЕСТИЯ НАЦИОНАЛЬНОГО ЦЕНТРА АРХЕОГРАФИИ И ИСТОЧНИКОВЕДЕНИЯ 1/2013</w:t>
        <w:br/>
        <w:t>басқа мамандық иелерін даярлаған. Мұндай жұмыс әскери комиссариаттары</w:t>
        <w:br/>
        <w:t>бар барлық аудан орталықтарында жүргізілді.</w:t>
        <w:br/>
        <w:t>Жергілікті жерлерде майданнан жарадар болып оралған жауынгерлерге</w:t>
        <w:br/>
        <w:t>қамқорлық көрсету де қолға алынды. Соғыс басталған жылы Жамбыл”</w:t>
        <w:br/>
        <w:t>қаласына 695 соғыс мүгедегі келген. Оларды жұмысқа орналастыру және</w:t>
        <w:br/>
        <w:t>киім-кешекпен қамтамасыз ету жұмысы жүргізілді. Мәселен оларға 450</w:t>
        <w:br/>
        <w:t>көйлек, 332 аяқ киім, шұлық, тағы да басқа киім-кешектер берілген. Оларды</w:t>
        <w:br/>
        <w:t>жұмысқа орналастыру ерекше бақылауға алынды.</w:t>
        <w:br/>
        <w:t>1943 жылға қатысты құжаттарды ақтарғанда 1942 жылы бастау алған</w:t>
        <w:br/>
        <w:t>«Колхозник Казахстана» танк колоннасын жасақтауға қаржы жинау</w:t>
        <w:br/>
        <w:t>жалғасын тауып, аяқталды. 282-қордағы 1-тізімдемедегі 28-бумадағы</w:t>
        <w:br/>
        <w:t>қағаздарды ақтарғанда облыстың түкпір-түкпірінен еңбек ұжымдары мен</w:t>
        <w:br/>
        <w:t>жекелеген адамдардан облыстық партия комитетіне жолдаған</w:t>
        <w:br/>
        <w:t>жеделхаттардың тігіндісін көрсеңіз халқымызға деген мақтаныш сезім-</w:t>
        <w:br/>
        <w:t>асқақтай түседі. Өздерінің басындағы ауыртпалықты ысырып тастап «Бәрі</w:t>
        <w:br/>
        <w:t>Жеңіс үшін!», «Бәрі майдан үшін!» деп еңбек етіп, қолындағы барын, жоқ</w:t>
        <w:br/>
        <w:t>болса еңбегі мен малын сатып, қаржы жинап, елдің, ердің жақсы атын</w:t>
        <w:br/>
        <w:t>шығару үшін қолдан келгеннің бәрін жасағанын анық байқайсыз.</w:t>
        <w:br/>
        <w:t>Сол жеделхаттардың бірнешеуін ғана сөз етейік. Мәселен Шу</w:t>
        <w:br/>
        <w:t>ауданынан жолданған хатта Кеңес селолық советінің аумағындағы мектеп</w:t>
        <w:br/>
        <w:t>директоры Мұқатаев танк колоннасын жасақтауға 1500 сом қосқан. Осы</w:t>
        <w:br/>
        <w:t>мектептің бүкіл ұжымы қорға 126767 сом берген. Бұл қорға жаңа жылдың</w:t>
        <w:br/>
        <w:t>қаңтар айында Шу ауданы 2602000 сом аударған. Сарысу ауданынан</w:t>
        <w:br/>
        <w:t>жолданған жеделхатта жаңа жылдың бірінші айында астық қабылдау</w:t>
        <w:br/>
        <w:t>пунктіне қор есебіне 3500 центнер астық құйылғанын айтқан. Сонымен бірге</w:t>
        <w:br/>
        <w:t>олар 1902000 сом жинаған, 138 қой, 12 жылқы, 2 түйе, 9 сиыр Қызыл</w:t>
        <w:br/>
        <w:t>Армияның құрылғанына 25 жыл толу күніне сыйлық ретінде жібергендерін</w:t>
        <w:br/>
        <w:t>айтады. Красногор ауданынан жолданған жеделхатта танк колоннасын</w:t>
        <w:br/>
        <w:t>жасақтауға аудан тұрғындарынан 1358566 сом қаржы жиналғаны жөнінде</w:t>
        <w:br/>
        <w:t>Дерек бар. Мұндай жеделхаттарды барлық аудандардан, елді мекендерден</w:t>
        <w:br/>
        <w:t>көптеп келтіре беруге болады. Облыс тұрғандары займ облигацияларында</w:t>
        <w:br/>
        <w:t>көптеп сатып алғаны туралы да мәліметтер жеткілікті. 1943 жылдың 15</w:t>
        <w:br/>
        <w:t>қаңтарында облыстық «Коммунист» газетінде «Қазақстан колхозшысы» танк</w:t>
        <w:br/>
        <w:t>колоннасын жасақтауға республика бойынша 305 миллион 17 мың сом қаржы</w:t>
        <w:br/>
        <w:t>жиналғаны жөнінде ҚазТАГ-тың хабары жарияланды. Осы хабарда танк</w:t>
        <w:br/>
        <w:t>колоннасын жасақтауға жамбылдықтардың үлесі 17922 мың сом болғандығы</w:t>
        <w:br/>
        <w:t>да айтылған.</w:t>
        <w:br/>
        <w:t>Қай кезде болмасын ел ертеңін ойлаған. Сондықтан да балаларға</w:t>
        <w:br/>
        <w:t>қамқорлық бір сәтте назардан түспегенін көруге болады. Наурыз айында</w:t>
        <w:br/>
        <w:t>облыс аумағындағы барлық балалар интернаттарына көкөніс, жеміс-жидек</w:t>
      </w:r>
    </w:p>
    <w:p>
      <w:r>
        <w:t>басқа да сыйлықтар жеткізілгені туралы мәліметтерді оқығанда</w:t>
        <w:br/>
        <w:t>майдангерлердің ұрпақтарына қамқорлықтың күшейе түскенін аңғарасыз.</w:t>
        <w:br/>
        <w:t>Осы жылы мектеп оқушылары мен мұғалімдеріне қамқорлық біршама.</w:t>
        <w:br/>
        <w:t>жақсара түскенін айғақтайтын құжаттар мұрағатта жеткілікті.</w:t>
        <w:br/>
        <w:t>Баспасөзге, олардың қызметкерлеріне коммунистік партия әрқашан да</w:t>
        <w:br/>
        <w:t>ерекше назар аударып отырған. Сарғайған құжаттарды ақтарғанда партия</w:t>
        <w:br/>
        <w:t>2</w:t>
        <w:br/>
        <w:t>ИЗВЕСТИЯ НАЦИОНАЛЬНОГО ЦЕНТРА АРХЕОГРАФИИ И ИСТОЧНИКОВЕДЕНИЯ 1/2013</w:t>
        <w:br/>
        <w:t>Надежда Кубик</w:t>
        <w:br/>
        <w:t>Начальник отдела научно-информационной деятельности госархива</w:t>
        <w:br/>
        <w:t>Павлодарской области</w:t>
        <w:br/>
        <w:t>О РАБОТЕ ПАВЛОДАРСКИХ АРХИВИСТОВ ПО ВЫЯВЛЕНИЮ</w:t>
        <w:br/>
        <w:t>ДОКУМЕНТОВ О ЖИЗНИ И ТВОРЧЕСТВЕ ПОЭТА ПАВЛА ВАСИЛЬЕВА</w:t>
        <w:br/>
        <w:t>Имя Павла Васильева сейчас знакомо практически каждому. И хотя</w:t>
        <w:br/>
        <w:t>родился он в начале ХХ века, известен стал лишь к его середине. Долгим был</w:t>
        <w:br/>
        <w:t>путь поэта к своему читателю. Биография поэта оказалась короткой, но</w:t>
        <w:br/>
        <w:t>необычайно яркой. Ему не было и 30 лет, когда по не доброй воле закатилась</w:t>
        <w:br/>
        <w:t>его звезда. Изучение его биографии и творческого наследия чрезвычайно</w:t>
        <w:br/>
        <w:t>затруднено отсутствием документов, архив поэта неоднократно уничтожался,</w:t>
        <w:br/>
        <w:t>В связи с чем огромное значение приобретает работа по выявлению</w:t>
        <w:br/>
        <w:t>документальных источников.</w:t>
        <w:br/>
        <w:t>Творчество Павла Васильева отразило трагические изломы нашей</w:t>
        <w:br/>
        <w:t>истории.</w:t>
        <w:br/>
        <w:t>«Гениальный был поэт. Все же верю, когда-нибудь вернется он в</w:t>
        <w:br/>
        <w:t>литературу и люди ахнут от яростных и блистательных его стихов»,- говорил</w:t>
        <w:br/>
        <w:t>о стихах П.Васильева писатель Иван Шухов.</w:t>
        <w:br/>
        <w:t>Многое связывало семью поэта с Павлодарской землей. Эдесь</w:t>
        <w:br/>
        <w:t>встретились и заключили брак его родители - Николай Корнилович и</w:t>
        <w:br/>
        <w:t>Глафира Матвеевна, здесь прошло его беззаботное детство, были написаны</w:t>
        <w:br/>
        <w:t>первые стихотворения.</w:t>
        <w:br/>
        <w:t>В фондах Государственного архива Павлодарской области в процессе</w:t>
        <w:br/>
        <w:t>работы по сбору сведений о знаменитом земляке выявлены уникальные</w:t>
        <w:br/>
        <w:t>документы. В Коллекции документов церквей и мечетей Павлодарского уезда</w:t>
        <w:br/>
        <w:t>Семипалатинской области содержится уникальный документ: Актовая запись</w:t>
        <w:br/>
        <w:t>от 8 сентября 1906 года Хе 13 о бракосочетании Николая Корниловича</w:t>
        <w:br/>
        <w:t>Васильева и Глафиры Матвеевны Ржанниковой в метрической книге Флоро-</w:t>
        <w:br/>
        <w:t>Лаврской церкви города Павлодара!. 8 сентября 1906 года во Флоро-</w:t>
        <w:br/>
        <w:t>Лаврской церкви г. Павлодара венчалась молодая пара: мешанин Николай</w:t>
        <w:br/>
        <w:t>Корнилович Васильев и дочь павлодарского купца Глафира Матвеевна</w:t>
        <w:br/>
        <w:t>Ржанникова. Дипломированный учитель математики был завидным женихом,</w:t>
        <w:br/>
        <w:t>а невеста, единственная дочь мелкого торговца, с отличием окончила</w:t>
        <w:br/>
        <w:t>гимназию, была начитана, знала французский язык.</w:t>
        <w:br/>
        <w:t>Как перспективного учителя Николая Васильева направили заведовать</w:t>
        <w:br/>
        <w:t>училицемв Зайсан, где родился Павел, будуший поэт.</w:t>
        <w:br/>
        <w:t>В 1920 году семья вернулась в Павлодар. Здесь 5 марта 1922 года</w:t>
        <w:br/>
        <w:t>родился четвертый ребенок в семье Васильевых - сын Лев. В той же</w:t>
        <w:br/>
        <w:t>Коллекции имеется Актовая запись от 5 марта 1922 года Хе 75 о рожденин в</w:t>
        <w:br/>
        <w:t>семье Николая Корниловича Васильева, учителя |школы| водтранспорта, 35</w:t>
      </w:r>
    </w:p>
    <w:p>
      <w:r>
        <w:t>лет и его жены Глафиры Матвеевны Васильевой, 35 лет, проживавших по</w:t>
        <w:br/>
        <w:t>адресу ул. Чернышевского, 81, сына Льва Васильева, четвертого ребенка?</w:t>
        <w:br/>
        <w:t>з</w:t>
        <w:br/>
        <w:t>АРХЕОГРАФИЯ ЖӘНЕ ДЕРЕКТАНУ ҰЛТТЫҚ ОРТАЛЫҒЫНЫҢ ХАБАРЛАРЫ 1/2013</w:t>
        <w:br/>
        <w:t>Васильевы и Ржанниковы, родня по отцовской и материнской линии, жили</w:t>
        <w:br/>
        <w:t>большим кланом.</w:t>
        <w:br/>
        <w:t>Дед Павла по материнской линии, Ржанников Матвей Васильевич, был</w:t>
        <w:br/>
        <w:t>членом приходского совета Павлодарской Воскресенской обшины. В</w:t>
        <w:br/>
        <w:t>Протоколе обшего собрания веруюших Павлодарской Воскресенской</w:t>
        <w:br/>
        <w:t>обшины от 16 февраля 1936 года имеются сведения о его избранин?.</w:t>
        <w:br/>
        <w:t>Большое влияние на Павла оказали дед и бабушка по отцовской линии.</w:t>
        <w:br/>
        <w:t>Как писал в своей книге «Будет вам помилование, люди...» С.</w:t>
        <w:br/>
        <w:t>Шевченко «Главным среди стариков был дед Корнила... Дед Корнила имел</w:t>
        <w:br/>
        <w:t>не одного тамыра в окрестных аулах. Нередко степняки были гостями в доме</w:t>
        <w:br/>
        <w:t>Васильевых. В таких случаях ставили двухведерный самовар, жарили</w:t>
        <w:br/>
        <w:t>баурсаки, на кухне расстилали мягкую кошму. Завязывался разговор о ценах</w:t>
        <w:br/>
        <w:t>на скот, соль, о погоде, о новостях. Корнила Ильич тоже гостил в аулах. Там</w:t>
        <w:br/>
        <w:t>его принимали по степному этикету: тут же резали барана, гостя сажали на</w:t>
        <w:br/>
        <w:t>самое почетное место. Нередко дед отправлялся в аулы смотреть байгу,</w:t>
        <w:br/>
        <w:t>кокпар, борьбу, прихватывая с собой и любимца Пашу. Все было диковинно</w:t>
        <w:br/>
        <w:t>и интересно мальчику в этих поездках. В его памяти навсегда останутся</w:t>
        <w:br/>
        <w:t>степь, юрты, люди в необычной одежде, гортанный их говор, конский топот,</w:t>
        <w:br/>
        <w:t>приглушенный рокот домбры».</w:t>
        <w:br/>
        <w:t>Отец поэта, Николай Корнилович, был директором Павлодарской</w:t>
        <w:br/>
        <w:t>советской школы П ступени. В Именном списке учреждений Павлодарского</w:t>
        <w:br/>
        <w:t>уездного отдела народного образования за 1923 год значится фамилия</w:t>
        <w:br/>
        <w:t>Васильева Н.К“.</w:t>
        <w:br/>
        <w:t>В Павлодаре прошло отрочество поэта, здесь он навсегда влюбился в</w:t>
        <w:br/>
        <w:t>Иртыш, в степь, которым посвятил немало строк. Одно из стихотворений</w:t>
        <w:br/>
        <w:t>1927 года так и называется «Там, где течет Иртыш»:</w:t>
        <w:br/>
        <w:t>Под солнцем хорошо видна.</w:t>
        <w:br/>
        <w:t>У берегов цветная галька.</w:t>
        <w:br/>
        <w:t>Свой гребень подняла волна</w:t>
        <w:br/>
        <w:t>Крылом нацелившейся чайки.</w:t>
        <w:br/>
        <w:t>Шумят листвою тальники,</w:t>
        <w:br/>
        <w:t>Но справиться с собой не в силе,</w:t>
        <w:br/>
        <w:t>На неокрепшие пески</w:t>
        <w:br/>
        <w:t>Густые космы распустили</w:t>
        <w:br/>
        <w:t>Ой, звонок на ветру Иртыш!</w:t>
        <w:br/>
        <w:t>На поворотах волны гибки.</w:t>
        <w:br/>
        <w:t>В протоках медленных камыш</w:t>
      </w:r>
    </w:p>
    <w:p>
      <w:r>
        <w:t>Зеленые качает зыбки...</w:t>
        <w:br/>
        <w:t>Павел Васильев вошел в поэзию необычайно стремительно, властно и</w:t>
        <w:br/>
        <w:t>бурно. Впервые его публикуют новосибирская газета «Советская Сибирь»,</w:t>
        <w:br/>
        <w:t>омский «Рабочий путь», подборка стихов выходит в журнале «Сибирские</w:t>
        <w:br/>
        <w:t>огни» за 1927 год. Иртыш и степь - вот две равнозначные стихии поэзии</w:t>
        <w:br/>
        <w:t>Васильева. Сочно, ярко, размашисто описывает поэт Принртышскую степь.</w:t>
        <w:br/>
        <w:t>Она наполнена звуками, красками, запахами.</w:t>
        <w:br/>
        <w:t>Родительница-степь, прими мою,</w:t>
        <w:br/>
        <w:t>Окрашенную сердца жаркой кровью,</w:t>
        <w:br/>
        <w:t>35</w:t>
        <w:br/>
        <w:t>ИЗВЕСТИЯ НАЦИОНАЛЬНОГО ЦЕНТРА АРХЕОГРАФИИ И ИСТОЧНИКОВЕДЕНИЯ 1/2013</w:t>
        <w:br/>
        <w:t>Ауылдарда 123668 әйел тұратын болса, оның 88845 колхозда еңбек етіпті.</w:t>
        <w:br/>
        <w:t>Әййелдер ауылда тұратын халықтың 54,4 пайызын құраған. Халық</w:t>
        <w:br/>
        <w:t>шаруашылығының барлық салаларында әйелдердің жұмысқа араласуы</w:t>
        <w:br/>
        <w:t>көбейген. Тек машина-трактор станцияларында еңбек ететіндер бір жарым</w:t>
        <w:br/>
        <w:t>есеге өсті. Барлық жұмысшылардын 42,2 пайызы әйелдер болды.</w:t>
        <w:br/>
        <w:t>Әйелдерді мемлекеттік жұмыстарға тарту бұрынғы жылдармен</w:t>
        <w:br/>
        <w:t>салыстырғанда өсті. Барлық аудандық партия комитеттерін де, аудандық</w:t>
        <w:br/>
        <w:t>советі атқару комитеттерін де, жергілікті советтер де жұмыс істейтін әйел</w:t>
        <w:br/>
        <w:t>саны артты. Әсіресе олардың еңбек белсенділігі көтерілді. Тек қана Жамбыл</w:t>
        <w:br/>
        <w:t>қаласында 4100 стахановшы еңбек етті. Көктерек ауданының «Жаңа-Тілек»</w:t>
        <w:br/>
        <w:t>колхозында еңбек ететін майдангердің жары Баубекова әр 100 саулықтан 150-</w:t>
        <w:br/>
        <w:t>ден қозы алып, 115 ешкіден 196 лақ өрдірді. Осы ауданның «Коминтерн»</w:t>
        <w:br/>
        <w:t>колхозының бақташысы 85 сиырдан 85 бұзау алды. Мұндай жылы лебізді</w:t>
        <w:br/>
        <w:t>Свердлов ауданының ферма меңгерушісі Зиягүл Тойлыбаеваға, Ленин</w:t>
        <w:br/>
        <w:t>атындағы колхоздың шопаны Ұлбала Сүгіроваға, «Трудовой Пахарь»</w:t>
        <w:br/>
        <w:t>колхозының шошқа өсірушісі Вера ЖЯнковскаяға, «Красный Звезда»</w:t>
        <w:br/>
        <w:t>колхозының қызылша өсірушілері Сындыбала Оңғарбаева мен Дариға</w:t>
        <w:br/>
        <w:t>Жантоқоваға, Мәрзия Ибрагимоваға, тағы да басқа көптеген әйелдердің</w:t>
        <w:br/>
        <w:t>атына білдіруге болады. Шулық Рахима Тазабекова, таластық Науат</w:t>
        <w:br/>
        <w:t>Егембердиева, луговойлық Теңгебала Көшекова, сарысулық Аманқұлова,</w:t>
        <w:br/>
        <w:t>жамбылдық Оразаева, билікөлдік Малыбаева, жамбылдық Степанова мен</w:t>
        <w:br/>
        <w:t>Шаплинаға, жуалылық Ділдаш Байғұтова өздеріне жүктелген міндеттердің</w:t>
        <w:br/>
        <w:t>бәрін абыроймен орындап, жоғары табыстарға қол жеткізді.</w:t>
        <w:br/>
        <w:t>Еңбек озаттарын мемлекеттік және қоғамдық жұмыстарға тарту</w:t>
        <w:br/>
        <w:t>жақсара түсті. Мәселен облыстағы 121 селолық советтің 41-нің төрағасы</w:t>
        <w:br/>
        <w:t>әйел, олардың 36-сы қазақ болды. 349 колхоздың 28-ін әйелдер басқарады.</w:t>
        <w:br/>
        <w:t>911 егін бригадаларының 235-не әйелдер жетекшілік ететін болса, оның 190-</w:t>
        <w:br/>
        <w:t>ы қазақ әйелі болғаны жазылған. Сол сияқты 1004 ферма меңгерушісінің 283</w:t>
        <w:br/>
        <w:t>әйел, оның басым көпшілігін қазақ қыз-келіншектері басқарды. Луговой</w:t>
        <w:br/>
        <w:t>ауданындағы қазақ қызы Өмірзақова басқаратын «Көкарық» колхозы</w:t>
        <w:br/>
        <w:t>жоғары көрсеткішке жетіп, 1943 жылдың қорытындысы бойынша облыстық</w:t>
        <w:br/>
        <w:t>Құрмет тақтасына жазылды.</w:t>
        <w:br/>
        <w:t>Барлық елді мекендерде әйелдердің өздері тіккен киім-кешектер</w:t>
        <w:br/>
        <w:t>майданға күн сайын жөнелтіліп жатты. Оның бәрін айтып шығу мүмкін емес.</w:t>
        <w:br/>
        <w:t>Бір сөзбен айтқанда, қыз-келіншектер соғыс жылдарында ауыртпалықтарды</w:t>
        <w:br/>
        <w:t>иықтарымен көтеріп, халықты еселі еңбекке жұмылдырды. Тұрғындар</w:t>
        <w:br/>
        <w:t>арасында әр түрлі тақырыптарда әңгімелер өткізіп, халықты майданның</w:t>
        <w:br/>
        <w:t>соңғы жаңалықтарынан хабардар етті.</w:t>
        <w:br/>
        <w:t>Жамбылдық қыз-келіншектер барша совет еліндегі құрбылары сияқты</w:t>
      </w:r>
    </w:p>
    <w:p>
      <w:r>
        <w:t>қолына қару алып, майданда Отанды қорғауды өтінгендер қатарыда көп</w:t>
        <w:br/>
        <w:t>болды. Сонымен бірге арнайы әскери кадрлар даярлайтын үйірмелерде жаңа</w:t>
        <w:br/>
        <w:t>мамандық алып, соғысқа кеткендер Де аз болған жоқ. Облыстың біраз қыз-</w:t>
        <w:br/>
        <w:t>келіншектері жаудан азат етілген Сталинградта, тағы да басқа қалаларда</w:t>
        <w:br/>
        <w:t>халық шаруашылығы саласын қалпына келтіру жұмыстарына Да қатысты.</w:t>
        <w:br/>
        <w:t>Ауыл әйелдері қауырт, әрі күрделі жұмыстарды атқарды. Бұрын</w:t>
        <w:br/>
        <w:t>айналыспаған, меңгермеген салаларда жұмыс істеп, мамандық алды.</w:t>
        <w:br/>
        <w:t>26</w:t>
        <w:br/>
        <w:t>АРХЕОГРАФИЯ ЖӘНЕ ДЕРЕКТАНУ ҰЛТТЫҚ ОРТАЛЫҒЫНЫҢ ХАБАРЛАРЫ 1/2013</w:t>
        <w:br/>
        <w:t>бойынша 10 тонна ұн, 8,5 тоннан ет, 723 килограм қант, 3 тоннадай күріш,</w:t>
        <w:br/>
        <w:t>310 килограм сары май, 25 килограм шұжық тағы да басқа заттар жіберілген.</w:t>
        <w:br/>
        <w:t>Мұндай деректерді үздіксіз, ұзақ келтіре беруге болады. Бір ғана Сарысу</w:t>
        <w:br/>
        <w:t>ауданы 1941-1942 жылдары Қызыл Армияға 42000 тоннадай астық, 10000</w:t>
        <w:br/>
        <w:t>тоннаға жуық арпа, 400 тоннаға жуық шөп, 816 тонна ұн жөнелткен. Олардың</w:t>
        <w:br/>
        <w:t>сыйлықтарын 8-гвардиялық дивизия жауынгерлерімен бірге майдан</w:t>
        <w:br/>
        <w:t>Даласындағы көптеген әскери бөлімшелер алды. Сарысу ауданының сол</w:t>
        <w:br/>
        <w:t>кездегі хатшысы Көкеевтің жоғарыға жолдаған ақпарында дайындалған азық-</w:t>
        <w:br/>
        <w:t>түлік пен киім-кешекті кім, қашан, қай жерге жеткізгені жөніндегі де</w:t>
        <w:br/>
        <w:t>деректер бар.</w:t>
        <w:br/>
        <w:t>Соғыстың екінші жылы барша қазақстандықтармен бірге</w:t>
        <w:br/>
        <w:t>жамбылдықтар жаңадан жасақталып жатқан ұлттық әскери құрамдарға</w:t>
        <w:br/>
        <w:t>қаржы, киім-кешек, азық-түлік жинауымен бірге оларды адам күштерімен</w:t>
        <w:br/>
        <w:t>толықтырды. Сонымен бірге 1942 жылдан бастап елімізде «қазақстандық»</w:t>
        <w:br/>
        <w:t>Деп аталатын әр түрлі әскери-техникалық құрамдар жасақтауға Да белсене</w:t>
        <w:br/>
        <w:t>қатысты. Мәселен 1942 жылдың 28 желтоқсанында «Қазақстан</w:t>
        <w:br/>
        <w:t>колхозшысы» атты танк колоннасын жасақтауға жасақтауға. облыс”</w:t>
        <w:br/>
        <w:t>бойынша 14065000 сом жиналған.</w:t>
        <w:br/>
        <w:t>Осы жылдың соңына қарай атқарушы органдар болашақтың қамы үшін</w:t>
        <w:br/>
        <w:t>ұйымдастыру жұмыстарын жүргізгенін аңғарасыз. Облыстық партия</w:t>
        <w:br/>
        <w:t>комитетінің бюро мәжілісінде ауыл шаруашылығын дамытудың сан</w:t>
        <w:br/>
        <w:t>қырлары, жаңа өндіріс орындарын ашу мәселелері қарала бастаған. Мәселен</w:t>
        <w:br/>
        <w:t>30 желтоқсан күні өткен облыстық партия комитетінің бюро мәжілісінде</w:t>
        <w:br/>
        <w:t>«Қаратау» тау-кен химия комбинатының құрылысы туралы мәселе қаралған.</w:t>
        <w:br/>
        <w:t>Комбинат құрылысының алғашқы кезеңі өте баяу жүргізіліп жатқаны сөз</w:t>
        <w:br/>
        <w:t>болады. Қабылданған қаулыда комбинат директорына қатаң міндеттер</w:t>
        <w:br/>
        <w:t>қойылған. СССР Халық Комиссариаттары Советінің 1941 жылғы 27</w:t>
        <w:br/>
        <w:t>тамыздағы шешімімен Қаратау химия комбинатын салу жөнінде шешім</w:t>
        <w:br/>
        <w:t>болғанымен оның құрылысы өте баяу жүргізілді. Комбинат 1942 жылдың 1</w:t>
        <w:br/>
        <w:t>шілдесінде пайдалануға берілу керек еді. Алайда қаржының, техниканың,</w:t>
        <w:br/>
        <w:t>инженер-техник, жұмысшылардың жетіспеушілігінен құрылыс өте баяу</w:t>
        <w:br/>
        <w:t>салынған. Сондықтан да мемлекеттік маңызы өте жоғары құрылысты</w:t>
        <w:br/>
        <w:t>жеделдету тапсырылды. Осы күнгі бюро мәжілісінде ауыл шаруашылық</w:t>
        <w:br/>
        <w:t>техникаларын сақтау, сапалы тұқым дайындау мәселелері де сөз болған.</w:t>
        <w:br/>
        <w:t>Совет Үкіметі болашақ жауынгерлерді даярлауға да ерекше назар</w:t>
        <w:br/>
        <w:t>аударды. Бұл жұмыс 1942 жылы өте қарқынды жүргізілді. Облыстық партия</w:t>
        <w:br/>
        <w:t>комитетінің әскери бөлімінің орталық партия комитетіне жолдаған</w:t>
        <w:br/>
        <w:t>мәліметтерінен мұны анық байқауға болады. Бүгінгі және келер ұрпақ үшін</w:t>
        <w:br/>
        <w:t>сол кездері қандай мамандықтар бойынша жауынгерлер даярлағанын айта</w:t>
        <w:br/>
        <w:t>кетейік. Бір ғана Жамбыл қаласында 300 мерген әйел даярлау белгіленіпті,</w:t>
        <w:br/>
        <w:t>мылтық атуға 1300 адамды үйрету қарастырылған. Сонымен бірге әскери</w:t>
        <w:br/>
        <w:t>мамандар: қол пулеметшілерін, станокты пулеметшілерді, минометшілерді,</w:t>
        <w:br/>
        <w:t>танк атқыштарын, атқыштардың кіші командирлерін, автоматшыларды,</w:t>
        <w:br/>
        <w:t>шабандоздарды, шоферларды, радистерді, телофонисттерді,</w:t>
        <w:br/>
        <w:t>телеграфшыларды, мотоциклисттерді, велосипедшілерді, медбикелерді,</w:t>
        <w:br/>
        <w:t>барлаушыларды, жұдырықтасушыларды, гранат лақтырушыларды, тағы да</w:t>
      </w:r>
    </w:p>
    <w:p>
      <w:r>
        <w:t>23</w:t>
        <w:br/>
        <w:t>ИЗВЕСТИЯ НАЦИОНАЛЬНОГО ЦЕНТРА АРХЕОГРАФИИ И ИСТОЧНИКОВЕДЕНИЯ 1/2013</w:t>
        <w:br/>
        <w:t>Соғыс басталған күні және оның кейін облыс аумағында болған қауыртта ,</w:t>
        <w:br/>
        <w:t>қарбалас күндерді бүгінгі күні суреттеп айтып жеткізу мүмкін емес. Оны сол</w:t>
        <w:br/>
        <w:t>күндерді басынан өткізген соғыс және тыл ардагерлері жақсы біледі. Бүгінгі</w:t>
        <w:br/>
        <w:t>ұрпаққа сол азаматтар айтып қалдырған естелік қана жетті. Әрқашанда есті</w:t>
        <w:br/>
        <w:t>естелік ұрпақты өнегелі іске, адамгершілікке, асыл қасиеттерге</w:t>
        <w:br/>
        <w:t>бастайтындығын еске алатын болсақ-алдыңғы толқын аталар мен апалардың</w:t>
        <w:br/>
        <w:t>естеліктерін тыңдап, оның мәйегін бойға сіңіре білу ұрпақтың жақсы</w:t>
        <w:br/>
        <w:t>қасиетіне айналса керек.</w:t>
        <w:br/>
        <w:t>Абдырап қалған, бас иесін, бауыры мен әкесін майданға жіберген</w:t>
        <w:br/>
        <w:t>халықты бір мақсатқа жұмылдыру, еңбектің көрігін қыздыру қиынның</w:t>
        <w:br/>
        <w:t>қиыны болды. Ауылда қарттар мен қыз-келіншектер, бұғанасы қатпаған</w:t>
        <w:br/>
        <w:t>балалар қалды. Облыстық мемлекеттік мұрағатта сақтаулы құжаттарды</w:t>
        <w:br/>
        <w:t>ақтарғанда соғыстың басталған жылы көп жерлерде еңбек көрсеткіштері</w:t>
        <w:br/>
        <w:t>төмендеп кеткенін аңғару қиын емес. Бірақ уақыт өткен сайын тыл</w:t>
        <w:br/>
        <w:t>еңбеккерлері өздеріне жүктелген міндеттерді абыроймен орындай бастады.</w:t>
        <w:br/>
        <w:t>Мәселен облыстық партия комитетінің ұйымдастыру-нұсқау бөлімінің</w:t>
        <w:br/>
        <w:t>Қазақстан коммунистік орталық партия комитетіне жолдаған ақпарын</w:t>
        <w:br/>
        <w:t>оқысаңыз осыған көзіңіз жетеді. 282 қордағы, 1 тізімдемедегі, 12-бумадағы</w:t>
        <w:br/>
        <w:t>құжатта 1941 жылы 19 тамызда жоғарыға жолдаған ақпарында облыс</w:t>
        <w:br/>
        <w:t>өнеркәсіп жұмысшылары екпінді жұмыс істегені, үнемдеу жақсы жолға</w:t>
        <w:br/>
        <w:t>қойылғаны айтылады. Жекелеген еңбек ұжымдарының табысты еңбектері</w:t>
        <w:br/>
        <w:t>үлгі етілген. Мәселен Свердлов ауданының машина-трактор станциясының</w:t>
        <w:br/>
        <w:t>ұжымы жылдық жоспарды 7 ай 10 күннің ішінде орындап, 13000 сомның</w:t>
        <w:br/>
        <w:t>жанар-жағармайын үнемдеген. Комбайншы Муслов 400 гектар алқаптың</w:t>
        <w:br/>
        <w:t>егінін жинаса, оның әріптесі Хмелевский 575 гектардың дәнін бастырған.</w:t>
        <w:br/>
        <w:t>Сталиндік вахтаға тұрған ұжым сүдігер көтеруді мерзімінен бұрын</w:t>
        <w:br/>
        <w:t>орындауға, астық тапсыру жоспарын 20 тамызда аяқтауға Міндеттенген.</w:t>
        <w:br/>
        <w:t>Облыс ауыл еңбеккерлерінің көтеріңкі міндеттеме қабылдауына Семей</w:t>
        <w:br/>
        <w:t>облысы, Ұржар ауданының «Красные горные орлы» колхозының бүкіл</w:t>
        <w:br/>
        <w:t>республика еңбеккерлеріне үндеуі ықпал еткені сөзсіз. Сондықтан да бүкіл</w:t>
        <w:br/>
        <w:t>экономиканы соғыс жағдайына көшіру жаңаша еңбек етуді талап етті.</w:t>
        <w:br/>
        <w:t>Еңбекке жарамды, бойында қуаты тасыған ер азаматтардың майданға</w:t>
        <w:br/>
        <w:t>кеткеніне қарамастан облыстың жекелеген шаруашылықтары жоғары</w:t>
        <w:br/>
        <w:t>табыстарға қол жеткізді. Облыстық партия комитетінің жоғарыға жолдаған</w:t>
        <w:br/>
        <w:t>ақпарларында Меркі ауданындағы «Большевик» колхозының табыстарын</w:t>
        <w:br/>
        <w:t>ерекше сөз етеді. Бұл шаруашылық әр гектардан 450 центнерден қызылша</w:t>
        <w:br/>
        <w:t>жинады. Осы ауданның «Қызыл-кишлак» колхозының Ч.Гайтаеваның</w:t>
        <w:br/>
        <w:t>звеносы әр гектардан 620 центнерден тәтті түбір алды. Сол сияқты Луговой</w:t>
        <w:br/>
        <w:t>ауданының «Мақпал» колхозының, Талас ауданының «Октябрь» колхозының</w:t>
        <w:br/>
        <w:t>мақташылары жоғары көрсеткіштерге ие болды.</w:t>
        <w:br/>
        <w:t>Өнеркәсіп орындарында да табыстың тай қазаны қайнап жатты.</w:t>
        <w:br/>
        <w:t>Жамбыл қаласындағы спирт заводының жұмысшылары облыста ең жоғарғы</w:t>
        <w:br/>
        <w:t>көрсеткіштерге ие болды. Олар шілде айының жоспарын 251 пайызға</w:t>
        <w:br/>
        <w:t>орындады. Осы заводтың құрамындағы арақ зауытының жоспарды орындау</w:t>
        <w:br/>
        <w:t>көрсеткіші 184 пайызға жетті. Жамбыл станциясының теміржолшылары да</w:t>
        <w:br/>
        <w:t>20</w:t>
        <w:br/>
        <w:t>ИЗВЕСТИЯ НАЦИОНАЛЬНОГО ЦЕНТРА АРХЕОГРАФИИ И ИСТОЧНИКОВЕДЕНИЯ 1/2013</w:t>
      </w:r>
    </w:p>
    <w:p>
      <w:r>
        <w:t>Степную песнь! Склонившись к изголовью</w:t>
        <w:br/>
        <w:t>Всех трав твоих, одну тебя пою!</w:t>
        <w:br/>
        <w:t>Уникальные негативы Д.П.Багаева запечатлели светловолосого юношу</w:t>
        <w:br/>
        <w:t>с кудрями среди учеников 7 класса семилетней школы водного транспорта</w:t>
        <w:br/>
        <w:t>(1924), среди учеников Павлодарской школы 2-ой ступени (1926)</w:t>
        <w:br/>
        <w:t>В доме Васильевых частым гостем был Дмитрий Поликарпович Багаев.</w:t>
        <w:br/>
        <w:t>Первый в городе профессиональный фотограф, для которого фотография</w:t>
        <w:br/>
        <w:t>была не просто ремеслом. Он создавал фотопортреты, фотокартины,</w:t>
        <w:br/>
        <w:t>фотозарисовки, снимал не только горожан в студин, но и, путешествуя,</w:t>
        <w:br/>
        <w:t>пешком и на подводе, делал фотозарисовки жизни кочевого народа. В его</w:t>
        <w:br/>
        <w:t>снимках самые важные события из жизни края: быт казахской бедноты,</w:t>
        <w:br/>
        <w:t>шумная Куяндинско-Ботовская ярмарка, виды промышленного Павлодара.</w:t>
        <w:br/>
        <w:t>На Всероссийском конкурсе 1912 года его работы были удостоены Гран-при,</w:t>
        <w:br/>
        <w:t>Западно-Сибирское отделение Русского географического обшества избрало</w:t>
        <w:br/>
        <w:t>его своим членом. Он увлечено занимался краеведением и этнографией. О</w:t>
        <w:br/>
        <w:t>своих находках. Дмитрий Поликарпович увлеченно рассказывал, бывая у</w:t>
        <w:br/>
        <w:t>Васильевых, и одним из самых заннтересованных слушателей был кудрявый</w:t>
        <w:br/>
        <w:t>подросток. Фотопозитивы Д.П.Багаева, представленные в фондах госархива</w:t>
        <w:br/>
        <w:t>области, дают возможность увидеть город Павлодар, каким он был В тот</w:t>
        <w:br/>
        <w:t>период, когда поэт родился и проживал в Павлодаре. 8 позитивов «Виды</w:t>
        <w:br/>
        <w:t>города Павлодара» (1909, «На Куяндинско-Ботовской ярмарке.</w:t>
        <w:br/>
        <w:t>Каркаралинский уезд Семипалатинской области» (1914), «Городсков</w:t>
        <w:br/>
        <w:t>училише в городе Павлодаре» (1912 год), «На Иртыше» (1912), «Русская</w:t>
        <w:br/>
        <w:t>беднота у кладбиценской церкви» (До |1917| года) и другие фотоработы</w:t>
        <w:br/>
        <w:t>мастера являются поистине уникальными свидетельствами той эпохи.</w:t>
        <w:br/>
        <w:t>Д.П.Баггеву мы обязаны и дошедшими до нашего времени</w:t>
        <w:br/>
        <w:t>фотографиями семьи Васильевых: Марии Федоровны Васильевой, бабушки,</w:t>
        <w:br/>
        <w:t>отца Николая Корниловича Васильева с педагогическим коллективом</w:t>
        <w:br/>
        <w:t>семилетней школы водного транспорта г. Павлодара. 1927 год и др.</w:t>
        <w:br/>
        <w:t>Васильев - поэт, который в каждой строчке любит жизнь, хочет жизни,</w:t>
        <w:br/>
        <w:t>чувствует ев вкус. Но вместе с тем, в его поэзии присутствует ошушение</w:t>
        <w:br/>
        <w:t>трагического конца.</w:t>
        <w:br/>
        <w:t>Снегири взлетают красногруды...</w:t>
        <w:br/>
        <w:t>Скоро ль, скоро ль на беду мою</w:t>
        <w:br/>
        <w:t>Яувижу волчьи изумруды</w:t>
        <w:br/>
        <w:t>В нелюдимом северном краю...</w:t>
        <w:br/>
        <w:t>В 1926 году молодой поэт уехал из Павлодара. Владивосток,</w:t>
        <w:br/>
        <w:t>Хабаровск, Новосибирск, Омск, ав августе 1927 года Васильев уже в Москве.</w:t>
        <w:br/>
        <w:t>И опять скитания по бескрайней родине. И снова он вернется в столицу, где</w:t>
        <w:br/>
        <w:t>проведет несколько бесшабашных и разнузданных лет, напишет немало</w:t>
        <w:br/>
        <w:t>прекрасных, завораживаюцих и самобытных стихотворений.</w:t>
        <w:br/>
        <w:t>А в 1937 году поэта арестуют, 13 июля по делу Васильева будет</w:t>
        <w:br/>
        <w:t>вынесен обвинительный приговор. Анкета арестованного поэта в 2009 году</w:t>
        <w:br/>
        <w:t>была выявлена павлодарскими архивистами в фондах Государственного</w:t>
        <w:br/>
        <w:t>архива Восточно-Казахстанской области.</w:t>
        <w:br/>
        <w:t>36</w:t>
        <w:br/>
        <w:t>АРХЕОГРАФИЯ ЖӘНЕ ДЕРЕКТАНУ ҰЛТТЫҚ ОРТАЛЫҒЫНЫҢ ХАБАРЛАРЫ 1/2013</w:t>
      </w:r>
    </w:p>
    <w:p>
      <w:r>
        <w:t>көрпе, жастық, киім-кешек, азық-түлік, үй жиһаздары ...бәрі, бәрі бар. Берген</w:t>
        <w:br/>
        <w:t>мәліметте 60-қа жуық заттың тізімі көрсетілген. Сонымен бірге бұл облысқа</w:t>
        <w:br/>
        <w:t>адам күші де бөлінген.</w:t>
        <w:br/>
        <w:t>Жоғарыдан берілген тапсырма, қойылған міндет бойынша майданнан</w:t>
        <w:br/>
        <w:t>оралған соғыс мүгедектеріне, әскер отбасыларына қамқорлық күшейтіле</w:t>
        <w:br/>
        <w:t>түсті. Әр аудандағы, әр ауылдағы соғыс мүгедектері, майдангер отбасы</w:t>
        <w:br/>
        <w:t>есепке алынып, оларға қажетті дүниенің барлығын беру жұмысы жүргізілді.</w:t>
        <w:br/>
        <w:t>Алайда кейбір құжаттарда бұл жұмысты жүргізуде көзбояушылыққа жол</w:t>
        <w:br/>
        <w:t>берілгенін де көруге болады. Мұндай кемшіліктерге жол берген басшылар</w:t>
        <w:br/>
        <w:t>қатаң жазаланған.</w:t>
        <w:br/>
        <w:t>Жаралы жауынгерлердің арасында түсіндіру жұмыстарын жүргізуге</w:t>
        <w:br/>
        <w:t>ерекше назар аударылған. Себебі өмірден күдер үзіп, моральдық азғындау</w:t>
        <w:br/>
        <w:t>жолына түсушілерде болғаны ашық жазылған. Әсіресе өзге жақтан көшіп</w:t>
        <w:br/>
        <w:t>келгендер арасында мұндай деректер көп болғанын байқайсыз. Сонымен</w:t>
        <w:br/>
        <w:t>бірге тап солар арыз, шағым жазып, жергілікті билік өкілдерін жауапқа</w:t>
        <w:br/>
        <w:t>тартуды сұрап жатты. Облыстық партия комитетінің ерекше секторының</w:t>
        <w:br/>
        <w:t>меңгеруші жолдаған хабарламада осы сөзімізді дәлелдейтін мәліметтер</w:t>
        <w:br/>
        <w:t>көптеп келтірілген.</w:t>
        <w:br/>
        <w:t>Аллдағы жылдардағыдай бұл жылы да Қаратау фосфор тау-кен химия</w:t>
        <w:br/>
        <w:t>комбинатының құрылысын жүргізу, оның жобалық қуатын арттыру ерекше</w:t>
        <w:br/>
        <w:t>назарға алынды. Мұрағатта Қаратау химия комбинатына қатысты Қазақстан</w:t>
        <w:br/>
        <w:t>компартиясы орталық комитетінің хатшысы Скворцов пен Қазақстан Халық</w:t>
        <w:br/>
        <w:t>Комиссариаттары Советінің Төрағасы Оңдасынов орталық партия комитеті</w:t>
        <w:br/>
        <w:t>мен СССР Халық Комиссариаттары Советіне жолдаған хаттарында облыста</w:t>
        <w:br/>
        <w:t>1941 жылдан химия кәсіпорындарын салу жұмысы жүргізіліп жатқанын айта</w:t>
        <w:br/>
        <w:t>келіп, кен орнына Жамбыл қаласынан темір жол тартылғанын, алайда,</w:t>
        <w:br/>
        <w:t>комбинат құрылысы өте баяу жүргізіліп жатқаны хабарланған. Кен орнына</w:t>
        <w:br/>
        <w:t>толық анықтама беріп, оның қуаты мен маңызы туралы баяндалған хатта</w:t>
        <w:br/>
        <w:t>минералды тыңайтқыш ауыл шаруашылығына аса қажет екендігін жеткізген.</w:t>
        <w:br/>
        <w:t>Соңғы жылдары минералды тыңайтқышты пайдалану нашарлап кеткендіктен</w:t>
        <w:br/>
        <w:t>қант қызылшасының өнімділігі азайғандығын нақты дәйектеген. Нақты</w:t>
        <w:br/>
        <w:t>мәселелерді алға тарта келіп, мемлекеттік жоспарлау комитетінің</w:t>
        <w:br/>
        <w:t>комбинаттың құрылысына қаржы бөлуді ерекше назарда ұстауын,</w:t>
        <w:br/>
        <w:t>құрылыстың қарқынды жүргізілу қажеттілігін айтқан. Артынша осыған ұқсас</w:t>
        <w:br/>
        <w:t>хатты облыс басшысы СССР Химия өнеркәсібі халық комиссариатына</w:t>
        <w:br/>
        <w:t>жолдаған. Онда жылына 200000 тонна фосфор ұнын, 100000 тонна күкірт</w:t>
        <w:br/>
        <w:t>қышқылын өндіретін зауыт құрылысын жүргізуге байланысты басқа да</w:t>
        <w:br/>
        <w:t>мәселелерді шешу айтылған. Мәселен Талас өзенінің қуатын пайдалан</w:t>
        <w:br/>
        <w:t>отырып, электр энергиясын өндіруді алға тартады. Болашақта өзен сағасында.</w:t>
        <w:br/>
        <w:t>5000 киловаттық су электр станциясын салуды ұсынған. Бастапқыда 1942</w:t>
        <w:br/>
        <w:t>жылы алғашқы кездегі пайдалануға берілуі тиіс зауыт құрылысы 1945 жылы</w:t>
        <w:br/>
        <w:t>аяқталып, алғашқы өнім бергені де белгілі. Облыс басшылары жоғарыға</w:t>
        <w:br/>
        <w:t>тұрақты түрде хат жолдап, комбинат құрылысын қарқынды жүргізуге жан-</w:t>
        <w:br/>
        <w:t>жақты көмек көрсетуді жақсартуды сұрап отырған. Сонымен бірге химия</w:t>
        <w:br/>
        <w:t>комбинатының салынуы өңірде басқа да өндіріс салаларын дамытуға, ауыл</w:t>
        <w:br/>
        <w:t>шаруашылығы өнімін молайтуға ықпал жасайтындығын дәлелдей білген.</w:t>
        <w:br/>
        <w:t>29</w:t>
        <w:br/>
        <w:t>АРХЕОГРАФИЯ ЖӘНЕ ДЕРЕКТАНУ ҰЛТТЫҚ ОРТАЛЫҒЫНЫҢ ХАБАРЛАРЫ 1/2013</w:t>
        <w:br/>
        <w:t>жоғары көрсеткішке ие болды. Еңбекшілер арасында бір күндік еңбек</w:t>
        <w:br/>
        <w:t>жалақыларын Отанды қорғау қорына аудару кең қанат жайды.</w:t>
        <w:br/>
        <w:t>Қыз-келіншектердің жаңа мамандықтарды игеру, Отанды қорғауға</w:t>
        <w:br/>
        <w:t>дайын болу саласындағы белсенділігі артты. Тек қана Жамбыл теміржол</w:t>
        <w:br/>
        <w:t>станциясының 135 қыз-келіншегі слесарь, токарь, тракторшы, комбайншы,</w:t>
        <w:br/>
        <w:t>жүргізуші мамандықтарын игере бастады. Облыс бойынша өндірістен қол</w:t>
      </w:r>
    </w:p>
    <w:p>
      <w:r>
        <w:t>Үзбей 1055 эйел тракторшы мамандығын игерді.</w:t>
        <w:br/>
        <w:t>“Ұлы Отан соғысы басталғаннан кейін 22-23 қазан күндері Жамбыл</w:t>
        <w:br/>
        <w:t>облыстық Коммунистік партиясының УІ пленумы өтті. Саяси-партиялық</w:t>
        <w:br/>
        <w:t>жұмысты Отан қорғауды күшейтуге бағыттау туралы қаралған мәселеде</w:t>
        <w:br/>
        <w:t>барлық аудандық, қалалық партия комитеттерінің, жекелеген ірі өндіріс</w:t>
        <w:br/>
        <w:t>орындары партия комитеттерінің өкілдері сөз сөйлеп, қалыптасқан жағдайды</w:t>
        <w:br/>
        <w:t>жан-жақты баяндалды. Тұрғындар арасында тек еңбек белсенділігін ғана емес</w:t>
        <w:br/>
        <w:t>сонымен бірге саяси үгіт жұмысын арттыру мәселесі айтылды. Жекелеген іс-</w:t>
        <w:br/>
        <w:t>тәжірибелер ортаға салынып, жіберілген кемшіліктер сын тезіне алынды.</w:t>
        <w:br/>
        <w:t>Пленумда Қазақ ССР Халық Комиссарлары Советінің Төрағасы Нұртас</w:t>
        <w:br/>
        <w:t>Оңдасынов сөз сөйлеп, облыста соғыс басталған алғашқы айларда атқарылған</w:t>
        <w:br/>
        <w:t>жұмыстарға талдау жасады. Қордай, Талас және Красногор аудандарында</w:t>
        <w:br/>
        <w:t>астық жинауда ысырап болғанын айта келіп, сүт, ірімшік, жұмыртқа, көкөніс,</w:t>
        <w:br/>
        <w:t>шөп тапсыру жөніндегі жоспарды орындау көрсеткіштері республикада ең</w:t>
        <w:br/>
        <w:t>соңғы орында қалғанын өткір сынады. Ол өз сөзінде әр сала бойынша қол</w:t>
        <w:br/>
        <w:t>жеткен жетістіктер мен бірге кемшіліктерді де айтты. Мәселен 1913 жылмен</w:t>
        <w:br/>
        <w:t>салыстырғанда облыста жалпы өнеркәсіп өнімдерін өндіру 24 есеге артқан.</w:t>
        <w:br/>
        <w:t>Облыста ірі қант зауыттары және 1300 әр түрлі өндіріс орындары бой</w:t>
        <w:br/>
        <w:t>көтерді. 1933 жылмен салыстырғанда 1940 жылы қаржы игеру 228 пайызға</w:t>
        <w:br/>
        <w:t>өсті. 1913 жылы өндіріс орындарында 447 адам еңбек ететін болса, 1940</w:t>
        <w:br/>
        <w:t>жылы бұл көрсеткіш 9500 болды. Халық шаруашылығының барлық</w:t>
        <w:br/>
        <w:t>саласында соңғы жылдары оң өзгерістер болғанын нақты мысалдар келтіре</w:t>
        <w:br/>
        <w:t>айтты. Мәселен 1941 жылы қант қызылшасының көлемі 9150 гектарға</w:t>
        <w:br/>
        <w:t>жеткен. Алғаш рет 1933 жылы қант қызылшасын еккенде дихандар әр</w:t>
        <w:br/>
        <w:t>гектардан 54 центнерден өнім жинаса, бұл көрсеткіш 1941 жылы 600-700</w:t>
        <w:br/>
        <w:t>центнерге дейін жетті. Кейбір қызылшашылар әр гектардан 1000 центнегре</w:t>
        <w:br/>
        <w:t>дейін өнім алды.</w:t>
        <w:br/>
        <w:t>Н.Оңдасынов өз сөзінде бүгінгі күні тарихшылар назар аударатын</w:t>
        <w:br/>
        <w:t>кейбір деректер мен дәйектерді де айтқан. Мәселен 1941 жылы облысқа</w:t>
        <w:br/>
        <w:t>майдан шекараларындағы 60000-ға жуық халықты көшіру жоспарланыпты.</w:t>
        <w:br/>
        <w:t>15 қазанға дейін олардың 15000 көшіріліп әкелінген. Олардың арасында</w:t>
        <w:br/>
        <w:t>2000-ға жуық әр түрлі мамандық иелері, атап айтқанда, 100 дәрігер,</w:t>
        <w:br/>
        <w:t>осыншама инженер, 300-ге жуық есепші, 200-ден аса оқу-ағарту маман иелері</w:t>
        <w:br/>
        <w:t>болған.</w:t>
        <w:br/>
        <w:t>Сол жылы облыста 2252 депутат, 952 мемлекеттік аппаратттың</w:t>
        <w:br/>
        <w:t>қызметкерлері еңбек етіпті. Сөзінің соңында барлық мемлекеттік іс фашизмді</w:t>
        <w:br/>
        <w:t>жеңуге бағытталуы керек екендігін қадап айтқан.</w:t>
        <w:br/>
        <w:t>Соғыстың алғашқы жылында тосыннан келген қасіретті жеңудің алғы</w:t>
        <w:br/>
        <w:t>шарттары жасалды. Тез арада бүкіл шаруашылық соғыс жағдайына</w:t>
        <w:br/>
        <w:t>көшіріліп, алдымен майданға жауынгерлерді жіберумен, бас иесіз болып</w:t>
        <w:br/>
        <w:t>21</w:t>
        <w:br/>
        <w:t>АРХЕОГРАФИЯ ЖӘНЕ ДЕРЕКТАНУ ҰЛТТЫҚ ОРТАЛЫҒЫНЫҢ ХАБАРЛАРЫ 1/2013</w:t>
        <w:br/>
        <w:t>К сожалению, скорбный список расстрелянных и тем или иным способом</w:t>
        <w:br/>
        <w:t>пострадавших от репрессий людей не исчерпывается одним именем</w:t>
        <w:br/>
        <w:t>павлодарского поэта. Тысячи и тысячи людей, представители науки,</w:t>
        <w:br/>
        <w:t>культуры, творческой и технической интеллигенции, простые рабочие и</w:t>
        <w:br/>
        <w:t>Домохозяйки... В этом списке имена, которые сегодня знает каждый:</w:t>
        <w:br/>
        <w:t>Жусупбек Аймаутов, Кабыш Бердалин, Кошмухамбет Кеменгеров и многие,</w:t>
        <w:br/>
        <w:t>многие другие.</w:t>
        <w:br/>
        <w:t>Семья Васильевых сполна испила эту горькую чашу: за чтение стихов</w:t>
        <w:br/>
        <w:t>сына в Омске арестован Николай Корнилович, из лагерей ему уже не</w:t>
        <w:br/>
        <w:t>суждено было вернуться. Престарелую бабушку Марию Федоровну, мать</w:t>
        <w:br/>
        <w:t>поэта Глафиру Матвсевну и братьев Льва и Бориса сослали В одно из дальних</w:t>
      </w:r>
    </w:p>
    <w:p>
      <w:r>
        <w:t>сел Омской области. Младший брат Виктор был арестован уже на фронте и</w:t>
        <w:br/>
        <w:t>Десять лет отбывал на лесоповале. Почти два десятка лет отбыли в лагерях и</w:t>
        <w:br/>
        <w:t>на поселении Иван Михайлович Гронский, свояк, и гражданская жена поэта</w:t>
        <w:br/>
        <w:t>Елена Вялова.</w:t>
        <w:br/>
        <w:t>В годы «оттепели» имя поэта было возврашено истории, вышли первые</w:t>
        <w:br/>
        <w:t>сборники его произведений. Павлодарцы особенно близко к сердцу приняли</w:t>
        <w:br/>
        <w:t>судьбу поэта-земляка, и местные почитатели его таланта немало сделали Для</w:t>
        <w:br/>
        <w:t>сбора воспоминаний о нем, неизвестных его произведений, пропаганды его</w:t>
        <w:br/>
        <w:t>ПОЭЗИИ.</w:t>
        <w:br/>
        <w:t>Слава первоотқрывателя имени поэта по праву принадлежит</w:t>
        <w:br/>
        <w:t>павлодарскому журналисту, поэту и литературоведу Сергею Алексеевичу</w:t>
        <w:br/>
        <w:t>Музалевскому. В 1956 году он узнал от Дмитрия Багаева, что в доме по ул.</w:t>
        <w:br/>
        <w:t>Чернышевского, 121 жил великий русский поэт Павел Васильев. Имя</w:t>
        <w:br/>
        <w:t>репрессированного поэта было в те годы мало кому известно, и</w:t>
        <w:br/>
        <w:t>С.Музалевский начинает сбор сведений о нем. Он вел большую переписку с</w:t>
        <w:br/>
        <w:t>женой поэта Еленой Вяловой, его дочерью Натальей Фурман, с братом поэта.</w:t>
        <w:br/>
        <w:t>Виктором, семьей Гронских, С.Е.Черных, архивистом, писателем, краеведом,</w:t>
        <w:br/>
        <w:t>и другими исследователями-васильеведами о сборе воспоминаний о П.</w:t>
        <w:br/>
        <w:t>Васильеве. В личном фонде журналиста, поэта и первого исследователя</w:t>
        <w:br/>
        <w:t>литературного творчества П.Васильева в Павлодарском Прииртышье С.М.</w:t>
        <w:br/>
        <w:t>Музалевского отложился журнал «Октябрь» за август 1956 года, в котором</w:t>
        <w:br/>
        <w:t>впервые после смерти поэта опубликована поэма «Христолюбовские ситцы»,</w:t>
        <w:br/>
        <w:t>переписка с членами семьи поэта, васильеведом И.М.Гронским, С.Черных,</w:t>
        <w:br/>
        <w:t>Г.Тюриным, многие другие материалы, помогаютие более полно</w:t>
        <w:br/>
        <w:t>представить личность и творчество поэта.</w:t>
        <w:br/>
        <w:t>В начале 1956 года состоялось первое собрание литературного</w:t>
        <w:br/>
        <w:t>обьединения, у истоков которого стоял С.Музалевский, Д.Приймак и др. В</w:t>
        <w:br/>
        <w:t>1957 году обьединению дали имя П.Васильева.</w:t>
        <w:br/>
        <w:t>Благодаря стараниям павлодарских литературоведов в 1989 году были</w:t>
        <w:br/>
        <w:t>проведены первые Всесоюзные Васильевские чтения, в которых приняли</w:t>
        <w:br/>
        <w:t>участие жена поэта Елена Вялова, дочь Наталья Фурман, брат Виктор,</w:t>
        <w:br/>
        <w:t>ведушие васильеведы Казахстана и Россин. В этой связи огромный интерес</w:t>
        <w:br/>
        <w:t>представляют материалы, собранные С.Музалевским, о подготовке и их</w:t>
        <w:br/>
        <w:t>проведении в г. Павлодаре.</w:t>
        <w:br/>
        <w:t>37</w:t>
        <w:br/>
        <w:t>АРХЕОГРАФИЯ ЖӘНЕ ДЕРЕКТАНУ ҰЛТТЫҚ ОРТАЛЫҒЫНЫҢ ХАБАРЛАРЫ 1/2013</w:t>
        <w:br/>
        <w:t>көлемі 438348 гектар болыпты. 1941 жылы облыста 320 мың адам тұрған.</w:t>
        <w:br/>
        <w:t>Олардың қатарынан майданға және еңбек колонияларына 60 мыңға жуық</w:t>
        <w:br/>
        <w:t>адам алынған. Соған қарамастан облыс халқының саны өскен. Бұл өсім</w:t>
        <w:br/>
        <w:t>негізіне көшіріліп, жер аударылып, әкелінгендер, жаралы майдангерлер,</w:t>
        <w:br/>
        <w:t>эскери госпитальда емделушілер есебінен өскен. Оның 294490 гектарына егін</w:t>
        <w:br/>
        <w:t>егіліпті. Сол кезде облыста 59403 жылқы, 177994 ірі қара, Імиллионнан аса</w:t>
        <w:br/>
        <w:t>қой, ешкі, 11166 шошқа, 4089 түйе, 3884 есек, 235 жүк және 62 жеңіл</w:t>
        <w:br/>
        <w:t>автомашина болған. 5 автобус, 620 сауда орны халыққа қызмет еткен. 273</w:t>
        <w:br/>
        <w:t>мектеп балаларды оқытқан. Оның тең жартысы бастауыш мектептер</w:t>
        <w:br/>
        <w:t>болыпты. Облыста 1 театр, 17 кинотеатр, 21 клуб, 25 кітапхана, 1 музей, 34</w:t>
        <w:br/>
        <w:t>аурухана, 35 емхана, 96 дәрігерлік-фельчерлік пункт, 13 түсінік беруші орын,</w:t>
        <w:br/>
        <w:t>2 перзентхана болған. Өкінішке орай 1944-1945 жылдың қысы қатты болды.</w:t>
        <w:br/>
        <w:t>Орынсыз мол шығыны болды.</w:t>
        <w:br/>
        <w:t>Осындай деректерді барлық аудандар бойынша келтіруге болады. Оны</w:t>
        <w:br/>
        <w:t>қажет еткен азаматтар мұрағат құжаттарынан тауып ала алады. Біз енді сол</w:t>
        <w:br/>
        <w:t>кездегі Жамбыл қаласындағы кейбір деректер мен дәйектерге оқырманның</w:t>
        <w:br/>
        <w:t>назарын аударайық. Қала аумағы 63000 шаршы километр болған. Қала</w:t>
      </w:r>
    </w:p>
    <w:p>
      <w:r>
        <w:t>құрамына 1 поселкалық совет енген. Қаланың барлық тұрғындары 107486</w:t>
        <w:br/>
        <w:t>адам болыпты. Сол жылы Жамбыл ауданыда тұратын халықтың-86,</w:t>
        <w:br/>
        <w:t>Красногорда-78,8, Көктеректе-90, Қордайда-27,1, Луговойда-70, Меркіде-</w:t>
        <w:br/>
        <w:t>60,9, Сверловта-55, Сарысуда-100, Таласта-91,2, Шуда-56,6 пайызы қазақтар</w:t>
        <w:br/>
        <w:t>болған.</w:t>
        <w:br/>
        <w:t>Жеңіс күні жақындап қалғаны белгілі болса да тылдағы еңбек бір сәтте</w:t>
        <w:br/>
        <w:t>босаңсыған жоқ. Барлық салада еңбек бұрынғыдан да қызды. Тіпті мектеп</w:t>
        <w:br/>
        <w:t>оқушыларын соғыс әдістеріне үйрету кең көлемде жүргізілді. Әскерге</w:t>
        <w:br/>
        <w:t>алынатын жастармен жұмыс үйлестірілді. Соғыс қорына жиналып жатқан</w:t>
        <w:br/>
        <w:t>қаржының, азық-түліктің, киім-кешектің көлемі де, саны да бұрынғыдан</w:t>
        <w:br/>
        <w:t>азайған жоқ. Осы жұмыстармен бірге бұрынғысынша соғыс мүгедектеріне,</w:t>
        <w:br/>
        <w:t>майдангерлердің отбасына қамқорлық, ауып келгендерге жағдай жасау,</w:t>
        <w:br/>
        <w:t>әскери госпитальдарда жаралыларды емдеу жұмыстарымен бірге сан-салада</w:t>
        <w:br/>
        <w:t>еңбек көрігін қыздырды. Жаңа өндіріс орындары ашылып, шаруашылықты</w:t>
        <w:br/>
        <w:t>жүргізудің оңтайлы тәсілдері игерілді. Басқарудың құрылымдары жетілдіріле</w:t>
        <w:br/>
        <w:t>түсті. Бір сөзбен айтқанда, 1945 жылы майданда да, тылда да қауырт күндер</w:t>
        <w:br/>
        <w:t>өтіп жатты.</w:t>
        <w:br/>
        <w:t>Барша совет халқы сияқты Жамбыл облысының атқарушы органдары</w:t>
        <w:br/>
        <w:t>мен билік партиясы Жеңіс күнін жақындата түсу үшін қолдан келгеннің бәрін</w:t>
        <w:br/>
        <w:t>жүзеге асырды. Барлық аудандар мен шаруашылықтар 1945 жылға арнап,</w:t>
        <w:br/>
        <w:t>көтеріңкі социалистік міндеттемелер алды. Колхоздар мен совхоздардың</w:t>
        <w:br/>
        <w:t>техникалық, кадрлық қуаттарын арттыра отырып, соғыстың алғашқы</w:t>
        <w:br/>
        <w:t>жылдарына қарағанда жоғары тапсырмалар алды. Мәселен ауыл</w:t>
        <w:br/>
        <w:t>шаруашылық өнімін өндіру, мал санын көбейту жоспарланды.</w:t>
        <w:br/>
        <w:t>Жылқыны - 52 200, қой-ешкіні-930000, ірі қараны - 104 000, шошқаны</w:t>
        <w:br/>
        <w:t>5 000 жеткізу көзделді. Сонымен бірге осы жылы колхоздардың дибиторлық</w:t>
        <w:br/>
        <w:t>қарыздарын жою жөнінде нақты шешім қабылданды. Соғыс жылдарында</w:t>
        <w:br/>
        <w:t>колхоздардың дибиторлық қарыздары еселеп өсіп кетті. Мәселен 1940 жылы</w:t>
        <w:br/>
        <w:t>олардың дибиторлық қарыздары 4 600 мың сом болса, 1945 жылы бұл</w:t>
        <w:br/>
        <w:t>31</w:t>
        <w:br/>
        <w:t>ИЗВЕСТИЯ НАЦИОНАЛЬНОГО ЦЕНТРА АРХЕОГРАФИИ И ИСТОЧНИКОВЕДЕНИЯ 1/2013</w:t>
        <w:br/>
        <w:t>салтанатта Сталин сөз сөйлеп, жаңа міндеттер қойды. Сол міндеттерді жүзеге</w:t>
        <w:br/>
        <w:t>асыруға барлық елді мекендерде үгіт-насихат жұмысын жүргізу үшін</w:t>
        <w:br/>
        <w:t>коммунистер мен комсомолдардың, қыз-келіншектердің белсенділері</w:t>
        <w:br/>
        <w:t>жіберілді. Олар өткізген әрбір жиналыстың соңы көтеріңкі міндеттеме алуға</w:t>
        <w:br/>
        <w:t>ұласты. Облыстық партия комитетінің бірінші хатшысына 23 қарашада</w:t>
        <w:br/>
        <w:t>облыстық партия комитетінің үгіт-насихат бөлімі меңгерушісінің</w:t>
        <w:br/>
        <w:t>орынбасары Амантаевтың хабарламасында мынандай деректер келтіріледі.</w:t>
        <w:br/>
        <w:t>Жамбыл қант зауыты жаңа өндіріс қуатын игеруді жеделдетуді белгілеп,</w:t>
        <w:br/>
        <w:t>тәулігіне 200 центнер шақпақ қант шығаруға қол жеткізуге міндеттелген.</w:t>
        <w:br/>
        <w:t>Төртінші тоқсанның жоспарын мерзімінен бұрын орындап 5000 центнер</w:t>
        <w:br/>
        <w:t>шақпақ қант шығаруға уәде берді. Жоспардан тыс майдан қорына 3200 пұт</w:t>
        <w:br/>
        <w:t>қант жіберуге міндеттелді. Ал Жамбыл қаласындағы ә1 қалалық өнеркәсіп</w:t>
        <w:br/>
        <w:t>комбинатының коллективі Сталин жолдастың баяндамасын толық қуаттай</w:t>
        <w:br/>
        <w:t>келіп, 1 желтоқсанға дейін 100000 сомның өнімін жоспардан тыс өндіруге</w:t>
        <w:br/>
        <w:t>міндеттеді. Жыл соңына дейін жоспардан тыс 150000 сомның өнімін</w:t>
        <w:br/>
        <w:t>өндіретін болды. Еңбек өнімділігін 10 пайызға арттырып, өнімнің өзіндік</w:t>
        <w:br/>
        <w:t>құнын 5 пайызға төмендетуге уәде берді. Мұндай мысалдарды ауыл</w:t>
        <w:br/>
        <w:t>шаруашылығы саласынан да келтіруге болады. Жамбыл ауданының Чапаев</w:t>
        <w:br/>
        <w:t>атындағы және «Красный Звезда» ауыл шаруашылық артельдері көтеріңкі</w:t>
        <w:br/>
        <w:t>міндеттеме қабылдады. Чапаевтықтар Отанға 1080 пұт астық тапсыруға</w:t>
        <w:br/>
        <w:t>міндеттенсе, «Красный Звезда» шаруашылығы 780 пүт астықты жоспардан</w:t>
        <w:br/>
        <w:t>тыс тапсыруға сөз байласты. Жуалы ауданыныдағы «Қызтоған» колхозының</w:t>
        <w:br/>
        <w:t>бастығы соғыс жылдарында елді екпінді еңбек етуге жұмылдыра білді.</w:t>
        <w:br/>
        <w:t>Колхоздың табысы жылдан жылға өсті. Соның нәтижесінде соғыс</w:t>
      </w:r>
    </w:p>
    <w:p>
      <w:r>
        <w:t>аяқталғаннан кейін ол Еңбек Қызыл Ту орденімен марапатталды.</w:t>
        <w:br/>
        <w:t>Уақыт алға жылжыған сайын майданға сыйлық жіберу еселеп өскенін</w:t>
        <w:br/>
        <w:t>аңғарасыз. Мәселен Қызыл Армияның құрылғанына жиырма алты жыл</w:t>
        <w:br/>
        <w:t>толуына орай облыстан жіберілген сыйлықтар эшолондап, вагондап</w:t>
        <w:br/>
        <w:t>есептелетін болды. Мәселен ақпан айында 10 вагон сыйлық жіберілген. Оның</w:t>
        <w:br/>
        <w:t>арасында тұздалған көкөніс, жеміс-жидек, темекі, сүрленген ет, шарап, спирт,</w:t>
        <w:br/>
        <w:t>тәтті тағамдар, қант, балық, арақ, әсіресе сүрленген қой еті көптеп</w:t>
        <w:br/>
        <w:t>жіберілген. Бұл жылы біраз сыйлық Калинин майданында ерлікпен</w:t>
        <w:br/>
        <w:t>шайқасып жатқан, Қазақстанда жасақталған 100 және 101-ұлттық дербес</w:t>
        <w:br/>
        <w:t>атқыштар бригадаларына да жіберілді. Бұл бригадарлар Великие Луки</w:t>
        <w:br/>
        <w:t>қаласының маңында ерліктің өшпес белгісін көрсеткен болатын.</w:t>
        <w:br/>
        <w:t>Майдан жауынгерлеріне жіберілген сыйлықтардың түрі бұрынғы</w:t>
        <w:br/>
        <w:t>жылдармен салыстырғанда әртүрлі, әрі мол болғанын аңғарасыз. Сонымен</w:t>
        <w:br/>
        <w:t>бірге бұрынғыдай қаржы жинауда жалғасын тапқан. Осындай қиын-қыстау</w:t>
        <w:br/>
        <w:t>кезінде жаудан азат етілген елді мекендерді қамқорлыққа алып, оларға нақты</w:t>
        <w:br/>
        <w:t>көмек көрсету жұмысы қызды. Мәселен Қазақстан Республикасы жаудан азат</w:t>
        <w:br/>
        <w:t>етілген Орлов облысының шаруашылықтарын қалпына келтіруді</w:t>
        <w:br/>
        <w:t>қамқорлықтарына алды. 30 желтоқсан күнгі мәлімет бойынша Орлов</w:t>
        <w:br/>
        <w:t>облысына 289 сиыр, 1360 қой, 120 шошқа, 1420 құс, 83 дана соқа, 107 тырма.</w:t>
        <w:br/>
        <w:t>жіберілген. Осылайша ауыл шаруашылығына, бір сөзбен айтқанда, тұрмысқа</w:t>
        <w:br/>
        <w:t>қажетті барлық жабдықтармен қоса тұқымда жіберілді. Оның ішінде не жоқ</w:t>
        <w:br/>
        <w:t>дейсіз? Арбадан бастап, шегеге дейін, былғарыдан бастап, етікке дейін,</w:t>
        <w:br/>
        <w:t>28</w:t>
        <w:br/>
        <w:t>ИЗВЕСТИЯ НАЦИОНАЛЬНОГО ЦЕНТРА АРХЕОГРАФИИ И ИСТОЧНИКОВЕДЕНИЯ 1/2013</w:t>
        <w:br/>
        <w:t>Химия кәсіпорындарының бой көтере бастауы Жамбыл қаласы халқының</w:t>
        <w:br/>
        <w:t>санының өсуіне де ықпал жасады. Сондықтан да 1944 жылдың алғашқы</w:t>
        <w:br/>
        <w:t>айларында қаланы басқарудың жаңа құрылымын ойластыру жөнінде қала</w:t>
        <w:br/>
        <w:t>басшылары жоғарыға ұсыныс жасаған құжат деректері қызықты. Қала</w:t>
        <w:br/>
        <w:t>басшылары соңғы жылдары Жамбыл қаласының маңындағы «Төрткүл»,</w:t>
        <w:br/>
        <w:t>«Төңкеріс», «Красный партизан» колхоздарының жерлерін қала аумағына.</w:t>
        <w:br/>
        <w:t>бергендігін, қалада тамақ және өңдеу кәсіпорындары бой көтергендігін айта</w:t>
        <w:br/>
        <w:t>келіп, қаланы басқару жүйесін жетілдіруде 3 аудан құруды ұсынған. 28</w:t>
        <w:br/>
        <w:t>наурыз күні жолданған осы хатта назар аударарлық деректер жеткілікті.</w:t>
        <w:br/>
        <w:t>Мәселен 1944 жылдың 1 ақпанына дейін қалада 107000 тұрғын болыпты.</w:t>
        <w:br/>
        <w:t>Қаланың аумағы 6990 гектарға жетіпті. Қалада 30 көше комитеті, қала</w:t>
        <w:br/>
        <w:t>бағынысында болған поселкалық совет жұмыс істегені жөнінде де нақты</w:t>
        <w:br/>
        <w:t>дерек бар. Поселкалық советтің аумағы 1612 гектар болса, оның 600</w:t>
        <w:br/>
        <w:t>гектарында ғана құрылыс салынған. Тұрғындарының саны 32000 жеткен. 576</w:t>
        <w:br/>
        <w:t>коммунист болыпты. Сол кезде қаладағы ең ірі өндіріс орны поровоз</w:t>
        <w:br/>
        <w:t>депосында 2000 жұмысшы еңбек еткен. Поселкалық советте 8 мектеп,</w:t>
        <w:br/>
        <w:t>емхана, аурухана, клуб, мал емдеу орны және бірнеше кішігірім өндіріс</w:t>
        <w:br/>
        <w:t>орындары жұмыс істеген. Ал қаланың аумағы 5378 гектар болса, оның 1350</w:t>
        <w:br/>
        <w:t>гектарына құрылыс салынған. Халқы-75000. Мұнда одақтық, республикалық</w:t>
        <w:br/>
        <w:t>және жергілікті маңызы бар ірі кәсіпорындар шоғырланған. Жылдан-жылға</w:t>
        <w:br/>
        <w:t>коммунистердің де саны көбейе түскен. Сонымен бірге алдағы жылдары</w:t>
        <w:br/>
        <w:t>Талас өзенінде «Қант» зауыты аумағында су-электр станциясы салынатыны</w:t>
        <w:br/>
        <w:t>да белгілі дейді. Ұсыныс жасаушы осының бәрін алға тарта отырып, қаланы 3</w:t>
        <w:br/>
        <w:t>ауданға бөлуді айтады. Бірінші-теміржол, екінші-орталық, үшінші-өнеркәсіп.</w:t>
        <w:br/>
        <w:t>Бұл аудандарға кіретін өндіріс орындары мен аумақтарды Да сызып</w:t>
        <w:br/>
        <w:t>көрсеткен. Жамбыл қалалық партия комитетінің хатшысы А.Санниковтың</w:t>
        <w:br/>
        <w:t>бұл ұсынысы сол кезде жүзеге асқаны немесе аспағаны жөнінде нақты құжат</w:t>
        <w:br/>
        <w:t>жоқ. Алайда кейін қала екі ауданға бөлінгені анық.</w:t>
        <w:br/>
        <w:t>Соғыстың соңғы жылдары басқару құрылымдарын жетілдіру жиі-жиі</w:t>
        <w:br/>
        <w:t>сөз бола бастаған. Оған жарқын болашаққа деген сенімнің, майдандағы</w:t>
        <w:br/>
        <w:t>Қызыл Армияның жеңісінің берік орнықтыруы әсер етсе керек.</w:t>
      </w:r>
    </w:p>
    <w:p>
      <w:r>
        <w:t>Біздің қолымызда - 1944 жылы 5 сәуірде дайындалған Жамбыл облысы</w:t>
        <w:br/>
        <w:t>мен оның аудандарының тарихи-географиялық және мәдени-экономикалық</w:t>
        <w:br/>
        <w:t>мәліметтері. Осы мәліметтерге назар аударсаңыз көптеген деректерге қанық</w:t>
        <w:br/>
        <w:t>боласыз. Мәліметтер бойынша сол жылы облыс аумағының көлемі - 166900</w:t>
        <w:br/>
        <w:t>шаршы километр Облыста бір Жамбыл қаласы ғана болған. Облыста 1299</w:t>
        <w:br/>
        <w:t>елді мекендерді біріктірген 123 селолық, ауылдық советтер жұмыс істеген.</w:t>
        <w:br/>
        <w:t>Олар 10 ауданға біріктірілген. Облыс халқынын саны 1944 жылы 341383.</w:t>
        <w:br/>
        <w:t>адам болыпты. Оның 40 пайызы қазақтар болған. Ауылдық жерлерде 204537</w:t>
        <w:br/>
        <w:t>тұрғын тұрыпты. Облыста 21 кәсіпорын жұмыс істеген. Олар-Жамбыл, Меркі</w:t>
        <w:br/>
        <w:t>қант зауыттары, спирт, арақ зауыты, жүн жуу кәсіпорыны, кірпіш, сыра</w:t>
        <w:br/>
        <w:t>қайнату зауыттары, нан, ет комбинаттары, облыстық баспахана, мемлекеттік</w:t>
        <w:br/>
        <w:t>былғары және цемент зауыттары, Бурылбайтал, Билікөл балық зауыттары,</w:t>
        <w:br/>
        <w:t>жергілікті өнеркәсіп кәсіпорыны, тағы да басқалар...</w:t>
        <w:br/>
        <w:t>Облыста 37344 ауланы біріктірген 349 колхоз, 17 машина-трактор</w:t>
        <w:br/>
        <w:t>станциясы, 12 совхоз, 15 машина-трактор шеберханасы жұмыс істепті. Егіс</w:t>
        <w:br/>
        <w:t>30</w:t>
        <w:br/>
        <w:t>ИЗВЕСТИЯ НАЦИОНАЛЬНОГО ЦЕНТРА АРХЕОГРАФИИ И ИСТОЧНИКОВЕДЕНИЯ 1/2013</w:t>
        <w:br/>
        <w:t>сөзімен сыйлы болған, барынша әділ, дүниеге сатылмайтын, ресми жағынан</w:t>
        <w:br/>
        <w:t>сайланбағанымен, халық би санайтын Асылбек бидің ұрпағы Асқар мен</w:t>
        <w:br/>
        <w:t>Күнімай шешейдің кенже ұлы. Орта ғана шаруасы бар әкесі дүниеден ерте</w:t>
        <w:br/>
        <w:t>озып, Асқаров Түрксіб құрылысына белсенді ат салысушы ағасы</w:t>
        <w:br/>
        <w:t>Құлназардың қамқорлығында болады. Өз естелігінде алғаш мектеп</w:t>
        <w:br/>
        <w:t>табалдырығын аттағандығы туралы былай деп еске алады: «...жеті жасымда</w:t>
        <w:br/>
        <w:t>мектеп табалдырығын аттадым. Ол 1929 жыл еді. Ол кезде темір жолда</w:t>
        <w:br/>
        <w:t>жұмыс істейтін, үй-ішімізбен жанымыздай жақсы көретін ағам Құлназар Шу</w:t>
        <w:br/>
        <w:t>стансасында салынған алғашқы мектеп-32 нөмірлі орыс мектебіне тауар</w:t>
        <w:br/>
        <w:t>вагонмен алып келді. Жол-жөнекей мені алдандырып, мақтап арқамнан</w:t>
        <w:br/>
        <w:t>қағып: «оқы, ең болмаса сен оқы... Әкем ерте өліп, мен оқи алмай қалдым...</w:t>
        <w:br/>
        <w:t>Түсіндің бе?! Ақылың көп қой! Адам сауатты болса... жағдайы да жақсы</w:t>
        <w:br/>
        <w:t>болады - деген сөздері әлі жадымда». Асқаровты ағасы оқыған мектептің</w:t>
        <w:br/>
        <w:t>жанында Түркістан-Сібір темір жолын салып жатқандар арасындағы көп</w:t>
        <w:br/>
        <w:t>балалары бар отбасының балаларына арналған интернатқа орналастырады.</w:t>
        <w:br/>
        <w:t>Асанбай Асқарұлы өзінің балалық шағы небір қиыншылықтарға толы</w:t>
        <w:br/>
        <w:t>болғандығын есіне ала отырып, «Тағдыр» кітабында былай деп жазады: &lt;«...</w:t>
        <w:br/>
        <w:t>Ол кездердегі қиындықтардың шеті мен шегі жоқтай еді. Оның сипаттары да</w:t>
        <w:br/>
        <w:t>әр алуан болатын. Сол қиындықтардың біреуін ғана - адамдардың ара</w:t>
        <w:br/>
        <w:t>қатынасын ғана алып қарайықшы. Әр алуан ұлттар мен ұлыстардың жұрты</w:t>
        <w:br/>
        <w:t>ғасырлар бойы аса зор Ресей империясының иегінің астында екі жақты</w:t>
        <w:br/>
        <w:t>қанаудың қорлығын көре-көре ыңыршағы айналғанды. Сөз жоқ, қанаушы</w:t>
        <w:br/>
        <w:t>қоғам өзіне қолайлы жағдайлар жасауға ұмтылып бақты. Біздің жастық</w:t>
        <w:br/>
        <w:t>шағымыз осындай қиямет қиындықтар үстінде өтті»?. Елінің болашағы үшін</w:t>
        <w:br/>
        <w:t>аянбай тер төгуге құштарлығы, арының алдында азаматтық тазалығын сақтай</w:t>
        <w:br/>
        <w:t>білетіндігі сол бала кезінде қалыптаса бастайды. Сөзімізді Асқаровтың өзі де</w:t>
        <w:br/>
        <w:t>былайша дәлелдей түседі. «Алғашқы тәрбиешім Нюра деген көрікті келіншек</w:t>
        <w:br/>
        <w:t>те сондай мейірімді еді. Мұғалімдер де жаңа заман орнатудың тікелей</w:t>
        <w:br/>
        <w:t>жаршысы мен ұйытқысы бола, білді. Мен өз өмірімдегі үлгілі тәлім-тәрбиені</w:t>
        <w:br/>
        <w:t>ауылдағы, ақылдың кені қариялар мен осы темір жол мектебі мен</w:t>
        <w:br/>
        <w:t>интернатындағы ұстаздардан алғанымды мақтан етем»&lt;.</w:t>
        <w:br/>
        <w:t>Асқаров мектептен кейін, Фрунзе қаласындағы педогогикалық</w:t>
        <w:br/>
        <w:t>училицшені 1939 жылы бітіріп, еңбек жолын бар-жоғы 17 жасында орта</w:t>
        <w:br/>
        <w:t>мектепте орыс тілінің мұғалімі болып бастап, білім беру жүйесінде қызмет</w:t>
        <w:br/>
        <w:t>етеді.</w:t>
        <w:br/>
        <w:t>1942-1946 жылдары Отан үшін от кешіп, әскери міндетін өтеді, полк</w:t>
        <w:br/>
        <w:t>мектебінде, саяси училишеде оқыды. Әскерден оралған соң (1946) Мерке</w:t>
      </w:r>
    </w:p>
    <w:p>
      <w:r>
        <w:t>аудандық комсомол комитетінің бірінші хатшысы, Жамбыл облыстық</w:t>
        <w:br/>
        <w:t>комсомол комитетінің бірінші хатшысы, Жамбыл облыстық компартиясының</w:t>
        <w:br/>
        <w:t>бюро мүшесі болған. 1951-1954 жылдары Мәскеу қаласының Орталық</w:t>
        <w:br/>
        <w:t>Комитетінің КОКП-сының жоғары партиялық мектебінде тыңдаушы, 1954-</w:t>
        <w:br/>
        <w:t>1958 жылдары Жамбыл облысындағы Красногорск және Мерке</w:t>
        <w:br/>
        <w:t>аудандарының партия комитеттерінің бірінші хатшысы, 1958-1959 жылдары</w:t>
        <w:br/>
        <w:t>Жамбыл облыстық кеңесі атқару комитетінің төрағасы, 1959-1965 жылдары</w:t>
        <w:br/>
        <w:t>Жамбыл облысының облыстық партия комитетінің бірінші хатшысы, 1965-</w:t>
        <w:br/>
        <w:t>1978 жылдары Алматы облыстық обком партиясының бірінші хатшысы</w:t>
        <w:br/>
        <w:t>40</w:t>
        <w:br/>
        <w:t>АРХЕОГРАФИЯ ЖӘНЕ ДЕРЕКТАНУ ҰЛТТЫҚ ОРТАЛЫҒЫНЫҢ ХАБАРЛАРЫ 1/2013</w:t>
        <w:br/>
        <w:t>7 Қор 1252, тізімдеме, 1, іс 78.</w:t>
        <w:br/>
        <w:t>3 Қор 1252, тізімдеме, 1, іс 135.</w:t>
        <w:br/>
        <w:t>5 Қор 1252, Тізімдеме 1, іс 85.</w:t>
        <w:br/>
        <w:t>43</w:t>
        <w:br/>
        <w:t>АРХЕОГРАФИЯ ЖӘНЕ ДЕРЕКТАНУ ҰЛТТЫҚ ОРТАЛЫҒЫНЫҢ ХАБАРЛАРЫ 1/2013</w:t>
        <w:br/>
        <w:t>болған және Қазақстан Орталық комитеті Коммунистік партиясының бюро</w:t>
        <w:br/>
        <w:t>мүшесі қызметін атқарған.1978-1985 жылдары-Оңтүстік Қазақстан облысы</w:t>
        <w:br/>
        <w:t>партия комитетінің бірінші хатшысы болып істеді. А. Асқаров Жоғарғы</w:t>
        <w:br/>
        <w:t>партия мектебін және 1954 жылы диссертация қорғап, экономика</w:t>
        <w:br/>
        <w:t>ғылымдарының кандидаты дәрежесін алды.</w:t>
        <w:br/>
        <w:t>Көп жылдар КОКП және Қазақстан КП-сының Орталық Комитетінің</w:t>
        <w:br/>
        <w:t>мүшесі, КСРО және Қазақстан КСР Жоғарғы Кеңестерінің депутаты.</w:t>
        <w:br/>
        <w:t>Жамбыл, Алматы және Шымкент облыстық партия комитеттерінің бюро</w:t>
        <w:br/>
        <w:t>мүшесі, сол облыстардың атқару комитеттерінің депутаты болып сайланды.</w:t>
        <w:br/>
        <w:t>Асанбай Асқарұлының көп жылдардағы Кеңес Үкіметі мен халқына,</w:t>
        <w:br/>
        <w:t>коммунистік партияға сіңірген еңбектері жоғары бағаланып, оған</w:t>
        <w:br/>
        <w:t>Социалистік Еңбек Ерінің алтын жұлдызы, бес рет Ленин ордені, бір рет</w:t>
        <w:br/>
        <w:t>Октябрь революциясы, екі мәрте Еңбек Қызыл Ту ордендері тағылды. Басқа</w:t>
        <w:br/>
        <w:t>да наградалары өз алдына. 1994 жылдың 9-10 мамырында Шымкент</w:t>
        <w:br/>
        <w:t>облысының, 1996 жылдың 20-23 наурызында Жамбыл облысының, артынша.</w:t>
        <w:br/>
        <w:t>Алматы облысының «Құрметті азаматы» атағын берді.</w:t>
        <w:br/>
        <w:t>Бар саналы ғұмырын, күшін, білімін, табиғат берген ерекше қабілетін</w:t>
        <w:br/>
        <w:t>еліміздің өркендеп өсуі мен халқының бақыты жолына сарып еткен Асанбай</w:t>
        <w:br/>
        <w:t>Асқарұлы туралы талай мақалалар, естеліктер жазылды, әлі талай жазылады.</w:t>
        <w:br/>
        <w:t>Мерзімді басылым беттеріне қарасақ «халық перзенті», «ел қамқоры», «білгір</w:t>
        <w:br/>
        <w:t>билеуші», «халық қамын жеген азамат», «халқының қайсар перзенті», «ұлы</w:t>
        <w:br/>
        <w:t>даламыздың ұлағатты ұлы» деген сөздерге көз сүрінеді. Тұрғыластары мен</w:t>
        <w:br/>
        <w:t>ізбасарларының қаламынан шыққан ол кісі жайындағы жариялымдар мен</w:t>
        <w:br/>
        <w:t>естеліктерге жүгінсек: Қазақ халқының аяулы перзенті Қонаев «Асанбай</w:t>
        <w:br/>
        <w:t>Асқаровқа мен толық сенім арттым. Ол - жоғары нәтижелерге қол жеткізген</w:t>
        <w:br/>
        <w:t>ең тәжірибелі басшы» деп баға берген. Дүкенбай Досжан «ұлы Мұхаңның</w:t>
        <w:br/>
        <w:t>(Мұхтар Әуезов) кемеңгерлігі, кісілігі ауысқан ғажайып қажырлы азамат,</w:t>
        <w:br/>
        <w:t>қазағымның мақтанышы, ел ағасы» - десе,” журналист Әмірсейіт Әлиев</w:t>
        <w:br/>
        <w:t>«Асанбай Асқарұлының бір қасиеті ел басшылық әдісін жақсы білетін</w:t>
        <w:br/>
        <w:t>қызметкер ғана емес, сонымен бірге ол - жақсы әдебиетші, ақын тарихшы,</w:t>
        <w:br/>
        <w:t>көсем сөздің шебері. Сондықтан да ол сөйлеген кезде цифрларды тіркей беру</w:t>
        <w:br/>
        <w:t>арқылы тыңдаушыны жалықтырмайтын, сөз қоры көп, белгілі бір</w:t>
        <w:br/>
        <w:t>жағдайларға байланысты адамға ой қозғап, қозғау салатын сөздерді дәл</w:t>
      </w:r>
    </w:p>
    <w:p>
      <w:r>
        <w:t>тауып алатын, сөйтіп сөзіне жұртты еліктіріп отыратын»: - деп сөз қосса,</w:t>
        <w:br/>
        <w:t>халық батыры, жазушы Қасым Қайсенов «Асанбай Асқарұлы төгілтіп</w:t>
        <w:br/>
        <w:t>тарихты қопарыстырып айта алатын шежірелі, жүректен төгілтіп жыр құятын</w:t>
        <w:br/>
        <w:t>асыл жан. Өз заманының көрнекті қайраткері және ұлт перзенті болып мәңгі</w:t>
        <w:br/>
        <w:t>есте қала береді» - деп толықтыра түседі.</w:t>
        <w:br/>
        <w:t>Асанбай Асқарұлы бойындағы ел басқарушылық қабілетінің ерекше</w:t>
        <w:br/>
        <w:t>екендігін өзінің дарындылығын, сұңғыла байқампаздығын, адам</w:t>
        <w:br/>
        <w:t>тәрбиелеудегі тәлімгерлігін, елін, ұлтын сүюдегі нағыз үлгісін көрсете алған</w:t>
        <w:br/>
        <w:t>тұлға. Асқарұлы бір сұхбатында «Егер мен тозаққа барып, бір қазақтың ізін</w:t>
        <w:br/>
        <w:t>көрсем, жатып алып иіскер едім. Егер мен халқымды жақсы көрмесем, мен</w:t>
        <w:br/>
        <w:t>онда Асанбай емеспін. Әрбір ұлт аз болсын, көп болсын өзінше ұлы, өзінше</w:t>
        <w:br/>
        <w:t>тұлға. Халқым дархан халық, батыр халық, ақылды халық. Сол ақылды,</w:t>
        <w:br/>
        <w:t>батыр бабаларымның білегінің күшімен, найзаның ұшымен мына кең-байтақ</w:t>
        <w:br/>
        <w:t>41</w:t>
        <w:br/>
        <w:t>АРХЕОГРАФИЯ ЖӘНЕ ДЕРЕКТАНУ ҰЛТТЫҚ ОРТАЛЫҒЫНЫҢ ХАБАРЛАРЫ 1/2013</w:t>
        <w:br/>
        <w:t>Чечаклик, кунгес, Карабулак, Караташ и тд. В сочинении встречается и</w:t>
        <w:br/>
        <w:t>древнетюркская топонимия: Сарыг-одан, Ак-суга, Булан, Ол-кушун, Эл-</w:t>
        <w:br/>
        <w:t>Порин, Ой-укуз, Шибарту, Иртыш, Кара-Ирти-Куруглук, Кула-ту, Кулан-</w:t>
        <w:br/>
        <w:t>котали.</w:t>
        <w:br/>
        <w:t>Меньшую часть составляли тюрко-монгольские и монголо-тюркские</w:t>
        <w:br/>
        <w:t>топонимы, образовавшиеся уже после монгольского нашествия в Среднюю</w:t>
        <w:br/>
        <w:t>Азию, такие как, например: Ту-уланг, Кара-куджур, Уланг-джарлык, Амуль-</w:t>
        <w:br/>
        <w:t>куджур, Ораджако, Сичкан-дабан, Ор-дадбан, Каджарт-билджир.</w:t>
        <w:br/>
        <w:t>Встречаются топонимы, образованные на основе монгольской лексики: Иль-</w:t>
        <w:br/>
        <w:t>Могол - название области, Алан-бога - название местности, Булунгур -</w:t>
        <w:br/>
        <w:t>название местности.</w:t>
        <w:br/>
        <w:t>61</w:t>
        <w:br/>
        <w:t>АРХЕОГРАФИЯ ЖӘНЕ ДЕРЕКТАНУ ҰЛТТЫҚ ОРТАЛЫҒЫНЫҢ ХАБАРЛАРЫ 1/2013</w:t>
        <w:br/>
        <w:t>ыз. ба- 102.2</w:t>
        <w:br/>
        <w:t>99 Уғ</w:t>
        <w:br/>
        <w:t>ДЕ а 4%.</w:t>
        <w:br/>
        <w:t>Аімшінішсе Ала сөй 9. 2</w:t>
        <w:br/>
        <w:t>К 84362</w:t>
        <w:br/>
        <w:t>Аша. 1 Тугкесізл.</w:t>
        <w:br/>
        <w:t>Первый том документов из фонда Политического архива МИД ФРГ</w:t>
        <w:br/>
        <w:t>53</w:t>
        <w:br/>
        <w:t>ИЗВЕСТИЯ НАЦИОНАЛЬНОГО ЦЕНТРА АРХЕОГРАФИИ И ИСТОЧНИКОВЕДЕНИЯ 1/2013</w:t>
        <w:br/>
        <w:t>қазақ даласы бізге аманат болып қалған. Егер біз бұл жерден айырылып</w:t>
        <w:br/>
        <w:t>қалсақ, болашақ бізді ешуақытта кешірмейді»! - деп толғанады. Бұл жерде</w:t>
        <w:br/>
        <w:t>елін, жерін қатты сүйіп бағалағанын көреміз.</w:t>
      </w:r>
    </w:p>
    <w:p>
      <w:r>
        <w:t>Асанбай Асқаров біраз тауқымет көріп, тағдырдың тәлкегімен, басына</w:t>
        <w:br/>
        <w:t>ауыр күндер туып, төрт жылдан аса уқыт қамауда болды. Асқаровқа тағылған</w:t>
        <w:br/>
        <w:t>жала 80-жылдары белең алған қазақ зиялыларын қуғындаудың құрамдас</w:t>
        <w:br/>
        <w:t>бөлігі еді. Тергеу кезінде оған Желтоқсан көтерілісін ұйымдастыруға</w:t>
        <w:br/>
        <w:t>қатыстылығы, ұлтшылдығы сияқты «кінәлар» тағылып, ауыр азап пен тар</w:t>
        <w:br/>
        <w:t>қапасты да бастан кешірді. Асқаров «мен қолдан құрастырылып, өтірік</w:t>
        <w:br/>
        <w:t>жабылған жаламен төрт жарым жыл өмірімді түрмеде өткіздім. Саналы</w:t>
        <w:br/>
        <w:t>өмірімді саналы еңбекке арнадым, біреуге нақақтан нақақ жала жауып</w:t>
        <w:br/>
        <w:t>жабысқаным жоқ. Осыны ойлап күйінесің, тордағы арыстандай бұлқынасың.</w:t>
        <w:br/>
        <w:t>Мәскеуде «Матросская тишина» деген бес мың адамдық түрмеде екі жарым</w:t>
        <w:br/>
        <w:t>жыл, Қырғыздың Бішкегінде екі жыл түрмеде отырдым. Мен бір кісідей</w:t>
        <w:br/>
        <w:t>Отаныма, еліме, жеріме еңбек еткен кісімін.” - деп аумалы-төкпелі уақытты,</w:t>
        <w:br/>
        <w:t>ағыл-тегіл оқиғаларды есіне алады. Асқаровқа тағылған айыптың мүлдем</w:t>
        <w:br/>
        <w:t>негізсіздігі анықталып, Қырғыз Республикасы Жоғарғы соты төралқасының</w:t>
        <w:br/>
        <w:t>шешімімен ол толық ақталды және азаматтық құқықтары қалпына келтірілді.</w:t>
        <w:br/>
        <w:t>Ұлы істер құрбандықтарсыз жарыққа келмейді демекші Асқаров</w:t>
        <w:br/>
        <w:t>зейнеткерлікке шыққан уақытында творчестволық дарынының тағы бір</w:t>
        <w:br/>
        <w:t>қырынан көрініп, әдебиет майданында да жаңа ерлік жасайды. Өзінің ғылыми</w:t>
        <w:br/>
        <w:t>ізденістері мен практикалық тәжірибелерінің арқасында «Тағдыр» (1992),</w:t>
        <w:br/>
        <w:t>«Жұмақ пен тозақ жырлары» (1992), «Судьба» (1994), «Көзқарас» («Взгляд»)</w:t>
        <w:br/>
        <w:t>(1996) секілді еңбектері қалың елдің қолына тиді. Ол сонымен қатар өзінің</w:t>
        <w:br/>
        <w:t>көптеген мақалаларын баспасөз беттерінде, ғылыми басылымдарда</w:t>
        <w:br/>
        <w:t>жариялады</w:t>
        <w:br/>
        <w:t>Сөзімізді қорытындылай келе Асқаровтың өмір жолы, өмірбаяны ерен</w:t>
        <w:br/>
        <w:t>еңбек, ерекше күрес пен жеңіс жолы. Ол қарымды қимыл үстінде үлкен өмір</w:t>
        <w:br/>
        <w:t>мектебінен өткен, өз кезеңінің күрделі қиындықтарын жеңе білген, ұтымды</w:t>
        <w:br/>
        <w:t>істер бастап, ұғымды сөз сөйлей білген қайраткер. Өмірден көргені де,</w:t>
        <w:br/>
        <w:t>түйгені де көп өз дәуренінің перзенті. «Амандық болса, ата-бабаларымыздың</w:t>
        <w:br/>
        <w:t>ісі мен өнегесін, ізгілік мұратын жалғастырар ірі тұлғалар келешекте тағы да</w:t>
        <w:br/>
        <w:t>дүниеге келетіні хақ. Мен болашаққа үлкен үмітпен қараймын. Өйткені,</w:t>
        <w:br/>
        <w:t>келешек ұрпақтарымыз бізден де келелі ойға кенелетін парасатты болады деп</w:t>
        <w:br/>
        <w:t>кәміл сенемін» - деп Асанбай Асқарұлы келешекке үлкен сенім артады бір</w:t>
        <w:br/>
        <w:t>естелігінде?. Иә, сол сенімнен шығу, өткен ағалардың өресін биіктете түсу -</w:t>
        <w:br/>
        <w:t>сенің міндетің; жаңа ғасыр! Ұлыларымызды, даналарымыз бен</w:t>
        <w:br/>
        <w:t>дараларымызды ардақтауға ат салысу -сізбен біздің борышымыз, жаңа ұрпақ!</w:t>
        <w:br/>
        <w:t>"Қор 1252, Тізімдеме 1, іс 68.</w:t>
        <w:br/>
        <w:t>2 Қор 1252, Тізімдеме. 1,1с 78.</w:t>
        <w:br/>
        <w:t>3 Қор 1252, Тізімдеме 1, іс 68.</w:t>
        <w:br/>
        <w:t>4 Қор 1252,т. 1 қос.,1с 17.</w:t>
        <w:br/>
        <w:t>5 Қор 1252, тізімдеме, 1,іс 114.</w:t>
        <w:br/>
        <w:t>5 Қор 1252, тізімдеме, 1,іс 135.</w:t>
        <w:br/>
        <w:t>42</w:t>
        <w:br/>
        <w:t>ИЗВЕСТИЯ НАЦИОНАЛЬНОГО ЦЕНТРА АРХЕОГРАФИИ И ИСТОЧНИКОВЕДЕНИЯ 1/2013</w:t>
        <w:br/>
        <w:t>15 ТЫ4., Б 86392.</w:t>
        <w:br/>
        <w:t>1 Вишдевагсііу (Вегііп), В. 4902/7908.</w:t>
        <w:br/>
        <w:t>18 Әшшпдевагсһіу - Веніп, В. 6/65, ВІ.17.</w:t>
        <w:br/>
        <w:t>9 іе ВипдевВеапйгаш”е Біг Фе Т/шегіддеп «ез Зйайізві егсһейвфепябев дег</w:t>
        <w:br/>
        <w:t>«һешаіеп Решізсһеп Решікгагізсһеп Кершілік (ВӨ/), М45 АС ХУП 3358.</w:t>
        <w:br/>
        <w:t>жо1. ҮШІ Һа% көмігге Вейелкеп дедеп 416 Датпыһше дег</w:t>
        <w:br/>
        <w:t>зөзңеп өхакеп 2еЗ1еп бет Тойөзалдеіде іп “еп Ү-Б.: Пег</w:t>
        <w:br/>
        <w:t>тіккет 4өг "Тагкевішліз”еп Нв%іолаТеп Біпдеіз" алд еһеша13-</w:t>
      </w:r>
    </w:p>
    <w:p>
      <w:r>
        <w:t>ге Ргйвійепі 4вг егебеп ТигХевтзлісһеп НәсіопвЛеп Чедіегале,</w:t>
        <w:br/>
        <w:t>Ббонег% Һӛег һөканаб, жат Твоһокз14-0дһ1у па вінег 2өг</w:t>
        <w:br/>
        <w:t>Әінгегу дек 1охв1өп пе%зі</w:t>
        <w:br/>
        <w:t>Леп Бедіегопк уоп Свокнпй, лісі</w:t>
        <w:br/>
        <w:t>зет (біпеф/ тіс 81е ӛлкеде віашоеп шаспеп пбсһее /“Неңіе-</w:t>
        <w:br/>
        <w:t>типа топ Февапі-Тіткезфап. Біе ТагКезіәлізсһе Па%ӛопа16</w:t>
        <w:br/>
        <w:t>Бішһезі", 81з йөтеп Ніһгек ет Әезезслеб тікі, іві Һ1ег</w:t>
        <w:br/>
        <w:t>жеггет пісн% Бехайшб. 1а Бегііп Бетіпйез вісп аабег іһш</w:t>
        <w:br/>
        <w:t>тағ поен іп өіндідет Тигкезіндег ЖеЛ1 Ха)ша, бег 416 Ап-</w:t>
        <w:br/>
        <w:t>өзде йі% шпбетвенгіевеп а. Әів Менізаһі дег іп дег Тігкеі</w:t>
        <w:br/>
        <w:t>423 бһемден Тигсевбелег егкепді Ав тісі өл.</w:t>
        <w:br/>
        <w:t>52</w:t>
        <w:br/>
        <w:t>ДАЙЫ егч.В. ӛлшеідепеектезегіз% Һні дөзесел, іһш үоп</w:t>
        <w:br/>
        <w:t>%</w:t>
        <w:br/>
        <w:t>б оаа Жпбвеһеідапд 4ез дазтігбідеп Ашбв п9д11сҺв% Ғегпайлі-</w:t>
        <w:br/>
        <w:t>ға ОЙ УуУӘлеһ шалынар ша пөсһеа өліег 110022 Ар. 202.</w:t>
        <w:br/>
        <w:t>(беле ніетшіі</w:t>
        <w:br/>
        <w:t>БАҚ Бесті бевншізеп Зеһтӛтоеі</w:t>
        <w:br/>
        <w:t>жа2 езіле лла один</w:t>
        <w:br/>
        <w:t>жат де18115дөп иөібегеп Үетапіаввоаа.</w:t>
        <w:br/>
        <w:t>Зегііп, (еп 10. Талавг 1942.</w:t>
        <w:br/>
        <w:t>Служебная записка сотрудника секретного отдела МИД Швербеля</w:t>
        <w:br/>
        <w:t>52</w:t>
        <w:br/>
        <w:t>ИЗВЕСТИЯ НАЦИОНАЛЬНОГО ЦЕНТРА АРХЕОГРАФИИ И ИСТОЧНИКОВЕДЕНИЯ 1/2013</w:t>
        <w:br/>
        <w:t>ШЕТЕЛ МҰРАҒАТТАРЫ</w:t>
        <w:br/>
        <w:t>Гульжаухар Кокебаева</w:t>
        <w:br/>
        <w:t>Доктор исторических наук, профессор</w:t>
        <w:br/>
        <w:t>МАТЕРИАЛЫ АРХИВОВ ГЕРМАНИИ КАК ИСТОЧНИКИ ИЗУЧЕНИЯ</w:t>
        <w:br/>
        <w:t>ИСТОРИИ КАЗАХСТАНА</w:t>
        <w:br/>
        <w:t>В ХУ веке в немецких государствах сушествовали несколько типов</w:t>
        <w:br/>
        <w:t>архивов: династические (королевские), государственные и земельные архивы.</w:t>
        <w:br/>
        <w:t>В династических архивах содержались документы о владениях и правах</w:t>
        <w:br/>
        <w:t>наследования, свидетельства о коронованиях, семейных событиях, личная</w:t>
        <w:br/>
        <w:t>переписка представителей династии. В государственных архивах хранились</w:t>
        <w:br/>
        <w:t>Дипломатические документы и законодательные акты государственного</w:t>
        <w:br/>
        <w:t>масштаба. Земельныев архивы содержали документы, отражаюшие</w:t>
        <w:br/>
        <w:t>внутреннюю политику, состояние финансов и разных отраслей экономики. В</w:t>
        <w:br/>
        <w:t>династических и государственных архивах работали люди, имеюшие опыт в</w:t>
        <w:br/>
        <w:t>архивном деле, которые приводили документы в порядок и составляли</w:t>
        <w:br/>
        <w:t>каталоги. А в земельных архивах работники не занимались систематизацией</w:t>
        <w:br/>
        <w:t>материалов и составлением каталогов, они отвечали только за сохранность</w:t>
        <w:br/>
        <w:t>Документов.</w:t>
        <w:br/>
        <w:t>В процессе обьединения немецких земель произошло укрупнение</w:t>
      </w:r>
    </w:p>
    <w:p>
      <w:r>
        <w:t>германских государств и в наиболее крупных из них отдельные хранилиша</w:t>
        <w:br/>
        <w:t>государственных документов начали концентрироваться В столичных</w:t>
        <w:br/>
        <w:t>архивах. Среди них особый интерес представляет организация архивного</w:t>
        <w:br/>
        <w:t>дела в Баварии. В столице Баварии, в г. Мюнхене в 1799 г. был создан</w:t>
        <w:br/>
        <w:t>Имперский архив, которому подчинялись 8 областных архивов!. Кроме</w:t>
        <w:br/>
        <w:t>Имперского были еше два центральных архива: Секретный семейный архив</w:t>
        <w:br/>
        <w:t>правяшей династин и Секретный государственный архив. В результате</w:t>
        <w:br/>
        <w:t>централизации архивов появились первые указатели архивных материалов,</w:t>
        <w:br/>
        <w:t>началась публикация сборников документов, были организованы курсы По</w:t>
        <w:br/>
        <w:t>подготовке архивистов. Были созданы исторические обшества,</w:t>
        <w:br/>
        <w:t>занимаюшиеся изучением и изданием исторических источников. Сейчас в</w:t>
        <w:br/>
        <w:t>Баварском центральном государственном архиве, созданном в 1921 году в</w:t>
        <w:br/>
        <w:t>результате слияния этих трех архивных учреждений, хранятся 3,5 Миллионов</w:t>
        <w:br/>
        <w:t>архивных единиц?. В Мюнхене издавался журнал «Агсһіуа!івсһе 7ейвсһгіН»,</w:t>
        <w:br/>
        <w:t>в нем печатались статьи по организации архивного дела и характеристике</w:t>
        <w:br/>
        <w:t>фондов германских и других европейских архивов.</w:t>
        <w:br/>
        <w:t>Создание центрального управления архивов в Пруссии началось только</w:t>
        <w:br/>
        <w:t>в 1810 году, однако два центральных крупных архива в Берлине (Секретный</w:t>
        <w:br/>
        <w:t>государственный архив и Правительственный архив), где были</w:t>
        <w:br/>
        <w:t>сосредоточены документы королевской власти и министерства иностранных</w:t>
        <w:br/>
        <w:t>44</w:t>
        <w:br/>
        <w:t>АРХЕОГРАФИЯ ЖӘНЕ ДЕРЕКТАНУ ҰЛТТЫҚ ОРТАЛЫҒЫНЫҢ ХАБАРЛАРЫ 1/2013</w:t>
        <w:br/>
        <w:t>входили и туркестанские политические эмигранты в Европе. Политическая</w:t>
        <w:br/>
        <w:t>Деятельность тюркских эмигрантов в Европе осушествлялась В основном в</w:t>
        <w:br/>
        <w:t>рамках организации «Лига Прометей». Созданная в 1928 году в Польше,</w:t>
        <w:br/>
        <w:t>затем переехавшая в Париж «Лига Прометей» финансировалась польским</w:t>
        <w:br/>
        <w:t>правительством!, Эта организация представляла собой политический клуб,</w:t>
        <w:br/>
        <w:t>обьединявший ряд самостоятельных национальных организаций тюркских и</w:t>
        <w:br/>
        <w:t>кавказских эмигрантов. В руководяший орган «Лиги Прометей» входили по</w:t>
        <w:br/>
        <w:t>два представителя от каждой организации. От имени туркестанцев В него</w:t>
        <w:br/>
        <w:t>вошли Мустафа Шокай и Осман Ходжа.</w:t>
        <w:br/>
        <w:t>В этом архиве найдено письмо военнопленного казаха своим родным,</w:t>
        <w:br/>
        <w:t>написанное в Германии 18 декабря 1944 года. Письмо написано латинским</w:t>
        <w:br/>
        <w:t>шрифтом на казахском языке. Вместе с этим письмом хранится записка</w:t>
        <w:br/>
        <w:t>сотрудника внешнего ведомства, который пишет, что письмо не отправлено</w:t>
        <w:br/>
        <w:t>по адресу из-за невозможности проверки содержания.</w:t>
        <w:br/>
        <w:t>В Архиве Министерства безопасности бывшей ГДР хранятся</w:t>
        <w:br/>
        <w:t>документы о создании и деятельности Трудового (рабочего) обшества</w:t>
        <w:br/>
        <w:t>Туркестана, также и материалы о декабрьских событиях в Алма-Ате и мерах</w:t>
        <w:br/>
        <w:t>предупреждения движения солидарности в ГДР!?. Здесь собраны также</w:t>
        <w:br/>
        <w:t>научные работы И.Бенцинга, Б.Шпулера, Г.Йешке и других немецких</w:t>
        <w:br/>
        <w:t>востоковедов о тюркских народах СССР.</w:t>
        <w:br/>
        <w:t>Обзор источников по истории Казахстана, обнаруженных в фондах</w:t>
        <w:br/>
        <w:t>четырех архивов Германии, показывает, что необходимо изучать в будуцем</w:t>
        <w:br/>
        <w:t>материалы и других крупных архивов ФРГ, в частности, архивов Кобленца,</w:t>
        <w:br/>
        <w:t>Мюнхена и Штутгарта.</w:t>
        <w:br/>
        <w:t>1 Кобг СВ., Моовдііе 7. Вауегізсһен аПвешеіпев Кеісів-Агсһіу. - Мйпфеп:</w:t>
        <w:br/>
        <w:t>бепегаідігеібіоп дег З/ааЙісһеп Агсһіуе Вауепв , 2012. - 71 8.</w:t>
        <w:br/>
        <w:t>2 үу 1. Бая Вауегізсһе Нашріміадізагсһіу іп Міпсһеп. Уоп Бесһеідепеп</w:t>
        <w:br/>
        <w:t>Апібпвеп 2шг һешісеп ОгбВе іш Өріеге! 4ег бенсһісіме Вауешв // Ашрегізпд. - 2010.-</w:t>
        <w:br/>
        <w:t>Хг.46. - 8. 45-50.</w:t>
      </w:r>
    </w:p>
    <w:p>
      <w:r>
        <w:t>3 ав Випбевагсһіу, Сезсһісіме ші Огеапівабол-АшваБеп-Вевіӛп4е. - КоМепг:</w:t>
        <w:br/>
        <w:t>Випбевагеһіу, 1988. - 578.</w:t>
        <w:br/>
        <w:t>4 Тіішше Б. ав РоШғізсһе Агсііу 4ев Анвуғагбізеп Аш/в. Кискоаһеуетһапбішсеп</w:t>
        <w:br/>
        <w:t>ша Акепейііоп 1945-1995 // ісе (аһгһеЙе Ғшг ?ейвенсһісіне . - 2001. - Н.49.-</w:t>
        <w:br/>
        <w:t>5. 318-362; Вівзуег І. Пав Ро!Йізсһе Агсһіу ден Ашвууйгідеп АпИв. РІй4оуег Жйг еп</w:t>
        <w:br/>
        <w:t>Кезвогіагейіу // Агфһіуа1ізсһе ?ейзсігій. - 2005. - Мг. 87. - 8.137-164.</w:t>
        <w:br/>
        <w:t>5 роіШіксһев Агсһіу - Ашөзудлісен Аше (Вегііш), В. 11065 - 11074.</w:t>
        <w:br/>
        <w:t>51Ы4., 811125-Е11127:В4153.</w:t>
        <w:br/>
        <w:t>7ы4,, Амейше А, К 11071, В4. 7.</w:t>
        <w:br/>
        <w:t>К11072,В48.</w:t>
        <w:br/>
        <w:t>9Тыа., Е. 11074, В410.</w:t>
        <w:br/>
        <w:t>14., Е.26319, В149.</w:t>
        <w:br/>
        <w:t>11Ы4, Ро! АМ. В. 901/61174, В143-44.</w:t>
        <w:br/>
        <w:t>21Ы4,Е105177,В412, М.119756.</w:t>
        <w:br/>
        <w:t>1314, 8.105177,В412, М1.119759-119760.</w:t>
        <w:br/>
        <w:t>Ты, Ро!й.АМ., Б. 901/61175, В1.10.</w:t>
        <w:br/>
        <w:t>15ТЫ4., МозКап 68; МовКаш 197.</w:t>
        <w:br/>
        <w:t>51</w:t>
        <w:br/>
        <w:t>ИЗВЕСТИЯ НАЦИОНАЛЬНОГО ЦЕНТРА АРХЕОГРАФИИ И ИСТОЧНИКОВЕДЕНИЯ 1/2013</w:t>
        <w:br/>
        <w:t>Жулдыз Тулибаева</w:t>
        <w:br/>
        <w:t>Доктор исторических наук, профессор</w:t>
        <w:br/>
        <w:t>РУКОПИСИ ПО ИСТОРИИ КАЗАХСТАНА В ФОНДЕ БОДЛЕАНСКОЙ</w:t>
        <w:br/>
        <w:t>БИБЛИОТЕКИ</w:t>
        <w:br/>
        <w:t>Рукописный фонд Бодлеанской Библиотеки (Оксфорд,</w:t>
        <w:br/>
        <w:t>Великобритания) располагает богатейшими коллекциями восточных</w:t>
        <w:br/>
        <w:t>рукописей, написанных на персидском языке. Это собрание имеет</w:t>
        <w:br/>
        <w:t>исключительную ценность Для изучения истории и культуры народов</w:t>
        <w:br/>
        <w:t>Казахстана и Центральной Азии. Остановимся на некоторых Из них:</w:t>
        <w:br/>
        <w:t>ІҮ) Табакат-и Насири («Насировы разряды»), Опвеіеу 66.</w:t>
        <w:br/>
        <w:t>Автор - Минхадж ад-Дин Абу “Умар “Усман ибн Сирадж ад-Дин</w:t>
        <w:br/>
        <w:t>Мухаммад ал-Джузджани. Время написания труда 1261 год.</w:t>
        <w:br/>
        <w:t>«Табакат-и Насири» - всемирная история с древнейших времен До 1260</w:t>
        <w:br/>
        <w:t>г. Глава, посвяценная монгольскому нашествию, написана Джузджани по</w:t>
        <w:br/>
        <w:t>рассказам современников, он использовал ряд не дошедших до нас трудов,</w:t>
        <w:br/>
        <w:t>что повышает научную значимость его сочинения. Источник содержит</w:t>
        <w:br/>
        <w:t>интересные сведения о сыновьях Джучи-хана: Бату (1224-1255) и Берке</w:t>
        <w:br/>
        <w:t>(1256-1266). «Табакат-и Насири» содержит два весьма интересных рассказов,</w:t>
        <w:br/>
        <w:t>подтверждаюших мусульманское благочестие Берке-хана, и об отправке им</w:t>
        <w:br/>
        <w:t>послов ко двору Шамс ад- Дина Ильтутмыша (1210-1236).</w:t>
        <w:br/>
        <w:t>2) Тарих-и Вассаф («Летопись Вассафа»), ЕШов 378.</w:t>
        <w:br/>
        <w:t>Автор труда Шихаб ад-Дин “Абдаллах Шараф Ширази ибн “Изз ад-Дин</w:t>
        <w:br/>
        <w:t>Фазлаллах Йазди (Ходжа Шихаб ад-Дин) известен также ПОД своим</w:t>
        <w:br/>
        <w:t>придворным титулом «Вассаф» («Восхвалитель»). Труд «Тарих-и Вассаф»</w:t>
        <w:br/>
        <w:t>содержит историю правления ильханидов в Иране и некоторых современных</w:t>
        <w:br/>
        <w:t>ей правителей с 656/1258 г. до 728/1327 г. и состоит ИЗ ПЯТИ ТоМов</w:t>
        <w:br/>
        <w:t>(муджаллад).</w:t>
      </w:r>
    </w:p>
    <w:p>
      <w:r>
        <w:t>Сведения о тюркских и монгольских племенах, история монголов,</w:t>
        <w:br/>
        <w:t>изложение истории Хулагуидов, перекликаются с известиями из сочинения</w:t>
        <w:br/>
        <w:t>«Джами&lt; ат-таварих». Ходжа Шихаб ад-Дин, хорошо разбираясь В самых</w:t>
        <w:br/>
        <w:t>различных сторонах финансовой системы Ильханидов, при описании</w:t>
        <w:br/>
        <w:t>событий, происходивших за пределами Ирана, особое внимание уделяет</w:t>
        <w:br/>
        <w:t>финансовым и экономическим вопросам. Так, например, при описании</w:t>
        <w:br/>
        <w:t>похода Хубилая в Китай, Ходжа Шихаб ад-Дин подробно останавливается на</w:t>
        <w:br/>
        <w:t>экономическом ушербе, нанесенный Китаю, монгольским завоеванием.</w:t>
        <w:br/>
        <w:t>В «Тарих-и Вассаф» подробно описываются причины вражды между</w:t>
        <w:br/>
        <w:t>Хулагу-ханом и Берке-ханом. По словам Ходжа Шихаб ад-Дина, вследствие</w:t>
        <w:br/>
        <w:t>этой вражды, Хулагу-хан «приказал казнить всех ортаков Берке-огула,</w:t>
        <w:br/>
        <w:t>занимавшихся в Тебризе торговлею и коммерческими сделками и владевших</w:t>
        <w:br/>
        <w:t>бесчисленным и несметным имушеством, и отобрать (у них) в казну</w:t>
        <w:br/>
        <w:t>имушество, какое найдется. Между этими людьми было много таких,</w:t>
        <w:br/>
        <w:t>которые известным тебризским людям доверили капиталы и товары; после</w:t>
        <w:br/>
        <w:t>54</w:t>
        <w:br/>
        <w:t>АРХЕОГРАФИЯ ЖӘНЕ ДЕРЕКТАНУ ҰЛТТЫҚ ОРТАЛЫҒЫНЫҢ ХАБАРЛАРЫ 1/2013</w:t>
        <w:br/>
        <w:t>дел, были обьединены только в 1852 году. Но этот архив быстро развивался и</w:t>
        <w:br/>
        <w:t>к началу ХХ в.стал одним из крупных архивов Германии. В Государ-</w:t>
        <w:br/>
        <w:t>ственном архиве Пруссин проводилась систематизация архивных материалов</w:t>
        <w:br/>
        <w:t>и подготовка каталогов.</w:t>
        <w:br/>
        <w:t>Создание Германской империи не сопровождалось обьединением всех</w:t>
        <w:br/>
        <w:t>земельных центральных архивов в обшегерманское учреждение. Хотя идея</w:t>
        <w:br/>
        <w:t>создания центрального архива для документов обшеимперского значения</w:t>
        <w:br/>
        <w:t>появилась еше к началу ХХ в., осуцествление этой иден произошло только</w:t>
        <w:br/>
        <w:t>после первой мировой войны. В 1919 году был создан Имперский архив, В</w:t>
        <w:br/>
        <w:t>котором были сосредоточены документы высших органов власти с 1867 По</w:t>
        <w:br/>
        <w:t>1871 гг., однако были документы и более раннего периода, самый старый</w:t>
        <w:br/>
        <w:t>документ в архиве датировался 1411 годом. В архиве действовали два</w:t>
        <w:br/>
        <w:t>больших отдела, один из них занимался сугубо архивными делами, а другой</w:t>
        <w:br/>
        <w:t>отдел проводил исследовательскую работу, осушествлял систематизацию</w:t>
        <w:br/>
        <w:t>материалов. Впоследствии фонд архива был дополнен документами</w:t>
        <w:br/>
        <w:t>неправительственных учреждений и организаций, фото и кинодокументами.</w:t>
        <w:br/>
        <w:t>По замыслу создателей Имперского архива, здесь должны были быть</w:t>
        <w:br/>
        <w:t>сосредоточены документы и материалы, отражаюшие историю немецких</w:t>
        <w:br/>
        <w:t>земель еше до создания централизованного германского государства. Однако,</w:t>
        <w:br/>
        <w:t>в этот период еше не был разработан обшегосударственный закон,</w:t>
        <w:br/>
        <w:t>определяюший порядок комплектования Имперского архива. У каждой</w:t>
        <w:br/>
        <w:t>немецкой земли суцествовало свое архивное законодательство, своя система.</w:t>
        <w:br/>
        <w:t>организации и комплектования архивов.</w:t>
        <w:br/>
        <w:t>В период нацистской диктатуры были внесены некоторые изменения в</w:t>
        <w:br/>
        <w:t>организацию архивного дела в Германии. В 1935 году Министерство</w:t>
        <w:br/>
        <w:t>пропаганды создало при Имперском архиве Национальный архив фото и</w:t>
        <w:br/>
        <w:t>кинодокументов. Когда началась интенсивная подготовка к войне, главное</w:t>
        <w:br/>
        <w:t>внимание нацистского правительства было обрашено на военные архивы. В</w:t>
        <w:br/>
        <w:t>стране была проведена своеобразная централизация военных архивов. В 1936</w:t>
        <w:br/>
        <w:t>году в Потсдаме был создан Военный архив, которому передали весь архив</w:t>
        <w:br/>
        <w:t>германской армии. Было создано Военное архивное управление, подчиненное</w:t>
        <w:br/>
        <w:t>Генеральному штабу Вермахта. Во время войны при бомбардировке городов</w:t>
        <w:br/>
        <w:t>были разрушены многие здания, где находились архивы. Были разрушены</w:t>
        <w:br/>
        <w:t>здания Имперского архива в Потсдаме и Прусского государственного архива.</w:t>
        <w:br/>
        <w:t>в Берлине. Сотрудники архивов с целью спасения архивных материалов</w:t>
        <w:br/>
        <w:t>вывозили из городов наиболее ценные фонды и укрывали их в шахтах и</w:t>
        <w:br/>
        <w:t>Других безопасных местах. Например, некоторые фонды архива, вывезенные</w:t>
      </w:r>
    </w:p>
    <w:p>
      <w:r>
        <w:t>из Потсдама, были спрятаны в оранжерее парка Сан-Сусси.</w:t>
        <w:br/>
        <w:t>Раскол Германии после второй мировой войны и образование на ее</w:t>
        <w:br/>
        <w:t>территории двух государств оказало виляние и на организацию архивного</w:t>
        <w:br/>
        <w:t>дела. В 1946 году в Восточной Германии (советской оккупационной зоне)</w:t>
        <w:br/>
        <w:t>был создан Германский центральный архив (в 1973 году был переименован в</w:t>
        <w:br/>
        <w:t>Центральный государственный архив). Этот архив находился в Берлине</w:t>
        <w:br/>
        <w:t>(Восточном), который стал столицей Германской Демократической</w:t>
        <w:br/>
        <w:t>Республики. Кроме того, в ГДР были организованы Государственный архив</w:t>
        <w:br/>
        <w:t>фото и кинодокументов, Архив Народной армии ГДР. В 1949 г. было издано</w:t>
        <w:br/>
        <w:t>45</w:t>
        <w:br/>
        <w:t>АРХЕОГРАФИЯ ЖӘНЕ ДЕРЕКТАНУ ҰЛТТЫҚ ОРТАЛЫҒЫНЫҢ ХАБАРЛАРЫ 1/2013</w:t>
        <w:br/>
        <w:t>Интересуюшие казахстанских исследователей материалы в основном</w:t>
        <w:br/>
        <w:t>сосредоточены в федеральных архивах Германии. Нами изучены фонды</w:t>
        <w:br/>
        <w:t>четырех архивов Германии - Политического архива Министерства</w:t>
        <w:br/>
        <w:t>иностранных дел ФРГ, Федерального архива ФРГ, Федерального Военного</w:t>
        <w:br/>
        <w:t>архива в Фрайбурге и Архива Министерства безопасности бывшей ГДР. В</w:t>
        <w:br/>
        <w:t>этих архивах были рассмотрены более 50 фондов и 115 дел. Разнообразна</w:t>
        <w:br/>
        <w:t>тематика обнаруженных источников, а их хронологические рамки охватывает</w:t>
        <w:br/>
        <w:t>большой исторический период.</w:t>
        <w:br/>
        <w:t>В Политическом архиве Министерства иностранных дел ФРГ</w:t>
        <w:br/>
        <w:t>материалы по истории Казахстана сосредоточены в фондах, включенных в</w:t>
        <w:br/>
        <w:t>«Каталог дел и микрофильмов архива Германского министерства</w:t>
        <w:br/>
        <w:t>иностранных дел», изданный Институтом Гувера при Стэнфордском</w:t>
        <w:br/>
        <w:t>университете (А Сайа105 оҒҒПев апа МіктоҒШпв оҒ (һе Сегшап Ғогеіеп Міпізігу</w:t>
        <w:br/>
        <w:t>Агсіімев). Этот каталог, состояший из трех томов, включает материалы из</w:t>
        <w:br/>
        <w:t>архива МИД Германии, спасенные американцами во время бомбежки</w:t>
        <w:br/>
        <w:t>Потсдама в 1945 году и впоследствии возврашенные Германии.</w:t>
        <w:br/>
        <w:t>В 16 фондах этого каталога сосредоточены 25 томов документов,</w:t>
        <w:br/>
        <w:t>отражаюших политику России в Центральной Азии, включая и Туркестан,</w:t>
        <w:br/>
        <w:t>начиная с 1887 года до прихода большевиков к власти”. Здесь нами</w:t>
        <w:br/>
        <w:t>обнаружены документы, характеризуюшие разногласия между Китаем и</w:t>
        <w:br/>
        <w:t>Россией из-за проблемы возврашения района Кульджа-Или Китаю,</w:t>
        <w:br/>
        <w:t>сообшения германских консульств в Петербурге, Тифлисе, Калькутте о</w:t>
        <w:br/>
        <w:t>политическом и экономическом положении Туркестана. Интересным</w:t>
        <w:br/>
        <w:t>представляется, на наш взгляд, информация о том, что переехавшие в Китай</w:t>
        <w:br/>
        <w:t>(Кульджу) бунтари из русского Туркестана приехали с целью получения</w:t>
        <w:br/>
        <w:t>оружия для восставших (телеграмма из Пекина от 13 ноября 1916 года).</w:t>
        <w:br/>
        <w:t>В трех томах дела под названием «Магометанцы в России» собраны</w:t>
        <w:br/>
        <w:t>аналитические доклады научных сотрудников министерства. Из этих</w:t>
        <w:br/>
        <w:t>материалов можно получить сведения о численности и расселении мусульман</w:t>
        <w:br/>
        <w:t>на территории Российской империи, о месте и значенни мусульманского</w:t>
        <w:br/>
        <w:t>населения во внешней политике руссуких властейб. Здесь нами было</w:t>
        <w:br/>
        <w:t>обнаружено письмо члена ШЦентрального совета мусульман России</w:t>
        <w:br/>
        <w:t>О.Токумбета и Ж. Музаффара Министерству иностранных дел Германин.</w:t>
        <w:br/>
        <w:t>Характеризуя борьбу тюркских народов России за независимость, они</w:t>
        <w:br/>
        <w:t>приводят сведения о национальных правительствах, созданных в Туркестане</w:t>
        <w:br/>
        <w:t>(в том числе, и о правительстве под председательством М.Шокая) и других</w:t>
        <w:br/>
        <w:t>регионах с тюркским населением.</w:t>
        <w:br/>
        <w:t>В фонде «Россия - Центральная Азия» обнаружены интересные</w:t>
        <w:br/>
        <w:t>документы, связанные с поездкой одного из руководителей бывшей</w:t>
        <w:br/>
        <w:t>Туркестанской автономии С. Лапина в Германию. Он представил в Немецкий</w:t>
        <w:br/>
        <w:t>восточный институт доклад 0 политической ситуации в Туркестане.</w:t>
        <w:br/>
        <w:t>Анализируя политику большевиков в Туркестане, автор доклада отмечает:</w:t>
      </w:r>
    </w:p>
    <w:p>
      <w:r>
        <w:t>«Кардинальный вопрос - вопрос о самоопределении Туркестана не решен.</w:t>
        <w:br/>
        <w:t>Если Туркестан будет освобожден от большевизма чехословацким корпусом</w:t>
        <w:br/>
        <w:t>или англичанами, то он может стать английским протекторатом. Германия</w:t>
        <w:br/>
        <w:t>является союзником Турции, а Туркестан всегда ориентируется на</w:t>
        <w:br/>
        <w:t>47</w:t>
        <w:br/>
        <w:t>ИЗВЕСТИЯ НАЦИОНАЛЬНОГО ЦЕНТРА АРХЕОГРАФИИ И ИСТОЧНИКОВЕДЕНИЯ 1/2013</w:t>
        <w:br/>
        <w:t>Турцию». Сохранилась визитная карточка Серали Лапина, где написано:</w:t>
        <w:br/>
        <w:t>«Серали Лапин - президент национального парламента Туркестанской</w:t>
        <w:br/>
        <w:t>автономии».</w:t>
        <w:br/>
        <w:t>В этом же фонде содержатся письма эмигрантов Салима Мусы и</w:t>
        <w:br/>
        <w:t>Мирза-Ахмеда Рахима к президенту США Вудро Вильсону с просьбой</w:t>
        <w:br/>
        <w:t>зашитить право народов Киргизии (Казахстана - ГК.) и Туркестана на</w:t>
        <w:br/>
        <w:t>независимое сушествование. «Господин Президент! Когда Вы сообшили</w:t>
        <w:br/>
        <w:t>американскому сенату Ваши мысли о будушем человеческого рода, Вы</w:t>
        <w:br/>
        <w:t>разбудили у всех угнетенных народов новые надежды. Вы выступили за</w:t>
        <w:br/>
        <w:t>независимость Польши, что мы рассматриваем как основу для того, чтобы</w:t>
        <w:br/>
        <w:t>покончить кровавой тиранией, подавляюшей многочисленные несчастные</w:t>
        <w:br/>
        <w:t>нации в России. Туркестан, страна с древней культурой и трудолюбивым</w:t>
        <w:br/>
        <w:t>населением и жгушим стремлением к независимости, убедительно просит</w:t>
        <w:br/>
        <w:t>Вас, чтобы Вы не отказывали ему в том, что Вы признали за Польшей», -</w:t>
        <w:br/>
        <w:t>писал Мирза-ахмед Рахим”.</w:t>
        <w:br/>
        <w:t>В Политическом архиве Министерства иностранных дел ФРГ</w:t>
        <w:br/>
        <w:t>обнаружены материалы, свидетельствуюшие об интересах Германии к</w:t>
        <w:br/>
        <w:t>Туркестану как источнику сырья для немецкой промышленности. Интерес</w:t>
        <w:br/>
        <w:t>германских властей к Туркестану усиливается именно в последний год</w:t>
        <w:br/>
        <w:t>войны, когда обнаружилось истошение сырьевых и продовольственных</w:t>
        <w:br/>
        <w:t>ресурсов, и продолжение войны стало проблематичным. Сразу же после</w:t>
        <w:br/>
        <w:t>заключения Брестского мира сотрудники немецкого посольства в Москве и</w:t>
        <w:br/>
        <w:t>военной разведки начинают собирать сведения 0 политическом и</w:t>
        <w:br/>
        <w:t>экономическом положении Туркестана. Германских властей интересуют</w:t>
        <w:br/>
        <w:t>сепаратистские стремления нерусских народов Туркестана, а также резервы</w:t>
        <w:br/>
        <w:t>сырьевых ресурсов. Уже 13 мая 1918г. майор Хеннинг отправляет в</w:t>
        <w:br/>
        <w:t>Министерство иностранных дел Германии и Генеральный штаб сухопутных</w:t>
        <w:br/>
        <w:t>войск қраткий отчет о политической ситуации в Туркестане?. 9 июня 1918 г.</w:t>
        <w:br/>
        <w:t>в Политический отдел Генерального штаба сухопутных войск Германии</w:t>
        <w:br/>
        <w:t>поступает доклад, содержаший обстоятельный анализ 0 возможностях</w:t>
        <w:br/>
        <w:t>использования экономических ресурсов Туркестана для снабжения фронта и</w:t>
        <w:br/>
        <w:t>тыла сырьем и продовольствием. Сведения поступают также и от военных</w:t>
        <w:br/>
        <w:t>врачей, работаюших в лагерях Для военнопленных, расположеннык в</w:t>
        <w:br/>
        <w:t>Средней Азии и Казахстане. Доклад балтийского немца А. Тледеманна,</w:t>
        <w:br/>
        <w:t>находяшегося в Туркестане, был удостоен внимания главы правительства</w:t>
        <w:br/>
        <w:t>принца Максимилиана Баденского”.</w:t>
        <w:br/>
        <w:t>Туркестан интересовал Германию не только как возможный источник</w:t>
        <w:br/>
        <w:t>сырьевых ресурсов. В период первой мировой войны немецкие политики и</w:t>
        <w:br/>
        <w:t>дипломаты проявляют большой интерес к мусульманским народам</w:t>
        <w:br/>
        <w:t>Российской империи, Вв частности, Туркестана. Об этом свидетельствует</w:t>
        <w:br/>
        <w:t>«Проект революционизирования исламских областей нашего врага»,</w:t>
        <w:br/>
        <w:t>подготовленный МИД Германии в октябре 1914 года. В этом документе</w:t>
        <w:br/>
        <w:t>изложены стратегические и тактические вопросы использования освободи-</w:t>
        <w:br/>
        <w:t>тельной борьбы мусульманских народов в колониях стран Антанты. 6-й</w:t>
        <w:br/>
        <w:t>раздел документа посвяшен исламским областям Российской империи.</w:t>
        <w:br/>
        <w:t>Именно в этот период были заложены основы «исламской» политики Гер-</w:t>
        <w:br/>
        <w:t>48</w:t>
      </w:r>
    </w:p>
    <w:p>
      <w:r>
        <w:t>ИЗВЕСТИЯ НАЦИОНАЛЬНОГО ЦЕНТРА АРХЕОГРАФИИ И ИСТОЧНИКОВЕДЕНИЯ 1/2013</w:t>
        <w:br/>
        <w:t>к тому же полурусский. ...Они - бывшие сотрудники, последователи русско-</w:t>
        <w:br/>
        <w:t>еврейских, позднее польско-еврейских марксистов и сторонники демократин.</w:t>
        <w:br/>
        <w:t>Поэтому они являются врагами современной Германии, сотрудничество с</w:t>
        <w:br/>
        <w:t>ними очень сомнительно в этот важный для Германии момент». В этом</w:t>
        <w:br/>
        <w:t>фонде обнаружена служебная записка сотрудника секретного имперского</w:t>
        <w:br/>
        <w:t>отдела Министерства иностранных дел Швербеля, которому поручили</w:t>
        <w:br/>
        <w:t>проверить содержание текста официального сообшения о смерти Мустафы</w:t>
        <w:br/>
        <w:t>Шокая. «7-ой отдел имеет определенные сомнения относительно первых двух</w:t>
        <w:br/>
        <w:t>строчек сообшения 0 смерти в следуюшем содержании: Лидер</w:t>
        <w:br/>
        <w:t>Туркестанского национального комитета и бывший глава первого</w:t>
        <w:br/>
        <w:t>Туркестанского национального правительства, - писал Швербель, - В обцем</w:t>
        <w:br/>
        <w:t>известно, что Шокай-оглу был одним из лидеров локального национального</w:t>
        <w:br/>
        <w:t>правительства Коканда... Туркестанский национальный комитет, лидером</w:t>
        <w:br/>
        <w:t>которого он являлся, здесь еше не известен. В Берлине находится кроме него</w:t>
        <w:br/>
        <w:t>единственный туркестанец Вели Каюм, который подписал это сообшение.</w:t>
        <w:br/>
        <w:t>Большинство живуших в Турции туркестанцев не знают его»:4.</w:t>
        <w:br/>
        <w:t>В фондах каталога «Посольство. Москва» имеются аналитические</w:t>
        <w:br/>
        <w:t>отчеты представителей посольства Германии в Москве и немецкого</w:t>
        <w:br/>
        <w:t>консульства в Новосибирске о результатах социально-экономической и</w:t>
        <w:br/>
        <w:t>национальной политики советской власти в Казахстане. Так, в 1923 году</w:t>
        <w:br/>
        <w:t>тайный советник Министерства иностранных дел Германии доктор Асмис</w:t>
        <w:br/>
        <w:t>подготовил обьемистый доклад о политическом положении Русской Средней</w:t>
        <w:br/>
        <w:t>Азии. Эдесь описаны русская политика в Туркестане, взаимоотношения</w:t>
        <w:br/>
        <w:t>Туркестанской, Бухарской и Хорезмской республик, экономическое развитие</w:t>
        <w:br/>
        <w:t>региона и т.д. В письме из Германского консульства в Новосибирске в</w:t>
        <w:br/>
        <w:t>Посольство Германии в Москве от 25 февраля 1932 года сообшается о</w:t>
        <w:br/>
        <w:t>последствиях коллективизации в Казахстане и массовом побеге казахов В</w:t>
        <w:br/>
        <w:t>Синьцҙяны”,</w:t>
        <w:br/>
        <w:t>В этих фондах собраны путевые записи побывавших в Казахстане и</w:t>
        <w:br/>
        <w:t>Средней Азии немецких ученых и дипломатов. В 1928-1932 гг. в республиках</w:t>
        <w:br/>
        <w:t>Средней Азии и Казахстане побывали член Немецкого научного обшества</w:t>
        <w:br/>
        <w:t>Г.Кляйнов, сотрудники научного отдела МИД Твардовски и Пфайффер. В</w:t>
        <w:br/>
        <w:t>1935 году Твардовски второй раз приезжал в Казахстан и в течение двух</w:t>
        <w:br/>
        <w:t>месяцев путешествовал по городам и областям Казахстана!%. Сохранились</w:t>
        <w:br/>
        <w:t>обьемистый доклад Георга Кляйнова в МИД Германии ,,Ріе ро!ібісһе І,ае іш</w:t>
        <w:br/>
        <w:t>Ітйегеп Сепега|ройуегпетепі ТшКезіап. бопшег 1928“ (Политическов</w:t>
        <w:br/>
        <w:t>положение бывшего генерал-губернаторства Туркестан. Лето 1928 года) и</w:t>
        <w:br/>
        <w:t>рукопись книги «Киввізсһеп 7епіга!авіеп» (Русская Центральная Азия).</w:t>
        <w:br/>
        <w:t>В Федеральном архиве ФРГ в Берлине собраны документы и</w:t>
        <w:br/>
        <w:t>материалы партий, организаций, обьединений, письменнов наследие</w:t>
        <w:br/>
        <w:t>крупных деятелей. фильмы, карты и др. В фонде Немецкого института</w:t>
        <w:br/>
        <w:t>зарубежных исследований содержатся материалы, характеризуюцие</w:t>
        <w:br/>
        <w:t>экономическое значение Казахстана для СССР. Они сгруппированы по темам</w:t>
        <w:br/>
        <w:t>«Описание стратегических резервов СССР на Урале, в Казахстане, Средней</w:t>
        <w:br/>
        <w:t>Азии и Сибири», «Возрастаюшее значение Казахстана» и др.” Группа</w:t>
        <w:br/>
        <w:t>материалов относятся к истории деятельности организаций, в состав которых</w:t>
        <w:br/>
        <w:t>50</w:t>
        <w:br/>
        <w:t>ИЗВЕСТИЯ НАЦИОНАЛЬНОГО ЦЕНТРА АРХЕОГРАФИИ И ИСТОЧНИКОВЕДЕНИЯ 1/2013</w:t>
        <w:br/>
        <w:t>Первый класс - Потомки пророка, знаменитые ишаны и богословы</w:t>
      </w:r>
    </w:p>
    <w:p>
      <w:r>
        <w:t>Второй класс - Люди интеллигентные и старцы</w:t>
        <w:br/>
        <w:t>Третий класс - Люди благочестивые</w:t>
        <w:br/>
        <w:t>Четвертый класс - Эмиры, Шайхи, офицеры</w:t>
        <w:br/>
        <w:t>Пятый класс - Войско и народ</w:t>
        <w:br/>
        <w:t>Шестой класс - Советники</w:t>
        <w:br/>
        <w:t>Седьмой класс - Визири и секретари дивана</w:t>
        <w:br/>
        <w:t>Восьмой класс - Врачи, астрологин и архитекторы</w:t>
        <w:br/>
        <w:t>Девятый класс - Историки и летописцы</w:t>
        <w:br/>
        <w:t>Десятый класс - Старцы, дервиши и люди, сведушие в науке о боге</w:t>
        <w:br/>
        <w:t>Одиннадцатый класс - Мастера и ремесленники</w:t>
        <w:br/>
        <w:t>Двенадцатый класс - Пугешественники.</w:t>
        <w:br/>
        <w:t>«Малфузат-и Сахибкиран» - важный и ценный источник для изучения</w:t>
        <w:br/>
        <w:t>истории народов Центральной Азии. В ней содержатся ценные сведения по</w:t>
        <w:br/>
        <w:t>истории взаимоотношений Улуса Джучи и Мавераннахра. Правители Улуса</w:t>
        <w:br/>
        <w:t>Джучи Бату-хан, Берке-хан имели известное влияние на Чагатайский улус,</w:t>
        <w:br/>
        <w:t>которое в первой половине ХТУ века даже усилилось.</w:t>
        <w:br/>
        <w:t>В «Малфузат-и Сахибкиран» описывается борьба Амира Тимура с</w:t>
        <w:br/>
        <w:t>кочевыми племенами из Улуса Джучи, которые со времен Бату-хана</w:t>
        <w:br/>
        <w:t>властвовали в отдельных городах и селах Мавераннахра и Туркестана.</w:t>
        <w:br/>
        <w:t>В «Малфузат-и Сахибкиран» говорится, что Тохтамыш-хан, послал</w:t>
        <w:br/>
        <w:t>многочисленное войско в вилайет Азербайджан, что вызвало распри и смугу</w:t>
        <w:br/>
        <w:t>там. В 797/1394-95 году Амир Тимур с войском выступил в Дешт-и Кипчак,</w:t>
        <w:br/>
        <w:t>предварительно направив, народам Улуса Джучи, грамоты следуюшего</w:t>
        <w:br/>
        <w:t>содержания: «Кто присоединится ко мне, тот будет возвеличен, а кто</w:t>
        <w:br/>
        <w:t>вознамерится выступить против меня, тот будет повержен».</w:t>
        <w:br/>
        <w:t>4) Матла“ ас-са"дайн ва маджма" ал-бахрайн («Место восхода двух</w:t>
        <w:br/>
        <w:t>созвездий и слияния двух морей»), ЕШов 238.</w:t>
        <w:br/>
        <w:t>Автор - Камал ад-Дин “Абд ар-Раззак Самарканди. Труд завершен в</w:t>
        <w:br/>
        <w:t>875/1470-71 году и состоит из двух томов.</w:t>
        <w:br/>
        <w:t>Первый том содержит 31 главу, начинается с рождения в 704/1305-1306</w:t>
        <w:br/>
        <w:t>г. ильхана Абу Са“ида, сына Улджайту до смерти Амира Тимура и</w:t>
        <w:br/>
        <w:t>вступления на престол Халил-султана (1405-1409), внука Амира Тимура в</w:t>
        <w:br/>
        <w:t>Самарканде в 807/1404-05 г. Первый том сочинения был завершен в 871/1466</w:t>
        <w:br/>
        <w:t>году.</w:t>
        <w:br/>
        <w:t>Второй том посвяшен событиям от времени вступления на престол</w:t>
        <w:br/>
        <w:t>Шахруха, сына Амира Тимура в Герате в 807/1404-05 г. и до вторичного</w:t>
        <w:br/>
        <w:t>вступления на престол Абу-л-Гази Султан-Хусайна в 875/1470-71 г. Второй</w:t>
        <w:br/>
        <w:t>том сочинения был завершен в 875/1470-71 году.</w:t>
        <w:br/>
        <w:t>Сочинение “Абд ар-Раззака Самарканди одно из наиболее ценных</w:t>
        <w:br/>
        <w:t>источников, так как содержит богатый фактический материал по истории</w:t>
        <w:br/>
        <w:t>мусульманских стран. В данном труде приводится много подробностей,</w:t>
        <w:br/>
        <w:t>которые нет в других источниках.</w:t>
        <w:br/>
        <w:t>Согласно “Абд ар-Раззака Самарканди, в годы борьбы Шахруха и</w:t>
        <w:br/>
        <w:t>Улугбека с Шайх Нур ад-Дином (1400-1410) в Узбекском улусе</w:t>
      </w:r>
    </w:p>
    <w:p>
      <w:r>
        <w:t>56</w:t>
        <w:br/>
        <w:t>АРХЕОГРАФИЯ ЖӘНЕ ДЕРЕКТАНУ ҰЛТТЫҚ ОРТАЛЫҒЫНЫҢ ХАБАРЛАРЫ 1/2013</w:t>
        <w:br/>
        <w:t>умершвления их, имушества эти остались в руках тех, которым они были</w:t>
        <w:br/>
        <w:t>доверены. В отместку Берке-огул также умертвил (у себя) купцов из земель,</w:t>
        <w:br/>
        <w:t>(принадлежавших) к владениям ханским, и стал таким же образом поступать</w:t>
        <w:br/>
        <w:t>с ними (этими владениями). Путь для выезда и вьезда и Для путешествия</w:t>
        <w:br/>
        <w:t>торговых людей, как дело разумных людей, сразу был прегражден, а из</w:t>
        <w:br/>
        <w:t>сосуда времени вырвались шай-таны смятения».</w:t>
        <w:br/>
        <w:t>Интересны сведения источника о проведенной переписи в Бухаре,</w:t>
        <w:br/>
        <w:t>которая показала, что «из обшего числа 16000 (человек), которые были</w:t>
        <w:br/>
        <w:t>сосчитаны в самой Бухаре, 5000 (человек) принадлежало (к Улусу) Бату</w:t>
        <w:br/>
        <w:t>(1224-1255), 3000 - Кутуй-беги, матери Хулагу-хана, остальные же</w:t>
        <w:br/>
        <w:t>назывались «улуг кул», т.е. «великий центр», которым каждый из сыновей</w:t>
        <w:br/>
        <w:t>Чингиз-хана, утвердившись на престоле ханском, мог распоряжаться, как</w:t>
        <w:br/>
        <w:t>(своею) собственностью».</w:t>
        <w:br/>
        <w:t>В сочинении «Тарих-и Вассаф» содержится перечень даров,</w:t>
        <w:br/>
        <w:t>преподнесенных Газан-хану, послами из Улуса Джучи - «соколов</w:t>
        <w:br/>
        <w:t>дальнелетных и охот-ничьих, разные меха - белок киргизских, ласок (фенек)</w:t>
        <w:br/>
        <w:t>карлукских, горностаев славянских и соболей булгарских, кровных коней</w:t>
        <w:br/>
        <w:t>кипчакскик и другие красивые подарки». В ответ Газан-хан «послов</w:t>
        <w:br/>
        <w:t>кипчакских почтил подарками и милостями, 21 сокола, которых они</w:t>
        <w:br/>
        <w:t>привезли, он передал в свой собственный охотничий дом и выдал из казны за</w:t>
        <w:br/>
        <w:t>каждого сокола на 1000 динаров жемчугу».</w:t>
        <w:br/>
        <w:t>«Великая Яса» Чингиз-хана не дошла до нас в оригинале, только</w:t>
        <w:br/>
        <w:t>отдельные се фрагменты сохранились в письменных памятниках. Ходжа</w:t>
        <w:br/>
        <w:t>Шихаб ад-Дин в сочинении приводит слова Газан-хана, разгневанного на.</w:t>
        <w:br/>
        <w:t>многочисленность посольской свиты: «...посланнику вполне достаточно</w:t>
        <w:br/>
        <w:t>было пяти нукеров; занимать же столько почто-вых лошадей (улаг) от</w:t>
        <w:br/>
        <w:t>пределов Дербенда, составляюшего пограничную линию между нашими</w:t>
        <w:br/>
        <w:t>владениями и их илем до (нашего) местопребы-вания в Хилле, да требовать</w:t>
        <w:br/>
        <w:t>продовольствие и фураж - значит уклоняться от исполнения правил ясака».</w:t>
        <w:br/>
        <w:t>«Тарих-и Вассаф» один из ценных источников по истории взанмоотношений</w:t>
        <w:br/>
        <w:t>Джучидов с Хулагуидами.</w:t>
        <w:br/>
        <w:t>3) Малфузат-и Сахибкиран («Изречения Сахибкирана»), Опвеіеу Аяй.</w:t>
        <w:br/>
        <w:t>179; ЕШо4407.</w:t>
        <w:br/>
        <w:t>Автор труда - Амир Тимур. Точная дата написания сочинения</w:t>
        <w:br/>
        <w:t>неизвестна.</w:t>
        <w:br/>
        <w:t>В сочинении Амир Тимур перечисляет 12 необходимых правил ДЛЯ</w:t>
        <w:br/>
        <w:t>правления государством и подробно останавливается на каждом из них.</w:t>
        <w:br/>
        <w:t>Первое правило посвяшено вопросам религия. В сочинении</w:t>
        <w:br/>
        <w:t>утверждается, что «власть, не опираюцаяся на религию и законы, не</w:t>
        <w:br/>
        <w:t>сохранит на долгое время свое положение и силу... вот почему я ГАмир</w:t>
        <w:br/>
        <w:t>Тимур| основал здание моего величия на исламе, с прибавлением к нему</w:t>
        <w:br/>
        <w:t>правил и законов, которые Яя точно соблюдал в продолжение моего</w:t>
        <w:br/>
        <w:t>царствования». Были обнародованы Постановления касательно религии:</w:t>
        <w:br/>
        <w:t>назначение на должности садра, казиев, выделение вакуфных земель.</w:t>
        <w:br/>
        <w:t>Строительство мечетей, медресе и ханаков.</w:t>
        <w:br/>
        <w:t>Все подданные государства были поделены на 12 классов:</w:t>
        <w:br/>
        <w:t>55</w:t>
      </w:r>
    </w:p>
    <w:p>
      <w:r>
        <w:t>ИЗВЕСТИЯ НАЦИОНАЛЬНОГО ЦЕНТРА АРХЕОГРАФИИ И ИСТОЧНИКОВЕДЕНИЯ 1/2013</w:t>
        <w:br/>
        <w:t>распоряжение министерства внутренних дел ГДР «Об обеспечении</w:t>
        <w:br/>
        <w:t>сохранности документальных материалов и о хранении документальных</w:t>
        <w:br/>
        <w:t>материалов, не являюшихся более необходимыми в делопроизводстве» и</w:t>
        <w:br/>
        <w:t>Документальные материалы были обьявлены государственным имушеством,</w:t>
        <w:br/>
        <w:t>находяшимся под охраной закона.</w:t>
        <w:br/>
        <w:t>В Федеративной Ресупблике Германии также началась работа по</w:t>
        <w:br/>
        <w:t>организации центральных архивных учреждений. В 1952 году был образован</w:t>
        <w:br/>
        <w:t>Федеральный архив в Кобленце?. В 1955 году фонды этого архива были</w:t>
        <w:br/>
        <w:t>пополнены материалами бывшего имперского архива, спасенные</w:t>
        <w:br/>
        <w:t>военнослужашими западных держав во время бомбардировки Потсдама в</w:t>
        <w:br/>
        <w:t>1945 году. В 1964 году отдел военных документов Федерального архива был</w:t>
        <w:br/>
        <w:t>перемешен в Фрайбург, на базе которого был организован Федеральный</w:t>
        <w:br/>
        <w:t>военный архив. 6 января 1988 года был издан Федеральный архивный закон,</w:t>
        <w:br/>
        <w:t>где впервые были определены обязанности сушествуюцих в ФРГ архивов и</w:t>
        <w:br/>
        <w:t>утверждены правила пользования архивными фондами.</w:t>
        <w:br/>
        <w:t>После обьединения двух германских государств на базе Федерального</w:t>
        <w:br/>
        <w:t>архива и Центрального государственного архива был создан единый</w:t>
        <w:br/>
        <w:t>государственный архив, который и ныне носит название «Випдевагсһіу»</w:t>
        <w:br/>
        <w:t>(«Федеральный архив»). Это один из крупных архивов Западной Европы, в</w:t>
        <w:br/>
        <w:t>его девяти хранилицшах содержатся 315 погонных километров бумажных дел,</w:t>
        <w:br/>
        <w:t>12 млн. фотографий, более 140 тысяч фильмов, картотека состонт из 45 млн.</w:t>
        <w:br/>
        <w:t>карточек. По федеральному закону архивные документы рассекречиваются</w:t>
        <w:br/>
        <w:t>через тридцать лет с момента их создания. Однако, если документы содержат</w:t>
        <w:br/>
        <w:t>персональные данные, то к ним доступ разрешается только по истеченин</w:t>
        <w:br/>
        <w:t>тридцати лет со дня смерти человека. Такие правила препятствуют</w:t>
        <w:br/>
        <w:t>использованию сведений, почерпнутых из архивных документов, против</w:t>
        <w:br/>
        <w:t>личности. В Федеральном архиве хранятся документы и материалы,</w:t>
        <w:br/>
        <w:t>относяшциеся к истории Свяшенной Римской империи (1495-1806),</w:t>
        <w:br/>
        <w:t>Германского союза (1815-1866), Германской империи (1867/71-1945),</w:t>
        <w:br/>
        <w:t>оккупационных зон (1945-1949), Германской Демократической Республики</w:t>
        <w:br/>
        <w:t>(1949-1990) и Федеративной Республики Германии (с 1949). Архив имеет</w:t>
        <w:br/>
        <w:t>свои отделения в нескольких городах.</w:t>
        <w:br/>
        <w:t>Политический архив Министерства иностранных дел был создан в 1920</w:t>
        <w:br/>
        <w:t>году. При бомбежке Потсдама в 1945 году часть фонда архива была</w:t>
        <w:br/>
        <w:t>уничтожена. Значительную часть фондов спасли американцы и увезли в</w:t>
        <w:br/>
        <w:t>США, эти дела были отреставрированы, систематизированы и возврацены</w:t>
        <w:br/>
        <w:t>Политическому архиву вместе с каталогом, созданным специалистами</w:t>
        <w:br/>
        <w:t>Стэнфордского университета. На базе этих фондов в 1951 году в Бонне был</w:t>
        <w:br/>
        <w:t>создан Политический архив. В настояшее время Политический архив МИД</w:t>
        <w:br/>
        <w:t>находится в Берлинег.</w:t>
        <w:br/>
        <w:t>В хранилишах многочисленных архивов современной Германии</w:t>
        <w:br/>
        <w:t>содержатея богатый материал по истории немецких государств</w:t>
        <w:br/>
        <w:t>ередневековья, нового и новейшего времени. В настояшее время в ФРГ</w:t>
        <w:br/>
        <w:t>сушествуют государственные, личные, церковные, экономические, военные и</w:t>
        <w:br/>
        <w:t>специальные архивы. Кроме того, у германских земель имеются свои</w:t>
        <w:br/>
        <w:t>центральные и городские архивы, также и филиалы Федерального архива.</w:t>
        <w:br/>
        <w:t>46</w:t>
        <w:br/>
        <w:t>ИЗВЕСТИЯ НАЦИОНАЛЬНОГО ЦЕНТРА АРХЕОГРАФИИ И ИСТОЧНИКОВЕДЕНИЯ 1/2013</w:t>
        <w:br/>
        <w:t>МҰРАҒАТ ҚҰЖАТТАРЫ</w:t>
      </w:r>
    </w:p>
    <w:p>
      <w:r>
        <w:t>Назерке Ергали</w:t>
        <w:br/>
        <w:t>Национальный центр археографии и источниковедения</w:t>
        <w:br/>
        <w:t>МАТЕРИАЛЫ СТАТИСТИЧЕСКОГО ОТЧЕТА О СОСТОЯНИИ</w:t>
        <w:br/>
        <w:t>КАЗАЧЬЕГО НАСЕЛЕНИЯ 1879 ГОДУ</w:t>
        <w:br/>
        <w:t>Документ из рапорта уездного начальника: «Отчет 0 состоянии</w:t>
        <w:br/>
        <w:t>казачьего населения за 1879 год» выявлен сотрудниками Национального</w:t>
        <w:br/>
        <w:t>центра археографии и источниковедения Кушкинбаевым О.И и Ильясовым</w:t>
        <w:br/>
        <w:t>Е.Евгосударственном историческом архиве Омской области.</w:t>
        <w:br/>
        <w:t>Краткая история Сибирских казаков, на границе Казахских степей</w:t>
        <w:br/>
        <w:t>«...лежало охранение границы и направление продуктов степи к таможенным</w:t>
        <w:br/>
        <w:t>пунктам...»!. Возникновения «...Сибирского линейного казачьего войска,</w:t>
        <w:br/>
        <w:t>которому даны были особое управление с обшественными и войсковыми</w:t>
        <w:br/>
        <w:t>учреждениями, сословные права и преимуцества с особенным порядком</w:t>
        <w:br/>
        <w:t>отбывания военных и земских повинностей. В то время правительство</w:t>
        <w:br/>
        <w:t>стягивало боевые силы на западную границу государства, на случай борьбы с</w:t>
        <w:br/>
        <w:t>Напалеоном, поэтому стоявшие на пограничных сибирских линиях полевые</w:t>
        <w:br/>
        <w:t>полки стали выводиться из Сибири, и линейное казачье войско, оставшись В</w:t>
        <w:br/>
        <w:t>1812 г. единственною кавалерию в Западной Сибири, приобретает значение в</w:t>
        <w:br/>
        <w:t>этом крае важнейшего орудия в руках правительства и сибирской</w:t>
        <w:br/>
        <w:t>администрации для умиротворения киргизских степей?. И этому обьяснение</w:t>
        <w:br/>
        <w:t>то, что: «Перед завоеванием края русскими, киргизские племена</w:t>
        <w:br/>
        <w:t>представляли сильное государство, но большая часть их жила южнее за</w:t>
        <w:br/>
        <w:t>пределами области».</w:t>
        <w:br/>
        <w:t>Соответственно возрастает необходимость в войсках на местах. Этим</w:t>
        <w:br/>
        <w:t>войском и стали казаки. Их основная задача заключалась в охране границ. В</w:t>
        <w:br/>
        <w:t>этих условиях вновь образовывается войско, которое нуждается в</w:t>
        <w:br/>
        <w:t>постоянном увеличении строевого состава. И в связи с этим, вопрос</w:t>
        <w:br/>
        <w:t>оставался не разрешенным так как не был издан указ. « ... 1846 Г. Положения</w:t>
        <w:br/>
        <w:t>0 Сибирском линейном казачьем войске, в котором говорилось совершенно</w:t>
        <w:br/>
        <w:t>регулярное устройство, в состав его были зачислены все крестьянские</w:t>
        <w:br/>
        <w:t>деревни, поселившиеся со времен Шпрингера на казачьих линиях». В том</w:t>
        <w:br/>
        <w:t>числе основнов демографическое пополнение осушествлялось за счет так</w:t>
        <w:br/>
        <w:t>называемых «разночинцев (мешане, крестьяне переселенцы и живушие по</w:t>
        <w:br/>
        <w:t>паспортам) и очень немногие из киргиз»" проживаюших в Акмолинской</w:t>
        <w:br/>
        <w:t>станице.</w:t>
        <w:br/>
        <w:t>ГИАОО</w:t>
        <w:br/>
        <w:t>Ф.67.</w:t>
        <w:br/>
        <w:t>АРХЕОГРАФИЯ ЖӘПЕ ДЕРЕКТАПУ ҰЛТТЫҚ ОРТАЛЫҒЫНЫҢ ХАБАРЛАРЫ 1/2013</w:t>
        <w:br/>
        <w:t>62</w:t>
        <w:br/>
        <w:t>ИЗВЕСТИЯ НАЦИОНАЛЬНОГО ЦЕНТРА АРХЕОГРАФИИ И ИСТОЧНИКОВЕДЕНИЯ 1/2013</w:t>
        <w:br/>
        <w:t>угрозой смертной казни предписали горожанам охранять и содержать их, чем</w:t>
        <w:br/>
        <w:t>вызвал большое недовольство у населения Хорезма.</w:t>
        <w:br/>
        <w:t>5) Раузат ас-сафа” фи сират ал-анбийа” ва ал-мулук ва ал-хулафа” («Сад</w:t>
        <w:br/>
        <w:t>чистоты в отношении жизнеописаний пророков, государей и халифов»). Том</w:t>
        <w:br/>
        <w:t>5:6;7;8, ЕШо4310(С.О.).</w:t>
        <w:br/>
        <w:t>Автор - Мухаммад ибн Саййид Мухаммад ибн Амир Бурхан ад-Дин</w:t>
        <w:br/>
        <w:t>Хаванд-шах ибн Шах Камал ад-Дин Махмуд Балхи, более известный как</w:t>
        <w:br/>
        <w:t>Мирхонд. Приблизительная дата написания труда 90311498 год.</w:t>
      </w:r>
    </w:p>
    <w:p>
      <w:r>
        <w:t>Мирхонд рассказывает, что вскоре после захвата власти Бараком в</w:t>
        <w:br/>
        <w:t>Узбекском улусе в Самарканд прибыл его посол Джумадук с известием о</w:t>
        <w:br/>
        <w:t>восшествии на престол Барак-оглана и вручил Улугбеку богатые дары.</w:t>
        <w:br/>
        <w:t>Джумадук, окруженный заботами, почетом и уважением, несколько дней</w:t>
        <w:br/>
        <w:t>побыл при Улугбеке и затем был отпушен в улус также с богатыми дарами</w:t>
        <w:br/>
        <w:t>для Барак-оглана.</w:t>
        <w:br/>
        <w:t>Мирхонд приводит подробный перечень этих даров: вышитые золотом</w:t>
        <w:br/>
        <w:t>халаты, сабли, золотые пояса, серебряная сбруя и другое ханское снаряжение,</w:t>
        <w:br/>
        <w:t>породистые скакуны, қрупная денежная сумма, барабан и знамя - символ</w:t>
        <w:br/>
        <w:t>власти. По его просьбе с послом был отправлен некий Таусак-оглан,</w:t>
        <w:br/>
        <w:t>находившийся до этого времени в числе мулазимов Улугбека. Посла</w:t>
        <w:br/>
        <w:t>сопровождал предоставленный в его распоряжение Улугбеком небольшой</w:t>
        <w:br/>
        <w:t>охранный отряд.</w:t>
        <w:br/>
        <w:t>Однако добрососедские отношения между Мавераннахром и Дешт-и</w:t>
        <w:br/>
        <w:t>Кипчаком вскоре испортились из-за военных действий Барака, захватившего</w:t>
        <w:br/>
        <w:t>Сыгнак и посягавшего на владения Тимуридов, расположенные на Сырдарье.</w:t>
        <w:br/>
        <w:t>Это привело к вооруженным столкновениям, когда Улугбек и Мухаммад</w:t>
        <w:br/>
        <w:t>Джуки потерпели страшное поражение от Барака недалеко от Сыгнака.</w:t>
        <w:br/>
        <w:t>В сочинении сообшается о набегах могульских эмиров на Мавераннахр</w:t>
        <w:br/>
        <w:t>и ответный поход Тимура в 773/1371-72 гг. Следуюший поход Амира Тимура</w:t>
        <w:br/>
        <w:t>состоялся в 776/1375 г. с целью разбить основные силы могульского улуса,</w:t>
        <w:br/>
        <w:t>обьединенные Камар ад-Дином дуглатом. Путь войска пролегал через</w:t>
        <w:br/>
        <w:t>Сайрам в направлении Семиречья. Вперед был выслан передовой отряд</w:t>
        <w:br/>
        <w:t>(манглай) во главе с Джахангиром. Состоялось сражение, могулы потерпев</w:t>
        <w:br/>
        <w:t>поражение, бежали в направленин к р. Или.</w:t>
        <w:br/>
        <w:t>6) Тарих-и гузида («Избранная летопись»), Мв. Регв. 4. 96.</w:t>
        <w:br/>
        <w:t>Труд завершен в 735/1334-35 году. Автор - Хамдаллах ибн Наср</w:t>
        <w:br/>
        <w:t>Мустауфи Казвини. Сочинение «Тарих-и гузида» - всеобшая история с</w:t>
        <w:br/>
        <w:t>древнейших времен до 730/1329-30 г. Труд состоит из вступления (фатиха),</w:t>
        <w:br/>
        <w:t>шести глав (баб) и заключения. Каждая глава делится на разделы (фасл).</w:t>
        <w:br/>
        <w:t>Данное сочинение важно для изучения духовной культуры народов</w:t>
        <w:br/>
        <w:t>Казахстана и Центральной Азии. Интересные сведения содержатся В пятой</w:t>
        <w:br/>
        <w:t>главе труда, где описываются биографии знаменитых богословов и ученых</w:t>
        <w:br/>
        <w:t>людей того периода. По их трудам, получали образование, и формировалось</w:t>
        <w:br/>
        <w:t>мировоззрение представителей кочевой знати Дешт-и Кипчака.</w:t>
        <w:br/>
        <w:t>7) Тарих-и Хафиз-и Абру («История Хафиз-и Абру»), ЕШоғ 357.</w:t>
        <w:br/>
        <w:t>Автор труда - Шихаб ад-Дин “Абдаллах ибн Лутфуллах ибн “Абд ар-</w:t>
        <w:br/>
        <w:t>Рашид ал-Харави, более известный как Хафиз-и Абру.</w:t>
        <w:br/>
        <w:t>58</w:t>
        <w:br/>
        <w:t>АРХЕОГРАФИЯ ЖӘНЕ ДЕРЕКТАНУ ҰЛТТЫҚ ОРТАЛЫҒЫНЫҢ ХАБАРЛАРЫ 1/2013</w:t>
        <w:br/>
        <w:t>В предисловин автор перечисляет названия мест, в которых пришлось</w:t>
        <w:br/>
        <w:t>ему побывать: Мавераннахр, Туркестан, Дешт-и Кипчак, Хорасан, Ирак,</w:t>
        <w:br/>
        <w:t>Фарс, Азербайджан, Иран, Мучан, Гурджистан, Малая и Большая Армения,</w:t>
        <w:br/>
        <w:t>все области государства Рум и Шам, побережья Ефрата, Забайн, Текрит,</w:t>
        <w:br/>
        <w:t>Мосул, Дийарбакр, побережье моря Хазар, Дербенд, Ширванат, Рустамзад,</w:t>
        <w:br/>
        <w:t>Амуль, Сари, Джурджан, Гилан, Забул, Кабул, область Мансура, Синд и</w:t>
        <w:br/>
        <w:t>Хинд, Мултан, Уджа, Дели, река Ганг.</w:t>
        <w:br/>
        <w:t>Перечисленные выше города и страны входили в завоеванные Тимуром</w:t>
      </w:r>
    </w:p>
    <w:p>
      <w:r>
        <w:t>земли, а в его походах в качестве секретаря принимал участие и Хафиз-и</w:t>
        <w:br/>
        <w:t>Абру. Некоторые из этих мест он посетил и во времена походов Шахруха уже</w:t>
        <w:br/>
        <w:t>в качестве придворного историка.</w:t>
        <w:br/>
        <w:t>Особый интерес представляют сведения Хафиз-и Абру, содержашиеся</w:t>
        <w:br/>
        <w:t>в разделах «Обшегеографическая характеристика земли», «Географический</w:t>
        <w:br/>
        <w:t>очерк Мавераннахра». В сочинении имеются сведения о Каспийском и</w:t>
        <w:br/>
        <w:t>Аральском морях; при описании рек дается характеристика Сырдарьи; в</w:t>
        <w:br/>
        <w:t>главе о горах описаны главные хребты и полезные ископаемые. Мавераннахр</w:t>
        <w:br/>
        <w:t>Хафиз-и Абру помешает в пятый климат. Затем он указывает конкретные</w:t>
        <w:br/>
        <w:t>рубежи Мавераннахра: на западе - Хорезм, на востоке - до Кашгара и Хотана</w:t>
        <w:br/>
        <w:t>между долготами 95% - 107% при исчислении от начального меридиана,</w:t>
        <w:br/>
        <w:t>происходяшего через острова Халидат (Вечные острова) и между 85% - 979.</w:t>
        <w:br/>
        <w:t>от западных берегов Африки. На юге от реки Амуйа (Амударья), на севере до</w:t>
        <w:br/>
        <w:t>области Чач между 39” - 44% северной широты.</w:t>
        <w:br/>
        <w:t>Географические сведения по Центральной Азии даются по схеме</w:t>
        <w:br/>
        <w:t>расположения материала в его сочиненин: моря и озера, реки, горы, полезные</w:t>
        <w:br/>
        <w:t>ископаемые, города и прилегаюцие к ним районы.</w:t>
        <w:br/>
        <w:t>Моря и озера. Самые крупные водные обьекты - Каспийское и</w:t>
        <w:br/>
        <w:t>Аральсков моря. Хафиз-и Абру пишет, море, которое не соединяется с</w:t>
        <w:br/>
        <w:t>Окружаюшим морем (Мировой океан), считается озером. В некоторых</w:t>
        <w:br/>
        <w:t>списках рукописи описание Каспийского моря дается с приложением его</w:t>
        <w:br/>
        <w:t>карты. Хафиз-и Абру пишет, что из-за больших размеров данное озеро</w:t>
        <w:br/>
        <w:t>называют морем. Хафиз-и Абру указывает на ошибки в вариантах названий</w:t>
        <w:br/>
        <w:t>географических обьектов. Перечисляя несколько вариантов названия</w:t>
        <w:br/>
        <w:t>Каспийского моря - озеро Абескун, море Джурджан (Горган), море Дербенд,</w:t>
        <w:br/>
        <w:t>море Гилан, - он отмечает, что это море также ошибочно называют Кулзум</w:t>
        <w:br/>
        <w:t>(название Красного моря). Подобные варианты автор называет народными.</w:t>
        <w:br/>
        <w:t>Аральсков море упоминается в части описания озер под названием</w:t>
        <w:br/>
        <w:t>озеро Джейхун. Дано и другое название - Хорезмсков озеро,</w:t>
        <w:br/>
        <w:t>зафиксированное в ранних источниках. Сведения об Аральском море</w:t>
        <w:br/>
        <w:t>принадлежит самому Хафиз-и Абру. Он пишет о нем как о пересохшем озере</w:t>
        <w:br/>
        <w:t>из-за поворота рек Амударьи и Сырдарьни в Каспийское море.</w:t>
        <w:br/>
        <w:t>Об остальных озерах на территории Мавераннахра автор дает обшую</w:t>
        <w:br/>
        <w:t>справку и не приводит их названий. Автор пишет: В Туркестане имеется</w:t>
        <w:br/>
        <w:t>много водоемов, разных по окружности до 10 фарсахов и более.</w:t>
        <w:br/>
        <w:t>В разделе о реках описаны в основном крупные реки Мавераннахра:</w:t>
        <w:br/>
        <w:t>Амударья, Сырдарья, Мургаб, Теджен. Вместе с другими крупными реками</w:t>
        <w:br/>
        <w:t>59</w:t>
        <w:br/>
        <w:t>АРХЕОГРАФИЯ ЖӘНЕ ДЕРЕКТАНУ ҰЛТТЫҚ ОРТАЛЫҒЫНЫҢ ХАБАРЛАРЫ 1/2013</w:t>
        <w:br/>
        <w:t>владычествовал Чингиз-оглан, свергнугый в самом начале 1416 г.</w:t>
        <w:br/>
        <w:t>Джаббаром-берды, сыном Тохтамыша.</w:t>
        <w:br/>
        <w:t>В 1418-19 г. власть над Узбекским улусом оспаривали Барак-оглан, сын</w:t>
        <w:br/>
        <w:t>Койричак-оглана, и Мухаммад-хан, потомок Тукай-Тимура. В конечном</w:t>
        <w:br/>
        <w:t>итоге победил Мухаммад-хан. Барак бежал в Самарканд и нашел приют при</w:t>
        <w:br/>
        <w:t>дворе Мирзы Улугбека. Как пишет “Абд ар-Раззак Самарканди, Барак-оглан в</w:t>
        <w:br/>
        <w:t>1422-23 г. овладел большей частью улуса. В 1428-29 г., во время сражения в</w:t>
        <w:br/>
        <w:t>Могулистане с Султаном Махмуд-огланом, Барак-оглан был убит.</w:t>
        <w:br/>
        <w:t>В «Матла" ас-са“дайн ва маджма- ал-бахрайн» содержится сведение о</w:t>
        <w:br/>
        <w:t>союзе Тохтамыш-хана с Камар ад-Дином (1362-1389) в борьбе против Амира</w:t>
        <w:br/>
        <w:t>Тимура.</w:t>
      </w:r>
    </w:p>
    <w:p>
      <w:r>
        <w:t>После смерти Амира Тимура в начале 1406 г. Едигей (Идику), амир ал-</w:t>
        <w:br/>
        <w:t>умара Шадибека (1400-1407), захватил Хорезм. Эмир Мусака бежал, а Едигей</w:t>
        <w:br/>
        <w:t>назначил правителем Хорезма некоего эмира Инка, а при Булад-хане (1408-</w:t>
        <w:br/>
        <w:t>1410) Инка был заменен Кальджой. В 1410-11 г. в Хорезме правил</w:t>
        <w:br/>
        <w:t>малолетний сын Едигея Мубарак-шах.</w:t>
        <w:br/>
        <w:t>В 1408-09 г. Шахрух, победив Халил-Султана, водворил свою власть в</w:t>
        <w:br/>
        <w:t>Мавераннахре. По случаю этой победы сначала в Самарканде, а затем в</w:t>
        <w:br/>
        <w:t>Герате им были устроены большие торжества, на которых присутствовали и</w:t>
        <w:br/>
        <w:t>послы, направленные из Хорезма Едигеем от своего имени и от имени Булад-</w:t>
        <w:br/>
        <w:t>хана. Послы были встречены Шахрухом с большим почетом и, как</w:t>
        <w:br/>
        <w:t>рассказывает “Абд ар-Раззак Самарканди, с ними в Хорезм и Дешт-и Кипчак</w:t>
        <w:br/>
        <w:t>были направлены послы Шахруха во главе с эмиром Хасаном. С гератскими</w:t>
        <w:br/>
        <w:t>послами отправлены караваны подарков Булад-хану, Едигею и Исабеку,</w:t>
        <w:br/>
        <w:t>старшему брату Едигея, занимавшего пост сахибихтияра при дворе Джучиева</w:t>
        <w:br/>
        <w:t>улуса. При этом Шахрух просил Едигея согласия на брак его дочери с</w:t>
        <w:br/>
        <w:t>Мухаммадом Джуки.</w:t>
        <w:br/>
        <w:t>После смерти Булад-хана (1410-11г.) престолом Улуса Джучи завладел</w:t>
        <w:br/>
        <w:t>Тимур-хан. Согласно “Абд ар-Раззака Самарканди Едигей в 1411-12 г. бежал</w:t>
        <w:br/>
        <w:t>в Хорезм. Уджук бахадуу и Газан, посланные Тимур-ханом Для</w:t>
        <w:br/>
        <w:t>преследования Едигея, настигли его в местности Сам. Едигей не принял бой</w:t>
        <w:br/>
        <w:t>ибежалв Ургени, где ему пришлось сидеть в осаде в течение 6 месяцев.</w:t>
        <w:br/>
        <w:t>В это время в Дешт-и Кипчаке произошел очередной государственный</w:t>
        <w:br/>
        <w:t>переворот. Тимур-хан был свергнут Джалал ад-Дином султаном, сыном</w:t>
        <w:br/>
        <w:t>Тохтамыша, и бежал, так же как и Едигей, в сторону Хорезма. В дороге</w:t>
        <w:br/>
        <w:t>Тимур-хан был убит своим нукером.</w:t>
        <w:br/>
        <w:t>Уджук бахадур и Газан, по указанию Джалал ад-Дина, вступили с</w:t>
        <w:br/>
        <w:t>Едигеем в переговоры, и последний согласился на поставленное ими условие</w:t>
        <w:br/>
        <w:t>мира: беспрекословно повиноваться Джалал ад-Дину и послать к нему во</w:t>
        <w:br/>
        <w:t>дворец одного из своих сыновей. Газан, заключив с ним мир, направился в</w:t>
        <w:br/>
        <w:t>сторону Дешт-и Кипчака. Однако Джалал ад-Дин вскоре отказался от мира с</w:t>
        <w:br/>
        <w:t>Едигеем и направил против него трехтысячный отряд ПОД начальством</w:t>
        <w:br/>
        <w:t>Куджулая. Едигей вышел из Ургенча и наголову разгромил отряд Куджулая.</w:t>
        <w:br/>
        <w:t>В руки Едигея попало около тысячи человек пленными и богатая добыьча.</w:t>
        <w:br/>
        <w:t>Пленных заковали в цепи и распределили среди населения Ургенча и под</w:t>
        <w:br/>
        <w:t>57</w:t>
        <w:br/>
        <w:t>АРХЕОГРАФИЯ ЖӘНЕ ДЕРЕКТАНУ ҰЛТТЫҚ ОРТАЛЫҒЫНЫҢ ХАБАРЛАРЫ 1/2013</w:t>
        <w:br/>
        <w:t>Убыло</w:t>
        <w:br/>
        <w:t>умерших 8 Е 8 | Проценгные содержанин к</w:t>
        <w:br/>
        <w:t>8 5 % войсковому сословию</w:t>
        <w:br/>
        <w:t>Е % РІ 8 Е Е</w:t>
        <w:br/>
        <w:t>5181%1|8 8 В умерших стественных</w:t>
        <w:br/>
        <w:t>28181415 8 8 прнрашении</w:t>
        <w:br/>
        <w:t>8|8 5 е; ”</w:t>
        <w:br/>
        <w:t>133 153 8 5 % %</w:t>
        <w:br/>
        <w:t>ШЕН 85 8 ШІ Е 2 Е</w:t>
        <w:br/>
        <w:t>5 Е ЕЗ РІ Е Е е е</w:t>
        <w:br/>
        <w:t>% 30/3 30% ЕЕ</w:t>
        <w:br/>
        <w:t>ЕЕ Е жш Е 8 Е 8</w:t>
        <w:br/>
        <w:t>ЕЕ н Е 3 в 15. в</w:t>
        <w:br/>
        <w:t>5 қ %ыш Баш %ыш Бы</w:t>
        <w:br/>
        <w:t>2) 8 8 Э 88 9 ӛ%</w:t>
        <w:br/>
        <w:t>Е е 8 е6 а</w:t>
        <w:br/>
        <w:t>8 Е ЕРЕСЕН 5 |ЕЕ</w:t>
      </w:r>
    </w:p>
    <w:p>
      <w:r>
        <w:t>Е Е 871|8 871|8</w:t>
        <w:br/>
        <w:t>8 4 12) Е 8 Е</w:t>
        <w:br/>
        <w:t>Б Е Е</w:t>
        <w:br/>
        <w:t>|8 і |5 20/5</w:t>
        <w:br/>
        <w:t>м Ю м Ю</w:t>
        <w:br/>
        <w:t>Мужского 20 3 23 ке ке 23 3.9 3.5 18 13</w:t>
        <w:br/>
        <w:t>пола</w:t>
        <w:br/>
        <w:t>Женского 17 3 20 т; т; 20 3.5 2.6 0.7 2</w:t>
        <w:br/>
        <w:t>обоего 37 6 43 т; т; 43 2.7 3.05 13 1.65</w:t>
        <w:br/>
        <w:t>Естественный прирост за отчетный год составляет в ст. Акмолинской</w:t>
        <w:br/>
        <w:t>14 душ обоего пола или 1.3 %.</w:t>
        <w:br/>
        <w:t>К Ішянваря 1880 года состоит</w:t>
        <w:br/>
        <w:t>Мужского | Женского | Обоего</w:t>
        <w:br/>
        <w:t>Духовного звания | пола пола пола</w:t>
        <w:br/>
        <w:t>Войскового 514 491 1005</w:t>
        <w:br/>
        <w:t>сосЛовия</w:t>
        <w:br/>
        <w:t>Разночинцев 61 55 116</w:t>
        <w:br/>
        <w:t>Всего 575 546 1121</w:t>
        <w:br/>
        <w:t>Таким образом В течении 1879 года численность войскового сословия</w:t>
        <w:br/>
        <w:t>увеличилось на 44 душ; число же других сословий на 97 душ.</w:t>
        <w:br/>
        <w:t>За три года предшествовавшие отчетному, возрастание населения В ст.</w:t>
        <w:br/>
        <w:t>Акмолинской выражалось следуюшими цифрами:</w:t>
        <w:br/>
        <w:t>65</w:t>
        <w:br/>
        <w:t>В течении года прибыло</w:t>
        <w:br/>
        <w:t>Е Е Процентное</w:t>
        <w:br/>
        <w:t>Е Е 2 содержание</w:t>
        <w:br/>
        <w:t>Родившихяя | 8 |4 8. родившихся</w:t>
        <w:br/>
        <w:t>8 5 РІ войскового</w:t>
        <w:br/>
        <w:t>8 Е 8 сословия</w:t>
        <w:br/>
        <w:t>солЕн ЕЕ- 5 ә б 5 5</w:t>
        <w:br/>
        <w:t>к|ы|59|в Е Е Е</w:t>
        <w:br/>
        <w:t>818 Ж1|в 4 |88</w:t>
        <w:br/>
        <w:t>НІНЕ ін 12%</w:t>
        <w:br/>
        <w:t>ЕЗ к|Е кт 88</w:t>
        <w:br/>
        <w:t>9 ЕРЕН Із 83%</w:t>
        <w:br/>
        <w:t>а| 5 5 2% Н</w:t>
        <w:br/>
        <w:t>815 ЕШЕ 8 ЕЕ</w:t>
        <w:br/>
        <w:t>8</w:t>
        <w:br/>
        <w:t>2) 9 12) ЕЯя</w:t>
        <w:br/>
        <w:t>2 Е1|% 8 Е</w:t>
        <w:br/>
        <w:t>Б ЕДЕ 50/4</w:t>
        <w:br/>
        <w:t>Е 2</w:t>
        <w:br/>
        <w:t>Мужского 30 4|34|- 6| 57 57 48</w:t>
        <w:br/>
        <w:t>пола</w:t>
        <w:br/>
        <w:t>Женского 21 3| 24 30 12| 42 42 4.6</w:t>
        <w:br/>
        <w:t>Обоего 51 7| 58 30 18| 4.95 4.95 47</w:t>
        <w:br/>
        <w:t>В числе показанных в графе записанных В войсковое сословие 30</w:t>
        <w:br/>
        <w:t>женшин заключаются: 4 вышедшия в замужество за казаков из других</w:t>
        <w:br/>
        <w:t>сословии и 26 пропуценных прежде по спискам.</w:t>
        <w:br/>
        <w:t>Из приведенных данных усматривается, что 1879 г. на 100 душ</w:t>
        <w:br/>
        <w:t>войскового сословия приходилось 5.1 рожденин, или один родившися на 19.9</w:t>
      </w:r>
    </w:p>
    <w:p>
      <w:r>
        <w:t>жителей.</w:t>
        <w:br/>
        <w:t>Замужних женцин способных по возрасте к чадародию насчитывается</w:t>
        <w:br/>
        <w:t>в станице 175; сравнивая с этой цифрой число законно рожденных в</w:t>
        <w:br/>
        <w:t>отчетном году казачьих детей /:49:/, выводится, по средней сложности, что</w:t>
        <w:br/>
        <w:t>каждые 100 замужних женшин произвели 28 детей или, другими словами, из</w:t>
        <w:br/>
        <w:t>каждых 4 женшин одна разрешилась от бремени.</w:t>
        <w:br/>
        <w:t>Случаев рождения двойней в отчетном году не было. В числе</w:t>
        <w:br/>
        <w:t>родившихся было незаконных детей 2 или 1 %.</w:t>
        <w:br/>
        <w:t>Браков в ст. Акмолинской, имеюшей 1000 душ населения, было</w:t>
        <w:br/>
        <w:t>заключено 7.</w:t>
        <w:br/>
        <w:t>64</w:t>
        <w:br/>
        <w:t>ИЗВЕСТИЯ НАЦИОНАЛЬНОГО ЦЕНТРА АРХЕОГРАФИИ И ИСТОЧНИКОВЕДЕНИЯ 1/2013</w:t>
        <w:br/>
        <w:t>названы реки Чаганийан (Сурхандарья), Парак (Чирчик), Чу, Чарын, каналы</w:t>
        <w:br/>
        <w:t>Мерв и Иам.</w:t>
        <w:br/>
        <w:t>Сырдарья описана под названием река Ходженд. Упоминаются также</w:t>
        <w:br/>
        <w:t>ее другие названия: река Сейхун, дается характеристика реки от истоков ДО</w:t>
        <w:br/>
        <w:t>устья: направление течения, название населенных пунктов на ее берегах</w:t>
        <w:br/>
        <w:t>(Ходжент, Фараб, Йанги) и географические координаты некоторых</w:t>
        <w:br/>
        <w:t>населенных пунктов. Автор пишет, что река от Йанги течет в хорезмскую</w:t>
        <w:br/>
        <w:t>пустыню и, соединяясь с Джейхуном (Амударьей), впадает в море Хазар</w:t>
        <w:br/>
        <w:t>(Каспийскове море). Сообшение Хафиз-и Абру о повороте Сырдарьи в</w:t>
        <w:br/>
        <w:t>сторону Амударьи, больше ни в одном письменном источнике не</w:t>
        <w:br/>
        <w:t>встречается. Кроме того, автору было известно, что у Сырдарьи много</w:t>
        <w:br/>
        <w:t>притоков, хотя он приводит название двух из них: Хуршаб (Куршаб) и Ош</w:t>
        <w:br/>
        <w:t>(Ақбура).</w:t>
        <w:br/>
        <w:t>В разделе о полезных ископавмых описаны виды полезных</w:t>
        <w:br/>
        <w:t>ископаемых на территории Мавераннахра и районы их распространения.</w:t>
        <w:br/>
        <w:t>Виды полезных ископаемых: золото, серебро, медь, олово, железо, каменный</w:t>
        <w:br/>
        <w:t>уголь. нефть, нашатырь, каменная соль. Основными районами их</w:t>
        <w:br/>
        <w:t>распространения указаны горы к югу и юго-востоку от Ферганской долины.</w:t>
        <w:br/>
        <w:t>В «Тарих-и Хафиз-и Абру» упоминаются следуюшие названия гор:</w:t>
        <w:br/>
        <w:t>Туркестанкие горы - Центральный Тянь-Шань и Алайский хребет,</w:t>
        <w:br/>
        <w:t>Бадахшанские горы - Памир, Самаркандский Гарчистан - Зарафшанский и</w:t>
        <w:br/>
        <w:t>Туркестанский хребты, горы Алакасрак - западные отроги Зарафшанского</w:t>
        <w:br/>
        <w:t>хребта, Бухарские горы - Акташские горы.</w:t>
        <w:br/>
        <w:t>Сведения Хафиз-и Абру представляют большой интерес и в изучении</w:t>
        <w:br/>
        <w:t>тюркской топонимии Центральной Азии. Например, топоним Туркестан</w:t>
        <w:br/>
        <w:t>упоминается несколько раз: «Туркестан», «Туркестанские горы», «область</w:t>
        <w:br/>
        <w:t>Туркестан», «жители Туркестана», встречается и традиционное для ранних</w:t>
        <w:br/>
        <w:t>арабоязычных сочинений форма «билад тюрк» (страна тюрков).</w:t>
        <w:br/>
        <w:t>В территориальном отношении топоним «Туркестан» применяется к</w:t>
        <w:br/>
        <w:t>северо-восточной, восточной и юго-восточной части Ферганской долины и</w:t>
        <w:br/>
        <w:t>прилегаюшим к ней в этих направлениях горным районам.</w:t>
        <w:br/>
        <w:t>В сочинении Хафиз-и Абру отмечается широкое распространение</w:t>
        <w:br/>
        <w:t>тюркской топонимии по всей территории Мавераннахра. Такие топонимы</w:t>
        <w:br/>
        <w:t>встречаются на юге и западе края (Кызыл-рабат, Йам, Кашка, Джигдалик.</w:t>
        <w:br/>
        <w:t>Кубайсин, Аккунай, Каракак, Йалгуз-баг, Кузи-мундак, Дурбачин, Ак-сарай,</w:t>
        <w:br/>
        <w:t>Кутлуг-юрт, Тахта-карача, Чечек-ту), в центральных районах (Карабулак,</w:t>
        <w:br/>
        <w:t>Ала-касрак, Сарай, Шибирту, Караунас, Биджага-куль, Ура-Тюбе) и в</w:t>
      </w:r>
    </w:p>
    <w:p>
      <w:r>
        <w:t>северной его части (Ташкент, Отрар, Сайрам, Аксу, Карачук). Особенно</w:t>
        <w:br/>
        <w:t>большое количество тюркских географических названий перечислено по</w:t>
        <w:br/>
        <w:t>восточным районам Центральной Азии.</w:t>
        <w:br/>
        <w:t>Перечисленные в этом сочинении географические названия</w:t>
        <w:br/>
        <w:t>показывают, что в конце ХІУ- начале ХУ века Для восточных районов</w:t>
        <w:br/>
        <w:t>Центральной Азии и прилегаюших к ней областей было характерно</w:t>
        <w:br/>
        <w:t>господство тюрко-монгольских топонимов. При этом большинство Из них</w:t>
        <w:br/>
        <w:t>относится к тюркской лексике: Бури-баши, Ур-таг, Оданг-йар, Кок-сали,</w:t>
        <w:br/>
        <w:t>Кубас, Ит-нчмас, Алаколь Юлдуз, Караходжа, Сугурлагу, Судкуль,</w:t>
        <w:br/>
        <w:t>60</w:t>
        <w:br/>
        <w:t>Опа.</w:t>
        <w:br/>
        <w:t>130.</w:t>
        <w:br/>
        <w:t>1.529-531 об.</w:t>
        <w:br/>
        <w:t>1880 г., 28-февраля. - С представлением статистического отчета о</w:t>
        <w:br/>
        <w:t>состоянии казачьего населения за 1879 год</w:t>
        <w:br/>
        <w:t>81528</w:t>
        <w:br/>
        <w:t>Его высокопревосходительству Господину войсковому наказному</w:t>
        <w:br/>
        <w:t>атаману Сибирского казачьего войска.</w:t>
        <w:br/>
        <w:t>Рапорт</w:t>
        <w:br/>
        <w:t>Вследствие предписания Вашего высокопревосходительства от 215%-</w:t>
        <w:br/>
        <w:t>Декабря минувшего 1879 года за Хе 5756, имею честь представить при сем</w:t>
        <w:br/>
        <w:t>статистический отчет о состоянии казачьего населения вверенного мне уезда</w:t>
        <w:br/>
        <w:t>за 1879 года.</w:t>
        <w:br/>
        <w:t>Уездный начальник (Подпись неразборчива)</w:t>
        <w:br/>
        <w:t>Письмоводитель (Подпись неразборчива)</w:t>
        <w:br/>
        <w:t>Отчет о состоянии станицы Акмолинской Сибирского казачьего</w:t>
        <w:br/>
        <w:t>войска за 1879 год</w:t>
        <w:br/>
        <w:t>І. Управление</w:t>
        <w:br/>
        <w:t>В административно-полицейском отношении население станицы</w:t>
        <w:br/>
        <w:t>Акмолинской состоит под ведением Акмолинского уездного начальника в</w:t>
        <w:br/>
        <w:t>военном отношении - Под начальством Атамана 1 отдела сибирского</w:t>
        <w:br/>
        <w:t>казачьего войска.</w:t>
        <w:br/>
        <w:t>Местные управление станицы состоит: из станичного Правления под</w:t>
        <w:br/>
        <w:t>председательством станичного Атамана и из станичного суда, действуюшия</w:t>
        <w:br/>
        <w:t>на основании правил указанных Вв высочайше проверенном 1870 г.,</w:t>
        <w:br/>
        <w:t>положении обшественном управлении в казачьих войсках.</w:t>
        <w:br/>
        <w:t>Приложения ведомости под ХР 162 и 5</w:t>
        <w:br/>
        <w:t>П. Население</w:t>
        <w:br/>
        <w:t>В 1 января 1879 г. население от Акмолинской составляло 1058 душ</w:t>
        <w:br/>
        <w:t>обоего пола, Вв том числе жителей войсковых сословия считалось 504</w:t>
        <w:br/>
        <w:t>мужчина и 457 женцин</w:t>
        <w:br/>
        <w:t>ИЗВЕСТИЯ НАЦИОНАЛЬНОГО ЦЕНТРА АРХЕОГРАФИИ И ИСТОЧНИКОВЕДЕНИЯ 1/2013</w:t>
        <w:br/>
        <w:t>63</w:t>
      </w:r>
    </w:p>
    <w:p>
      <w:r>
        <w:t>АРХЕОГРАФИЯ ЖӘНЕ ДЕРЕКТАНУ ҰЛТТЫҚ ОРТАЛЫҒЫНЫҢ ХАБАРЛАРЫ 1/2013</w:t>
        <w:br/>
        <w:t>мании, впоследствии сыгравшей значительную роль в борьбе против СССР.</w:t>
        <w:br/>
        <w:t>«По данным 1910 года, - пишет автор проекта, - в европейской России, а</w:t>
        <w:br/>
        <w:t>именно в Крыму и восточнее его, а также на Урале живут примерно 4,66 МЛН.</w:t>
        <w:br/>
        <w:t>мусульман. В кавказской области примерно 1/3 населения численностью</w:t>
        <w:br/>
        <w:t>4,83 млн. исламского вероисповедания. Русская Азия (Хива, Бухара,</w:t>
        <w:br/>
        <w:t>Киргизская степь и русский Туркестан) с примерно 10 млн. населения почти</w:t>
        <w:br/>
        <w:t>полностью мусульмане, все сунниты. Таким образом, в русском государстве</w:t>
        <w:br/>
        <w:t>живут 19 млн. мусульман, это приблизительно 11 % всего населения»,</w:t>
        <w:br/>
        <w:t>Большая группа документов отражает политику Третьего Рейха</w:t>
        <w:br/>
        <w:t>относительно Туркестана. В первые месяцы войны Политическое отделение</w:t>
        <w:br/>
        <w:t>Министерства иностранных дел интенсивно собирало информацию о</w:t>
        <w:br/>
        <w:t>представителях тюркско-мусульманской эмиграцини. 25 июня 1941 года</w:t>
        <w:br/>
        <w:t>научным сотрудником отдела, доктором А.Идрисом была подготовлена</w:t>
        <w:br/>
        <w:t>характеристика на известных туркестанских и кавказских эмигрантов: Эмина.</w:t>
        <w:br/>
        <w:t>Ресул-заде, Мустафу Чокая, Аяза Исхаки, Рашида Рахмати, Зеки Велиди,</w:t>
        <w:br/>
        <w:t>Сенда Ахмада (А.Идрис - эмигрант из бывшей Бухарской Народной</w:t>
        <w:br/>
        <w:t>Республики). А. Идрис называет их сепаратистами, т.е. противниками идеи</w:t>
        <w:br/>
        <w:t>единства всех тюркских народов. Они, по словам А.Идриса, хотят создать</w:t>
        <w:br/>
        <w:t>өтдельные республики Азербайджан, Туркестан, Башкирстан, Крым и</w:t>
        <w:br/>
        <w:t>Волжско-Уральскую республику!!.</w:t>
        <w:br/>
        <w:t>9 августа 1941 года немецкое посольство в Стамбуле представило в</w:t>
        <w:br/>
        <w:t>МИД характеристику видным деятелям тюркской и кавказской эмиграции. В</w:t>
        <w:br/>
        <w:t>этом документе выражено неодобрение деятельности Аяза Исхаки, Османа</w:t>
        <w:br/>
        <w:t>Ходжи и Мустафы Шокая: «Аяз Исхаки из Казани, убежденный сторонник</w:t>
        <w:br/>
        <w:t>Польши и Англии, в 1940 году совершил поездку в Лондон с целью</w:t>
        <w:br/>
        <w:t>посешения Сикорского, 23 августа 1939 года выступил в Тюркском</w:t>
        <w:br/>
        <w:t>культурном центре с антинемецкой речью. Осман Ходжа из Бухары перед</w:t>
        <w:br/>
        <w:t>самым началом войны (в августе 1939 года) был доставлен англичанами из</w:t>
        <w:br/>
        <w:t>Варшавы в Тегеран, где он с тех пор состоит на службе английской миссии.</w:t>
        <w:br/>
        <w:t>Мустафа Шокаев, киргиз, давнишний сторонник русского белого лидера</w:t>
        <w:br/>
        <w:t>Милюкова, постоянный корреспондент издававшейся им в Париже газеты</w:t>
        <w:br/>
        <w:t>“Последние новости”, сам издает в Берлине журнал. Его хорошо знают</w:t>
        <w:br/>
        <w:t>профессор Йешке и господин Идрис из Министерства иностранных дел»,</w:t>
        <w:br/>
        <w:t>13 августа посол Германии Франц фон Папен отправил в Министерство</w:t>
        <w:br/>
        <w:t>сведения (отчет 9 А 3154/41) о6 организации «Туркестанского</w:t>
        <w:br/>
        <w:t>национального обьединения» и о ее лидерах. Минстерство иностранных дел</w:t>
        <w:br/>
        <w:t>поручило Алимжану Идрису подготовить характеристику каждому из</w:t>
        <w:br/>
        <w:t>эмигрантов, названных в этих двух докладах. В характеристике,</w:t>
        <w:br/>
        <w:t>представленной Алимжаном Идрисом 5 сентября 1941 года, читаем</w:t>
        <w:br/>
        <w:t>следуюцев: «Я сам принадлежу этой организации, созданной эмигрантами,</w:t>
        <w:br/>
        <w:t>оцененными в этих докладах отрицательно, потому что целью этих людей и</w:t>
        <w:br/>
        <w:t>их организации является создание маленьких тюркских республик... точно</w:t>
        <w:br/>
        <w:t>также, как хотели большевики, но по моему убеждению, они не смогли бы</w:t>
        <w:br/>
        <w:t>стать жизнеспособными образованиями. Мнение, высказанное в письме и</w:t>
        <w:br/>
        <w:t>отчете Х» А 3154/41, особенно об Аязе Исхаки и Мустафе Шокаеве,</w:t>
        <w:br/>
        <w:t>соответствуют действительности. Они не являются националистами. Второй</w:t>
        <w:br/>
        <w:t>49</w:t>
        <w:br/>
        <w:t>ИЗВЕСТИЯ НАЦИОНАЛЬНОГО ЦЕНТРА АРХЕОГРАФИИ И ИСТОЧНИКОВЕДЕНИЯ 1/2013</w:t>
        <w:br/>
        <w:t>Действительно прибыло Средняя годовая прибыло:</w:t>
        <w:br/>
        <w:t>1876 г. 1877г. 1878г.</w:t>
        <w:br/>
        <w:t>Войскового 8 21 12 | 14 душ обоего пола</w:t>
      </w:r>
    </w:p>
    <w:p>
      <w:r>
        <w:t>сосЛОвия</w:t>
        <w:br/>
        <w:t>Других қ 106 Е 16| - қ</w:t>
        <w:br/>
        <w:t>сословии</w:t>
        <w:br/>
        <w:t>ІП. Религия</w:t>
        <w:br/>
        <w:t>Приложение ведомости под .Уе 3- 4</w:t>
        <w:br/>
        <w:t>По отношению к веронсповеданиям население станицы Акмолинской</w:t>
        <w:br/>
        <w:t>распределяется следуюшим образом:</w:t>
        <w:br/>
        <w:t>Войскового Другие Всех</w:t>
        <w:br/>
        <w:t>сословия сословий</w:t>
        <w:br/>
        <w:t>Обоего пола</w:t>
        <w:br/>
        <w:t>Православных 1005 95 1100</w:t>
        <w:br/>
        <w:t>Магометан - 21 21</w:t>
        <w:br/>
        <w:t>Итого 1005 116 1121</w:t>
        <w:br/>
        <w:t>К господстуюшему православному вероисповеданию принадлежит 97.8</w:t>
        <w:br/>
        <w:t>% из обшего населения станицы; собственно же казачьи население состоит</w:t>
        <w:br/>
        <w:t>все из православных.</w:t>
        <w:br/>
        <w:t>ІУ. Земли</w:t>
        <w:br/>
        <w:t>Во владении казачьих жителей станицы Акмолинской состоит земли</w:t>
        <w:br/>
        <w:t>15.850 десятины 23 сажена. Кроме того они имеют право на пользование</w:t>
        <w:br/>
        <w:t>обшим городским выгоном города Акмолинска.</w:t>
        <w:br/>
        <w:t>Намежованная же при станицы Акмолинской в войсковой запас земля в</w:t>
        <w:br/>
        <w:t>количестве 2.762 десят. 1052 саж. Отдается в арендное содержание</w:t>
        <w:br/>
        <w:t>Войсковым хозяйственным правлением с обрашением выручаемых через это</w:t>
        <w:br/>
        <w:t>денег в войсковой доход. В числе юртовой земли, при нарезке ея станицы,</w:t>
        <w:br/>
        <w:t>было до "7, десят годной для сенокошения и хлебопашества, но в настояшее</w:t>
        <w:br/>
        <w:t>время качество этой земли значительно изменилось к лучшему, по</w:t>
        <w:br/>
        <w:t>отсутствию леса и суяости” вследствне этого, климата, а также и вследствие</w:t>
        <w:br/>
        <w:t>выпашки полей занимаемыхь посевами хлеба.</w:t>
        <w:br/>
        <w:t>66</w:t>
        <w:br/>
        <w:t>АРХЕОГРАФИЯ ЖӘНЕ ДЕРЕКТАНУ ҰЛТТЫҚ ОРТАЛЫҒЫНЫҢ ХАБАРЛАРЫ 1/2013</w:t>
        <w:br/>
        <w:t>У. Станичное хозяйство</w:t>
        <w:br/>
        <w:t>Приложение ведомость под 7 9</w:t>
        <w:br/>
        <w:t>В отчетном году обшественнов станичноев хозяйство было в</w:t>
        <w:br/>
        <w:t>удовлетворительном состоянии.</w:t>
        <w:br/>
        <w:t>Со времен введение в действие положения обшественном управленин в</w:t>
        <w:br/>
        <w:t>казачьих войсках станичный капитал возрастал до /,:</w:t>
        <w:br/>
        <w:t>Главную статью дохода станицы Акмолинской составляет юртовая</w:t>
        <w:br/>
        <w:t>земля, на которую во время сушествования.</w:t>
        <w:br/>
        <w:t>Государственный исторический архив Омской Области. Ф. 67. Оп. 1. Д.</w:t>
        <w:br/>
        <w:t>1306. Л. 529-531 об. Подлинник.</w:t>
        <w:br/>
        <w:t>1. Обзор ярмарок Акмолинской области. - 1894. 52 с.</w:t>
        <w:br/>
        <w:t>2. Сибирское казачье войско. Список населенных мест по сведениям за 1876</w:t>
        <w:br/>
        <w:t>год. /Составигель секретарь по статистической части Сибирского казачьего войска.</w:t>
        <w:br/>
        <w:t>Войсковой старшина Усов. Омск: Типография окружного штаба. 1877. - С. 54-57</w:t>
      </w:r>
    </w:p>
    <w:p>
      <w:r>
        <w:t>3. Седельников А.Н. Учебник родиноведения для школ Западно - Сибирского</w:t>
        <w:br/>
        <w:t>учебного округа. І. Акмолинская область. Омск: Тип. Штаба Омек, в. оқр. - 1916.</w:t>
        <w:br/>
        <w:t>16 с.</w:t>
        <w:br/>
        <w:t>4. Сибирское казачье войско. Список населенных месі ...57 с.</w:t>
        <w:br/>
        <w:t>5. Приложение ко всепподданейшему отчету Акмолинского губернатора за.</w:t>
        <w:br/>
        <w:t>1878 год. Обзор Акмолинской области. - 1878 г. 1 с.</w:t>
        <w:br/>
        <w:t>67</w:t>
        <w:br/>
        <w:t>АРХЕОГРАФИЯ ЖӘНЕ ДЕРЕКТАНУ ҰЛТТЫҚ ОРТАЛЫҒЫНЫҢ ХАБАРЛАРЫ 1/2013</w:t>
        <w:br/>
        <w:t>Т(Южной Америки или в Австралин. Соответственно, другой здесь и</w:t>
        <w:br/>
        <w:t>менталитет, в нем нет пассионарного задора того или иного этноса на</w:t>
        <w:br/>
        <w:t>предмет «захватить эти земли». Напротив, единственное желание</w:t>
        <w:br/>
        <w:t>казахстанцев - жить в мире и дружбе. И, надо отметить, что в современном</w:t>
        <w:br/>
        <w:t>глобализуюшемся мире становление личности в полиэтнической среде</w:t>
        <w:br/>
        <w:t>является важным конкурентным преимушеством.</w:t>
        <w:br/>
        <w:t>1 Этнологическая концепция Л.Н.Гумилева н ее место в евразийском</w:t>
        <w:br/>
        <w:t>ученин //Научный мир Казахстана.- Алматы, 2009, У%5.- С.55.</w:t>
        <w:br/>
        <w:t>2ЦГАРК, ф.1692, оп.1,д3,л.27.</w:t>
        <w:br/>
        <w:t>3 Жумагулов С. О выступленин М.О. Ауэзова //Егемен Казахстан. - 1998. -21</w:t>
        <w:br/>
        <w:t>января. - С.2</w:t>
        <w:br/>
        <w:t>4 Языковая политика в Казахстане (1921-1990 гг.). Сб. документов. - Алматы:</w:t>
        <w:br/>
        <w:t>Қазақ университеты, 1997. - 284с.</w:t>
        <w:br/>
        <w:t>5 Нзарбаев Н.А. Независимый Казахстан: 20 лет мира, согласия и созидания.</w:t>
        <w:br/>
        <w:t>Астана, 20111.</w:t>
        <w:br/>
        <w:t>8 Назарбаев Н.А. Страгегия “Казахстан-2050. Астана, 14 декабря 2012.</w:t>
        <w:br/>
        <w:t>7 ЦГАРК, ф. 1137, оп. 6,д.7,л.212</w:t>
        <w:br/>
        <w:t>78</w:t>
        <w:br/>
        <w:t>ИЗВЕСТИЯ НАЦИОНАЛЬНОГО ЦЕНТРА АРХЕОГРАФИИ И ИСТОЧНИКОВЕДЕНИЯ 1/2013</w:t>
        <w:br/>
        <w:t>АВТОРЛАР ТУРАЛЫ МӘЛІМЕТ</w:t>
        <w:br/>
        <w:t>Әлиев Еділбек - Жамбыл облыстық мемлекеттік мұрағатының</w:t>
        <w:br/>
        <w:t>мұрағатшысы.</w:t>
        <w:br/>
        <w:t>Ерғали Назерке - Археография және деректану ұлттық орталығының</w:t>
        <w:br/>
        <w:t>Деректану, әдістемелік зерттеу және ғылыми басылымдар зертханасының</w:t>
        <w:br/>
        <w:t>біліктілігі жоғары деңгейлі маманы.</w:t>
        <w:br/>
        <w:t>Ильясов Ермек - Археография және деректану ұлттық орталығының</w:t>
        <w:br/>
        <w:t>Деректану, әдістемелік зерттеу және ғылыми басылымдар зертханасының</w:t>
        <w:br/>
        <w:t>біліктілігі жоғары деңгейлі археографы.</w:t>
        <w:br/>
        <w:t>Ерназаров Алмас - Археография және деректану ұлттық орталығының</w:t>
        <w:br/>
        <w:t>Қазақстанға қатысты шетелдегі мұраларды зерттеу және мәліметтер</w:t>
      </w:r>
    </w:p>
    <w:p>
      <w:r>
        <w:t>жинақтау зертханасының бастығы.</w:t>
        <w:br/>
        <w:t>Есимова Жанар - Л.Н.Гумилев атындағы Еуразия ұлттық университетінің</w:t>
        <w:br/>
        <w:t>аға оқытушысы.</w:t>
        <w:br/>
        <w:t>Көкебаева Гүлжаухар - тарих ғылымдарының докторы, эл-Фараби</w:t>
        <w:br/>
        <w:t>атындағы Қазақ ұлттық университетінің профессоры.</w:t>
        <w:br/>
        <w:t>Кубик Надежда - Павлодар облысы мемлекеттік мұрағатының бөлім</w:t>
        <w:br/>
        <w:t>бастығы.</w:t>
        <w:br/>
        <w:t>Қамбарова Жанаргүл Аллматы облыстық мемлекеттік мұрағатының</w:t>
        <w:br/>
        <w:t>редакциялық-баспа бөлімінің мұрағатшысы.</w:t>
        <w:br/>
        <w:t>Любичанковский Сергей - тарих ғылымдарының докторы, Орынбор</w:t>
        <w:br/>
        <w:t>мемлекеттік педагогикалық университетінің профессоры.</w:t>
        <w:br/>
        <w:t>Рысдәулет Мақұлбек - Жамбыл облысы мемлекеттік мұрағатының</w:t>
        <w:br/>
        <w:t>директоры, Қазақстанның құрметті журналисі</w:t>
        <w:br/>
        <w:t>Тулибаева Жұлдыз - тарих ғылымдарының докторы, Л.Н.Гумилев атындағы</w:t>
        <w:br/>
        <w:t>Еуразия ұлттық университетінің профессоры.</w:t>
        <w:br/>
        <w:t>85</w:t>
        <w:br/>
        <w:t>АРХЕОГРАФИЯ ЖӘНЕ ДЕРЕКТАНУ ҰЛТТЫҚ ОРТАЛЫҒЫНЫҢ ХАБАРЛАРЫ 1/2013</w:t>
        <w:br/>
        <w:t>Сонымен қатар қазақ жеріне қоныстанған шаруалардың мәдениеті</w:t>
        <w:br/>
        <w:t>қазақ халқының мәдениетімен байланысқа түскенін дәлелдейтін, үй</w:t>
        <w:br/>
        <w:t>құрылысының негізгі материалдарын жергілікті табиғи технологияны</w:t>
        <w:br/>
        <w:t>пайдаланып, үйлерді саманнан салған фотодеректер сақталған.</w:t>
        <w:br/>
        <w:t>Улица поселка Благодатчаго сь саманными домами (Пхмолинсчой обл),</w:t>
        <w:br/>
        <w:t>Ақмола облысындағы Благодат поселкесінің көшесіндегі саман үйлер”</w:t>
        <w:br/>
        <w:t>Ал енді Ақмола облысына шаруалардың қоныстанған ресми тарихи</w:t>
        <w:br/>
        <w:t>кезеңін анықтайтын материалдарды қарастырайық: «Фактическое заселение</w:t>
        <w:br/>
        <w:t>Акмолинской области крестьянами-переселенцами началось с 1878 года.</w:t>
        <w:br/>
        <w:t>Всех участков было образовано 30, участки были нарезаны для водворения от</w:t>
        <w:br/>
        <w:t>40 до 110 душ муж. пола с наделом 30 дес. на муж. душу. Всего было занято</w:t>
        <w:br/>
        <w:t>сначала 19 участков: 11 в Кокчетавском уезде и 7 в Атбасарском с</w:t>
        <w:br/>
        <w:t>водворением 900 душ муж. пола, 4000 об. пола»”. Ақмола өлкесіне</w:t>
        <w:br/>
        <w:t>шаруалардың қоныстануы 1878 жылы басталса, әскери казактарды</w:t>
        <w:br/>
        <w:t>отарлаудың аяқталу уақытын да сол деп белгілеуге болады. Сонымен Ақмола</w:t>
        <w:br/>
        <w:t>жеріне қоныстанатын 1 адамға 30 десятинадан болса, 4000 адамға 120000</w:t>
        <w:br/>
        <w:t>Десятина жер керек болған.</w:t>
        <w:br/>
        <w:t>1889 жылы 13 шілдеде Ұлы мәртебелінің мемлекет кеңесінің пікірін</w:t>
        <w:br/>
        <w:t>бекіткен патша үкіметінің шаруаларға еркін түрде қазыналық жер саналатын</w:t>
        <w:br/>
        <w:t>Ақмола өлкесіне қоныстануға құқық беретін заңы қабылданды (Жинақ. Заң.</w:t>
        <w:br/>
        <w:t>1889 ж. 26 қыркүйек, 891 б.)%.</w:t>
        <w:br/>
        <w:t>Ресей Мемлекеттік тарихи мұрағатындағы құжаттар 1885-1893</w:t>
        <w:br/>
        <w:t>жылдардың аралығында бір ғана Ақмола облысында қазақтардан 251779</w:t>
        <w:br/>
        <w:t>десятина жер алынып, онда 24 қоныс аударушылар деревнясының (10940 ер</w:t>
        <w:br/>
        <w:t>адам) құрылғандығы туралы мәлімет береді”.</w:t>
        <w:br/>
        <w:t>1895 жылы Ақмола өлкесінде 30544 ер және әйел адамдар есептелген,</w:t>
        <w:br/>
        <w:t>ал 68 жылға дейін бұл облыста казактарды қоспағанда бірде-бір шаруалар</w:t>
        <w:br/>
        <w:t>селосы кездеспейтін!?,</w:t>
      </w:r>
    </w:p>
    <w:p>
      <w:r>
        <w:t>Ақмола облысында қалалық емес отырықшы халық ресми статистикада</w:t>
        <w:br/>
        <w:t>1897 жылы ер және әйел адамдар 200 мың, негізгі үш топтан тұрған: өлкені</w:t>
        <w:br/>
        <w:t>70</w:t>
        <w:br/>
        <w:t>ИЗВЕСТИЯ НАЦИОНАЛЬНОГО ЦЕНТРА АРХЕОГРАФИИ И ИСТОЧНИКОВЕДЕНИЯ 1/2013</w:t>
        <w:br/>
        <w:t>степей огромныя орбиты своих кочевок, вдали от русского населения, они</w:t>
        <w:br/>
        <w:t>останутся верноподдаными лишь по названию и будут числиться русскими</w:t>
        <w:br/>
        <w:t>только по переписям. Сопредельные с ними по линии казаки, По</w:t>
        <w:br/>
        <w:t>малочисленности своей, не принесли делу пользы, но сами научились</w:t>
        <w:br/>
        <w:t>поголовну киргизскому наречию и переняли некоторыя, впрочем безвредныя,</w:t>
        <w:br/>
        <w:t>привычки кочевого народа». Байқап отырсақ, орыстардың қазақтарды</w:t>
        <w:br/>
        <w:t>отарлаймыз деп жүріп, өздерінің әскери казактарының қазақтың мәдениетіне</w:t>
        <w:br/>
        <w:t>қалай отарланып жатқандығы жергілікті патшаның шенеунік азаматтарына</w:t>
        <w:br/>
        <w:t>үрей туғызды, әскери казактардың саны аз, іске жарамсыз кемшіліктерін де</w:t>
        <w:br/>
        <w:t>тізе бастағанын көреміз.</w:t>
        <w:br/>
        <w:t>Осы мәселеге қатысты Батыс Сібір генерал-губернаторы Казнаков</w:t>
        <w:br/>
        <w:t>туралы В.Остафьев кітабында: «Генерал-Губернатор Казнаков, сознавая</w:t>
        <w:br/>
        <w:t>вполне, что казачии элемент в деле колонизации не имеет никакого</w:t>
        <w:br/>
        <w:t>культурного влияния, в том-же году во Всеподданейшем отчете поднял</w:t>
        <w:br/>
        <w:t>вопрос 0 необходимости заселения степных областей русскими</w:t>
        <w:br/>
        <w:t>переселенцами-крестьянами, при чем писал: «что осторожное без стеснения</w:t>
        <w:br/>
        <w:t>кочевого населения водворение внутри степей оседлого населения, частое</w:t>
        <w:br/>
        <w:t>обшение русского населения с киргизами и наглядный пример более удобной</w:t>
        <w:br/>
        <w:t>жизни представляють уровен благосостояния полудикого народа», -дейді" .</w:t>
        <w:br/>
        <w:t>Батыс Сібір генерал-губернаторының патша үкіметіне берген есебінен қазақ</w:t>
        <w:br/>
        <w:t>даласын толық тиімді отарлауда шаруаларды қоныстандыру арқылы</w:t>
        <w:br/>
        <w:t>отырықшы мәдениетінің элементтерін таратып қана қоймай, қазақ халқын</w:t>
        <w:br/>
        <w:t>орыстармен ассимиляциялау туралы астарлы ойын байқауға болады.</w:t>
        <w:br/>
        <w:t>Ресей мемлекеті отарлау саясатында жаулап алған халықтардың жерін</w:t>
        <w:br/>
        <w:t>тиімді, әрі шығынсыз тартып алуда тарихи ата-мекенінде өмір сүріп жатқан</w:t>
        <w:br/>
        <w:t>халықтарды жерінен, жерін халықтан босатуға, өзінің метрополияларына өзге</w:t>
        <w:br/>
        <w:t>Де халықтарды қоныстандыру арқылы ассимиляциялау саясатын жүргізді,</w:t>
        <w:br/>
        <w:t>олармен бірге еуропалық мәдениеттің таралатынын ескерді. Бірақ шетелден</w:t>
        <w:br/>
        <w:t>қазақ жеріне көшіп келген қандай ұлт болмасын, жергілікті қазақ халқының</w:t>
        <w:br/>
        <w:t>мәдениетін қабылдаған еді. Мысалы, Ақмола жеріне қоныстанған</w:t>
        <w:br/>
        <w:t>эстондықтардың өмірінен сыр шертетін фотодеректер осыны мегзейді.</w:t>
        <w:br/>
        <w:t>Пахно Николай ветеринар үй құрылысына самандар жасап жатыр</w:t>
        <w:br/>
        <w:t>1912ж.</w:t>
        <w:br/>
        <w:t>69</w:t>
        <w:br/>
        <w:t>ИЗВЕСТИЯ НАЦИОНАЛЬНОГО ЦЕНТРА АРХЕОГРАФИИ И ИСТОЧНИКОВЕДЕНИЯ 1/2013</w:t>
        <w:br/>
        <w:t>алғаш әскери отарлаған казактар - ер және эйел адамдар 77 мың, қоныстанған</w:t>
        <w:br/>
        <w:t>шаруалар ер және әйел адамдар 110 мың, отырықшы қазақтар 6 мың</w:t>
        <w:br/>
        <w:t>(қалғандары әлеуметтік таптың басқа бөлігіне жататындар - діндегілер,</w:t>
        <w:br/>
        <w:t>көпестер, мешандар, және т.б.), казактардың поселкелерінде, шаруалардың</w:t>
        <w:br/>
        <w:t>селоларында да солай өмір сүріп жатты!!. Ресей империясы қазақтың жері</w:t>
        <w:br/>
        <w:t>мен халқын отарлаудың тиімді жақтарына ерекше көңіл бөлгенін бір ғана</w:t>
        <w:br/>
        <w:t>қоныстандырудың әлеуметтік жіктелісінен аңғаруға болады. Олар әскери</w:t>
        <w:br/>
        <w:t>отарлаушылар-казактар, қазақтарды орыстандыратын компонент-шаруалар,</w:t>
        <w:br/>
        <w:t>рухани дінді таратушы-миссионерлер, қазақтың байлығын қолға түсіріп</w:t>
      </w:r>
    </w:p>
    <w:p>
      <w:r>
        <w:t>тасушы- көпестер - барлығы да қазақ халқын отарлағандар болды.</w:t>
        <w:br/>
        <w:t>Отарлау саясаты қарқынды жүргізіле бастаған 1875 жылы Батыс Сібір</w:t>
        <w:br/>
        <w:t>генерал-губернаторлығына аса жауапты істерді орындау үшін ақ патша ең</w:t>
        <w:br/>
        <w:t>сенімді шенеунігі Н.Балкашинді жіберді. Ол 1878-1880 жылдары Ақмола,</w:t>
        <w:br/>
        <w:t>Семей, Жетісу облыстарын аралап, орыстарды қоныстандырудың барлық</w:t>
        <w:br/>
        <w:t>бағыт-бағдарын айқындап шықты”,</w:t>
        <w:br/>
        <w:t>Қорытындылай келе, патша үкіметінің Ақмола өлкесінде жүргізген</w:t>
        <w:br/>
        <w:t>қоныстандыру саясатын, әскери казактардан өз алдына бөлек шаруаларға жер</w:t>
        <w:br/>
        <w:t>телімдерін ресми бөліп беруден басталатын тарихын деректерге сүйеніп 1878</w:t>
        <w:br/>
        <w:t>жылдан бастау керек.</w:t>
        <w:br/>
        <w:t>1 Материалы по введенню русской политической системы управления в</w:t>
        <w:br/>
        <w:t>Казахстане. /Сост.: С.К.Жакыпбек, А.А. Бельбаева. -Алматы: Қазақ университеті</w:t>
        <w:br/>
        <w:t>1999. С. 176.</w:t>
        <w:br/>
        <w:t>2 Назарбавв орталығы көп функциялы ғылыми-талдамалық және</w:t>
        <w:br/>
        <w:t>гуманитарлық-ағартушылық мемлекеттік мекемесіндегі мұражайдың фотодеректер</w:t>
        <w:br/>
        <w:t>бөліміндегі әдебиеттер және мұрағат деректері НВФ КП. 16950 - 16951.</w:t>
        <w:br/>
        <w:t>3 Остафьев В. Колонизация степных областей в связи с вопросом о кочевом</w:t>
        <w:br/>
        <w:t>хозяйстве. Омек, 1895. С. 7.</w:t>
        <w:br/>
        <w:t>“Остафьев В. Колонизация степных ...8 6.</w:t>
        <w:br/>
        <w:t>5 Назарбаев орталығы... ЦОМ НВФ/2143/2</w:t>
        <w:br/>
        <w:t>8 Көкшетаудың тарихи-өлкетану мұражайының құжаттар қоры. Өлкетанушы</w:t>
        <w:br/>
        <w:t>С.Я.Комраковтың жеке ККМ ГИК 12439-12443 қорындағы сақтаулы өлкенің</w:t>
        <w:br/>
        <w:t>суреттері.</w:t>
        <w:br/>
        <w:t>7 Остафьев В. Колонизация степных ...12 6.</w:t>
        <w:br/>
        <w:t>3 Назарбаев орталығы... НВФ кп 20 15836</w:t>
        <w:br/>
        <w:t>9 Жиеналина І. Отарлау тарихын кезеңдерге бөлу мәселесі//Қазақ тарихы. 2006.</w:t>
        <w:br/>
        <w:t>98. С. 51.</w:t>
        <w:br/>
        <w:t>10 Остафьев В. Колонизация степных ...2 6.</w:t>
        <w:br/>
        <w:t>1 Кулижнова М. Начальная школав Акмолинской области. Омск, 1899. С. 2.</w:t>
        <w:br/>
        <w:t>ІЗ Қайратұлы Б. Отарлаудың ойраны// Намыс. 2010. Уә 1(1) қаңтар-ақпан.</w:t>
        <w:br/>
        <w:t>71</w:t>
        <w:br/>
        <w:t>АРХЕОГРАФИЯ ЖӘНЕ ДЕРЕКТАНУ ҰЛТТЫҚ ОРТАЛЫҒЫНЫҢ ХАБАРЛАРЫ 1/2013</w:t>
        <w:br/>
        <w:t>Тһе ивегв аге өсіспіізів-һівіогіапв, гевіопа! вресізіізів, өйійепів оҒ һіөһег</w:t>
        <w:br/>
        <w:t>ейисабопа! іпзійшіопв, всһоо! өйідепіз. Тһе өрһеге оҒ ве оҒ Іһе рго)есі һав по</w:t>
        <w:br/>
        <w:t>гезігісіопв ав іо Ив 4еуе)ортепг ап4 (һе ехровиге о? гевошгсев үй сапзе іпіегезі:</w:t>
        <w:br/>
        <w:t>апа псей Ғог (һеш атопе (һе гергезешайуев оҒ (һе өсіепііГіс сопшішііу іп Кивіз.</w:t>
        <w:br/>
        <w:t>апа пеівһогіпе сошігісв апа Ғогеісп сошігісв. Ноугеуег Іһе сігсіс оҒ зеге уУІ</w:t>
        <w:br/>
        <w:t>Бе сопәішеа Ғіге: оҒ аП Бу Һізогізпв апа гергезешайуев оҒ һе һшпапііев</w:t>
        <w:br/>
        <w:t>(ееасһегв, гезеагсһ аввосілев, 5іепів).</w:t>
        <w:br/>
        <w:t>АйаШНопа! роввіБі1ІШев оҒ (һе рго)есі аге соппесісб »Йһ (һе ҒоПоуғіле</w:t>
        <w:br/>
        <w:t>Фгеспопв оҒуғогК (һай сап бе сатті ош оп 15 Бавіз):</w:t>
        <w:br/>
        <w:t>- (һе геошаг ехрапвіоп оҒ гезошсев оҒ (һе ууебвЙе а (һе ехрепве оҒ</w:t>
      </w:r>
    </w:p>
    <w:p>
      <w:r>
        <w:t>гесербіоп оҒ һе (415і1ей зошсев Кош 5615;</w:t>
        <w:br/>
        <w:t>- һе һетайс ехрапвіоп оҒ (һе ууебейе ай (һе ехрепве оҒ ріасетепі (һе</w:t>
        <w:br/>
        <w:t>зошсев оп рге-геуоішіопагу һізіюгу оҒ 1Іһе Огепошге гесіоп, риМізһей Өигіпе (һе</w:t>
        <w:br/>
        <w:t>боуіеі апа Рові-бохісі регіой (аі һе шпсопаіНіопа! обвегуапсе оҒ соругісі4);</w:t>
        <w:br/>
        <w:t>- е сгеайоп оҒ а тшібіпейіа (ік «Нізіогу оҒ (һе Огепшге гесіоп зошсев</w:t>
        <w:br/>
        <w:t>оҒХУІШ -іһе Бесіппіпе оҒІһе ХХ сепішгіев» Ғог өйісіуіпе һізіогу оҒ е гесіоп Бу</w:t>
        <w:br/>
        <w:t>всһооі вішдепів апа өйідйепів оп 1һе Бавіз оҒІһе рго)есб;</w:t>
        <w:br/>
        <w:t>- Ше огеапігаНоп оҒ 1151 оҒ шайіпе Іһе прдайпе оҒІһе ууебвИе іо а44гезвев</w:t>
        <w:br/>
        <w:t>оҒНВе огвапі?айопв апа іпФмійіз15 іпіегезіей іп Ш;</w:t>
        <w:br/>
        <w:t>- Не деуеіортепе оҒ һе ішетабопа! һитап/агіап соорегабоп ргохісіпе а</w:t>
        <w:br/>
        <w:t>з0-саПей Ігіуагусһіуе (һе Киввіап, (һе ЕпеШівһ, һе КағаКһ Іапопавев) оҒ а! (һе</w:t>
        <w:br/>
        <w:t>өсіепіііс іпогтпабіоп, үуһісі із гергезешейі оп һе ууебвіе.</w:t>
        <w:br/>
        <w:t>Іп һе сопсіпвіоп оҒ Іі апісіе І оша ІІКе (о сай аП соПсаоцев ішегезей</w:t>
        <w:br/>
        <w:t>іп һе 4еуеіортепе оҒ із рго)есі 1 |оіп 16 ап4/о аге асбіуе соорегайоп.</w:t>
        <w:br/>
        <w:t>18. Іушізісһапкоунііу. Мевішое пргауіешіе у рогеоппенпоі Коввіі: Мекһапідіу</w:t>
        <w:br/>
        <w:t>хізебі і ікһ еЙекіушоні?. 8уобпуе шағегізіу гаосһшоі (ікісіввіі. Екаіегіпілшге; апа ІгһеувК:</w:t>
        <w:br/>
        <w:t>Туашшгінісіі шө Іжогі, ІагуКа 1 І.йеганшу 1 Пта/?вКое Ойде!епіе ҚАМ. 2010, р.5.</w:t>
        <w:br/>
        <w:t>2 Үү еБкйе “бошсе”. ҺНр://1ікіоК56.пі.</w:t>
        <w:br/>
        <w:t>3 Хүервйе “Тіғагу оҒ еіесігопіс гекошсев сгеаіед Бу Іаһогаіюгу оҒ һіногісгі</w:t>
        <w:br/>
        <w:t>ішбоппанісв оҒЧһе Мовсоуу 8іабе Тлпіуегтйу”. Һір://оуяғу. інілі. пі/ЕЕЛпбех һіші.</w:t>
        <w:br/>
        <w:t>“ҮуеБвйе “Еа ІНегашге. осшпепіз”.</w:t>
        <w:br/>
        <w:t>Шір:/әәууу:уов8.іпіо/ Техів/Әоішпешу/іпдек.рііші?і4-2070.</w:t>
        <w:br/>
        <w:t>5 ҮҮервйе “КІЕТА8. У/огів оп агсһео/ову, һізіогу ап4 веовгарһу оҒ Сешіга! Авіз.</w:t>
        <w:br/>
        <w:t>Әиввіап Ешріге. ХУП - Ше Бесіппіпе оҒіһе ХХ сепішу?.</w:t>
        <w:br/>
        <w:t>Шір:/ Аяу өйт: іпбіапа. еди /уер/гіНаязіБЛінууИ іш авев.Меші.</w:t>
        <w:br/>
        <w:t>82</w:t>
        <w:br/>
        <w:t>ИЗВЕСТИЯ НАЦИОНАЛЬНОГО ЦЕНТРА АРХЕОГРАФИИ И ИСТОЧНИКОВЕДЕНИЯ 1/2013</w:t>
        <w:br/>
        <w:t>ИНТЕРНЕТ РЕСУРСТАР</w:t>
        <w:br/>
        <w:t>Феггеу ГуиЫсһапкоувігіу</w:t>
        <w:br/>
        <w:t>Рно/еззоғ о/Іһе Оғепӛнге Зііе Реаарогісаі Гтіуегзіу</w:t>
        <w:br/>
        <w:t>МЕУ/ 8СІЕМТІНІС АМО ЕООСАТІОМА!, Ү/ЕВЗІТЕ ОМ НІ5ТОКҮ ОЕ ТНЕ</w:t>
        <w:br/>
        <w:t>ОКЕМВОКС КЕСІОМ</w:t>
        <w:br/>
        <w:t>Тһе гезеагсі із ехесіей чйЙһ Іһе Нпапсіз! виррогі оҒ (һе Кпиввіап</w:t>
        <w:br/>
        <w:t>Һшпапйагіап өсіспійіс Ғша уййһіп (һе КОМЕ тгевеагеһ рго)есі «Огепіше</w:t>
        <w:br/>
        <w:t>Кесіоп”5 Нізіюгу іп һе риМізһей рге-геуоішіопагу вошсев: өсіепійс апа</w:t>
        <w:br/>
        <w:t>ейисабопа! зуервИе», рго)есі Хо. 12-01-12000.</w:t>
        <w:br/>
        <w:t>Апу сопрІех өсіепіНіс ргобіет сап Бе сопвідегей ай зеуега! Іеуеів. Іп Іһе</w:t>
        <w:br/>
        <w:t>сопшехі оҒ шіуіпе (һе Киввіап Ешрігез айпіпізігануе-беггіюгігі віпісішге Іһе</w:t>
        <w:br/>
        <w:t>Огепімге гезіоп іпеуШаҺІу Бесотев (һе сепіге оҒ гезеагсһегв” аНепбіоп, бесапве</w:t>
        <w:br/>
        <w:t>уғав Іһе гесіоп, 4еуе!ортепе оҒ ууйһісіз ргоуідей поб оп1у ішевгабоп оҒ а пшпбег оғ</w:t>
        <w:br/>
        <w:t>Сешіга! Авіап гевіопв іпіо Кпввіз, Бш а!1во сгеаіей Ив оят Еаві Ғог 1һе Епіріге.</w:t>
      </w:r>
    </w:p>
    <w:p>
      <w:r>
        <w:t>Бога опе Өте (һе опіу роввіМІе сһагасбегізіс оҒІһе Юивзіап Етріге зіуеп</w:t>
        <w:br/>
        <w:t>БуіВе Киввізп һізіюгіапв уғав «(һе ргівоп оҒ пабопа|Ніев». Тһе шодегп өсіепсе, іп</w:t>
        <w:br/>
        <w:t>вепеггі, һав оуегсоте Іһів арргоасһ. Тодау һе Епіріге із шібегвіоой ав “а ууау оғ</w:t>
        <w:br/>
        <w:t>воуегпіпе (һе һе(еговепеоив врасе Әсіпе а шойегпігей восісіу, а мау оҒ</w:t>
        <w:br/>
        <w:t>охегсотіпе е »уог1( в оса ғу”! Іі прогбапі 0 Кпоу Поу/ 1 ууав роввіИІе (о</w:t>
        <w:br/>
        <w:t>ргоуіде рһепотепа! Ға Бу оҒ висһ а сопе!отега/е оҒ реор!е апа сиішгев (ав һе</w:t>
        <w:br/>
        <w:t>Әшввіап Епшріге ууаз) Івгоцеһош веуега! сепішгіев. Тһе ассепів оҒ (Пі гевеагсһ</w:t>
        <w:br/>
        <w:t>һауе Әсеп «ізрізсейі о сізгіҒу (һе робепһіа! оҒ е айтіпізігайіуе (есппо1ов1ев һа!</w:t>
        <w:br/>
        <w:t>соша геас( е Тесіуейу апа абедиагеіу іо е шіскіу сһапвіпе роШіса!, есопотіс</w:t>
        <w:br/>
        <w:t>апа восіосшішга! епуігошпепе іп (һе сопФиопв оҒ тиіісшішга! сопштшіНу. Тһе</w:t>
        <w:br/>
        <w:t>ӛйійіев оҒ (һе Огепіше гесіоп сап бе шоге (һап һеіріШ іп сізгіРуіпе Іһезе</w:t>
        <w:br/>
        <w:t>іпроПапғ шевііоп.</w:t>
        <w:br/>
        <w:t>Тһе ршрове оҒ!һе рарег із ю Ғат Шагіге Іһе өсіспіізів ИП 1һе пеуу Ііегпес</w:t>
        <w:br/>
        <w:t>ргоцесі, ууһісі: тиі һе|р һеш о ргоуібе (һе гевсагеһ ргосебиге оҒ Іһе Огепоше</w:t>
        <w:br/>
        <w:t>тебіоп уу “а үгійе гапве оҒ вошсев”?.</w:t>
        <w:br/>
        <w:t>Тһе ішіп оБ)есіуе оҒ (һе ргофесі із /о іштофісе ап4 таКе іс роввіБІе Ғог (һе</w:t>
        <w:br/>
        <w:t>өсіепіі8із (о һауе ап ассевв Іо (һе вошсев рирівһей іп һе рге-геуоішіолагу</w:t>
        <w:br/>
        <w:t>регіойб, ә һісһ геПесів (һе 4еуеіортепі оҒ (һе Огепішге гесіоп ітот (һе пов!</w:t>
        <w:br/>
        <w:t>әпсіепі Еішев іо Ғетиагу, 1917 іп а Ив уагіебу. Іі ріаппей 10 Ғіпд апа ріасе оп</w:t>
        <w:br/>
        <w:t>Ме мебвШе (һе һі%огіса! вошсев, у/һісі ШІ віуе а сһапсе 10 сату ош апу</w:t>
        <w:br/>
        <w:t>гевеагсһев оп есопотііс, вөсізі, роШіса! ргоМІетів апа (һе сіішга! Нізіогу оҒ ІНів</w:t>
        <w:br/>
        <w:t>тебіоп.</w:t>
        <w:br/>
        <w:t>79</w:t>
        <w:br/>
        <w:t>АРХЕОГРАФИЯ ЖӘНЕ ДЕРЕКТАНУ ҰЛТТЫҚ ОРТАЛЫҒЫНЫҢ ХАБАРЛАРЫ 1/2013</w:t>
        <w:br/>
        <w:t>Жанар Есимова</w:t>
        <w:br/>
        <w:t>Старший преподаватель кафедры евразийских исследований</w:t>
        <w:br/>
        <w:t>Евразийский национальный университет им. Л.Н.Гумилева</w:t>
        <w:br/>
        <w:t>ЭТНОКУЛЬТУРНЫЕ ВЗАИМОДЕЙСТВИЯ НАРОДОВ КАЗАХСТАНА И</w:t>
        <w:br/>
        <w:t>СОПРЕДЕЛЬНЫХ ГОСУДАРСТВ</w:t>
        <w:br/>
        <w:t>Казахстан -- перекресток Европы и Азин. Тысячелетиями эта земля</w:t>
        <w:br/>
        <w:t>находилась на границе цивилизаций, религий. Волны переселений не раз</w:t>
        <w:br/>
        <w:t>захлестывали территорию Казахстана в разных направлениях. В результате</w:t>
        <w:br/>
        <w:t>здесь сложилась исключительно самобытная культура. Это и есть самое</w:t>
        <w:br/>
        <w:t>главное богатство Казахстана.</w:t>
        <w:br/>
        <w:t>Мир и солидарность между народами - важнейшее достижение и</w:t>
        <w:br/>
        <w:t>ценность Казахстана. Идейный вдохновитель евразийства Л. Н. Гумилев</w:t>
        <w:br/>
        <w:t>утверждал: «Этническая пестрота - это оптимальная форма сушествования</w:t>
        <w:br/>
        <w:t>человечества». Политика евразийства, инициируемая Президентом</w:t>
        <w:br/>
        <w:t>Казахстана, обьединяет многие этносы, культуры и религии.</w:t>
        <w:br/>
        <w:t>Современное население Казахстана сложилось в результате большого</w:t>
        <w:br/>
        <w:t>притока на его территорию переселенцев из других частей страны,</w:t>
        <w:br/>
        <w:t>начавшегося во второй половине прошлого столетия, в годы</w:t>
        <w:br/>
        <w:t>социалистического строительства, послевоенные годы.</w:t>
        <w:br/>
        <w:t>Двадцатилетие между переписями населения 1939 г. и 1959 г.</w:t>
        <w:br/>
        <w:t>ознаменовалось болышими изменениями в жизни нашей страны, что в</w:t>
        <w:br/>
        <w:t>сильнейшей мере отразилось, в частности, на развитии демографических</w:t>
        <w:br/>
        <w:t>процессов в целом, на размешении отдельных национальностей и</w:t>
        <w:br/>
        <w:t>народностей, изменении численности и национальной структуры населения</w:t>
        <w:br/>
        <w:t>отдельных районов и республик Советского Союза, в особенности</w:t>
        <w:br/>
        <w:t>Казахстана.</w:t>
      </w:r>
    </w:p>
    <w:p>
      <w:r>
        <w:t>Численность населения Казахстана за этот период росла самыми</w:t>
        <w:br/>
        <w:t>высокими темпами как в сравнении со всеми предыдушими периодами в его</w:t>
        <w:br/>
        <w:t>истории, так и в сравнении с другими республиками СССР. Обшее число</w:t>
        <w:br/>
        <w:t>жителей республики за 1939-1959 гг., несмотря на потери в войне и низкую</w:t>
        <w:br/>
        <w:t>рождаемость в военные годы, увеличилось болге чем в полтора раза, при</w:t>
        <w:br/>
        <w:t>этом численность городского населения выросла в 2,4 раза.</w:t>
        <w:br/>
        <w:t>Такие быстрые темпы увеличения численности населения Казахстана</w:t>
        <w:br/>
        <w:t>за 1939-1959 гг. и особенно бурный рост его в городах обеспечивались не</w:t>
        <w:br/>
        <w:t>только более высоким, чем средний по стране, естественным приростом, но и</w:t>
        <w:br/>
        <w:t>большим притоком населения извне.</w:t>
        <w:br/>
        <w:t>Наинболее крупный миграционный поток в республику наблюдался в</w:t>
        <w:br/>
        <w:t>связи с освоением целинных и залежных земель, которое по времени совпало</w:t>
        <w:br/>
        <w:t>с крупным промышленным строительством. В 50-е гг. в тех районах</w:t>
        <w:br/>
        <w:t>Казахстана, которые отличались бурным экономическим развитием,</w:t>
        <w:br/>
        <w:t>например, Северный Казахстан, население росло высокими темпами.</w:t>
        <w:br/>
        <w:t>Большой удельный вес северного региона республики в миграции населения</w:t>
        <w:br/>
        <w:t>72</w:t>
        <w:br/>
        <w:t>АРХЕОГРАФИЯ ЖӘНЕ ДЕРЕКТАНУ ҰЛТТЫҚ ОРТАЛЫҒЫНЫҢ ХАБАРЛАРЫ 1/2013</w:t>
        <w:br/>
        <w:t>ТАРИХ</w:t>
        <w:br/>
        <w:t>Ермек Ильясов</w:t>
        <w:br/>
        <w:t>Археография және деректану ұлттық орталығы</w:t>
        <w:br/>
        <w:t>ПАТША ҮКІМЕТІНІҢ АҚМОЛА ӨЛКЕСІНДЕ ЖҮРГІЗГЕН</w:t>
        <w:br/>
        <w:t>ҚОНЫСТАНДЫРУ САЯСАТЫ</w:t>
        <w:br/>
        <w:t>СХААХҒАСЫРДЫҢ ЕКІНШІ ЖАРТЫСЫ - ХХ ҒАСЫРДЫҢ БАСЫ)</w:t>
        <w:br/>
        <w:t>ХІХ ғасырдың екінші жартысында патша үкіметі қазақ жерін толық</w:t>
        <w:br/>
        <w:t>жаулап алудың, өз меншігіне қосудың шырқау шегіне жетті. 1868 жылы 21</w:t>
        <w:br/>
        <w:t>қазанда қабылданған заңның 210 бабында «Земли, занимаемые киргизскими</w:t>
        <w:br/>
        <w:t>кочевьями, признаются государственными и предоставляются Вв</w:t>
        <w:br/>
        <w:t>обшественное пользование киргизов»! делінген. Бұл заңның мазмұнына</w:t>
        <w:br/>
        <w:t>үңілсек, қазақ халқының өзінің тәуелсіз ел ретіндегі жерінен айырылғанын</w:t>
        <w:br/>
        <w:t>көру қиын емес. Бірақ осы заңның қабылдануына дейін мұрағаттық</w:t>
        <w:br/>
        <w:t>құжаттардан белгілі болғандай, қазақ халқының тәуелсіз ел жөніндегі 1868</w:t>
        <w:br/>
        <w:t>жылы маусымда Батыс Сібір генерал-губернаторы А. Хрушевтің Ұлы</w:t>
        <w:br/>
        <w:t>мәртебеліге жазған Сібір қазақтары облысының Ақмола округтік қаласының</w:t>
        <w:br/>
        <w:t>статистикалық сипаттамасында: «В средине настояшего города,</w:t>
        <w:br/>
        <w:t>первоначально заложено укрепление с небольшим заселением, причиною</w:t>
        <w:br/>
        <w:t>тому послужили не однократные просьбы киргиз (тогда независимых), 0</w:t>
        <w:br/>
        <w:t>прекрацении между нами грабежей и для наблюдения задействиями</w:t>
        <w:br/>
        <w:t>хишников, нападавших на окрестные кочевки, проходяшие караваны из</w:t>
        <w:br/>
        <w:t>независимого Туркестана, с нами пограничные места и на обратно нидуцие</w:t>
        <w:br/>
        <w:t>из владений русских, а также на Сибирских торговцев, производяших смену</w:t>
        <w:br/>
        <w:t>товаров между туземцами»: сияқты сөздердің құжат беттерінде кездесуі</w:t>
        <w:br/>
        <w:t>қазақтардың тәуелсіз халық ретінде өмір сүргендігіне дәлел бола алады.</w:t>
        <w:br/>
        <w:t>Патша үкіметі қазақ жерін әскери жаулап алу кезеңін аяқтап, қазақ</w:t>
        <w:br/>
        <w:t>халқын қанау саясатына көшкен кез болатын. Ресей империясының қазақ</w:t>
        <w:br/>
        <w:t>жеріндегі басқарма шенеуніктері қазақ жерін Солтүстік өңірден Ақмола</w:t>
        <w:br/>
        <w:t>өлкесіне бастаған эскери отарлауынан, тез арада шаруаларды қоныстандыру</w:t>
        <w:br/>
        <w:t>саясатына өту қажеттігі мазасызданған жағдайлардың туындағанын ашып</w:t>
        <w:br/>
        <w:t>көрсетеді. Ақмола өлкесінде қоныстанған эскери казактар туралы В.Остафьев</w:t>
        <w:br/>
        <w:t>еңбегінде былай дейді: «В 1875 году Войсковой Наказный Атаман, Генерал-</w:t>
        <w:br/>
        <w:t>Адьютант Н.Г.Казнаков во Всеподданнейшем отчете, представленном по</w:t>
        <w:br/>
        <w:t>званию Генерал-Губернатора Западной Сибири, между прочим доносить:</w:t>
      </w:r>
    </w:p>
    <w:p>
      <w:r>
        <w:t>Положение степных областей требует особенного внимания. Со времени</w:t>
        <w:br/>
        <w:t>принятия киргизами русского подданства, успехи, сделанные ими Вв</w:t>
        <w:br/>
        <w:t>тражданственности, ничтожны. Попытки перехода к земледелию остались</w:t>
        <w:br/>
        <w:t>почти только те, которыя были введены Китайским правительством. Между</w:t>
        <w:br/>
        <w:t>тем, доколе киргизы будуг одиноко совершать в пустынных пространствах</w:t>
        <w:br/>
        <w:t>68</w:t>
        <w:br/>
        <w:t>ИЗВЕСТИЯ НАЦИОНАЛЬНОГО ЦЕНТРА АРХЕОГРАФИИ И ИСТОЧНИКОВЕДЕНИЯ 1/2013</w:t>
        <w:br/>
        <w:t>БІЗДІҢ КІТАПТАРЫМЫЗ</w:t>
        <w:br/>
        <w:t>Алмас Ерназаров</w:t>
        <w:br/>
        <w:t>Археография және деректану ұлттық орталығының Қазақстанға</w:t>
        <w:br/>
        <w:t>қатысты шетелдегі мұраларды зерттеу және мәліметтер жинақтау</w:t>
        <w:br/>
        <w:t>зертханасының бастығы</w:t>
        <w:br/>
        <w:t>«ҚАЗАҚСТАН ТАРИХЫ ШЕТЕЛ МҰРАҒАТТАРЫНДА»</w:t>
        <w:br/>
        <w:t>АҚПАРАТТЫҚ АНЫҚТАМАЛЫҒЫНЫҢ УҮ ЖӘНЕ УІ ТОМДАРЫ</w:t>
        <w:br/>
        <w:t>ЖАЙЫНДА</w:t>
        <w:br/>
        <w:t>Қазақстанның егемендігін алуымен, халқымыздың сана-сезімінің</w:t>
        <w:br/>
        <w:t>өсуімен мемлекеттігіміздің қалыптасуының барлық кезеңдерінің тарихи</w:t>
        <w:br/>
        <w:t>тұтастығын қалпына келтіру, тарихи-мәдени мұраны зерттеу қажеттілігі</w:t>
        <w:br/>
        <w:t>туындайды. Мемлекетіміздің тарихын зерттеу мәселесіне Қазақстан</w:t>
        <w:br/>
        <w:t>Республикасының Президенті Н.Ә. Назарбаевтың ықыласы мен қамқорлығын</w:t>
        <w:br/>
        <w:t>ерекше атауымыз қажет. Елбасы 2003 жылы өзінің Қазақстан халқына</w:t>
        <w:br/>
        <w:t>Жолдауында негізгі міндеті тарихи-мәдени мұраны сақтау болып табылатын</w:t>
        <w:br/>
        <w:t>«Мәдени мұра» мемлекеттік бағдарламасын әзірлеуді және оны іске асыруды</w:t>
        <w:br/>
        <w:t>ұсына отырып, мұрағат ісі мен тұтастай тарих ғылымының дамуына әлеуетті</w:t>
        <w:br/>
        <w:t>күш берді.</w:t>
        <w:br/>
        <w:t>Шетел мұрағаттарынан ғылыми-тарихи құндылығы бар құжаттарды</w:t>
        <w:br/>
        <w:t>іздестіру және сатып алу жұмыстары Қазақстан Республикасы Үкіметі</w:t>
        <w:br/>
        <w:t>қабылдаған Мұрағат ісін дамытудың 2001-2005 жылдарға арналған</w:t>
        <w:br/>
        <w:t>бағдарламасымен басталып, әрі қарай Қазақстан Республикасында Мұрағат</w:t>
        <w:br/>
        <w:t>ісін және құжаттама жүйесін дамытудың 2007-2009 жылдарға арналған</w:t>
        <w:br/>
        <w:t>бағдарламасымен жалғастырылды, сөйтіп мемлекеттік мұрағат мекемелерінің</w:t>
        <w:br/>
        <w:t>маңызды бағыттарының біріне айналды.</w:t>
        <w:br/>
        <w:t>Осы аталған Бағдарламаны іске асыру бойынша ғалымдардың, мұрағат</w:t>
        <w:br/>
        <w:t>мекемелері қызметкерлерінің, археография және деректану мамандарының</w:t>
        <w:br/>
        <w:t>зор еңбегінің нәтижесінде Қазақстан Республикасының Ұлттық мұрағат қоры</w:t>
        <w:br/>
        <w:t>Армения, Ресей, Өзбекстан, сондай-ақ Ұлыбритания, Германия, Египет,</w:t>
        <w:br/>
        <w:t>Қытай, Польша, АҚШ, Түркия, Финляндия және басқа елдердің мемлекеттік,</w:t>
        <w:br/>
        <w:t>жеке мұрағаттарынан, мұражайларынан және кітапханаларынан анықталған</w:t>
        <w:br/>
        <w:t>және сатып алынған көптеген құжаттық деректермен толықты.</w:t>
        <w:br/>
        <w:t>Мұрағат ісі бағдарламасын одан әрі дамыту мақсатында Қазақстан</w:t>
        <w:br/>
        <w:t>Республикасы Үкіметінің 2005 жылғы 1 наурызындағы У183 қаулысымен</w:t>
        <w:br/>
        <w:t>Археография және деректану ұлттық орталығы құрылды.</w:t>
        <w:br/>
        <w:t>Ұлттық орталық қызметінің негізіне тарихи деректерді зерттеудің және</w:t>
        <w:br/>
        <w:t>пайдаланудың әдістемесін әзірлеу, оларды археографиялық сипаттау,</w:t>
        <w:br/>
        <w:t>мемлекет тарихына қатысы бар ел ішінде, сол сияқты шетелде сақталған</w:t>
        <w:br/>
        <w:t>мұрағаттық құжаттар мен қолжазбалар туралы мәліметтерді айқындау,</w:t>
        <w:br/>
        <w:t>сондай-ақ оларды автоматтандырылған деректер базасына енгізу, оларды</w:t>
        <w:br/>
        <w:t>жүйелеу және жариялау жатады.</w:t>
        <w:br/>
        <w:t>83</w:t>
      </w:r>
    </w:p>
    <w:p>
      <w:r>
        <w:t>ИЗВЕСТИЯ НАЦИОНАЛЬНОГО ЦЕНТРА АРХЕОГРАФИИ И ИСТОЧНИКОВЕДЕНИЯ 1/2013</w:t>
        <w:br/>
        <w:t>отношении всех, кто не подходил под определения «белый», «христианин»</w:t>
        <w:br/>
        <w:t>или не исповедовал принципы протестантизма. Людей, чьи культурные и</w:t>
        <w:br/>
        <w:t>моральные ценности не совпадали с господствуюшими и навязываемыми</w:t>
        <w:br/>
        <w:t>обшественным мнением, пытались «переплавить», «перевоспитать». Все это</w:t>
        <w:br/>
        <w:t>в свое время вызвало, как известно, расизм и сегрегацию. Поэтому сейчас</w:t>
        <w:br/>
        <w:t>США демонстрируют другую модель, «единство в многообразин». Здесь</w:t>
        <w:br/>
        <w:t>тоже случаются свои перекосы - но теперь с точностью до наоборот: то есть</w:t>
        <w:br/>
        <w:t>в силу пресловутой толерантности «черным» позволяется намного больше,</w:t>
        <w:br/>
        <w:t>чем людям других рас. Точно такие же перегибы можно наблюдать Ии в</w:t>
        <w:br/>
        <w:t>Европе, уже порядком уставшей от собственной терпимости В отношении</w:t>
        <w:br/>
        <w:t>мигрантов. Если раныше здесь самонадеянно считали, что европейская</w:t>
        <w:br/>
        <w:t>культура в состоянин сама за себя постоять, то сейчас происходит явное ее</w:t>
        <w:br/>
        <w:t>«размывание». Приезжие из Африки и арабского мира отнюдь не собираются</w:t>
        <w:br/>
        <w:t>«переплавляться» и становиться рафинированными европейцами - у них есть</w:t>
        <w:br/>
        <w:t>своя культура, и они не видят смысла с нею расставаться. И в европейских</w:t>
        <w:br/>
        <w:t>правительствах сейчас очень серьезно задумались - а что же дальше?</w:t>
        <w:br/>
        <w:t>В этом смысле примером для подражания является гибкая</w:t>
        <w:br/>
        <w:t>национальная политика Казахстана. Эдесь удается совмешать развитие</w:t>
        <w:br/>
        <w:t>титульной нацин - казахского народа - с развитием гражданского обшества,</w:t>
        <w:br/>
        <w:t>где человек ошушает себя гражданином республики уже независимо от</w:t>
        <w:br/>
        <w:t>этнической принадлежности, при этом признавая и уважая казахскую</w:t>
        <w:br/>
        <w:t>культуру и государственный язык.</w:t>
        <w:br/>
        <w:t>Люди разных национальностей живут в Казахстане, учатся, работают,</w:t>
        <w:br/>
        <w:t>создают семьи, растят детей, добиваются экономического благосостояния -</w:t>
        <w:br/>
        <w:t>все это здесь возможно. Казахстан отқрыт миру и демонстрирует свое</w:t>
        <w:br/>
        <w:t>миролюбие.</w:t>
        <w:br/>
        <w:t>АА значительный отток русскоязычного населения в начале 90-х был</w:t>
        <w:br/>
        <w:t>связан, в первую очередь, с экономическими сложностями. Что касается</w:t>
        <w:br/>
        <w:t>поднимавшейся тогда недобросовестными политиками темы «национальных</w:t>
        <w:br/>
        <w:t>притеснений», то уезжавшие, по большому счету, перестраховывались, видя</w:t>
        <w:br/>
        <w:t>негативные примеры русофобии в других постсоветских республиках.</w:t>
        <w:br/>
        <w:t>Экономический коллапс Казахстану удалось преодолеть сравнительно</w:t>
        <w:br/>
        <w:t>быстро, причем с гораздо меньшими потерями, нежели в соседней России, не</w:t>
        <w:br/>
        <w:t>говоря уже 06 остальных «тринадцати сестрах». При этом наметилась</w:t>
        <w:br/>
        <w:t>тенденция к возврашению - часть уехавших не смогла прижиться на новом</w:t>
        <w:br/>
        <w:t>месте. Только за последние 5 лет в республику вернулись более 44 тысяч</w:t>
        <w:br/>
        <w:t>русских, около 5 тысяч немцев. Те же, кто не уехал в сложные времена,</w:t>
        <w:br/>
        <w:t>теперь ничуть 06 этом не жалеют. И в Казахстане все наладилось и</w:t>
        <w:br/>
        <w:t>нормализовалось, причем, по некоторым показателям, казахстанцы живут</w:t>
        <w:br/>
        <w:t>намного лучше и спокойневе своих бывших сограждан. И ошушение</w:t>
        <w:br/>
        <w:t>безопасности, повышение благосостояния также стало одним Из важных</w:t>
        <w:br/>
        <w:t>условий мирного сосушествования народов.</w:t>
        <w:br/>
        <w:t>Базовым принципом политики межнационального и</w:t>
        <w:br/>
        <w:t>межконфессионального диалога и согласия также стало политическое</w:t>
        <w:br/>
        <w:t>отождествление людей с судьбой своего государства, осознание ими своей</w:t>
        <w:br/>
        <w:t>обшегражданской принадлежности. А именно этот фактор дает государству</w:t>
        <w:br/>
        <w:t>75</w:t>
        <w:br/>
        <w:t>ИЗВЕСТИЯ НАЦИОНАЛЬНОГО ЦЕНТРА АРХЕОГРАФИИ И ИСТОЧНИКОВЕДЕНИЯ 1/2013</w:t>
      </w:r>
    </w:p>
    <w:p>
      <w:r>
        <w:t>11, белорусы 10, дунгане 10, курды, узбеки -- По 8, казаки -- 6,</w:t>
        <w:br/>
        <w:t>туркмены, болгары, дагестанды -- по 4, қыргызы, таджики -- по 3,</w:t>
        <w:br/>
        <w:t>карачаевцы, балкарцы, китайцы, чуваши, каракалпаки -- по 2, ассирийцы,</w:t>
        <w:br/>
        <w:t>чехи, народы Прибалтики, грузины, осетины, лезгины, иранцы, буряты,</w:t>
        <w:br/>
        <w:t>венгры, румыны -- По 1. И это не предел. Количество и качественный состав</w:t>
        <w:br/>
        <w:t>обшественных обьединений диаспор Казахстана неуклонно растет.Г71</w:t>
        <w:br/>
        <w:t>По инициативе членов Ассамблеи и при прямой поддержке государства</w:t>
        <w:br/>
        <w:t>в стране действует более 100 национальных школ, 170 воскресных школ, где</w:t>
        <w:br/>
        <w:t>изучаются 23 родных языка. В трех школах национального возрождения</w:t>
        <w:br/>
        <w:t>работают 29 отделений по изучению 12 национальных языков. На их</w:t>
        <w:br/>
        <w:t>содержание правительство страны выделяет ежегодно более 12 миллионов</w:t>
        <w:br/>
        <w:t>тенге. Им же оказывается помошь и со стороны местных исполнительных</w:t>
        <w:br/>
        <w:t>органов власти. Они же имеют право участвовать в многочисленных грантах,</w:t>
        <w:br/>
        <w:t>выделяемых Министерством культуры и информации Республики Казахстан.</w:t>
        <w:br/>
        <w:t>При поддержке государства в республике издаются газеты и журналы</w:t>
        <w:br/>
        <w:t>на 11 языках, 44 телестудини вешают на 12 языках и 18 радиостудий -- на 7</w:t>
        <w:br/>
        <w:t>языках. Ряд государственных телеканалов ввели в регулярную сетку</w:t>
        <w:br/>
        <w:t>программы передачи на корейском, немецком и уйгурском языках.</w:t>
        <w:br/>
        <w:t>Большинство обшественных обьединений имеют свои сайты в Интернете.</w:t>
        <w:br/>
        <w:t>С 2003 года под эгидой Ассамблеи народа Казахстана выходит журнал</w:t>
        <w:br/>
        <w:t>«Достык -- Дружба».</w:t>
        <w:br/>
        <w:t>Работают национальные театры ряда диаспор (русский, немецкий,</w:t>
        <w:br/>
        <w:t>уйгурский, корейский и узбекский н т. д.).</w:t>
        <w:br/>
        <w:t>Сплотившись, казахстанцы должны теперь стать конкурентоспособной</w:t>
        <w:br/>
        <w:t>нацией. Эта новая задача, поставленная Главой государства, подразумевает</w:t>
        <w:br/>
        <w:t>повышение уровня высшего образования, медицины, социальной работы,</w:t>
        <w:br/>
        <w:t>подьем уровня жизни.</w:t>
        <w:br/>
        <w:t>Помимо конкурентоспособности, государством ставятсЯ и задачи</w:t>
        <w:br/>
        <w:t>сохранения единства многообразия. В свов время Ассамблея народа</w:t>
        <w:br/>
        <w:t>Казахстана сложилась из содружества национальных культурных центров. А</w:t>
        <w:br/>
        <w:t>сила самих центров, как считают аналитики, - в невысокой политизации их</w:t>
        <w:br/>
        <w:t>деятельности. Как правило, руководители национальных культурных центров</w:t>
        <w:br/>
        <w:t>- это подвижники, альтруисты, не ставяшие свои цели выше целей вверенных</w:t>
        <w:br/>
        <w:t>им организаций.</w:t>
        <w:br/>
        <w:t>Казахстан. стал примером межнационального согласия. А</w:t>
        <w:br/>
        <w:t>формирование гражданской нации как межэтнического сообшества людей</w:t>
        <w:br/>
        <w:t>способствует сглаживанию противоречий и конфликтов интересов</w:t>
        <w:br/>
        <w:t>этнических групп, преодолению дистанции между ними.</w:t>
        <w:br/>
        <w:t>Налицо и первые итоги казахстанской модели толерантности. И самый</w:t>
        <w:br/>
        <w:t>главный из них: взвешенной внутренней политикой в республике снята</w:t>
        <w:br/>
        <w:t>угроза экстремизма. Мало того, в РК не было хаоса и социальных</w:t>
        <w:br/>
        <w:t>беспорядков даже тогда, когда они полыхали во многих других экс-советских</w:t>
        <w:br/>
        <w:t>республиках. Напротив - Казахстан являл и продолжает являть миру</w:t>
        <w:br/>
        <w:t>добротный пример поступательного развития во всей Центральной Азин.</w:t>
        <w:br/>
        <w:t>Важно осознавать, что формируемая казахстанская нация По сути своей</w:t>
        <w:br/>
        <w:t>не является эмигрантской, как, например, в государствах Северной или</w:t>
        <w:br/>
        <w:t>77</w:t>
        <w:br/>
        <w:t>ИЗВЕСТИЯ НАЦИОНАЛЬНОГО ЦЕНТРА АРХЕОГРАФИИ И ИСТОЧНИКОВЕДЕНИЯ 1/2013</w:t>
        <w:br/>
        <w:t>рһепотепоп оҒ (һе СоввасЕв, (һе Кпөвіап ро!Нісізпв іп Сепіга! Авіз, Іһе Ғогтпа1оп</w:t>
      </w:r>
    </w:p>
    <w:p>
      <w:r>
        <w:t>оҒ сіуі! вөсіегу іп (һе Ешввіап ргоуіпсе ап4 шапу ойһег іе.</w:t>
        <w:br/>
        <w:t>Ғошт Му, Іһе өсіспііс ргосеввіпе оҒ вошсев ог (һе ууервМе (геГегепсев;</w:t>
        <w:br/>
        <w:t>ргерагайоп оҒ һе всіепіііс сопшпепі ог еуепів апа пашев, міс уеге</w:t>
        <w:br/>
        <w:t>тепбіопей іп Фосшпепів, еіс.) аПоуу5 5 1 өо1уе а рго0Іет 1На/ 1 уегу прогбап!”</w:t>
        <w:br/>
        <w:t>ог һізіюгіса! өйііев, 1һай із (һе сгібіса! апа1увіз оҒ а пшпег оҒ ту/һв Базей оп</w:t>
        <w:br/>
        <w:t>аіюкев Бейле ивей іп опе риБісабйоп ап4 (һеп ҒаКеп Ғгот (Мі вошгсе іпіо апофһег</w:t>
        <w:br/>
        <w:t>опе, еіс., уу (һе геҒегепсе (о (һе Фосшпепів, у/һісіі пободу вауғ іп һе огісіпгі.</w:t>
        <w:br/>
        <w:t>Тһе ішріетепіаГоп оҒІһе рго)ес( іпсіпбев (һе ҒоПоугіпе зере:</w:t>
        <w:br/>
        <w:t>Тг, һе даеуеіортепі оҒ һе зепега! шейодоіовіса! Бавіз Ғог зігісінгіпе (һе</w:t>
        <w:br/>
        <w:t>зуебвйе апа 4еуеіоріпепі оҒ (һе вузісіті оҒ сговв ргоМет апа сһгопо!овіса!</w:t>
        <w:br/>
        <w:t>тегегепсев Бейжееп верагаіе равев оҒ (һе чебвіе;</w:t>
        <w:br/>
        <w:t>зесоп(!у, Іһе зеагсһ апа һе ідепіісабоп оҒ вошсев іп (һе Юиөзіап Тедега!</w:t>
        <w:br/>
        <w:t>апа гевіопа! 115гагіев (һе 5іаіе агсһіуе оҒ (һе Киввіап ҒедегаНоп, (һе Кпввіап в/а/е</w:t>
        <w:br/>
        <w:t>агсһіуе оҒ апсіеші асіз, Іһе Кпиввіап візіе һізогіса! агсһіуе, Іһе Юиввіап өіліе</w:t>
        <w:br/>
        <w:t>тігу апа һізбогіса! агсһіуе; һе Кпввіап ӘаГе ПВгагу апа (һе Киввіап пабопа!</w:t>
        <w:br/>
        <w:t>Шыагу). Тһіз іпсіпйев Бой: іһе еФШопв, у/һісі ууеге рирПвһей Беіоге (һе</w:t>
        <w:br/>
        <w:t>теуоішбіоп апа поуу аге а зогі оҒ зошсев (Ғог ехапіріе, 1 1 ріаппей (о геуеа! апФ4</w:t>
        <w:br/>
        <w:t>ргосевв а! ө0-саПей “а4дгевв са!епдагв апФ тетогаһІе БооКв” оҒ (һе Огепбше;</w:t>
        <w:br/>
        <w:t>ргоуіпсе, а сопріех оҒ 1һе ргохіпсіз! регіобіса! ргевв, ЧаПвНса! соПесбіоп,</w:t>
        <w:br/>
        <w:t>соПесіопв оҒ сігсіагв оҒ Іһе Огепіше воуетшогв сіс), апа пшпегоив</w:t>
        <w:br/>
        <w:t>Әосшпешагу іпзегіз іп всіспіГіс раБісабопв оҒ рге-геуоішіопагу ашһогв, тапу</w:t>
        <w:br/>
        <w:t>оҒ міс аге шпідие ав Іһсіг ргішагу вошсев һауе аігеаду Әсеп 1054 Бу ош (іше;</w:t>
        <w:br/>
        <w:t>Шігу, е сгеаПоп оҒ һе зепега! 11ві оҒ вошсев зеіесіей Ғог рибісайоп оп</w:t>
        <w:br/>
        <w:t>фе ууебвЙе чҰЙһ: а) Бібіовгарһіс сһагасіегізіісе; 6) вһогі сһагасбегізгісе оҒ 1һе</w:t>
        <w:br/>
        <w:t>сопбепіз; в) геГеттіпе і вігисішгі! рагів оҒ(һе сгеаед угервИе;</w:t>
        <w:br/>
        <w:t>ТошгіМу, Іһе Гесһпіса! ргосеввіпе оҒ һе вошсев зеІесіей Гог (һе рабісабоп;</w:t>
        <w:br/>
        <w:t>Яу, Іһе өсіешійіс ргосеввіпе оҒ 1һе ргіпагу вошсев веіесісі Гог Іһе</w:t>
        <w:br/>
        <w:t>раБісайоп (Фе сгеайоп оҒ ехріапагогу пойев (о сасһ геуеаіей вошгсе апа</w:t>
        <w:br/>
        <w:t>ехріапа/огу по(ев Юю сасһ зесбоп оҒ һе өервИе);</w:t>
        <w:br/>
        <w:t>віхіНу, Іһе пефояіса! ргосезвіпе оҒ (һе вошгсев зеіесіеій Гог 1Іһе ри ісайоп</w:t>
        <w:br/>
        <w:t>(зе сгеаПоп оҒ а сотріех оҒ Іггіпіпе (а5к ассогФіпе 1 сопеепів оҒ Фосшпепів,</w:t>
        <w:br/>
        <w:t>НегепПабоп оҒІһеве (авКв Ғог всһоо1 вішдепів апа ө(ідіепі5);</w:t>
        <w:br/>
        <w:t>зеуепіНіу, Іһе (хі мәтініне Гог Іһе шаіп разе оҒІһе угервИе, “һе 4еуеіортепі:</w:t>
        <w:br/>
        <w:t>оҒіпдехев оҒ патев, ріасе патев.</w:t>
        <w:br/>
        <w:t>Іп уісч оҒ (һе Ғогезоіпе 5/е шау сопсіпбе (һа Іһе сепіга! рагі оҒ Іһе</w:t>
        <w:br/>
        <w:t>гевеагеһ рго)есі: 1 (һе зеагсһ іп Іғагіев апа (һе сгеабоп оҒ һе Фісіігей 4ағаБазе</w:t>
        <w:br/>
        <w:t>о вошсев.</w:t>
        <w:br/>
        <w:t>Тһе ойІсізі ргевепга”оп оҒ һе ууебвШе із ріаппей 1 бе Фопе іп 2013 уй һіп</w:t>
        <w:br/>
        <w:t>Ве еуепів 4суобей (о (һе 270 аппіуегвагу оҒ Огепшге.</w:t>
        <w:br/>
        <w:t>Тһе врһеге оҒ (һе рго)есі?ө аррПсаПоп із ав ҒоПоу/5: Ішетес сепіеге оҒ</w:t>
        <w:br/>
        <w:t>ейисайопа! іпзішіопв, үһісһ аге сгеаіей Ғог рарПв өшдуіпе "Нізбогу” іп (һе</w:t>
        <w:br/>
        <w:t>Огепімге гевіоп, ВавһКоговзҒап, (һе Сһе!уаіле гебіоп, Іһе погіһегі гезіопв оҒ</w:t>
        <w:br/>
        <w:t>КалаКһчап, апа а!во (һе ІШетег сепгег оҒ1һе Уо1ва гезіоп Бгапсһ оҒ Ішөйіше оғ</w:t>
        <w:br/>
        <w:t>Ме Киввіап Һізіогу оҒ 1һе Киввізп Асадету о” ӛсіепсев; (һе гевіопа! сепбег оҒ</w:t>
        <w:br/>
        <w:t>соПесіе иве оҒ (һе Ішетег іп Іһе Огепбиге гевіопа! шліуегва! өсіепіііс Пгагу.</w:t>
        <w:br/>
        <w:t>81</w:t>
        <w:br/>
        <w:t>АРХЕОГРАФИЯ ЖӘНЕ ДЕРЕКТАНУ ҰЛТТЫҚ ОРТАЛЫҒЫНЫҢ ХАБАРЛАРЫ 1/2013</w:t>
      </w:r>
    </w:p>
    <w:p>
      <w:r>
        <w:t>возможность проводить сбалансированную программу языковой политики, а.</w:t>
        <w:br/>
        <w:t>также активный процесс возрождения национальных культур.</w:t>
        <w:br/>
        <w:t>«В Казахстане созданы все условия и будут создаваться, чтобы каждый</w:t>
        <w:br/>
        <w:t>этнос сохранял свой язык, культуру и традиции. Еше раз хочу сказать, В</w:t>
        <w:br/>
        <w:t>нашей стране никто не должен ушемляться по принципу принадлежности к</w:t>
        <w:br/>
        <w:t>тому или иному этносу или языку. Если кто-нибудь в нашей</w:t>
        <w:br/>
        <w:t>многонациональной стране ушемлен в правах по этому принципу, особенно</w:t>
        <w:br/>
        <w:t>при приеме на работу, при поступлении в вузы и так далее, надо считать, что</w:t>
        <w:br/>
        <w:t>уцемлен весь Казахстан», -- сказал Глава государства, выступая с посланием</w:t>
        <w:br/>
        <w:t>«Стратегия “Казахстан-2050”: новый политический курс состоявшегося</w:t>
        <w:br/>
        <w:t>государства».</w:t>
        <w:br/>
        <w:t>На протяжении всех лет сушествования независимого Казахстана нам</w:t>
        <w:br/>
        <w:t>удалось сохранить согласие между различными этническими группами. В</w:t>
        <w:br/>
        <w:t>Казахстане вовремя сумели оценить опасность межнациональных</w:t>
        <w:br/>
        <w:t>столкновений, которые начали лихорадить постсоветское пространство.</w:t>
        <w:br/>
        <w:t>Первым это осознал глава нашего государства Н. А. Назарбаев. Сохранение</w:t>
        <w:br/>
        <w:t>стабильности в обшестве стало одним из краеугольных направлений</w:t>
        <w:br/>
        <w:t>внутренней политики нашего государства.</w:t>
        <w:br/>
        <w:t>В Казахстане на протяжении очень длительного времени сложилась</w:t>
        <w:br/>
        <w:t>особая традиция взаимоотношений между народами. Во всем мире стали</w:t>
        <w:br/>
        <w:t>говорить о наличии казахстанской модели межэтнического согласия. В его</w:t>
        <w:br/>
        <w:t>основе лежит толерантное и терпимое отношение казахов ко всем этническим</w:t>
        <w:br/>
        <w:t>диаспорам, которые по воле судьбы оказались на территории нашей обшей</w:t>
        <w:br/>
        <w:t>родины.</w:t>
        <w:br/>
        <w:t>Большую роль в укрепленин межнационального согласия в республике</w:t>
        <w:br/>
        <w:t>играет Ассамблея народа Казахстана. Она была создана Указом Президента 1</w:t>
        <w:br/>
        <w:t>марта 1995г. 26 апреля 2002 года была принята и утверждена главой</w:t>
        <w:br/>
        <w:t>государства поистине историческая Стратегия Ассамблен народов</w:t>
        <w:br/>
        <w:t>Казахстана. Этот документ был призван определять направление работы</w:t>
        <w:br/>
        <w:t>Ассамблен на ближайшую и дальнюю перспективу.</w:t>
        <w:br/>
        <w:t>Сегодня Ассамблея выполияет важные для обшества функции. Во-</w:t>
        <w:br/>
        <w:t>первых, она работает на консолидацию и единение казахстанского обшества.</w:t>
        <w:br/>
        <w:t>Во-вторых, Ассамблея способствует сохранению межнационального согласия</w:t>
        <w:br/>
        <w:t>в стране. В-третьих, этот обшественный институт работает на развитие</w:t>
        <w:br/>
        <w:t>родных языков и культур диаспор Казахстана. В-четвертых, она оказывает</w:t>
        <w:br/>
        <w:t>помошь и поддержку Президенту Республики в его деятельности как гаранта</w:t>
        <w:br/>
        <w:t>соблюдения прав и свобод граждан Казахстана.</w:t>
        <w:br/>
        <w:t>В структуре Ассамблеи народа Казахстана действуют 16 малых</w:t>
        <w:br/>
        <w:t>ассамблей, из них 14--в областях при соответствуюших акимах и 2-- при</w:t>
        <w:br/>
        <w:t>акимах г. Астаны и г. Алматы. Малые ассамблен обьединяют и</w:t>
        <w:br/>
        <w:t>координируют работу национально-культурных обьединений и ассоциаций</w:t>
        <w:br/>
        <w:t>диаспор.</w:t>
        <w:br/>
        <w:t>Сегодия в республике этнические диаспоры имеют свои обшественные</w:t>
        <w:br/>
        <w:t>обьединения. Так, немцы 49, казахи 40, корейцы 36, татары 29,</w:t>
        <w:br/>
        <w:t>чеченцы и ингуши -- 26, азербайджанцы -- 23, уйгуры -- 21, русские -- 20,</w:t>
        <w:br/>
        <w:t>украинцы -- 19, еврей -- 18, поляки -- 16, турки -- 14, греки -- 12, армяне</w:t>
        <w:br/>
        <w:t>76</w:t>
        <w:br/>
        <w:t>АРХЕОГРАФИЯ ЖӘНЕ ДЕРЕКТАНУ ҰЛТТЫҚ ОРТАЛЫҒЫНЫҢ ХАБАРЛАРЫ 1/2013</w:t>
        <w:br/>
        <w:t>Різсіпе вошсев іп а ҒШ-КЕехі Ғоппағ із һе шаіп уғау іо 4еуе!ор һізіюгіса! віпсіев.</w:t>
        <w:br/>
        <w:t>Сгеабоп оҒ өресізігей чуервігев ргоуідев езвепгігі ехрапвіоп оҒ а сігсіс оҒ (һе</w:t>
      </w:r>
    </w:p>
    <w:p>
      <w:r>
        <w:t>гезеагсһегв, іпсгеазев роввіріІіев (о гесһеск ашһогв ішегргеғайопв оҒ 1һе</w:t>
        <w:br/>
        <w:t>сопбетів оҒ 4осшпепів апа а согтесіпевв оҒ Іһсіг иве, апа а|во ргоуійев а риліс</w:t>
        <w:br/>
        <w:t>ауайаБ Шу % а 4осшпетагу раге оҒ а сиішга! һег/Ғасе. Тһе ууебвИев 4еуо/ей 10 а.</w:t>
        <w:br/>
        <w:t>гесіопа! һізогу аге ап оіесіуе Фосшпеліагу Бавіз Гог а Бісәег шіну оҒ Іоса!5</w:t>
        <w:br/>
        <w:t>Бесапве оҒ Іоуе Ғог е сошпігу, во еу ріау пос оп!у ап ішрогбапе асабетіс, бш-</w:t>
        <w:br/>
        <w:t>г15о ап іпірогапі роШіса! Ғіпсбіоп.</w:t>
        <w:br/>
        <w:t>Тһе ехізіпе поуғабаув іп Киввіз ргоБІетів %/Шһ ап ассевв оҒ һізіогіпв іо</w:t>
        <w:br/>
        <w:t>өсіепіГіс Шегаішге апа агсһіуа! табегізіз, һе песа оҒ ішШевгабоп оҒ (һе Кпввізп</w:t>
        <w:br/>
        <w:t>Һізюгіапв іп/о (һе яғоПа о өсіспіігіс сопитшііу, һе «һагріу 4ебпеа өріс оҒ Іһе</w:t>
        <w:br/>
        <w:t>Һізіюгіса! сопитшійу іп Киввіз - аП 1һеве авресів сап Бе гезогей апа 4еуеіорей іп</w:t>
        <w:br/>
        <w:t>а уігшаі опт.</w:t>
        <w:br/>
        <w:t>Іп а Киввіап-врсаКіпе Ілеге, шіііКе ап Епәіһ-врегісіпе опе, һе атоше</w:t>
        <w:br/>
        <w:t>оҒ досшпетіагу гезошгсев (ог Һізіюгіса! гезеагсһев із іпәшіісісті. Ашопе (һе</w:t>
        <w:br/>
        <w:t>ауайаМе рго)есів ү/е у/Ш по/е (һе ҒоПоугіпо: іһе Нігві опе із “Тһе ІАВғагу оҒ</w:t>
        <w:br/>
        <w:t>“Іесітопіс гевошсев сгеагеа Бу 1һе Іаһогаюгу оҒ һізіюгіса! іпіогтпагісв оҒ (һе</w:t>
        <w:br/>
        <w:t>Мовсоуу 5іайе Г/піуегв у”?; (һе зесопа опе із һе зуебвіе “Еавб Шегаішге” (весіоп</w:t>
        <w:br/>
        <w:t>"Фосшпепів”)“. Атопв һе Ғогеіеп ргофесів равей оп іе ійеа оҒ сгеайоп еІесігопіс</w:t>
        <w:br/>
        <w:t>(ФісіПгед) Баве оп Һізбогу оҒ опе оҒ һе гесіопе оҒ (һе Киввіап Ешріге (Сешта!</w:t>
        <w:br/>
        <w:t>Авіз) Шеге із а мервйе Кевеагсһ Іпеішіе Ғог Іппег Авіап 5йісіев (ЕІЕІ А5)</w:t>
        <w:br/>
        <w:t>«УҮогЕв оп агсһео!ооу, Һізіогу апа веоогарһу оҒ Сепіга! Авіз. Кивзіап Епіріге.</w:t>
        <w:br/>
        <w:t>ХУ - Ше Бесіппіпе оҒ1һе ХХ сепішгу»”. Номгехег віпісішгігайоп о? 1Нів шагегізі</w:t>
        <w:br/>
        <w:t>Ісауев шеһ (о Бе (есігей ав И із пог Базей оп апу шот Іовіса! ргіпсіріе.</w:t>
        <w:br/>
        <w:t>Тһе апа!уіз һав «һоуғей һас Іһіз рго)есе із іп а өгегі 4епапа Ғог (һе</w:t>
        <w:br/>
        <w:t>Кшввіап Нізісгісаі өсіспсе.</w:t>
        <w:br/>
        <w:t>Енгві оғ ай, сгезіса ав а гевшіс оҒ ітрістешабоп оҒ (һе рго)есі һе ууебв/е</w:t>
        <w:br/>
        <w:t>Бесотев ап оБіесііуе Бавіз ап4 а песеввагу вГер Ғог сгеабоп ехігетеіу 4стапбей,</w:t>
        <w:br/>
        <w:t>Әш поп-ехізепе асадешіс һізіюгу оҒІһе Огепшге гесіоп оҒ (һе рге-геуоішіопагу</w:t>
        <w:br/>
        <w:t>регіой. Тһе Огепімшге гезіоп Бе?оге (һе геуоішіоп оҒ 1917 уғаз а Ізгее апа огісіпа!</w:t>
        <w:br/>
        <w:t>гесіоп (һа/ іпсіндей (ас а Ғегепе яавев) Іһе (еггіюгісв Ітоп бішбігк, батага апа</w:t>
        <w:br/>
        <w:t>біаугоро! (о І/та|5с, Ага!, апа (һе Т/га! шошіаіпв. бо Іһе сгеаноп оҒ (һе сотріех</w:t>
        <w:br/>
        <w:t>ууүебвйе сопіаіпіпе таіп һізіюгіса! вопгсев оп Іһе Огепімшге гесіоп”5 һізогу уғоШб</w:t>
        <w:br/>
        <w:t>Бе шпропапі Ғог өшауіпе һізіогу оҒ Киввіа а5 а ?һо1е.</w:t>
        <w:br/>
        <w:t>бесопФу, һе сгеабоп оҒ висһ а уугервИе аПоуу гевеагсһегв 10 аб4уапсе</w:t>
        <w:br/>
        <w:t>сопвійега Му (һе 4еуейортет оҒ а гесіопа! һізіогіса! всіепсе апа ісіюгіса!</w:t>
        <w:br/>
        <w:t>ейисайоп а5 а гевш о? іпсіндіпе ішо Нв 4ағаразе зепега Пу ассеввірІе сотріех оҒ</w:t>
        <w:br/>
        <w:t>|е ргітагу вошсев геЙесііпе (һе сһагасһегізіс Ғеайгев о? 1һе Огепішге гезіоп</w:t>
        <w:br/>
        <w:t>Феуеіортепі Фигіпе (һе рге-геуоішіопагу регіой. Тһеге уу Бе а Біз сізгігу іп (һе</w:t>
        <w:br/>
        <w:t>шіевбоп оҒ һа! авресів оҒ Іһе гесіопа! һіӘогу гергевепі «Ыіапіс вроів» ап4 пееб</w:t>
        <w:br/>
        <w:t>ай Шола! гезеагсі.</w:t>
        <w:br/>
        <w:t>Тііг“у, (һе ргосевв оҒ сгеайоп (із ууебвШе апа а!Іво (һе гевші оҒ Іі</w:t>
        <w:br/>
        <w:t>ргосевв УІ рготоке «ізсивзіопв оҒ (һе шовб 4ебайаМІе ргоМісті оҒ һе Огепбше;</w:t>
        <w:br/>
        <w:t>Һізюгу, атопе міс аге вшсһ шірогһапі іззиев, ав, Ғог ехапіріе, ап авзевяпепі оғ</w:t>
        <w:br/>
        <w:t>Ривасһеу”в гебе оп, е фпосопіеввіопа! роПісу оҒ һе Еиввіап Епріге іп гесіоп,</w:t>
        <w:br/>
        <w:t>ішрегізі (есһпо!овіев оҒ Ше роугег оп (һе Ешріге”в регірһегісв, а зосіосіішга!</w:t>
        <w:br/>
        <w:t>80</w:t>
        <w:br/>
        <w:t>АРХЕОГРАФИЯ ЖӘНЕ ДЕРЕКТАНУ ҰЛТТЫҚ ОРТАЛЫҒЫНЫҢ ХАБАРЛАРЫ 1/2013</w:t>
        <w:br/>
        <w:t>Ұлттық орталықта 2006 жылдан бастап «Мәдени мұра» мемлекеттік</w:t>
        <w:br/>
        <w:t>бағдарламасы аясында шетел мұрағаттары мен ғылыми мекемелерінен</w:t>
        <w:br/>
        <w:t>анықталған құжаттарды қамтитын «Электрондық каталог»</w:t>
        <w:br/>
        <w:t>автоматтандырылған ақпараттық жүйе жұмыс жасайды. Қазіргі таңда</w:t>
        <w:br/>
        <w:t>ақпараттық жүйе базасына ХУІ-ХХ ғасырлар аралығын қамтитын 41 мыңнан</w:t>
        <w:br/>
        <w:t>астам мұрағаттық құжаттар тізімі енгізілген. Осы деректер базасы негізінде</w:t>
      </w:r>
    </w:p>
    <w:p>
      <w:r>
        <w:t>Ұлттық орталық 2010 жылы «Қазақстан тарихы шетел мұрағаттарында»</w:t>
        <w:br/>
        <w:t>ақпараттық анықтамалығының алғашқы екі томын, ал 2011 жылы ШІ және ГУ</w:t>
        <w:br/>
        <w:t>томдарын дайындап, жарыққа шығарған болатын.</w:t>
        <w:br/>
        <w:t>Ұлттық орталық қызметкерлерінің тыңғылықты еңбектерінің</w:t>
        <w:br/>
        <w:t>нәтижесінде 2012 жылы анықтамалықтың У-УІ томдары жарық көрді.</w:t>
        <w:br/>
        <w:t>Ақпараттық анықтамалықтың У томы Қазақстанның Ресей мен Қытай,</w:t>
        <w:br/>
        <w:t>сондай-ақ Бұхара, Қоқан және Хива хандықтарымен экономикалық-</w:t>
        <w:br/>
        <w:t>дипломатиялық қарым-қатынасын қамтитын Ресей Федерациясының Омбы</w:t>
        <w:br/>
        <w:t>және Томск облыстарының мемлекеттік мұрағаттарынан анықталған 4 мыңға</w:t>
        <w:br/>
        <w:t>жуық құжаттар тізімінен тұрады. Бұл құжаттар ХІХ-ХХ ғасырлардағы</w:t>
        <w:br/>
        <w:t>Қазақстанның солтүстік аймағындағы болыстар, халқының тұрмыс-жағдайы,</w:t>
        <w:br/>
        <w:t>салт-дәстүрі және сол кезеңдердегі қазақ жерінде өткен түрлі оқиғалардың</w:t>
        <w:br/>
        <w:t>сипаттамасы жазылған істерді қамтиды. Сонымен қатар Абылай хан,</w:t>
        <w:br/>
        <w:t>Құлсары батыр, Кенесары Қасымов, Шоқан Уәлиханов, Сәкен Сейфуллин</w:t>
        <w:br/>
        <w:t>сияқты әр кезеңнің мемлекеттік қайраткерлері туралы құжаттар тізбесі бар.</w:t>
        <w:br/>
        <w:t>Ал УІ томның негізін Ресей Федерациясының мұрағаттық қорларынан</w:t>
        <w:br/>
        <w:t>анықталған және сатып алынған ХУШ-ХХ ғасырлардағы құжаттардың</w:t>
        <w:br/>
        <w:t>(көшірмелерінің) төмендегідей тізбесі құрайды: Ресей кинофотоқұжаттар</w:t>
        <w:br/>
        <w:t>мемлекеттік мұрағаты (Красногорск қ.), Ресей фоноқұжаттар мемлекеттік</w:t>
        <w:br/>
        <w:t>мұрағаты (Мәскеу қ.), Мемлекеттік телерадиоқоры (Мәскеу қ.), Башқұртстан</w:t>
        <w:br/>
        <w:t>Республикасының Орталық мемлекеттік тарихи мұрағаты, Татарстан</w:t>
        <w:br/>
        <w:t>Республикасының Ұлттық мұрағаты, Алтай өлкесінің мемлекеттік мұрағаты,</w:t>
        <w:br/>
        <w:t>Астрахан, Новосибирск, Түмен, Свердловск (Екатеринбург қ.), Челябі</w:t>
        <w:br/>
        <w:t>облыстарының мемлекеттік мұрағаттары, Тобол қаласы мемлекеттік</w:t>
        <w:br/>
        <w:t>мұрағаты, Санкт-Петербор кинофотоқұжаттар Орталық мемлекеттік</w:t>
        <w:br/>
        <w:t>мұрағаты, Ресей Федерациясы Қорғаныс министрлігінің орталық мұрағаты.</w:t>
        <w:br/>
        <w:t>ҮІ томдағы бұл құжаттар тізбесі Қазақстан тарихын зерттеу үшін аса</w:t>
        <w:br/>
        <w:t>маңызды, онда қазақ халқының біртуар ұлдарының өмірі мен қызметтері</w:t>
        <w:br/>
        <w:t>баяндалады. Атап айтсақ, Башқұртстан Республикасының Орталық</w:t>
        <w:br/>
        <w:t>мемлекеттік тарихи мұрағатынан - халық ақыны және ағартушы Мағжан</w:t>
        <w:br/>
        <w:t>Жұмабаевты айыптау жөніндегі құжаттар; Челябі облысының Біріккен</w:t>
        <w:br/>
        <w:t>мемлекеттік мұрағатынан кеңестік арнайы органдардың Әлихан</w:t>
        <w:br/>
        <w:t>Бөкейхановтың қызметі туралы хабарламалары, Мұстафа Шоқай төрағалық</w:t>
        <w:br/>
        <w:t>еткен өкіметтің, сондай-ақ Түркістанда құрылған ұлттық өкіметтің құжаттар</w:t>
        <w:br/>
        <w:t>тізбесі бар.</w:t>
        <w:br/>
        <w:t>Ұлттық орталық қызметкерлерінің ерен еңбектері мен ізденімпаздығы</w:t>
        <w:br/>
        <w:t>нәтижесінде құралған бұл ақпараттық анықтамалық алдағы уақытта еліміздің</w:t>
        <w:br/>
        <w:t>тарихшыларына, жалпы ғылыми қауымға құжатты іздеп тауып, ғылыми тың</w:t>
        <w:br/>
        <w:t>деректерді жазуда таптырмайтын қазынаға айналады деген сенімдеміз.</w:t>
        <w:br/>
        <w:t>71</w:t>
        <w:br/>
        <w:t>АРХЕОГРАФИЯ ЖӘНЕ ДЕРЕКТАНУ ҰЛТТЫҚ ОРТАЛЫҒЫНЫҢ ХАБАРЛАРЫ 1/2013</w:t>
        <w:br/>
        <w:t>собираетесь трудиться, то это будет непростительной ошибкой вашей» 2.</w:t>
        <w:br/>
        <w:t>Какие это были продуманные и прочувствованные слова писателя! Не</w:t>
        <w:br/>
        <w:t>каждый мог тогда высказаться в таком откровенном духе.</w:t>
        <w:br/>
        <w:t>В условиях возрождения и взаимодействия различных национальных</w:t>
        <w:br/>
        <w:t>культур, традиций и языков предьявляются все более высокие требования к</w:t>
        <w:br/>
        <w:t>культуре межнационального обшения.</w:t>
        <w:br/>
        <w:t>Многонациональный состав населения республики требует, чтобы была</w:t>
        <w:br/>
        <w:t>проявлена забота, как о представительстве, так и о нуждах трудяцихся всех</w:t>
        <w:br/>
        <w:t>национальностей.</w:t>
      </w:r>
    </w:p>
    <w:p>
      <w:r>
        <w:t>13 ноября 1940 года был опубликован Закон «О переводе казахской</w:t>
        <w:br/>
        <w:t>письменности с латинизированной графики на новый алфавит на основе</w:t>
        <w:br/>
        <w:t>русской графики» 4. С этого момента языковая политика круто изменилась в</w:t>
        <w:br/>
        <w:t>отношении способов разрешения национально-языковых и лингвистических</w:t>
        <w:br/>
        <w:t>проблем, выразившихся, в первую очередь, В силовых методах внедрения</w:t>
        <w:br/>
        <w:t>кириллического алфавита. Упор при этом делался на превалирование в</w:t>
        <w:br/>
        <w:t>Казахстане русского языка. Тон в этих мероприятиях, как обычно, задавали</w:t>
        <w:br/>
        <w:t>партийные органы.</w:t>
        <w:br/>
        <w:t>Совет Народных Комиссаров в июле 1941 г. отменил Постановление</w:t>
        <w:br/>
        <w:t>ЦИК и СНК КазССР от 1 сентября 1933 г. «О льготах для специалистов,</w:t>
        <w:br/>
        <w:t>владеюших казахским языком». Это мотивировалось тем, что знание</w:t>
        <w:br/>
        <w:t>казахского языка, как государственного языка, является обязательным для</w:t>
        <w:br/>
        <w:t>всех граждан КазССР, а потому предоставление льгот за знание казахского</w:t>
        <w:br/>
        <w:t>языка не является необходимостью.</w:t>
        <w:br/>
        <w:t>Во время своего выступления на ХУҮП сессин Ассамблен народа</w:t>
        <w:br/>
        <w:t>Казахстана (АНК) «Независимый Казахстан: 20 лет мира, согласия и</w:t>
        <w:br/>
        <w:t>созидания» Президент Назарбаев обратился к главам религиозных конфессий</w:t>
        <w:br/>
        <w:t>с просьбой беречь Казахстан от неправильных религиозных сект и</w:t>
        <w:br/>
        <w:t>организаций. Он отметил, что «сфера научного исследования межэтнических</w:t>
        <w:br/>
        <w:t>и межконфессиональных отношений требует серьезнейшего внимания.</w:t>
        <w:br/>
        <w:t>Тюрко-славянский мир Республики Казахстан (РК) демонстрирует</w:t>
        <w:br/>
        <w:t>удивительную бесконфликтность и мирное сосушествование и на</w:t>
        <w:br/>
        <w:t>религиозном уровне. В исторической памяти народов, населяюших</w:t>
        <w:br/>
        <w:t>республику, нет никаких воспоминаний, касавшихся религиозных войн</w:t>
        <w:br/>
        <w:t>Между ними в прошлом. К тому же и советская действительность научила</w:t>
        <w:br/>
        <w:t>людей несколько дистанцировать от социального мира свои религиозные</w:t>
        <w:br/>
        <w:t>взгляды. А ныне государство придерживается политики невмешательства во</w:t>
        <w:br/>
        <w:t>внутреннюю жизнь конфессий, при этом всячески поошряя их вклад в</w:t>
        <w:br/>
        <w:t>развитие духовной культуры обшества. За двадцать лет независимости В</w:t>
        <w:br/>
        <w:t>Казахстане государством были возврашены использовавшиеся не По</w:t>
        <w:br/>
        <w:t>назначению культовые сооружения. Многие мечетті и/ церкви</w:t>
        <w:br/>
        <w:t>отреставрированы, радует глаз и множество новых построек, ставших,</w:t>
        <w:br/>
        <w:t>помимо основного своего предназначения, еше и замечательными</w:t>
        <w:br/>
        <w:t>архитектурными украшениями казахстанских городов и сел.»”.</w:t>
        <w:br/>
        <w:t>В мировой практике политологи выделяют несколько моделей</w:t>
        <w:br/>
        <w:t>поведения государства в условиях полиэтничности обшества. Широко</w:t>
        <w:br/>
        <w:t>известен принцип «плавильного котла», практиковавшийся ранее США в</w:t>
        <w:br/>
        <w:t>74</w:t>
        <w:br/>
        <w:t>ИЗВЕСТИЯ НАЦИОНАЛЬНОГО ЦЕНТРА АРХЕОГРАФИИ И ИСТОЧНИКОВЕДЕНИЯ 1/2013</w:t>
        <w:br/>
        <w:t>и высокая интенсивность были обусловлены тем, что в данном регионе</w:t>
        <w:br/>
        <w:t>наряду с освоением огромных массивов целины интенсивно шло развитие</w:t>
        <w:br/>
        <w:t>промышленности.</w:t>
        <w:br/>
        <w:t>Именно в северный Казахстан в 1954-1959 гг. был направлен мошный</w:t>
        <w:br/>
        <w:t>поток мигрантов, где обшая численность населения Кокчетавской области</w:t>
        <w:br/>
        <w:t>выросла на 49%, Кустанайской - на 91%, Павлодарской - на 105%, Северо-</w:t>
        <w:br/>
        <w:t>Казахстанской - на 26%, Акмолинской - на 97%. Сельское население</w:t>
        <w:br/>
        <w:t>Кокчетавской области увеличилось на 32%, Кустанайской - на 62%,</w:t>
        <w:br/>
        <w:t>Павлодарской - на 72%, Северо-Казахстанской - на 11%, Акмолинской - на</w:t>
        <w:br/>
        <w:t>32%.</w:t>
        <w:br/>
        <w:t>Миграция иноэтнического населения в Казахстан в годы освоения</w:t>
        <w:br/>
        <w:t>целины была эффективным средством советского колониализма,</w:t>
        <w:br/>
        <w:t>стремившегося во чтобы то ни стало затормозить и законсервировать</w:t>
      </w:r>
    </w:p>
    <w:p>
      <w:r>
        <w:t>историческое развитие казахской нации и не дать ей определиться в свою</w:t>
        <w:br/>
        <w:t>государственность. Ведь в те годы большинство казахского населения было</w:t>
        <w:br/>
        <w:t>сосредоточено только в Кзыл-Ординской и Атырауской областях, а это не</w:t>
        <w:br/>
        <w:t>Давало никакой возможности самому казахскому народу быть хозяином</w:t>
        <w:br/>
        <w:t>своей земли и ставшему национальным меньшинством на своей родине из-за.</w:t>
        <w:br/>
        <w:t>антинародной политики КПССВв советское время.</w:t>
        <w:br/>
        <w:t>Необходимо подчеркнуть, что в северном регионе Казахстана во время</w:t>
        <w:br/>
        <w:t>освоения целины коренной этнос республики кое-где не достигал и 20 %-</w:t>
        <w:br/>
        <w:t>ного показателя от обшей численности населения. Это привело к тому, что</w:t>
        <w:br/>
        <w:t>Для сохранения своей самобытности, казахское население Северного</w:t>
        <w:br/>
        <w:t>Казахстана в большинстве своем вынуждено было жить в сельских районах.</w:t>
        <w:br/>
        <w:t>Казахский народ проявил чувство дружбы и полное понимание,</w:t>
        <w:br/>
        <w:t>оказавшись в могучем потоке всеобшего движения за освоение целинных и</w:t>
        <w:br/>
        <w:t>залежных земель в Казахстане, нарушившем традиционный, привычный</w:t>
        <w:br/>
        <w:t>уклад его жизни. В результате этой политической кампании коренное</w:t>
        <w:br/>
        <w:t>население - казахи оказались в меньшинстве.</w:t>
        <w:br/>
        <w:t>Выступая в 1947 г. на Пленуме ЦК Комсомола Казахстана, М.О. Ауэзов</w:t>
        <w:br/>
        <w:t>обратил внимание молодежи, приехавшей на целину в Казахстан, на</w:t>
        <w:br/>
        <w:t>особенности казахской степи, многонациональной культуры и традиции</w:t>
        <w:br/>
        <w:t>казахского народа. Даже сегодия слова писателя, сказанные тогда, звучат и</w:t>
        <w:br/>
        <w:t>глубоко, и актуально. «Целина, - сказал он, - это не дикий и забытый богом</w:t>
        <w:br/>
        <w:t>қрай, как вам может показаться, мои молодые друзья. Это - богатая, полная</w:t>
        <w:br/>
        <w:t>очарования и загадок степь. Вы приехали не в пустынный, высохший от</w:t>
        <w:br/>
        <w:t>солнца край, а на землю, сокровицша которой еше не раскрыты До конца, и где</w:t>
        <w:br/>
        <w:t>проживает мудрый народ. Вы должны чувствовать себя здесь не как гости, а.</w:t>
        <w:br/>
        <w:t>как настояцие хозяева. А поэтому к коренным жителям степи отнеситесь по-</w:t>
        <w:br/>
        <w:t>братски, с пониманием, а не как к чужому роду и племени. Постарайтесь</w:t>
        <w:br/>
        <w:t>усвоить их обычай, традиции, их язык. Именно таким путем русские</w:t>
        <w:br/>
        <w:t>крестьяне, переселившиеся в прошлом в степь, нашли родственную душу с</w:t>
        <w:br/>
        <w:t>казахами. Это - признак мудрости и открытости нации. Повторяю: если вы</w:t>
        <w:br/>
        <w:t>посчитаете, что кроме знания русского языка и русской культуры вам ничего</w:t>
        <w:br/>
        <w:t>не интересно, то это будет печально. Если вы проявите равнодушие и</w:t>
        <w:br/>
        <w:t>безразличие к культурному наследию казахского народа, к земле, на которой</w:t>
        <w:br/>
        <w:t>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
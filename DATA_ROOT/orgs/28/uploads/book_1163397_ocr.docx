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ТАХАЗСП</w:t>
        <w:br/>
        <w:t>АХТАНОВ</w:t>
        <w:br/>
        <w:t>БЕС ТОМДЫҚ</w:t>
        <w:br/>
        <w:t>ШЫҒАРМАЛАР ЖИНАҒЫ</w:t>
        <w:br/>
        <w:t>АЛМАТЫ «ЖАЗУШЫ» 19847</w:t>
        <w:br/>
        <w:t>АХАТ</w:t>
        <w:br/>
        <w:t>АХФТАНОРБ</w:t>
        <w:br/>
        <w:t>Роман</w:t>
        <w:br/>
        <w:t>%</w:t>
        <w:br/>
        <w:t>АЛМАТЫ «ЖАЗУШЫ» 1984</w:t>
        <w:br/>
        <w:t>ШЫРАҒЫҢ СӨНБЕСІН</w:t>
        <w:br/>
        <w:t>25423</w:t>
        <w:br/>
        <w:t>я-</w:t>
        <w:br/>
        <w:t>Пікір жазған</w:t>
        <w:br/>
        <w:t>Е. ДОМБАЕВ</w:t>
        <w:br/>
        <w:t>Ахтанов Тахауи.</w:t>
        <w:br/>
        <w:t>А9%4 Бес томдық шығармалар жинағы.- Алматы: Жа-</w:t>
        <w:br/>
        <w:t>зушы,-- Т. 4. Шырағың сөнбесін: Роман. 1984.-</w:t>
        <w:br/>
        <w:t>446 бет, суретпен көркемд.</w:t>
        <w:br/>
        <w:t>Белгілі жазушы Тахаун Ахтановтың бес томдық шығармалар жн-</w:t>
        <w:br/>
        <w:t>вағының төртінші томына «Шырағың сөнбесін» атты романы енді. Ро-</w:t>
        <w:br/>
        <w:t>минда Ұлы Отан соғысының сұрапыл сәттері суреттеледі. Негізгі кейіп-</w:t>
        <w:br/>
        <w:t>кері Нәзира -- жас келіншек офицер күйеуімен бірге Отаяымыздың</w:t>
        <w:br/>
        <w:t>Батыс шекарасында қызмет етеді. Тұтқиылдан басталған жау шабуы-</w:t>
        <w:br/>
        <w:t>лына ұшыраған олар қоршауда қалып қояды да, бір-бірінен адасып</w:t>
        <w:br/>
        <w:t>кетіп, кейін табысады. Осы оқиға романға негіз болып қаланған.</w:t>
        <w:br/>
        <w:t>8702230200- 19”</w:t>
        <w:br/>
        <w:t>ҒА</w:t>
        <w:br/>
        <w:t>412(05)94 84 Каз 2</w:t>
        <w:br/>
        <w:t>(С) «Жазушы», 1984</w:t>
      </w:r>
    </w:p>
    <w:p>
      <w:r>
        <w:t>БІРІНШІ БӨЛІМ</w:t>
        <w:br/>
        <w:t>1</w:t>
        <w:br/>
        <w:t>Жылқы кісінейді. Қара дауылда дүрліге шапқан қа-</w:t>
        <w:br/>
        <w:t>лың жылқының шошынып шыңғыра кісінеген даусы келе-</w:t>
        <w:br/>
        <w:t>ді құлағыма. Алды апан ба, ор ма, өн бойын үрей билей</w:t>
        <w:br/>
        <w:t>алған жануарлар опыр-топыр орғып, шыңғырып кісінеп</w:t>
        <w:br/>
        <w:t>барады. Менің бойымды да қалтыратқан жаман үрей бар.</w:t>
        <w:br/>
        <w:t>Қалың тұяқтың дүрсілінен жер селкілдейді. Нылқыларды</w:t>
        <w:br/>
        <w:t>анық көре алмаймын, жүн қаптап қойғандай қою күң-</w:t>
        <w:br/>
        <w:t>гірт, қара қожалақ аспанның реңкінде едірейген құлақта-</w:t>
        <w:br/>
        <w:t>ры мен төгіліп толқып баратқан жал құйрықтарының бе-</w:t>
        <w:br/>
        <w:t>дерін ғана аңғарамын. Таудан құлаған тасқын сияқты</w:t>
        <w:br/>
        <w:t>ұмар-жұмар толқын болып ағып барады. Ағыза шапқап</w:t>
        <w:br/>
        <w:t>айғырлардыд алқына шыңғырып кісінеген айқайы шабыс-</w:t>
        <w:br/>
        <w:t>тарынан озып, ұзап алысқа кетіп жоғалады. Құлағымда</w:t>
        <w:br/>
        <w:t>тек тұяқ дүрсілі қалады. Мен де алқынып, шайқалып жыл-</w:t>
        <w:br/>
        <w:t>қы толқынының арқасында келемін. Өн бойымда үрей</w:t>
        <w:br/>
        <w:t>бар. Еміс-еміс есіме келеді, осы үрей қазір ғана лап еткен</w:t>
        <w:br/>
        <w:t>жоқ. Мына жөңкіле шапқан қалың жылқының зәреңді</w:t>
        <w:br/>
        <w:t>ұшырған тұяқ Дүрсілінен бұрын тұла бойымды жайлап ал-</w:t>
        <w:br/>
        <w:t>ған. Бірақ ол үрейдің қайдан, неден келгенін ұмытып қа-</w:t>
        <w:br/>
        <w:t>лыппын. Қазіргісі тек ажалдан үркіп, әңгіріп жөңкіп ба-</w:t>
        <w:br/>
        <w:t>ратқан көп жылқымен қоса бір жерде омақата құлаймын</w:t>
        <w:br/>
        <w:t>ба детеп қорқыныш. Бірде тпабыс бәсендеп түяқ дүрсілі</w:t>
        <w:br/>
        <w:t>әлсірегендей болды. Бураның шудасындай бұйраланып,</w:t>
        <w:br/>
        <w:t>6</w:t>
        <w:br/>
        <w:t>Қ</w:t>
        <w:br/>
        <w:t>Дегенде, Николайдың дәл осы кескіні көз алдыма көліп</w:t>
        <w:br/>
        <w:t>тұра қалды. Қайтсін енді, еріккен бойдақ командирлерді</w:t>
        <w:br/>
        <w:t>шақырса, өзінің ертеңгі қуанышты тойын азапқа айнал-</w:t>
        <w:br/>
        <w:t>дырмай ма?</w:t>
        <w:br/>
        <w:t>2</w:t>
        <w:br/>
        <w:t>Біз үлкен селоның шетінен оқшау салынған особнякта</w:t>
        <w:br/>
        <w:t>тұрамыз. Бұл өзі заманында бір мықты байдың үйі болу</w:t>
        <w:br/>
        <w:t>керек -- еңсесі биік, екі қанатып кең жайған келісті үй.</w:t>
        <w:br/>
        <w:t>Ауласының шет-шетінде шағып ғана екі-үш бөлмеден кіш-</w:t>
        <w:br/>
        <w:t>кентай үйлер бар -- оны флигель дейді екен. Бұларда осы</w:t>
        <w:br/>
        <w:t>мықтының қүтуші, қызметшілері тұрса керек. Біздің полк-</w:t>
        <w:br/>
        <w:t>тың семьясы бар командирлері осы особнякқа түгел сы-</w:t>
        <w:br/>
        <w:t>йып кетті. Мықтырақтары ана үлкен үйдің өзінде тұрады</w:t>
        <w:br/>
        <w:t>ла, біз сияқтылары бір бөлме алып флигельде тұрамыз. Ау-</w:t>
        <w:br/>
        <w:t>ланың інгі аллеялары бар, кәдімгі парк, әр жерде скамей-</w:t>
        <w:br/>
        <w:t>калар, беседкалар. Жалпы тұрмысымыз жаман болған</w:t>
        <w:br/>
        <w:t>жоқ.</w:t>
        <w:br/>
        <w:t>Осы бір рахат жерге келіп орналасқаңымызға айдан</w:t>
        <w:br/>
        <w:t>асып кетті, Әйелдер: «Нағыз курорт»,-- деп, нуанып жүр.</w:t>
        <w:br/>
        <w:t>Тек бір ыңғайсызы күйеулеріміз таңертең қызметке келе-</w:t>
        <w:br/>
        <w:t>ді, содан қара кеште бір-ақ оралады. Жаздың ұзақ күніпде</w:t>
        <w:br/>
        <w:t>өңшең әйел қаламыз. Әйел деген халық, айналып кетейін,</w:t>
        <w:br/>
        <w:t>жақсы ғой, тек өздері бірыңғай қалған жерде шаң-шұңы да</w:t>
        <w:br/>
        <w:t>көп болады скен.</w:t>
      </w:r>
    </w:p>
    <w:p>
      <w:r>
        <w:t>Бірақ біз жабайы әйелдер емес, қызыл армия комаядар-</w:t>
        <w:br/>
        <w:t>лерінің әйелдеріміз. Біздің де өзімізге лайық бастығымыз,</w:t>
        <w:br/>
        <w:t>тым экақсы тәртібіміз бар. Поххтың әйелдер &lt;оветі - деген</w:t>
        <w:br/>
        <w:t>ұйымымыз бар. Оның бастығы полк командирінің әйелі</w:t>
        <w:br/>
        <w:t>Елизавета Сергеевна дәрежесі үлкен болғанмен, өзі кіш-</w:t>
        <w:br/>
        <w:t>кентай адам. Аузы, мұрны, қол-аяғы бәрі де шағын ғана</w:t>
        <w:br/>
        <w:t>келген, ып-ықшам. Кішілеу ғана шүйке бас, сопақ бет, қо-</w:t>
        <w:br/>
        <w:t>қырқай жүзді кісі, ұшы шошайыңқырап көтерілгені болма-</w:t>
        <w:br/>
        <w:t>са, мұрны да пістедей. Сөйлегенде, жұқалаң ерні тісіне</w:t>
        <w:br/>
        <w:t>жабысып, аузын шымшып сөйлейді.</w:t>
        <w:br/>
        <w:t>Бұл әйел сырт адамға, бір қарағанда, қораш кәрінер, бі-</w:t>
        <w:br/>
        <w:t>рақ біз үшіп аруағы асқар таудай. Кіипкентай кеудесі піө-</w:t>
        <w:br/>
        <w:t>шайып, аяғын пығыз басып, ол келе жатқанда, өзіміз қай-</w:t>
        <w:br/>
        <w:t>мығып, етек-жеңімізді жия бастаймыз. Кісіге кейігенде, тә-</w:t>
        <w:br/>
        <w:t>каппар жүзіпен ызғар тепсініп тұрады.</w:t>
        <w:br/>
        <w:t>-- Сіз неге бүгін саяси сабаққа келмедіңіз?</w:t>
        <w:br/>
        <w:t>Даусып көтермесе дв, әр сөзін іпегелеп, пығарлап айта-</w:t>
        <w:br/>
        <w:t>ды. Кішілеу тарғыл көзінде сүспен қабат аңы мысқылдың</w:t>
        <w:br/>
        <w:t>43</w:t>
        <w:br/>
        <w:t>Оның сезбейтіші бір-ақ нәрее. Мен әлі де күшімдемін.</w:t>
        <w:br/>
        <w:t>О эжер, бұ жерім ауырып, денем ауырлаған жоқ, жар құ-</w:t>
        <w:br/>
        <w:t>шағына құштарлығым да кеміген жоқ, Кеміген жоқ дей-</w:t>
        <w:br/>
        <w:t>мін-ау, сол құрғыр, меші масқара қылғалда, артыңқырап</w:t>
        <w:br/>
        <w:t>кетсе де өзі білсіп. Қасымбекке онымды сездіруге... қы-</w:t>
        <w:br/>
        <w:t>сылам. Әлі күнге дейін екеуміздің бетіміз ашылмаған ба...</w:t>
        <w:br/>
        <w:t>Бір-бірімізді қанша жақсы көрсек те, арамызда аттап оте</w:t>
        <w:br/>
        <w:t>алмайтын нәрселер бар.</w:t>
        <w:br/>
        <w:t>Ал, маған Қасымбектің осы именшек қалпы да ұпай-</w:t>
        <w:br/>
        <w:t>ды. Бір түрлі қызық... Өзі &gt;жқұмыр денелі әжептәуір ірі</w:t>
        <w:br/>
        <w:t>жігіт болғанмен ұялшақ бала сияқты. Анау, кишкене пісте</w:t>
        <w:br/>
        <w:t>мұрнын одан бетер кішірейтіп тұрған, дүрдигеп қалың</w:t>
        <w:br/>
        <w:t>ерпі... Алғашқыда магап ұпамағаны да сол еді. Екі қалың</w:t>
        <w:br/>
        <w:t>ерін бір-біріне жуыспай ашық тұратын. Ашық ауы2...</w:t>
        <w:br/>
        <w:t>Адам кейде көріп тұрып соқыр болады екен-ау, қазір қара-</w:t>
        <w:br/>
        <w:t>сам содан сүйкімді ерін жоқ. Жиырма бестен асқан дырау</w:t>
        <w:br/>
        <w:t>жігітке құдды жас бала сияқты аңқау кескін беріп сүп-</w:t>
        <w:br/>
        <w:t>сүйкімді етіп тұрған сол ерін. Күлгенде тым жақсы жұқа-</w:t>
        <w:br/>
        <w:t>рып, үлкен күрек тістеріп жалаңаштап, екі езуіне жаңа</w:t>
        <w:br/>
        <w:t>туған ай сияқты екі нәзік сызық түседі. Көзім жұмулы</w:t>
        <w:br/>
        <w:t>болса да біліп жатырмын, Қасымбек маған дәл солай жы-</w:t>
        <w:br/>
        <w:t>мия қарайды, көзімді ашып алсам езуіндегі нәзік сыбық-</w:t>
        <w:br/>
        <w:t>тарды көрем. Төрт құбылам түгел, жақсы халде жатыр-</w:t>
        <w:br/>
        <w:t>мын, осы рахат сәтімді өзгертпей тәтті қиялға елігіп жата</w:t>
        <w:br/>
        <w:t>тұрғым келеді. Көзімді апып алғанда Қасымбектің шар</w:t>
        <w:br/>
        <w:t>сптқты дөңес маңдайын көріп, «шашы қаша бастаған жоқ</w:t>
        <w:br/>
        <w:t>па екен?» деп ойлап қалдым. «Болашақта күйеуім қасқа</w:t>
        <w:br/>
        <w:t>бас болады-ау» деп уайымдауға -- көкірегім рахат тыныш-</w:t>
        <w:br/>
        <w:t>тыққа толы еді, тек Қасымбекті жақсы көрдім дс қойдым.</w:t>
        <w:br/>
        <w:t>- Жаңа майор Масловты көрдім,- деді Қасымбек.--</w:t>
        <w:br/>
        <w:t>Ертең семьяларымызбеп Брестке барып келуге бір маши-</w:t>
      </w:r>
    </w:p>
    <w:p>
      <w:r>
        <w:t>на беретін болды.</w:t>
        <w:br/>
        <w:t>Мен үндемей ғапа басымды изедім: қайда барсақ та</w:t>
        <w:br/>
        <w:t>маған бәрібір, әйтеуір алдымызда жайма-шуақ жақсы күп</w:t>
        <w:br/>
        <w:t>бар, жадыраңқы көңіл бар.</w:t>
        <w:br/>
        <w:t>-- Шұк машипасына орындық қойғызатын болды. Оты-</w:t>
        <w:br/>
        <w:t>руға жайлы болады.-- Қасымбек мені қуантқысы келген</w:t>
        <w:br/>
        <w:t>аламша сөйлеп отыр.-- Жетпіс-сексен шақырым жер. Ер-</w:t>
        <w:br/>
        <w:t>те шығып көтсек тіпті рахат. Күні бойы қалада болып, қ0-</w:t>
        <w:br/>
        <w:t>наға қайтып келеміз. Сонда өзіңе керен-жарағыңды да</w:t>
        <w:br/>
        <w:t>қарарсың.</w:t>
        <w:br/>
        <w:t>-- Бұрын көрмеген қалам еді, жақсы болды,- дедім</w:t>
        <w:br/>
        <w:t>Қасымбекті риза қылғым келіп.</w:t>
        <w:br/>
        <w:t>-- Я, десейші, жап-жақын жерде тұрып, қанша уақыт-</w:t>
        <w:br/>
        <w:t>98</w:t>
        <w:br/>
        <w:t>ғарып, қаздаңдап билей басады. Тұсынан өтіп баратқан</w:t>
        <w:br/>
        <w:t>бәйгеге делбесі қозып, шыдай алмай, жер тарпып ауызды-</w:t>
        <w:br/>
        <w:t>ғымен алысып тұрғап тай-құнан сияқты. Бірақ әйтеуір өзі</w:t>
        <w:br/>
        <w:t>бір нағыз адал экігіт, ар жағында бүкпесі жоқ, не де болса</w:t>
        <w:br/>
        <w:t>дыз етіп сыртына шыға келеді. Ңасымбен оны сонысы</w:t>
        <w:br/>
        <w:t>үшін ұнататын.</w:t>
        <w:br/>
        <w:t>Оның келіншегі Света, орысша айтқанда, менің подру-</w:t>
        <w:br/>
        <w:t>гам. Екеуміздің қаншалықты жақын дос екенімізді өзім</w:t>
        <w:br/>
        <w:t>де әлі мықтап ажыратқаным жоң. Осында келгенде алғаш-</w:t>
        <w:br/>
        <w:t>қы орайласқан адамым сол. Бөлмелмеріміз көрші, оның үс-</w:t>
        <w:br/>
        <w:t>тіне Қасымбек пен Николайдың қызметі бір. Әрине мінг-</w:t>
        <w:br/>
        <w:t>зің жараспай, жұлдызың қарсы болса бұл екеуінің бірі де</w:t>
        <w:br/>
        <w:t>кісіні жақын; дастыра алмай; ы. Света екеуміздің мінезіміз</w:t>
        <w:br/>
        <w:t>жарасты ғой дейміп,- жақсымыз.</w:t>
        <w:br/>
        <w:t>Света ашшақ, ақсары келіпшек. Шашы ақселеудеп төрі</w:t>
        <w:br/>
        <w:t>сәл сарғыштау. Атжақты, ұш жағы өткірденіцкірей кей-</w:t>
        <w:br/>
        <w:t>ген жұқа танау қыр мұрынды. Қабағы жұқалаң кішілеу</w:t>
        <w:br/>
        <w:t>көзі ашық көк це, әлде жасыл ма, ажырата алмаймын.</w:t>
        <w:br/>
        <w:t>Қызғылт шалған шикіл өңі - ар жағынан күн көрінгендей</w:t>
        <w:br/>
        <w:t>нәзік, бүкіл талдырмаш тұлғасында, балапанның түгіндей</w:t>
        <w:br/>
        <w:t>ақсары шашында, биязы ширақ қимылында тал жібектей</w:t>
        <w:br/>
        <w:t>есілген нәзіктік бар. Еркек тұрсын әйелдерді тартатыны</w:t>
        <w:br/>
        <w:t>да осы нәзіктігі болар. Ұрғашы болып, өмірінде түтігіп</w:t>
        <w:br/>
        <w:t>ашуланып, шаптығып біреудің бетінен алып көрмеген шы-</w:t>
        <w:br/>
        <w:t>ғар деп ойлаймын.</w:t>
        <w:br/>
        <w:t>Өзім әдірге Светаның сабасынан шыққанын көргенім</w:t>
        <w:br/>
        <w:t>жоқ. Генжісетін Де еш нәрсеміз болған жоқ, бірақ енді,</w:t>
        <w:br/>
        <w:t>ұрысқақ әйелге сылтау жоқ экерден-ақ табылады той.</w:t>
        <w:br/>
        <w:t>(«Есіктің алдын күнде қоқытасыц, ылға мен сыпырам</w:t>
        <w:br/>
        <w:t>ба?», «Жолға суды кім төккен?», «Самаурынның шоғын</w:t>
        <w:br/>
        <w:t>өшірмей төгішсің, үйімізді өртемексің бе?») Светаның бір</w:t>
        <w:br/>
        <w:t>рахаты, әйел болып ондай ұсақ-түйекке бір күңк етпейді.</w:t>
        <w:br/>
        <w:t>Мақтанғаным емес, мен де ұрысқақ емеспін. Орысша ұры-</w:t>
        <w:br/>
        <w:t>суға тілім Де шорқақ. Елден, қазақтың даласынан келген</w:t>
        <w:br/>
        <w:t>адам, кілең “орыс әйелдерінің ішінде бөлексінің, қаймығып</w:t>
        <w:br/>
        <w:t>жүрем. Бұ жағынан Сяетамен екеуміз, жолымыз болып,</w:t>
        <w:br/>
        <w:t>жақсы қосылдық.</w:t>
      </w:r>
    </w:p>
    <w:p>
      <w:r>
        <w:t>Мен қазақшаға да сөзшең емес едім, орысшаға ауысқа-</w:t>
        <w:br/>
        <w:t>лы тіпті үндемейтін болыл алдым. Света да сөзге сараң,</w:t>
        <w:br/>
        <w:t>бірақ кісі жатырқайтың тұйық емес, ажары ашық, адамға</w:t>
        <w:br/>
        <w:t>ылғи жылы шыраймен қарайды. «Жүзі иғіден түңілме»</w:t>
        <w:br/>
        <w:t>Деген, менің бүйрегім де Светаға қарай бұра береді. Көп</w:t>
        <w:br/>
        <w:t>сөйлеспесек те, екеуміз үйір болып алдық. Қолымыз бос</w:t>
        <w:br/>
        <w:t>болса, бірге отырамыз, баратын шаруаға бірге барамыз.</w:t>
        <w:br/>
        <w:t>ұй</w:t>
        <w:br/>
        <w:t>жердің еңсесін басып тастаған қою қара аспанды жыртып</w:t>
        <w:br/>
        <w:t>шыңғырған дауыс естіледі. Дауыс өзгеріп, анықталып ке-</w:t>
        <w:br/>
        <w:t>теді. Шұбалта созып, шыңғырып айқайлаған паровоз екен.</w:t>
        <w:br/>
        <w:t>Қалың жылқы көз алдымнан ғайып болды. Паровоздың ай-</w:t>
        <w:br/>
        <w:t>қайлағаны жылқының шыңғыра кісінегеніне ұқсайды</w:t>
        <w:br/>
        <w:t>екен-ау... Төменгі жақтан көрінбейтін доңғалақтар дүрс-</w:t>
        <w:br/>
        <w:t>дүре етіп вагон теңесліп келеді. Басымды желкеме қайы-</w:t>
        <w:br/>
        <w:t>рып тартқандай мойным қарысып ауырып қалыпты. Сірә</w:t>
        <w:br/>
        <w:t>ұзын бұрымым екі жақтан сығылыса жатқан әйелдердің</w:t>
        <w:br/>
        <w:t>бірінің астында қалса керек. Біреуінің бөксесі бүйірімнен</w:t>
        <w:br/>
        <w:t>сығып ішімді ауыртып жіберген. Бұрымымды босатып</w:t>
        <w:br/>
        <w:t>алып жөнделіп жаттым. Бүйірім де кішкене солқылдап,</w:t>
        <w:br/>
        <w:t>ауырып барып, шым-шымдап басылып, ұйқылы-ояу тәнім</w:t>
        <w:br/>
        <w:t>балбырап тынышталып келеді. Тәніммен бірге, барлық</w:t>
        <w:br/>
        <w:t>қорқыныш пен үрей, дүрлігіс- дүрбелед артта қалғанын,</w:t>
        <w:br/>
        <w:t>үлкен қатерден құтылтанын сезген көңілім де жайбарақат</w:t>
        <w:br/>
        <w:t>тыныштыққа беріліп, ұйқылы-ояу манаураған күйі, ара-</w:t>
        <w:br/>
        <w:t>дағы үрейді аттап өтіп, алдыңғы күпті тәтті елесті көз ал-</w:t>
        <w:br/>
        <w:t>дыма әкеле жатыр.</w:t>
        <w:br/>
        <w:t>Онда қуанып оянып едім. Әлі де арылып болмаған тәт-</w:t>
        <w:br/>
        <w:t>ті түсіме алдағы келе жатқан жайдары, жақсы қуанышты</w:t>
        <w:br/>
        <w:t>үзбей жалғастырғым келіп бұйығын біраз &gt;хаттым. Адам-</w:t>
        <w:br/>
        <w:t>ның ҡкәцілі тоқ, төрт құбыласы түгел болса -- ұйқы мен</w:t>
        <w:br/>
        <w:t>ояудың арасында вондай бір тәтті сәттері болады, оны бір-</w:t>
        <w:br/>
        <w:t>ден сілкіп тастап, ұшып тұруға дәтіп бармайды. Тек мені</w:t>
        <w:br/>
        <w:t>елегізіткен бір нәрсе... оң жағым ойсырап бос жатыр. Ой-</w:t>
        <w:br/>
        <w:t>бай-ау, Қасымбек менен бұрын тұрын кетіпті. Күйеуінің</w:t>
        <w:br/>
        <w:t>өзінен бұрын тұрғаны жас келіншекке жараслайтын-ақ</w:t>
        <w:br/>
        <w:t>нәрсе. Етер елде, ауылда болсам, жас келіннің әр қадамын</w:t>
        <w:br/>
        <w:t>баққан, сумаңдаған әйелдердің сүйір тіліне ілінер едім.</w:t>
        <w:br/>
        <w:t>Мұндай жағдайда мен үшін бір тәуірі біз елден алыста -</w:t>
        <w:br/>
        <w:t>Батыс Белоруссияда жүрміз. Күйеуім Қасымбек әскери</w:t>
        <w:br/>
        <w:t>адам, аға лейтенант, Ал, әскер дегеннің заңы өзіне басқа</w:t>
        <w:br/>
        <w:t>болады екен, күн демейді, түн демейді, кез келген уақытта</w:t>
        <w:br/>
        <w:t>жөнеле береді. Әрине енді, жай уақытта мен бұрынырақ</w:t>
        <w:br/>
        <w:t>оянушы өдім, бірақ соңғы кезде Қасымбек менен бұрын</w:t>
        <w:br/>
        <w:t>тұратын әдет тауып алды. Мен оянып кетіп түрегелейін де-</w:t>
        <w:br/>
        <w:t>сем де; «Жоқ, сен жата түр, саған қазір күтіну керек»,-</w:t>
        <w:br/>
        <w:t>деп тұрғызбайды.</w:t>
        <w:br/>
        <w:t>Бұрын дәл сопдай бір әйел жаңды мінезі жоқ, кәдімгі-</w:t>
        <w:br/>
        <w:t>дей байсалды-ақ жігіт болатын. Көрінеу көзге ерсі-- ел-</w:t>
        <w:br/>
        <w:t>пілдеп әйелінің асты-үстіне түсіп, ніліп-созылып киіміңді</w:t>
        <w:br/>
        <w:t>7</w:t>
      </w:r>
    </w:p>
    <w:p>
      <w:r>
        <w:t>шектік атып «Күлегеш Муся» қойған-ды. Ойың ерекше бір</w:t>
        <w:br/>
        <w:t>қасиеті көбіне күлетін жерде күлмейді де, нағыз бір күл-</w:t>
        <w:br/>
        <w:t>мейтін жерде күледі. Бір күлсе, көпке дейін тоқтай ал-</w:t>
        <w:br/>
        <w:t>майды.</w:t>
        <w:br/>
        <w:t>-- Елизавета Сергеевиа, меніц өзім пеміс тіліп мар-</w:t>
        <w:br/>
        <w:t>дымды білмеймін. Кімге ұстаз бола алам?-- деді Света қы-</w:t>
        <w:br/>
        <w:t>зара бөртіп.</w:t>
        <w:br/>
        <w:t>Шырағым Света, біз әуелі сенің білгеніңді біліп</w:t>
        <w:br/>
        <w:t>алайық,-- деді Маруш болар-болмас қана езу тартын.-</w:t>
        <w:br/>
        <w:t>Содан кейіп ар жағына басқа мұғалім іздерміз.</w:t>
        <w:br/>
        <w:t>-- Қоғамдық тапсырмадан бас тартуға болмайды,-- деді</w:t>
        <w:br/>
        <w:t>Елизавета Сергеевна аузын шымшып сөйлеп.- Свотлана</w:t>
        <w:br/>
        <w:t>Андреевна, сіз де, біз де әйелдер советінің шешіміне қалт-</w:t>
        <w:br/>
        <w:t>қысыз бағынамыз. Сонымен бірінші мәселені қабылданды</w:t>
        <w:br/>
        <w:t>деп есептейміз ғой, әйел жолдастар? Мәне, дауысқа қоям.</w:t>
        <w:br/>
        <w:t>Құптағандарыңыз қол көтеріңіздер.</w:t>
        <w:br/>
        <w:t>Света қызарып төмен қарап отырып қалды, өзгелеріміз</w:t>
        <w:br/>
        <w:t>қол көтеріп құптап шықтық. Әйсл бастығымыздың екінші</w:t>
        <w:br/>
        <w:t>мәселесі тігін үйірмесін ұйымдастыру океп. Бұл да жақсы-</w:t>
        <w:br/>
        <w:t>ақ нәрсе -- екі қолың алдыңа сыймай, бос отырғапша,</w:t>
        <w:br/>
        <w:t>онерге үйренесің, балаңның койлек-көншегін қайысаң да,</w:t>
        <w:br/>
        <w:t>пе зияны бар. Маруш Аршаковна шебер екен -- сабақ</w:t>
        <w:br/>
        <w:t>жүргізеді, Әйелдер бұл ұсыпысты жамырасып, жабыла қос-</w:t>
        <w:br/>
        <w:t>тап еді, бірақ артындағы бір кілтифанына келгенде,</w:t>
        <w:br/>
        <w:t>екпіндері қайтып қалды. Ол -- тігін машинасып сатып алу,</w:t>
        <w:br/>
        <w:t>сол үшін кісі басы ақша жинау, жәпе сөзбұйдаға салмай,</w:t>
        <w:br/>
        <w:t>ертең Брестке барғанда ала келу керек. Қинаған жері осы</w:t>
        <w:br/>
        <w:t>ара. Тіпті, бар болса да, қапелімде қалтадан ақша суырып</w:t>
        <w:br/>
        <w:t>беру... Ойламаған, күні бұрын есепке кірмеген шығын.</w:t>
        <w:br/>
        <w:t>Есепсіз ақша кімде бар... Елизавета Сергеевна шырылдап</w:t>
        <w:br/>
        <w:t>қанша үгіттегенмен, бола қоймады. Артық ақта жоқ... Ой-</w:t>
        <w:br/>
        <w:t>лану кереп. Әрине ақша жипау керек қой, бірақ қапелім-</w:t>
        <w:br/>
        <w:t>де... Кешке күйеуіміз келсін... Қанша айтқанмен, ақша та-</w:t>
        <w:br/>
        <w:t>батын солар ғой.. Ақылдасайық.. Ертеңнен басқа да</w:t>
        <w:br/>
        <w:t>жексенбі бар ғой. Брест те қашық емес... Келесі жұмада</w:t>
        <w:br/>
        <w:t>барса да...</w:t>
        <w:br/>
        <w:t>Бұл мәселе осылай жкідішкеріш барып сиырқұйымшақ-</w:t>
        <w:br/>
        <w:t>танып бітіп еді...</w:t>
        <w:br/>
        <w:t>8</w:t>
        <w:br/>
        <w:t>Елде менің Қамқа деген әжем бар. Жақсылық пеп жа-</w:t>
        <w:br/>
        <w:t>мандықты күні ілгері сезетін «көріпкелі» бар адам. Оң көзі</w:t>
        <w:br/>
        <w:t>тартса, қуалады; сол көзі тартса, ренжиді, болашақ көп</w:t>
        <w:br/>
        <w:t>й</w:t>
        <w:br/>
        <w:t>Оның қасында жүргенде жайма-шуақ көктемде далада</w:t>
        <w:br/>
        <w:t>оңаша келе жатқандай, жаның да жайлы, құлағың да ты-</w:t>
        <w:br/>
        <w:t>Ны. . й</w:t>
        <w:br/>
        <w:t>Света күйеуін жақсы көреді. Әрине енді, біреудің ішіне</w:t>
        <w:br/>
        <w:t>кіріп шығу қиын, бірақ қасында жүрген менің білуімше</w:t>
        <w:br/>
        <w:t>солай сияқты. Ал Николай болса... оның Светаны жақсы</w:t>
      </w:r>
    </w:p>
    <w:p>
      <w:r>
        <w:t>көретіні соқыр адамға да көрініп тұрады. Ол әйелін сүй-</w:t>
        <w:br/>
        <w:t>генде жай емес, кәдімгідей күйіп-пісіп сүйеді. Кейде өзін</w:t>
        <w:br/>
        <w:t>қорсынып, бұртаңдап жоқ нәрсеге өкпелеп таусылып қал-</w:t>
        <w:br/>
        <w:t>са, кейде әйелін мақтаныш етіп танауы шелектей болады.</w:t>
        <w:br/>
        <w:t>Сұңғақ бойлы сұлу келіншегін қолтықтап ап, шынашақтай</w:t>
        <w:br/>
        <w:t>боп шіреніп баратқан түрін көрсең... тура «іштерің күйсе</w:t>
        <w:br/>
        <w:t>тұз жалаңдар» деген кескіннің өзі.</w:t>
        <w:br/>
        <w:t>Осында келгелі Николайменп жиі араласып, жақында-</w:t>
        <w:br/>
        <w:t>сып кеттік. Байғұс жаман жігіт емес, бірақ күпәкар болсам</w:t>
        <w:br/>
        <w:t>ла, шынымды айтайын: өз басым Свотаға Никалайды тең-</w:t>
        <w:br/>
        <w:t>сінбеймін. Светапың еркек-ұрғашыны бірдей тартатын</w:t>
        <w:br/>
        <w:t>өрекше бір лебі бар. Еркектер оны көргенде өңдері жылып,</w:t>
        <w:br/>
        <w:t>көздері мұнарланып, іштей күрсініп қояды. Нағыз бір ере-</w:t>
        <w:br/>
        <w:t>сек, ұстамдылары тамағын кенеп, көзін тайдырып әкетіп,</w:t>
        <w:br/>
        <w:t>бірақ кімге, қайда қарарын білмей, қипақтап қалады</w:t>
        <w:br/>
        <w:t>да, аржағында сайтаны барларының, май ұрлаған мысық-</w:t>
        <w:br/>
        <w:t>тай, көздері жылтырап шыға келеді. Жұрт назарын Света</w:t>
        <w:br/>
        <w:t>сезбейтін сияқты, жайма-шуақ, ақжарқын қалпынан ау-</w:t>
        <w:br/>
        <w:t>майды. Әрине сезбейтін болар, егер сезе қалса... онда жай-</w:t>
        <w:br/>
        <w:t>барақат қалпын жоғалтып, мінезі өзгеріп, не іштей тіксі-</w:t>
        <w:br/>
        <w:t>ніп, бойыма дарытпаймын деп, тәкаппарбып кетер еді, не</w:t>
        <w:br/>
        <w:t>оцай сиқырмеп еліктіріп, экігіттердің ындынын кептіре</w:t>
        <w:br/>
        <w:t>түсер еді ғой. Дегепмен, тереңінде жатқан, тіпті өзі дә</w:t>
        <w:br/>
        <w:t>білмейтін, бір сиқыры бар шығар. Болмаса, асқан сұлу</w:t>
        <w:br/>
        <w:t>емес... әлде пәзіктігі ме?..</w:t>
        <w:br/>
        <w:t>Бірақ осының бәрін Николай сезеді. Командирлер бас</w:t>
        <w:br/>
        <w:t>қосқан жерде ұстараның жүзінде отырады. Кейде, сыр ал-</w:t>
        <w:br/>
        <w:t>дыргысы келмей, қанша ақжарқын болғысы кеп бақса да,</w:t>
        <w:br/>
        <w:t>орайын Тіпті келтіре алмайды. Әзіл-қалжыңы да орынсыз</w:t>
        <w:br/>
        <w:t>шығып, даусы дабырлап, өзіп-өзі зорлан күлдіріш, оқыс</w:t>
        <w:br/>
        <w:t>тұйықталып қала береді. Содап сөзге араласпай, қабағы-</w:t>
        <w:br/>
        <w:t>пың астынан жұрттың ажарын жіті бағып, әйеліне түсіп</w:t>
        <w:br/>
        <w:t>кеткен көздерді аңдып отырады. Қара торы жүзінің, ше-</w:t>
        <w:br/>
        <w:t>шек дағы ма, бозсу ме, мен ажырата алмаған қожыры бар,</w:t>
        <w:br/>
        <w:t>әрі-беріден соң түтігіп, беті тіпті қарайып кетеді. Түрін ін</w:t>
        <w:br/>
        <w:t>аңдыған мысыққа ұқсатып, кішкене нөзі ғана ызалы жыл-</w:t>
        <w:br/>
        <w:t>тырайды.</w:t>
        <w:br/>
        <w:t>Қасымбек жаңа: «Светасын тіпті сорақы қызғанады»,-</w:t>
        <w:br/>
        <w:t>42</w:t>
        <w:br/>
        <w:t>тан бері бір бара алмап едік,- деп Қасымбек мешің есөзім-</w:t>
        <w:br/>
        <w:t>ді іліп әкетті.-- Енді міне, сәті де келді.</w:t>
        <w:br/>
        <w:t>Қанша ерке келіншек болсаң да ұятты білу керек, ор-</w:t>
        <w:br/>
        <w:t>пымпән тұрайын дең басымды көтеріп алып елім, Қасым-</w:t>
        <w:br/>
        <w:t>бек самаурынды қарағысы келді ме, сыртқа шығып күтті.</w:t>
        <w:br/>
        <w:t>Байқаймын, құрсақты болғаннан бері менің тәнімді көруге</w:t>
        <w:br/>
        <w:t>қаймығады.</w:t>
        <w:br/>
        <w:t>Шай үстінде Қасымбек маған бірдеңе айтқысы келген-</w:t>
        <w:br/>
        <w:t>дей бір-екі рет қарап қойды. Ондайда бір нәрсеге езі ойлы</w:t>
        <w:br/>
        <w:t>боп қалғанын сезем де, енді қипақтап қинала бермесін</w:t>
        <w:br/>
        <w:t>ден, сәл қабағымды қозғаймын. Опы өзі түсінеді.</w:t>
        <w:br/>
        <w:t>-- Қалаға баруға мұрындық боп жүрген біздің Нико-</w:t>
        <w:br/>
        <w:t>лай көршіміз, «Ертең 22 июньде аттай жпырма беске шы-</w:t>
        <w:br/>
        <w:t>ғам. Ондай мерекемді атап өтпесем масқара-тағы»,-- дейді.</w:t>
      </w:r>
    </w:p>
    <w:p>
      <w:r>
        <w:t>Жеті-сегіз жолдасин қалада ресторанға алармақ. Өзі де</w:t>
        <w:br/>
        <w:t>шашылатын түрі бар. Бір айлығымды түгел жұмсаймын</w:t>
        <w:br/>
        <w:t>дейді. Әрине, өзінің тікелей бастыгын ұмыта ма, бізді де</w:t>
        <w:br/>
        <w:t>шақырып отыр,</w:t>
        <w:br/>
        <w:t>Қасымбек іркіліш қалды, көмейін түсіндім.</w:t>
        <w:br/>
        <w:t>-- Онда біз қандай тарту апарсақ екен?-- дедім.</w:t>
        <w:br/>
        <w:t>Оның әйелімен ақылдасқысы келгені, менен күткен</w:t>
        <w:br/>
        <w:t>сұрағы да осы еді, соны айтқызып алған соң, өп-өтірік:</w:t>
        <w:br/>
        <w:t>-- Ойбай-ау, мен оны ойламаппын-ау. Бәсе пе апарсақ</w:t>
        <w:br/>
        <w:t>екен?-- деді.</w:t>
        <w:br/>
        <w:t>-- Жиған-терген тиынымызды ала барамыз ғой. Қала-</w:t>
        <w:br/>
        <w:t>дан іздерміз,-- дедім мен.-- Бұл жерден не табамыз.</w:t>
        <w:br/>
        <w:t>Шайын ішіп болып киініп жатып Қасымбек «кі-һе»</w:t>
        <w:br/>
        <w:t>деп мырс етті. Ойына қызық бір нәрсе түсіп кеткенде сөй-</w:t>
        <w:br/>
        <w:t>тіш мұрнынан күліп алатын әдеті бар.</w:t>
        <w:br/>
        <w:t>-- Николай маған шақыратын жолдастарының тізімін</w:t>
        <w:br/>
        <w:t>көрсетті. Қаран тұрсам кілең келіншегі барлар. Бойдақ-</w:t>
        <w:br/>
        <w:t>тан, амалы жоқ, біздің ротадағы екі жолдасын ғана шақы-</w:t>
        <w:br/>
        <w:t>рыпты. Светасын тіпті сорақы қызғанады.</w:t>
        <w:br/>
        <w:t>Николай Топорков Қасымбектің ротасында вЗв0Д Ко-</w:t>
        <w:br/>
        <w:t>мандирі, шынашақтай ғана игігіт, кішкене гимнастеркасы-</w:t>
        <w:br/>
        <w:t>ның жағасында қызыл эмаль жалатқан төрт бұрышты</w:t>
        <w:br/>
        <w:t>жалғыз кубигі бар -- кіші лейтенант. Кішкентай адам-</w:t>
        <w:br/>
        <w:t>Дардып көбісі-ақ шелтеңдеген пысық болады ғой -- бұ да</w:t>
        <w:br/>
        <w:t>сондай. Шекесі жұмырықтай, сопақ бет, аласа ішот маң-</w:t>
        <w:br/>
        <w:t>дай, су ішуге мойнын созған аттың басы сияқты иегі ілге-</w:t>
        <w:br/>
        <w:t>рі ұмсынып біткен. Өзінің кескіші-ақ қызық - ҚИТ етсе</w:t>
        <w:br/>
        <w:t>төбелесе кетейін деп тұрған тентен бала сияқты, Бір-екі</w:t>
        <w:br/>
        <w:t>рет саптың алдына шыққапын көргенім бар. Кішкентай</w:t>
        <w:br/>
        <w:t>кеудесін жырта керіп, екі шынтағын ширатып кейін шы-</w:t>
        <w:br/>
        <w:t>%</w:t>
        <w:br/>
        <w:t>үстінде емізіп отырмақсыз ба?-- деді Елизавета Сербсезнг,</w:t>
        <w:br/>
        <w:t>жұқа танауын тыжырып. /</w:t>
        <w:br/>
        <w:t>“- Е, емізсе несі бар, басқа ешкім жоқ. кілең" қатындар</w:t>
        <w:br/>
        <w:t>емес пе,- деп, шап ете қалды шүйкедей арық әйел. Бұл</w:t>
        <w:br/>
        <w:t>кәдімгі аты шулы ұрысқақ Муся.</w:t>
        <w:br/>
        <w:t>-- Муея... ә... Мария Максимовна, сбсы дөрекіліктің ке-</w:t>
        <w:br/>
        <w:t>регі не? Қатындар деп... Сіз совет командирінің әйелісіз.</w:t>
        <w:br/>
        <w:t>-- Е, немене, қатын демей, «әйел» деп сызылғанда,</w:t>
        <w:br/>
        <w:t>қайтадан қыз болармын деп пе ең? Сені мен біздің қыз</w:t>
        <w:br/>
        <w:t>дәуреніміз енді айналып келмейді. Қатынның аты қатын,--</w:t>
        <w:br/>
        <w:t>деп, ұрысқақ Муся бастықтың өзін тойтарып тастады.--</w:t>
        <w:br/>
        <w:t>Одан да емізсін ана Валя. Екі емшегі екі сиырдың экелі-</w:t>
        <w:br/>
        <w:t>ніндей. Жетеді. Наташа деген, жас та болса, мен сияқты</w:t>
        <w:br/>
        <w:t>кеуіп қалған қу шандыр емес пе?</w:t>
        <w:br/>
        <w:t>Бұл фаниде Елизавета Сергеевнаның жалғыз қорқатын</w:t>
        <w:br/>
        <w:t>адамы -- осы ұрысқақ Муся. «Пәледен машайық қашқан»</w:t>
      </w:r>
    </w:p>
    <w:p>
      <w:r>
        <w:t>деген емес пе, өзін «полктың анасы» санайтын, бізге әмі-</w:t>
        <w:br/>
        <w:t>рін мықтап жүргізетін Елизавета Сергеевна осы ұрысқақ</w:t>
        <w:br/>
        <w:t>Мусяга келгенде, тайқып шыға келеді. Бастығымыз үнсіз</w:t>
        <w:br/>
        <w:t>қалды -- опысы Мусяның айтқанына амалсыз көнгендігі-</w:t>
        <w:br/>
        <w:t>нің белгісі.</w:t>
        <w:br/>
        <w:t>Валя өз баласын Наташаға ұстатты да, оның жылауық</w:t>
        <w:br/>
        <w:t>баласып баурына салды. Ұрысқақ Муоя бекерге шабалаң-</w:t>
        <w:br/>
        <w:t>дамаған екен, зар жақ бала Валяның кеудесіне жете бере</w:t>
        <w:br/>
        <w:t>жым болды, тіпті құлқыны кеуіп қалған екен, сораптап</w:t>
        <w:br/>
        <w:t>емгеніне дейін естіліп тұр. Бір сәт бәріміздің көзіміз аш-</w:t>
        <w:br/>
        <w:t>қарақ балаға шүйілген екеп, Елизавета Сергеевна есіп</w:t>
        <w:br/>
        <w:t>жиып, үзіліп қалған баяндамасын қайта жалғады.</w:t>
        <w:br/>
        <w:t>-- Қолдас командир әйелдері, үлкен қаладан шет тұр-</w:t>
        <w:br/>
        <w:t>ғандықтан, сіздердің ешқайсыларыңыз қызмет істемейсіз-</w:t>
        <w:br/>
        <w:t>дер. Уақыттарыңыз босқа кетіп жатыр. Әйелдер возветі сіз-</w:t>
        <w:br/>
        <w:t>дердің сол бос уақыттарыңызды пайдалы нәреете жұмсау</w:t>
        <w:br/>
        <w:t>жайлы мәселе қарады. Ақылдасып келгенде, өте манызды</w:t>
        <w:br/>
        <w:t>екі шешім қабылдадық. Біріншісі -- неміс тілін үйренетін</w:t>
        <w:br/>
        <w:t>үйірме ашамыз. Күніне екі сағат сабақ өткізіледі. Светлана</w:t>
        <w:br/>
        <w:t>Андреевна,-- деп Елизавета Сергеевна Светаға бұрылды.--</w:t>
        <w:br/>
        <w:t>Сабақ беруге сізді тағайындамақ болып ұйғардық,</w:t>
        <w:br/>
        <w:t>- Бізге Света сабақ бере ме?-- деп шықылықтап кеп</w:t>
        <w:br/>
        <w:t>күлді ұзын бойлы, иығы еңкіштеу, қызыл бет келіншек.</w:t>
        <w:br/>
        <w:t>- Ә-э, Муся, сіз несіпе күлесіз?-- деп кейіді Елизаве-</w:t>
        <w:br/>
        <w:t>та Сергеевна,</w:t>
        <w:br/>
        <w:t>-- Жоға, әншейін,- деп Муся одан бетер сықылықта-</w:t>
        <w:br/>
        <w:t>ды.- Мен жәй... һ-е-Һв-һе.</w:t>
        <w:br/>
        <w:t>Екі Мусяны шатастырыш алмас үшін, жұрт бұл келін-</w:t>
        <w:br/>
        <w:t>16</w:t>
        <w:br/>
        <w:t>Ұшқыны суық жылтырап, өзі де, шегелеп тастағандай,</w:t>
        <w:br/>
        <w:t>нығыз тұрады.</w:t>
        <w:br/>
        <w:t>-- Мен бір үйдің ішінің кір-қоңын жуам деп...</w:t>
        <w:br/>
        <w:t>-- Саяси сабақтан қалуға ешқандай дәлел қабылдан-</w:t>
        <w:br/>
        <w:t>байды. Ал кір жуу Деген тіпті Де дәлел емее. Мәселеңді</w:t>
        <w:br/>
        <w:t>әйелдер советінде қараймыз.</w:t>
        <w:br/>
        <w:t>Көбіміз-ақ Елизавета Сергеевпадап мықтап қаймыға-</w:t>
        <w:br/>
        <w:t>мыз, шүйкедей болғанымен, алды қатты кісі, Біздің ара-</w:t>
        <w:br/>
        <w:t>мызда да әскери қатал тәртіп орнатпақ ойы бар.</w:t>
        <w:br/>
        <w:t>- Біздер командир әйелдеріміз. Әскер бөлімінің жа-</w:t>
        <w:br/>
        <w:t>нында тұрамыз. Сондықтан бізге де әскери тәртіп керек.</w:t>
        <w:br/>
        <w:t>Салдыр-салақтықты жою керек. Тәртіпке бағыпбаған әйел</w:t>
        <w:br/>
        <w:t>жолдастарға қатал шара қолданамыз,- Деп талай сөй-</w:t>
        <w:br/>
        <w:t>пеген.</w:t>
        <w:br/>
        <w:t>Күйеулеріміз ертеңгі асын ішіп қызметке кетіп, үй-ішін</w:t>
        <w:br/>
        <w:t>жиыстырып болған соң, сәске түсте Елизавета Сергеевна</w:t>
        <w:br/>
        <w:t>бәрімізді эхинап алады. Көбіне үлкен беседкаға &gt;жиыламыз,</w:t>
        <w:br/>
        <w:t>не бары жиырмаға тарта әйел дөңгелек кең беседкаға түгел</w:t>
        <w:br/>
        <w:t>сыямыз. Бүгін де айтқызбай жиналдық, Елизавета Серге-</w:t>
      </w:r>
    </w:p>
    <w:p>
      <w:r>
        <w:t>евнаның төрде нредеедательдік орны бар, ол соған барып</w:t>
        <w:br/>
        <w:t>отырды. Оған жалғас оның орынбасары, полктың штаб бас-</w:t>
        <w:br/>
        <w:t>тығының әйелі Алевтипа Павловна келіп отырды. Алевти-</w:t>
        <w:br/>
        <w:t>на Павловна ақсары, сұлу келіншек, оның аты қандай құ-</w:t>
        <w:br/>
        <w:t>лаққа майда жұмсақ болса, кісінің көзіне өзі де сондай әсер</w:t>
        <w:br/>
        <w:t>етеді, Денесі аршыған жұмыртқадай жұп-жұмыр, сәл ғана</w:t>
        <w:br/>
        <w:t>ұрты білініп, бұғағы үлбіреген дәңгелек жүзді, үш жағы</w:t>
        <w:br/>
        <w:t>қайқайған кішілеу ғана «ерке мұрын». Мұның да іпертіп</w:t>
        <w:br/>
        <w:t>тұрған әсем кеудесі мен жас баланың білегіндей тамағын,</w:t>
        <w:br/>
        <w:t>әсіресе сүйіске құштар үлбіреген ернін көргенде, талай</w:t>
        <w:br/>
        <w:t>еркек тамсанар еді, бірақ бұл маңда оған өресі жететіндер</w:t>
        <w:br/>
        <w:t>жоқ. Ол штаб бастығының, майор Маслоптың әйелі.</w:t>
        <w:br/>
        <w:t>Алевтина Павловна өз бағабын жақсы білетін кербез</w:t>
        <w:br/>
        <w:t>келіншек, бәрімізге де жоғарыдап төмен сл мүсірней қа-</w:t>
        <w:br/>
        <w:t>райды. Бірақ, сопысын өзімсіпген еркелігі басыл кетеді Де,</w:t>
        <w:br/>
        <w:t>сенің намысыңды шабақтамайды. Басына қолған бақыты</w:t>
        <w:br/>
        <w:t>мен құдай берген ажар, көркі бірдей болса, қай келіншек</w:t>
        <w:br/>
        <w:t>бұлғақтамайды. Алевтина Павловна тек Елизавета Серге-</w:t>
        <w:br/>
        <w:t>евнаға ғана кішілік көрсетеді, оның алдына шығып сөйле-</w:t>
        <w:br/>
        <w:t>мейді. Елизавета Сергеевнаны сөйлетіп қойып: «Қайтесің,</w:t>
        <w:br/>
        <w:t>айта берсін»,-- Дегендей, сәл ғана езу тартып жымнып, өзі</w:t>
        <w:br/>
        <w:t>верігіп үнсіз отырады.</w:t>
        <w:br/>
        <w:t>Елизавета Сергеевианың сол жағына әйелдер советінің</w:t>
        <w:br/>
        <w:t>хатшығы ицеліктей қатқан арық, сұңғақ бойлы Маруш Ар-</w:t>
        <w:br/>
        <w:t>шақовна келіп отырды. Мұның тұлғасы мен келбеті Алев-</w:t>
        <w:br/>
        <w:t>М</w:t>
        <w:br/>
        <w:t>Тпна Навловпаға қарама-қарсы экаратылтап, бірі пүт бол-</w:t>
        <w:br/>
        <w:t>са, бірі түп сияқты. Маруштың шашы көмірдей қара, жыл-</w:t>
        <w:br/>
        <w:t>тыратын ортасынан қақ айырған, биік қабақты, үлкен</w:t>
        <w:br/>
        <w:t>дөңес мұрынды қатқан қара торы келіншек. Әйелге сонша</w:t>
        <w:br/>
        <w:t>үлкен мұрынның жарасқанын алғаш рет осы Маруштан</w:t>
        <w:br/>
        <w:t>көрдім. Егер мұрны осыдан кішілеу болды бар ғой, анау</w:t>
        <w:br/>
        <w:t>биік қабағына, тостағандай қара көзіне, мына жақ бітіміне</w:t>
        <w:br/>
        <w:t>жараспас еді. Арық болғанмен, арсиып тұрған жоқ, денесі</w:t>
        <w:br/>
        <w:t>де жинақы, сымбатты, тек бір ғана айыбы қушықтау иығы-</w:t>
        <w:br/>
        <w:t>па ірі күзді бас қондырысы үлкендеу. Орыс тілін басқа бір</w:t>
        <w:br/>
        <w:t>нақышқа салын, әсем бүлдіріп сөйлейді. Оған Алевтина</w:t>
        <w:br/>
        <w:t>Павловна «Шығыс мадоннасы» деп ат қойған.</w:t>
        <w:br/>
        <w:t>-- Мен қайдан Мадонна болам. Мадонналар сен сияқты</w:t>
        <w:br/>
        <w:t>толық болады. Нағыз славян мадоннасы өзіңсің,-- деп кү-</w:t>
        <w:br/>
        <w:t>леді оған Маруш.</w:t>
        <w:br/>
        <w:t>Маруштың жас шамасын айыру қиын, Елизавета Сер-</w:t>
        <w:br/>
        <w:t>геовна сияқты отыздан әжептәуір асып кетсе де өзі білсін.</w:t>
        <w:br/>
        <w:t>Елизавета Сергеевна столды тықылдатып тәртіпке ша-</w:t>
        <w:br/>
        <w:t>қырды да, сөзін бастады.</w:t>
        <w:br/>
        <w:t>-- Жолдас командир әйелдері, мәжілісімізді бастай-</w:t>
        <w:br/>
        <w:t>мыз. Өздерің білесіндер, ертең күн демалыс. Бірсыпыра</w:t>
        <w:br/>
        <w:t>жолдастар Брестке барады. Қалғандары өз қалауынша дем</w:t>
        <w:br/>
        <w:t>алады. Ал, біздің көптен бері қанша талқылап, шеше ал-</w:t>
        <w:br/>
        <w:t>май...</w:t>
        <w:br/>
        <w:t>Осы кезде Наташа деген келіншектің емшектегі баласы</w:t>
        <w:br/>
        <w:t>шырылдап жылап қоя берді. Өзім де не ғып жыламады</w:t>
      </w:r>
    </w:p>
    <w:p>
      <w:r>
        <w:t>деп отыр едім, бұ баланың күндегі әдеті осы -- Елизавета</w:t>
        <w:br/>
        <w:t>Сергеевна сөз бастарда, шырқын бұзады. Шешесі Наташа</w:t>
        <w:br/>
        <w:t>сидиған бойы болмаса, бір шайнам еті жоқ, адырақ көз</w:t>
        <w:br/>
        <w:t>арық келіншек. Жас та болса кеудесіне жабысып, солып</w:t>
        <w:br/>
        <w:t>қалган емшектен не сүт шықсын, содан болар, баласы зар</w:t>
        <w:br/>
        <w:t>жақ, жылауың-ақ. Өкшесі қанап көрмеген Елизавета</w:t>
        <w:br/>
        <w:t>Сергеевна қоңыз жұтып қойғандай тыжырынды.</w:t>
        <w:br/>
        <w:t>-- Наташа, Наташа, жұбатсаңызшы. Ылғи өстіп жина-</w:t>
        <w:br/>
        <w:t>лыстың шырқып бұзасыз.</w:t>
        <w:br/>
        <w:t>Наташа еш уақытта кісінің бетіне келмейтін келіншен:</w:t>
        <w:br/>
        <w:t>«Іі» деп бебеу қағыл, баласын әлдилейді. Бала ерегіс-</w:t>
        <w:br/>
        <w:t>кендей, одан сайын бақырады.</w:t>
        <w:br/>
        <w:t>-- Бері әкелші маған,-- деді осы кезде бір әйел.</w:t>
        <w:br/>
        <w:t>Бұл -- Валя. Кесшелтек, балғадай келіншек, мүның да</w:t>
        <w:br/>
        <w:t>емшекте баласы бар. Баласының екі шекесі торсықтай.</w:t>
        <w:br/>
        <w:t>-- Бері әкел. Мен емізіп берейін,-- деді Валя.</w:t>
        <w:br/>
        <w:t>Елизавета Сертеевна тағы бір қоңызды жұтып қойды.</w:t>
        <w:br/>
        <w:t>-- Валя, қалай ғана ұялмайсыз. Осындай экиналыстың</w:t>
        <w:br/>
        <w:t>45</w:t>
        <w:br/>
        <w:t>әлеріп жатпайтын. Орыстың еркектері сияқты су тасып,</w:t>
        <w:br/>
        <w:t>отын жарып та ұятқа қалдырмайтын. Енді қазір тіпті өз-</w:t>
        <w:br/>
        <w:t>геріп кетті. Басқасын айтпағанда -- таңертең тұрып алып</w:t>
        <w:br/>
        <w:t>шай қоятынды шығарды. «Қой құрысын, ұяттағы»,-- де-</w:t>
        <w:br/>
        <w:t>сем, «Бұл жер ел іші емес, бізді ұялтатын адам жоқ»,--</w:t>
        <w:br/>
        <w:t>деп дес бермейді. Айтатыны: «саған ауыр көтеруге бой-</w:t>
        <w:br/>
        <w:t>майды».</w:t>
        <w:br/>
        <w:t>Ондай ауыртпалықты. әзір оз басым сезе қоймасам да,</w:t>
        <w:br/>
        <w:t>күйеуімнің айтқанына көне салған боп, оған әйелдің жұ-</w:t>
        <w:br/>
        <w:t>мысын істетіп қоятын бір жаман әдет тауыппын. Ондай</w:t>
        <w:br/>
        <w:t>сәттерде, үш айдан бері өлердей сағынып жүрген ел-жүр-</w:t>
        <w:br/>
        <w:t>тымның алыста болғанына ітүкірлік етем. Денемнің то-</w:t>
        <w:br/>
        <w:t>жысыңқырап кеме жатқаны да рас, қыпама көйлектерім</w:t>
        <w:br/>
        <w:t>құрсағымды қысатынды шығарды. Ертеңгі демалыста</w:t>
        <w:br/>
        <w:t>қалаға бара қалсақ, кеңірек көйлек іздеп көрмек ойым</w:t>
        <w:br/>
        <w:t>бар.</w:t>
        <w:br/>
        <w:t>Сырттан Қасымбек кірді. Майкішең. пығында сүлгі,</w:t>
        <w:br/>
        <w:t>жуынып келіпті. Жуынар алдында самаурынға су құйып,</w:t>
        <w:br/>
        <w:t>от тамызын жібергенін де айтпай-ақ біліп жатырмын. Ке-</w:t>
        <w:br/>
        <w:t>реуеттің шетіне келіп отырып салқып қолымен маңдайым-</w:t>
        <w:br/>
        <w:t>нан, ташымнан сипайды. Денесінен ертеңгі салқын, таза</w:t>
        <w:br/>
        <w:t>ауаның исі келеді. Маған бір жақсылық айтқысы келе ме,</w:t>
        <w:br/>
        <w:t>әлде жай көңілі жадырап жақсы ояпды ма, қалың ерні</w:t>
        <w:br/>
        <w:t>дүрдиген атжақты, құба жүзінде, быттиыңқыран тұратын</w:t>
        <w:br/>
        <w:t>кішілеу дөңгешек көзінде болашақ қуаныштың табы бар.</w:t>
        <w:br/>
        <w:t>Өзім до сергіп жақсы оянып едім, Қасымбектің көзіндегі</w:t>
        <w:br/>
        <w:t>ұшқын кеудемді жылытып рахаттанып көзімді жұмдым.</w:t>
        <w:br/>
        <w:t>Салалы ірі қолы маңдайымнан, жағымнан сипайды Көзім</w:t>
        <w:br/>
        <w:t>жұмулы болса да, оның еміреніп, телміре қарап отырға-</w:t>
        <w:br/>
        <w:t>нын білемін, Бірақ осындайда адамды бір қатты қысып,</w:t>
        <w:br/>
        <w:t>құшырланып сүйіп алуға... мменімек пе, болмаса сезімге</w:t>
      </w:r>
    </w:p>
    <w:p>
      <w:r>
        <w:t>сарақ ба?.. Алақаны мұрнымды сипап аузымның үстіне ке-</w:t>
        <w:br/>
        <w:t>Шіп қалды. Саусағынан «үйіп алдым, Қалын бетімнен ал-</w:t>
        <w:br/>
        <w:t>мастан Қасымбек ақырын еңкейді де ернінің ұшымен са-</w:t>
        <w:br/>
        <w:t>майымнан сүйді. Мепі бір уатылып кететін шөлмек дей</w:t>
        <w:br/>
        <w:t>ме екен?</w:t>
        <w:br/>
        <w:t>Соңғы кезде Қасым тіпті сыпайы боп барады. Мен қа-</w:t>
        <w:br/>
        <w:t>зір оған полк командирінің үйіндегі хрустальдан жасаған</w:t>
        <w:br/>
        <w:t>қымбат ваза сияқтымын, командирдің әйелі Елизавета</w:t>
        <w:br/>
        <w:t>Сергеевна онысына қол тигізбей, жібекпен ғапа сү ртетін,</w:t>
        <w:br/>
        <w:t>Қасым да маған қаттырақ тиіп кетуге қорқады. Енді өзі</w:t>
        <w:br/>
        <w:t>ғана емес сөзі де сыпайылашып, бұрынғы қазақылық міне-</w:t>
        <w:br/>
        <w:t>зінен қалып, менің қасым мен қабағымды қапысыз тани-</w:t>
        <w:br/>
        <w:t>тып болып алды.</w:t>
        <w:br/>
        <w:t>8</w:t>
        <w:br/>
        <w:t>сегізге қараған, кішісі емшекте. Ванясы ертерек ссейген,</w:t>
        <w:br/>
        <w:t>ойыннан гөрі шаруаға үйір -- көбіне кішкентай ілісін ба-</w:t>
        <w:br/>
        <w:t>ғады, су әкеледі, үй шаруасыпда шешесінің нағыз қолқа-</w:t>
        <w:br/>
        <w:t>наты. Ағалары шешесінің қасында болған соң, Шурик пен</w:t>
        <w:br/>
        <w:t>Боря жұбын жазбай бір жүреді де, бірге ойнайды. Иранда</w:t>
        <w:br/>
        <w:t>Ивановнаның балалары алтын асықтай. Орта бойлыдан</w:t>
        <w:br/>
        <w:t>төмен, толықша келген шетпелері мінезге бай, жайсаң адам</w:t>
        <w:br/>
        <w:t>болғанға ма, балалары да орнықты, шыр өткен даусын</w:t>
        <w:br/>
        <w:t>естімейсің.</w:t>
        <w:br/>
        <w:t>Еркек балалармен бірге ұрысқақ Муояның қызы Люсл</w:t>
        <w:br/>
        <w:t>да соғыс ойнап жүр. Ол жеті жаста. Сорайып балалардың</w:t>
        <w:br/>
        <w:t>ең алдына тұрын алған, шешесіндей емес, бойшаң болатын</w:t>
        <w:br/>
        <w:t>түрі бар.</w:t>
        <w:br/>
        <w:t>-- Вова, Вовочка, мен саған орынбасар болайын. Қазір</w:t>
        <w:br/>
        <w:t>мен команда беріп, саған баяндайын,- деп жалынады</w:t>
        <w:br/>
        <w:t>Люея.</w:t>
        <w:br/>
        <w:t>Кіп-кішкентай боп шіреніп тұрған Вовка-командир оны</w:t>
        <w:br/>
        <w:t>менсінетін емег.</w:t>
        <w:br/>
        <w:t>-- Қыздар командир болмайды,-- дейді ол.</w:t>
        <w:br/>
        <w:t>-- Мен орынбасар болам.</w:t>
        <w:br/>
        <w:t>-- Жоқ, мен болам,- деп балалар тағы да жамырай</w:t>
        <w:br/>
        <w:t>шулап кетеді.</w:t>
        <w:br/>
        <w:t>Мен балалардың ойынын қызықтап отырғанмын. Света</w:t>
        <w:br/>
        <w:t>үндемей отыра беруге іші пысты ма:</w:t>
        <w:br/>
        <w:t>-- Июнь айы да бітіп қалыпты-ау, апырай-а?-- деді</w:t>
        <w:br/>
        <w:t>есінен.</w:t>
        <w:br/>
        <w:t>-- Иә, бүгін жиырма бірі. Ертең Брестке барамыз. Қа-</w:t>
        <w:br/>
        <w:t>лаға барған соң, сендерге қонақ боламыз ба?</w:t>
        <w:br/>
        <w:t>-- Николай туған күнімді мейрамдаймын дейді,- деді</w:t>
        <w:br/>
        <w:t>Света сол бұйығы қалпынан серпілмең.-- Мейлі. Қарсы</w:t>
        <w:br/>
        <w:t>болғаным жоқ. Кісі жшырма беске күнде келмейді.- Ол</w:t>
        <w:br/>
        <w:t>жұп-жұмсақ білегін менің мойпыма артты.- Сен ғой, әлі</w:t>
        <w:br/>
        <w:t>жиырмаға келген жоқсың, Надя. Қандай экассың. Туған</w:t>
        <w:br/>
        <w:t>күнің қашан?</w:t>
      </w:r>
    </w:p>
    <w:p>
      <w:r>
        <w:t>Туған күніңді білмеген шынында да ұят екен, жауап</w:t>
        <w:br/>
        <w:t>бере алмай қысылып қалдым. Менің білетінім доңыз жы-</w:t>
        <w:br/>
        <w:t>лы туыппын, ол жиырма үшінші жыл, дәлірек айтқанда</w:t>
        <w:br/>
        <w:t>көктемге қарсы -- наурыздың іші болса керек,-- ойың бә-</w:t>
        <w:br/>
        <w:t>ріш Сһетаға қалай түсіпдірем. Коп сөзден үндемей құты</w:t>
        <w:br/>
        <w:t>латын әдетім бар еді, ойың үстіне Светаныц бір рахаты</w:t>
        <w:br/>
        <w:t>жауап бермесең қазбалап сұрамайды. Жақа ғана берген</w:t>
        <w:br/>
        <w:t>сауалын әп-сәтте ұмытып кеткеп адамдай, қисылмайсың,</w:t>
        <w:br/>
        <w:t>-- Мен күзде жиырма екіге шығам,- деді Света.-</w:t>
        <w:br/>
        <w:t>ра!</w:t>
        <w:br/>
        <w:t>Сәйтіп жыл дегенің өте береді. Өте береді. Бір күні қар-</w:t>
        <w:br/>
        <w:t>тайғаныңды да білмей қаласың.</w:t>
        <w:br/>
        <w:t>Светаның ойына кәріліктің қайдан келгенін білмеймін,</w:t>
        <w:br/>
        <w:t>өз басым осы аз жасымда кәрілікті ойлап көрген емеспін,</w:t>
        <w:br/>
        <w:t>ол әзірге менің қолым жетпейтін алыс дүние. Тезірек</w:t>
        <w:br/>
        <w:t>үлкендер санатына қосылу, ұл болсын, қыз болсын, бар</w:t>
        <w:br/>
        <w:t>баланың асыға күтетін арманы емес пә, мен қайта ер же-</w:t>
        <w:br/>
        <w:t>туге асығушы едім.</w:t>
        <w:br/>
        <w:t>Кішілеу кезіңде кейбір үлкендер сені баласынып, кіші-</w:t>
        <w:br/>
        <w:t>рейте сөйлесе -- дүниеде қор қылатын нәрсе сол болушы</w:t>
        <w:br/>
        <w:t>еді. Бірақ қазекеңнің бір жақсы жері қыз балапы онша</w:t>
        <w:br/>
        <w:t>кішірейте бермейді, қайта ертерек есейтеді. Оп төрт, оң</w:t>
        <w:br/>
        <w:t>бестел былай қарап-ақ болашағыңды ойлатады. Өйткені он</w:t>
        <w:br/>
        <w:t>сегізден асса-ақ өтпей отырған кәрі қыз деген жамап атақ</w:t>
        <w:br/>
        <w:t>бар. Ондай атақтан қыздың өзі ғана емес, ата-анасы,</w:t>
        <w:br/>
        <w:t>аға-жеңгесі, төңірегі түгел қорқады.</w:t>
        <w:br/>
        <w:t>-- Қасымбекке қалай ғашық болғанынды айтшы,-- де-</w:t>
        <w:br/>
        <w:t>ді Света кенет менің иығымда жатқан жұмсақ білегімен</w:t>
        <w:br/>
        <w:t>мойнымнан құшақтап, даусында әлденені аңсаған армап</w:t>
        <w:br/>
        <w:t>бар. Даусында ғана емес, бүкіл өн бойында бір аңсау бар</w:t>
        <w:br/>
        <w:t>сияқты.</w:t>
        <w:br/>
        <w:t>Мен үндей қоймап едім.</w:t>
        <w:br/>
        <w:t>-- Айтсайшы, нең кетеді,- деп жармасты. Кісіге он-</w:t>
        <w:br/>
        <w:t>дай қадалмаушы еді.</w:t>
        <w:br/>
        <w:t>-- Білмеймін,-- дедім мен.</w:t>
        <w:br/>
        <w:t>-- Білмегені қалай?</w:t>
        <w:br/>
        <w:t>-- Әйтеуір ұнатқан болуым керек. Ал былай өліп-та-</w:t>
        <w:br/>
        <w:t>лып., Қойшғы, одан да Николайға ғашың болғаныңды айт</w:t>
        <w:br/>
        <w:t>өзің,-- деп мен де жармаса кеттім.</w:t>
        <w:br/>
        <w:t>Света кішкене үндемей ойланып қалды да, күліп жңі-</w:t>
        <w:br/>
        <w:t>берді.</w:t>
        <w:br/>
        <w:t>-- Мен де білмеймін. Ақ көңіл елпілдеген жаңсы жігіт</w:t>
        <w:br/>
        <w:t>екен. Бір көргеннен есі кетіп бәйек болды да қалды. Тіпті</w:t>
        <w:br/>
        <w:t>жанын беруге бар. Менің бетімді бері қаратқан сол ық-</w:t>
        <w:br/>
        <w:t>ласы болу керек. Әйел қанша асқақтағанмен еркектің</w:t>
        <w:br/>
        <w:t>ықласына түсіп қалады ғой.</w:t>
      </w:r>
    </w:p>
    <w:p>
      <w:r>
        <w:t>-- Сонда қалай?.. Әйелдер ғашық бола білмей ме? Тек</w:t>
        <w:br/>
        <w:t>еркектердің дегеніне көне бере ме?-- дедім,</w:t>
        <w:br/>
        <w:t>-- Әрине,- деп күлді Света.-- Алдымен көзі түсіп ай-</w:t>
        <w:br/>
        <w:t>налдыратын еркектер емес пе. Ендеше біз солардың же-</w:t>
        <w:br/>
        <w:t>тегінде кетеміз де, ғашық болдық деп өзімізді алдарқата-</w:t>
        <w:br/>
        <w:t>мыз.</w:t>
        <w:br/>
        <w:t>Ойланып қарасам мына сөзітлің жаны бар сияқты. Әри-</w:t>
        <w:br/>
        <w:t>не енді, көңді қаламаса кісі қырындаған еркекке көнбейді</w:t>
        <w:br/>
        <w:t>99</w:t>
        <w:br/>
        <w:t>Білмеймін, өзге жұртқа ер мінезділеу, қаталдау да</w:t>
        <w:br/>
        <w:t>көрінетін шығар, бірақ маған деген ықлас, ниеті өзгеше</w:t>
        <w:br/>
        <w:t>еді. Үйіне мен кіріп келсем, көптен көрмей қатты сағынып</w:t>
        <w:br/>
        <w:t>қалған адамдай жадырап қоя беретін. Шайын ба, кофесін</w:t>
        <w:br/>
        <w:t>бе, несін берерге білмей, асты-үстіме түсіп бәйек боп қала-</w:t>
        <w:br/>
        <w:t>тын. Кейде Саша жоқ болса, екеуміз отырып алып қатар</w:t>
        <w:br/>
        <w:t>құрбыша әңгіме соғатынбыз. Кәдімгі сырлас қатындарша</w:t>
        <w:br/>
        <w:t>ешнәрсемізді бүкпей барымызды ақтарып салатынбыз.</w:t>
        <w:br/>
        <w:t>Әлі түк кормеген кішкентай қыз балаға көп білетін, көпті</w:t>
        <w:br/>
        <w:t>көрген кексе әйелмен. сырлас болудың өзі мәртебе екен.</w:t>
        <w:br/>
        <w:t>Өзің де көпті көрген, коп нәрсенің сырын білетін адамдай</w:t>
        <w:br/>
        <w:t>марқайып қаласың. Раиса Семеновна өте ескерімпаз да кісі</w:t>
        <w:br/>
        <w:t>болатын, Саша үйде болса, вөп айналсоқтамай, бір сенім-</w:t>
        <w:br/>
        <w:t>ді сылтауы табылып, бігді оңаша қалдырып кететін. Саша</w:t>
        <w:br/>
        <w:t>былай сымбатты, мықты жігіт болғанмен, мені шын жаң-</w:t>
        <w:br/>
        <w:t>сы көргендіктен бе, білмеймін, әдептен асып көрген емес.</w:t>
        <w:br/>
        <w:t>Жалпы өзінің мінезі сыпайы, сының болатын. Сондай ер</w:t>
        <w:br/>
        <w:t>жүзді, қауқарлы. жкігіттің өктем, дөкірлігі жоқ, мінезінің</w:t>
        <w:br/>
        <w:t>биязылығы да маған қатты ұнаушы еді. Ғашықтық деген</w:t>
        <w:br/>
        <w:t>де ішлей-жемей есіңді алатын мастықтың бір түрі ғой</w:t>
        <w:br/>
        <w:t>деймін, маған өзім өскен ұям, кең сарайдай төрт бөлмелі,</w:t>
        <w:br/>
        <w:t>жиһазды. пәтерімнен, аналардың кішкентай тар бөлмесі</w:t>
        <w:br/>
        <w:t>ыстық болып бара жатты. Кино, театр, кештерге барма-</w:t>
        <w:br/>
        <w:t>ғанда көбіне бол үйде кездесеміз, өйткені біздің үйге кел-</w:t>
        <w:br/>
        <w:t>генде Саша өзінен өзі қысылып ебедейсізденіп қалады.</w:t>
        <w:br/>
        <w:t>Тіпті үй оңаша болса да, еркінсіп кете алмай аяғын еппен</w:t>
        <w:br/>
        <w:t>басады. Біздің үй жалпы кең болғанмен маған да тарлық</w:t>
        <w:br/>
        <w:t>ете бастады. Сашаны ата-анама таныстырғанмын, бірақ</w:t>
        <w:br/>
        <w:t>Раиса Семеновнаның маған берген пейілін, олар Сашаға</w:t>
        <w:br/>
        <w:t>бере қойған жоқ. Сынай қарап, сынайы ғана сөймеседі.</w:t>
        <w:br/>
        <w:t>Содан, қанша ерке өссем де, қысылатынды. шығардым.</w:t>
        <w:br/>
        <w:t>Оның үстіне Раиса Семеновна да маған шешемнен бетер</w:t>
        <w:br/>
        <w:t>сырлас болып алды. кейбір мамама айтпайтын сырымды да</w:t>
        <w:br/>
        <w:t>со кісіге айтатын әдет таптым. Қалай айтпассың, Раиса</w:t>
        <w:br/>
        <w:t>Семеновнаның, бар арманы. Саша екеуміздің бақытты 60-</w:t>
        <w:br/>
        <w:t>луымыз, екеуміздің қызығымызды қору. Менің бір бай-</w:t>
        <w:br/>
        <w:t>қағаным, Падя, кісі ғашық болғанда көкірегіндегі бар қуа-</w:t>
        <w:br/>
        <w:t>нышын сүйгеніне айтып тауыға алмай, тағы да бір соны</w:t>
        <w:br/>
        <w:t>бөлісетін жаңын адам іздейді екен. ЛТенің сондай адамым</w:t>
        <w:br/>
        <w:t>Раиса Семеновна болды.</w:t>
        <w:br/>
        <w:t>«Жаңа жылды, біздің үйде қарсы алайық» деді Саша.</w:t>
        <w:br/>
        <w:t>Мен өзім кішкентайымнан онша сауыушыл яыз емес едім,</w:t>
        <w:br/>
        <w:t>көбіне үйде пианино ойнап, кітап оқып отыра беретінмін,</w:t>
        <w:br/>
        <w:t>ағ ғашық болғасын, өзге топқа қосылмай оңашада</w:t>
        <w:br/>
        <w:t>24</w:t>
      </w:r>
    </w:p>
    <w:p>
      <w:r>
        <w:t>нәрсені түсінде көреді де, соларын айнылтай жориды Үйге</w:t>
        <w:br/>
        <w:t>ақша түсе қалса: «Е, бәсе, кеше уысым қышып еді»,- дей;</w:t>
        <w:br/>
        <w:t>алыстан сағынған адамы келсе: «Алдыңғы күні түсімде</w:t>
        <w:br/>
        <w:t>бір табақтан ае ішін отыр едім-ау»,-- деп, бәрінің үстіпен</w:t>
        <w:br/>
        <w:t>түсетін. Жасым он тоғызға қараган дырдай келінтіек бол-</w:t>
        <w:br/>
        <w:t>сам Да, Қамқа әжемнің сол «көріпкелі» маған қонбапты.</w:t>
        <w:br/>
        <w:t>Қырық бірінші жылдың жиырма бірінші июнь күні мағап</w:t>
        <w:br/>
        <w:t>жамандық емес, жақсылық әкеле жатқандай көрініп, жа-</w:t>
        <w:br/>
        <w:t>ғам жайлау, жайбарақат жайсаң күн болды да, бар оқиға-</w:t>
        <w:br/>
        <w:t>сы бадырайып көз алдымда тұрып халды.</w:t>
        <w:br/>
        <w:t>Сол күннің өзі де толысып піскен :кемістей толықсып</w:t>
        <w:br/>
        <w:t>тұрған-ды. Шаңқай түске қарай көтерілген күн, ыстық</w:t>
        <w:br/>
        <w:t>аңтабымен күйдірмей, қалың ағашқа, найқалғап көк шғал-</w:t>
        <w:br/>
        <w:t>ғынға, құйқалы топыраққа мол қызуын, сіңіріп балқытып</w:t>
        <w:br/>
        <w:t>келеді. Шуақ қою ауа жұмсақ жылуын бүкіл тәніңе дары-</w:t>
        <w:br/>
        <w:t>тып, өн бойыңды үяң тартқызып, көңіліңді тыныштыққа,</w:t>
        <w:br/>
        <w:t>бейбіт рахатқа бөлейді. Жасыл көк шөптің, қызып келе</w:t>
        <w:br/>
        <w:t>жатқан дымқыл жердің исі аздап мас қылгандай басыңды</w:t>
        <w:br/>
        <w:t>айналдырады. Кепет мұрныма оміс қана саумалдың исі</w:t>
        <w:br/>
        <w:t>келгендей болды - ол қай шөнтің исі екенін ажырата</w:t>
        <w:br/>
        <w:t>алмадым.</w:t>
        <w:br/>
        <w:t>Адам ертеңгі күнінің не боларын білмейді. Бірақ ақыл-</w:t>
        <w:br/>
        <w:t>ойдың болжамы экетпеген нәрсені кейде гәніц сезетіп сИяқ-</w:t>
        <w:br/>
        <w:t>ты. Бірнеше жылға созылмыш азап пеп мехнат алдында дү-</w:t>
        <w:br/>
        <w:t>ниенің бар жылуы мен тыныштығын, аз ғана рақатын әр</w:t>
        <w:br/>
        <w:t>клеткасына сіңіріп алғысы келгендей, бар денем балбырап,</w:t>
        <w:br/>
        <w:t>болашаң қауіп пен қатер, жан ұшырған үрей алдында -</w:t>
        <w:br/>
        <w:t>тынығып алғысы келгендей, көңілім де жай тауып, жады-</w:t>
        <w:br/>
        <w:t>рап келеді. Аллендағы скамейқада Света екеуміз отырмыз.</w:t>
        <w:br/>
        <w:t>Үндемейміз. Светаның барлық төмен етектіден артықшы-</w:t>
        <w:br/>
        <w:t>дығы да осы, Құлағын тынып». Қасыңда бір жақсы адам</w:t>
        <w:br/>
        <w:t>барын біліп, бүйірің жылып отыра бересің.</w:t>
        <w:br/>
        <w:t>Света бір кезде маған қарай қисайды да, белімнен құ-</w:t>
        <w:br/>
        <w:t>шақтап алды.</w:t>
        <w:br/>
        <w:t>- Надя,- деді содан соң. Мұндағы орыс әйелдері ме-</w:t>
        <w:br/>
        <w:t>нің Нәзира атымды «Надяға» айналдырып алған...-- Мен</w:t>
        <w:br/>
        <w:t>әйелдерден естіп сенбей жүрсем. Рас екен ғой.</w:t>
        <w:br/>
        <w:t>Ол жұмсақ алақанымен менін құрбсағымды майда сыпы-</w:t>
        <w:br/>
        <w:t>рып өтті.</w:t>
        <w:br/>
        <w:t>-- Рас,-- дедім мен,</w:t>
        <w:br/>
        <w:t>-- Мен де аңқаумын. Сенің қасыңда жүріп, жұрттың</w:t>
        <w:br/>
        <w:t>ең соңынан біліппін.-- Света кішкене қабағын шытып</w:t>
        <w:br/>
        <w:t>отырды да.- Апыр-ай, бекер болған екен мұның,-- деді.</w:t>
        <w:br/>
        <w:t>- Неге?</w:t>
        <w:br/>
        <w:t>38</w:t>
        <w:br/>
        <w:t>ата-анасына да ұнайтын болу керек, өйткені «Вовка боман-</w:t>
        <w:br/>
        <w:t>дир» деген атты балалардан төрі үлкендер көбірен айтады,</w:t>
        <w:br/>
        <w:t>әсіресе майор Маслов пен Алевтина Павловнаның құла-</w:t>
      </w:r>
    </w:p>
    <w:p>
      <w:r>
        <w:t>ғына жетеді-ау деген жерде:</w:t>
        <w:br/>
        <w:t>-- Вовка қомандир, сенің әскерің қайда? Қәне, сапқа</w:t>
        <w:br/>
        <w:t>тұрғызшы.</w:t>
        <w:br/>
        <w:t>- Өзі аумаған майор Маслов. Түбі мықты командир</w:t>
        <w:br/>
        <w:t>болады. Нағыз жаугер.</w:t>
        <w:br/>
        <w:t>-- Болатын бала қаршадайынан-ақ көрініп түрады.</w:t>
        <w:br/>
        <w:t>Өзінде нағыз командирдің тегеуріні бар,-- деп қошеметтей</w:t>
        <w:br/>
        <w:t>еркелетіп жатады.</w:t>
        <w:br/>
        <w:t>Алевтина Павловна жақынырақ жерде болса:</w:t>
        <w:br/>
        <w:t>-- Көп мақтай бермеңіздер. Бала дандайсып кетеді,-</w:t>
        <w:br/>
        <w:t>дейді назданып.</w:t>
        <w:br/>
        <w:t>Бұл Алевтина Павловнапның бер жағы, ар жағында ба-</w:t>
        <w:br/>
        <w:t>ласының жұртты тамсандырған қасиетіне деген мақтаныш</w:t>
        <w:br/>
        <w:t>жатыр, даусының назды шығатыны да содан. Жалпы Алев-</w:t>
        <w:br/>
        <w:t>тана Павловна көбірек назданады. Басқа біреу сойтсе ерсі</w:t>
        <w:br/>
        <w:t>көрінер еді, ал толықсыған сұлу келіншекке бәрі жараса-</w:t>
        <w:br/>
        <w:t>ды.</w:t>
        <w:br/>
        <w:t>Бала атаулы соғыс ойнағанда командир балалары қай-</w:t>
        <w:br/>
        <w:t>тіп қалсын, бұлар да әскер болып ойнайды, үлкендерден</w:t>
        <w:br/>
        <w:t>көргеніп істейді. Вовка командир сылық сүйем бойымен</w:t>
        <w:br/>
        <w:t>шіреніп тұра қалып, бір қолын шолтаң еткізіл, созып:</w:t>
        <w:br/>
        <w:t>-- Стлойеся! Становись!-- доп айқайлайды.</w:t>
        <w:br/>
        <w:t>Балалар сопы қызық көріп, жапа-тармағай жүгіріп ке-</w:t>
        <w:br/>
        <w:t>шіп сапқа тұрып жатыр. Баланың аты бала емес пе, шарт</w:t>
        <w:br/>
        <w:t>та шұрт ұрысып, таласып қалады.</w:t>
        <w:br/>
        <w:t>-- Мен алға тұрам.</w:t>
        <w:br/>
        <w:t>-- Жоқ мен алға тұрам. Менің бойым ұзып.</w:t>
        <w:br/>
        <w:t>-- Жоқ, жоқ, қарашы. Міне менің бойым ұзын. Төбем</w:t>
        <w:br/>
        <w:t>артық тұрған жоқ па?</w:t>
        <w:br/>
        <w:t>-- Мә, сеп аяғыңды ұшынан баста. Кәне, қарсы түрып</w:t>
        <w:br/>
        <w:t>мұрнымызды тақастырайықшы.</w:t>
        <w:br/>
        <w:t>Бұлардың ішінде бізбен бір флигельде тұратып көрші-</w:t>
        <w:br/>
        <w:t>міз Иранда Иваповнаның алты жасар Шуригі мен бес жа-</w:t>
        <w:br/>
        <w:t>сар Борясы да жүр. Ол екеуі басқа балалардай ілгері тұру-</w:t>
        <w:br/>
        <w:t>ға таласпайды дә, коп шуламайды, аналарына тартқан</w:t>
        <w:br/>
        <w:t>салмақғы, момақан ғана. Вовка командирдің айтқанын іс-</w:t>
        <w:br/>
        <w:t>теп, көрсеткеп жеріне тұра береді. Тек «мен Борядан</w:t>
        <w:br/>
        <w:t>ұзыпмын, мен мұйда тұрам», деп араларына" басқа бала</w:t>
        <w:br/>
        <w:t>кіріп кетсе, оған көнбейді. Екеуі егіз қозыдай, жұбы жа-</w:t>
        <w:br/>
        <w:t>зылмайды. Бірақ бұлар ата-анадан екеу ғапа емес, Ирайда</w:t>
        <w:br/>
        <w:t>Иваповнаның төрт баласы бар, Ең үлкені Ваня жетіден</w:t>
        <w:br/>
        <w:t>%</w:t>
        <w:br/>
        <w:t>ғой, бірақ... Менің түсіпіп те, түсіпе алмай, көзім жытп-</w:t>
        <w:br/>
        <w:t>лықтап қипалып отырғанымды байқады ма, Света бетіме</w:t>
        <w:br/>
        <w:t>қарап жымнып қойды. Содан, маған ықласы түсіп кетті</w:t>
      </w:r>
    </w:p>
    <w:p>
      <w:r>
        <w:t>ме, әлде ішікі қатпарын ақтарып тазарып алғысы келді ме,</w:t>
        <w:br/>
        <w:t>кейде адамда ондай да болады, иығымнан қаусыра құ-</w:t>
        <w:br/>
        <w:t>шақташ:</w:t>
        <w:br/>
        <w:t>-- Менің қалай ғашық болғанымды білгің келіп бара</w:t>
        <w:br/>
        <w:t>ма?-- ден күле сұрады.</w:t>
        <w:br/>
        <w:t>-- Йә, білгім келеді.</w:t>
        <w:br/>
        <w:t>-- Шынында мен де ғашық болғанмын. Тіпті есім кет-</w:t>
        <w:br/>
        <w:t>кен кездері болды.</w:t>
        <w:br/>
        <w:t>-- Николайға ма?-- деппін мен де қарап отырмай.</w:t>
        <w:br/>
        <w:t>Света ыңғайсызданды ма, сәл іркіліп барып:</w:t>
        <w:br/>
        <w:t>-- Жоқ,- деді.- Сен оған таңырқамай-ақ қой. Жұрт-</w:t>
        <w:br/>
        <w:t>тың бәрі алғашқы сүйген адамына тие бермейді. Оның</w:t>
        <w:br/>
        <w:t>үстіне, о кезде, мен әлі ақыл тоқтатпаған жас едім. Әкем</w:t>
        <w:br/>
        <w:t>Ленинградта үлкен қызметкер еді, бір үйдің ерке өскел</w:t>
        <w:br/>
        <w:t>жалғыз қызы. Тіл де үйретті, музыканы да үйретті. Он</w:t>
        <w:br/>
        <w:t>жетіге келмей жатқанымда-ақ қырындаған жігіттер де көп</w:t>
        <w:br/>
        <w:t>болды.-- Света мырс етіп күліп қойды.-- Меп өтімді қыз</w:t>
        <w:br/>
        <w:t>болдым, Надя. Біраң менің көңлім бір балаға ғана ауды.</w:t>
        <w:br/>
        <w:t>Саша, аты Александр болатын, мөнен бірер жас үлкендігі</w:t>
        <w:br/>
        <w:t>бар. Жалғыз шешесі ғана бар, өздері тым жұпыны тұра-</w:t>
        <w:br/>
        <w:t>тын. Бірақ өз талабымен оқуға түскен студент еді. Өзі</w:t>
        <w:br/>
        <w:t>сымбатты, сұлу жігіт болатын. Көрдің бе, Надя, менің сү-</w:t>
        <w:br/>
        <w:t>лу әжігіттерім де болған,- деп Света иығымнан қағып</w:t>
        <w:br/>
        <w:t>қойды.</w:t>
        <w:br/>
        <w:t>Бәсе, Николайды, бұған өзгелер ғана емес, өзі де қом-</w:t>
        <w:br/>
        <w:t>сынады екен ғой. Өйтпенгенде қайтсын, көрініп тұрған</w:t>
        <w:br/>
        <w:t>нәрсе емес пе.</w:t>
        <w:br/>
        <w:t>-- Жас адамның алғашқы махаббаты деген қатты бо-</w:t>
        <w:br/>
        <w:t>лады ғой, мең де сол жігітке қатты құладым. Бір күн көр-</w:t>
        <w:br/>
        <w:t>месем, бүниеде мен үшін оңдай азап болмайтын. Адам</w:t>
        <w:br/>
        <w:t>деген қызық-ау, біреуді жақсы көрсең, оның өзі ғана емес,</w:t>
        <w:br/>
        <w:t>бүкіл төңірегі, киген киімі, ұстаған мүлкіне дейін ыстық</w:t>
        <w:br/>
        <w:t>болады. екен. Айттым ғой, жұпыны тұратын адамдар еді,</w:t>
        <w:br/>
        <w:t>маған солардың кішкентай бөлмесі, үй ішіндегі тозығы.</w:t>
        <w:br/>
        <w:t>жеткен мүлік жабдықтары түгел ұнайтын. Сол жігіттің</w:t>
        <w:br/>
        <w:t>шешесі де маған қатты ұнаған. Жасы елуге жақындаған-</w:t>
        <w:br/>
        <w:t>мен бір ерімбейтін іскер адам 60і, жоқты бар қылып, үй</w:t>
        <w:br/>
        <w:t>ішін де тап-тұйнақтай таға устайтын. Саша шешесін жаң-</w:t>
        <w:br/>
        <w:t>сы көретін де, бір сөзін екі етпейтін. Содан ба, оның ше-</w:t>
        <w:br/>
        <w:t>шесін мен де жақсы көріп кеттім. Бірақ Раиса Семенов-</w:t>
        <w:br/>
        <w:t>наның өгі де жақсы көрмесіне қоймайтын адам болатын.</w:t>
        <w:br/>
        <w:t>2</w:t>
        <w:br/>
        <w:t>-- Сен немене, еш нәрсені сезбейсің бе?-- деп Света</w:t>
        <w:br/>
        <w:t>қабағын көтеріп таңырқай қарады.-- Шекарада тұрмыз.</w:t>
        <w:br/>
        <w:t>Ертең не боп кетерін қайдан білесің?</w:t>
        <w:br/>
        <w:t>О қағын мен ойламапшпып. Рас, шет жерде, бір қиырда</w:t>
        <w:br/>
        <w:t>жүргенде аяғым ауырлағанына көңілім күпті болатын.</w:t>
        <w:br/>
        <w:t>Әйтсе де, жалғыз емеспін. Арқа сүйер азаматым бар.</w:t>
        <w:br/>
        <w:t>-- Не ғылар дейсің. Күнім жақындағанда елге қайтам</w:t>
      </w:r>
    </w:p>
    <w:p>
      <w:r>
        <w:t>ғой,- дедім,</w:t>
        <w:br/>
        <w:t>-- Әйтсе де, сақтануың керек еді,-- деді Света.</w:t>
        <w:br/>
        <w:t>-- Ау, қалай сақтанам?-- деп таңырқадым. Шынында</w:t>
        <w:br/>
        <w:t>Да осы күпге дейін біздің халықта баладан сақтанды де-</w:t>
        <w:br/>
        <w:t>генді естіген жоқ едім.</w:t>
        <w:br/>
        <w:t>-- Өзің сақ боласың да,-- деді Света мойнымнан қү-</w:t>
        <w:br/>
        <w:t>шақтап...-- Еркек апыдамсыз болады ғой.-- Света менің</w:t>
        <w:br/>
        <w:t>мойнымды босатып, туфлиінің тұмсығымен дымқыл оэкерді</w:t>
        <w:br/>
        <w:t>түрткіледі.-- Біздің Николай да бала сүйгісі келеді. Бірақ</w:t>
        <w:br/>
        <w:t>мына энағдайда... Білмеймін. Өзім секемшілмін бе, әйтеуір</w:t>
        <w:br/>
        <w:t>қобалжи берем.</w:t>
        <w:br/>
        <w:t>Мен де қобалжи берем, біраң менің қобалжуым басқа.</w:t>
        <w:br/>
        <w:t>Әуелі әйел болып бір үйдің тұтқасын ұстағаныма сене ал-</w:t>
        <w:br/>
        <w:t>май бір түрлі боп жүрдім, және үй дейтін қайбір үйің</w:t>
        <w:br/>
        <w:t>бар, айналдырған екеусің. Оның үстіне адам сияқты елде -</w:t>
        <w:br/>
        <w:t>ағайын-туғанның арасында түтін түтетіп отырған жоқсың.</w:t>
        <w:br/>
        <w:t>Жел айдаған қаңбақтай, қос чемоданыңды қолыңа алып...</w:t>
        <w:br/>
        <w:t>Әскердегі экітіттің қанжығасында... Өз жағдайымды өзім</w:t>
        <w:br/>
        <w:t>онша түсіне бермеуші едім. Енді аяғым ауырлап мынадай</w:t>
        <w:br/>
        <w:t>халге ұшырадым. Осы мен шынымен ана болып, бала сүй-</w:t>
        <w:br/>
        <w:t>ем бе? Амандық болса, солай болуға тиіс қой. Бірақ... тағы</w:t>
        <w:br/>
        <w:t>да бір түрлі... қобалзки берем, Әлде Светаның айтқапы дұ-</w:t>
        <w:br/>
        <w:t>рыс па? Ол бұдан бұрып да бір жолы сақтанып жүргенін</w:t>
        <w:br/>
        <w:t>айтын еді, онда мен елегет жоқпын-ды, қазір ойлап қара-</w:t>
        <w:br/>
        <w:t>сам.. қашан орнығып, бір ыңғайланып алғанша... оның</w:t>
        <w:br/>
        <w:t>сөзінің оқаны бар сияқты.</w:t>
        <w:br/>
        <w:t>Қайтеміз епді, әркім бұйырғанын көреді де.</w:t>
        <w:br/>
        <w:t>Әнекей бір топ бала ойнап жұр. Олар да осы командар</w:t>
        <w:br/>
        <w:t>балалары. Төрт жасар, сары шашты бала:</w:t>
        <w:br/>
        <w:t>-- Стоп! Смилно!-- деп айқай салады.</w:t>
        <w:br/>
        <w:t>Ол штаб бастығы, майор Масловтың баласы. Түр келбе-</w:t>
        <w:br/>
        <w:t>ті шешесі Алевтина ПШавловнаға тартқан -- бөртіп шіскен</w:t>
        <w:br/>
        <w:t>нандай топ-томпақ, ойпап жүрген балалардың ішіндегі ең</w:t>
        <w:br/>
        <w:t>кішкешесі сол болса да, өзгелеріпе өктемдік &gt;тасап команда</w:t>
        <w:br/>
        <w:t>беріп жүр. Балалардың ойынында ылғи командирі сол</w:t>
        <w:br/>
        <w:t>болады. Сондықтан ба, әйтеуір оны үлкен-кішісі бірдей</w:t>
        <w:br/>
        <w:t>«Вовка командир» атап кетті. Баласының осы лауазымы</w:t>
        <w:br/>
        <w:t>%</w:t>
        <w:br/>
        <w:t>Сашаның бетіне қарап отыра бергенді көп қызықтан ар-</w:t>
        <w:br/>
        <w:t>тық көретінді шығарғанмын, содан да Сашаның бұл сөзіне</w:t>
        <w:br/>
        <w:t>қуана көндім. «Мен жаңа жылды құрбы қыздарыммен бір</w:t>
        <w:br/>
        <w:t>компанияда қарсы алатын болдым», деп өмірімде бірінші</w:t>
        <w:br/>
        <w:t>Рет ата-анамды алдап кеттім.</w:t>
        <w:br/>
        <w:t>Раиса Семеновна да дастарханды. келістіріп жасаған</w:t>
        <w:br/>
        <w:t>екен. Былай ағыл-тегіл болғанмен азғантай адамға керек-</w:t>
        <w:br/>
        <w:t>жараңтың бәрі бар. Тіпті стол үстіне бір шоқ гүл де қо-</w:t>
        <w:br/>
        <w:t>йылты. Қыстың көзі қырауда, және жаңа жыл алдында</w:t>
        <w:br/>
        <w:t>(Ленинградтан гул табу да оңай емес. Мен де мамалман</w:t>
        <w:br/>
        <w:t>алғам. азғана ақшаға бір шампан мен бір коробка конфет</w:t>
        <w:br/>
        <w:t>әкелгенмін. Солай оңаша, мәг-мәйрам болып жаңа жылды</w:t>
      </w:r>
    </w:p>
    <w:p>
      <w:r>
        <w:t>қарсы алуға отырдың. Жасыл он сегізге келсе де бұрын</w:t>
        <w:br/>
        <w:t>шарап ішін көрген жоқ едім, шампан ауғыма тиген соң бір</w:t>
        <w:br/>
        <w:t>түрлі көңлім көтеріліп, бұрыннан да мол қуанышым кеу-</w:t>
        <w:br/>
        <w:t>деме сыймай керемет болдым. Раиса Семеновна азғана</w:t>
        <w:br/>
        <w:t>отырып, сосың бізге «жаңа жылда жаца үлкен бақыт» ті-</w:t>
        <w:br/>
        <w:t>леп, тост котеріп, жаңа жылды бірге қарсы алуға өзін ку-</w:t>
        <w:br/>
        <w:t>тіп отырған құрбысы бар екен, кешірім сұрап соған кетіп</w:t>
        <w:br/>
        <w:t>қалды.</w:t>
        <w:br/>
        <w:t>Шараптың әсері ме, мен сол күні айтусыз көңілді бол-</w:t>
        <w:br/>
        <w:t>дым. Қуанышым қойныма сыймай шықылықтап күле бер-</w:t>
        <w:br/>
        <w:t>дім, Неге күлетінімді, неге қуанатынымды өзім де білмей-</w:t>
        <w:br/>
        <w:t>мін. Әйтеуір мәзбін. Сашаның бетіне қараймын - ол бү-</w:t>
        <w:br/>
        <w:t>рынғысынан да сұлу, ажарлы, сондай жақсы... Мен оны</w:t>
        <w:br/>
        <w:t>одан бетер жақсы көріп кетем. Саша да мені әдеттегісінен</w:t>
        <w:br/>
        <w:t>әлдеқайда артың жақсы көретін сияқты. Әншейіндегісін-</w:t>
        <w:br/>
        <w:t>дей именшек те емес құшырланып қатты-қатты сүйіп,</w:t>
        <w:br/>
        <w:t>бойымды, балқытып барады. Сол кеш, менің өмірімдегі ең</w:t>
        <w:br/>
        <w:t>бақытты кешім болған сияқты еді. Бірақ ертеңгісін оянған-</w:t>
        <w:br/>
        <w:t>да көңіл күйім өзгеріп кетті. Бір нәрсені бүлдіріп алған-</w:t>
        <w:br/>
        <w:t>дай, я бір ұятты іс істеп қойғандай, көкірегімді тырнап</w:t>
        <w:br/>
        <w:t>жатқан бір нәрсе бар. Сашаның бетіне қарауға да қаймы-</w:t>
        <w:br/>
        <w:t>ғам, Өмірі жатып көрмеген жат төсектен де... Сол түні мен</w:t>
        <w:br/>
        <w:t>тұңғыш рет еркек көргенмін. Сүйгеніңмен қосылу бақыт</w:t>
        <w:br/>
        <w:t>дейді ғой, бірақ сол алғашқы түн таң ата мені бейберекет</w:t>
        <w:br/>
        <w:t>мазасыздыққа ұшыратқан. Тезірев киініп кетейін деп</w:t>
        <w:br/>
        <w:t>жатқанымда, Саша да түндегі батылдығынан айрылып,</w:t>
        <w:br/>
        <w:t>мені тоқтата алмай міңгірлей берген-ді, Раиса Семеновна</w:t>
        <w:br/>
        <w:t>қайтып оралды. Өңі жайдары, сондай көңілді, «оу, ерте</w:t>
        <w:br/>
        <w:t>тұрыпсыңдар ғой» деп келе жатып, менің кетуге оңтайла-</w:t>
        <w:br/>
        <w:t>нып тұрғанымды байқап: «қой, таң атпай қайда барасың,</w:t>
        <w:br/>
        <w:t>қазір завтрак ішеміз, отыр» деп қүшақтап алып екі бетім-</w:t>
        <w:br/>
        <w:t>нен кезек сүйді. «Менін жарығым, жалғызым, ішілнен</w:t>
        <w:br/>
        <w:t>%5</w:t>
        <w:br/>
        <w:t>-- Мен де кейбір шындықтарды кейінірек түсінген-</w:t>
        <w:br/>
        <w:t>мін,-- деді Света, Содан аз іркіліп, бетіме қарап мырс ет-</w:t>
        <w:br/>
        <w:t>ті.-- Әйелдің аты әйел емес пе, кейде бір іште жатқан шв-</w:t>
        <w:br/>
        <w:t>ріңді сыртқа шығарып алғың келеді. Білесің ғой, біздің</w:t>
        <w:br/>
        <w:t>әйелдерге айтсац неше саққа жүгіртіп ала жөнеледі. Сет</w:t>
        <w:br/>
        <w:t>тұйықсың. Байқаймын, ішіңде жатқан бір сыр сандығын</w:t>
        <w:br/>
        <w:t>бар. Естігеніңді шашау шығармай, сонда жипай бере-</w:t>
        <w:br/>
        <w:t>сің,-- деп Света көңілсіз әңгімесін күлкімен бітірді.</w:t>
        <w:br/>
        <w:t>Света сершілгесін мен де сергіп қалдым, тек сондайда</w:t>
        <w:br/>
        <w:t>бір орынсыз сөзді қойып қалатыным бар.</w:t>
        <w:br/>
        <w:t>-- Осыны Николай біле ме?-- деппін.</w:t>
        <w:br/>
        <w:t>Құдай оңдап Света бұл сұрағыма қысылған жоқ.</w:t>
        <w:br/>
        <w:t>-- Б, неге білмесін, біледі,-- деді.-- Көңілсіз әңгіме ай-</w:t>
        <w:br/>
        <w:t>тып сені біраз шаршатып тастадым ба, қалай?</w:t>
        <w:br/>
        <w:t>Ендеше көңілдісін айт,- деп тағы да қойып қалға-</w:t>
        <w:br/>
        <w:t>ным.</w:t>
        <w:br/>
        <w:t>-- Қанша мақтағаныммен сен де әйелсің ғой, бәрін</w:t>
        <w:br/>
        <w:t>білгің келеді, ә,-- деп күліп алды.-- Ойыңды түсіндім. Ни-</w:t>
        <w:br/>
        <w:t>колай ғой?-- Күлкісі тез өшіп, қайтадан байсалды, жадау</w:t>
      </w:r>
    </w:p>
    <w:p>
      <w:r>
        <w:t>қалпына түсті.- Шеглемнің сол көзімді ашқаны Да маған</w:t>
        <w:br/>
        <w:t>оңай тиген жоқ. Мамам «түңілме» десе де көп нәрседен,</w:t>
        <w:br/>
        <w:t>әсіресе адамдардан түңіліп кеттім. Жұрттың бәрінің сыры</w:t>
        <w:br/>
        <w:t>маған мәлім сияқты. Енді менің жағдайыма қызықпайды</w:t>
        <w:br/>
        <w:t>ғой, бірақ еркектердің қызығатыны жалғыз ол ғана ма.</w:t>
        <w:br/>
        <w:t>Жігіттер қырындаса-ақ ар жағында бір арамдығы тұрға-</w:t>
        <w:br/>
        <w:t>нын сезе қоятын секемшіл болып алдым. Арада екі- үш</w:t>
        <w:br/>
        <w:t>жыл өткен соң осы Николай кездесті. Мұның бір жақсы</w:t>
        <w:br/>
        <w:t>жері ар жақ-бер жағының бәрі ап-анық көрініп тұрады</w:t>
        <w:br/>
        <w:t>екен. Оның мені сатпайтынына, сатпақ түгіл, қандай от</w:t>
        <w:br/>
        <w:t>болса Да, мен үшін, көзін жұмбай қойып кететініне күма-</w:t>
        <w:br/>
        <w:t>ным болмады. Оның үстіне ықпасы жеңіп кетті де... айт-</w:t>
        <w:br/>
        <w:t>тым ғой еркектің ықласы шын құласа әйелді жеңбей қой-</w:t>
        <w:br/>
        <w:t>майды деп...</w:t>
        <w:br/>
        <w:t>-- Ал, Надя, менің бар сырымды біліп алдың. Енді</w:t>
        <w:br/>
        <w:t>мен сенің уысыңдамын,-- деп Света өз хикаясын күлкімен</w:t>
        <w:br/>
        <w:t>тамамдады.</w:t>
        <w:br/>
        <w:t>4</w:t>
        <w:br/>
        <w:t>Мен өзі, сірә, зерек емесшін-ау деймін, бір әңгіме есті-</w:t>
        <w:br/>
        <w:t>сем, воны бірден түбіне жетіп түсіне қоймай, ойыммен оқ-</w:t>
        <w:br/>
        <w:t>тын-оқтын қайтып оралып, күйіс қайырған түйедей тал-</w:t>
        <w:br/>
        <w:t>мап барып жұтатын әлетім бар. Светаның бұл әңгімесінің</w:t>
        <w:br/>
        <w:t>де бар мәні маған кейінірек жетті, Саша туралы вараң</w:t>
        <w:br/>
        <w:t>29</w:t>
        <w:br/>
        <w:t>-- Қасымбен хатында ылғи сепі сұрайды. Сірә сағыпа-</w:t>
        <w:br/>
        <w:t>ды-ау деймін өзіңді,- деп Зылиқа сыр тартып күлімсірей</w:t>
        <w:br/>
        <w:t>қарап қояды.-- Өзің хат жазып па едің. Болмаеа сең үшін</w:t>
        <w:br/>
        <w:t>мен жауап берумен келем. Өзіпнен песін жасырайын, «ор-</w:t>
        <w:br/>
        <w:t>мықты, көргенді бала» деп сыртыцпан біраз мақтап экібер-</w:t>
        <w:br/>
        <w:t>дім. )</w:t>
        <w:br/>
        <w:t>Үйде Дариға, түзде Зылиқа маған Қасымбекті ұмыч-</w:t>
        <w:br/>
        <w:t>тырмады. Өзімен азғана күш кездесін жүргенде көңілім</w:t>
        <w:br/>
        <w:t>құлап, жақсы көріп үлгермеген жігітке енді сырттай ын-</w:t>
        <w:br/>
        <w:t>тығатын халге ұшырадым. Байқаймын күн асқап сайын</w:t>
        <w:br/>
        <w:t>Қасымбекті жақсырақ көріп барам, ішімнен сол элігіттің</w:t>
        <w:br/>
        <w:t>жары болуға дайындалам. Егер де осы бір тұста арамыз</w:t>
        <w:br/>
        <w:t>үзіліш кетсе -- некелі жарыпан ажырасқан әйелдей күйреп</w:t>
        <w:br/>
        <w:t>қалатын түрім бар. Сол күдік қамшылап дәгбірім қашып,</w:t>
        <w:br/>
        <w:t>Қасымбектің әр хатын тағатым таусылып, ынтыға күтетін</w:t>
        <w:br/>
        <w:t>болдым. Ойын-күлкіден тыйылып, төңіректегі тіршілікті</w:t>
        <w:br/>
        <w:t>ұмытып, жүрегім алып-ұшып қияли өмір көштім. Ақыры,</w:t>
        <w:br/>
        <w:t>алты айдан кейін мені әкетуге Қасымбек қайтып оралған-</w:t>
        <w:br/>
        <w:t>Да мен ойы әлдеқашан берілген, көп жыл сарылып күткен</w:t>
        <w:br/>
        <w:t>некелі жарыпдай қарсы алдым.</w:t>
        <w:br/>
        <w:t>Санап тұрсам Қасымбекден кинодағысы бар, көшедегісі</w:t>
        <w:br/>
        <w:t>бар, тоғыз рет кездесіпшін, егер менің тпетпемнің заманы</w:t>
        <w:br/>
        <w:t>болса бұл тоғыз қызға күйеуге шығуға жететін кездесу, ал</w:t>
        <w:br/>
        <w:t>мепің бір басыма бұл аздау болды. Той үстінде ойлан қара-</w:t>
        <w:br/>
        <w:t>сам Қасымбектің өзіпен гөрі қиялымда жасап алған бейне-</w:t>
        <w:br/>
        <w:t>сін жақсырақ біледі екем. Қиялымдағы Қасымбек бұ-</w:t>
        <w:br/>
        <w:t>дан көріктірек те, әсіресе бір тәуірі маған жақынырақ</w:t>
        <w:br/>
        <w:t>еді.</w:t>
        <w:br/>
        <w:t>Той тарқап, көңіл қызуы басылған соң қиялымдағы ға-</w:t>
      </w:r>
    </w:p>
    <w:p>
      <w:r>
        <w:t>шығым ғайып болды да, қасымда шала таныс жігіт қалды,</w:t>
        <w:br/>
        <w:t>Оғап әлі бойым да үйренбеген, кәдімгідей жатырқаймын.</w:t>
        <w:br/>
        <w:t>Ол мең үшін шеті ғана ашылған, ар жағы тұнғиық, бітеу</w:t>
        <w:br/>
        <w:t>жан. Үйренген ортамнан, жылы ұямпан суырылып шығып,</w:t>
        <w:br/>
        <w:t>сол шала таныс экігіттің етегінен ұстап мүлде бейтаныс</w:t>
        <w:br/>
        <w:t>елге, қиян шөтке аттандым. Поезд вокзалдан ұзай бергенде</w:t>
        <w:br/>
        <w:t>ән бойымды азынатып әкеткен жалғыздық сезімін бола-</w:t>
        <w:br/>
        <w:t>шаң жұбайымнан жасыра алмай қалдым. Көзімнен жасым</w:t>
        <w:br/>
        <w:t>ыршып кетті.</w:t>
        <w:br/>
        <w:t>5</w:t>
        <w:br/>
        <w:t>Осында келгелі құлағыма шалынып жүр ожамалдық-</w:t>
        <w:br/>
        <w:t>тың да бір жақсылығы болады» деген орыстың мәтелі бар</w:t>
        <w:br/>
        <w:t>екен. Осы мәтел айнымай менің алдыма келді. Дүниедегі</w:t>
        <w:br/>
        <w:t>в</w:t>
        <w:br/>
        <w:t>маған. Ондай әйелдерді көріп те жүрмін. Күйеуінен ерте</w:t>
        <w:br/>
        <w:t>ажырасып кетеді, қайтып күйеуге шыға алмайды, алаң</w:t>
        <w:br/>
        <w:t>болып беріліп істейтін қызмет қарекеті де жоқ, кісіні мезі</w:t>
        <w:br/>
        <w:t>қылатын ұсақ-түйек ызмет атқарып күн көрісін жасайды.</w:t>
        <w:br/>
        <w:t>Содан кейін қолындағы бары да, орындалмаған арманы-</w:t>
        <w:br/>
        <w:t>ның орнын толтырары да жалғыз баласы болады. Ол ба-</w:t>
        <w:br/>
        <w:t>ласын өзгеден бөлтірігін қорғаған бөріден бетер қорғайды.</w:t>
        <w:br/>
        <w:t>Кейде, қызым, аналық өзімшілдік қараулықтың да</w:t>
        <w:br/>
        <w:t>шегі болмайды. Ондайлар баламның қамын ойладым</w:t>
        <w:br/>
        <w:t>деп. және сол ойына имандай сеніп жүріп, өз қамын ой-</w:t>
        <w:br/>
        <w:t>лайды, өз дегенін істетеді. Мен енді байқап отырмын, қы-</w:t>
        <w:br/>
        <w:t>зым, баласының «болашағын ойлап» Сашаны сенің соңыңа</w:t>
        <w:br/>
        <w:t>салып қойған да Раиса Семеновнаның өзі. Егер қосыла</w:t>
        <w:br/>
        <w:t>қалған күнде де ол Сашаны сенімен бөліспейтін еді. Жоқ,</w:t>
        <w:br/>
        <w:t>ондай әйелдер қолындағи барынан өлсе айрылмайды. Өз-</w:t>
        <w:br/>
        <w:t>ге турмақ баласының өзін өзіне бермейді. Ат, залым, сенің</w:t>
        <w:br/>
        <w:t>басыңды, мықтап байлап алу ушін жаңа жыл кешін де өзі</w:t>
        <w:br/>
        <w:t>әдейі ұйымдастырған екен ғой. Өз баласына жеңгетай бол-</w:t>
        <w:br/>
        <w:t>ған -- сводница!..»</w:t>
        <w:br/>
        <w:t>-- Мамамның аузынан тұңғыш шыққан, мен естіген</w:t>
        <w:br/>
        <w:t>қатты сөз осы болды, Мен сол. кезде мамамның өсы сөзіне</w:t>
        <w:br/>
        <w:t>шалалау сеніп, біріне иланып, біріне иланбай отырғанмын.</w:t>
        <w:br/>
        <w:t>Қанша көңлім қалғанмен Ранса Семеновнаның ағынан жа-</w:t>
        <w:br/>
        <w:t>рылып мені жақсы көрген көп күндері көз алдыма елестеп,</w:t>
        <w:br/>
        <w:t>«соның жалған болуы мүмкін емес қой, жалған болса сезер</w:t>
        <w:br/>
        <w:t>едім ғой» деп таласып едім, мамам маған оны да оп-оңай</w:t>
        <w:br/>
        <w:t>түсіндіріп берді. «Неге жақсы көрмесін, әуел баста Раиса</w:t>
        <w:br/>
        <w:t>Семеновна сеңі шынымен-ақ жақсы көрді. Өйткені сен Са-</w:t>
        <w:br/>
        <w:t>шаны шешесінің мегзеген биігіне алып шығатын күш бо-</w:t>
        <w:br/>
        <w:t>латынсың. Енді келіп кутпеген жерден оның аяғына бай-</w:t>
        <w:br/>
        <w:t>ланатын. қара тас болып қалдың. Сосын ол гені шынымен</w:t>
        <w:br/>
        <w:t>жек көріп қалды. Әти люди по свдему очень даже искрен-</w:t>
        <w:br/>
        <w:t>ни»!. Мен «Сашаға не болған. Саша мені шын жақсы кө-</w:t>
        <w:br/>
        <w:t>руші еді ғой» деп шырылдап, едім, шешем қайырып таста-</w:t>
        <w:br/>
        <w:t>ды. «Сашаң сырт көзге дүрдей болғанмен нағыз тряпка!</w:t>
        <w:br/>
        <w:t>Өмір бойы шешесінің қолындағы сулы шүберек болып</w:t>
        <w:br/>
        <w:t>өтеді».</w:t>
        <w:br/>
        <w:t>-- Солай, Надя. Сөйтіп мен өмірдің алғашқы мекте-</w:t>
        <w:br/>
        <w:t>бін өткепмің, Түсіндің бе?-- деп Света вығыма қолый</w:t>
        <w:br/>
        <w:t>салды.</w:t>
      </w:r>
    </w:p>
    <w:p>
      <w:r>
        <w:t>-- Мен өзі түсіпіп те, кей жерін түсіне де алмай отыр-</w:t>
        <w:br/>
        <w:t>мыН,-- дең шынымды айттым.</w:t>
        <w:br/>
        <w:t>% Ондайлар да өзінше адал болады.</w:t>
        <w:br/>
        <w:t>28</w:t>
        <w:br/>
        <w:t>шыңқан жақыным» деп көзіне жас алып сүйгенде мен де</w:t>
        <w:br/>
        <w:t>еріп кеттім, Өзім де үйге баруға бетімнен басып тұр едім,</w:t>
        <w:br/>
        <w:t>столға отырып, шампан ішіп, іштегі қыжылым тарап қай-</w:t>
        <w:br/>
        <w:t>тадан мәре-сәре болдық. Әсіресе Раиса Семеновнаның күн-</w:t>
        <w:br/>
        <w:t>дей жайнаған жүзі, асып төгілген ықласы. іштегі бар</w:t>
        <w:br/>
        <w:t>кикілжіңімді ұмыттырып, ерітіп әкетті.</w:t>
        <w:br/>
        <w:t>-- Я-а, ол кісі о жагынан мықты еді,-- деп тоқтады</w:t>
        <w:br/>
        <w:t>Снета.</w:t>
        <w:br/>
        <w:t>Дауысында демімен қоса шыққан күрсініс бар ма, кө-</w:t>
        <w:br/>
        <w:t>ңілді әңгімесінің соңында бір көңілсіздік барын ішім св-</w:t>
        <w:br/>
        <w:t>зіп, мен де іркіліп қалдым. Бірақ затым әйел емес пе, шы-</w:t>
        <w:br/>
        <w:t>Дай алмай ар жағыш сұрадым.</w:t>
        <w:br/>
        <w:t>-- Ар жағында қиын оқиғалар болды ғой -- деді Света</w:t>
        <w:br/>
        <w:t>әңгімесін бұрынғыдай емес, жадау жалғастырып.- Үш</w:t>
        <w:br/>
        <w:t>күннен кейін менің папамды ұстап әкетті. Төбемізден жай</w:t>
        <w:br/>
        <w:t>түскендей болды. Мамам, мендей былжырақ емес, қайрат-</w:t>
        <w:br/>
        <w:t>ты адам еді, жылағанын маған көрсетпей, бір жағынан ме-</w:t>
        <w:br/>
        <w:t>ні жұбатып, бір жағынан тшісті жерлерге жүгірді. «Адал</w:t>
        <w:br/>
        <w:t>адам нақақтан күймейді, ақталады, қайтсе де ақталады»</w:t>
        <w:br/>
        <w:t>деп маған жұбаныш айтады. Біраң онысынан әгір еш</w:t>
        <w:br/>
        <w:t>нәрсе шыға қоймады, тіпті, папала жолыға да алмапты. Со-</w:t>
        <w:br/>
        <w:t>дан үшінші күні, «баласымын ғой, мүмкін мені жолықты-</w:t>
        <w:br/>
        <w:t>рар» деп передача түйіп алып, жатқан жеріне мен бардым.</w:t>
        <w:br/>
        <w:t>Мені де жібермеді. Бар айтқандары: «Кейін белгілі</w:t>
        <w:br/>
        <w:t>болады, кейін келерсіз»,- деді. Ол «кейіннің» қашан еке-</w:t>
        <w:br/>
        <w:t>нін және айтпады. Содан қайтып келе жатып Сашаның</w:t>
        <w:br/>
        <w:t>үйіне соққым келді. Екі-рш күннен бері есімнен таңып</w:t>
        <w:br/>
        <w:t>жүріп, оны да ұмытып кетіппін, телефон соға қолтын үйін-</w:t>
        <w:br/>
        <w:t>де телефон жоң. Мамамнан кейінгі ендігі қалған тірегім</w:t>
        <w:br/>
        <w:t>Саша мен Раиса Семеновна еді. Енді соларға соғып ішім-</w:t>
        <w:br/>
        <w:t>дегі бар қасіретімді шығарып, шерімді тарқатқым келді.</w:t>
        <w:br/>
        <w:t>Есікті Рачса Семеновнаның өгі ашты. Оны көрісімен «Рап-</w:t>
        <w:br/>
        <w:t>са Семеновна/» деп дауыстап жіберіп, кеудесіне құлап</w:t>
        <w:br/>
        <w:t>еңкілдеп жылай бердім. Не айтып, не қойғанымды да біл-</w:t>
        <w:br/>
        <w:t>меймін, әйтеуір жылағаным есімде. Қанша жылағанымды</w:t>
        <w:br/>
        <w:t>да білмеймін, бір кезде барып «Саша үйде ме» деп сура-</w:t>
        <w:br/>
        <w:t>дым. Раиса Семеновна мені кеудесінен бөліп тікейтіп қой-</w:t>
        <w:br/>
        <w:t>ды да, «Саша үйде жоқ» деді. Даусы құлағым үйренген</w:t>
        <w:br/>
        <w:t>әуенінен бөлек шықты ма, осы созден селт етіп, бетіне қа-</w:t>
        <w:br/>
        <w:t>расам Рачса Семеновнаның жүзі де сап-салқын екен, Со-</w:t>
        <w:br/>
        <w:t>дан бір түрлі суынып қалдым да: «Саша... Саша қашан</w:t>
        <w:br/>
        <w:t>келеді2» деп сұрадым. Осы, кезде кутня жақтан бір орын-</w:t>
        <w:br/>
        <w:t>дық сықыр-сықыр ете қалды. Бұлардың ас пісіретін кит-</w:t>
        <w:br/>
        <w:t>тей ғана бөлмесі болатын, онда бір тозығы жеткен сыңыр-</w:t>
        <w:br/>
        <w:t>%</w:t>
        <w:br/>
        <w:t>Айтатынын кейінге сақтаған ғой. Келесі хатында жазалы</w:t>
      </w:r>
    </w:p>
    <w:p>
      <w:r>
        <w:t>ғой. Бұл хатына жауап бермей тұра тұр.</w:t>
        <w:br/>
        <w:t>Келесі хатында да біріпші хатынан кон ілгерілемгді.</w:t>
        <w:br/>
        <w:t>Қараптан-қарап менің жағдайым ғажаш болды. Қасымбек-</w:t>
        <w:br/>
        <w:t>ке ақтарыла құлап, ғашық болғат бін нәрсем жоқ сияқты</w:t>
        <w:br/>
        <w:t>еді, былай жақсы таныстық, бөлеп көрмедім, ол кетердей</w:t>
        <w:br/>
        <w:t>бұрын сөз салғанда ойлататып да едім, енді біреу айда-</w:t>
        <w:br/>
        <w:t>ғандай... оның сөз салғанын сарғая тосқаныма қайранмын.</w:t>
        <w:br/>
        <w:t>Егер Қасымбек олай істемесе масқара болып... бірақ ара-</w:t>
        <w:br/>
        <w:t>мызда масқара қыларлықтай еш нәрсе болған емес, тіпті</w:t>
        <w:br/>
        <w:t>құшақтап сүйген де жоқ. Әйтеуір ле де болса мазасыз хал-</w:t>
        <w:br/>
        <w:t>ғе түстім. Қасымбекті шын сүйем бе? Жоқ па? Анық біз-</w:t>
        <w:br/>
        <w:t>мейміш, Бірақ соның сөзін күтем.</w:t>
        <w:br/>
        <w:t>Мен күткен хабар почтадан емес, басқа жақтап келді.</w:t>
        <w:br/>
        <w:t>Зылиқа деген орта жастағы әйелді бұрыннан тапушы едім.</w:t>
        <w:br/>
        <w:t>Араласымыз экоқ, жәй, былай... Ол жайлы кейінірек біл-</w:t>
        <w:br/>
        <w:t>генім -- Қасымбектің апасы боп шықты. Туған апасы ма,</w:t>
        <w:br/>
        <w:t>әлде немере ме, анығын Дариға біледі, сол Зылиқа бір күні,</w:t>
        <w:br/>
        <w:t>хөшеде кездесіп қалып, әпшиінде бас изеп, өте беретін</w:t>
        <w:br/>
        <w:t>адам, үйріліп тұрып сөйлесті. Үй-інінің амандығып ег-</w:t>
        <w:br/>
        <w:t>іжкей-тегжейлеп, «құдай қаласа енді бір айда оқуып да бі-</w:t>
        <w:br/>
        <w:t>теді гой» ден үйірін алып барады. Содап «Бүгіп бір үй</w:t>
        <w:br/>
        <w:t>оңаша елі. Жалғыз адам сопайып отырып шай іше алмай-</w:t>
        <w:br/>
        <w:t>ды екен» деп үйіпе ертіп апарды. Шай үстінде Қасимбекті</w:t>
        <w:br/>
        <w:t>аузына алды. Оның бала кезіндегі қылықтары есіпс түсті,</w:t>
        <w:br/>
        <w:t>інісінің оқып жүрген кезін де ұмытпапты. Содан біртіндеп</w:t>
        <w:br/>
        <w:t>ағытыла берді де, менің бөлмей, төмен қарап тыңдап отыр-</w:t>
        <w:br/>
        <w:t>ғанымды көріп, сөзінің артын жырға айналдырып жіберді.</w:t>
        <w:br/>
        <w:t>Арасында ұмытпай мені де мақтап қояды.</w:t>
        <w:br/>
        <w:t>Зылиқаның бұл мінезінен түк түсінбедім, десем шылғи</w:t>
        <w:br/>
        <w:t>өтірік болар еді, бой жетіп қалғап қыз залым болады, бас-</w:t>
        <w:br/>
        <w:t>танқы үйіріле кеткенінен-ақ, тегін емес екенін сезгенмін,</w:t>
        <w:br/>
        <w:t>бірақ бұл жолы Зылиқа жақсылықтың нышанып білдіріп,</w:t>
        <w:br/>
        <w:t>баурыпа тартты да, дәйекті еш нәрсе айтпай жіберді. Әйтсе</w:t>
        <w:br/>
        <w:t>де қоштасарда:</w:t>
        <w:br/>
        <w:t>-- Именбей келіп тұр, айналайын. Бөтен адам емеспіз</w:t>
        <w:br/>
        <w:t>ғой. Кейде бір адамнып іші пысады,- деді.</w:t>
        <w:br/>
        <w:t>Әрине, өл үйге мен өз бетіммен именбей барып тұра ал-</w:t>
        <w:br/>
        <w:t>мадым, бірақ опың есесіпе Зылиқаның өзі мепімен жиі</w:t>
        <w:br/>
        <w:t>кездесіп қала береді. Кездескен сайын, ең жақып аламынп-</w:t>
        <w:br/>
        <w:t>дай мені айналып-толғанып, өзіне эхақындатып, іш тартып</w:t>
        <w:br/>
        <w:t>барады. Сөзінің дені-ақ сол баяғы Қасымбек экайлы. Енді</w:t>
        <w:br/>
        <w:t>қазір Қасымбек екеумізге бірдей жақын ортақ адамымыз</w:t>
        <w:br/>
        <w:t>болыл алды. !</w:t>
        <w:br/>
        <w:t>36</w:t>
        <w:br/>
        <w:t>лауық орындық бар-тын. «Саша бүгін үйге келе алмаймын</w:t>
        <w:br/>
        <w:t>деген, институт оларды бір жаққа жіберетін көрінеді» деп</w:t>
        <w:br/>
        <w:t>Раиса Семеновна орындықтың сыңырымен жарыса жауап</w:t>
        <w:br/>
        <w:t>берді маған. «Ана жақта біреу бар ғой? Ол Саша емес пе?</w:t>
        <w:br/>
        <w:t>Саша...» деп дауыстап жібердім. Раиса Семеновна бір түр-</w:t>
        <w:br/>
        <w:t>лі сасып қалғандай болды, тіпті кужня жаң есікке көлде-</w:t>
        <w:br/>
        <w:t>неңдей тура қалып: «жоқ, жоқ, ол менің побруғам. Мен</w:t>
        <w:br/>
        <w:t>саған қашан өтірік айтып едім. Саша жоқ дедім ғой. Негв</w:t>
        <w:br/>
        <w:t>сенбейсің» деп өзіме тұңғыш рет кейіп тастады. Осы кезде</w:t>
      </w:r>
    </w:p>
    <w:p>
      <w:r>
        <w:t>«нодругасы» орындықты тағы бір сыңыр еткізді. Кейц ал-</w:t>
        <w:br/>
        <w:t>майтын адамыңа бір кейіп бастан алсаң аржағын айту</w:t>
        <w:br/>
        <w:t>оңай болады ғой, Раиса Семеновна да бастырмалатып ма-</w:t>
        <w:br/>
        <w:t>ған ұрса бастады: «неге айтқанға сенбейсің, Сашаны та-</w:t>
        <w:br/>
        <w:t>уып бер деп есімді тандырғаны несі. Жап-жас болып жжігіт-</w:t>
        <w:br/>
        <w:t>тің артынан жүгіріп... Сонша жармасып...» не айтып жат-</w:t>
        <w:br/>
        <w:t>қанын шала түсініп, рас па, өтірік пе деп таңырқап Рашса</w:t>
        <w:br/>
        <w:t>Семеновнаның бетіне қарасам... (</w:t>
        <w:br/>
        <w:t>Света қатты шіміркеніп, оқыс іркіліп қалды да: ,.</w:t>
        <w:br/>
        <w:t>-- Ондай нәрсені құдай саған көрсетпесін, Надя,- деп</w:t>
        <w:br/>
        <w:t>ауыр күрсінді,</w:t>
        <w:br/>
        <w:t>Мен де үнсіз отырмын. Ашылмаған адамның өзі кісіге</w:t>
        <w:br/>
        <w:t>жұмбақ болады екен-ау, баяғыдан бері бірге жүріп басын-</w:t>
        <w:br/>
        <w:t>да осынша қасіреті барын білсемші. Света бір бастап кет-</w:t>
        <w:br/>
        <w:t>кен соң сырын түгел айтып түгескісі келді ғой деймін, сө-</w:t>
        <w:br/>
        <w:t>зіп қайта жалғады.</w:t>
        <w:br/>
        <w:t>-- Соя жолы мен қатты түңілдім. Адамнан да, өмірден</w:t>
        <w:br/>
        <w:t>де түңілдім. Мамама да еш нәрсе айтпадым. Оның өзі жа-</w:t>
        <w:br/>
        <w:t>нын қоярға жер таппай. жүргенде папамның қайғысының</w:t>
        <w:br/>
        <w:t>үстіне қайғы жамап... Бірақ ана жүрегінің сезбейтіні бол-</w:t>
        <w:br/>
        <w:t>Жайды. екен. Мені папамның қасіретінен әсудеп кетті деп</w:t>
        <w:br/>
        <w:t>ойлауына болар еді ғой, бірақ ішімде сыры бөлек, өзгеше</w:t>
        <w:br/>
        <w:t>бір қасірет жатқанын сезіпті. Сұрады. Бәрін айтып бердім,</w:t>
        <w:br/>
        <w:t>Менің мамам мендей емес, ақылды адам. Дүниеден түңіліп</w:t>
        <w:br/>
        <w:t>кеткен жерімнен мені қайта тірілтіп алған да сол. «Әкең</w:t>
        <w:br/>
        <w:t>екеуміз «жұмыс-жұмыс» деп жүгіріп жүріп, сенен көз жа-</w:t>
        <w:br/>
        <w:t>зып қалған екенбіз ғой, балам» деді. «Өміріңнің басында</w:t>
        <w:br/>
        <w:t>бір еүрінген екенсіңы, өмір болған соң әлі де сүрінетін</w:t>
        <w:br/>
        <w:t>жерлерің болар. Бірақ әйтеуір өзіңді жоғалтпа. Адамшы-</w:t>
        <w:br/>
        <w:t>лығыңнан айрылма. Қатенің үлкені сен Сашамеп қосылып</w:t>
        <w:br/>
        <w:t>өмір сүргеніңде болар еді, Олардың бетінің ертерек ашы-</w:t>
        <w:br/>
        <w:t>лып қалғанына да шүкір. Сен әлі кісі таңымайсың, жас-</w:t>
        <w:br/>
        <w:t>сың ғой, қате менен болған. Сашамен де, оның шешесімен</w:t>
        <w:br/>
        <w:t>де күнілгері жақсылап танысуым керек еді. Сенің Раиса</w:t>
        <w:br/>
        <w:t>Семеновнаңның сырын оп-онай түсінуге болатын еді ғой</w:t>
        <w:br/>
        <w:t>ДІ</w:t>
        <w:br/>
        <w:t>месем. де, іштей әрқайсын өзіме өлшеп көрем. Қайсы біре-</w:t>
        <w:br/>
        <w:t>уіне «кет әрі» де емес сийқтымын, әйтсе де әзірге көңілім</w:t>
        <w:br/>
        <w:t>жыға құлаған бірі экоқ. Басқа, өзге біреуді күтем. Кімді</w:t>
        <w:br/>
        <w:t>күтетінімді анықтап білмесем де, әйтеуір бір аңсайтып</w:t>
        <w:br/>
        <w:t>адамым бар.</w:t>
        <w:br/>
        <w:t>Менің күткен адамым тап бір күтпегеп жағымнап кез-</w:t>
        <w:br/>
        <w:t>десті. Жалпақ, былғары болбеу буынған әскери қоңыр көй-</w:t>
        <w:br/>
        <w:t>легінің жағасында қызыл сырлы, төрт бұрышты екі "кубигі</w:t>
        <w:br/>
        <w:t>бар командир жігітті көріп жүргенміп, Шыққан негізі осы</w:t>
        <w:br/>
        <w:t>өзіміздің ауданның Ақпиілі, елге демалысқа келіп жұр де-</w:t>
        <w:br/>
        <w:t>генді де естігем. Келсе қайтейін. Өзі орта бойлыдай жоға-</w:t>
        <w:br/>
        <w:t>ры, былай тұлғасы сымбатты. Сопақшыалау келген бет бі-</w:t>
        <w:br/>
        <w:t>тімі де тым жақсы, быттныңқырап тұрғаны болмаса</w:t>
        <w:br/>
        <w:t>дөңгелек қой көзі де былай сүйкімді, бірақ кішілеу пісте</w:t>
        <w:br/>
        <w:t>мұрнының астындағы дүрдиген ерші... күлгенде күрен тіс-</w:t>
        <w:br/>
        <w:t>тері көрінеді. Өзге қандай қасиеті барын кім білсін, бірақ</w:t>
        <w:br/>
        <w:t>қалай мақтасаң да сүлу жігіт деп айта алмайсың. Менің</w:t>
        <w:br/>
        <w:t>онымен ісім де болған жоқ еді. Былай енді... тосын кісі</w:t>
      </w:r>
    </w:p>
    <w:p>
      <w:r>
        <w:t>болған соң... көз астымен сынап қарағаным бар. Сөйткенше</w:t>
        <w:br/>
        <w:t>бір үйде жүзбе- -жүз кездесіп қалдық. Зәуреш деген өзіммен</w:t>
        <w:br/>
        <w:t>бірге оқитын құрбымның үйіне барғанмын. Әлгі қомандир</w:t>
        <w:br/>
        <w:t>сол үйдің жақын жиендері екеп, сәлем беруге келішті.</w:t>
        <w:br/>
        <w:t>Бізбеп жылы амандасып, Зәуретіті біледі ғой, менің жөп-</w:t>
        <w:br/>
        <w:t>жосығымды, одан оқуымның жәйін сұрады. Пәлендей от</w:t>
        <w:br/>
        <w:t>нәрсесі жоқ, меп де қысылмай еркіп сөйлестім. Сонымен</w:t>
        <w:br/>
        <w:t>Тарап кетіп едік... кешке кинода тағы кездестік. Енді тіпті</w:t>
        <w:br/>
        <w:t>секі тапысша еркін келіп қасымызға отырды.</w:t>
        <w:br/>
        <w:t>Әуелде менің ойым алаңсыз болатын. Бар пәлені баста-</w:t>
        <w:br/>
        <w:t>ған Дарпға жеңгем болды. Ол әдетінше айтам доген жаца-</w:t>
        <w:br/>
        <w:t>дығы кеудесіне сыймай, мойнымнан құшақтап алып:</w:t>
        <w:br/>
        <w:t>Қыз-ау, сен әлгі демалысқа келген кәмендірді көр-</w:t>
        <w:br/>
        <w:t>дің бе?- деді.</w:t>
        <w:br/>
        <w:t>Көрдім.</w:t>
        <w:br/>
        <w:t>Көрсең, жаным-ау, не бітіріп жүрсің? Жұрт деген</w:t>
        <w:br/>
        <w:t>тек гу-гу етеді. Өзі әлі үйленбепті. Тұқымы да Ақкиіздің</w:t>
        <w:br/>
        <w:t>ішіндегі дырауы көрінеді. Осы жолы құр кетпейді доседі.</w:t>
        <w:br/>
        <w:t>Я-я, жай келіс емес, қалыңдық іздеп келіпті дейді.</w:t>
        <w:br/>
        <w:t>-- Іәдесе қайтейін?</w:t>
        <w:br/>
        <w:t>Дариға жеңгем: «денің сау ма»? дегендей бетіме үрпие</w:t>
        <w:br/>
        <w:t>қарады.</w:t>
        <w:br/>
        <w:t>“- Қыз-ау, не дейсің сен? Бүкіл аудан аузып ашып</w:t>
        <w:br/>
        <w:t>отырған жалғыз жігітті...</w:t>
        <w:br/>
        <w:t>-- Қойшы, Дариға-ай, ерні көнтиген, көзі быттиған</w:t>
        <w:br/>
        <w:t>біреуді соншама...</w:t>
        <w:br/>
        <w:t>2 Т. Ахтзлов, ІУ том. 83</w:t>
        <w:br/>
        <w:t>ең жамап нәрее жалғыздық қой, ал меп болсам тура жа-</w:t>
        <w:br/>
        <w:t>падан-жалғыз... ауыл-аймағым, өскен ұям, оқыған мекте-</w:t>
        <w:br/>
        <w:t>бім.. Қамқа әжем, әкем, Дариға эжецгем, Зәуреш, барша</w:t>
        <w:br/>
        <w:t>жақын, туған, қатар-құрбым.. бәрі кейін қалды, Кілдік</w:t>
        <w:br/>
        <w:t>кескен, туып өскен жерім... о да кейіп қалды. Бұрын ауыл-</w:t>
        <w:br/>
        <w:t>дан аттап шықпаған қыз бала сыр мінез болын, стің үйрен-</w:t>
        <w:br/>
        <w:t>беген жігітпен көз көрмеген қвырға аттансаң... Менің осы</w:t>
        <w:br/>
        <w:t>хәлімді үзіліп түспен жапыраққа теңейсіц бе, әлде көшкеп</w:t>
        <w:br/>
        <w:t>өлдің жұртында адасып қалған соқыр күшікке тецейсің бе,</w:t>
        <w:br/>
        <w:t>әйтеуір кісі қызыгатын хал емес.</w:t>
        <w:br/>
        <w:t>Кеше осылай келе жатқан санарда менің бұл күйімді</w:t>
        <w:br/>
        <w:t>Қасымбек мықтап сезді ғой деймін. Мен өзімді Бір бүйір-</w:t>
        <w:br/>
        <w:t>ден көргенім жоқ, айнаға да қарағапым жоқ, бірақ кес-</w:t>
        <w:br/>
        <w:t>кінімнің қандай болғаны көз алдыма ан- анық, елестейді:</w:t>
        <w:br/>
        <w:t>сірә қара жауынның астында қалған папасыз балапандай</w:t>
        <w:br/>
        <w:t>болсам керек. Өйткепі күйеуімнің кәзінел ылғи үрей мен</w:t>
        <w:br/>
        <w:t>аяныш көрдім. Осы панасыздық пен жалғыздық созімі ме-</w:t>
        <w:br/>
        <w:t>ні Қасымбектің баурыпа өзі-ақ апарып тықты.</w:t>
        <w:br/>
        <w:t>Менің бірден үңірейіп қалған өмірімді Қасымбек жәл-</w:t>
        <w:br/>
        <w:t>ғыз өзі толтыра алды ма, ол арасын ойлаған да жоқпын,</w:t>
        <w:br/>
        <w:t>бірақ әйтеуір ол қойнымдағы жарым ғана емес, коп, коп</w:t>
        <w:br/>
        <w:t>адамның орнын басты. Менің ендігі ата-анам да, ағайын-</w:t>
      </w:r>
    </w:p>
    <w:p>
      <w:r>
        <w:t>туған, қатар құрбым да сол болып, мол төңірегім тарылып</w:t>
        <w:br/>
        <w:t>келіп бір Қасымбекке тірелді. Содан шығар мепіц бар ық-</w:t>
        <w:br/>
        <w:t>ласым Қасымбектің үстінде -- одан ауытқып көңілім басқа</w:t>
        <w:br/>
        <w:t>жаққа бөліпсе-ақ сағыныш пен елегізу деген пәле бастала-</w:t>
        <w:br/>
        <w:t>ды. Мен бейне бір терең суда малтығып жүрген адам силқ-</w:t>
        <w:br/>
        <w:t>тымын -- жағалаудан алыс кетіп, жерге табаным тимеген</w:t>
        <w:br/>
        <w:t>соң, жармасқан жалғыз талымпап, қолым қарысқанта</w:t>
        <w:br/>
        <w:t>қысып алып, айрылмаймын.</w:t>
        <w:br/>
        <w:t>Біздің осы бір тосын жағдайымыз жана басталған жұ-</w:t>
        <w:br/>
        <w:t>байлық өмірімізді ерекше арнаға салды. Жаңа қосылған</w:t>
        <w:br/>
        <w:t>жастардыц арасындағы ыстық құштарлықтан төрі Қасым-</w:t>
        <w:br/>
        <w:t>бекте агалық қамқорлық сезімі басым болды да, менде</w:t>
        <w:br/>
        <w:t>өзімнен үлкенге деген құрмет, ізет көбірек болды. Әлі бәті-</w:t>
        <w:br/>
        <w:t>міз ашылып болмаған сияқты, төсекте де бір-бірімізге ер-</w:t>
        <w:br/>
        <w:t>кін емеспіз. Менің қатар шешінуге қаймығатынымды сс3е-</w:t>
        <w:br/>
        <w:t>ді-ау деймін, Қасымбек жатар алдында сыртқа шығып чне-</w:t>
        <w:br/>
        <w:t>теді де ішке мен корпе жамылып жатып қалған соц барып</w:t>
        <w:br/>
        <w:t>кіреді. Гимнастеркасын басынан сыпыра бөре шамды сөнді-</w:t>
        <w:br/>
        <w:t>реді де қараңғыда шешіледі. Қасыма жатқан соң да бірдеп</w:t>
        <w:br/>
        <w:t>құшақтауға именіп, иытымпан, шашымиап сипайды. Соң-</w:t>
        <w:br/>
        <w:t>ғы үш-торт күннен бері жәйлап қана қурсағымнап сипай-</w:t>
        <w:br/>
        <w:t>тынды шығарды, тіпті сипамайды да, бейзе қолымен тың</w:t>
        <w:br/>
        <w:t>88</w:t>
        <w:br/>
        <w:t>тырқатып тұрған осы жігітке аз күнде қалай бойым үйре-</w:t>
        <w:br/>
        <w:t>ніп, жақып тартып кеткепімді білмей қалдым. Дарига жең-</w:t>
        <w:br/>
        <w:t>гем айтқандай «бүкіл аудан аузып ашып отырғап жалғыз</w:t>
        <w:br/>
        <w:t>жігіт» менің қасымда көбірек жүргеніне мақтандым,</w:t>
        <w:br/>
        <w:t>Сөйтіп алаңсыз, әлдепеге мәз болып жүргепімде бас-ая-</w:t>
        <w:br/>
        <w:t>ғы оп күннің ішінде ауданныц өсегі гу ете қалды. Алақан-</w:t>
        <w:br/>
        <w:t>дай аудан орталығыпда жүрген-тұрғаның бәрі алақанда.</w:t>
        <w:br/>
        <w:t>Бір жігітпен екі рет сөйлесіп тұрғаныңды көрсе (обалына</w:t>
        <w:br/>
        <w:t>ие керек, біріншісіпе онша мән бермейді) сөзге ілігіп жүре</w:t>
        <w:br/>
        <w:t>бересің. Ал мен болсам Қасымбекпен талай кездестім. Қа-</w:t>
        <w:br/>
        <w:t>сымбек және орыс арасында көп болған жігіт, именуді біл-</w:t>
        <w:br/>
        <w:t>мейді, мен де тартыншақтауды ұмытып кетін, тапа-тал</w:t>
        <w:br/>
        <w:t>түсте көшенің ортасында талай сөйлесіп тұрдық. Өткен-</w:t>
        <w:br/>
        <w:t>кеткеннің көрмегеші жоқ. Осыны көргесін пағыз бір өсек</w:t>
        <w:br/>
        <w:t>айтпайтып әйел болса да шыдай ма. «Құдай-ау, (ойбай-ау),</w:t>
        <w:br/>
        <w:t>әлгі Қамқа кемпірдің немересі Пәзира бар ғой...» Ар жа-</w:t>
        <w:br/>
        <w:t>ғын қалай &gt;жалған әкетуін әр әйелдің қиялыпың ұшқыр-</w:t>
        <w:br/>
        <w:t>лығы біледі,</w:t>
        <w:br/>
        <w:t>Сөйткешше Қасымбек қызметіне қайтып кетті. Кетерде</w:t>
        <w:br/>
        <w:t>маған еш пәрсе айтқан жоқ, тек хат салып тұруға рұхсат</w:t>
        <w:br/>
        <w:t>сұрады. Мол пе дейін... «мейліңіп» дедім.</w:t>
        <w:br/>
        <w:t>Осылай қалың өсектің ортасында қалдым да қойдым.</w:t>
        <w:br/>
        <w:t>Және менің жаныма ауыр тиетінін ескермей, сол әсентің</w:t>
        <w:br/>
        <w:t>өбін сырттан Дариға жеңгем алып келеді. Өсек пегізінен</w:t>
        <w:br/>
        <w:t>екі ұдай, екеуі де жорамал. Бірі «Қасымбек Нәзираны ала-</w:t>
        <w:br/>
        <w:t>тып бопты, екеуі сөз байласылтыга» саяды, екімшісі... екін-</w:t>
        <w:br/>
        <w:t>шісі құрсын, ошың айтары жоқ. Қасымбек кеткен соң Кө-</w:t>
        <w:br/>
        <w:t>шеге шығуымның өзі қиындап кетті. Жұрттың сұқ көзі</w:t>
        <w:br/>
        <w:t>ылғи мағап қадалатын сияқты, кейбір әйелдердің соңым-</w:t>
        <w:br/>
        <w:t>пан сыбырласып қалып жатқандарыл сезіп, кірерге тесіп</w:t>
        <w:br/>
        <w:t>таппай, жүрісімпеп жацылам. Бұрып сызылып тұратын</w:t>
        <w:br/>
        <w:t>жігіттер де енді еркінсіп, аңы мысқылмен сөйлейтінді</w:t>
      </w:r>
    </w:p>
    <w:p>
      <w:r>
        <w:t>шығарыпты. «Кіммен қара болсаң санымен ақ бол» деп</w:t>
        <w:br/>
        <w:t>Дариға жөпгем де дегбірімді алып барады. «Ақ болғанда»</w:t>
        <w:br/>
        <w:t>қайтейін? Елді амалым жоқ, Қасымбектің хатын жеңгеміз</w:t>
        <w:br/>
        <w:t>екеуміз асыға күтетін болдық.</w:t>
        <w:br/>
        <w:t>Асығып күткен алғашқы хаттан амандық, саулықтап</w:t>
        <w:br/>
        <w:t>артық еш нәрсе табылмады. Дариға менің қолымнан алып,</w:t>
        <w:br/>
        <w:t>күбірлеп екінші қайыра оқып шықты.</w:t>
        <w:br/>
        <w:t>-- Апыр-ай, тым болмаса «сағындым» деп те айтпаған</w:t>
        <w:br/>
        <w:t>екен,-- деп күңк етті де, іле есіп жиып мені жұбата сой-</w:t>
        <w:br/>
        <w:t>леді.- Сабырлы жігіт қой, Бірден «күйдім, жандым» дей</w:t>
        <w:br/>
        <w:t>. ме. Әп дегентеп әукесі салбырағандар тұрлаусыз болады.</w:t>
        <w:br/>
        <w:t>35</w:t>
        <w:br/>
        <w:t>-- Қыз-ау, есің дұрыс па? Қазақ айтқан емес не «ат</w:t>
        <w:br/>
        <w:t>ерінді, ер мұрынды келсіп» дел.</w:t>
        <w:br/>
        <w:t>-- Мұның мұрны кішкентай, ерні үлкен ғой,</w:t>
        <w:br/>
        <w:t>-- Е, болса ше?-- деп өз екпінімен кете берді де, кенет</w:t>
        <w:br/>
        <w:t>сөз мағыласып түсініп, өз ағаттығына күліп жіберді.-</w:t>
        <w:br/>
        <w:t>Тұһ, сен де... Оның ерніп қайтесің. Құдай беріп қолыңа</w:t>
        <w:br/>
        <w:t>түссе, әлі-ақ ерттеп мініп аласың ғой.</w:t>
        <w:br/>
        <w:t>Осыдан-ақ Дариға экецгемнің тағаты таусылды. Аудан-</w:t>
        <w:br/>
        <w:t>ға демалысқа келген командир туралы күніне бір емес екі-</w:t>
        <w:br/>
        <w:t>үш хабар әкеледі. Және бір нәрсе естіп келген сайын жер-</w:t>
        <w:br/>
        <w:t>ден жеті қоян тапқандай қуанып, маған айтқанша шыдай</w:t>
        <w:br/>
        <w:t>алмай жарылып кете жаздайды. Сөйтіп Дариға жеңгем</w:t>
        <w:br/>
        <w:t>опың туған-туысқанын, нағашы-жекжатып түгендеп берді.</w:t>
        <w:br/>
        <w:t>Содан соң қай күші қайда болғаны, не айтқаны, кімдердіп</w:t>
        <w:br/>
        <w:t>дғап қай қызды лайықтап жүргені -- оны да түгел анық-</w:t>
        <w:br/>
        <w:t>тап берді. Міӛәне сөз аягында ылғи: «өзін жеңіл жүріске</w:t>
        <w:br/>
        <w:t>қимаймын, сабырлы көрінеді. Уақытың келді, бағың жапса</w:t>
        <w:br/>
        <w:t>сенің тецің сол ғой» деп күрсініп, арман қылып алдымнан</w:t>
        <w:br/>
        <w:t>көлденең тартып қояды.</w:t>
        <w:br/>
        <w:t>Байқаймын, жалғыз Дариға емес, ауданға тосыннан</w:t>
        <w:br/>
        <w:t>келгеп жас командирге көп-ақ жүрт қызыға қарайды. Көз</w:t>
        <w:br/>
        <w:t>үйренген көптің бірі емес, дырдай командир, алыстан, тіпті</w:t>
        <w:br/>
        <w:t>қиырдан келген. Басқа қасиетін қойғанда осынысының</w:t>
        <w:br/>
        <w:t>өзі-ақ талай әңгімеге азық. Бойдақтығы жәпе бар. Онысы</w:t>
        <w:br/>
        <w:t>да көп ықыласын қоздыра түседі. Сондай адаммеп қатар</w:t>
        <w:br/>
        <w:t>жүрудің өзі кісіге әжептәуір мәртаба. Содан болар Қасым-</w:t>
        <w:br/>
        <w:t>бекпен ойламаған жерден кездесе бергенімді, опыц қасыз-</w:t>
        <w:br/>
        <w:t>да жиірек болғанымды ерсі көргенім жоқ. Және өзінің</w:t>
        <w:br/>
        <w:t>мінезі де жайлы екен-- кісіші ұялтатын қытықты сөздерге</w:t>
        <w:br/>
        <w:t>бармайды, кейбір жігіттер сияқты «қарындас» деп сызы-</w:t>
        <w:br/>
        <w:t>лып бастап, «жае-жастың тілегі бір, жібектің түйіні бір»</w:t>
        <w:br/>
        <w:t>деп суыртпақтамайды, мен көрмеген алыс экердің, тілі,</w:t>
        <w:br/>
        <w:t>әдеті басқа елдердің әңгімесін шертеді. Көргені көп, кісіші</w:t>
        <w:br/>
        <w:t>жалықтырмайды.</w:t>
        <w:br/>
        <w:t>Адам алғашқңыда кісінің көп жақсылығын байқамайды</w:t>
        <w:br/>
        <w:t>екен. Бір қарағанда кей кісінің сырт кескіні сонша оған!</w:t>
        <w:br/>
        <w:t>көрінетіні бар, бірақ жақын араласып үйренісе келе бай-</w:t>
        <w:br/>
        <w:t>қасаң пәлендей түгі де жоқ. Қайта... Қасымбек те алғаш-</w:t>
        <w:br/>
        <w:t>қыда дүрдиген ерші бір-біріне жуыспайтын аңқиған ашық</w:t>
      </w:r>
    </w:p>
    <w:p>
      <w:r>
        <w:t>ауыз сияқты көрінін еді, сөйтсем тіпті де олай емее, түрі-</w:t>
        <w:br/>
        <w:t>ліңкіреп тұрған қалың ерні сақа жігітке аңқау баланың</w:t>
        <w:br/>
        <w:t>әлпетін беріп, сондай бір сүйкімді көрсетеді, кішілеу дәң- ;</w:t>
        <w:br/>
        <w:t>гелек көзі быттиыцқырап тұрғанмен нұры жұмсақ, кісіге.</w:t>
        <w:br/>
        <w:t>мейрімді. Алғашқыда түсі суық әскер киімінің өзі-ақ жа-.</w:t>
        <w:br/>
        <w:t>%</w:t>
        <w:br/>
        <w:t>сөйлегені... соншалық көңліп қалдырған адам туралы кісі</w:t>
        <w:br/>
        <w:t>ыстық сөз айта ала ма, бірақ кезінде тым ыстық болған</w:t>
        <w:br/>
        <w:t>сияқты. ЖҰұүрт біткеннен түңіліп кетуі де тегін емес қой.</w:t>
        <w:br/>
        <w:t>Үлкеп бір сезімге беріліп, содап күйреп, ауыр күйзеліске</w:t>
        <w:br/>
        <w:t>ұшыраған түрі бар. Мепен жасы мен білімі гана артық д0-</w:t>
        <w:br/>
        <w:t>сем өмірдің де біраз сырын ұғын қалған болды-ау бұл</w:t>
        <w:br/>
        <w:t>әйел. Қатты ауырып, өлім аузынан қайтқан, еңсесін енді</w:t>
        <w:br/>
        <w:t>ғана көтеріп келе жатқан адам сияқты көрінді ол маған.</w:t>
        <w:br/>
        <w:t>Орыс деген халықпен араласқаныма үш-ақ ай, бұрып</w:t>
        <w:br/>
        <w:t>сыртынан естуім болмаса сырып білмеуші едім. Олардың</w:t>
        <w:br/>
        <w:t>қыздары, әсіресе қала қыздары еркін болады деуші еді, ра</w:t>
        <w:br/>
        <w:t>өкеп-ау. Қысылып-қымтырылмай жүріп көңлі кеткен жі-</w:t>
        <w:br/>
        <w:t>гіттерін таңдайды, сырын біліп сынайды. Біздің қазақта да</w:t>
        <w:br/>
        <w:t>бұрынғыдай атастыру қалды ғой, қыздар көбіне көңілі кет-</w:t>
        <w:br/>
        <w:t>кеп жігіттеріше барады, бірақ әйел жолы әлі де жіңішке</w:t>
        <w:br/>
        <w:t>жатыр ау. Әке-шешең қатал болмаған күншің өзінде сынай</w:t>
        <w:br/>
        <w:t>қараған сырт пөздер-ақ аяғына түсау салып қояды. Аудай-</w:t>
        <w:br/>
        <w:t>дағы ең жоғарғы тоғызыншы класқа дейін оқып, білімді</w:t>
        <w:br/>
        <w:t>саналған, көзге түскен кердец қыздың бірі мен едім. Өзге-</w:t>
        <w:br/>
        <w:t>ше түрімен кіп-сентай аудан орталығын елең еткізіп алыс-</w:t>
        <w:br/>
        <w:t>тан келген қызыл командирге күйеуге шықтым. Бүкіл бой</w:t>
        <w:br/>
        <w:t>жеткендердің ішінде жалғыз жүлдені өзім алғандай бол-</w:t>
        <w:br/>
        <w:t>дым,</w:t>
        <w:br/>
        <w:t>Света ғашықтық жайынап сөз қозғады. Осы мен Қасым-</w:t>
        <w:br/>
        <w:t>бекке шын ғашық болдым ба? Әр жағдаймен алаң болып,</w:t>
        <w:br/>
        <w:t>көңілім алып-ұшып жүріп сол арасын ойламағанмын бя</w:t>
        <w:br/>
        <w:t>қалай?</w:t>
        <w:br/>
        <w:t>«Ғашықтық» деген сөз бала кезімде ертегі, жырлардан</w:t>
        <w:br/>
        <w:t>құлағыма шалынды. Бірақ ертегі, жсырлардағы өмір дө,</w:t>
        <w:br/>
        <w:t>адамдар да бізден бөлек, биін көрінетін де, олардың бо-</w:t>
        <w:br/>
        <w:t>йындағы алапат от сезімдер дә біздің кішкетай бойымызға</w:t>
        <w:br/>
        <w:t>сыймайтын, қысқасы, қол жетпейтін нәрсе болатын. Бүтін-</w:t>
        <w:br/>
        <w:t>гі жабайы адамдар жырды тыңдап қанша тамсапғанмен</w:t>
        <w:br/>
        <w:t>«өз басымнан ондай сөзім кешемін» деп ойлай қоймайтын.</w:t>
        <w:br/>
        <w:t>Ертегі, жырдан ауысып азғана қалақ жазушыларының аз-</w:t>
        <w:br/>
        <w:t>ғана кітабын оқығаннан кейін де «ғашықтық» деген соз</w:t>
        <w:br/>
        <w:t>мен үшін аспаннан жерге түспей-ақ қойды. Мұнда да қыз</w:t>
        <w:br/>
        <w:t>бен жігіттер өліп талып, күйіп-жанып жатады. Және біз-</w:t>
        <w:br/>
        <w:t>дей жабайы емес, кілең бір «асыл жандар». (Қайта осы</w:t>
        <w:br/>
        <w:t>орыстың «любовь» деген сөзі оңайлау ма дедім. Ол өзі көп</w:t>
        <w:br/>
        <w:t>айтылады, және әркімнің-ақ көңілінде бола беретін нәрсе</w:t>
        <w:br/>
        <w:t>тәрізді). Осы бір әсерден болар, апандай ғашық болуды</w:t>
        <w:br/>
        <w:t>мен өзімнен дәметкенім жоқ. Бірақ көңілімде көмескі, бұл-</w:t>
        <w:br/>
        <w:t>дыр арманым болғаны рас. Ол кейде тәтті қиялға айналып,</w:t>
        <w:br/>
        <w:t>80</w:t>
      </w:r>
    </w:p>
    <w:p>
      <w:r>
        <w:t>тын бөзімді айттым»,- деді де шығып кетіп еді. Айналай-</w:t>
        <w:br/>
        <w:t>ын, ақ әже, сондағы айтқан сөзің осы екен ғой.</w:t>
        <w:br/>
        <w:t>Кейде қатар жатқан екі адамның сөзі бір жерге келіп</w:t>
        <w:br/>
        <w:t>тірелсе, ар жағыңа тіл қатыспай-ақ іштей сөйлесіп кете-</w:t>
        <w:br/>
        <w:t>сің -- осы жатқанда Қасымбек екеуміздің ойымыз Қамқа</w:t>
        <w:br/>
        <w:t>әжем жайлы. Тіл қатысып, бір-біріміздің ойымыздың шыр-</w:t>
        <w:br/>
        <w:t>ңын бұзбай іштей ұғынысып жатырмыз. Осындай үнсіз</w:t>
        <w:br/>
        <w:t>ұғыныста Қасымбектің қолтық астына тығыла түсіп, ұй-</w:t>
        <w:br/>
        <w:t>ықтап кетуші едім. Сол өңнен түске ауысын бара жатқан</w:t>
        <w:br/>
        <w:t>тәтті сағатымда селк етіп оянып кеттім.</w:t>
        <w:br/>
        <w:t>Сампылдан сөйлеген дауыстар, асыға басқан аяқ дүрсі-</w:t>
        <w:br/>
        <w:t>лі. Қасымбең ояу жатыр өкеп, мепің шошып оянғанымды</w:t>
        <w:br/>
        <w:t>көріп, елегізіп басын көтеріп алды.</w:t>
        <w:br/>
        <w:t>-- Шошып кеткеп жоқсың ба, Нәҙараш?-- деп сұрады</w:t>
        <w:br/>
        <w:t>үртшіп.,</w:t>
        <w:br/>
        <w:t>«Үрпиіп» дейтінім, қараңғы болса да, оның даусынан</w:t>
        <w:br/>
        <w:t>үрлие қарағалын сездім.</w:t>
        <w:br/>
        <w:t>Біреу асыға басып келіп есік қақты.</w:t>
        <w:br/>
        <w:t>-- Жолдае лейтенапт, жолдас лейтенант, тревога!-</w:t>
        <w:br/>
        <w:t>Николайдың дауысы.</w:t>
        <w:br/>
        <w:t>Қасымбек орнынан ұшып тұрып киімін іздей бастады.</w:t>
        <w:br/>
        <w:t>Мен шам жагғайып деп ем, қараңғыда шырпы таба алмай</w:t>
        <w:br/>
        <w:t>састым. Қасымбектің кейбір түндерде осындай тревогамен</w:t>
        <w:br/>
        <w:t>асығыс кетіп қала беретіні болушы еді, оған да үйренетін</w:t>
        <w:br/>
        <w:t>кезім болғап, бүгін не жамандыққа көрінгенін, тұла бойым</w:t>
        <w:br/>
        <w:t>қалтырап, буыным кетіп қалды. Шырпы таба алмай стол-</w:t>
        <w:br/>
        <w:t>дың үстін сипалай берем. Мен сөйтіп қаралғыда босқа</w:t>
        <w:br/>
        <w:t>қарманып тұрғанымда Қасымбек киініп те алды.</w:t>
        <w:br/>
        <w:t>-- Сен... сен жата бер, Нәзираш.. әншейін жаттығу</w:t>
        <w:br/>
        <w:t>тревогасы шығар,-- деді Қасымбек.</w:t>
        <w:br/>
        <w:t>Бірақ мұның даусында да қобалжу бар, әдеттегісіндей</w:t>
        <w:br/>
        <w:t>сенімді айта алмады. Осы бір үрейдің қайдан тарағапын</w:t>
        <w:br/>
        <w:t>білмеймін. Жаңағы өсік қаққан Николай даусы... көңілі-</w:t>
        <w:br/>
        <w:t>мізге үрей салып кеткен сопың даусындағы діріл ме? Дүр-</w:t>
        <w:br/>
        <w:t>сілдеген қадам тықыры ұлғайып барады. Әр тұстан асығые</w:t>
        <w:br/>
        <w:t>дауыстар естіледі. Не де болса, шырт ұйқыға кетіп барат-</w:t>
        <w:br/>
        <w:t>қан жұрттың басып төсектен жұлып алған бір қарбалае</w:t>
        <w:br/>
        <w:t>әбігер бар. Қасымбек үйден асығыс шығып кетті.</w:t>
        <w:br/>
        <w:t>Қарақғы бөлмеде жалғыз өзім селтиін тұрып қалып»</w:t>
        <w:br/>
        <w:t>пын. Сәлден кейін есімді жиып, етолдып үстінеп шырпы</w:t>
        <w:br/>
        <w:t>тауып алып шам жақтым. Кетер Қасымбек кетіп қалды,</w:t>
        <w:br/>
        <w:t>енді неге шам жаққанымды білмеймін, шамасы, жалғыз</w:t>
        <w:br/>
        <w:t>өзім оңаша болмеде қараңғылықтан сескенген болармын.</w:t>
        <w:br/>
        <w:t>Бірақ шам жаққанмен де жадағы бір көціліме кіргеп жи-</w:t>
        <w:br/>
        <w:t>а</w:t>
        <w:br/>
        <w:t>әжептәуір жерге алып та кететін. Ондайда керемет сұлу,</w:t>
        <w:br/>
        <w:t>көрікті ер жігіт...</w:t>
        <w:br/>
        <w:t>Басқа халықты білмеймін, қазақтың қыз баласының сс-</w:t>
      </w:r>
    </w:p>
    <w:p>
      <w:r>
        <w:t>зімін оятатып тек жыр мен кітап қана емес, көбіне жецге-</w:t>
        <w:br/>
        <w:t>лері. Олар жай адамның қолы жетпейтін алыстағы ғашық-</w:t>
        <w:br/>
        <w:t>тықты айтып әуре қылмайды, жае денедегі оянып келе</w:t>
        <w:br/>
        <w:t>жатқан сезімге жақын, ұрымтал тұстап дәл басып, пағыз</w:t>
        <w:br/>
        <w:t>қытықты экерден түртеді. «Күйеу деген жақсы болады. Қу</w:t>
        <w:br/>
        <w:t>тізеңді құшақтап, қураған төсекте дөңбекітігеннен, беу, ой-</w:t>
        <w:br/>
        <w:t>бай-ай, :кас экігіттің ыстық құшағына пе жетсін»,- деп</w:t>
        <w:br/>
        <w:t>бастап, түк білмейтіп шығарсың, әбден-ақ. Бой же-</w:t>
        <w:br/>
        <w:t>тіп қалдың, ішің бәрін біледі ғой» деп онсыз да ма-</w:t>
        <w:br/>
        <w:t>запды алып, денеңді қыздыра бастаған табиғаттың отына</w:t>
        <w:br/>
        <w:t>май құяды. Одан әрі тұрмысқа тпығудың, бір үйдің қазан-</w:t>
        <w:br/>
        <w:t>ошағына ие болудың артықшылығын құлағыңа құйып, «о</w:t>
        <w:br/>
        <w:t>бастан пешенеңе жазылған» болашақ тірлігіңе баулиды.</w:t>
        <w:br/>
        <w:t>Ай, айналайын қазақтың жеңгелері-ай, табиғат оята баста-</w:t>
        <w:br/>
        <w:t>ған нәпсіні қатал ана қанша тұншықтырып тастаса</w:t>
        <w:br/>
        <w:t>да, сендер оп-оңай тірілтіп аласыңдар-ау. Нейде қыздың</w:t>
        <w:br/>
        <w:t>ардақтысын бір көйлекке сатып та жіберетін кездеріц бо-</w:t>
        <w:br/>
        <w:t>лады, бірақ әйтеуір не де болса өмірге бастайсындар, өзде-</w:t>
        <w:br/>
        <w:t>рің татқан лоззатты аяғы тұсаулы, жолы тар қыз балаға</w:t>
        <w:br/>
        <w:t>татырғантта тағат етнеутші едіңдер-ау...</w:t>
        <w:br/>
        <w:t>Менің Дариға дөген жеңгем бар. Күйеуі бізге үш атадан</w:t>
        <w:br/>
        <w:t>қосылатын, бірақ әкем атадан жалғыз болған соң, олардың</w:t>
        <w:br/>
        <w:t>үй-іші бізге жақын араласып кеткен. Денесі тығыршықтай,</w:t>
        <w:br/>
        <w:t>бойы сұцғақ болса да жұдырықтай шүйке бас, бет-бітімі де</w:t>
        <w:br/>
        <w:t>қуыршақтай кішкентай ғана-- бір қарағанда әжептәуір</w:t>
        <w:br/>
        <w:t>әйел денесіне кішкентай ғапа қыз балапың басын қонды-</w:t>
        <w:br/>
        <w:t>рып қойған сияқты. Аузы оймақтай, кішкене пісте мұрын,</w:t>
        <w:br/>
        <w:t>сызылған қысық көзі мопшақтай жылтырайды. Мүйеуге</w:t>
        <w:br/>
        <w:t>шыққанына бес-алты жыл болса да көзі күлімдей жылты-</w:t>
        <w:br/>
        <w:t>рап тұратын томпақ бетінен балалық табы кетпей-ақ</w:t>
        <w:br/>
        <w:t>қойды. Балалық кезіндегі мінезі де өзгермеді. Содан</w:t>
        <w:br/>
        <w:t>болар, оның менен алты-жеті жас үлкендігіне қара-</w:t>
        <w:br/>
        <w:t>мастан екеуміз қатар өскен құрбыдай -- сырымыз ашық</w:t>
        <w:br/>
        <w:t>болды.</w:t>
        <w:br/>
        <w:t>Дариға қазақтың салты бойынша меніц атымды ата-</w:t>
        <w:br/>
        <w:t>майды, бірақ меншіктеп ен салын. ат та қоймайды. жәй</w:t>
        <w:br/>
        <w:t>«қыз-ау» дейді. Пиіне сыймай баратқан жаңалығы, не өсегі</w:t>
        <w:br/>
        <w:t>болса қасыма жүгіріп келіп, шымыр білегімен мойнымнап</w:t>
        <w:br/>
        <w:t>құшақтап алып: «қыз-ау, сен естідің бе?» деті ыстық лебі-</w:t>
        <w:br/>
        <w:t>мен құлағымды шарпып сыбырлай жонеледі, Оның демінен</w:t>
        <w:br/>
        <w:t>құлағым булашып, дымқыл тартып қалады. Кісі отырсын,</w:t>
        <w:br/>
        <w:t>8</w:t>
        <w:br/>
        <w:t>ым... екеумізге ортақ, жан біткен нәресте түрткі болды</w:t>
        <w:br/>
        <w:t>ма екен, не де болса жәй ұйқы ашар әңгіме емес, күйеуім-</w:t>
        <w:br/>
        <w:t>пің ар жағын ашып келеді.</w:t>
        <w:br/>
        <w:t>ше Байқаймын, Қамқа әжең анау-мынау кемпір емес.</w:t>
        <w:br/>
        <w:t>Салмақты сөзі артында скен. «Қызымды құлақ естімеген</w:t>
        <w:br/>
        <w:t>қиырға алып бара жатсың. Кәрі қойдың жасындай жасым</w:t>
        <w:br/>
        <w:t>қалды. Көзімнің тірісінде қызымды қайтып әкеп көрсете-</w:t>
        <w:br/>
        <w:t>сің бе, әлде осы бастан күдерімді үзіп бақұлдасың қалайын</w:t>
        <w:br/>
        <w:t>ба?» деп, бұлтартпай, тура түп етектен алғаны. Сасқаным-</w:t>
        <w:br/>
        <w:t>зан «уайымдамаңыз, демалыс алған сайып келіп тұрамыз,</w:t>
        <w:br/>
        <w:t>сізді сағындырып, сарғайтпаспыз» деп жалпылдай бастап</w:t>
        <w:br/>
        <w:t>едім, жекіп тастады: «жә, ондай ықыласың болса кезіпде</w:t>
        <w:br/>
        <w:t>көрерміз. Асатпай жатып құлдық деп, әзір жылнылдатпа.</w:t>
        <w:br/>
        <w:t>Әскерде жүрген адамның бас билігі өзінде болмайтын ж9-</w:t>
      </w:r>
    </w:p>
    <w:p>
      <w:r>
        <w:t>рінеді ғой, рұхсат бермей қойса қайтесің?» деп бір тұқыр-</w:t>
        <w:br/>
        <w:t>тып алды да, содан кейін барып әрең жібіді. «Қиын жерде</w:t>
        <w:br/>
        <w:t>жүрген көрінесің, шырағым, жаман айтпай, жақсы жоқ, Ер</w:t>
        <w:br/>
        <w:t>басына іс түсетін де кез болады. Шетте жүрген жалғыздың</w:t>
        <w:br/>
        <w:t>жұбайынан басқа серігі бар ма, қызым меші ҙкерге қараз-</w:t>
        <w:br/>
        <w:t>пайды, серігіңе жарайды, шырағым. Қарның ашса қуырып</w:t>
        <w:br/>
        <w:t>же, шөлдесең қайнатып іш, бәріне шыдайды, Тек қорлық</w:t>
        <w:br/>
        <w:t>көрсетуші болма» деді.</w:t>
        <w:br/>
        <w:t>Адам деген қызық-ау, сондай өр мінезді өктем кемпір</w:t>
        <w:br/>
        <w:t>соңғы Сөзіп бір түрлі мұңайып, налып айтты. Кісі пазлар</w:t>
        <w:br/>
        <w:t>адамның осалдығын көргенде онша елей қоймайды, ал</w:t>
        <w:br/>
        <w:t>мықты адамның босағанын көргенде өзің де бір түрлі бол</w:t>
        <w:br/>
        <w:t>кетеді екенсің, Қамқа әжеңнің сол кескіні көз алдымпал</w:t>
        <w:br/>
        <w:t>кетпей қойды. Сенің қабағыңды кішкене кірбіт ішалса</w:t>
        <w:br/>
        <w:t>әжеңшің сол бір мұңайғац түрі көз алдыма келе қояды.</w:t>
        <w:br/>
        <w:t>"Қамқа әжем. Мен өз анамнан жеті жасымда жетім</w:t>
        <w:br/>
        <w:t>қалдым да, өзімді білгелі Қамқа әжемніп қолында өстім.</w:t>
        <w:br/>
        <w:t>Қамқа әжем тура туған анамдай болды. шешемді жоқтат-</w:t>
        <w:br/>
        <w:t>қап жоқ деп айтсам, мүмкін рас та болар. Бірақ... туған</w:t>
        <w:br/>
        <w:t>шешенің қапдай болатынын жөндеп көрмеген адам опың</w:t>
        <w:br/>
        <w:t>орнын басқан адамды кіммен теңейді? Қамқа әжем елпіл-</w:t>
        <w:br/>
        <w:t>деп көрген жоқ, ең ықыласы түсіп кеткенде басымнан си-</w:t>
        <w:br/>
        <w:t>пан, бауырына бір қысатып да, кейде маңдайымнан иіскеп</w:t>
        <w:br/>
        <w:t>«бара ғой, қалқам», деп қоя беретін. Сопда да оның мені</w:t>
        <w:br/>
        <w:t>жақсы көретінін кішкентайымнан-ақ білуші едім. Бала</w:t>
        <w:br/>
        <w:t>деген егзімтал ғой, кейде үлкепді алдап кететін жерден ба-</w:t>
        <w:br/>
        <w:t>ланы алдай алмайсың. Қамқа әжемшің сырты қанша сал-</w:t>
        <w:br/>
        <w:t>қын болғанмеп оның ішінде термосқа құйған астай суы-</w:t>
        <w:br/>
        <w:t>майтын бір ыстығы барын сәби кезімнен сезсем керек. Әй-</w:t>
        <w:br/>
        <w:t>теуір осы кемпірді өгейсінген кезім болғап жоқ, бірақ</w:t>
        <w:br/>
        <w:t>ЕУ</w:t>
        <w:br/>
        <w:t>әжеме еркіпсіп, еркелік жасағап көзім де, ай, болмаған</w:t>
        <w:br/>
        <w:t>шығар. Қанша жақсы көрсем де өзінен кәдімгідей қаймы-</w:t>
        <w:br/>
        <w:t>ғатынмып,</w:t>
        <w:br/>
        <w:t>Жалғыз мен емес, Қамқа әкемнен біздің үйдің іші тү-</w:t>
        <w:br/>
        <w:t>гел қаймығатын, Үйдің іші деймін-ау, бүкіл ауылда ол</w:t>
        <w:br/>
        <w:t>кісінің бетіпе көлгеп адам жоқ. Әжем кең сүйекті, бет бі-</w:t>
        <w:br/>
        <w:t>тімі де кесек, ажарлы кісі. Менің бір байқағаным біздіп</w:t>
        <w:br/>
        <w:t>қазақта деше түрлі, бір-біріне ұқсамайтын ұлттардың бет</w:t>
        <w:br/>
        <w:t>бедері бар. Дариға жеңешем бітік көз, нағыз корей тәрізді</w:t>
        <w:br/>
        <w:t>болса, биік қабақты, құс мұрын, ақсары Қамқа әжем Ев-</w:t>
        <w:br/>
        <w:t>ропа елінің әйелдеріне ұқсас. Ірі жүзді өцінің жылитын,</w:t>
        <w:br/>
        <w:t>кезі сирек, аманда қатқыл. Анау-мынау адамды ықтырып</w:t>
        <w:br/>
        <w:t>тастайтын тәкаппарлығы да бар. Кейде біреудің орынсыз</w:t>
        <w:br/>
        <w:t>айтылғәп сөзіне, немесе оғаш мінезіне тіл қатып сөзіп шы-</w:t>
        <w:br/>
        <w:t>ғын қылмай-ақ тәкаппар кескініне мысқыл жүтіріп бір</w:t>
        <w:br/>
        <w:t>қарағанда әлгі бүлдіріп алған адам кішірейіп шөгіп қала-</w:t>
        <w:br/>
        <w:t>тып да, ал өзгелері бойыш жинап ала қоятын. Әдетте ауыл-</w:t>
        <w:br/>
        <w:t>дың үлкен-кішісі болсып, әйел-еркегі болсын «алды қатты</w:t>
        <w:br/>
        <w:t>кісі» деп қаймығып, Қамқа әжемпің алдыпда мұнтаздай</w:t>
        <w:br/>
        <w:t>болатын.</w:t>
        <w:br/>
        <w:t>Мен аттанар кезде Қамқа әжемнің осы мінезі күрт өл-</w:t>
        <w:br/>
        <w:t>тергеті сөніпа тіпті өзім танымай қалғандай болдым. Оца-</w:t>
        <w:br/>
        <w:t>ша бөлмеде ол-пұл затымды жиыстырып жатыр одім, үсті-</w:t>
        <w:br/>
        <w:t>ме әжем кіріп көлді. Ол кіргеннен-ақ көңілім әлденені сс-</w:t>
      </w:r>
    </w:p>
    <w:p>
      <w:r>
        <w:t>кем алғандай болып ед, бұрыпғы байсалды паң қимылы</w:t>
        <w:br/>
        <w:t>жоқ, келісітде бойына бітпеген бір асығыстық бар. Қасы-</w:t>
        <w:br/>
        <w:t>ма тақап келді де, кенет неге келгенін ұмытып қалғандай,</w:t>
        <w:br/>
        <w:t>қипақтап сәл бөгелді. Дәл осы сәтте тұңғыш рет әжемпің</w:t>
        <w:br/>
        <w:t>бетінен бір дәрменсіздік нышанып көріп, жүрегім дыз отә</w:t>
        <w:br/>
        <w:t>түсті. Содал мені оқыс құшақтап алды да, сүйекті ірі кеу-</w:t>
        <w:br/>
        <w:t>десіне қатты қысып, самайымпап жабысып сүйіп, кенет</w:t>
        <w:br/>
        <w:t>әксіп-оксіп жылап қоя берді. Даусын шығармай, тістенін</w:t>
        <w:br/>
        <w:t>алып солқ-солқ етеді. Мұндайда мен қалай шыдайын, егі-</w:t>
        <w:br/>
        <w:t>ліп жүре бердім. Қамқа әжем көңілінің босағаны қандай</w:t>
        <w:br/>
        <w:t>төтеп болса, бойын да сондәй оқыс тежеп, кимепгегініп</w:t>
        <w:br/>
        <w:t>шетімеп көзіп сүртіп алды. Содан кейін мепі бір қадам ау-</w:t>
        <w:br/>
        <w:t>яақтатып бетіме тіке қарады. Осы бір қарасы менің де жа-</w:t>
        <w:br/>
        <w:t>сымды тыйып тастады. «Біздің көзіміз көріп, құлағымыз</w:t>
        <w:br/>
        <w:t>естімегет жат жұрттың арасыпа кетіп барасың. Қайтейін,</w:t>
        <w:br/>
        <w:t>өзің гой, қалап алғап. Пешенеңе жазылғаны сол шығар,</w:t>
        <w:br/>
        <w:t>Көрмеген жердің ой-шұқыры көп болады, алдыңда не ба-</w:t>
        <w:br/>
        <w:t>рын, қайдан білесің. Тек, қиып-қыстау күн туса осалдық</w:t>
        <w:br/>
        <w:t>көрсетіп азаматыцшың сағын сындырма. Оған да тапсыра-</w:t>
        <w:br/>
        <w:t>4%</w:t>
        <w:br/>
        <w:t>тыпдагғысы келгендей ақырын ғана алақанын бүйіріме ба-</w:t>
        <w:br/>
        <w:t>сады. Осы сәтте екеуміз де демімізді ішке тартып, тыпа қа-</w:t>
        <w:br/>
        <w:t>ламым, Бүгін кешке қарай тұла бойым ауырлан бүйіріме</w:t>
        <w:br/>
        <w:t>бір нәрсе батқандай болып жүр еді, Қасымбек дол бүйі-</w:t>
        <w:br/>
        <w:t>рімнің сол ауырған жерін басты. Шаніну ма, әлде... бүйірім</w:t>
        <w:br/>
        <w:t>аздап солқылдағандай болды. М</w:t>
        <w:br/>
        <w:t>“-- Қимылдайды,-- деді Қасымбек бір түрлі қуапа кү-</w:t>
        <w:br/>
        <w:t>бірлеп...-- Қымылдап жатыр.</w:t>
        <w:br/>
        <w:t>Бүйірімді солқылдатқап шапшу емес, СОЛ екенін езді</w:t>
        <w:br/>
        <w:t>меп де білдім. Кәңілім қобалжып, әлденеге өлегізи баста-</w:t>
        <w:br/>
        <w:t>дым, Тұла бойымда басқа бір омірдің өсіп келе жатқаныпа</w:t>
        <w:br/>
        <w:t>түсіне алмадым да, бір түрлі өзімді өзім жатырқадым. Әри-</w:t>
        <w:br/>
        <w:t>не, әйелдің екі қабат болуы өмір заны екенін бала жасың-</w:t>
        <w:br/>
        <w:t>нан білсең де, өз басыңа түскенде ойың он саққа жүгіреді</w:t>
        <w:br/>
        <w:t>өкеп, Қасымбек төсектен басып котеріп алып бір шынта-</w:t>
        <w:br/>
        <w:t>ғына сүйеніш сәл тұрды да қайта қисайды. Ақырын гана</w:t>
        <w:br/>
        <w:t>менің иығымпап сипады. Қуанышына қобалжу араласып,</w:t>
        <w:br/>
        <w:t>неғыларын білмей ципақтай береді, менікі мен- ау, оның</w:t>
        <w:br/>
        <w:t>сасқапына жол болсып. Менің жауап бермей үнсіз жал-</w:t>
        <w:br/>
        <w:t>қапыма ыңғайсызданып, тағы да қозгалақтап;</w:t>
        <w:br/>
        <w:t>-“ Сезесің бе? А? Қимылдайды кәдімгідей,- деді ма-</w:t>
        <w:br/>
        <w:t>ғап жалынғандай болып.</w:t>
        <w:br/>
        <w:t>-- Иә, сезіп жатырмын.</w:t>
        <w:br/>
        <w:t>Осыдан кейіп Қасымбектің қолтық астына кіріңкіреп,</w:t>
        <w:br/>
        <w:t>біраз уақыт үнсіз жаттым. Кейде адам бір-біріне жақын-</w:t>
        <w:br/>
        <w:t>дығын сезіпу үшін осындай үнсіз жатқапының өзі жақсы.</w:t>
        <w:br/>
        <w:t>Қасымбек те енді үндемей, ининымпан иіскеп, бауырына</w:t>
        <w:br/>
        <w:t>қыса түседі: менің жақындығымды сүйсіне сезеді, бірақ</w:t>
        <w:br/>
        <w:t>көңілің алаң қылгап басқа бір ойы бар.</w:t>
        <w:br/>
        <w:t>Біраз ойланып көріп едім. Сірә сепіп слге қайтқа-</w:t>
        <w:br/>
        <w:t>ның жақсы болар,- деді Қасымбек.</w:t>
        <w:br/>
        <w:t>-- Неге?</w:t>
      </w:r>
    </w:p>
    <w:p>
      <w:r>
        <w:t>-- Аяғың ауыр. Күнің жақыпдағапнда жалғыз өзіңе</w:t>
        <w:br/>
        <w:t>қиын болады ғой, Оның үстіне...</w:t>
        <w:br/>
        <w:t>Қайда әлі. Мүнім жақындағатда көре жатармыз,-</w:t>
        <w:br/>
        <w:t>дедім мен қашыртқылатып. Қасымбекті тастап кеткім кел-</w:t>
        <w:br/>
        <w:t>мейді, бірақ елді де мықтап сағыпып жүрмін.</w:t>
        <w:br/>
        <w:t>-- Қазір білмеймін... Жағдайдың өзі де..- Қасымбек</w:t>
        <w:br/>
        <w:t>бір пәрсені күмілжітіп келеді.</w:t>
        <w:br/>
        <w:t>-- Қағдайдың кесі бар?</w:t>
        <w:br/>
        <w:t>Арғы бетте пемістер әскер топтап жатыр деген сы-</w:t>
        <w:br/>
        <w:t>быс бар. Не боп кетерін кім біледі. Сені елге апарып таста-</w:t>
        <w:br/>
        <w:t>сам ба деп ойлап см, Биылғы демалысты Да алып</w:t>
        <w:br/>
        <w:t>қойдық.</w:t>
        <w:br/>
        <w:t>99</w:t>
        <w:br/>
        <w:t>Осы сыбыс бұрын да менің құлағыма шалынып еді, бі-</w:t>
        <w:br/>
        <w:t>рақ жастық бейқамдықпен елей қоймап едім, қазір де он-</w:t>
        <w:br/>
        <w:t>ша мән бермедім. ІІлді сағынсам да, ажырасқан әйелдей</w:t>
        <w:br/>
        <w:t>шошаң етін қайтып баруым... я, бір түрлі елден-жұрттап</w:t>
        <w:br/>
        <w:t>ыңғайсыз.</w:t>
        <w:br/>
        <w:t>-- Қойшы, әншейін сыбыс шығар,- дедім Қасымбек-</w:t>
        <w:br/>
        <w:t>ке.- Кішкене сабыр етіп күте тұрайық. Ұзатылмай жатын</w:t>
        <w:br/>
        <w:t>қайтып келсем Қамқа әжем пе дейді?</w:t>
        <w:br/>
        <w:t>Қасымбек мырс етіп күліп жіберді.</w:t>
        <w:br/>
        <w:t>О-ой, ол кісі қатал кісі,-- деп магап қарай аудары-</w:t>
        <w:br/>
        <w:t>лып түсті.-- Сеп оның жүрердегі маған айтқан созін біле-</w:t>
        <w:br/>
        <w:t>сің бе? «Әй, солдат күйеу, бері кел» леп мені оңаша ша-</w:t>
        <w:br/>
        <w:t>қырып алды. Сосын біраз уақыт үндемей сұстана қаран</w:t>
        <w:br/>
        <w:t>тула бойымды бастан-аяқ шолып өтті. Өзінің өңі қандай</w:t>
        <w:br/>
        <w:t>қатал. Шынымды айтсам тура генералдың алдыңда тұр-</w:t>
        <w:br/>
        <w:t>ғаншан бетер қысылдым,-- деп Қасымбек кішкене күліп</w:t>
        <w:br/>
        <w:t>алды.-- «Сешіц өзің шайма экігіт емес по едің?» дегеші, бе-</w:t>
        <w:br/>
        <w:t>тіме тіке қарап. Не дерім; ді білмей сасып қалдым. Дәл он-</w:t>
        <w:br/>
        <w:t>дай сәтте кімшің болса бір тері шығады, «Шынымды ай-</w:t>
        <w:br/>
        <w:t>тайын, ата-бабаңмен араласып, өзім таңдап құрық салған</w:t>
        <w:br/>
        <w:t>күйеу емессің. Бұрып қалыңдық пен күйеуді ата-апалары</w:t>
        <w:br/>
        <w:t>қалаушы еді, Көпті көрген көнелер балаларын құтты экері-</w:t>
        <w:br/>
        <w:t>не қондырарда барар ұясының бапты болу жағын ойлай-</w:t>
        <w:br/>
        <w:t>тып. Бүгінде билік жастардың өзіне тиді ғой. Оның атып</w:t>
        <w:br/>
        <w:t>не деуші едіддер, сүйіспендік дейсіңдер ме? Бұрын ат</w:t>
        <w:br/>
        <w:t>анасы ақылы толыспаған жастып алды-артын түгел ойлай-</w:t>
        <w:br/>
        <w:t>тып, Жастықтың буына мас болып, көңіліне ікелік кірген</w:t>
        <w:br/>
        <w:t>жас нені ойлайды? Сүйіспендік дейсіңдер ғой. Согда қа-</w:t>
        <w:br/>
        <w:t>шанғы жаласып сүзісе бересіңдер? Сныр да бұзауын бір</w:t>
        <w:br/>
        <w:t>маусым ғана жалайды. Сопың ар жағында от бағыңың өмі-</w:t>
        <w:br/>
        <w:t>рі мен тірлігі бар. Соны ойладыңдар ма?» деп тура алқым-,</w:t>
        <w:br/>
        <w:t>нан айды. Меп үндей алмай қалдым. Кемшір де, ойлансын</w:t>
        <w:br/>
        <w:t>деген болар, төмеп қарап біраз үлсіз отырды. Біз өсте «Ға-</w:t>
        <w:br/>
        <w:t>шықтық, махаббат» дейміз-ау, бақсам жас адам сезімге</w:t>
        <w:br/>
        <w:t>мас болып жүріп көп нәрсепі ойламайды екен. Қамқа эжең-</w:t>
        <w:br/>
        <w:t>нің бөзі маған көл ой салды. Бұрын «бір-бірімізді эхақсы</w:t>
        <w:br/>
        <w:t>көрдік қой, 0, одан артық не керек», деп жүре беруші едім.</w:t>
        <w:br/>
        <w:t>Осы жайлы кейіп де біраз толғандым. Енді қарап тұрсам</w:t>
      </w:r>
    </w:p>
    <w:p>
      <w:r>
        <w:t>өмір деген оңай пәрсе емес сияқты.-- Қамқа әжемнің сол</w:t>
        <w:br/>
        <w:t>сөзі бүгін де көңілін тебірепткендей Қасымбек аз уақыт</w:t>
        <w:br/>
        <w:t>үнсіз жатты.</w:t>
        <w:br/>
        <w:t>Бұрын өзі мұндай әңгіме айтпаушы еді. Әжемііп сөзіп</w:t>
        <w:br/>
        <w:t>көптен бері бүгіп келіп, енді айтқаны.. Содан ойлана</w:t>
        <w:br/>
        <w:t>жүріп ой түйді ме екен, әлде бүгінті менің мына жағдай-</w:t>
        <w:br/>
        <w:t>49</w:t>
        <w:br/>
        <w:t>мейлі оңаша болсын, маған айтатын әңгімесін сыбырлан</w:t>
        <w:br/>
        <w:t>бастайтын Дариғаның әдеті, бірақ сәлден кейіп күбірге</w:t>
        <w:br/>
        <w:t>ауысып, одан қыза келе бөгде кісі отырса да елемей, да-</w:t>
        <w:br/>
        <w:t>уыстап кетеді. Мен бүйірінен шымшып алғанда бейкүна</w:t>
        <w:br/>
        <w:t>кескінмен бетіме үрпие қарап, таңырқап қалады да содан</w:t>
        <w:br/>
        <w:t>кейін өз қылығы есіне түсіп, сыртқа сүйрей жөнеледі.</w:t>
        <w:br/>
        <w:t>Дариға қанша бала мінезді, аңқау көрінгенмен, біраз</w:t>
        <w:br/>
        <w:t>жыл оң жақта болған әйел емес пе, әжептәуір кекселігі де</w:t>
        <w:br/>
        <w:t>бар. Әсіресе жігіт-желенді жақсы тапиды. Менімен қатар</w:t>
        <w:br/>
        <w:t>жүрген оқушы балаларды ол адам сапатына қоспайды. Ал,</w:t>
        <w:br/>
        <w:t>сырттан қырындап көз тастаған ересек эжастардың өшқай-</w:t>
        <w:br/>
        <w:t>сып қапы жібермейді. «Қыз-ау, апа сар жалақтың ойы да</w:t>
        <w:br/>
        <w:t>тегін емес. Жоқты сылтауратып осы үйге екі-үш келді.</w:t>
        <w:br/>
        <w:t>Көзі жынылықтан саған қарай береді. О, түсіп қалғыр,</w:t>
        <w:br/>
        <w:t>М?С-тың шатоботы болғанға өзін әжептәуір әкім болдым</w:t>
        <w:br/>
        <w:t>деп шелтеңдеп жұр ғой. Дәмесін қарай гөр шіріктің». «Бұ-</w:t>
        <w:br/>
        <w:t>гін дүкенге бара қалсам, әлгі үрпек бас кішкентай қара бар</w:t>
        <w:br/>
        <w:t>ғой, Бекберген деген, сол алдымнап шыға келгені. Өзің</w:t>
        <w:br/>
        <w:t>бері қарашы, қыз-ау, қайрылмасам да қалар емес, дүкен-</w:t>
        <w:br/>
        <w:t>нен ере шықты. «Жеңге-ей» деп мияулап сызылады келіп.</w:t>
        <w:br/>
        <w:t>«Е, немене» дедім. «Жібектің түйіні бір, жас-жастың тіле-</w:t>
        <w:br/>
        <w:t>гі бір» деген, сізден бір қолқам бар еді» деп суыртпақтап</w:t>
        <w:br/>
        <w:t>келе жатыр. Оның да көкейіндегісі сен екенсің. О, түсіп</w:t>
        <w:br/>
        <w:t>қалғыр, ол талайдың соңынан жүгірген, енді саған қарай</w:t>
        <w:br/>
        <w:t>әукесінің салбырауын қараты. Ойбай-ау, бетім-ау, ол Қа-</w:t>
        <w:br/>
        <w:t>дырбай шалдың сарықарын боп қалғап тоқалына да қол</w:t>
        <w:br/>
        <w:t>салыпты дейді. Құрсын, аулақ жүр дедім». Дарнғанық</w:t>
        <w:br/>
        <w:t>мұндай әңгімелері көп болатып. Оның сөзіне сеңсем дүнис-</w:t>
        <w:br/>
        <w:t>де қыз құрып қалғандай маған көз салмайтын жігіт жоқ.</w:t>
        <w:br/>
        <w:t>Дариға солардың біреуін дс магап тең қормей, сыртым-</w:t>
        <w:br/>
        <w:t>нан қызғыштай қорып жүреді. Әлде, «ит қорыган экерге</w:t>
        <w:br/>
        <w:t>өш» деп, жас жеңгем қорғаштағап байын олар да маған</w:t>
        <w:br/>
        <w:t>ыптыға түсе ме екеп? Ал, жігіттерді қайдам, бірақ Дариға</w:t>
        <w:br/>
        <w:t>жецгем мепі жігіттердеп қорып, сақтандырып жүріп-ақ</w:t>
        <w:br/>
        <w:t>сызаттап жаңа тепсініп келе жатқан сезімімді қоздырып,</w:t>
        <w:br/>
        <w:t>таблғатымды ертерек оятты. Әрипе, қыз балаға «ана жігіт,</w:t>
        <w:br/>
        <w:t>мыша жігіт» деп құлағының құрышын эжөй берге... түндӛ</w:t>
        <w:br/>
        <w:t>төңбектисің.</w:t>
        <w:br/>
        <w:t>Меп өзім сырт көзге тұйық, сабырлы бала саналғанмеп</w:t>
        <w:br/>
        <w:t>ішімде талай пәле жатты. Ош алтыға қарағасып-ақ қаба-</w:t>
        <w:br/>
        <w:t>ғымның астынап ягігіттерді сынап отыратып Әдет шығар-</w:t>
        <w:br/>
        <w:t>дым. Дариға айтып жүрген жігіттерге де өз көзқарасым</w:t>
        <w:br/>
        <w:t>болды. Олардың пейілін көзі экіті жеңгемлен бұрын-ақ аң-</w:t>
        <w:br/>
        <w:t>ғарып қалатынмың, Бірақ сыртыма шығарыл сыр білдір-</w:t>
        <w:br/>
        <w:t>%</w:t>
      </w:r>
    </w:p>
    <w:p>
      <w:r>
        <w:t>ренішті үрей тарамай қойды. Қасымбак есік ашқанда сөлк</w:t>
        <w:br/>
        <w:t>ете қалдым.</w:t>
        <w:br/>
        <w:t>-- Сен не ғып жатпай отырсың?-- Деді Қасымбек.</w:t>
        <w:br/>
        <w:t>-- Жәй... ұйқым ашылып кетті. Иә, жайша ма окен?</w:t>
        <w:br/>
        <w:t>-- 1-і... пәлендей еш пәрсе жоқ. Командирлер орнында</w:t>
        <w:br/>
        <w:t>болсыш, әскер дайын тұрсын депті. Мүмкіш жоғарғы жақ-</w:t>
        <w:br/>
        <w:t>тан тексеру келетін шығар.</w:t>
        <w:br/>
        <w:t>Байқаймын, Қасымбек өзі де анығын білмей қатты қ0-</w:t>
        <w:br/>
        <w:t>балжып тұр. Ар жағында үлкен бір күдігі бар сияқты, с0-</w:t>
        <w:br/>
        <w:t>ны айтуға бата алмай, айтпауга және шыдамай тұрған</w:t>
        <w:br/>
        <w:t>жайы бар.</w:t>
        <w:br/>
        <w:t>-- Шыныңды айтшы, &gt;қаманат хабар жоқ па?</w:t>
        <w:br/>
        <w:t>-- Білмеймін, Нәзира. Әскерге оқ-дәрі жеткізуге әмір</w:t>
        <w:br/>
        <w:t>беріпті. Мүмкін сақтық шығар. Әзір ешкім анығын білмей-</w:t>
        <w:br/>
        <w:t>ді. Сен қобалжи берме. Бүгіп ештеңе бола цоймас, Жатып</w:t>
        <w:br/>
        <w:t>ұйықта,-- деп Қасымбек пығыма қолын салды.</w:t>
        <w:br/>
        <w:t>ФКүрегім бір сұмдықты сезді ме, білмеймін, әйтеуір тұ-</w:t>
        <w:br/>
        <w:t>ла бойым Тітіркеніп, Қасымбекті жабысып құшақтай ал-</w:t>
        <w:br/>
        <w:t>дым. Содан солқылдап &gt;хылап тұрғанымды бір-ақ білдім.</w:t>
        <w:br/>
        <w:t>Қасымбек то мені баурына қысып, бетімнен, көзімнен</w:t>
        <w:br/>
        <w:t>сүйеді. Ерні босап кеткендей «қой, Назираш, оныц пе?»,</w:t>
        <w:br/>
        <w:t>«Қой, езптеңе болмас... Кұп демалыс ғой...» «Саған жылау-</w:t>
        <w:br/>
        <w:t>ға болмайды...» деп жұбатнақ болады. Даусы жалыпыш-</w:t>
        <w:br/>
        <w:t>ты, бүкіл тұлғасында үлкен күйзеліс бар, мен жылағанга</w:t>
        <w:br/>
        <w:t>менеп бетер қиналады. Осы сәтте: «Қиын-қыстау күн туса</w:t>
        <w:br/>
        <w:t>осалдық көрсетіп азаматтың сағып сындырма» деген</w:t>
        <w:br/>
        <w:t>Қамқа әжемнің қатқыл кескіні көз алдыма келді де, көз</w:t>
        <w:br/>
        <w:t>жасым оқыс тыйылды. Қасымбектің құшағынан өзім бо-</w:t>
        <w:br/>
        <w:t>санып:</w:t>
        <w:br/>
        <w:t>-- Бара ғой. Жолдастарың күтіп қалар,- дедім.</w:t>
        <w:br/>
        <w:t>Қасымбек менің тез жұбанғаныма қуанып, иығымды</w:t>
        <w:br/>
        <w:t>кеудесіне қаттырақ қысты да шығып кетті, бірақ менің</w:t>
        <w:br/>
        <w:t>көңілім орпыла түспеді. Комапдирлер кетіп қалды. Аяқ</w:t>
        <w:br/>
        <w:t>тықыры саябырсығанмен әйелдердің бір-бірімеп алыстан</w:t>
        <w:br/>
        <w:t>тілдескен дауыстары естіледі.</w:t>
        <w:br/>
        <w:t>Қараңғыдан қорқатын сияқтымып. Өзімді қапша теже-</w:t>
        <w:br/>
        <w:t>дім десем де елегізген көңіл басылатын емес. Үйде керосиц</w:t>
        <w:br/>
        <w:t>аз болса да шам жарығымен ұйықтап кетпек болыл төсеті-</w:t>
        <w:br/>
        <w:t>ме қайта жаттым.</w:t>
        <w:br/>
        <w:t>Үркіп кеткен ұйқы тез арада қайтып оралмады. Үйдің</w:t>
        <w:br/>
        <w:t>іші қара көлеңке, терезе алдында жетілік шампыц бармақ-</w:t>
        <w:br/>
        <w:t>тай жалыпы жылтырайды. Өз жүрегімнің дүрсіліп естіген-</w:t>
        <w:br/>
        <w:t>дей болам. Бүйірім солқылдайды. Жәй ғана солқылдамай</w:t>
        <w:br/>
        <w:t>бір түрлі суырып ауырғандай болады, &gt;қаңағы алаб-қапас-</w:t>
        <w:br/>
        <w:t>44</w:t>
      </w:r>
    </w:p>
    <w:p>
      <w:r>
        <w:t>Та есімнен шығып та тетіпті-ау, қимылдайды. СОЛ. Өз</w:t>
        <w:br/>
        <w:t>тірінілігінен хабар беріп жатқат ішімдегі жан иесінің қа-</w:t>
        <w:br/>
        <w:t>зір аты жоқ. «Бала... пәресте.. бұл атаулар оған әзірге</w:t>
        <w:br/>
        <w:t>қолбайтың сияқты, бар тапқаным «СОЛ» деймін. Қасым-</w:t>
        <w:br/>
        <w:t>бек кеткенмен мына қара көлеңке бөлмеде «екеуміз» қа-</w:t>
        <w:br/>
        <w:t>лыппыз. Мен енді «опы» апығырақ сездім. Мепің бойымда</w:t>
        <w:br/>
        <w:t>екінші бір өмір өсіп келе жатыр. Ғажап... :</w:t>
        <w:br/>
        <w:t>Осы бір бұрын басымпап кешпеген тосын хәліме үйрене</w:t>
        <w:br/>
        <w:t>алмай дөңбекши бердім. Ұйықтайын деп көзімді жұмам,</w:t>
        <w:br/>
        <w:t>бірақ көзім ілінбейді. Кірпігім айқасқанда қараңғылық</w:t>
        <w:br/>
        <w:t>қоюланып, шамның бармақтай жарығы бұлдырап алыстап</w:t>
        <w:br/>
        <w:t>кетеді. Мен айсыз түнде далада келе жатқан сияқтымын.</w:t>
        <w:br/>
        <w:t>Қарауытқан сауыры кең қырат пеп жұлдызы сирек қара</w:t>
        <w:br/>
        <w:t>күңгірт аепанныц арасы жалгасын кеткен, бар дүпие қа-</w:t>
        <w:br/>
        <w:t>рауыта толқын теңееліп тұрғапдан. Тек алыста бармақтай</w:t>
        <w:br/>
        <w:t>шырақ, әлсіз шырақ жылтырайды. Жеті жасар қыз бала</w:t>
        <w:br/>
        <w:t>сол титімдей сәулеге үрейлепе, үриле қарайды. Сонау қы-</w:t>
        <w:br/>
        <w:t>раттың басыпда зират бар. Кішкентай қыз моладан қоһр-</w:t>
        <w:br/>
        <w:t>қады, артына үрпие қарайтыны содан. Ал, қарамайын</w:t>
        <w:br/>
        <w:t>десе... Ол арада әлі топырағы суымаған анасы ;жатыр.</w:t>
        <w:br/>
        <w:t>Моладан қанша қорықса да сол жаққа барғысы келін тұ-</w:t>
        <w:br/>
        <w:t>рады.</w:t>
        <w:br/>
        <w:t>Сол күні кешке қарай Қамқа әжем мені шақырып алды.</w:t>
        <w:br/>
        <w:t>Біз опдайда «неге шақырдың?» деп сұрамайтынбыз, үнсіз</w:t>
        <w:br/>
        <w:t>ғана үлкеннің әмірін тосамыз. Әлем ескі шүберектен пілте</w:t>
        <w:br/>
        <w:t>өріп алды да опы кішкене тостағандағы қойдың тоцмай-</w:t>
        <w:br/>
        <w:t>ына батырды. Содан кейін жайпамазын бүктен қолтығына</w:t>
        <w:br/>
        <w:t>қысып, тостағанды маған ұстатты да:</w:t>
        <w:br/>
        <w:t>-- Жүре ғой, балақайым, апаңның басыпа барып ке-</w:t>
        <w:br/>
        <w:t>лейін,- деді.</w:t>
        <w:br/>
        <w:t>Кұн батып баратқапда екеуміз ауыл сыртындағы эи-</w:t>
        <w:br/>
        <w:t>ратқа келдік. Шымнан қалаған, мүжіліп шөгіп қалған ескі</w:t>
        <w:br/>
        <w:t>молалардың бергі шетінде топырағы басылмағал жас қа-</w:t>
        <w:br/>
        <w:t>бір. Сол жас топырақтың астыпда менің апам окатыр. Дәл</w:t>
        <w:br/>
        <w:t>осы араға &gt;керлегеніп өз көзіммен көргенмін. Содан бері:</w:t>
        <w:br/>
        <w:t>«мүмнін апам тіріліп кетіп, төпырақтың астында тұшшы-</w:t>
        <w:br/>
        <w:t>ғып, қиналып жатқан жоқ па екен?» деген ой тұла бойым-</w:t>
        <w:br/>
        <w:t>лы түршіктірумен болған.</w:t>
        <w:br/>
        <w:t>Қазірде топырақ абтыпан тың тыңдап құлағымды то-</w:t>
        <w:br/>
        <w:t>сам. Қамқа әжем шарта жүгініп құран оқыл отыр. Мен</w:t>
        <w:br/>
        <w:t>опың бір сөзіп түсінбеймін, оның үстіне Қамқа әжем, мол-</w:t>
        <w:br/>
        <w:t>далардай әуенге салып созбай, көбіне іштей күбірлеп, ақы-</w:t>
        <w:br/>
        <w:t>рын оқиды. !</w:t>
        <w:br/>
        <w:t>Қамқа ожем құранды ұзақ оқыды. Қапша айтқанмен</w:t>
        <w:br/>
        <w:t>4%</w:t>
        <w:br/>
        <w:t>бала емеспіп бе, мен алаң болып кетіп едім, бір кезде үнсіз</w:t>
        <w:br/>
        <w:t>өтегімнеп тартып қалды. Сойтсем қолын жайып бата қы-</w:t>
        <w:br/>
        <w:t>лайын деп жатыр екен, меп де қолымды жайдым. Бата қа-</w:t>
        <w:br/>
        <w:t>сиетті нәрсе. Батада айтылған тілекті құдай береді. Мен де</w:t>
        <w:br/>
        <w:t>іштей күбірлеп құдайдан апама бар жақсы тілек тілеп</w:t>
        <w:br/>
        <w:t>жатырмын, Қамқа әжем бетін сипап, қатты бір күрсініп</w:t>
        <w:br/>
        <w:t>қойды.</w:t>
      </w:r>
    </w:p>
    <w:p>
      <w:r>
        <w:t>-- Анаңа жақсы тілек тіледің бо, қалқам? Сен періш-</w:t>
        <w:br/>
        <w:t>тесіп ғой, Сенің тілегің қабыл болады,-деді менің маң-</w:t>
        <w:br/>
        <w:t>дайымшнан сипап.</w:t>
        <w:br/>
        <w:t>Содан соң майға батырған пілтепі тұтатып қабірдің</w:t>
        <w:br/>
        <w:t>басына қойды да:</w:t>
        <w:br/>
        <w:t>-- Артыңда қалған шырағың сөпбесіп, жарқыпым,-</w:t>
        <w:br/>
        <w:t>деді.</w:t>
        <w:br/>
        <w:t>Қамқа әжем ұсақ-түйек күйбеңді білмейтін адам, к0-</w:t>
        <w:br/>
        <w:t>біне ірі сөйлейді, мына сөзі де маған аруақты естіліп, 79-</w:t>
        <w:br/>
        <w:t>бе құйқам шымырлап кетті. Қараңғы түнде ауылға қайтыл</w:t>
        <w:br/>
        <w:t>келе жатып артыма қайрылып қарай бергенім де сол. Қам-</w:t>
        <w:br/>
        <w:t>қа әжеме қанша сенсем де көңілімде бір күдігім бар: әжем</w:t>
        <w:br/>
        <w:t>«шырағың сөнбесін» деп еді, біз тұтатып кеткен апа шы-</w:t>
        <w:br/>
        <w:t>рақ, майы таусылып, қазір-ақ сөніп қалмай ма? Ақыры</w:t>
        <w:br/>
        <w:t>шыдай алмай осы күдігімді сұрадым.</w:t>
        <w:br/>
        <w:t>-- Әй, балам-ай, әлі баласың ғой,-- деп әжем басып</w:t>
        <w:br/>
        <w:t>шайқады.-- Сенсің ғой оныц шырағы. Сенің тілеуіңді ті-</w:t>
        <w:br/>
        <w:t>леп кеткен жоқ иа, бейшара.</w:t>
        <w:br/>
        <w:t>Қамқа әжемнің осы сөзі менің сәби көңіліме өпшестей</w:t>
        <w:br/>
        <w:t>әсер етті. Сонау қараңғыда жылтыраған кішкептай шы-</w:t>
        <w:br/>
        <w:t>рақ... Сол шырақ тура мепіц сәби көкірегімде жылтырап</w:t>
        <w:br/>
        <w:t>жанып тұрғаның ап-анық көзіммен көргендей болдым...</w:t>
        <w:br/>
        <w:t>Тағы да бүйірім солқылдайды. Қимылдап жатыр. Жаңа</w:t>
        <w:br/>
        <w:t>ғәна тұла бойымды тітіренткен үрейден кейін... өн бойыма</w:t>
        <w:br/>
        <w:t>жайлы, рахат жылу тарап келеді. Мына қараңғы түпдо,</w:t>
        <w:br/>
        <w:t>қара көлеңке бөлмеде тағы да бір әлсіз шырақ тұтанып,</w:t>
        <w:br/>
        <w:t>жылтырап жалып келеді.</w:t>
        <w:br/>
        <w:t>6</w:t>
        <w:br/>
        <w:t>Қаша ұйықтағанымды білмеймін, Тағы да шошып оян-</w:t>
        <w:br/>
        <w:t>дым. Көзімді ашып алсам құлан иектепіп тац атқап екен,</w:t>
        <w:br/>
        <w:t>біреу дүрсілдетіп есік қағады.</w:t>
        <w:br/>
        <w:t>-- Надя! Надя! Не ғып жатырсың? Тұр тезірек!</w:t>
        <w:br/>
        <w:t>Светаның даусы. Бір жаманат болып қалған сияқты...</w:t>
        <w:br/>
        <w:t>даусы ышқынып шығады. Буыным қалтырап төсектен әзер</w:t>
        <w:br/>
        <w:t>көтеріліп, тәлтіректеп барып есік аштым.</w:t>
        <w:br/>
        <w:t>%</w:t>
        <w:br/>
        <w:t>Иранда Иваповпа балапандарып шұбыртқан тауықтай,</w:t>
        <w:br/>
        <w:t>балаларын ертіп, түйішпектерін есік алдына жинап жатыр.</w:t>
        <w:br/>
        <w:t>Әдеттегісіндей сабырлы, асып, сасуды білмейді. Күйеуі</w:t>
        <w:br/>
        <w:t>әлі де қипалақтап қасынан кетер емес.</w:t>
        <w:br/>
        <w:t>-- Апыр-ай, қап ә... Таң атпай соғыс бастағанын қара-</w:t>
        <w:br/>
        <w:t>шы құрғырлардыц, Мон сені машипаға мінгізіп салайын,--</w:t>
        <w:br/>
        <w:t>дейді.</w:t>
        <w:br/>
        <w:t>-- Қол-аяғым бүзіп, Өзім де мінем ғой. Сені ізден жат-</w:t>
        <w:br/>
        <w:t>қан шығар, Ваня. Бастықтар кейіп қалар.</w:t>
        <w:br/>
        <w:t>Аға лейтенапттың доцгелепіп кеткеп көзі жаутацдап</w:t>
      </w:r>
    </w:p>
    <w:p>
      <w:r>
        <w:t>балаларына қарайды.</w:t>
        <w:br/>
        <w:t>-- Ваня, Ваня қайда? ПШіурик. Борепька, бері кел,--</w:t>
        <w:br/>
        <w:t>деп балаларын шақырып алып, шетінен сүйіп жатыр. Ба-</w:t>
        <w:br/>
        <w:t>лаларын сүйіп болып әйеліне экармасты.-- Ал, сау бол,</w:t>
        <w:br/>
        <w:t>Раечка. Балаларыца сақ бол.</w:t>
        <w:br/>
        <w:t>-- Ваня, өзіңе сақ бол. Сақтанып жұүр,-- дегепде Ира-</w:t>
        <w:br/>
        <w:t>ида Ивановнаның даусы да тарғылданып кетті, қашша са-</w:t>
        <w:br/>
        <w:t>бырлы әйел болғанмен қоштасар жерде қалай шыдасын.</w:t>
        <w:br/>
        <w:t>Мен Қасымбекпен адам сияқты қоштаса да алмай қал-</w:t>
        <w:br/>
        <w:t>дым.</w:t>
        <w:br/>
        <w:t>Біздің бәрімізге бір-ақ машита беріпті, әйелдер топыр-</w:t>
        <w:br/>
        <w:t>лаш соғап заттарын тиеп жатыр, көбісі кузовқа тиеліп</w:t>
        <w:br/>
        <w:t>отырып алган, соңырақ келген Света екеуміздің тұмсығы»</w:t>
        <w:br/>
        <w:t>мыз батар емес.</w:t>
        <w:br/>
        <w:t>“Елизавета Сергеевнаныц заттарын күйеуінің ордипареці</w:t>
        <w:br/>
        <w:t>тиеп жүр. Өзі хруеталь вазасын шүберекке ораш, кеудесіло</w:t>
        <w:br/>
        <w:t>қысып алған, қай окерге қоярға білмей сасып тұр.</w:t>
        <w:br/>
        <w:t>-- Миша, Миша, мыша лазашы сынбайтын жерге қой-</w:t>
        <w:br/>
        <w:t>шы,- дейді ордипарецке.</w:t>
        <w:br/>
        <w:t>ілпазазета Сергеевна, бұл машинадан сыпбайтып</w:t>
        <w:br/>
        <w:t>жер табу қиын ғой, Өзіціз кабинаға міпіп, қолыңызға алыи</w:t>
        <w:br/>
        <w:t>отырыңыз,-- дейді ордипарец.</w:t>
        <w:br/>
        <w:t>2 Ирапда Ивапозна балаларын машипаға міпгізе алмай</w:t>
        <w:br/>
        <w:t>әлек. Үш бала жаутаңдап шешесіпе қарайды, Үлкен Ва-</w:t>
        <w:br/>
        <w:t>пясы жөргектегісіп көтергеп, Шурик пен Боря шешесіне</w:t>
        <w:br/>
        <w:t>жәрдемдесіп ұсақ-түйек түйіпшектерін арқалап алған. Да-</w:t>
        <w:br/>
        <w:t>бырлағап қалың әйелдерден береке қашып бара жатыр</w:t>
        <w:br/>
        <w:t>еді, бізге арнайы бөлінген, мен шала танитын лейтепапт,</w:t>
        <w:br/>
        <w:t>эйелдердің шаңқылдағап шуылын басып, айқайлай сой-</w:t>
        <w:br/>
        <w:t>леп тәртіп берді.</w:t>
        <w:br/>
        <w:t>Ол алдымен машинадағы әйелдерді түсіріп, жұрттық</w:t>
        <w:br/>
        <w:t>жүгін түгел тиетті де, сосын балалы әйелдерді ғана мін-</w:t>
        <w:br/>
        <w:t>гізді.</w:t>
        <w:br/>
        <w:t>-- Қалғандарып бес шақырым станцияға жаяу бара-</w:t>
        <w:br/>
        <w:t>т-о1Ш</w:t>
        <w:br/>
        <w:t>ав</w:t>
        <w:br/>
        <w:t>дир әйелдері де ағып-тамып келіп жатты. Бәріміз жабы-</w:t>
        <w:br/>
        <w:t>дып станцияның бастығын іздедік.</w:t>
        <w:br/>
        <w:t>Вокзал басы абыр-сабыр. Кімнің кім екенін біліп болар</w:t>
        <w:br/>
        <w:t>емес. Әрі-беріден соц адам тіпті көбейіп кетті. Жергілікті</w:t>
        <w:br/>
        <w:t>өкіметтің адамдары да келді. Олардың да шаруалары ты-</w:t>
        <w:br/>
        <w:t>ғыз. Жұрттың бәрі эхабылып іздегеп бастыққа бәрібір же-</w:t>
        <w:br/>
        <w:t>те алмайтынымызды біліп, Света екеуміз сапырылысқап</w:t>
        <w:br/>
        <w:t>көптің арасында жүре бердік. Пысық әйелдер барын бас-</w:t>
        <w:br/>
        <w:t>тықты жағадан алып жатқан шығар, жөнелтсе, әнтеуір,</w:t>
        <w:br/>
        <w:t>бәрімізді бірге жөнелтеді ғой.</w:t>
        <w:br/>
        <w:t>Вокзалда қызыл әскерлер меп командирлер де жүгіріп</w:t>
      </w:r>
    </w:p>
    <w:p>
      <w:r>
        <w:t>жүр. Бұлар жай халықтай бос әбігерге түспей, не істеп пФ</w:t>
        <w:br/>
        <w:t>қоятынын білген, типпақты шаруаның соцында жүргей</w:t>
        <w:br/>
        <w:t>адамдар, біз сияқты алақтамайды. Света өтіп баратқан бір</w:t>
        <w:br/>
        <w:t>аға лейтенантқа қолқа салды.</w:t>
        <w:br/>
        <w:t>-- Командирлердің семьясын жөпелтуге көмек етіңіз,</w:t>
        <w:br/>
        <w:t>жолдас аға лейтепант,-- деп жалынды.-- Біз тіпті не ғы-</w:t>
        <w:br/>
        <w:t>ларымызды білмейміз.</w:t>
        <w:br/>
        <w:t>Аға лейтенант оныц сөзін жүре тыңдады.</w:t>
        <w:br/>
        <w:t>-- Вокзал бастығына айтыңыз.</w:t>
        <w:br/>
        <w:t>-- Айттық қой. Ол біздің сөзімізді тыңдамайды.</w:t>
        <w:br/>
        <w:t>-- Саспаңыздар. Жөнелтеді.</w:t>
        <w:br/>
        <w:t>Біз осылай екі сагаттан артық сенделдік... Минут санан</w:t>
        <w:br/>
        <w:t>адам көбейіп келеді, вокзалдың кішкене залы лық толды.</w:t>
        <w:br/>
        <w:t>Перронныц өзінде неше түрлі түйіншек, чемодан, ыдыв-</w:t>
        <w:br/>
        <w:t>әяқ дегенпеп аяқ алып жүре алмайсың, Бұрын үйдің қуыс-</w:t>
        <w:br/>
        <w:t>қуысында жұрт көзінен қаға беріс тұратын дүпиеліктердің</w:t>
        <w:br/>
        <w:t>бәрін самсатып осында әкелген сияқты. Балалардың тор-</w:t>
        <w:br/>
        <w:t>“шөгі, бақыр-шелек, асығыс буылған ала-құла көрпелер,</w:t>
        <w:br/>
        <w:t>азық салған корзиналар. Топан суы қаптап келіп қалғанда</w:t>
        <w:br/>
        <w:t>осыпта жұрт үйлерінен қолына іліккепін ұстай қашып,</w:t>
        <w:br/>
        <w:t>осы бір вокзал дегеп кеменің ернеуіне іліккен сияқты. Бі-</w:t>
        <w:br/>
        <w:t>рақ бұл кеме де қозғалмай қайырлап тұр. Әр жерде</w:t>
        <w:br/>
        <w:t>азан-қазан шу арасыпан, шырылдап жылаған емшектегі</w:t>
        <w:br/>
        <w:t>балалардың даусы естіледі.</w:t>
        <w:br/>
        <w:t>Жағдайдың қандай екенін, соғыстың қалай боп жат-</w:t>
        <w:br/>
        <w:t>қанын өшкім білмейді, әркім өзізіше жорамалдап неше</w:t>
        <w:br/>
        <w:t>түрлі саққа жүгіртеді. Біреулері жақсы жорамал айтып</w:t>
        <w:br/>
        <w:t>көңіліңді жұбатса, біреулері жамандық айтып үрейіңді</w:t>
        <w:br/>
        <w:t>алады.</w:t>
        <w:br/>
        <w:t>Манағы ұшып өткен самолеттер менің коз алдымнан</w:t>
        <w:br/>
        <w:t>кетпей қойды. Кейін ажалмен бетпе-бет те кездестім, та-</w:t>
        <w:br/>
        <w:t>лай қырғынды да көрдім, бірақ осы алғалтққы шошыңға-</w:t>
        <w:br/>
        <w:t>ным есімнен кетпейді. Алыстан, әуеден шарпып өткеп</w:t>
        <w:br/>
        <w:t>Бі</w:t>
        <w:br/>
        <w:t>сыңдар. Тек тезірек жетіңдер. Әшелон күтпейді,- деп</w:t>
        <w:br/>
        <w:t>әмір берді.</w:t>
        <w:br/>
        <w:t>Біз затымызды тиеп жиналғанша таң да әбден ағарып</w:t>
        <w:br/>
        <w:t>атып, шығыстан қызыл жалқын сәулесін шашып күннің</w:t>
        <w:br/>
        <w:t>құлағы корінді. Біз шұбатылып усадьбадан шыққанда</w:t>
        <w:br/>
        <w:t>жаңағы асып-сасқан әбігер де толастап, енді ентелей басын</w:t>
        <w:br/>
        <w:t>үнсіз келеміз. Орманы мен көк шалтынды далаңқайы ара-</w:t>
        <w:br/>
        <w:t>жас алқап таңғы сарғыш мөлдір сәулемен реңі жұмсарып,</w:t>
        <w:br/>
        <w:t>әлі ұйқысы ашылмағандай маужырап тыныш жатыр. Құз</w:t>
        <w:br/>
        <w:t>ұйқысышан оянып бірен-саран сергек торғайлар ғана шы-</w:t>
        <w:br/>
        <w:t>рылдаіғды. Ертедгі салқын тұла бойымды құрыстырып, ті.</w:t>
        <w:br/>
        <w:t>тіркеніп келем. Мына маужыраған бейбіт шақта осы дүр-</w:t>
        <w:br/>
        <w:t>лігу... маған бір түрлі жат көрінеді. Яылы төсектен үркітіп</w:t>
        <w:br/>
        <w:t>тұрғызған, жылы ұямды бұзған сұмдықтың дар салмағы</w:t>
        <w:br/>
        <w:t>әзір менің миыма жетіп болған жоқ. Сол алғашқы күні,</w:t>
      </w:r>
    </w:p>
    <w:p>
      <w:r>
        <w:t>одан келесі күндері де мен басыма төнген қауіп-қатерді”</w:t>
        <w:br/>
        <w:t>дұрыстап сезгенім жоқ. Алдымда не барын білсем... бірақ</w:t>
        <w:br/>
        <w:t>адамдың алдында тұрған зауалды білмейтіші де бақыты</w:t>
        <w:br/>
        <w:t>шығар.</w:t>
        <w:br/>
        <w:t>Тобемізге келіп қалған жаудың сәмолетіп де білгенім</w:t>
        <w:br/>
        <w:t>жоқ. Біз екі-үш шақырымдай жер жүріп, стапцияға жа-</w:t>
        <w:br/>
        <w:t>қындап қалғанбыз, тәбесі шошайып станцияның су тарта-</w:t>
        <w:br/>
        <w:t>тың мұнарасы да көрінгеп, «Қашан экетеміз» деп, менін.</w:t>
        <w:br/>
        <w:t>екі көзім сол жақта еді, кепет құлағыма алыстан талын</w:t>
        <w:br/>
        <w:t>шыққан бір гүріл естілді. Әуелгіде опы елеген де жоқ едім,</w:t>
        <w:br/>
        <w:t>інектің ішіпен бұратылып шыққан сол булыққан гүріл</w:t>
        <w:br/>
        <w:t>бірте-бірте үдей берді. Осы бір бұрын естілмеген тосын</w:t>
        <w:br/>
        <w:t>дауыстан коцілім елегізіп жан-жағыма қарап едім, көзім!</w:t>
        <w:br/>
        <w:t>еш нәрсе көрінбеді.</w:t>
        <w:br/>
        <w:t>Сөйткеніне:</w:t>
        <w:br/>
        <w:t>-- Воздух! Неміс самолеттері!- деген ашы айқай құ-</w:t>
        <w:br/>
        <w:t>лақ шекеме қылқандай қадалды.</w:t>
        <w:br/>
        <w:t>Әйелдердің көбісі пе ғыларын білмей аңырып тұрғанда</w:t>
        <w:br/>
        <w:t>әлгі гүріл тіпті үдеп кетті. Жақындап қалған жау само-</w:t>
        <w:br/>
        <w:t>детінің гүрілі бүкіл ауаны қалтыратып, адампың буышын</w:t>
        <w:br/>
        <w:t>алып барады. Бұғып баратқан басымды зорға көтеріп, ас-</w:t>
        <w:br/>
        <w:t>нанға қарап, қайтқан қаздай тізіліп келе жатқан қарасұр</w:t>
        <w:br/>
        <w:t>самолеттерді көрдім; жаңа шыққан күнге шағылып бауыр-</w:t>
        <w:br/>
        <w:t>лары жарқ-жұрқ етеді -- алмастың лгүзіндей қара жарқыл</w:t>
        <w:br/>
        <w:t>тура ажалдың өз сәулесі сияқты.</w:t>
        <w:br/>
        <w:t>Зәре-құтым ұшып, Светапың шыптағынан ұстап алып,</w:t>
        <w:br/>
        <w:t>жолдың шетіне қарай жүгіре беріппін. Оның да тұла бойы</w:t>
        <w:br/>
        <w:t>дір-дір етеді. Екеуміз есіміздеп танып, өкшпемізді қолға</w:t>
        <w:br/>
        <w:t>лып зытың бара жатыр едік:</w:t>
        <w:br/>
        <w:t>4%</w:t>
        <w:br/>
        <w:t>ажал лебі бүкіл бойыма сіңіп қалғандай -- кімге көзім түв-</w:t>
        <w:br/>
        <w:t>(е де сол адампың жансыз, мұп-мұздай боп сұлал жатқан</w:t>
        <w:br/>
        <w:t>денесі көз алдыма елестейді. Мына ызы-қиқы, абыр-сабыр</w:t>
        <w:br/>
        <w:t>калың тобыр өлетінін білмей мағынасыз бос әбігерге түсін</w:t>
        <w:br/>
        <w:t>жүрген сияқты. Осындай ауыр әсерден арыла алмай езіліп</w:t>
        <w:br/>
        <w:t>жүргенімде кенет өмір өзінің бозбаяғы қалпына түсе қал-</w:t>
        <w:br/>
        <w:t>ғандай болды.</w:t>
        <w:br/>
        <w:t>Ө, ғажап, осы аласапыранның арасында балалар ойпап</w:t>
        <w:br/>
        <w:t>жүр. Кәдімгі балалар, ұрысқақ Мусяның қызы Іюея Шу-</w:t>
        <w:br/>
        <w:t>үмкке:</w:t>
        <w:br/>
        <w:t>-- Енді сеп жасырын. Боря ексуміз іздейміз,- дейді.</w:t>
        <w:br/>
        <w:t>Боря екеуі көздерін басып теріс айналып тұрғанда Шу-</w:t>
        <w:br/>
        <w:t>рик жүгіріп барып біреудің үлкен бір бума жүтіпің таса-</w:t>
        <w:br/>
        <w:t>сына жасырынды да «ізде» деп дауыстады, Люся мен Боря</w:t>
        <w:br/>
        <w:t>қалың жүктің арасынан Шүурикті іздеп таба алмай жүр</w:t>
        <w:br/>
        <w:t>еді, осы кезде құлды қуыршақ сияқты көзі дөп-дөңгелек,</w:t>
        <w:br/>
        <w:t>беті томпиған төрт жасар қыз:</w:t>
        <w:br/>
        <w:t>-- Ол мыпда! Мында! Мен көрдім,- деп айқай балды.</w:t>
      </w:r>
    </w:p>
    <w:p>
      <w:r>
        <w:t>Шурик жүктің тасасынан оған жұмырығын түйіп еді,</w:t>
        <w:br/>
        <w:t>кішкептай қыз қағу көрмеген ерке болса керек, оған қың-</w:t>
        <w:br/>
        <w:t>ған жоқ.</w:t>
        <w:br/>
        <w:t>-- Мел көрдім. Бәрібір айтам,-- деп, қолын шайаттан</w:t>
        <w:br/>
        <w:t>секіреді келіп,</w:t>
        <w:br/>
        <w:t>Кішкентай, тәмпіш «тентек» мұрын, жүзі күлімдеп тұ-</w:t>
        <w:br/>
        <w:t>ратын керемет сүйкімді қыз екен, Ана балалар кейіген</w:t>
        <w:br/>
        <w:t>сайып мәз болады.</w:t>
        <w:br/>
        <w:t>Балалардың ойыны үдеп барады. Бес-алты жастағы</w:t>
        <w:br/>
        <w:t>мыған тәріздес бұйра шаш, адырақ көз қара бала паль-</w:t>
        <w:br/>
        <w:t>осын сыпырып, бір жеңіп қарына іліп алып, өзі &gt;шпамалав</w:t>
        <w:br/>
        <w:t>сары баланы қуып іжур; жете беріп пальтомен ұрмақ бола-</w:t>
        <w:br/>
        <w:t>ды, алау дарытпайды. Әлгі «қуыршақ» кыз оғап да мәз.</w:t>
        <w:br/>
        <w:t>-- Ұр! Ұр!--деп екі қолып шпапаттап айқай салады.</w:t>
        <w:br/>
        <w:t>Кейбір әйелдер балаларын жоғалтып, айқайлап түгіріп</w:t>
        <w:br/>
        <w:t>жүр. Бірақ балалар уайым-қайғыпы ұмытқан: күліп, ай-</w:t>
        <w:br/>
        <w:t>қайлап, жұрт салырылысқан перронда асыр салады, буын-</w:t>
        <w:br/>
        <w:t>түйіп қойған жүктің үстіне шығып, төмен қарай секіреді,</w:t>
        <w:br/>
        <w:t>жұрттың осы дүрліге көшуінің өзі оларға қызық думан</w:t>
        <w:br/>
        <w:t>сияқты. Томпаң-томпақ етіп, қызықтары басылар емес,</w:t>
        <w:br/>
        <w:t>Қазақ баланы «періште» дейді, баланың аузынан</w:t>
        <w:br/>
        <w:t>жақсы сө8 шықса, оны аузына «құдай салды» деп қуана-</w:t>
        <w:br/>
        <w:t>ды, сәбидің тілегі қабыл болатынына енікім шек келтір-</w:t>
        <w:br/>
        <w:t>мейді. Менің өзім орта білім алсам да қазақша тәрбеелен-</w:t>
        <w:br/>
        <w:t>дім, құдайға сенбесем де, қазақтың көп ырымына сенемін,</w:t>
        <w:br/>
        <w:t>әсіресе бала туралы айтылғандарышпа құманым жоқ, Мына</w:t>
        <w:br/>
        <w:t>52</w:t>
        <w:br/>
        <w:t>7</w:t>
        <w:br/>
        <w:t>Біз стапциядап аттанар кезде ызы-қиқы шу болғгапмен</w:t>
        <w:br/>
        <w:t>поезд жүрісін түзеп шығысқа қарай бет алған соң жүрт тез</w:t>
        <w:br/>
        <w:t>тынышталды. Вагон ішінің әлгінде ғана алқынған аптығы</w:t>
        <w:br/>
        <w:t>басылып, жұлынган түйме, жыртылғаш өңірге кінәлі белгі-</w:t>
        <w:br/>
        <w:t>сіз жандарға арналған қарғыстар айтылып, сонымен бір-</w:t>
        <w:br/>
        <w:t>ге буыншақ-түйіншектер де тәртіпке келтіріліп жатты.</w:t>
        <w:br/>
        <w:t>Әйел затының аузы мен қолы қатар қимылдайтын әдеті</w:t>
        <w:br/>
        <w:t>емес пе. )</w:t>
        <w:br/>
        <w:t>Жұрт орын теуіп жайғаса бастағап соң әңгіменің беті</w:t>
        <w:br/>
        <w:t>де өзгерді.</w:t>
        <w:br/>
        <w:t>-- Қан, қайтейін, керемет әшекейлі фарфор табағым</w:t>
        <w:br/>
        <w:t>бар еді, қалып қойды. Бүгінде ондай фарфор жоқ, кәдімгі</w:t>
        <w:br/>
        <w:t>ескі шыны еді...</w:t>
        <w:br/>
        <w:t>-- Қайдағы жоқ фарфорды айтасың. Менің үш экз</w:t>
        <w:br/>
        <w:t>елу сомға алғап радиовриемнигім қалып қойды ғой. Ватя</w:t>
        <w:br/>
        <w:t>тревогамен кетті. Жалғыз өзім қайсысыпа жармасарымды</w:t>
        <w:br/>
        <w:t>білмей...</w:t>
        <w:br/>
        <w:t>-- Мен сасқалақтан жүріп сандықтың түбінде жатқан</w:t>
        <w:br/>
        <w:t>ішігімді ұмытып кетіппін.</w:t>
      </w:r>
    </w:p>
    <w:p>
      <w:r>
        <w:t>Барлық қауіп-қатерден құтылын болдық па, білмеймін,</w:t>
        <w:br/>
        <w:t>жаңа гана жан қайғысымен аласұрып поезға жармасқан</w:t>
        <w:br/>
        <w:t>әйелдерге мал қайғысы қайтып оралған. Жаңағы аласапы-</w:t>
        <w:br/>
        <w:t>ран әп-сәтте ұмыт болып, жүрт көңілінің тез ғана байыз</w:t>
        <w:br/>
        <w:t>тапқанына қарағанда, соғысты өз көзіммен корген жоқ-</w:t>
        <w:br/>
        <w:t>пын, мүмкін осының бәрі бос дүрліккен жалған үрей бо-</w:t>
        <w:br/>
        <w:t>лып жүрмесін деген де ой келе бастады.</w:t>
        <w:br/>
        <w:t>Света екеуміз ебін тауып қызыл вагонның ірге жағына</w:t>
        <w:br/>
        <w:t>өтіп алғанбыз. Басында чемодан үстінде шоқпын отырып</w:t>
        <w:br/>
        <w:t>едік, поезд шайқай келе -- жер кеңіп, түйішшетімізді жас-</w:t>
        <w:br/>
        <w:t>танып, аяқ созып қисаятышп халге жеттік,</w:t>
        <w:br/>
        <w:t>«Биыл көктемде Қасымбек екеуміз елдеп бері қарай</w:t>
        <w:br/>
        <w:t>аттанарда вагон іші тығыз болып еді. Бұрын ауылдап ұзап</w:t>
        <w:br/>
        <w:t>шығып көрмеген мен мақрұмға үлкоп стапция басындағы</w:t>
        <w:br/>
        <w:t>сапырылысқан ала-құла тобыр бір түрлі қызық, бірақ сон-</w:t>
        <w:br/>
        <w:t>шалықты жат көрінген. Осы күнге дейіп мен көрмеген</w:t>
        <w:br/>
        <w:t>киімдер мен кескіндер, танымайтын адамга бадырайып</w:t>
        <w:br/>
        <w:t>қарауға қанша ұялсам да, көзімді еріксіз тарта берген.</w:t>
        <w:br/>
        <w:t>Өзімнің үйреншікті ортампан, орнықты, сабырлы тіршілі-</w:t>
        <w:br/>
        <w:t>тімнен шығып, аумалы-төкпелі, белтісіз беймаза дүниенің</w:t>
        <w:br/>
        <w:t>ішіне кіріп баратқанымды сезіп, бойымды үрей биледі.</w:t>
        <w:br/>
        <w:t>Ендігі дүниеде сасқанда қарманатын талым, жалғыз арқа</w:t>
        <w:br/>
        <w:t>сүйерім Қасымбек қана екенін тұңғыш сонда сезгенмін.</w:t>
        <w:br/>
        <w:t>ра.</w:t>
        <w:br/>
        <w:t>-- Бол, Надя, тез жинал.</w:t>
        <w:br/>
        <w:t>-- Не боп қалды?</w:t>
        <w:br/>
        <w:t>-- Соғыс! Немістер соғыс бастапты. Бізді вокзалға же-</w:t>
        <w:br/>
        <w:t>нелтейіп деп жатыр. Бол тезірек!</w:t>
        <w:br/>
        <w:t>Қапелімде еш нәрсенің байыбына жете алғаным жоқ.</w:t>
        <w:br/>
        <w:t>Қайдағы соғыс? Не соғыс? Әйтеуір бір жамандықтың бол-</w:t>
        <w:br/>
        <w:t>ғанып сезіп, тұла бойыма діріл ені келеді.</w:t>
        <w:br/>
        <w:t>Ау, болсайшы енді. Тез киін.</w:t>
        <w:br/>
        <w:t>Қасымбек... Николай... олар қайда?</w:t>
        <w:br/>
        <w:t>Света осы кезде буыны босағандай орыпдыққа отыра</w:t>
        <w:br/>
        <w:t>кетті,</w:t>
        <w:br/>
        <w:t>Мен қайдан білейін. Олар әскер емес пе. Соғысқа</w:t>
        <w:br/>
        <w:t>кеткен шығар,-- деді бір түрлі даусы солғын тартып, өзі де</w:t>
        <w:br/>
        <w:t>солыл қалғандай кішірейілі кетті.</w:t>
        <w:br/>
        <w:t>Меніц миыма бар оқиға енді ғана жетті. Соғыс бастал-</w:t>
        <w:br/>
        <w:t>ған... Қасымбек соғысқа кетті.. Мен оны енді қайтып к</w:t>
        <w:br/>
        <w:t>ремін бе, жоқ па?. Түнде алам сияқты қоштаса да алмай</w:t>
        <w:br/>
        <w:t>қалдым-ау.</w:t>
        <w:br/>
        <w:t>-- Асықтырып жатыр ғой,- деді Света жайымен, Жа-</w:t>
        <w:br/>
        <w:t>дағы кірген кездегі аптығы басылып, орнынан ақырын кә-</w:t>
        <w:br/>
        <w:t>терілді.- Қолыңа іліккен затыңды ал да тезірек шықсай-</w:t>
        <w:br/>
        <w:t>шм,</w:t>
      </w:r>
    </w:p>
    <w:p>
      <w:r>
        <w:t>Адам баласынып жаратылысы қызық-ау: өз өміріндегі</w:t>
        <w:br/>
        <w:t>пәрсенің үлкеші қайсы, елеугіз ұсағы қайсы, көбіне соны</w:t>
        <w:br/>
        <w:t>ажырата алмай шатасасың. «2 Қолға жинал» деген сой, таб</w:t>
        <w:br/>
        <w:t>төбемнен жай боп түскен соғысты да бір сәтке ұмытып,</w:t>
        <w:br/>
        <w:t>Дүние мүлкімді жиыстырып әлек бол жатырмын. Қазақ</w:t>
        <w:br/>
        <w:t>«кедеймін десең көшіп көр» деуші еді, сыбай салтац жүр-</w:t>
        <w:br/>
        <w:t>ген екі жас, қанша дүниеміз жоқ десе де, ол-пүл жиналып</w:t>
        <w:br/>
        <w:t>қалыпты. Төсек-орын, ыдыс-аяқ, көр-жер... әрқайсысына</w:t>
        <w:br/>
        <w:t>бір жармасам. Бәрі керек сияқты.</w:t>
        <w:br/>
        <w:t>Мен сыртқа шыққанда таң сарғайып атқан өкеп, қора-</w:t>
        <w:br/>
        <w:t>ның ішінде сапырылысқан әйелдер -- бір кіріп, бір шығып,</w:t>
        <w:br/>
        <w:t>азғана дүниелерін сыртқа тасып әлек. Иранда Ивановна-</w:t>
        <w:br/>
        <w:t>ның күйеуі спдиган арық, ұзын түра аға лейтенант, еркен-</w:t>
        <w:br/>
        <w:t>терден әзірге көзіме түскені сол ғана, бір қолында</w:t>
        <w:br/>
        <w:t>ыдыс-аяқ салған шелек, бір қолында түйіншегі бар, алақ-</w:t>
        <w:br/>
        <w:t>тап бала көтерген әйеліне қарай береді.</w:t>
        <w:br/>
        <w:t>-- Япыр-ай, Раечка, сен қайтер екепсін? Саған қиын</w:t>
        <w:br/>
        <w:t>болады-ау, Гаечка,-- дейді жалтақтап.</w:t>
        <w:br/>
        <w:t>-- Қиын болса қайтер дейсің. Жолыннан қалма елді,--</w:t>
        <w:br/>
        <w:t>деді Иранда Ивановна.-- Көппен бірге амалдармыз. Бар</w:t>
        <w:br/>
        <w:t>енді, бастығың кейіп қалар.</w:t>
        <w:br/>
        <w:t>41</w:t>
        <w:br/>
        <w:t>нан кірпідей жиырылып тұратып әдеті бар-ды. Бұл үйде</w:t>
        <w:br/>
        <w:t>Сейілхан агам мен Нәукеңнің бабы болмайды. Біздің ау-</w:t>
        <w:br/>
        <w:t>ылдап қалаға жақындағанда -- отыз шақырым жерде ел</w:t>
        <w:br/>
        <w:t>жоң, жол ызғарлы жел азынаған биік адырдың үстімен</w:t>
        <w:br/>
        <w:t>өтеді. Күні бойы суық сүйегінен өтіш жаурап келген бұлар-</w:t>
        <w:br/>
        <w:t>ға Хайбри тым болмаса бой жылытатын ыстық шайын ДА</w:t>
        <w:br/>
        <w:t>жөндеп бермепті.</w:t>
        <w:br/>
        <w:t>Бұларды шолан жақтағы балшығы түсіп, азыңқырап</w:t>
        <w:br/>
        <w:t>кеткеп болмеге жайғастырады. Қарайыл жарылып кеткен</w:t>
        <w:br/>
        <w:t>тақтайдан жасаған сәкіге жыртық киіз төсеген, кенен</w:t>
        <w:br/>
        <w:t>дастархапның үстіне қатып қалган нан сыплықтарыш тас-</w:t>
        <w:br/>
        <w:t>лайды, шекер дегеп атымен жоқ. Тіленшінің сүйген асып</w:t>
        <w:br/>
        <w:t>кім берсіп, аққұмандағы бөгін қалған ескі шамба ақ судың</w:t>
        <w:br/>
        <w:t>түсін күреңітуге де жарамайды. Сөйтіп бұлар көңілсіз</w:t>
        <w:br/>
        <w:t>күңгірт үйде татып кеткен шайды ақырын сораптан оты-</w:t>
        <w:br/>
        <w:t>рады. Мұндайда әңгіме де жараспайды.</w:t>
        <w:br/>
        <w:t>-- Иш, Ырғыз жақтан келген екенсіздер ғой. Ол бик</w:t>
        <w:br/>
        <w:t>жырақ бнд, жырақ,-- деп қояды Хайбри қыстың көзі қы-</w:t>
        <w:br/>
        <w:t>рауда мына қазақтарды не түлеп түртіп жүргеніне түсіне</w:t>
        <w:br/>
        <w:t>алмай.</w:t>
        <w:br/>
        <w:t>-- Ырғыз жақтан келдім дейсіздер ме,-- деп шай құ-</w:t>
        <w:br/>
        <w:t>йып отырған Хайбридің әйелі елең ете қалады.</w:t>
        <w:br/>
        <w:t>-- Иә.</w:t>
        <w:br/>
        <w:t>-- Со жаққа біздің бір қызымыз кетіп еді. Хабарымыз</w:t>
        <w:br/>
        <w:t>да жоқ. Бик матур қыз еді. Қазаққа тиіп кетті. Ин, пақыр</w:t>
        <w:br/>
        <w:t>бала, қарап болды инді.</w:t>
        <w:br/>
        <w:t>-- Қызыңыздың есімі кім еді? Кімнің қызы еді?-- дей</w:t>
        <w:br/>
        <w:t>осы көзде Сөйілхан ағам елең сте қалады.</w:t>
      </w:r>
    </w:p>
    <w:p>
      <w:r>
        <w:t>-- Иісімі Минникамал, Сұңғат абыйымның қызы еді.</w:t>
        <w:br/>
        <w:t>Әке-шешесі үлділәр. Фақыр житім қыз. Қазаққа тиділәр</w:t>
        <w:br/>
        <w:t>ішул,- деп Хайбридің әйелі қасіретін білдіріп қояды.-</w:t>
        <w:br/>
        <w:t>Хабарласа да алмадық. Ненди халдә. Күйеуім кім-дүр</w:t>
        <w:br/>
        <w:t>аңның...</w:t>
        <w:br/>
        <w:t>Осы кезде шынтақтап жатқан Сейілхан ағам басын кө-</w:t>
        <w:br/>
        <w:t>теріп алады.</w:t>
        <w:br/>
        <w:t>-- Минникамал?.. Сұңғаттың қызы дедіңіз бе? Сұңғат</w:t>
        <w:br/>
        <w:t>сіздің кіміңіз болушы еді?</w:t>
        <w:br/>
        <w:t>-- Сұцгат минім абыйым. Әниім блән бір туған.</w:t>
        <w:br/>
        <w:t>-- Мәссаған... Қалақ сұраса келе қарын бөле шығары</w:t>
        <w:br/>
        <w:t>дөген осы екен-ау... Мепің ең жақын қайып бикем болды-</w:t>
        <w:br/>
        <w:t>ЦЫЗ ҒОЙ.</w:t>
        <w:br/>
        <w:t>-- Нишік дисіз?</w:t>
        <w:br/>
        <w:t>-- Егер айтып отырғапыңыз Сұңғаттың қызы Мипни-</w:t>
        <w:br/>
        <w:t>64</w:t>
        <w:br/>
        <w:t>ойнап жүрген балаларға қараш бойыма бір бейбіт тынын-</w:t>
        <w:br/>
        <w:t>тық тарап келеді; осылардың мынау алаңсыз бейқамды-</w:t>
        <w:br/>
        <w:t>ғын, сәби қуанышын бұзуға...</w:t>
        <w:br/>
        <w:t>Осы кезде мылтық асыпған он шақты жауынгерді бас-</w:t>
        <w:br/>
        <w:t>тап лейтенант келді. Солдаттар тез ыдырап платформаның</w:t>
        <w:br/>
        <w:t>жол эқақ бетіне қаз тұра қалды да лейтенант ортаға шы-</w:t>
        <w:br/>
        <w:t>ғып:</w:t>
        <w:br/>
        <w:t>-- Әскери адамдардың семьясы, бері шығыңдар!-- деп</w:t>
        <w:br/>
        <w:t>қомапда берді.</w:t>
        <w:br/>
        <w:t>ЖШапырылған жүртпен бірге біз де ілгері қарай ұмтыл-</w:t>
        <w:br/>
        <w:t>дық. Кімнің кім епенін кісі біліп болар емес, бәрі алға</w:t>
        <w:br/>
        <w:t>қарай дүрсе қоя берді,</w:t>
        <w:br/>
        <w:t>-- Назад! Назад!-- деп айқайлады дейтенант,</w:t>
        <w:br/>
        <w:t>Солдаттар тізіліп кеп бәрімізді кейін қарай ысырып,</w:t>
        <w:br/>
        <w:t>арқамызды вокзалдың қабырғасына әкеліп тіреді.</w:t>
        <w:br/>
        <w:t>-- Докумепт тексереміз. Үәртіп сақтаңдар.</w:t>
        <w:br/>
        <w:t>Нағыз тәртіп болмағанмен жұрт аздап жөнге түсейін</w:t>
        <w:br/>
        <w:t>деді. Сонда да бірін-бірі бастырмалашн, әйелдер бажылдапн</w:t>
        <w:br/>
        <w:t>азан-қазан сөйлеп жатыр. Әйтеуір жан дәрмен қып Света</w:t>
        <w:br/>
        <w:t>екеуміз де арғы бетке өттік. Сөйткенше жүк тиоген ұзын</w:t>
        <w:br/>
        <w:t>составтың құйрығындағы оскігүш қызыл вагонды алдымыз-</w:t>
        <w:br/>
        <w:t>ға тосқан екен. Әйелдер буыншақ-түйіншектеріл ілгерті-</w:t>
        <w:br/>
        <w:t>лердің бастарынан асыра лақтырып, бір-бірін қысып-сы-</w:t>
        <w:br/>
        <w:t>ғып ішке кіріп жатыр, жұрттың ең соңып ала Біздің Де ая-</w:t>
        <w:br/>
        <w:t>ғымыз қызыл вагонның үзеңгісіне ілінді. Есіктен әрі қарай</w:t>
        <w:br/>
        <w:t>өтейін дссем, сеңдей сығылысқан адам, тұмсығым бататын</w:t>
        <w:br/>
        <w:t>емес, қатты демітіп, ентігімді баса алмай есікке</w:t>
        <w:br/>
        <w:t>көлденең тұтқан тақтайға асыла кеттім. Вагонның ішінен</w:t>
        <w:br/>
        <w:t>дабыр-дұбыр арасынан жылаған балалардың даусы есті-</w:t>
      </w:r>
    </w:p>
    <w:p>
      <w:r>
        <w:t>леді. Қалған адам тіпті көп екен, солдаттар әрең тежен</w:t>
        <w:br/>
        <w:t>тұр, олардың арасынан да шырылдап жылаған бала дауыс-</w:t>
        <w:br/>
        <w:t>тары естіледі. Мапағы қолын шапаттап мәз боп ойлап</w:t>
        <w:br/>
        <w:t>жүрген, қуыршақ сияқты томпаң бет қызды таныдым: егде</w:t>
        <w:br/>
        <w:t>жастағы бір адам көтеріп алған, 0 да өзіпше солдаттарға</w:t>
        <w:br/>
        <w:t>бір нәрсепі түсіндірмек боп, бос қолын ербеңдетіп қызу</w:t>
        <w:br/>
        <w:t>сөйлейді. Кішкентай қыздың дәңгелек көзінде үрей бар,</w:t>
        <w:br/>
        <w:t>солдатқа кішкептай қолын созып аузы қыбырлайды. Гүж-</w:t>
        <w:br/>
        <w:t>гүж еткен қалың шудың арасынан баланың даусың анық</w:t>
        <w:br/>
        <w:t>ести алмадым, бірақ үрпиген, жқалыпышты кескініне қа-</w:t>
        <w:br/>
        <w:t>рап, опың бөзіп айтпай білдім.</w:t>
        <w:br/>
        <w:t>-- Дяденька, пустите. Дяденьба, пустите нас,-- деп</w:t>
        <w:br/>
        <w:t>шыр-шыр етіп жылап тұр.</w:t>
        <w:br/>
        <w:t>-- Жат! Жатыңдар!-- деген айқай шықты.</w:t>
        <w:br/>
        <w:t>Свота екеуміз қатар құладық. Иін тіресіп бір-бірімізге</w:t>
        <w:br/>
        <w:t>тығыла түсеміз. Әуеден төніп келе эқатқан ажалдан сескв-</w:t>
        <w:br/>
        <w:t>ніп, саз топырақты жасыл жерге батып кеткіміз келіп, тө-</w:t>
        <w:br/>
        <w:t>беден түсетін бомбаны тосып бар денеміз бір уыс болып</w:t>
        <w:br/>
        <w:t>жиырылып қалған.</w:t>
        <w:br/>
        <w:t>-- Өтіп кетті.</w:t>
        <w:br/>
        <w:t>-- Иә, өтіп кетті.</w:t>
        <w:br/>
        <w:t>-- Тұрыңдар, қатындар. Станцияға жетейік.</w:t>
        <w:br/>
        <w:t>Бұл сөздердің мағынасы бізге дұрыетап жеткен де жоқ.</w:t>
        <w:br/>
        <w:t>«Бізге» дейтінім Света екеуміз жүрегіміз дүрсілдеп бірге</w:t>
        <w:br/>
        <w:t>соғыл, жапымыз бірге ышқынып, осы үрейлі сәтте екеуміз</w:t>
        <w:br/>
        <w:t>бір денедегі екі қол сияқты болып кеттік, Светапы білмей-</w:t>
        <w:br/>
        <w:t>Мін, мепің өз басым дәл солай сезіндім. Есін ертерек жи-</w:t>
        <w:br/>
        <w:t>ған әйелдер етектерін қағып, ұзап баратқан самолеттергое</w:t>
        <w:br/>
        <w:t>қарап тұр; олардың әлі де бір нәрсені көруге, сөйлесуге</w:t>
        <w:br/>
        <w:t>шамалары келгені ғажап.</w:t>
        <w:br/>
        <w:t>-- Станцияны бомбаламайды. Әрі кетті.</w:t>
        <w:br/>
        <w:t>-- Қайтып оралып согып жүрмесін.</w:t>
        <w:br/>
        <w:t>-- Біздің зенитчиктер қайда? МИстребительдер қайда</w:t>
        <w:br/>
        <w:t>кетті?</w:t>
        <w:br/>
        <w:t>Бұл сөздер менің құлағымды жанап, миыма соқнай ке-</w:t>
        <w:br/>
        <w:t>тіп жатыр. Іштен тітіренткен жиіркенішті дірілді баса</w:t>
        <w:br/>
        <w:t>алатын смеспіп, Аспанда ажал ұшып өтті. Енді мына ты-</w:t>
        <w:br/>
        <w:t>ныш тәңіректі түгел соның салқыпы шалып, ажалдың суық</w:t>
        <w:br/>
        <w:t>лебі ауаға таралып, кісінің тұла бойын жайлап барады. Све-</w:t>
        <w:br/>
        <w:t>тапың қаны қашып кеткен, өңі шүберектей аппақ. Оның</w:t>
        <w:br/>
        <w:t>қуарған өңінде ажалдың салқыны бар. Мен сопы ап-апық</w:t>
        <w:br/>
        <w:t>сездім. Биді байқасам апау сөйлесіп тұрған, шашылған</w:t>
        <w:br/>
        <w:t>заттарын жиыстырып жүрген әйелдер де сондай. Бұлардың</w:t>
        <w:br/>
        <w:t>бәрін де ажалдың демі шалыл өтті. Бәрі де қазір өлі депе</w:t>
        <w:br/>
        <w:t>болып сұлап жатуы мүмкін еді. Осы жүргендердің ендігі</w:t>
        <w:br/>
        <w:t>өмірлері бұрынғыдай баянды, бекем емес, неғайбіл, ешкім</w:t>
        <w:br/>
        <w:t>де енді өз тірлігіне сене алмайды. Анау, біздіп зенитчик-</w:t>
        <w:br/>
        <w:t>тер мен летчиктерге кейіп тұрған ұрысқақ Муся да жаца-</w:t>
        <w:br/>
        <w:t>ғы самолеттер енді бір айналып соқса жағы қарысып жер</w:t>
        <w:br/>
        <w:t>құшып жатуы мүмкі.</w:t>
      </w:r>
    </w:p>
    <w:p>
      <w:r>
        <w:t>Осы бір ауыр әсер жаншып тастады ма, сүлесоқ қал-</w:t>
        <w:br/>
        <w:t>пымнан ұзақ уақыт арыла алмай, әйтеуір көппен бірге жү-</w:t>
        <w:br/>
        <w:t>ре бердім...</w:t>
        <w:br/>
        <w:t>Біз етанцияға екі өкпемізді қолымызға алып асығыз</w:t>
        <w:br/>
        <w:t>жеткенімізбен, бізді жөнелтуге асыққан адам көрінбеді.</w:t>
        <w:br/>
        <w:t>Бізді алып келген лейтенант пен бір-екі жауынгер өз бө-</w:t>
        <w:br/>
        <w:t>пімін қуып экетуге кетіп қалды. Басқа бөлімдердегі комап-</w:t>
        <w:br/>
        <w:t>50</w:t>
        <w:br/>
        <w:t>қын көрінетін ісік қабағының тереңінде мен үшін сақтаған</w:t>
        <w:br/>
        <w:t>бір жылуы бар сияқты.</w:t>
        <w:br/>
        <w:t>Қазаң әйелі көнбісті келеді ғой, ал Балсұлу солардың</w:t>
        <w:br/>
        <w:t>ішіндегі ең бір мыңқ етпейтін төзімдісі, олай болмаса</w:t>
        <w:br/>
        <w:t>Сейілхан ағама әйел де бола алмас еді.</w:t>
        <w:br/>
        <w:t>Сейілхан ағамды жүрт ор мінезді деп мақтайды. Ішім-</w:t>
        <w:br/>
        <w:t>нен сезем, ер мінезіне қоса ожарлығы да баршылық. Онық</w:t>
        <w:br/>
        <w:t>кеуцелі, кең иықты келген сом тұлғасына да көз тойган-</w:t>
        <w:br/>
        <w:t>дай, бөт бітімі де кесек -- дөң қабақты, үлкеп қыр мұрын-</w:t>
        <w:br/>
        <w:t>ды, бет сүйеті кең болғанмен өңі өткір. Сейілхан ағамның</w:t>
        <w:br/>
        <w:t>өз маңайындағылардан артықшылығын көріп іштей мақ-</w:t>
        <w:br/>
        <w:t>танвыпи бӨтетінмін. Оның үстіне менің бұл нағашым қолы</w:t>
        <w:br/>
        <w:t>ашың, жомарт. Әрине, сығымдап дүние құрап, там-тұмдап</w:t>
        <w:br/>
        <w:t>мал эхинамайтын адамның өзге жұртқа берері де көп бол-</w:t>
        <w:br/>
        <w:t>майды, бірақ әйтеуір қолында бір нәрсесі болса Сейілхан</w:t>
        <w:br/>
        <w:t>ағам онысын құрттан аяп көрген емес.</w:t>
        <w:br/>
        <w:t>Мал дегенде бұл кісіде жалғыз сиыр болса болады, бол-</w:t>
        <w:br/>
        <w:t>маға ешкі сауып отыра береді. Бүкіл тұяқтыдан айнымай-</w:t>
        <w:br/>
        <w:t>тын бір ғана малы болатын, өл -- Шағыр аты.. Шағыр</w:t>
        <w:br/>
        <w:t>тұрқы ұзын ірі жылқы өлі. «Шыға шабатын ұшқырлығы</w:t>
        <w:br/>
        <w:t>жоқ, ал бірақ ұзақ шабысқа келгенде нағыз болдыруды</w:t>
        <w:br/>
        <w:t>білмейтін хайуан, мықтылыққа бұған эхылқы баласы жет-</w:t>
        <w:br/>
        <w:t>пейді», деп үлкендердің мақтап отырғанын талай естіген-</w:t>
        <w:br/>
        <w:t>мін. Шағыр аттың өзі де нағыз Сейілхан ағама арнап жа-</w:t>
        <w:br/>
        <w:t>ратылған жылқы сияқты еді; ол ана тұлғасымен басқа</w:t>
        <w:br/>
        <w:t>атқа мінсе -- оеекке мінгендей болатын шығар.</w:t>
        <w:br/>
        <w:t>Шағыр атпеп Сейілхан ағам қыс бойы қасқыр мен түл-</w:t>
        <w:br/>
        <w:t>кіні қырып алатын. Ауылдың адамдары аңнан қайтып</w:t>
        <w:br/>
        <w:t>кеде жатқанда ылғи алдарынан жүгіріп шығатынбыз. Кі-</w:t>
        <w:br/>
        <w:t>шілеу кезімде ат үстінен еңкейіп, алдына көтеріп алып</w:t>
        <w:br/>
        <w:t>дәл үйдің есігінің алдына әкеліп түсіретін де, қолыма бір</w:t>
        <w:br/>
        <w:t>түлкінің терісін ұстатып жіберетіп. Жаңа сойған түлкінің</w:t>
        <w:br/>
        <w:t>әлі де жылуы кетіп болмаған, былқылдақ жұмсақ терісін</w:t>
        <w:br/>
        <w:t>құшақтап, қойныма қуанышым сыймай табалдырықтап</w:t>
        <w:br/>
        <w:t>сүріне-қабына кіретінміп.</w:t>
        <w:br/>
        <w:t>Соншама түлкі, қасқыр соғып жүргенде Сейілхан ағам-</w:t>
        <w:br/>
        <w:t>ның ішік былай тұрсын, түлкі құлақшыны да болмайтын.</w:t>
        <w:br/>
        <w:t>Соққан аңын үйге әкеліп көргеп емес, өзгелердің қанжы-</w:t>
        <w:br/>
        <w:t>ғасына байлап жіберетін.</w:t>
        <w:br/>
        <w:t>-- Өз еңбегің, өз олжаң емес пе, төбеңді жылтыратып</w:t>
        <w:br/>
        <w:t>бір тымақ кимейсің де, тым болмаса,- дегендерге:</w:t>
        <w:br/>
        <w:t>-- Даланың аңы таусылар дейсің бе, Шағыр ат амаш</w:t>
      </w:r>
    </w:p>
    <w:p>
      <w:r>
        <w:t>болсын,- деп жауап беретін.</w:t>
        <w:br/>
        <w:t>Ал, Шағыр атын ерекше жақсы көретін. Шаруаға онпна</w:t>
        <w:br/>
        <w:t>80</w:t>
        <w:br/>
        <w:t>Бірақ поезд қозғалған кезде төңірегімнен болініп шыға</w:t>
        <w:br/>
        <w:t>келгендей болдым. Вагон ішіндегі гуілдегет дауысты, құ-</w:t>
        <w:br/>
        <w:t>жынаған жұртты, тіпті қасымда терезеден бірге қарап</w:t>
        <w:br/>
        <w:t>тұрган Қасымбекті де ұмытып кетіппін.</w:t>
        <w:br/>
        <w:t>Мүмкін, балапанды оқылы ұясынан суырып алғанда,</w:t>
        <w:br/>
        <w:t>бойын осындай суық сезім билейтін шығар. Қары кетіп</w:t>
        <w:br/>
        <w:t>болмаған ерте коктемдегі сұрғылт аспанның астында кері-</w:t>
        <w:br/>
        <w:t>ліш жатқан алашабыр адырлы даланы қимадым ба, әлде</w:t>
        <w:br/>
        <w:t>Қамқа әжемді, момын әкемді, Дарита жеңгемді -- бүкіл</w:t>
        <w:br/>
        <w:t>ағайын-туған, ауыл-аймағымды қимадым ба білмеймін. Не:</w:t>
        <w:br/>
        <w:t>де болса менің осы күнге дейінті бар өмірім артта үзіліп</w:t>
        <w:br/>
        <w:t>қалын баратқапдай...</w:t>
        <w:br/>
        <w:t>Ала қардың арасыпда тоңази бусанып жатқан қарә</w:t>
        <w:br/>
        <w:t>жер, пеге екенін білмеймін, менің көз алдыма күздің елесін</w:t>
        <w:br/>
        <w:t>әкелді. Біздің жақтың күзгі қара суығы өңменіцпеп өтеді.</w:t>
        <w:br/>
        <w:t>Осы кезде қаздай тамбай тұрған жауын-шашын да жйі-</w:t>
        <w:br/>
        <w:t>леп, дүниені салқын дымқылына бөктіріп, бойдағы жылу-</w:t>
        <w:br/>
        <w:t>Ды алғанда, күздеудегі мал мен бала-шаға, кемпір-шал</w:t>
        <w:br/>
        <w:t>бүрсепдеп ықтасын іздейді. Далада, кейде бір жардың та-</w:t>
        <w:br/>
        <w:t>сасы болмаса, тарт аяқтының тығылар жері жоқ, екі аяқты</w:t>
        <w:br/>
        <w:t>үйге тығылады. Бұл түс малдың қамы үшін амалсыздан</w:t>
        <w:br/>
        <w:t>түзде отырған қазаққа тірліктің сұрқын алған ең бір ма-</w:t>
        <w:br/>
        <w:t>засыз кезең болғанмен, балаларға басқаша еді-ау. Қазір</w:t>
        <w:br/>
        <w:t>ойласам осы кездің өзі ең тәтті, рахат мезгіл сияқты. Ме-</w:t>
        <w:br/>
        <w:t>нің кішкене кезімде күзгі эхауыпға бөгіп салқын бусанып</w:t>
        <w:br/>
        <w:t>тұрған құмайт адырларда асыр салып ойнаушы едік. Дым-</w:t>
        <w:br/>
        <w:t>қылға жидіп әбдеп қарайып кеткен жұсан кәдімгідей жұм-</w:t>
        <w:br/>
        <w:t>сарып қалады, ал қоңырқай тартқан боз бон көде аягыңа</w:t>
        <w:br/>
        <w:t>жібектей майда тиеді. Осы бір кезде қара жел тынып, ас-</w:t>
        <w:br/>
        <w:t>панды қалың торлаған қоңыр бұлт бауырын жерге төсеп,</w:t>
        <w:br/>
        <w:t>жер мен көктің жігін жалғастырып жібереді де, әлем бір</w:t>
        <w:br/>
        <w:t>түрлі мап-майда, жұмсақ болып кетеді. Аяқ-қолымыздың</w:t>
        <w:br/>
        <w:t>домбығып ісіп кеткенін, өзіміздің жаурап қалғанымызды</w:t>
        <w:br/>
        <w:t>елемей, осы бір жұмсақ дүниенің ішінде асыр салып жүгі-</w:t>
        <w:br/>
        <w:t>&lt;ре бергің келеді. Шешелеріміз кейіп шақырып алып, үйге</w:t>
        <w:br/>
        <w:t>кіргенде ғала Шшыпдап тоңғатымызды сеземіз. Киіз үйдің”</w:t>
        <w:br/>
        <w:t>қақ ортасыпда маздап жанғап тезектің жалыпыпа жақын-</w:t>
        <w:br/>
        <w:t>дағанда қол-аяғымыз дызылдап ашып қоя береді, бірақ аз-</w:t>
        <w:br/>
        <w:t>Дан кейін ашығаны басылып, бойыңа бір рахат жылу та-</w:t>
        <w:br/>
        <w:t>һайды. Сол жылумен бірге көңіліңе құйылған шаттық ал-</w:t>
        <w:br/>
        <w:t>дағыны, ертеңгі күнді сағындырғап арманға ұласады. Киіз</w:t>
        <w:br/>
        <w:t>үйдің іші бұйығы бақытқа тұнып тұрғандай,</w:t>
        <w:br/>
        <w:t>Жаз жайлайтын жалпақ адырлардың арасында жатқан</w:t>
        <w:br/>
        <w:t>Қыналы меп Жосалы көлдері (екеунің де жағалауын қа-</w:t>
        <w:br/>
        <w:t>55</w:t>
        <w:br/>
        <w:t>Бұларға көрші -- қырық-елу қадамдай жерде өз үйін</w:t>
      </w:r>
    </w:p>
    <w:p>
      <w:r>
        <w:t>тігіп жатқап Сейілхан ағам да осының бәрін көріп тұр</w:t>
        <w:br/>
        <w:t>екен, мәз болып қарқылдап күліп келе жатыр. Ақкүміске</w:t>
        <w:br/>
        <w:t>қамшы қатты батып кетті білем, бет-аузы түтігіп Долданыш</w:t>
        <w:br/>
        <w:t>күйеуін жерге көтеріп ұрды.</w:t>
        <w:br/>
        <w:t>Ақкүміс Сәкеңді үнсіз жаныштай берген кезде, күлкі-</w:t>
        <w:br/>
        <w:t>сіп тыя алмаған күйі жүгіре басып Сейілхан ағам да жетті.</w:t>
        <w:br/>
        <w:t>- Жеңешетай, бір ашуыңды маған бер,- ден, Сейіл-</w:t>
        <w:br/>
        <w:t>хан Ақкүмісті сыртынан қапсыра құшақтай алды.</w:t>
        <w:br/>
        <w:t>Өэкең үн-түнсіз, орнынан тұрып, қайта киіне бастады.</w:t>
        <w:br/>
        <w:t>Тек отігін киіп жатып:</w:t>
        <w:br/>
        <w:t>-- Әтеңелеттің қатыны бұрын шалып тығатын еді,</w:t>
        <w:br/>
        <w:t>еиді алып жығатын болыпты ғой,-деп күңк еле қалды.</w:t>
        <w:br/>
        <w:t>Қазекең қарнын тойдырғысы келее жоқтан сылтау та-</w:t>
        <w:br/>
        <w:t>бады, «ерлі-зайыптыны татуластырам» деп Сейілхан ағам</w:t>
        <w:br/>
        <w:t>үй тігіліп болмай жатып-ақ Ақкүміске қазан көтертті.</w:t>
        <w:br/>
        <w:t>Еріккен жүрт түтін шыққан жерге шыбындай үймелейтін</w:t>
        <w:br/>
        <w:t>әдеті емес не, бұл оңиғаны козі шалған біраз көрпгілер де</w:t>
        <w:br/>
        <w:t>осы үйге жиналды. Бәрі Сейілхан ағамның аузына қара-</w:t>
        <w:br/>
        <w:t>ған.</w:t>
        <w:br/>
        <w:t>-- Апырай, туғалы бірге жасасып келе жатсақ та біл-</w:t>
        <w:br/>
        <w:t>мейтініміз көп екен ғой. Сәкеңнің ашуының осыншама</w:t>
        <w:br/>
        <w:t>қатты екенін кім білген,-- деп ол әңгімені керісінше ай-</w:t>
        <w:br/>
        <w:t>тып отыр.-- Ашуы қатты деймін-ау, бұл кісінің қолы одан</w:t>
        <w:br/>
        <w:t>да қатты екен. Жеңгеміз бір ағалдан қалды, құдай сақтап.</w:t>
        <w:br/>
        <w:t>Тіпті бұл Сәкеңнің кісіге араша бермейтінін қайтерсің.</w:t>
        <w:br/>
        <w:t>Араға түсем-деш өзім де таяққа сілейіп шықтым.</w:t>
        <w:br/>
        <w:t>Сейілхан ағам қатты ыңқылдап, «ауырып қалған» жо-</w:t>
        <w:br/>
        <w:t>тасын қипала сипап қояды. Кейбіргулер Сәлімбекке сез-</w:t>
        <w:br/>
        <w:t>Дірмей айнала беріп мырс-мырс күледі, ал, жүзі жанбай-</w:t>
        <w:br/>
        <w:t>тын қулар да толып жатыр; олар сыр білдірмей, Сөйілхан-</w:t>
        <w:br/>
        <w:t>ның әңгімесіне «қалтқысыз» сеніп, қостап бастарын</w:t>
        <w:br/>
        <w:t>шайқап, таңдайларын қағады.</w:t>
        <w:br/>
        <w:t>-- Е, Сәкеңнің мінезіп білеміз ғой. Бұл кісі жер қозғал-</w:t>
        <w:br/>
        <w:t>са қозғалмайды, ал бір ашуланса ма... Құдайым о кезде тек</w:t>
        <w:br/>
        <w:t>бетін аулақ қылсын.</w:t>
        <w:br/>
        <w:t>-- Ойпырмай, Сәке, бүкіл ауыл болып қиылып отыр-</w:t>
        <w:br/>
        <w:t>мыз ғой. Бір ашуыңызды бізге беріп, жеңгемізге кешірім</w:t>
        <w:br/>
        <w:t>етіңіз. Жеңешеміздің асын жарқырап отырып ішейік.</w:t>
        <w:br/>
        <w:t>Манадан бері жұдырықтай болып түкеміп отырған Са-</w:t>
        <w:br/>
        <w:t>лімбек жиналған жұртты анды ма, ақыры жібіді.</w:t>
        <w:br/>
        <w:t>-- Ай, қоймадыңдар-ау, шырақтарым-ай. Жарайды ен-</w:t>
        <w:br/>
        <w:t>д осы жолы ашуымды қидым, бірақ енді қайтып жыныма</w:t>
        <w:br/>
        <w:t>тиюші болмасын теқ.</w:t>
        <w:br/>
        <w:t>58</w:t>
        <w:br/>
        <w:t>( қыры жоқ Сейілхан бұл атын бөлекше баптайтын, уақы-</w:t>
        <w:br/>
        <w:t>тында суарып, жем берметен кезі, сірә, жоқ шығар.</w:t>
        <w:br/>
        <w:t>Сөйткен Шағыр атын Құлтас руынан келген бір тамы-</w:t>
      </w:r>
    </w:p>
    <w:p>
      <w:r>
        <w:t>ры қалап алып кетті. Ол қандай қимасы, Сейілханға &lt;0н-</w:t>
        <w:br/>
        <w:t>шама несі отіп кеткен -- оны білген адам жоқ.</w:t>
        <w:br/>
        <w:t>Сейілхан тек, төбедеп түскендей тосыннан келген дә-</w:t>
        <w:br/>
        <w:t>сына Шағыр аттың тізгінін ұстатып жатып:</w:t>
        <w:br/>
        <w:t>-- Бұл өзі башпыл жануар. Баптап мінгейсің,- деді</w:t>
        <w:br/>
        <w:t>де, Шағырды сауырынан бір сипап қала берді. )</w:t>
        <w:br/>
        <w:t>Қазекемнің ақылы түстен кейін келетін әдеті емес Не,</w:t>
        <w:br/>
        <w:t>жолаушы Шағырды жетектеп қыр асып кеткесін, ағайын</w:t>
        <w:br/>
        <w:t>Сейілханды ортаға алды.</w:t>
        <w:br/>
        <w:t>-- Бұл өзі қайдағы екі туып бір қалғаның еді сенің?</w:t>
        <w:br/>
        <w:t>-- Шағыр атты берердей несі өтіп кетіп еді мұпың</w:t>
        <w:br/>
        <w:t>саған?</w:t>
        <w:br/>
        <w:t>-- Апырай десейші. Көлденеңнен келген көк аттыға...</w:t>
        <w:br/>
        <w:t>Сейілхан ағам олардың сөзін онша елең қылған жоң.</w:t>
        <w:br/>
        <w:t>-- Сендер білмейсіңдер, бұл бір келісті ікігіт. Былтыр</w:t>
        <w:br/>
        <w:t>Құлтас елін аралағанымда екеуміз тамыр болғанбыз,-- дей</w:t>
        <w:br/>
        <w:t>салды.</w:t>
        <w:br/>
        <w:t>-- Ау, сонда немене,-- деді күйіп кеткен біреуі.-- Ша-</w:t>
        <w:br/>
        <w:t>ғыр атты бергендей... Біз сенің сонда «тамырым беріп еді»</w:t>
        <w:br/>
        <w:t>һеп артынып келген дүниең мен айдап келген малыңды</w:t>
        <w:br/>
        <w:t>көртен жоқ едік қой. )</w:t>
        <w:br/>
        <w:t>-- Апырай десейші, басқасы басқа... тіпті Шағыр атты</w:t>
        <w:br/>
        <w:t>бергенің...</w:t>
        <w:br/>
        <w:t>-- Н, десейші ердің құнына бермейтін мал ғой...</w:t>
        <w:br/>
        <w:t>-- Рулы елдің киген тымағын түлкі етіп отырған...</w:t>
        <w:br/>
        <w:t>Сейілхан ағамды қоршап алған жұрт -- әрқайсысы өз</w:t>
        <w:br/>
        <w:t>колындағы жалғыз атынан айрылып қалғандай күйініл,</w:t>
        <w:br/>
        <w:t>бебеу қағып, ал сөзге араласпаған момындары таңдайын</w:t>
        <w:br/>
        <w:t>қағып, бастарын шайқап қатты күйзеліске түсті. Бәрінің</w:t>
        <w:br/>
        <w:t>кегіші өртеніп баратқан сияқты. Қиналмаған жалғыз Сей-</w:t>
        <w:br/>
        <w:t>ілхан ағам ғана.</w:t>
        <w:br/>
        <w:t>-- Қазақта бие құрымаған шығар. Тағы да бір құлып</w:t>
        <w:br/>
        <w:t>табар,-- деді де бұрылып жүре берді.</w:t>
        <w:br/>
        <w:t>Сейілхан ағамның жұрттан бөлек тағы бір мінезі - ол</w:t>
        <w:br/>
        <w:t>бір жерде қоныс теуіп тұрақтап отыра алмайтын. Не бір</w:t>
        <w:br/>
        <w:t>қыс, не бір жаз, кейде бір жыл елден жоғалып кетеді.</w:t>
        <w:br/>
        <w:t>Оның үйі көші-қонға да жеңіл, ауырлайтын дүние-мүлік</w:t>
        <w:br/>
        <w:t>жоқ, әйелін ертіп, жалғыз ұлын жетектейді де тартып оты-</w:t>
        <w:br/>
        <w:t>рады. Бір жыл барып Өзбекстанды қыстайды, келер жылы</w:t>
        <w:br/>
        <w:t>барып Қарақалпақты жайлайды. Қарақалпаққа барғанда</w:t>
        <w:br/>
        <w:t>етік тігеді екен де, өзбекке келгенде ол өнері өтлей қолына</w:t>
        <w:br/>
        <w:t>”“</w:t>
        <w:br/>
        <w:t>кетпен ұстайды екен. Әйтеуір нанын табады, содан соң</w:t>
        <w:br/>
        <w:t>жарты жылдап кейіп елге қайтып оралуға жол қаражаты</w:t>
      </w:r>
    </w:p>
    <w:p>
      <w:r>
        <w:t>және болады.</w:t>
        <w:br/>
        <w:t>Байқаймын, Сейілхан ағам майлық пен «улыққа бірдей.</w:t>
        <w:br/>
        <w:t>Қазақша аңшы, серілігі, ешкімді басынан асырмайтын өр</w:t>
        <w:br/>
        <w:t>көңілі де бар, ал қара жұмысқа келгенде қайсы біреулер-</w:t>
        <w:br/>
        <w:t>Дей кірпиязданып, шікірейіп тұрмайды, білегін сыбанып</w:t>
        <w:br/>
        <w:t>кірісіп кетеді. Тіпті кісі жұмысын істеуге де арланбайды</w:t>
        <w:br/>
        <w:t>және істесе жапырып істейді. Ауылдағы көп жұрттың үйін</w:t>
        <w:br/>
        <w:t>қалап, пешін салып беретін де сол, Онысына, ол әрине,</w:t>
        <w:br/>
        <w:t>ешқандай ақы-пұл алмайды. Сейілханның мінезін білген</w:t>
        <w:br/>
        <w:t>жұрт ақысыпа бір нәрсе ұсынуға да қорқады. Нағыз бір</w:t>
        <w:br/>
        <w:t>түлен түрткен біреу болмаса ешкім оның інамына ти-</w:t>
        <w:br/>
        <w:t>мейтін.</w:t>
        <w:br/>
        <w:t>Бірақ опыт есесіпе ағайын да Сейілхаппан еш пәрсесін</w:t>
        <w:br/>
        <w:t>аямайтын. Ол Қарақалпақтан, не Өзбектен төсегін арқалап,</w:t>
        <w:br/>
        <w:t>әйелі мен баласын жетелеп келгенде, алдынан кіретін үй</w:t>
        <w:br/>
        <w:t>де, сауатын сиыр да табыла қояды.</w:t>
        <w:br/>
        <w:t>Сейілхан ағам ақ жарқын, әзіл-қалжыңға да бай. Оныц</w:t>
        <w:br/>
        <w:t>әсіресе көп ойнайтыны өзінің құрдасы Әлмұқап. Әлмұқан</w:t>
        <w:br/>
        <w:t>да Сейілхан сияқты ірі денелі кісі, бірақ бір-біріне ұқса-</w:t>
        <w:br/>
        <w:t>майтын екі адам болса осы екеуіпдей-ақ болар. Сейілхан-</w:t>
        <w:br/>
        <w:t>ның денесі тарамыс, пығы кең, мықын жағы қысыңқы</w:t>
        <w:br/>
        <w:t>көлсе, Әлмұқанның денесі болбыр, толық, иығы қушық та,</w:t>
        <w:br/>
        <w:t>қарны мен бөксе жағы жуан. Сейілханпың жүзі қара торы,</w:t>
        <w:br/>
        <w:t>сүйегі кең бет бедері қоладан құйғапдай шымыр да, Әл-</w:t>
        <w:br/>
        <w:t>мұқан ақсары, екі беті семіз малдың қоң етінен көсіп алып</w:t>
        <w:br/>
        <w:t>жапсыра салғандай бедерсіз, салпы ұрт. Сейілханның үні</w:t>
        <w:br/>
        <w:t>ашың, даусы кейде шаңқылдап шығады, ал Әлмұқанпың</w:t>
        <w:br/>
        <w:t>үні күңгірт, май басып кеткен ұртынан мес ішінде шайқал-</w:t>
        <w:br/>
        <w:t>ған қойыртпақтай болнылдап шыққан сөзіне әрең түсі-</w:t>
        <w:br/>
        <w:t>песің.</w:t>
        <w:br/>
        <w:t>Қазақ жігіттерінің өз құрдастарымен аяусыз қатты ой-</w:t>
        <w:br/>
        <w:t>найтын әдеті емес пе, Сейілхоп агам да Әлмұқаннып өз</w:t>
        <w:br/>
        <w:t>басын ғана емес, өсімін де қақпақылдай қағып ойнатып</w:t>
        <w:br/>
        <w:t>бар нәрсеге атау қылып қойып алған: «Бұ да бір Әлмұқан</w:t>
        <w:br/>
        <w:t>ғой», «Ой, мынау Әлмұқанның ісі гой», амынау нағыз Әй-</w:t>
        <w:br/>
        <w:t>мұқан бон шықты ғой» деп ылғи соз орайына қыстырып</w:t>
        <w:br/>
        <w:t>отырады.</w:t>
        <w:br/>
        <w:t>іреу алыс қалаға барып келсе ауыл адамдарының то-</w:t>
        <w:br/>
        <w:t>пырлап сол үйге жиналатын әдеті, бір рет Әлмұқан мен</w:t>
        <w:br/>
        <w:t>Сейілхан ағам қаладан келгеп. Сондағы жұртты күлдіріп,</w:t>
        <w:br/>
        <w:t>Сейілхан ағамның айтқан әңгімесі айнымай есімде қа-</w:t>
        <w:br/>
        <w:t>яыпты.</w:t>
        <w:br/>
        <w:t>62</w:t>
        <w:br/>
        <w:t>Сәкеңнің райынан қайтқанына жұрт мәре-сәре бон</w:t>
        <w:br/>
        <w:t>даурыға қуанысып жатыр, әсіресе манадан бері күлніғе</w:t>
        <w:br/>
        <w:t>булығып өле жаздап отырған байғұстар ішін ақтарып мәз</w:t>
        <w:br/>
        <w:t>болын қалды.</w:t>
        <w:br/>
        <w:t>Ал, Ақкүміс жеңешем болса -- әңгімеге ешбір қатысы</w:t>
        <w:br/>
        <w:t>жоқ адам сияқты, жұрттың сөзіне құлақ та аспай, астың</w:t>
        <w:br/>
        <w:t>қамыпда жүр. Қымыз толы кішілеу қара месін қапсыра</w:t>
        <w:br/>
        <w:t>көтеріп ішке кіргізді де, былқ еткізіп босағаға сүйей сал-</w:t>
        <w:br/>
        <w:t>ды. Местің мойнын керегенің көзіне байлан, пүшпағын</w:t>
        <w:br/>
        <w:t>шешіп, өңезденіңкіреп кеткен кетік тостағандарға қымыз</w:t>
      </w:r>
    </w:p>
    <w:p>
      <w:r>
        <w:t>құйып &gt;қағалата бастады. "</w:t>
        <w:br/>
        <w:t>Мен қонақтарға тостаған әперіп тұрмын. Кішкентайым-</w:t>
        <w:br/>
        <w:t>нан көншілік охнылған жерге үйірлеу болдым. Селдіреп</w:t>
        <w:br/>
        <w:t>сирек отыратын қазақ аулының мимырт баяу тіршілігінде</w:t>
        <w:br/>
        <w:t>іш яыстырған оңашалық адамды мезі қылады. Содан да</w:t>
        <w:br/>
        <w:t>болар екі-үш адамның басы қосылеа да, не төтеннен бір</w:t>
        <w:br/>
        <w:t>қонақ келіп калса жұрт көңілі елең етеді. Ал, мынадай бас</w:t>
        <w:br/>
        <w:t>қосу -- кәдімтідей мейрам. Әсіресе әзіл-қалжыңы жараса-</w:t>
        <w:br/>
        <w:t>тын қатар-құрбы адамдар отырса -- тіпті ғажап. Солардың</w:t>
        <w:br/>
        <w:t>сөзін тыңдай бергім келеді. Олардың жүздерінде, күлкілс-</w:t>
        <w:br/>
        <w:t>рінде ерекше бір нұрлы сәуле болады, әлар жарқылдап</w:t>
        <w:br/>
        <w:t>ойнап отырып бұрын сен аңғармаған сырларын анта береді.</w:t>
        <w:br/>
        <w:t>Мен ас қамдаған әйелдердің аяғына оралғы боп жүріп ау-</w:t>
        <w:br/>
        <w:t>зымды ашып солардың сөздерін тыңдаймын, бақырайыл</w:t>
        <w:br/>
        <w:t>беттеріне қараймын. Сөйтіп өз аулымның адамдарына қа-</w:t>
        <w:br/>
        <w:t>ныға беріппін. Қазір бәрі де көкірегімде сайрап тұр. Олар-</w:t>
        <w:br/>
        <w:t>дың мінезін де, құлқын да білем.</w:t>
        <w:br/>
        <w:t>Осылардың ішінде ең жақсы көретінім Сейілхан ағам --</w:t>
        <w:br/>
        <w:t>менің жақын нағашым. Мамам ертерек қайтыс болғап соң,</w:t>
        <w:br/>
        <w:t>ол мені тіпті жақып тартады, «өгей шешенің қолына қазап</w:t>
        <w:br/>
        <w:t>қалды ғой» деп жаны ашиды, сыртына шығарып айтпаса</w:t>
        <w:br/>
        <w:t>да онысын жаңсы білем. Мені көріп қалған жерде:</w:t>
        <w:br/>
        <w:t>-- Нәзира айналайын, сен біздің үйге пеге келмейтіт</w:t>
        <w:br/>
        <w:t>бон кеттің. Үйге жұр,-- деп үйіне ертіп әкеледі.</w:t>
        <w:br/>
        <w:t>-- Әй, қатын, Нәзираға сақтаған нең бар еді? Шығар</w:t>
        <w:br/>
        <w:t>қазір,-- деп Балсұлу жеңешеме бұйрық береді.</w:t>
        <w:br/>
        <w:t>Балсұлу жеңешем аласа бойлы, жуантық келген болбыр</w:t>
        <w:br/>
        <w:t>денелі, қимылы да сылбыр, қазақша айтқанда «салпы</w:t>
        <w:br/>
        <w:t>етек» адам. Онша жартымды еш нәрсесі болмайды, бірақ</w:t>
        <w:br/>
        <w:t>әйтеуір менің аузымды қимылдататын бір нәрсе та-</w:t>
        <w:br/>
        <w:t>бады.</w:t>
        <w:br/>
        <w:t>Балсұлу мені маңдайымнан сипап мүсіркемейді де, кор-</w:t>
        <w:br/>
        <w:t>генде емешесі құрып жалпылдан та жатпайды, әйтсе яе</w:t>
        <w:br/>
        <w:t>мені іштей жақсы көретінін білем. Оның сырт көзге бал-</w:t>
        <w:br/>
        <w:t>50</w:t>
        <w:br/>
        <w:t>жалғыз өзі көрегелерін құрып жатыр. Сәкең оған бүрқан-</w:t>
        <w:br/>
        <w:t>талқан ашулы.</w:t>
        <w:br/>
        <w:t>-- Көшір дедім ғой сен қатынға, Тінпейсің үйді бұл</w:t>
        <w:br/>
        <w:t>жерге!-- деп ақырды ол әйеліне.</w:t>
        <w:br/>
        <w:t>Ақкүміс оныц сөзіп елең қылмастан керегені бір-біріне</w:t>
        <w:br/>
        <w:t>тшалди берді.</w:t>
        <w:br/>
        <w:t>4-- Ай, сен керең боп қалдың ба? Көшір үйді бүл жер-</w:t>
        <w:br/>
        <w:t>ден. Көрмейсің бе мына қияқты? Аяқты пышақтай тіледі.</w:t>
        <w:br/>
        <w:t>Кісіні жалаңаяқ жүргізбейді. Керегені анау жерге тасы.</w:t>
        <w:br/>
        <w:t>Ақкүмісте үн жақ, өз шаруасымен бола берді.</w:t>
        <w:br/>
        <w:t>Өзі шыдамсыз Сәкең әбден ызаланды.</w:t>
      </w:r>
    </w:p>
    <w:p>
      <w:r>
        <w:t>-- Қап, сен қатынды ма..-- деп кішініп тұрды да, ке-</w:t>
        <w:br/>
        <w:t>нст асығыс шешіне бастады.</w:t>
        <w:br/>
        <w:t>Мен оның бұл әрекетіне түсінбей қайрат қалдым. Сәке</w:t>
        <w:br/>
        <w:t>жүн шекпенін, көйлегін шешті, аяғындағы етігін асығыс</w:t>
        <w:br/>
        <w:t>жұлып лақтырып, шалбарын да шешіп тастады. Суға тү-</w:t>
        <w:br/>
        <w:t>сейін деп жатыр десем көл біраз жер, жағасына барып іше-</w:t>
        <w:br/>
        <w:t>шінбей ме. Тек дамбалшаң ғана қалған Сәлімбек енді бала-</w:t>
        <w:br/>
        <w:t>ғын түре бастады. Балағын балтырына дейін түріп</w:t>
        <w:br/>
        <w:t>алғасын, жерде жатқан қамшысын алып тұра ткүтірді.</w:t>
        <w:br/>
        <w:t>Дызылдап жүгіріп баратып үй тігіп жатқан Ақкүмісті-қам-</w:t>
        <w:br/>
        <w:t>шымен бір тартып өтті, Ақкүміс оған мит, етпей өз жұ-</w:t>
        <w:br/>
        <w:t>мысын істей берді. Сәкең оның бұл мінезіне әбден сыза</w:t>
        <w:br/>
        <w:t>болды білем, біраз балағаттап алып, қайта экүгірді. Тағы</w:t>
        <w:br/>
        <w:t>да әйелін иығынан тартып өтті. Қамшы батын кеткен</w:t>
        <w:br/>
        <w:t>болар, Ақкүміс иығын қиқаң еткізіп, қатты тылғырынып</w:t>
        <w:br/>
        <w:t>қалды. Үшінші рет жүгіріп келе жатқанда, күйеуін үстап</w:t>
        <w:br/>
        <w:t>алмақ бой шап беріп еді, ананың жалаңант нығы жап етіп</w:t>
        <w:br/>
        <w:t>қолынан шығып кетті. Сәкепнің қулығын &lt;оида түсіндім:</w:t>
        <w:br/>
        <w:t>үстінде қолға ілігер тұлдыр қалдырмаған екен.</w:t>
        <w:br/>
        <w:t>Ақыры амалы болмаған Ақкүміс:</w:t>
        <w:br/>
        <w:t>-- ын қақты ма, сезі? Қойсайшы енді,- ден жекіріп</w:t>
        <w:br/>
        <w:t>еді. Сәкең тіпті өршітіп кетті.</w:t>
        <w:br/>
        <w:t>-- Ә-ә, жаныңа батты ма, бәлем. Көрсетейін мен саған.</w:t>
        <w:br/>
        <w:t>Байыңның тілін алмайтын пемесің ғой, ә?</w:t>
        <w:br/>
        <w:t>Алпамсадай әйеліне әлі жеткен соң, көңіліне жел кіріп</w:t>
        <w:br/>
        <w:t>масаттанып кеткен Сәкең осы жолы әйеліне тым хақын</w:t>
        <w:br/>
        <w:t>келіп қалды ма, білмеймін, қайтадан керегесін шалди бер-</w:t>
        <w:br/>
        <w:t>геп Ақкүміс, ірі денесіне оғаш оқыс қимылмен жалт бұры-</w:t>
        <w:br/>
        <w:t>лып, шап етіп Сәлімбектің дамбалынан ұстай алды. Сәкең</w:t>
        <w:br/>
        <w:t>байғұс торға түскен шыбындай дызылдады да қалды.</w:t>
        <w:br/>
        <w:t>2-- Ойбай-ай, ойбай-ай, Сейілхан-ай, жетсейші. жынды</w:t>
        <w:br/>
        <w:t>қатын әлтіреді ғой. Сейілхан-ай, жетсейші,- деп шыр-</w:t>
        <w:br/>
        <w:t>шыр етеді. :</w:t>
        <w:br/>
        <w:t>5г</w:t>
        <w:br/>
        <w:t>қамал болса ол меніц әйелім. Ал енді қалай қашып құты-</w:t>
        <w:br/>
        <w:t>ласыз?</w:t>
        <w:br/>
        <w:t>Хайбри әйелімен екеуі Сейілхан ағама қарап аузын</w:t>
        <w:br/>
        <w:t>ашып, есінен танып қалады. Нәукең де аң-таң, Сейілхан-</w:t>
        <w:br/>
        <w:t>ның Балсұлудан басқа әйелі жоғын біледі, айтайын десе</w:t>
        <w:br/>
        <w:t>Сейілханды масқара қылады және онымен бірге өзі де мас-</w:t>
        <w:br/>
        <w:t>қара болады, айтпайын десө Сейілхан ағам тіпті төреңге</w:t>
        <w:br/>
        <w:t>кетіп барады. «Әй, қатты қипалдым-ау»,- дейтін Нәукең.</w:t>
        <w:br/>
        <w:t>Алдымен Хайбридіц әйелі есін жияды.</w:t>
        <w:br/>
        <w:t>-- Им, мин неғып отырам ш,-- ден екі қолымен екі</w:t>
        <w:br/>
        <w:t>жағын сарт еткізіп орнынап ұшып тұрады...- Халір, ха-</w:t>
        <w:br/>
        <w:t>зір...-- деп төргі бөлмеге қарай жүгіреді. О жақтан қайта</w:t>
        <w:br/>
        <w:t>оралып күйеуіне кейиді.-- Ин, әтисі, утырасып шул. Қо-</w:t>
        <w:br/>
        <w:t>нақларды үйге шақырмисыц да... Син дүкәнгә бар әлі тизі-</w:t>
        <w:br/>
        <w:t>рек. Күйәу атына жем саларға ұнытма.</w:t>
      </w:r>
    </w:p>
    <w:p>
      <w:r>
        <w:t>Осы сәттен бастап қопақтардып хал-жағдайы мүлдем</w:t>
        <w:br/>
        <w:t>озгереді. Көңірсіген исі аш адамның қолқасын атып шы-</w:t>
        <w:br/>
        <w:t>жылдап пәрамаш пісіріледі, бүлкілден қазан қайнайды,</w:t>
        <w:br/>
        <w:t>0 көзде қазақтардың да ауыздапа бастағап кезі, дүкеннен</w:t>
        <w:br/>
        <w:t>бір-екі жарты да келіп қалады.</w:t>
        <w:br/>
        <w:t>Кішкене сіміріп алғасын Сейілхан әлгі біз көрмегеп</w:t>
        <w:br/>
        <w:t>Минникамалды құдды өзінің Балсұлуындай қылып сылқи-</w:t>
        <w:br/>
        <w:t>тып сипаттап бермесі бар емес по. Анау екеуі тек «ии, ал-</w:t>
        <w:br/>
        <w:t>ла» деп аузын ашып тамсанады да отырады.</w:t>
        <w:br/>
        <w:t>Осыдап кейіп Сейілхан ағам қалаға барса сол Хайбри</w:t>
        <w:br/>
        <w:t>ноғайдың үйіне түсетін болады. «Мына, ноғай сияқты кү-</w:t>
        <w:br/>
        <w:t>йеу сыйлағыш халықты көрсемші» деп ылги риза болып</w:t>
        <w:br/>
        <w:t>келетін.</w:t>
        <w:br/>
        <w:t>Бірақ жақсы пәрсе онша ұзаққа созылмайтын әдеті</w:t>
        <w:br/>
        <w:t>бар ғой, Сейілхан ағам қалаға барғап сайын Хайбридің үй-</w:t>
        <w:br/>
        <w:t>іші «қызымызды неге әкелмедің. Келер жолы қалдырма»?</w:t>
        <w:br/>
        <w:t>деп мазасын ала береді. Қазақтың сылтауы таусылған ба,</w:t>
        <w:br/>
        <w:t>Сейілхан ағам әртүрлі сылтау айтып жүре береді. Ақыры</w:t>
        <w:br/>
        <w:t>жөп білмейтіп қазақ күйеуден күдер үзген болу керек, бір</w:t>
        <w:br/>
        <w:t>рет барғанында, Хайбри мен әйелі «ақыры сен қызымыз-</w:t>
        <w:br/>
        <w:t>ды әкеліп көрсетпедің, енді өзіміз барамыз» деп жолға</w:t>
        <w:br/>
        <w:t>қамданады.</w:t>
        <w:br/>
        <w:t>Сейілхан ағам бұ жолы қатты сасады. Қысылғанынап</w:t>
        <w:br/>
        <w:t>дүкенге барып бір жарты арақ алып, қайтып келіп Хай-</w:t>
        <w:br/>
        <w:t>бридің әйеліне тамақ салғызады. Содап ас үстінде Хайбри-</w:t>
        <w:br/>
        <w:t>те қайғылы хабарды естіртеді.</w:t>
        <w:br/>
        <w:t>-- КНелгелі айта алмай қаналып жүр едім. Минникамал</w:t>
        <w:br/>
        <w:t>қыздарыцыз осыдан ияеті-сегіз ай бұрын дүние салған. Ар-</w:t>
        <w:br/>
        <w:t>тында жалғыз ұлы қалды. й</w:t>
        <w:br/>
        <w:t>3 Г. Ахтапон, ІҮ том. 65</w:t>
        <w:br/>
        <w:t>Облыстық қаладан біздің ауылға дейін екі жүз елу ша-</w:t>
        <w:br/>
        <w:t>қырым. Жол алыс, адырлы ашық дала, нағыз шілде тамыз-</w:t>
        <w:br/>
        <w:t>дың уақыты -- ат арбамен шыққан екі жолаушы шөлдеп</w:t>
        <w:br/>
        <w:t>арып-ашын келе жатады. Жолда ертеректе келген поселен</w:t>
        <w:br/>
        <w:t>украин хуторлары болатын, ол кездегі қазақтар орыс пен</w:t>
        <w:br/>
        <w:t>украинның арасын ажыратарлықтай тереңдікке бара ал-</w:t>
        <w:br/>
        <w:t>майды, орыс дей салады. Даланың жазда іркіліп қалатын</w:t>
        <w:br/>
        <w:t>жылғаларына хуторлықтар қауын-қарбыз егіп, бақша са-</w:t>
        <w:br/>
        <w:t>латын. Күнге күйін, қаңсып келе жатқан Сейілхан мен</w:t>
        <w:br/>
        <w:t>Әлмұқан осындай бір бақшаның үстінен түседі. Мынадай</w:t>
        <w:br/>
        <w:t>ыстықта теңкиіп жатқан қарбызды көрін қалай ғана қай-</w:t>
        <w:br/>
        <w:t>рылмай кете алады адам. Екеуі арбадан түсіп бір қарбыз-</w:t>
        <w:br/>
        <w:t>ды жарып жіберіп жеп алады. Аздап шолі қанғасын</w:t>
        <w:br/>
        <w:t>жүрмек болады, бірақ «Ертеціісін ойламаған ерден без»</w:t>
        <w:br/>
        <w:t>деген, алда әлі екі жұз шақырым жол бар, талай шөл бар,</w:t>
        <w:br/>
        <w:t>ертеңгісін ойлан бұлар он шақты қарбызды арбаға ытқы-</w:t>
        <w:br/>
        <w:t>тып та жібереді.</w:t>
        <w:br/>
        <w:t>Осы кезде сайдан еңгезердей бір орыс шыға келіп, бұ-</w:t>
        <w:br/>
        <w:t>ларға ақырып тұра ұмтылады. Нағыз бір өз күшіне сенген</w:t>
        <w:br/>
        <w:t>ұрдажық ожар неме екен, балағаттап, келе Сейілханды</w:t>
        <w:br/>
        <w:t>құлақ шекеден қойып жібереді. Ондайға төзетін Сейілхан</w:t>
        <w:br/>
        <w:t>ба, шарт та шүрт төбелес басталады да кетеді. Анау да бір</w:t>
        <w:br/>
        <w:t>күшті нәрсе екен, екеуі ұзақ төбелеседі -- мұрын да қанай-</w:t>
      </w:r>
    </w:p>
    <w:p>
      <w:r>
        <w:t>ды, жаға да жыртылады. Ақыры жеңісе алмай, екеуі шар-</w:t>
        <w:br/>
        <w:t>шап ажырасады.</w:t>
        <w:br/>
        <w:t>Сейілхан арбасын айдап кете бергенде, Әлмүқан арба-</w:t>
        <w:br/>
        <w:t>ның астынан шығып, «ау, болдыңдар ма?» деп, арбаға мі-</w:t>
        <w:br/>
        <w:t>піп жатыр дейді.</w:t>
        <w:br/>
        <w:t>-- Ойбай-ау, сен бар екенсің ғой әлі. Маған неге ко-</w:t>
        <w:br/>
        <w:t>мектеспедің. Біз екеу, ол біреу, сен қимылдасаң мен осын-</w:t>
        <w:br/>
        <w:t>ша таяқ жемес едім ғой. Ол тіпті бата алмайтын еді ғой</w:t>
        <w:br/>
        <w:t>бізге,- деп кейиді Сейілхан ағам.</w:t>
        <w:br/>
        <w:t>-- Ойбай-ау, Сейілхан-ау, мен танымайтын орыспен</w:t>
        <w:br/>
        <w:t>қалай төбелесем,-- депті сонда Әлмұқан.</w:t>
        <w:br/>
        <w:t>Сейілхан ағамның тағы бір ісін ауыл адамдары ішек-</w:t>
        <w:br/>
        <w:t>сілесі қатып айтып жүретін. Ол ісінің аяқ жағын өз көзім-</w:t>
        <w:br/>
        <w:t>мен көргенім бар. Соғыстан төрт-бес жыл бұрын о кісі</w:t>
        <w:br/>
        <w:t>өзінің бірге туғап ағасы Нәубетиярмен бірге облыстық қа-</w:t>
        <w:br/>
        <w:t>даға барады. Қыстың қақаган қатты кезі. Ат шанасымен</w:t>
        <w:br/>
        <w:t>келіп, қалаға кірер ауызда үйқорасын «заезжийге» жалда-</w:t>
        <w:br/>
        <w:t>ған Хайбри деген татардың үйіне түседі. Жолаушыдан ме-</w:t>
        <w:br/>
        <w:t>зі болған үй, оның үстіне, адам баласының бойындағы ең</w:t>
        <w:br/>
        <w:t>жақсы қаснеті еденіне кіршік түсірмеу деп білетін қала-</w:t>
        <w:br/>
        <w:t>ның ұсақ кәсіп қуған кірпияз, тыраш татары қыр қазағы-</w:t>
        <w:br/>
        <w:t>83</w:t>
        <w:br/>
        <w:t>лың қамыс пен қоға көмкерген, мал суаратын арпаулы же-</w:t>
        <w:br/>
        <w:t>рі болмаса -- су экиегіпе жете алмайсың), қырдағы ұзын-</w:t>
        <w:br/>
        <w:t>дығы екі шаңырым сырт еуреті картадағы Каспий теңізі-</w:t>
        <w:br/>
        <w:t>һен аумайтын қара сор (бетіне қап-қалың боп тұз қатқан</w:t>
        <w:br/>
        <w:t>сордың дәл жиегінде түп-тұшы, мөлдір бұлақ бар), бір көз-</w:t>
        <w:br/>
        <w:t>дегі мепің жалғы мекенім еді. Қар лауа -- көктемде күркі-</w:t>
        <w:br/>
        <w:t>һеп тасығаны болмаса. қалған уақытта болек-бөлек қара</w:t>
        <w:br/>
        <w:t>су боп үзіліп қалатын Ырғыз өзенінің бойындағы қыстау-</w:t>
        <w:br/>
        <w:t>ға келетіпбіз.</w:t>
        <w:br/>
        <w:t>Көшпелі елдіп баласы қыстауыпың ғана маңы емес,</w:t>
        <w:br/>
        <w:t>жыл сайын көшіп қонатын жерінің әрбір жырасы мен</w:t>
        <w:br/>
        <w:t>қыратын, тобылғы өскен төбесі мен қараған өскеп ойпаты-</w:t>
        <w:br/>
        <w:t>на дейін бұлжытпай таниды. Ауыл жапа қонысқа қонып</w:t>
        <w:br/>
        <w:t>жатқанда, жүтіріп былтырғы жазғы өмірдің ізіп қуалап</w:t>
        <w:br/>
        <w:t>кетесің. Өткен жылғы кімнің үйішің қай жерге тігілгені,</w:t>
        <w:br/>
        <w:t>жер ошақтың бітеліп қалған шұқыры, балалар аеь%; ойнай-</w:t>
        <w:br/>
        <w:t>тын ауыл сыртындағы тақыр, түпде ақсүйек алыш қаша-</w:t>
        <w:br/>
        <w:t>тың қыраттың баурайы -- бәрі сайрап тұр. Бәрі көзіңе от-</w:t>
        <w:br/>
        <w:t>тай басылады.</w:t>
        <w:br/>
        <w:t>Көші-қон үлкендерге әбігер болғанмен, балаларға мей-</w:t>
        <w:br/>
        <w:t>рам. Жүк түсіргені, үй тіккені, кер ошақ қазып қазан ас-</w:t>
        <w:br/>
        <w:t>тына от жаққаны -- бәрі қызық. Малды ауыл отырған қо-</w:t>
        <w:br/>
        <w:t>ные тез тозады -- бір айдың ішінде-ақ ауыл аумағыпың</w:t>
        <w:br/>
        <w:t>жусаны мен бозы қырқып алғандай тұқылданып, шаңы</w:t>
        <w:br/>
        <w:t>бұрқылдап шыға келеді. Қойдың құмалағы мел жылқы</w:t>
        <w:br/>
        <w:t>тезегінің ашы исі, құжынаған қара шыбын... Жоқ, эхаңа</w:t>
        <w:br/>
        <w:t>қоныс балаларға ғана емес үлкендерге де мейрам. Жаңа</w:t>
        <w:br/>
        <w:t>қонысқа қонып жатқанда мен өзімді де біртүрлі тазарып</w:t>
        <w:br/>
        <w:t>шыққандай сезіпетінміп. Мұнда жылқының кісінегені,</w:t>
        <w:br/>
        <w:t>қойдың маңырағаны, ошақтан будақтаған кешкі түтіп -</w:t>
      </w:r>
    </w:p>
    <w:p>
      <w:r>
        <w:t>бәрі жаңа, бәрі таза. Мен жаңару, тазару мейрамын «е-</w:t>
        <w:br/>
        <w:t>вемін.</w:t>
        <w:br/>
        <w:t>Көші-қоннып да небір қылық, күлкілі оқиғалары болын</w:t>
        <w:br/>
        <w:t>жатады. Соның бірі әлі есімде. Біздің ауылда Сәлімбек</w:t>
        <w:br/>
        <w:t>деген кішкентай ғана кісі бар еді, жұрт опы сыртынан</w:t>
        <w:br/>
        <w:t>«қыртпыш» деп атайтын. Бойының ұзындыгы он бір-он екі</w:t>
        <w:br/>
        <w:t>жасар баламен деңгейлес, бірақ сол түріне қарамастан,</w:t>
        <w:br/>
        <w:t>шырт етпе, ұрыншақ. Әйелі Ақкүміс бойы күйеуінен екі</w:t>
        <w:br/>
        <w:t>есе биік те, көлденеңі екі есе кең. ірі кісі. Сәлімбекті үй-</w:t>
        <w:br/>
        <w:t>ішінде мазасыз, қазан-ошаққа араласады деген осек бау.</w:t>
        <w:br/>
        <w:t>Оның есесіне Ақкүміс жер қозғалса қозғалмайтын сабыр-</w:t>
        <w:br/>
        <w:t>шы. Бір жылы, Жосалы көлінің танабындағы шалғынға</w:t>
        <w:br/>
        <w:t>қонып жатыр едік, жағалай тігіліп жатқан үйлерді қызық-</w:t>
        <w:br/>
        <w:t>тан жүріп Сәлімбек үйіпің қасына келіп қаппын. Ақкүміс</w:t>
        <w:br/>
        <w:t>56</w:t>
        <w:br/>
        <w:t>Балалар Да ермек тапқап. Өрмелеп, буғап-түйген жүк-</w:t>
        <w:br/>
        <w:t>тің үстіне шағып, еденде бос орын болмағандықтан шешюе-</w:t>
        <w:br/>
        <w:t>дерінің үстіне қарғиды. Баяғыдай өзіней үлкен-кіші</w:t>
        <w:br/>
        <w:t>балаларға бірдей бас болып жүрген «Вовка командир»-</w:t>
        <w:br/>
        <w:t>пітаб бастығының баласы.</w:t>
        <w:br/>
        <w:t>-- Я командил, я командил, слушай,- деп айқай сала-</w:t>
        <w:br/>
        <w:t>ДЫ ол.</w:t>
        <w:br/>
        <w:t>Оның жіңішке сәби даусы вагон дүрсілінеп әзер естіле-</w:t>
        <w:br/>
        <w:t>ді, бірақ сонда да балалардың да, апалардың да құлағына</w:t>
        <w:br/>
        <w:t>тегіс жеткен сияқты. Әр жерден бір бала жүк арасынан</w:t>
        <w:br/>
        <w:t>қыбырлап, домалап құлап тұрып жатыр, Олардың шешеле-</w:t>
        <w:br/>
        <w:t>рі де балаларымен бірге ойынға еліккендей.</w:t>
        <w:br/>
        <w:t>-- Саша, командиріц шақырады.</w:t>
        <w:br/>
        <w:t>-- Андрюша, командиріңнің бұйрығын орында,-- деп</w:t>
        <w:br/>
        <w:t>бәйек болады.</w:t>
        <w:br/>
        <w:t>Ал, балалары жоқ кейбір келіншектер:</w:t>
        <w:br/>
        <w:t>-- Өзі тегін емес, түбі генерал болады.</w:t>
        <w:br/>
        <w:t>-- Е, майор Масловтың өзі ғой.</w:t>
        <w:br/>
        <w:t>-- Вовка қомандир, қаттырақ команда бер,-- Деп қол-</w:t>
        <w:br/>
        <w:t>паштап жатыр.</w:t>
        <w:br/>
        <w:t>Алевтина Павловна баласына «қой, Вова» доп ұрысқан</w:t>
        <w:br/>
        <w:t>болады, бірақ ұрысы зәрсіз, тек әнінейін көз қылу. Әйтпе-</w:t>
        <w:br/>
        <w:t>се, баласының өзге балалардан сынық сүйем болса да</w:t>
        <w:br/>
        <w:t>артықшылығыпа, басқа келіншектердің қошаметіне деген</w:t>
        <w:br/>
        <w:t>іштей мақтанышын жүзі айтып тұр.</w:t>
        <w:br/>
        <w:t>Қошамет деген құрғыр, қаршадай бала тұрсып үлкен-</w:t>
        <w:br/>
        <w:t>нің өзін есіртіп жібермей ме, Вова да жүрт қолпаштағап</w:t>
        <w:br/>
        <w:t>сайын, әдетінше еліре түседі.</w:t>
        <w:br/>
        <w:t>-- Стлойся! Шатом алп! Смияпо! Шатөм алш!-- деп</w:t>
        <w:br/>
        <w:t>айқайлайды.</w:t>
        <w:br/>
        <w:t>Екі түйіншектің арасынан қозғаларга жер таппай тұр-</w:t>
      </w:r>
    </w:p>
    <w:p>
      <w:r>
        <w:t>ған екі-үш жасар бір баланы жұмырығымен түйіп қалды.</w:t>
        <w:br/>
        <w:t>-- Неге тұрсың? Шагом алш!</w:t>
        <w:br/>
        <w:t>Апа бала көзі жыпылықтап екі жағына кезек қарады</w:t>
        <w:br/>
        <w:t>да, жылап қоя берді.</w:t>
        <w:br/>
        <w:t>-- Қой, Вова,- Деп Алевтина Павловна баласына ке-</w:t>
        <w:br/>
        <w:t>Йіген болады.</w:t>
        <w:br/>
        <w:t>-- Командир оз жауыпгерін ұрмайды. Сен қомандирсің</w:t>
        <w:br/>
        <w:t>гой, Вова.</w:t>
        <w:br/>
        <w:t>-- Қызыләекерді ұруға болмайды, Вовочка,- Деп өзг</w:t>
        <w:br/>
        <w:t>әйелдер де ақыл айтып жатыр. %</w:t>
        <w:br/>
        <w:t>Олардың жалынышты шыққан дауыстарына қарағанда</w:t>
        <w:br/>
        <w:t>Вова емес, өздері бір нәрсеші бүлдіріп алған тәрізді,</w:t>
        <w:br/>
        <w:t>Алам кейде бейтаныс кісімен бірден ашылып сөйле-</w:t>
        <w:br/>
        <w:t>72-</w:t>
        <w:br/>
        <w:t>Түнде бір разһезде таң атқанша тұрдық; одан сәске</w:t>
        <w:br/>
        <w:t>түске лейін жэпе қозғалмадық. Арт жақтағы майдаппап,</w:t>
        <w:br/>
        <w:t>алдыңғы жақтағы елден еш хабарымыз жоқ, қойалжумен</w:t>
        <w:br/>
        <w:t>болдық. Бар естігепіміз түс мезгілінде Молотов сөз сойлеп-</w:t>
        <w:br/>
        <w:t>ті, Германиямен соғыс шындап басталса керек.</w:t>
        <w:br/>
        <w:t>Біз дүрлігіп көтерілгелі тәуліктен асың кетті. Жұрттың</w:t>
        <w:br/>
        <w:t>алып шыққан азық-түлігі шамалы екен, барлы-жоғын ке-</w:t>
        <w:br/>
        <w:t>ше түсте-ақ таусып алғай. Үлкендер төзеді ғөй, алдымен</w:t>
        <w:br/>
        <w:t>балалар жағы қинай бастады. Біз тоқтаған полустаноктое</w:t>
        <w:br/>
        <w:t>дүкен, буфет деген шкөқ скен. /МҺарты шақырымдай жерде</w:t>
        <w:br/>
        <w:t>шағын ссдо тұр, қатындар сол селога жаутаңдап қарай-қа-</w:t>
        <w:br/>
        <w:t>һай көздері талды. Барайын десе пооздан қалып қоям деп</w:t>
        <w:br/>
        <w:t>қорқады, ал поезд болед жүрмей тұрын алды, таң атқалы</w:t>
        <w:br/>
        <w:t>он барын келуге болатын еді. Ақыры шыдай алмай үш</w:t>
        <w:br/>
        <w:t>айел «тәуекел» деп селоға кетті, сопың бірі Иранда Ира-</w:t>
        <w:br/>
        <w:t>нөзна. Кенжесін көтеріп, үлкен ұлып ертті де, ортаншы</w:t>
        <w:br/>
        <w:t>екі баласын «қозғалмаңдар» деп вагон ішіне отыргызып</w:t>
        <w:br/>
        <w:t>кетті.</w:t>
        <w:br/>
        <w:t>Қырсыққа бастағанда солай болады ғой, түп ортасынан</w:t>
        <w:br/>
        <w:t>сиыр сәскеге дейін қозғалмай тұрған поезд, қатындар ес-</w:t>
        <w:br/>
        <w:t>лоға кіріп кетісімен-ақ гудок беріп, тормоздары пьшлылдан</w:t>
        <w:br/>
        <w:t>қозғала берді. Бәріміз жапа-тармағай ұмтылып вагопға</w:t>
        <w:br/>
        <w:t>мішіп алдық. Ең соцғы әйелді қолыпан тартып мінгізіп,</w:t>
        <w:br/>
        <w:t>жайғаса бастаған кезімізде барып, селоға кеткеп әйелдер</w:t>
        <w:br/>
        <w:t>есімізге түсті.</w:t>
        <w:br/>
        <w:t>-- Қатындар-ау, селога кеткен үшеуі қалып қойды</w:t>
        <w:br/>
        <w:t>ғой,--- деп дауыстады бір келіптиек.</w:t>
        <w:br/>
        <w:t>-- Мама! Мамам қалып қойды!-- деп Ирапда Иванов-</w:t>
        <w:br/>
        <w:t>нанып бес &gt;қасар баласы Борл айқайлап жылап жіберді.</w:t>
        <w:br/>
        <w:t>-- Қатындар-ау, енді қайттік?</w:t>
        <w:br/>
        <w:t>-- Стоп-кранды жұлыңдар, тормоз беріңдер.</w:t>
      </w:r>
    </w:p>
    <w:p>
      <w:r>
        <w:t>-- Стоп-кран қайда?</w:t>
        <w:br/>
        <w:t>-- Қызыл вагонда стоп-крап болушы ма еді?</w:t>
        <w:br/>
        <w:t>-- Бұл неғылған оңбағандық. Тым болмаса жарты са-</w:t>
        <w:br/>
        <w:t>ғат бұрын ескертпей ме?</w:t>
        <w:br/>
        <w:t>-- Станция бастығын жауапқа тартқызу керек.</w:t>
        <w:br/>
        <w:t>Әйелдер азан-қазан, посздыд дүрсілін басып, вагоп ішіп</w:t>
        <w:br/>
        <w:t>басына көтереді, осы даңғазаға бебеу қағып шырылдап</w:t>
        <w:br/>
        <w:t>жылаган екі баланың даусы ұласты,</w:t>
        <w:br/>
        <w:t>-- Мамам қалып қойды! Мамам!</w:t>
        <w:br/>
        <w:t>-- Мам»! Мамочқа!</w:t>
        <w:br/>
        <w:t>Боряға қосылып Шурик те айқайлап жылай бастады.</w:t>
        <w:br/>
        <w:t>Света барып екі баланы жұбатып жатыр.</w:t>
        <w:br/>
        <w:t>-- Жылама, балақайым, жылама. Мамаң келесі шоез-</w:t>
        <w:br/>
        <w:t>74</w:t>
        <w:br/>
        <w:t>Бұл хабарға ағыл-тегіл еңіреп жыламаса да, әйелімен</w:t>
        <w:br/>
        <w:t>Хайбри әжептәуір қайғырады.</w:t>
        <w:br/>
        <w:t>-- Ни, фақыр,- дейді Хайбри,</w:t>
        <w:br/>
        <w:t>ә- Миннякамал.. Минникамал бағрым.. Куре дә ал-</w:t>
        <w:br/>
        <w:t>май қалдым інул сипі,- деп әйелі мұрнын тартып козінен</w:t>
        <w:br/>
        <w:t>жас алады.</w:t>
        <w:br/>
        <w:t>-- Ер адамға бала бағу қиын екен. Балаға көз болсып</w:t>
        <w:br/>
        <w:t>Деп, қазақтың зацымен жесір отырғап бір жеңгемді ала</w:t>
        <w:br/>
        <w:t>салдым. Кең балақ қазақылау адам, бірақ әйтеуір балаға</w:t>
        <w:br/>
        <w:t>пейілі түзу;-- дейді Сейілхан ағам.</w:t>
        <w:br/>
        <w:t>Сонда жылап отырған Хайбридің әйелі:</w:t>
        <w:br/>
        <w:t>-- Ни, харап булған икәнбіз, Сейілхан. Өзібіздің та-</w:t>
        <w:br/>
        <w:t>тарда бигірәк әйбат хатындар бар иш,-- деп шап ете қа-</w:t>
        <w:br/>
        <w:t>лады.</w:t>
        <w:br/>
        <w:t>Ауылда осы әңгімелерді айтып жұрт күліп жүретіп. Бі-</w:t>
        <w:br/>
        <w:t>рақ Сейілхан ағамның Хайбримен туыстығы осымен тип-</w:t>
        <w:br/>
        <w:t>ған жоң. Ол бір жыл барып қаланы қыстап, осы Хайбри-</w:t>
        <w:br/>
        <w:t>Дің үйінде тұрғап. Балсұлу жеңешем жер қозғалса қоз-</w:t>
        <w:br/>
        <w:t>ғалмайтын салмақты да, сырт адамға тұйық, ол сыр</w:t>
        <w:br/>
        <w:t>білдірмейді. «Балалы үйде ұрлық ххатпас» деген, Сейілхан</w:t>
        <w:br/>
        <w:t>ағамның барған кезде қорыққаны баласы Шәкмарал екен,</w:t>
        <w:br/>
        <w:t>біз оны «Шәкім» дейміз, ал, бір ғажабы ол кезде оп-ой</w:t>
        <w:br/>
        <w:t>бірлер шамасындағы Шәкім қыс бойы тіпті ши шығар-</w:t>
        <w:br/>
        <w:t>мапты.</w:t>
        <w:br/>
        <w:t>Шіәкім Сейілхан ағама тартқан, бірақ Балсұлудан да</w:t>
        <w:br/>
        <w:t>құр алақап қалмаған. Бойы ағамнан темен болатын түрі</w:t>
        <w:br/>
        <w:t>бар. Балсұлу апамның әкесі Жүніс тәрізді құнжықтау, мі-</w:t>
        <w:br/>
        <w:t>незі де тұйықтау. Сейілхан ағам сияқты ақтарыла қоймай-</w:t>
        <w:br/>
        <w:t>ды, көбін ішіне жинайды, кішкепе болса да ісіктеу қаба-</w:t>
        <w:br/>
        <w:t>ғының ар жағынан қуақы күлкінің ұшқыны тепсініп</w:t>
      </w:r>
    </w:p>
    <w:p>
      <w:r>
        <w:t>тұрады: «ішімде бір пәле бар, бірақ айтпаймын» доп тұр-</w:t>
        <w:br/>
        <w:t>ғандай.</w:t>
        <w:br/>
        <w:t>Шәкім сөйтіп «ішінде жатқан пәлесін» Хайбридің үйі-</w:t>
        <w:br/>
        <w:t>не де ашпаған. Өйткені Хайбриге жиен болғаны Шәкімге</w:t>
        <w:br/>
        <w:t>қып-қызыл пайда болыпты. Баласыз Хайбри, әйелімен екс-</w:t>
        <w:br/>
        <w:t>уі «жетім» жиенін қатты мүсіркеп жылы-жұмсағын аузы-</w:t>
        <w:br/>
        <w:t>на тосады. Кейде Балсұлу ашуланын баласын сабап</w:t>
        <w:br/>
        <w:t>алса -- аналар Шәкімді өз бөлмелеріне кіргізіп алып, «өгей</w:t>
        <w:br/>
        <w:t>ана өгейлігін істемей қон ма?» деп, тәтті тамағын аузына</w:t>
        <w:br/>
        <w:t>тосып бәйек болады екен.</w:t>
        <w:br/>
        <w:t>Мен ұзатылып, ұзақ сапарға аттанарда осы қаладан по-</w:t>
        <w:br/>
        <w:t>өзға міпдік, Сейілхан ағам Шәкімді қасына алып, бізді</w:t>
        <w:br/>
        <w:t>шығарып салуға ере келді. Алыс ауданнан бізді аямай</w:t>
        <w:br/>
        <w:t>волқылдатып, ит сілікпемізді шығарып жеткізген жүк ма-</w:t>
        <w:br/>
        <w:t>66</w:t>
        <w:br/>
        <w:t>кесіп қалады. Мынау аласапыралда яоблыған көңдліңді</w:t>
        <w:br/>
        <w:t>орнықтыратын солардың сабырлы кескіні.</w:t>
        <w:br/>
        <w:t>Ал, кичкентай разһездер мен нолустаноктерге тоқта-</w:t>
        <w:br/>
        <w:t>ғанда түсіңде азан-қазан, аласұрған тобырдың ішінде жан</w:t>
        <w:br/>
        <w:t>ұшырып көле жатқанда ояпып кеткепдей -- көңілің орны-</w:t>
        <w:br/>
        <w:t>ғып, жалың жәй тауып қалады. Қыраттың баурайында бі-</w:t>
        <w:br/>
        <w:t>тік шыққан қақ іналғында қаннен-қаперсіз жайылын жүр-</w:t>
        <w:br/>
        <w:t>геп сиыр мен ешкілерді көріт, аузын ағашпен өрген құ-</w:t>
        <w:br/>
        <w:t>дықтан аспалы пауғамен су тартып жатқан әйелдерді</w:t>
        <w:br/>
        <w:t>көріп -- кешегі бейбіт өміріне қайтып оралғандай боласың,</w:t>
        <w:br/>
        <w:t>Осы дүрлігістің бәрі түсіңде көрген оқиғаға ұқсап кетеді.</w:t>
        <w:br/>
        <w:t>Балалақтың бұрын мен аңғармаған мінездері көн-ау</w:t>
        <w:br/>
        <w:t>деймін, “кішкене пан экеп, сусын ішіп алған соң Шурик</w:t>
        <w:br/>
        <w:t>нен Боря бұрынғысынан өзгерейін деді. Өңдеріне нұр жұ-</w:t>
        <w:br/>
        <w:t>гіріп, коздері жалитырап бір-біріне күлімсірей қарайды.</w:t>
        <w:br/>
        <w:t>-- Шурик, Шурик, екеуміз жасырындақ ойнайық,-</w:t>
        <w:br/>
        <w:t>ден жалынды Боря.</w:t>
        <w:br/>
        <w:t>Шурик те жасырынбақ ойнағысы келіп орнынан тұрып,</w:t>
        <w:br/>
        <w:t>көзі қыпылықтап жан-жағына қарап еді аяқ аттар жер</w:t>
        <w:br/>
        <w:t>жоқ.</w:t>
        <w:br/>
        <w:t>- Шасырынбақ ойнайтын жер жоқ қой,-- деді Шуртк</w:t>
        <w:br/>
        <w:t>күрсіпіп.</w:t>
        <w:br/>
        <w:t>-- Мелпің жасырынбақ ойнағым келеді,- ден қыңқыл-</w:t>
        <w:br/>
        <w:t>дады Боря.</w:t>
        <w:br/>
        <w:t>-- Көрмейсің бе, айшалатын жер ожоқ,-- деп кейіді</w:t>
        <w:br/>
        <w:t>Шурик үлкенсіп.</w:t>
        <w:br/>
        <w:t>Содан кейін інісінің жыпылықтаған көзін көріп аяп</w:t>
        <w:br/>
        <w:t>кетті ме, пе қыларып білмей, кішкептай қабағын шытын</w:t>
        <w:br/>
        <w:t>ойланып тұрды да:</w:t>
        <w:br/>
        <w:t>-- Боря, Боря, таптым. «бСүзегеп ешкіні» ойнайық.</w:t>
        <w:br/>
        <w:t>Кәне, сен баста,-- деді.</w:t>
        <w:br/>
        <w:t>-- Ой, жақсы болды, жақсы болды,- доп Боря қуапып</w:t>
      </w:r>
    </w:p>
    <w:p>
      <w:r>
        <w:t>қолып шадаттады. Содан соң екі саусағын шошайтын, мүй-</w:t>
        <w:br/>
        <w:t>ізше кезеп:</w:t>
        <w:br/>
        <w:t>-- Идет коза рогатая...-- деп бастап ала жөнелді.</w:t>
        <w:br/>
        <w:t>Екеуі мәз болып, шықылықтап күлін, бір-біріп кезең</w:t>
        <w:br/>
        <w:t>қытықтан, әрі-берідеп соң алыса бастады.</w:t>
        <w:br/>
        <w:t>Осы кезде арт жақтан жетпен бір поезд жанап ото бор-</w:t>
        <w:br/>
        <w:t>ді. Әуелі мең д8 оны елемеп едім:</w:t>
        <w:br/>
        <w:t>-- Ой бабоныси, мына поезд арттан қуып жетті ғой,</w:t>
        <w:br/>
        <w:t>мұнда Ираида Ивановна болуы мүмкін ғой,- Дәп есік</w:t>
        <w:br/>
        <w:t>алдында тұрған бір әйел дауыстан жіберді.</w:t>
        <w:br/>
        <w:t>Шешесінің атын естіп егі бала «мама, мама» доп айқай-</w:t>
        <w:br/>
        <w:t>лап есікке қарай үмтылды. Свота әкеуміз дө есіктің жақ-</w:t>
        <w:br/>
        <w:t>8і</w:t>
        <w:br/>
        <w:t>үдеп барады. Енді окпелеріп қолыпа алып жүгірген әйел-</w:t>
        <w:br/>
        <w:t>дер де бізден алыстай берді. Титықтады ма, әлде күдер үз-</w:t>
        <w:br/>
        <w:t>ді ме, ана екеуі шоқиып-шоқнып отыра кетті, әлі де жүгі-</w:t>
        <w:br/>
        <w:t>ріп келе жатқан бишара Иранда Ивановна. Оның да енді</w:t>
        <w:br/>
        <w:t>қарасы кішірейін, алыстап барады. Аныр-ай, не деген те-</w:t>
        <w:br/>
        <w:t>сік өкпе екенін білмеймін, сонда экүгірін келеді. Ақыры</w:t>
        <w:br/>
        <w:t>құлдырап барың қарасы үзілді.</w:t>
        <w:br/>
        <w:t>Кешеден бері қаңтарылып тұрган посәд бауырып жа-</w:t>
        <w:br/>
        <w:t>зып, жүрісін түзеп алды, бірақ елге қарай асығын келе</w:t>
        <w:br/>
        <w:t>жатқан әйелдердің ішнілде оған қуапғаны болмады. Вагон</w:t>
        <w:br/>
        <w:t>ішіндегі даңғаза оқыс тыйылып, жұрт енді үнсіз қалды.</w:t>
        <w:br/>
        <w:t>Әлдепеге айынты боп қалган адамдай біраз уақыт бір-бірі-</w:t>
        <w:br/>
        <w:t>ніп бетіне тікелеп қарамады. Бір ғажабы Ирайда Иванов-</w:t>
        <w:br/>
        <w:t>наның егі баласы да, көппен бірге тынышталып, үшсіз</w:t>
        <w:br/>
        <w:t>отыр. Бастарына түскеп төтенше қасіретті сезді ме, әлде</w:t>
        <w:br/>
        <w:t>шыңғырып жылай-жылай шаршады ма, білмеймін, екеуі-</w:t>
        <w:br/>
        <w:t>нің кішкентай денесі шөгіп, сүлесоқ боп томсырайып қал-</w:t>
        <w:br/>
        <w:t>ған, тек оқта-текте көздері жаутаңдап бірінің бетіне бірі</w:t>
        <w:br/>
        <w:t>қарайды да, ұядағы балапандай бір-біріне тығыла түседі.</w:t>
        <w:br/>
        <w:t>Осы бір төтен оқиға шырқын бұзып кеткен Елизавета</w:t>
        <w:br/>
        <w:t>Сергеевна біраз дағдарыстан кейіп біздің тізгінімізді қай-</w:t>
        <w:br/>
        <w:t>тадан қолишпа алды. Ол енді анасыпап адасып қалған екі</w:t>
        <w:br/>
        <w:t>баланың тағдырып таразыға тарта бастады. Бірақ алды-</w:t>
        <w:br/>
        <w:t>мен «тәртіп бұзудың зар; пабылың осындай пәлеге онен</w:t>
        <w:br/>
        <w:t>соғатыны» &gt;кайлы біздерге біраз ақыл айтып алды.</w:t>
        <w:br/>
        <w:t>-- Иранда Ивановнаның қуып жетуіне меніц үлкен</w:t>
        <w:br/>
        <w:t>күмәным бар,- деді Елизавета Сергеевнә.- Өздеріпе мә-</w:t>
        <w:br/>
        <w:t>лім қазір жағдай қиындап түр. Еліміз соғыс жағдайына</w:t>
        <w:br/>
        <w:t>көшті.- Елпзавета Сергеевна тағы да әдетіпше күйеуіне</w:t>
        <w:br/>
        <w:t>еліктеп әскери тілмен сөйлеп тұр.-- Сопдықтан да біз мы-</w:t>
        <w:br/>
        <w:t>на екі баланың тағдыры жөнінде дұрыс шешім қабылдауы-</w:t>
        <w:br/>
        <w:t>мыз керек. Кімнің қандай ұсынысы бар?</w:t>
        <w:br/>
        <w:t>Өз тағдырларын шешуді Елизавета Сергеевнаның Қ0-</w:t>
        <w:br/>
        <w:t>лына беріп қойып, Шурик пен Боря сол томсырайғап күйі</w:t>
        <w:br/>
        <w:t>үшсіз отыр. Әйелдер де мынадай қиып жағдайда не айта-</w:t>
        <w:br/>
        <w:t>рып білмей дағдарған түрлері бар. Бірақ заты әйел емес</w:t>
        <w:br/>
        <w:t>не, көп үнсіздікке шыдамады, «іһ» деп біреуі бастап еді,</w:t>
      </w:r>
    </w:p>
    <w:p>
      <w:r>
        <w:t>бәрі бірдей жамырап қоя берді.</w:t>
        <w:br/>
        <w:t>-- Келесі етанциядан қалдырып кетейік, анасын тосып</w:t>
        <w:br/>
        <w:t>алсып.</w:t>
        <w:br/>
        <w:t>-- Дәнің сау ма? Киттей бала нө біледі? Адасып өлмей</w:t>
        <w:br/>
        <w:t>ме?</w:t>
        <w:br/>
        <w:t>-- Далаға таста деппін бе? Станцияның бастығына</w:t>
        <w:br/>
        <w:t>тапсырып кетеміз де,</w:t>
        <w:br/>
        <w:t>76</w:t>
        <w:br/>
        <w:t>беп қуып жетеді. Бір сагаттан кейін қуып ікетеді,-- дең</w:t>
        <w:br/>
        <w:t>алдарқатады сәбилерді.</w:t>
        <w:br/>
        <w:t>-- Әйел эколдастар-ау, олар епді бізді қуып жете ал-</w:t>
        <w:br/>
        <w:t>майды ғой, балаларын қайттік?-- деді штаб бастығының</w:t>
        <w:br/>
        <w:t>әйелі Алевтпна Павловна.</w:t>
        <w:br/>
        <w:t>-- Ах, ты боже мой, балаларын вокзалға тастап кету</w:t>
        <w:br/>
        <w:t>кереп еді ғой,- деп санын соқты Елизалета Сергеевнәа.-</w:t>
        <w:br/>
        <w:t>Айтқанды тыңдамағанның кесірі мінекей. Елнқайда кет-</w:t>
        <w:br/>
        <w:t>пецдер деп қанша айттым.</w:t>
        <w:br/>
        <w:t>Елизазета Сергеввнаның ақылы ертерек айтылғанда</w:t>
        <w:br/>
        <w:t>жақсы болатын еді, қазір повздың жүрісі үдеп кетті, енді</w:t>
        <w:br/>
        <w:t>балаларды түсірін кете алмайсың. Осылай абыр-сабыр боп</w:t>
        <w:br/>
        <w:t>тұрғанда:</w:t>
        <w:br/>
        <w:t>-- Ой, бабоньки, бегут они бегут!-- деп айқайлады есік</w:t>
        <w:br/>
        <w:t>жақта тұрған ұрысқақ Мұся.</w:t>
        <w:br/>
        <w:t>Бәріміз есікке лап бердік. Темір жол развезден шыға</w:t>
        <w:br/>
        <w:t>бере сол селоға қарай қисаяды екен, селодан шыға салып</w:t>
        <w:br/>
        <w:t>үш әйел етектері далақтап жүгірін келеді. Емшектегі ба-</w:t>
        <w:br/>
        <w:t>ласын кеудесіне қысып алған Иранда Ивановнаны бірден</w:t>
        <w:br/>
        <w:t>таныдым: етегі желпілдеп, қайқац-қайқаң жүгіреді. Үлнен</w:t>
        <w:br/>
        <w:t>ұлы жеті жасар Ваня шешесінен арқан бойы озып зырқы-</w:t>
        <w:br/>
        <w:t>рап келеді. Поезбен екі ортада үш жүз метрдей жер бар,</w:t>
        <w:br/>
        <w:t>Әйелдер айқайлап, шыңғырып қол бұлғайды.</w:t>
        <w:br/>
        <w:t>Есіктен қарғыт кетер деп қорқып Света екеуміз екі ба-</w:t>
        <w:br/>
        <w:t>лапы ұстап алдық, олар «мамалап» шырылдағанда тіпті</w:t>
        <w:br/>
        <w:t>қиын екен. Мен Шурикті иығынан қапсыра құшақтан</w:t>
        <w:br/>
        <w:t>ұстан едім, кіп-кішкентай болса да әл бермей қолымнан</w:t>
        <w:br/>
        <w:t>екі қайтара жүлқынып шығып кетті. Бсікке көлденең</w:t>
        <w:br/>
        <w:t>тартқан тақтайға сүйеніп, топырлап тұрған әйелдердің</w:t>
        <w:br/>
        <w:t>аяқ астынан темір жолға құлап түсетін түрі бар, әзер ұс-</w:t>
        <w:br/>
        <w:t>тәп қалдым.</w:t>
        <w:br/>
        <w:t>Әйелдердің шыңғырып алас ұрғаны да бишара балалар-</w:t>
        <w:br/>
        <w:t>ды қоздыра түседі. Дауыстары жетпейтінің білсе де олар:</w:t>
        <w:br/>
        <w:t>-- Рая! Рая! Ну еше! Еше!</w:t>
        <w:br/>
        <w:t>-- Маша, быстрес!- деп жүгіріп келе жатқан эйелдер-</w:t>
        <w:br/>
        <w:t>те айқайлайды,</w:t>
        <w:br/>
        <w:t>-- Не видшль, что ли, остапови же!</w:t>
      </w:r>
    </w:p>
    <w:p>
      <w:r>
        <w:t>-- Ослеп что ли, прокиатый!- деп паровоздың маши-</w:t>
        <w:br/>
        <w:t>нисіне кейиді.</w:t>
        <w:br/>
        <w:t>Ыза болғапдарынан едепді тепкілейді, кейбіреулері тіл-</w:t>
        <w:br/>
        <w:t>ті күйіп кетіп вагонның қабырғасын сабалайды. Осы бір</w:t>
        <w:br/>
        <w:t>дәрменсіздік вагон ішіндегі әйелдердің де тптыгына жет-</w:t>
        <w:br/>
        <w:t>кен сияқты.</w:t>
        <w:br/>
        <w:t>Бірақ поезд тоқтамады. Тоқтау былай тұрсын жүрісі</w:t>
        <w:br/>
        <w:t>15</w:t>
        <w:br/>
        <w:t>- Жауды тойтарыпты дейді ғой. Сосын песіне ағың-</w:t>
        <w:br/>
        <w:t>сын. ;</w:t>
        <w:br/>
        <w:t>-- оқ, тойтара алмапты. Жарып өтіпті дейді. Алдың-</w:t>
        <w:br/>
        <w:t>ғы жаққа немістің танкілері өтіп кетіпті.</w:t>
        <w:br/>
        <w:t>Осы сөздердің қайсына Сенеріңді білмейсің, жаңа ғана</w:t>
        <w:br/>
        <w:t>үміт сәулесі жылытқан көңіліңді, ізінше үрейдің ызғары</w:t>
        <w:br/>
        <w:t>қарып өтеді, Жүрегі құрғыр алып ұшып, кеулің әр саққа</w:t>
        <w:br/>
        <w:t>жүгіреді. Осы бір тұста, осылардың ішінде менен дәрмен-</w:t>
        <w:br/>
        <w:t>сіз, менен бишара адам жоң сияқты. Бүл вагонда келе</w:t>
        <w:br/>
        <w:t>жатқан әйелдердің бәрі орыс, іштерінде украин, белорусы</w:t>
        <w:br/>
        <w:t>да бар шығар, мен оларын ажыратып жатқаным жоқ. Бас-</w:t>
        <w:br/>
        <w:t>қалар да ажыратпайды, әйтеуір түбі бір, тілі де, түрі де</w:t>
        <w:br/>
        <w:t>бір халық қой. Маруш болса о да бұларға бір табан жақып.</w:t>
        <w:br/>
        <w:t>Бұлар өз еді -- қара орманының ортасында. Ал, мен бол-</w:t>
        <w:br/>
        <w:t>сам...</w:t>
        <w:br/>
        <w:t>Елден шыққаныма төрт айдан асып кетті. Содан бері</w:t>
        <w:br/>
        <w:t>үйірінезг адасып қалған құлындай жалқымын. Рас, жа-</w:t>
        <w:br/>
        <w:t>нымда Қасымбек болды, сүйенішім, қармаған жалғыз та-</w:t>
        <w:br/>
        <w:t>лым сол, бірақ ол жан-жағымды түгелдей қоршай алмады</w:t>
        <w:br/>
        <w:t>ма қалай, бір бүйірімді жылытса, бір бүйірім қорғансыз</w:t>
        <w:br/>
        <w:t>ашық қалғандай азынап тұрады. Бұрын өзге елге барып,</w:t>
        <w:br/>
        <w:t>басқа дүние көрмегенге ме, білмеймін, әйтеуір елден шық-</w:t>
        <w:br/>
        <w:t>қалы елегізумен болам.</w:t>
        <w:br/>
        <w:t>Осы вагонда келе жатқандардың дені біздің полктағы</w:t>
        <w:br/>
        <w:t>командирлердің әйелдері, бірақ осылардың, Снетадан бас-</w:t>
        <w:br/>
        <w:t>қа еін қайсысымен жұғысып кете алмадым, Білмеймін,</w:t>
        <w:br/>
        <w:t>өзім кісіге жапаса алмайтын томырық, тұйықпын ба, Әл-</w:t>
        <w:br/>
        <w:t>де... әрине, кісі жатырқағыштығым да бар, оның үстіне</w:t>
        <w:br/>
        <w:t>бұлар бала кезден бірге осіп, сырышпа қанған төңіретімнен</w:t>
        <w:br/>
        <w:t>бөлек жандар. Ол аз десең орыстың тіліне де ішорқақпын.</w:t>
        <w:br/>
        <w:t>Біздің ауданда орыс болмады, мектептегі орыс тілі саба-</w:t>
        <w:br/>
        <w:t>ғынан үйрептен азғана орысшам, әсіресе әйел арасының</w:t>
        <w:br/>
        <w:t>әңгімесіне келгенде тітзті тапшылық қылды. Қай халықтың</w:t>
        <w:br/>
        <w:t>да әйелдері сөзге құмар болатын шығар, ал бірақ мына</w:t>
        <w:br/>
        <w:t>орыстың Әйелінің сөзі тіпті көп болады скен. Күйеулері-</w:t>
        <w:br/>
        <w:t>міз таң сәріден қара кешке дейін сартылдап әскер ойнатыш</w:t>
        <w:br/>
        <w:t>жүреді, әйелдердің қолы бос. Аз шпаруаларын тындырып</w:t>
        <w:br/>
        <w:t>тастап ұзың скамейқаларға отырып алып әцтімені соғады-</w:t>
        <w:br/>
        <w:t>ай дейсің. Барарға жер таппаған соң олардың қасында мен</w:t>
        <w:br/>
        <w:t>де отырамын. Не бір аузы-аузына жұқпайтын шешендері</w:t>
        <w:br/>
        <w:t>бар, ондайлардың сөзінің үші те бір нұсқасын әзер түсінің</w:t>
        <w:br/>
        <w:t>қаламын. Сондықтап да сөз ретінде аналар күліп жқатқан-</w:t>
        <w:br/>
        <w:t>да күле алмай қалам да, соңынан барып ыңғайсызданыя</w:t>
        <w:br/>
        <w:t>вау тартам. Көбіне жамырасып, бәрі қабат сөйдесіп те қә-</w:t>
      </w:r>
    </w:p>
    <w:p>
      <w:r>
        <w:t>69</w:t>
        <w:br/>
        <w:t>да болып батасын берген. Үй месі Хайбри сол Сибағат</w:t>
        <w:br/>
        <w:t>абаиды есіме салды ма, Сейілхан ағамның осы кісіні ма-</w:t>
        <w:br/>
        <w:t>зақ қылып алдағанына бір түрлі ішім ашып қоя берді. Бұ-</w:t>
        <w:br/>
        <w:t>рын жұртпен бірге өзімнің де қарқылдап күліп жүрген</w:t>
        <w:br/>
        <w:t>нәрсемнің өзге бір жазықсыз жандарға қиянат екепін өсы</w:t>
        <w:br/>
        <w:t>арада барып білдім, Сейілхан ағама ренжідім бе, білмей-</w:t>
        <w:br/>
        <w:t>мін, әйтеуір қабағым салбырап кетсе керек, Қасымбек</w:t>
        <w:br/>
        <w:t>маған қипақтап бір-екі рет қарап қойды. Хайбридің бәйбі-</w:t>
        <w:br/>
        <w:t>шесі:</w:t>
        <w:br/>
        <w:t>-- Ашағыз, қызым, ашағыз. Сіз тіптен де ашамады-</w:t>
        <w:br/>
        <w:t>ғыз,- деп, содан кейін менімен бірге қайғырып қойды.-</w:t>
        <w:br/>
        <w:t>Хатын-қызға бигрәк та жыраң шул Беләрусбия дигән. Ай-</w:t>
        <w:br/>
        <w:t>да, мұсылманлар да иоқ-тыр.</w:t>
        <w:br/>
        <w:t>Ойлап-ойлап, түсіне алмай дал болам: Сейілхан ағам-</w:t>
        <w:br/>
        <w:t>ның соншама алдағанына бұлар реюжімеді ме екен, әлде</w:t>
        <w:br/>
        <w:t>ренлгісе де... Туыстық қана емес, адамдарды жақындасты-</w:t>
        <w:br/>
        <w:t>ратын басқа да нәрсе бар шығар. Солай аралары жақын-</w:t>
        <w:br/>
        <w:t>дасып кеткесін Сейілхан ағамның сайқымазақ қуақылық-</w:t>
        <w:br/>
        <w:t>тан басталып ұлғайып кеткеті қиянатын кетне салды ма</w:t>
        <w:br/>
        <w:t>екеп, әйтеуір жалғасып кеткен осы жандардың арасы үзіл-</w:t>
        <w:br/>
        <w:t>мепті. Үзілмепті деймін-ау, тіпті суымағап да сияқты,</w:t>
        <w:br/>
        <w:t>Хайбри әйелімен екеуі бізді поезға мінгізіп солды. «Еп-</w:t>
        <w:br/>
        <w:t>ді үйді көрдің, танисың, қайтқанда біздің үйге түс» деп</w:t>
        <w:br/>
        <w:t>әйелі маған қайта-қайта тапсырады.</w:t>
        <w:br/>
        <w:t>Енді мінекей, қайтып келем. Осыдан елге аман-есен</w:t>
        <w:br/>
        <w:t>жетсем. Алғаті ашатын талыс есігім сол Хайбри абзидың</w:t>
        <w:br/>
        <w:t>есігі болмақ. Ар жағы ел-жұрт, кең дүлие.</w:t>
        <w:br/>
        <w:t>8</w:t>
        <w:br/>
        <w:t>Мінер алдында бізді көн азапқа салып, бірақ мінгізіп</w:t>
        <w:br/>
        <w:t>алғасын жап-жақсы зырғып кеткен пеезд бір-екі стандия-</w:t>
        <w:br/>
        <w:t>дан өтпей жатып-ақ жүрісінеп жаңылды. Әуелі бір полус-</w:t>
        <w:br/>
        <w:t>танокте екі сағаттан астам кідірдік, Мұндайдағы бір жа-</w:t>
        <w:br/>
        <w:t>ман нәрсе поездың қанша тұратынын білмейсің де, вагон-</w:t>
        <w:br/>
        <w:t>нан аттап шыға алмайсың. Әлсін-әлсін есіктен сығалап</w:t>
        <w:br/>
        <w:t>«қашан жүреді екеп?» деп көрші вагондағылардан сұрай-</w:t>
        <w:br/>
        <w:t>сың, олар сенеп сұрайды. Осындайда оны-мұны тұспал,</w:t>
        <w:br/>
        <w:t>жорамал айтушылар да көбейеді,</w:t>
        <w:br/>
        <w:t>-- Қарсы келе жатқан әскери эшелонды күтіп тұрмыз.</w:t>
        <w:br/>
        <w:t>Майданға кұш керек. Алдыңғы кезек майданға баратқан-</w:t>
        <w:br/>
        <w:t>дардікі ғой.</w:t>
        <w:br/>
        <w:t>-- Алдымыздағы станцияны бомбалап кетіпті. Жолды</w:t>
        <w:br/>
        <w:t>түззй алмай жатқан көрінеді.</w:t>
        <w:br/>
        <w:t>68</w:t>
        <w:br/>
        <w:t>-- Мынау алас-қапаста станция бастығы бала баға ма?</w:t>
        <w:br/>
        <w:t>Айтады екен-ау...</w:t>
      </w:r>
    </w:p>
    <w:p>
      <w:r>
        <w:t>-- Жә қойыңдар,- деп, жамырап баратқан қатындар-</w:t>
        <w:br/>
        <w:t>ды Алевтина Павловна тоқтатты.-- Москвата дейіп өзіміз-</w:t>
        <w:br/>
        <w:t>бен бірге апарамыз. Ар жағын сосыт көрерміз.</w:t>
        <w:br/>
        <w:t>Әйелдер осы сөзте тоқырап &lt;у сепкендей басылды да</w:t>
        <w:br/>
        <w:t>Елизавета Сергеевна басшылықты қайта қолына алды.</w:t>
        <w:br/>
        <w:t>-- Алевтипа Павловнапың айтқаны дұрыс, әйел жой-</w:t>
        <w:br/>
        <w:t>дастар. Бәріміз осыған қосыламыз ғой?-- Бір ғажабы ер-</w:t>
        <w:br/>
        <w:t>пін шымшып сөйлейтін Елизавета Сергеевианың әлсіздеу</w:t>
        <w:br/>
        <w:t>ашы даусы вагон дүрсілінің арасынап жұртқа тегіс ссті-</w:t>
        <w:br/>
        <w:t>Ліп тұр.</w:t>
        <w:br/>
        <w:t>-- Қосыламыз.</w:t>
        <w:br/>
        <w:t>-- Басқа не айтатыны бар.</w:t>
        <w:br/>
        <w:t>-- Қаршадай сәбилерді далата тастаймыз ба?-- деп</w:t>
        <w:br/>
        <w:t>қостап жатыр әйелдер.</w:t>
        <w:br/>
        <w:t>-- Ендеше біз бұ балаларға қамқошпы тағайындауы-</w:t>
        <w:br/>
        <w:t>мыз керек,-- деді Елизавета Сергеевна.</w:t>
        <w:br/>
        <w:t>-- Қамқоршысы несі тағы. Бәріміз ортамызға алып</w:t>
        <w:br/>
        <w:t>бармаймыз ба?</w:t>
        <w:br/>
        <w:t>-- Иә ортамызда болсын.</w:t>
        <w:br/>
        <w:t>-- Жоқ, әйел яюлдастар, олай болмайды. У «семи иянек</w:t>
        <w:br/>
        <w:t>дите без глазу. Персопально жауап беретін адам керек,--</w:t>
        <w:br/>
        <w:t>деді Елизавета Сергеовиа.-- Күтпеген жағдайлар болып</w:t>
        <w:br/>
        <w:t>қалуы мүмкін. Бізде басы бос әйелдер аз емес. Света, Шу-</w:t>
        <w:br/>
        <w:t>рикті сен қолыңа аласың. Лида, Боряны сен бағасың.</w:t>
        <w:br/>
        <w:t>Әйелдер басшысының бұл тәртібіне үнсіз келісім бер-</w:t>
        <w:br/>
        <w:t>гендей.</w:t>
        <w:br/>
        <w:t>-- Боря, балақай, Лида апайыңа бара ғой. Сен епді</w:t>
        <w:br/>
        <w:t>Лида апайыцмен бірге боласын. Оның айтқанын тыңда,--</w:t>
        <w:br/>
        <w:t>деп Елизавета Сергеевна Боряны ныгынан синап тұрғыз-</w:t>
        <w:br/>
        <w:t>баң болды.</w:t>
        <w:br/>
        <w:t>-- Бармаймып. Бармаймын, Шуриктен кетпеймін,-</w:t>
        <w:br/>
        <w:t>дей Боря еңіреп жылап қоя берді.</w:t>
        <w:br/>
        <w:t>Әйелдердің алдап-сулап жұбатқапына да болмайды,</w:t>
        <w:br/>
        <w:t>ағасының қолтығынан тастай қылып :кармасып алған.</w:t>
        <w:br/>
        <w:t>-- Бармаймын, Шуриктің қасында болам,- деп шыр-</w:t>
        <w:br/>
        <w:t>шыр етеді.</w:t>
        <w:br/>
        <w:t>Света шыдай алмады білем:</w:t>
        <w:br/>
        <w:t>-- Сәбиге тимеңдерші енді. Ағасымеп бірге болсын.</w:t>
        <w:br/>
        <w:t>Поэира еңеуміз бірігіп бағармыз,- деді.</w:t>
        <w:br/>
        <w:t>Боря біраздан кейіп барып өксігін басты да, кішкентай</w:t>
        <w:br/>
        <w:t>ағасының бүйіріне басын қойып ұйықтап қалды.</w:t>
        <w:br/>
        <w:t>Біреудің қайғысы жаныңа батқапмен, өз қайғындай</w:t>
        <w:br/>
        <w:t>9</w:t>
      </w:r>
    </w:p>
    <w:p>
      <w:r>
        <w:t>ұзаққа бармайды. Анасынан адасып қалған оңі сәбидің</w:t>
        <w:br/>
        <w:t>қасіретіне «аһылап, оһылағап» әйелдер кон ұзамай-ақ оз</w:t>
        <w:br/>
        <w:t>тіршіліктеріне кірісті. Тіршілік дегенде сірескен тар һа-</w:t>
        <w:br/>
        <w:t>топның ішізде по тіршілік болсын, түйіншектерін інсініп</w:t>
        <w:br/>
        <w:t>қайтадан буып түйеді, бірақ о да ұзаққа бармайды, содан</w:t>
        <w:br/>
        <w:t>кейін ауыздары жалтылдап әңгіме соғады, мұнысы енді</w:t>
        <w:br/>
        <w:t>таусылмайды.</w:t>
        <w:br/>
        <w:t>Шурик пеп Боря дәл менің алдымда. Алты жағар Шу-</w:t>
        <w:br/>
        <w:t>рик інісін оятып алам ба деи қорқып, қыбыр етпейді. Ау-</w:t>
        <w:br/>
        <w:t>зынан су ағып, пысылдап ұйықтап жатқан Боряға ауық-</w:t>
        <w:br/>
        <w:t>ауық көзінің қиығымен қарап қояды. Бір дөңбекімігенде</w:t>
        <w:br/>
        <w:t>інісінің басындағы пнялоткасы экерге түсіп кетіп еді, бөксе-</w:t>
        <w:br/>
        <w:t>сің қозғамай жайымен ғана қолын созып алды да, басыла</w:t>
        <w:br/>
        <w:t>қайта кигізуге оятып алам деп қорқын, тізесінің үстіне</w:t>
        <w:br/>
        <w:t>қойды. Алты жасар баланың әп-вәтте қамқоршы бәл, есс-</w:t>
        <w:br/>
        <w:t>Йіп шыға келгепіне қайрап болдым.</w:t>
        <w:br/>
        <w:t>Осы екі бала енді қайтын анасына қосыла ма, жоқ пә?</w:t>
        <w:br/>
        <w:t>Бала қасіреті төз ұмыт болады дейді. Әнекей, Боря ұйық-</w:t>
        <w:br/>
        <w:t>тап кетті, Баланың аты бала ғой, қайғыны тез ұмытатышпы</w:t>
        <w:br/>
        <w:t>да рас. Бірақ сәби жүрекке түскен қасірет.</w:t>
        <w:br/>
        <w:t>Жеті жасар кезімде бос жасар інім Жұұмашшен дәл</w:t>
        <w:br/>
        <w:t>осылай бір-бірімізге тығылып отырып ұйықтап қалғанбыз.</w:t>
        <w:br/>
        <w:t>Ертеңгісін алдымен мен ояндым. Ниіз үйдің ірге жағында,</w:t>
        <w:br/>
        <w:t>текеметтің үстінде жатыр екенбіз, бір қамқор қол басы-</w:t>
        <w:br/>
        <w:t>мызға жастық салып, үстімізге көрне жауыпты. Мен Жұ-</w:t>
        <w:br/>
        <w:t>машты керегеге қысып тастаппын. Мен оянған кезде</w:t>
        <w:br/>
        <w:t>ойымда еш: нәрсе жоқ басым қаңырап бос тұр. Көзімді</w:t>
        <w:br/>
        <w:t>ашып үйдің уығына, одан шаңырақта қараймын. Ашулы</w:t>
        <w:br/>
        <w:t>түшдіктеп көкпеңбек молдір аспанды көріп, кеудеме белгі-</w:t>
        <w:br/>
        <w:t>сіз бір қуаныш лықсығандай болды. Киіз үйде ұйықтаған-</w:t>
        <w:br/>
        <w:t>Да таңертеңгілік шаңырақтан саф таза көк аспанды көріп</w:t>
        <w:br/>
        <w:t>қуанып оянатын әдетім еді, бүгін де сол цуапыш лықсып</w:t>
        <w:br/>
        <w:t>көле жатты да кенет...</w:t>
        <w:br/>
        <w:t>Кенет әлдененің ойсырап қалғанып сездім. Күндегі әде-</w:t>
        <w:br/>
        <w:t>тінше көңіліме лын еткен қуаныштың арты құлазыған</w:t>
        <w:br/>
        <w:t>далада жалғыз қалғандай үрейге айналды. Бойымды мұз-</w:t>
        <w:br/>
        <w:t>датып, адам шошығандай жаман бір порсо келе жатты.</w:t>
        <w:br/>
        <w:t>«Ана... Апам жоқ... Апатайым...» Осы сөзім жүретімді ті-</w:t>
        <w:br/>
        <w:t>ліп отті де, еңкілдеп жылап қоя бердім. Білмеймін, ашы</w:t>
        <w:br/>
        <w:t>даусым шықты ма, әлде солқылдап үнсіз жыладым ба,</w:t>
        <w:br/>
        <w:t>әйтеуір бір кезде Қамқа әжемпің құшағында отыр”</w:t>
        <w:br/>
        <w:t>екем.</w:t>
        <w:br/>
        <w:t>22--- Айналайын, мауқыңды бас. Қайтейін деп едің...</w:t>
        <w:br/>
        <w:t>Анаң ғой, Қашпа, «әжемнің баласымын» Десең де, шыққан</w:t>
        <w:br/>
        <w:t>78</w:t>
        <w:br/>
        <w:t>мадым. Кейішірек тіркелген біздің ватон маңдайында аты</w:t>
        <w:br/>
        <w:t>жазулы вокзалға едәуір-ақ жетпей тоқтады. Әйелдер өсік-</w:t>
        <w:br/>
        <w:t>тен мойындарын созып:</w:t>
        <w:br/>
        <w:t>-- Бүл қай стапция?</w:t>
        <w:br/>
        <w:t>-- Бұл қапдай қала?</w:t>
      </w:r>
    </w:p>
    <w:p>
      <w:r>
        <w:t>-- Қай экерге келдік екен?-- деп бір-бірінен сұрайды.</w:t>
        <w:br/>
        <w:t>Мөнің білуге құштарлығым Да шамалы, атып айтқан-</w:t>
        <w:br/>
        <w:t>мен бұл жақтың қай қаласын біліп жатырмын, әйтеуір ел-</w:t>
        <w:br/>
        <w:t>ге жақындай берсек болды-дагы. Стапция шынында да ұл-</w:t>
        <w:br/>
        <w:t>кеп екен, тарам-тарам темір жолдың саны жеті-сегізге</w:t>
        <w:br/>
        <w:t>барады-ау деймін. Бірнеше составтар тұр, көбі қызыл ва-</w:t>
        <w:br/>
        <w:t>ғондар, араларында кілең көк вагон тіркеген бір жолаушы</w:t>
        <w:br/>
        <w:t>ноезы көзіме оттай басылды. Екі-үш вагонды тұмсығымен</w:t>
        <w:br/>
        <w:t>итеріп маневр жасайтын паровоз кетіп барады. Түтіні</w:t>
        <w:br/>
        <w:t>будақтап пыс-пыс өтіп біздің жанымыздан өте беріп, құ-</w:t>
        <w:br/>
        <w:t>лақ-шекемізді жарып айқайлап кеп жіберді.</w:t>
        <w:br/>
        <w:t>Осындайда бәріміздің вагонның есігіне топырлайтын</w:t>
        <w:br/>
        <w:t>жаман әдетіміз бар, жұртпен бірге мең де ұмтылам. Қапе-</w:t>
        <w:br/>
        <w:t>лімде, өз жағдайымды ұмытып кетіп, опық жейтін әдетім,</w:t>
        <w:br/>
        <w:t>қазір де қатындар жан-жағымнан сығымдап, бүйірімді қы-</w:t>
        <w:br/>
        <w:t>сып барады. Тершітен жұмсақ ыстық денелердің арасынан</w:t>
        <w:br/>
        <w:t>сытылып шыққым келіп кейін шөгіне бердім. Біреуінің</w:t>
        <w:br/>
        <w:t>қолтығының қолаңсасы қолқамды атып барады, жүрегім</w:t>
        <w:br/>
        <w:t>айнып басым айналып кетті. Дүниеде осы місшілдігім-ақ</w:t>
        <w:br/>
        <w:t>жамап.</w:t>
        <w:br/>
        <w:t>Сығылысқан әйелдердің ортасыпан сытылып шығып</w:t>
        <w:br/>
        <w:t>«уһ» деп қара күңгірт вагонның бұрышына отыра кеттім.</w:t>
        <w:br/>
        <w:t>-- Босқа топырламай жерге түссеңдерші, түге. Жарық</w:t>
        <w:br/>
        <w:t>Дүниені көрейік,-- деді бір әйел.</w:t>
        <w:br/>
        <w:t>-- Бәсе, неғып тұрмыз, қатыпдар-ау, түсвеңдерші,--</w:t>
        <w:br/>
        <w:t>деп қостады біреуі.</w:t>
        <w:br/>
        <w:t>Әйелдер жапырлап жерге түсе бастады. Қарғын балалар</w:t>
        <w:br/>
        <w:t>да түсіп жатыр. Вагоппыц босағасында Елизавета Сергеев-</w:t>
        <w:br/>
        <w:t>на шырылдайды:</w:t>
        <w:br/>
        <w:t>-- Тәртіп сақтаңдар, әйел жолдастар, тәртіп сақтаңдар,</w:t>
        <w:br/>
        <w:t>-- Қайдағы тәртіп?</w:t>
        <w:br/>
        <w:t>-- Тәртін Деп қапырық вагонның ішінде тұншығын</w:t>
        <w:br/>
        <w:t>өлеміз бе?</w:t>
        <w:br/>
        <w:t>-- Біздің поездың қанша тұратынын білмейміз,- деді</w:t>
        <w:br/>
        <w:t>Елизавета бертеевна бұрын мен естімеген бір жалынышты</w:t>
        <w:br/>
        <w:t>үнмен.-- Ирайда Ивановна сияқты қалып қойып жүрсе-</w:t>
        <w:br/>
        <w:t>ңіздер кім жауап береді?</w:t>
        <w:br/>
        <w:t>-- Ендеше барып білу керек.</w:t>
        <w:br/>
        <w:t>-- Йә, дұрыс айтылған сөз. Жүріңдер барын білейік.</w:t>
        <w:br/>
        <w:t>85</w:t>
        <w:br/>
        <w:t>жері құрғыр қиын гой,-- деп Қамқа әжем шашымнан, жо-</w:t>
        <w:br/>
        <w:t>тамнан сипайды.</w:t>
        <w:br/>
        <w:t>Қамқа әжемнің қолы Да, сөзі де жұмсақ -- жапыма</w:t>
        <w:br/>
        <w:t>жағып барады, тагы да ұялмай, қысылмай жылағым келді.</w:t>
        <w:br/>
        <w:t>Біраз жылап алғасын бір түрлі тазарын шыққандай бойым</w:t>
      </w:r>
    </w:p>
    <w:p>
      <w:r>
        <w:t>жеңілдеді. Жұмаш әлі ұйықтап жатыр, еш пәрсені сезер</w:t>
        <w:br/>
        <w:t>емес.</w:t>
        <w:br/>
        <w:t>-- Жұмаппкап әлі кішкептай ғой. Еш пәреөні түсінбей-</w:t>
        <w:br/>
        <w:t>ді. Өсе келе біледі ғой бәріп,-- деді Қамқа әжем.-- Анала-</w:t>
        <w:br/>
        <w:t>рыңды жоқтатпаймын дегенмен... бір бүйіріңде жатады ғой</w:t>
        <w:br/>
        <w:t>ол құрғыр. Қашпа елпектегенмоен туған шешедей қайдан</w:t>
        <w:br/>
        <w:t>болсып.</w:t>
        <w:br/>
        <w:t>Қамқа әжемнің осы бөздері құлағымда қалды, бірақ</w:t>
        <w:br/>
        <w:t>мен ол кезде бұл сөздердің мән-мағынасын ұққап жоқ</w:t>
        <w:br/>
        <w:t>едім, ошың түсінігі есейе пеле, кейішірес барып жетті</w:t>
        <w:br/>
        <w:t>мағап.</w:t>
        <w:br/>
        <w:t>9</w:t>
        <w:br/>
        <w:t>Басында составымыз шағындау еді, жүре келе ұзарып</w:t>
        <w:br/>
        <w:t>барады. Шамасы келген стапция осы поездың құйрығына</w:t>
        <w:br/>
        <w:t>бір нәрсесін іліп жібереді. Алғаш аттангапда вагонымыз</w:t>
        <w:br/>
        <w:t>соңына таман сді, енді ұзын поездың орта тұсына келіп қа-</w:t>
        <w:br/>
        <w:t>здыппыз. Арт жақта да ала-құла, ашық, жабық ватондар,</w:t>
        <w:br/>
        <w:t>скі-үті жерде қарайып цистерналар да көрінеді. Вагон іші</w:t>
        <w:br/>
        <w:t>де тарылып барады. Қатындар қанша бажылдағанмеп үс-</w:t>
        <w:br/>
        <w:t>тімізге біраз адам мінді. «Коціл сыйса...» дегендей әйтеуір</w:t>
        <w:br/>
        <w:t>сынып жатырмыз.</w:t>
        <w:br/>
        <w:t>Бізді қинатаны вагонның тарлығы меп пооздың сыртқы</w:t>
        <w:br/>
        <w:t>сәні емес,- “жүрісі: және бір қиыны бізді үлкен станцияға</w:t>
        <w:br/>
        <w:t>кідіртпейді, қайдағы бір жалғыз үйлі разһезге әкеліп қаң-</w:t>
        <w:br/>
        <w:t>тарып тастайды. Кейінірек білдік, үлкеп станцияларда</w:t>
        <w:br/>
        <w:t>поезд көп үйіріліп қалса жау самолеттері бомбалап кетуі</w:t>
        <w:br/>
        <w:t>кәдік екен. Әрине бәрі біздің қамымыз ғой, бірақ бас аман</w:t>
        <w:br/>
        <w:t>болғанмен халіміз онша емес, азық жағы қинап келеді.</w:t>
        <w:br/>
        <w:t>Соның кесірінен екі-үші әйеліміз қалып та қойды. Өзіміз</w:t>
        <w:br/>
        <w:t>шыдармыз-ау, Света екеумізге салмағын артқан Ирайда</w:t>
        <w:br/>
        <w:t>Ивановпаның екі баласы қиын боп келеді. Бір жақсы жері</w:t>
        <w:br/>
        <w:t>байғұстар мазасыз емес, монтиып отырады да қояды. Әйт-</w:t>
        <w:br/>
        <w:t>се де жаутаңдаған көздерінен танимын -- қарындары</w:t>
        <w:br/>
        <w:t>ашыл-ақ келеді. Бір полустанокте Света жұрттан бұрын</w:t>
        <w:br/>
        <w:t>қарғыш түсіп, айпалдырған екі-үш үйге жүгіріп барып екі</w:t>
        <w:br/>
        <w:t>тілім нан алып келді. Аналар да бермейін демейді-ау, бірақ</w:t>
        <w:br/>
        <w:t>поезд үлкеп, Свстамеп жарыса жиырма шақты әйел жүгір-</w:t>
        <w:br/>
        <w:t>79.</w:t>
        <w:br/>
        <w:t>дүпме-мүлікті күйеулерінен артық көргендіктерінеш емес,</w:t>
        <w:br/>
        <w:t>әншейін әйелдіктерінен - ұрғашы туғанның о бастан жа-</w:t>
        <w:br/>
        <w:t>ратылысы солай. Монің дс бір әдемі болскей самаурыным</w:t>
        <w:br/>
        <w:t>бар еді, қара шәйнектің шайын мейірім қанып іше алмаған</w:t>
        <w:br/>
        <w:t>соң, Қасымбец сатын әпергоп, Алас-қапав жанталаста</w:t>
        <w:br/>
        <w:t>онымен ісім до болмапты, енді қазір кәдімгідей ішім удай</w:t>
        <w:br/>
        <w:t>ашып келеді. Жұрт сияқты түйішшегімді арқама таңып</w:t>
        <w:br/>
        <w:t>алғанда -- оны да бір қолыммен іле кетеді екем. Елге жеөт-</w:t>
        <w:br/>
        <w:t>кенде Қамқа әжем рахаттанып бір шайға қанар еді.</w:t>
        <w:br/>
        <w:t>Командирлер семьясы үлкен бір ауыл боп тұрғанда --</w:t>
        <w:br/>
        <w:t>белгілі бір қалыбымыз, орқайсымыздың өзімізге лайық,</w:t>
        <w:br/>
        <w:t>өзіміз деймін-ау, күйеулеріміздің қызмет сатысына лайық</w:t>
        <w:br/>
        <w:t>орын дәрөзкеміз бар-тын. Мұны әскер тілінде, «субордина-</w:t>
        <w:br/>
        <w:t>ция» дейді -- сол субординациямыз мапағы жапұшырган</w:t>
        <w:br/>
        <w:t>сасқалац кезде тас-талқан боп бұзылып еді, енді тыпыш-</w:t>
      </w:r>
    </w:p>
    <w:p>
      <w:r>
        <w:t>талған Соң өзінен өзі қалыбыпа көле жатыр.</w:t>
        <w:br/>
        <w:t>Әрине, жағдайдың бұзылғанын да, түзелгенін де Ели-</w:t>
        <w:br/>
        <w:t>завета Сергеовнаға қарап білесің. Мана жанталаста шашы</w:t>
        <w:br/>
        <w:t>қобырап экіңішке даусы шырылдай шыңғырып, топырла-</w:t>
        <w:br/>
        <w:t>ған қалың әйелдіп аяқ астында тапалын қала жаздаған</w:t>
        <w:br/>
        <w:t>«полк апасы» енді өзінің дағдылы октем қалпына қайта</w:t>
        <w:br/>
        <w:t>оралған. Шошайған кішкепе кеудесін көтеріңкіреп, өзге</w:t>
        <w:br/>
        <w:t>әйелдерге ерке баланың әмірлі даусымен сөйлеп отыр. Сол</w:t>
        <w:br/>
        <w:t>сасқалаңда «полк анасымен» ісі де болмай шынтағымен</w:t>
        <w:br/>
        <w:t>қағып, иторіп тастап вагон есігіне өздері ұмтылған келіп-</w:t>
        <w:br/>
        <w:t>шектер енді түк білмегендей момақанси қалып, блпзавоета</w:t>
        <w:br/>
        <w:t>Сергеевнаның алдында ебелек қағады.</w:t>
        <w:br/>
        <w:t>Елизавета Сергеевна тізгіпді қайта қолға алып, бұрын-</w:t>
        <w:br/>
        <w:t>ғы машығымеп тәртіп орната бастады. Әркімнің кезекке</w:t>
        <w:br/>
        <w:t>тұратын уақытын белгілеп, екі әйелден вагонға дежурпый</w:t>
        <w:br/>
        <w:t>қойды. Поезд тоқтаған жерде вагоннан кезекшінің ұрықса-</w:t>
        <w:br/>
        <w:t>тызсыз шықпауға, шыға қалған күнде ұзап кетпеуге омір</w:t>
        <w:br/>
        <w:t>етті. Елизавета Сергеевна сияқты болса да бір бастыгың-</w:t>
        <w:br/>
        <w:t>пың болғаны жақсы екен, бет алды құлатүз кетіп барат-</w:t>
        <w:br/>
        <w:t>пай, сені бастатт келе жатқап бір мықтының барың білген-</w:t>
        <w:br/>
        <w:t>де -- кәдімгідей көңілің орнығып қалады.</w:t>
        <w:br/>
        <w:t>Вагон іні -- аяқ аларға жер жоқ -- қанша тар болған-</w:t>
        <w:br/>
        <w:t>мен, жүре келе баяғы тіршілігіміз қайтып оралғандай,</w:t>
        <w:br/>
        <w:t>Света келіп есік жақ бұрышқа -- меніц қасыма орналасты.</w:t>
        <w:br/>
        <w:t>Екеуміз сол баяғы қалпымызша бір-бірімізге қарап жы-</w:t>
        <w:br/>
        <w:t>миямчмяз да иін тірестіріп үнсіз отырамыз. Өзге келітшек-</w:t>
        <w:br/>
        <w:t>тер де өздерінің сыбайластарын тауып алған -- талайдары-</w:t>
        <w:br/>
        <w:t>ақ бір-біріпе ауыздары жабысып, керемет бір қызық әңгі-</w:t>
        <w:br/>
        <w:t>меге кіріп кеткен,</w:t>
        <w:br/>
        <w:t>ті</w:t>
        <w:br/>
        <w:t>ге бауыр басып кете қойған жоқ, айтқаныңды істеп, тіліңді</w:t>
        <w:br/>
        <w:t>алғаннан артыққа жақындамайды. Ұйықтар алдында аяп</w:t>
        <w:br/>
        <w:t>кетіп Боряпы бауырыма басын &gt;жатып едім, нысылдан</w:t>
        <w:br/>
        <w:t>кішкене жатты да, ағасының бүйіріне барып тығылды.</w:t>
        <w:br/>
        <w:t>Бір үйдегі балалар тай-құлындай тебісіп, асыр салын</w:t>
        <w:br/>
        <w:t>ойнап жүрген қуанышты шағында бір-бірінің қадірін бід-</w:t>
        <w:br/>
        <w:t>мейді, тобелесіп те, татуласып та жатады. Қадіріп біл-</w:t>
        <w:br/>
        <w:t>мейді емес-ау, әншейін алаңсыз көңіл еш нәрсені ойлат-</w:t>
        <w:br/>
        <w:t>найды. Қайғы үлкендерден гөрі, сәби балаларды қат-</w:t>
        <w:br/>
        <w:t>тырақ табыстырып иаберетінін мен өз басымнап кеш-</w:t>
        <w:br/>
        <w:t>тім.</w:t>
        <w:br/>
        <w:t>Анам қайтыс болғаннан кейін біздің үйдің іші үңірейінғ</w:t>
        <w:br/>
        <w:t>қалғандай болды. Үйдің інгі деймін-ау, бүкіл ауыл құла-</w:t>
        <w:br/>
        <w:t>зып тұрды. Үйге кірем, сыртқа шығам, өзімді қоярға жер</w:t>
        <w:br/>
        <w:t>таппаймын, ауыл сыртына да шығып кетем, Әйтеуір қайда</w:t>
        <w:br/>
        <w:t>барсам да бір нәрсе жетпейді. Не кетпейтінін де білмей-</w:t>
        <w:br/>
        <w:t>мін. Кейін осейіңкірей келе күшігінен айрылған итті көр-</w:t>
        <w:br/>
        <w:t>генім бар. (Ауылда нт көбейіп кеткен соң, ауыл адамдары</w:t>
        <w:br/>
        <w:t>оның жаңа туған күшіктерін қапқа салып, аузын байлан</w:t>
        <w:br/>
        <w:t>суға тастаған). Сол ит өзін қоярға кер таппады. Күтікте-</w:t>
        <w:br/>
        <w:t>рінің жатқап орнын ніскелейді, бірауық өзен жаңқа бара-</w:t>
        <w:br/>
        <w:t>ды, бірауық қырға шығып шегін бұралтын ұлнды кеп, со-</w:t>
        <w:br/>
        <w:t>дан қайтып келіп еекі жұртын тіміскілеп қыңсылай-</w:t>
        <w:br/>
        <w:t>ды. Менің сол кездегі халім дәл осыған айнымай</w:t>
      </w:r>
    </w:p>
    <w:p>
      <w:r>
        <w:t>ұқсайтын. Менің де ішімде ит ұлып жатты,</w:t>
        <w:br/>
        <w:t>Қамқа ожем шақырып алып бетімнен сүйеді, баурына</w:t>
        <w:br/>
        <w:t>басып, маңдайымпан сипап біраз отырады. Меніц халімді</w:t>
        <w:br/>
        <w:t>түсіпгені ғой, әйтпесе ол кісі баланы көп еркелетпейтін.</w:t>
        <w:br/>
        <w:t>Аз уақыт алдарқатқаймен Қамқа әжемнің ықыласы да</w:t>
        <w:br/>
        <w:t>көңілімдегі ойсырап тұрған қуысти толтыра алмайды. Әри-</w:t>
        <w:br/>
        <w:t>не, кіпкепе бала өне бойы қайғыра бермейді, мәз болып</w:t>
        <w:br/>
        <w:t>ойнап та кетесің. Алғашқы кезде бала қасіретініп мақта-</w:t>
        <w:br/>
        <w:t>нышы да болады екен. Ауыл адамдарының, әсіресе әйед-</w:t>
        <w:br/>
        <w:t>дердіп саған деген ықлас-пейілі өзгеріп кетеді. Әшіпейінде</w:t>
        <w:br/>
        <w:t>сені баласынып көзге ілмейтін әйелдер, енді сен келе жат-</w:t>
        <w:br/>
        <w:t>қанда сыпсыңдап соғып отырған не бір қызық әңгімесінен</w:t>
        <w:br/>
        <w:t>пышақ кескендей тыйылып, жаңа ғана жылтырап түрған</w:t>
        <w:br/>
        <w:t>жүздерін қасірет реңі шалып: «с, Нәзира айналайын, келе</w:t>
        <w:br/>
        <w:t>ғой, кел»,- деп ереките елпілдеп, бұрын сен байқамаған</w:t>
        <w:br/>
        <w:t>жақып пейілін танытып,-- кебеже түбіне тығып жүрген</w:t>
        <w:br/>
        <w:t>тәттісі мен дәмдісін аузыңа тосады.</w:t>
        <w:br/>
        <w:t>Қайғылы бала қатарынан бөлініп, бұрып көнтіп бірі</w:t>
        <w:br/>
        <w:t>болса, елді көптің көз тіккен, қабағын баққан қарасына</w:t>
        <w:br/>
        <w:t>83</w:t>
        <w:br/>
        <w:t>шинасы шөгіцкіреп кеткен қоцыр-қызыл қақпалы кішілеу</w:t>
        <w:br/>
        <w:t>үйдің алдына келіп тоқтады. Біз машинадап жапырлап</w:t>
        <w:br/>
        <w:t>түсіп жатқанда іштен шүңкиген татар шалы шықты. Ба-</w:t>
        <w:br/>
        <w:t>сында сопақ бөрік, бурыл тартқан шоқша сақалды, бар де-</w:t>
        <w:br/>
        <w:t>несі ұршықтай ғана, өзі де ұршықтай үйірілген шапшаң</w:t>
        <w:br/>
        <w:t>қимылды, Сейілханды көріп, екеуі шұрқырасты да қалды.</w:t>
        <w:br/>
        <w:t>Үй-ішінің, мәл-жанпық амандығың сұрасып, үйге шақңы-</w:t>
        <w:br/>
        <w:t>рыш ебелек қағады. Сөз арасында «Бұ кішіләр кімсің</w:t>
        <w:br/>
        <w:t>дүр?» ден бізді де сұрап үлгерді.</w:t>
        <w:br/>
        <w:t>-- Бұ бала менің жиен қарындасым, жақыпда ұзатыт</w:t>
        <w:br/>
        <w:t>едік. Мына экігіт жолдасы, біздің күйеу бала болады,- деп</w:t>
        <w:br/>
        <w:t>таныстырды Сейілхан ағам.</w:t>
        <w:br/>
        <w:t>Мон шөттеу түр едім, Шәкім құлағыма сыбыр етті:</w:t>
        <w:br/>
        <w:t>-- Ағамның «қайнағасы», Хайбри дегеп ноғай осы кісі.</w:t>
        <w:br/>
        <w:t>Мен күлкіге шыдай алмай мырс ете қалдым да, ұялға-</w:t>
        <w:br/>
        <w:t>нымнан теріс айналып, астыңғы ерпімді ауыртып тістей</w:t>
        <w:br/>
        <w:t>қойдым. Сонда да күлкісі құрғыр шыдатар емес, Ал, Сейіл-</w:t>
        <w:br/>
        <w:t>хан ағам мен Хайбри болса меніп азабыммеп істері жоқ,</w:t>
        <w:br/>
        <w:t>қаннен-қаперсіз әңгімені соғып түр.</w:t>
        <w:br/>
        <w:t>Хайбридің әйелі іркілдеген толық, сары бәйбіпге екеп,</w:t>
        <w:br/>
        <w:t>«ий, күйәу келген икән» деп қолып сарт еткізіп, содан</w:t>
        <w:br/>
        <w:t>Шәкімді көріп «и, балақайым» деп маңдайынап сипады.</w:t>
        <w:br/>
        <w:t>Мелің бір қайран қалғапым сол, соңғы жылдары Сейілхан</w:t>
        <w:br/>
        <w:t>ағампың өтірігі ашылды деп естігенмін. Бірақ оған Хай-</w:t>
        <w:br/>
        <w:t>брилер онша репжімепті, сол балғы аралас-құралас қал-</w:t>
        <w:br/>
        <w:t>нын бұзбай жүре берген. Хайбридің бәйбішесінің үйрепін</w:t>
        <w:br/>
        <w:t>қалған аузы -- сол баяғы «күйәу» деуден жазбаған. Шай</w:t>
        <w:br/>
        <w:t>үстінде де Хайбридіп әйелі Қасымбекке қарап:</w:t>
        <w:br/>
        <w:t>-- Пүйәу, командир булып мылтық асыңғаныц әйбол-</w:t>
        <w:br/>
        <w:t>ау. Бірақ та қызымызды бегірәк та жыраққа алып кетә-</w:t>
      </w:r>
    </w:p>
    <w:p>
      <w:r>
        <w:t>сің иш. Бу түбәрәктә ғаскер юк мпЯ?-- деп қиналды.</w:t>
        <w:br/>
        <w:t>Мен шай үстінде әжептәуір ойландым да, кейбір нәрсе-</w:t>
        <w:br/>
        <w:t>нің байыбына эхете алмай қиналдым да. Бұрын Хайбрилер</w:t>
        <w:br/>
        <w:t>меп үшін тек мазақ болуға жаратылған жандар ғана бөп</w:t>
        <w:br/>
        <w:t>көрінетін. Ауыл-аймақ боп аузының сум құрып тыпдап,</w:t>
        <w:br/>
        <w:t>бір қу ноғайды мұзға отырғызып кеткен Сейілхан ағамның</w:t>
        <w:br/>
        <w:t>қулығына мәз болып ішек-сілесі қатқанша күлісетіп. Мен</w:t>
        <w:br/>
        <w:t>де сол көптің бірімін. Жұртпен бірге мен де моз болытг кү-</w:t>
        <w:br/>
        <w:t>летінмін, Енді ойлап қарасам... Міне, сәкіпін шетінде Хай-</w:t>
        <w:br/>
        <w:t>бри абзи отыр. Біздің коріпіміз Сибағат абзиға ұқсай ма</w:t>
        <w:br/>
        <w:t>қалай... О да осындай шүңкигеп кішкене кісі, тек мышна-</w:t>
        <w:br/>
        <w:t>-дай шоқша сақалы жоқ, жебелі үлкен мұрты бар, қазақша</w:t>
        <w:br/>
        <w:t>таза сөйлейді. «Қызым, оқуың қалай? Оқыған жақсы, оқы-</w:t>
        <w:br/>
        <w:t>ған» деп қоятып мөні көрген сайын. Коте біздің тойымыз-</w:t>
        <w:br/>
        <w:t>67</w:t>
        <w:br/>
        <w:t>айналады екен. Оның қасіретінің лебі төңірегін шарлып</w:t>
        <w:br/>
        <w:t>жүреді -- ол келе жатқапда балалардың айқай-шуы, күл-</w:t>
        <w:br/>
        <w:t>кісі тыйыла қалады. Осылай атцының арасында аузыңа бір</w:t>
        <w:br/>
        <w:t>тиіп қалған тәттідей сәбидің қайғылы көңіліне мақтаны</w:t>
        <w:br/>
        <w:t>енеді.</w:t>
        <w:br/>
        <w:t>Бірақ күні бойы өзіңді қайғыңмен бірге қампитып</w:t>
        <w:br/>
        <w:t>жүрген бүл мақтаныш баянды емес, кешке қарай, жатар</w:t>
        <w:br/>
        <w:t>орынға келгенде, тағы да құлазып қаласың. Қамқа әжем-</w:t>
        <w:br/>
        <w:t>нің құшағы да үңірейіп тұрған сияқты, азынағап бойынды</w:t>
        <w:br/>
        <w:t>жылытпайды. Сол кездегі менің ішім жылып, ең жақын</w:t>
        <w:br/>
        <w:t>тартқан адамым -- ішім Жұмаш. О да, осы Боря сияқты,</w:t>
        <w:br/>
        <w:t>бес жаста болатын, еш нәрсепің байыбына бара алмайды,</w:t>
        <w:br/>
        <w:t>бірақ сәби жүрегі басына түскен бақытсыздықты сезеді.</w:t>
        <w:br/>
        <w:t>Анасын &gt;оқтайды. Сонда өзге адамнан төрі маған келін</w:t>
        <w:br/>
        <w:t>тығыла беретін.</w:t>
        <w:br/>
        <w:t>Бір үйде тетелес оскен бала -- жіиі- жиі төбелесіп те қа-</w:t>
        <w:br/>
        <w:t>ласың. Ол менің ызама тиетін, ойыншығымды бүлдіретін,</w:t>
        <w:br/>
        <w:t>шүберек қиындысынан безендіріп киіндіріп қойған қуыр-</w:t>
        <w:br/>
        <w:t>шағымды бұзып тастайтын, тиіп кетсең бақырып, апама</w:t>
        <w:br/>
        <w:t>барып арыз айтатын, меп де есемді жібермей оңаша жерде</w:t>
        <w:br/>
        <w:t>жақсылап шымшып, кейде сабап алатынмын, апам қайтыс</w:t>
        <w:br/>
        <w:t>болған күннен бастап екеуміз төйелеспейтін болдық. Тату-</w:t>
        <w:br/>
        <w:t>дықты кімнің бастағанын білмеймін, әйтеуір Жұмаш дұ-</w:t>
        <w:br/>
        <w:t>рынғыдай меніц ызама тимейтін болды. Енді оғап ойын-</w:t>
        <w:br/>
        <w:t>шықты өзім бергім келіп тұрады. Қолыма іліккен асық,</w:t>
        <w:br/>
        <w:t>топайды, әдемі таяқ, шыбықты Жұмашқа әкеліп бергенді</w:t>
        <w:br/>
        <w:t>жақсы корем. Жұмаш та менің қуыршақтарымды тарна</w:t>
        <w:br/>
        <w:t>бас салып алып қашатыш мінезінен тыйылып, алғысы кел-</w:t>
        <w:br/>
        <w:t>се жаутаңдап бетіме қарап өзімнеп сұрайтын болды.</w:t>
        <w:br/>
        <w:t>Жұмаш өзі қатарлы ер балалармен ойнауын сиретіп,</w:t>
        <w:br/>
        <w:t>маған үйірсектеп, асық атудың орнына қуыршақ ойнай-</w:t>
        <w:br/>
        <w:t>тынды шығарды. Мен де Жұматтың қасымда болғанып</w:t>
        <w:br/>
        <w:t>жаңсы көрем. Ер бала мен қыз баланың ойыны жарасып</w:t>
        <w:br/>
        <w:t>бірге ойнауы қиып ғой, қиттай кезден әр бала өзінің табп-</w:t>
        <w:br/>
        <w:t>ғатына тартады. Ал, біз ағайынды екеуміз тіптен жұп</w:t>
        <w:br/>
        <w:t>жазбайтын болып алдық -- біріміз жоқ болсақ біріміз еле-</w:t>
        <w:br/>
        <w:t>гізіп іздеумен боламыз. Әрине, бірге туғанның аты бірге</w:t>
        <w:br/>
        <w:t>туған ғой, бірақ қаршадай екі балапы осынша жақындас-</w:t>
        <w:br/>
        <w:t>тырып кеткен, сәби басына ерте түскен қасірет болар, сірә.</w:t>
      </w:r>
    </w:p>
    <w:p>
      <w:r>
        <w:t>10</w:t>
        <w:br/>
        <w:t>Ақыры біз де үлмен етатпцияға келін тоқтадық. Аума-</w:t>
        <w:br/>
        <w:t>ғыпа қарағанда қала болуы да мүмкін, аты-жөнін біле ал-</w:t>
        <w:br/>
        <w:t>ВА</w:t>
        <w:br/>
        <w:t>тауына жармастың. Қызыл вагон тіркеген ұзын состав өтіп</w:t>
        <w:br/>
        <w:t>барады. Жүк тиеген посзд болғанымен ашық платформаға,</w:t>
        <w:br/>
        <w:t>қызыл вагондарға сығылысын мінгеп адам да аз емес. Екі</w:t>
        <w:br/>
        <w:t>үлкен вагопға сныр тиеген, оған жалғас үш-төрг жолаушы</w:t>
        <w:br/>
        <w:t>вагоны кетіп барады. Вагон ішіндегілердің кейбіреулері</w:t>
        <w:br/>
        <w:t>терезеден қаран тұр. Бірте-бірте поездың жүрісі үдей бер-</w:t>
        <w:br/>
        <w:t>ді. Бір терейенің аржағынан бала көтерген әйелдің бет-</w:t>
        <w:br/>
        <w:t>жүзі көріпіп қалды, Ираида Ивановпаға ұқсай ма...</w:t>
        <w:br/>
        <w:t>-- Анау Иранда Мвановиа смес пе?-- деп дауыстап</w:t>
        <w:br/>
        <w:t>қалды бір әйсл.</w:t>
        <w:br/>
        <w:t>Таныды ма, әлде әйелдің сөзіне елікті ме, епі бала:</w:t>
        <w:br/>
        <w:t>-- Мама, мама..- деп шырылдады.</w:t>
        <w:br/>
        <w:t>Бірақ ол вагон жалт етіп оте шықты да сәлден кейін</w:t>
        <w:br/>
        <w:t>составтың құйрығы да бұлаң етіп алдымыз ашылып қалды.</w:t>
        <w:br/>
        <w:t>Алдамшы үміт жер соқтырып кеткендей, жаңа ғана топыр-</w:t>
        <w:br/>
        <w:t>лап айқай салған әйелдер, су сепкендей басылып сұлық</w:t>
        <w:br/>
        <w:t>тұр. Осы төбеге ұрғандай тыпыштықта тек Боряпың гана</w:t>
        <w:br/>
        <w:t>«мяма.., мамам қайда?» деп &gt;жыламсырай қыңқапалгған</w:t>
        <w:br/>
        <w:t>даусы сетіледі.</w:t>
        <w:br/>
        <w:t>-- Қынқылдама! Тыныш отыр,--деп Шурин ағалық</w:t>
        <w:br/>
        <w:t>істен, інісіпе кәдімгідей жетіріп тастады.</w:t>
        <w:br/>
        <w:t>Боря ағасына жаутаңдап қарады да, қоя қойды.</w:t>
        <w:br/>
        <w:t>Осы екі сәби аналарыпан ажырасқалы тәулікке жуық-</w:t>
        <w:br/>
        <w:t>тады. Аналарына қайтып қосыла ма, жоқ па, ол арасы ма-</w:t>
        <w:br/>
        <w:t>ған неғайбыл. Сағат сайын жағдай қиындап бара эхәткан</w:t>
        <w:br/>
        <w:t>сияқты, жол бойғы дүрлігіс те күшейіп барады. Немістер</w:t>
        <w:br/>
        <w:t>біздің майданды жарын өтіпті дегеп қауесет расқа айпал-</w:t>
        <w:br/>
        <w:t>ғап түрі бар. Үлкендер сезген қауілмті балалар сезе қоймай-</w:t>
        <w:br/>
        <w:t>ды ғой, көңілдері келгенде озге дүписпі ұмытып, м93-мӘй-</w:t>
        <w:br/>
        <w:t>рам болып ойнап та кетеді, әйтее де көптің тұғжырацқы</w:t>
        <w:br/>
        <w:t>көңіл күйі бұларға да шалығып тигізетіп сияқты. Етгі бала</w:t>
        <w:br/>
        <w:t>да ауық-ауық шешелері есіне түсіп, әсіресе естияры Шу-</w:t>
        <w:br/>
        <w:t>рик үпдемей, телміріп отырын қалады.</w:t>
        <w:br/>
        <w:t>-- Шурик, неғып отырсың) Бері кел, ертек айтайын</w:t>
        <w:br/>
        <w:t>мен сепдерге,- деп Света іиақырган кезде, бір сәт еш пәр-</w:t>
        <w:br/>
        <w:t>се түсіпбегендей бажқырая қарайды да, содан солт етіп:</w:t>
        <w:br/>
        <w:t>-- Ертек пе? Қандай ертек айтасын, Света алай?- деп,</w:t>
        <w:br/>
        <w:t>басындагы ойын сілкіп тастап, тез сейіледі.</w:t>
        <w:br/>
        <w:t>Ал, Боряның бір жас кішілігі тіпті айқын қөріпіп</w:t>
        <w:br/>
        <w:t>тұр -- опыц ішке бүгетін еш пәрсесі жоқ. ІМешесі есінг</w:t>
        <w:br/>
        <w:t>түскелде «мама... мамам қашап келеді?.. Мамама барғым</w:t>
        <w:br/>
        <w:t>келеді...» деп қыңқылдай бастайды, бірақ бір пәрсеге алаң</w:t>
      </w:r>
    </w:p>
    <w:p>
      <w:r>
        <w:t>қылып, алдарқатын жіберсец уайымын тез ұмытады,</w:t>
        <w:br/>
        <w:t>Біз қапша қамқорсынғапмен бұл балалар Сзета екеуміз-</w:t>
        <w:br/>
        <w:t>сіп, екі-үш сағаттың ішінде сыралғы ескі танысындай та-</w:t>
        <w:br/>
        <w:t>бысып кетеді, ал, кейде бір жыл бірге жүріп те бір-біріне</w:t>
        <w:br/>
        <w:t>бітеу қалады, жүз таныстықтан аса алмайды. Мен өзім</w:t>
        <w:br/>
        <w:t>елде жүргенде де кісіге тұйық едім, енді келін тілі басқа,</w:t>
        <w:br/>
        <w:t>әдет-ғұрпы, құлқы басқа әйеллерге қалай жанаса қоям.</w:t>
        <w:br/>
        <w:t>Бұлардың бәрі меп үшін сырты тапыс болғанмен, іштері</w:t>
        <w:br/>
        <w:t>бітеу жандар, мен де оларға орамалдың шетіне бөлек түй-</w:t>
        <w:br/>
        <w:t>тен түйіншек сияқты шығармип. Үндемей үғысатыпым</w:t>
        <w:br/>
        <w:t>эқалғыз Света.</w:t>
        <w:br/>
        <w:t>Ал, енді бір, көп сөйлеспей, тілдеспей-аң ұғатын ада-</w:t>
        <w:br/>
        <w:t>мым Иранда Ивановна. Көп командирлердің ішінде күйс-</w:t>
        <w:br/>
        <w:t>уінің қызметі де жұпыны, өзі де мен көрген әйелдердің</w:t>
        <w:br/>
        <w:t>ішіндегі құба төбел, қоңырқайы ғана. Сырт кескініпде</w:t>
        <w:br/>
        <w:t>«мен мұндалап» көзге түсер ешнәрсе жоқ: орта бойлы,</w:t>
        <w:br/>
        <w:t>кеуделі, толықша денелі, кішілеу қайқы тұмсық, аққұба</w:t>
        <w:br/>
        <w:t>әйел. Нағыз орысы бітім. Сөйте тұрса да оны өзім елде козі</w:t>
        <w:br/>
        <w:t>көрген қазақ әйелдеріне ұқсатам да тұрам, түрі бөлек болға</w:t>
        <w:br/>
        <w:t>да өзімніц ескі таныс, сыралғы жеңгелерімпің бірі сияқ-</w:t>
        <w:br/>
        <w:t>ты. Ираида Ивановна қимылға да, сөзге де сараң, үлкен-</w:t>
        <w:br/>
        <w:t>кішінің алдында бірдей -- мейірлі сабырынан өзгермейді.</w:t>
        <w:br/>
        <w:t>Кісіге дегеп ықыласы да сыртқа тпықпайды, бірақ кейбі-</w:t>
        <w:br/>
        <w:t>реудің елпілдегенінен гөрі осы әйелдің жай козқарасы мен</w:t>
        <w:br/>
        <w:t>жабайы амандығы жаныңа жайлырақ тиеді. Ираида Игг-</w:t>
        <w:br/>
        <w:t>повнаның менің көзіме бірден ескі танысымдай боп коріп-</w:t>
        <w:br/>
        <w:t>гені -- осындай әйелдер әр ұлтта да бар болу керек, өлгр-</w:t>
        <w:br/>
        <w:t>ды бір-біріне ұқсатып тұрған сырт пішіні емес, ішкі тұтгс-</w:t>
        <w:br/>
        <w:t>тығы ма, әйтеуір көзіп көргеннен гөрі көңілің сезетін бір</w:t>
        <w:br/>
        <w:t>нәрсесі.</w:t>
        <w:br/>
        <w:t>Ирапйда Ивановна балапан басқан тауықтай, тар һагон-</w:t>
        <w:br/>
        <w:t>ның ішіпде торт баласын баурына тығып келе жатыу.</w:t>
        <w:br/>
        <w:t>Кенжесіп ауық-ауық емізіп қояды. Оның балалары да өзі</w:t>
        <w:br/>
        <w:t>сияқты тыныш; шешелеріне тартқан қайқы мұрын сары</w:t>
        <w:br/>
        <w:t>балалар бір-бірінен бөлініп жұбын жазбайды. «Вовка ко-</w:t>
        <w:br/>
        <w:t>мандирдің» айынына да араласпай, монтиын отыр.</w:t>
        <w:br/>
        <w:t>Біздің жүрісімізден тұрысымыз көбейін кетті. Күні</w:t>
        <w:br/>
        <w:t>бойы үш-ақ станциядан өттік. Майданға қарай әскер тие-</w:t>
        <w:br/>
        <w:t>ген үш-төрт эшелон өтті. Содан кейін олар да іркіліп қал-</w:t>
        <w:br/>
        <w:t>ды. Үлкен станцияларда біздің үстімізге басып кіргігі</w:t>
        <w:br/>
        <w:t>келгендер болып еді, бірақ кіре алмады. Кілең әйелдер</w:t>
        <w:br/>
        <w:t>айқайлап, шабалаңдан, тұс-тұстан бажылдап қоя берген.</w:t>
        <w:br/>
        <w:t>де-- қарулы күзеттің бес тиылға керегі жоқ екен. Бір</w:t>
        <w:br/>
        <w:t>рет, шамасы, әжептәуір үлкен әкімдер келіп еді, олар ла</w:t>
        <w:br/>
        <w:t>дүрсе қоя берген әйелдерге беттей алмай басқа вагондарды</w:t>
        <w:br/>
        <w:t>жағалап кетті. ИИ</w:t>
        <w:br/>
        <w:t>73</w:t>
        <w:br/>
        <w:t>теді, үндемейтіші мепмін. Кейде «что жс ты всс молчшшь?</w:t>
        <w:br/>
        <w:t>Расеказывай әто пибудь иптереснов, қақ там у вав?» деп</w:t>
        <w:br/>
        <w:t>мені естеріне алып қолқа салады да, менің аузым қимыл-</w:t>
        <w:br/>
        <w:t>дай қоймаған сөң сол заматта-ақ меші қайтадан ұмытып,</w:t>
      </w:r>
    </w:p>
    <w:p>
      <w:r>
        <w:t>жамыраса жөнеледі.</w:t>
        <w:br/>
        <w:t>Шолың болғырлар «айт, айт» деп қипамайды. Шып қи-</w:t>
        <w:br/>
        <w:t>наса, менен де айтатып бір нәрселер табылар еді, бірақ</w:t>
        <w:br/>
        <w:t>оғап тілім жетпейді. Қысылып, Әз бөйлегенімпеп болар,</w:t>
        <w:br/>
        <w:t>меніц орысшам сол мепктепнтегіден онша артылып кете қой-</w:t>
        <w:br/>
        <w:t>ғап жоң. Еркін сөйлеу былай тұрсып, әлі тілімді сындыра</w:t>
        <w:br/>
        <w:t>алмай келем -- орыстың «өзін әр әрпін баттитып, сіресті-</w:t>
        <w:br/>
        <w:t>Ріп айтам.</w:t>
        <w:br/>
        <w:t>Біз тоқтагалы екі сағаттап асып кетті. Басында әйел-</w:t>
        <w:br/>
        <w:t>дер «әпе жүреді, міне жүреді» деп, елеңдеп, есіктен мойын-</w:t>
        <w:br/>
        <w:t>дарын созса да жерге түсуге именді. Поезд ойда &gt;қоқта</w:t>
        <w:br/>
        <w:t>жүріп кетсе қапғып мінуіп оцай емес, есігінде басқыш</w:t>
        <w:br/>
        <w:t>сатысы да жоқ, тек аспалы үзелгісі ғана бар қызыл вагон.</w:t>
        <w:br/>
        <w:t>Бірақ уақыт ұзаған сайып мойын созушылар көбейді де,</w:t>
        <w:br/>
        <w:t>ақыры алдыңғы тұрғандары қарғын жерге түсе бастады.</w:t>
        <w:br/>
        <w:t>Бірте-бірте вағон босап қалды. Құлай оңдағанда тұрған</w:t>
        <w:br/>
        <w:t>жеріміз жалғыз үйлі полустановн екен, біздің орпымызды</w:t>
        <w:br/>
        <w:t>басып алатын бөгде адамдар көзге түспеді.</w:t>
        <w:br/>
        <w:t>Қалың орман арасыпдағы далаңқайға орналасқан тәрт-</w:t>
        <w:br/>
        <w:t>бес үйлі нолустанок тып-тыныш, өзге дүниеден, басталғаш</w:t>
        <w:br/>
        <w:t>соғыстан аулақ, оңаша. Мұндай жерде соғыстың басталға-</w:t>
        <w:br/>
        <w:t>нын ұмытып та кетесің. Адам баласы қызық қой, әуелгі</w:t>
        <w:br/>
        <w:t>сәттерде ұзап шығып түзге отыруға қорқып, жақын арадан</w:t>
        <w:br/>
        <w:t>бұта іздеген жұрт бірте-бірте составтап алыстай берді де,</w:t>
        <w:br/>
        <w:t>әрі-беріден соң тіпті еркіш қылыратынды шығарды. Сөйтіп</w:t>
        <w:br/>
        <w:t>біздің әйелдер ұзаңқырап кеткен кезде паровоз оқыс гудок</w:t>
        <w:br/>
        <w:t>берді. Бәріміз жапа-тармағай вагонға қарай жүгірдік. Құ-</w:t>
        <w:br/>
        <w:t>дай опдап мен алыстап кете қоймағанмып, алдымен келін</w:t>
        <w:br/>
        <w:t>міндім. Қалғандары міпіп болар-болмастан доңғалақтың</w:t>
        <w:br/>
        <w:t>тормоздары пышылдап, состав орнынан қозғала берді.</w:t>
        <w:br/>
        <w:t>Мұшдайда әйелдер қандай берекесіз: шынғырып, бақырып</w:t>
        <w:br/>
        <w:t>азап-қазан боп жатыр.</w:t>
        <w:br/>
        <w:t>Таңсәріде соғыс бастаяған суық хабарды естіп, содан</w:t>
        <w:br/>
        <w:t>сәске түске дейін қасқыр тиген қойдай дүрліккен қатын-</w:t>
        <w:br/>
        <w:t>қалаш поосздың жүрісі түзеле келе сабаларына түсейін</w:t>
        <w:br/>
        <w:t>деген, Үрей мен әбігер де бірден пышақ кескендей тыйыл-</w:t>
        <w:br/>
        <w:t>май, толқыған судай ақырылдап барып басылды. Әйелдер-</w:t>
        <w:br/>
        <w:t>дің ес эжиғанынан кейілгі бірішін еске алғаны -- қарбалас-</w:t>
        <w:br/>
        <w:t>та ұмыт қалған, іліп алып кетуге келмеген дүние-мүліктері</w:t>
        <w:br/>
        <w:t>болды. Екінші оуызға алғандары күйеулері. Әрине, ол,</w:t>
        <w:br/>
        <w:t>т0</w:t>
        <w:br/>
        <w:t>ді, олардың қайсысына жосткізбіп; қолда бар екі-үш таба</w:t>
        <w:br/>
        <w:t>напын жұқалап пышақ үстінен үлестіріп бөрген.</w:t>
        <w:br/>
        <w:t>Света бір тілім нанды екі балаға бөліп берді де, бір ті-</w:t>
        <w:br/>
        <w:t>лімін қиқымын түсірмей алақанына салып ұстагап күйі</w:t>
        <w:br/>
        <w:t>маған қарады. Қара нанның қышқылтым исі танауымды</w:t>
        <w:br/>
        <w:t>жыбырлатып зкүрегім сазып қоя берді, тіпті солқылдатынт</w:t>
        <w:br/>
        <w:t>қолқам суырып барады. Осы кезде «Вовка командирге»</w:t>
        <w:br/>
        <w:t>еріксіз көзім түсіп кетіп еді, шолжың ерке бала, бір түрлі</w:t>
        <w:br/>
        <w:t>жуасып бізге төлміре қарап тұр екен, Свотаға көзіммен</w:t>
        <w:br/>
        <w:t>соны нұсқадым. Света оқұқа өңі қызарып, ыңғайсызданып</w:t>
        <w:br/>
        <w:t>езу тартты да нанын Вовкаға ұсынды. Вовка ианды қар-</w:t>
        <w:br/>
        <w:t>бытып бір асап алғанпан кейін барып, аузы балпцылдаш:</w:t>
      </w:r>
    </w:p>
    <w:p>
      <w:r>
        <w:t>-- Сиосибо, тетя Света,- деді.</w:t>
        <w:br/>
        <w:t>Әуелті кездері поездың жүрісіне, дұрысырақ айтқанда</w:t>
        <w:br/>
        <w:t>тұрысына, әйелдер қатты ызаланды. Темір жол біткеннің</w:t>
        <w:br/>
        <w:t>үлкенді-кішілі барша бастықтарын түгел саралан, бәрінің</w:t>
        <w:br/>
        <w:t>сазайын сөзбен беріп шықты. «Осыпдай қым-қуыт көзде,</w:t>
        <w:br/>
        <w:t>соғыс жағдайыпда осынша салақтық жасаган... Бұл жай</w:t>
        <w:br/>
        <w:t>тәртіпсіздік емес тура зиянкестік... қылмыс... Ендігі Мос-</w:t>
        <w:br/>
        <w:t>кваға екі баратын уақыт болды... біз әлі екі жүз километр</w:t>
        <w:br/>
        <w:t>ұзап шыға алмадық... Тәртіп... тәртіп жоқ». Осы сияқты</w:t>
        <w:br/>
        <w:t>мірдің оғындай дәл тиотін дәлелді сөздер аямай-ақ айтыл-</w:t>
        <w:br/>
        <w:t>ды, Бұған қоса Қасымбекке еріп осы жаққа келголі менің</w:t>
        <w:br/>
        <w:t>құлағыма шалынған: «Гасхлябанповть», «разгильдяйет-</w:t>
        <w:br/>
        <w:t>во», «размазня» деген сияқты комапдирлердің өздерінен</w:t>
        <w:br/>
        <w:t>төмендерге кейігенде айтатын әдемі сөздері де кетін жа-</w:t>
        <w:br/>
        <w:t>тыр. (Басында «расхлябанпость», «разгильдяйство» деген</w:t>
        <w:br/>
        <w:t>сөздер маған сондай әдемі көрінуші еді, кейін мағынасын</w:t>
        <w:br/>
        <w:t>сұрастырып білсем опша жақсы сөз болмай шықты).</w:t>
        <w:br/>
        <w:t>Бірақ ашу-ыза да саябырснп барыл басылды. Әйелдер</w:t>
        <w:br/>
        <w:t>өнді «басқа түесе баспақшы» деп бұл жағдайға Да мойын</w:t>
        <w:br/>
        <w:t>сұпған түрлері бар. Мойын сұнбағанда қайтеді, біздің көзі-</w:t>
        <w:br/>
        <w:t>мізге корініп, қолымызға түспейтін темір жол бастықта-</w:t>
        <w:br/>
        <w:t>рына қашаңғы шабалаңдай береді.</w:t>
        <w:br/>
        <w:t>Біз екінші тәулікке қараганда не бары төрт-бес үлкен</w:t>
        <w:br/>
        <w:t>станциядан, екі-үш киші-тірім қаладан өттік. Менің бір</w:t>
        <w:br/>
        <w:t>байқағаным үлкен станцияларда абыр-сабыр, аласапыран:</w:t>
        <w:br/>
        <w:t>артышып-тартыпын, чомодап, түйіншегін арқаланып, жа-</w:t>
        <w:br/>
        <w:t>шығып жүрген халық, Арлы-берлі жүгіргеп темір жол қыз-</w:t>
        <w:br/>
        <w:t>меткерлері, көбінің даусы қарлығып біткен. Соңынан</w:t>
        <w:br/>
        <w:t>жүгіріп, жалалқымға алғап жұртқа жауап беруге де мұр-</w:t>
        <w:br/>
        <w:t>шалары жоқ, қолдарын бір-ақ сілтейді. Ашық платформа-</w:t>
        <w:br/>
        <w:t>яэрта, қызыл вагондарға экүк әкеп тиеп жатқан жүк</w:t>
        <w:br/>
        <w:t>машиналары гүжілдейді. Кейде әскери эшелондар да кез-</w:t>
        <w:br/>
        <w:t>80</w:t>
        <w:br/>
        <w:t>сасқанынан үндей алмай қалды. Есіктің алдында тұрған</w:t>
        <w:br/>
        <w:t>Елпазавета Сергеенна шырылдап бір нәрсе айтқысы келіп</w:t>
        <w:br/>
        <w:t>еді, алқыпып даусы шықпай аузын аша береді. Сасқалақ-</w:t>
        <w:br/>
        <w:t>тап жан-жағына қарады, көзі бір шеттегі, манадан құдай</w:t>
        <w:br/>
        <w:t>сабыр беріп үндемей тұрған ұрысқақ Мұусняға түсті,</w:t>
        <w:br/>
        <w:t>-- Муся, қалқатай, жарығым, сен... сен бір нәрсе деші</w:t>
        <w:br/>
        <w:t>мыпаған,- деп жалынды.</w:t>
        <w:br/>
        <w:t>Вагон есігіне қарай төніп келе жаткан таудай әйелге</w:t>
        <w:br/>
        <w:t>қарсы, арық шібіштей қатып қалған, бір шөкім Муея ша-</w:t>
        <w:br/>
        <w:t>баландап іныға келді.</w:t>
        <w:br/>
        <w:t>Сен, қатын, кімді басынасың-ай. Таудай болған ет</w:t>
        <w:br/>
        <w:t>пен майыңнан қорқады деп пе едің, мына жұрт? Әукеңді</w:t>
        <w:br/>
        <w:t>созба, тарт әрі. Командир қатыны деп кекетеді ғой. Көр-</w:t>
        <w:br/>
        <w:t>естейін мен саған кекеткенді.- Муся жшабалаңдап кетіп</w:t>
        <w:br/>
        <w:t>жатыр, оның жіңішке ашы даусы құлаққа істіктей қада-</w:t>
        <w:br/>
        <w:t>лады.</w:t>
        <w:br/>
        <w:t>Бірақ апа дәу оған қыцатып емес,</w:t>
        <w:br/>
        <w:t>Прыс... Мына бір шәукілдегі қайдап ішықты. Кет</w:t>
      </w:r>
    </w:p>
    <w:p>
      <w:r>
        <w:t>былай есіктен, болмаса лақтырып жіберем. Бүрісіп қалған</w:t>
        <w:br/>
        <w:t>көн тулақ.</w:t>
        <w:br/>
        <w:t>-- Кәне, лақтыршы! Көрейін күшіңді! Борсын кеткен</w:t>
        <w:br/>
        <w:t>ет пен май! Екі көзіңді ойып алайын. Ғерлеп-тепшіп, қара-</w:t>
        <w:br/>
        <w:t>шы өзін. Сенің қолаңсаңды иіскейміз бе?</w:t>
        <w:br/>
        <w:t>Біз Света екеуміз вагонға міне алмай қалып, екі бала-</w:t>
        <w:br/>
        <w:t>ны ұстап шеттеу тұрмыз. Есік аузында екі әйел шарт та</w:t>
        <w:br/>
        <w:t>шұрт ұстасып жатыр. Дүрегей тобет пен қанден иттің ай-</w:t>
        <w:br/>
        <w:t>қасқаны сияқты. Бір шөкім Мусяц болатын емес, тіпті ана</w:t>
        <w:br/>
        <w:t>дәу қатынның пәті қайтып барады.</w:t>
        <w:br/>
        <w:t>Кісі деген қызық қой, кейде қияметте де қалжың айта-</w:t>
        <w:br/>
        <w:t>тын шығар, арт жақтан біреу айқайлайды.</w:t>
        <w:br/>
        <w:t>-- Дәу апаңды міңгізіңдер! Жіберіңдер вагонға! Не-</w:t>
        <w:br/>
        <w:t>містерге осынша ет пен майды қалай қиып тастап кетесің-</w:t>
        <w:br/>
        <w:t>лер.</w:t>
        <w:br/>
        <w:t>Біз оз қызығымыз өзімізге жетіп жатқасын еш нәрегні</w:t>
        <w:br/>
        <w:t>байқамай қалыппыз. Айқай-шу, бақырған дауыстар жамы-</w:t>
        <w:br/>
        <w:t>раса шығын қалып жұрт үріккен жылқыдай дүрлігіп жүр.</w:t>
        <w:br/>
        <w:t>Поездағылар ваголға кіруге емес, шығуға таласып жатыр.</w:t>
        <w:br/>
        <w:t>Шығып үлгергендері тым-тырақай стапцияның далалық</w:t>
        <w:br/>
        <w:t>жағына қарай қашып барады. Паровоздар гудогін безілде-</w:t>
        <w:br/>
        <w:t>тіп, соның арасында «Воздух! Воздух!» дегеп айқай есті-</w:t>
        <w:br/>
        <w:t>деді.</w:t>
        <w:br/>
        <w:t>-- Жау самолеті! Жау самолеті!-- деп айқайлады жү-</w:t>
        <w:br/>
        <w:t>тіріп баратқан біреуі.</w:t>
        <w:br/>
        <w:t>89%</w:t>
        <w:br/>
        <w:t>ріп «жаманат хабар расқа шықты-ау» деп тұла бойың</w:t>
        <w:br/>
        <w:t>мұздап қоя береді. Мұшпда той-топ болып ұйымдасып кел-</w:t>
        <w:br/>
        <w:t>гендерден төрі не де болса оз талайынан көрмек боп жапа-</w:t>
        <w:br/>
        <w:t>тармағай жүрген «жекелер» көп тәрізді. Сол «жекелердің»</w:t>
        <w:br/>
        <w:t>біразы біздің вағопға келіп еді, бажылдап кіргізбедік,</w:t>
        <w:br/>
        <w:t>Олар саяқ жүрген жалғыз-жарым болғандықтан күшке</w:t>
        <w:br/>
        <w:t>сала алмады, ал жалыпын-жалпайғанға біз жібімейтін бо-</w:t>
        <w:br/>
        <w:t>лып алғанбыз.</w:t>
        <w:br/>
        <w:t>Оп бес қаралы адам үйірін бұзбай біздің составты жа-</w:t>
        <w:br/>
        <w:t>ғалап келеді. Әр вагонның алдында бір тоқтан -- ашық</w:t>
        <w:br/>
        <w:t>болса ішіне мойындарын сұғын көріп, кейде вағон өсігінің</w:t>
        <w:br/>
        <w:t>алдында кежілдесіп тұрып алады. Сөл топ енді бізге жа-</w:t>
        <w:br/>
        <w:t>қындады. Бастап келе жатқан бір-екі адам киім киісі мон</w:t>
        <w:br/>
        <w:t>келбетіне қарағанда әжептәуір бастың болар, бол екеудіп</w:t>
        <w:br/>
        <w:t>жанында не әскердікі, не милицияніні екенін ажырату</w:t>
        <w:br/>
        <w:t>қиын қоқырайған қызыл фуражка киген біреу келе жа-</w:t>
        <w:br/>
        <w:t>тыр. Бұтында ғалифе нвалбар, бірақ аяғында етік емес бо-</w:t>
        <w:br/>
        <w:t>тинка, үстінде жеңі қысқа, иығы тыртиған тар бешнент.</w:t>
        <w:br/>
        <w:t>Жай адамға да, әскер мен милицияға да ұқсамайды, кім</w:t>
        <w:br/>
        <w:t>өкенін құдай білсін. Бәріпің қолдарыпда чемодан, бума-</w:t>
        <w:br/>
        <w:t>түйме заттар, арқаларына да түйіншектерін артын алган.</w:t>
        <w:br/>
        <w:t>Бұл топтың жармысынан көбі әйел екен. Кейбіреулері, ша-</w:t>
        <w:br/>
        <w:t>масы, буып-түйген заттарының ішіне сыйғыза алмаған бо-</w:t>
        <w:br/>
        <w:t>лу керек, қыс пальтоларын үстіне киіп алын, ағыл-тетіл</w:t>
        <w:br/>
        <w:t>терлеп келеді.</w:t>
      </w:r>
    </w:p>
    <w:p>
      <w:r>
        <w:t>Мен осылардың түр-түсін қызықтап қалыппын да еш</w:t>
        <w:br/>
        <w:t>нәрсе ойламаннын, қауіпті алдымен сезген Елизанета Сер-</w:t>
        <w:br/>
        <w:t>геввна болды.</w:t>
        <w:br/>
        <w:t>-- Қыздар-ау,-- ден баж ете қалды Ол. Сасқанынап</w:t>
        <w:br/>
        <w:t>«оэолдас командир әйелдері» деуді де ұмытып кетті.</w:t>
        <w:br/>
        <w:t>-- Қыздар-ау, тез орындарыңа сақ болыңдар, келін</w:t>
        <w:br/>
        <w:t>қалды,-- деді Елизавета Сергеевна сасып.</w:t>
        <w:br/>
        <w:t>Әйелдер топырлап вагопга мініп болмай жатып әлгі топ</w:t>
        <w:br/>
        <w:t>біздің қасымызға келді. Қызыл фуражка кигені әккі неме</w:t>
        <w:br/>
        <w:t>екен, мініп жатқан әйелдермен араласа вагопға бас сұғып</w:t>
        <w:br/>
        <w:t>көрді Де:</w:t>
        <w:br/>
        <w:t>-- О, мұнда орып жетеді өкен,- деді.</w:t>
        <w:br/>
        <w:t>-- Онда сіздермен көрші болсақ қайтеді?- деді іште-</w:t>
        <w:br/>
        <w:t>рінде жас ортасынан асқан инабатты кісі. сынайы ғана.</w:t>
        <w:br/>
        <w:t>Біздің әйелдер баз-баж ете қалды.</w:t>
        <w:br/>
        <w:t>-- Өзіміз сыймай келе жатырмыз.</w:t>
        <w:br/>
        <w:t>-- Ине шаншарға жер жоқ.</w:t>
        <w:br/>
        <w:t>-- Дегенмеп, жолдастар, ойланайық. Жағдай қиын ғой.</w:t>
        <w:br/>
        <w:t>Қысылын-қымтырыяып.</w:t>
        <w:br/>
        <w:t>81</w:t>
        <w:br/>
        <w:t>Біздің әйелдер бұрыпғылап бетер шырылдап ала жо-</w:t>
        <w:br/>
        <w:t>нелді.</w:t>
        <w:br/>
        <w:t>-- Стапислав Япович, бұлай шаруа бітпейді. Айтқан</w:t>
        <w:br/>
        <w:t>сөзге түсіне ме бұлар. Кәне басып кіреміз,-- деп қызыл</w:t>
        <w:br/>
        <w:t>фура&gt;кка загонның есігіне қарай ұмтылды.</w:t>
        <w:br/>
        <w:t>Жаңағы шулаған шулаған ба. біздің әйелдер енді бүкіл</w:t>
        <w:br/>
        <w:t>станцияны басына көтере шарылдан, азан-қазат болды.</w:t>
        <w:br/>
        <w:t>Вагон ішіндегілер қызыл фуражканы жиырма шақты жұ-</w:t>
        <w:br/>
        <w:t>дырықпен түйгіштеп, жердегілер етегінен тартып, ақыры</w:t>
        <w:br/>
        <w:t>айдап шыңты, қызыл фуражка домалап жерге түсті. М%с-</w:t>
        <w:br/>
        <w:t>ңіс біздікі болды.</w:t>
        <w:br/>
        <w:t>-- Бұл ерекше вагон.</w:t>
        <w:br/>
        <w:t>-- Адамдарымыздың жартысынан көбі вокзалда жүр.</w:t>
        <w:br/>
        <w:t>Қазір келеді.</w:t>
        <w:br/>
        <w:t>-- Бұл командирлер семьясына берілген арпаулы на-</w:t>
        <w:br/>
        <w:t>тон,- деп әйелдер тұс-тұстан жамырай сөйлеп жатыр.</w:t>
        <w:br/>
        <w:t>Бұл сөздер бір жағынан ет қызуымен айтылып жатса,</w:t>
        <w:br/>
        <w:t>екінші жағынан мына келтендердің бетін қайтарып, жаңа-</w:t>
        <w:br/>
        <w:t>ғы жеңісті шегелей түсудің қамы еді.</w:t>
        <w:br/>
        <w:t>Бірақ біздің мұнымыз алғашқы жеңіс қана боғ шықты,</w:t>
        <w:br/>
        <w:t>тіпті жеңіс екені де негайбіл. Аналардың ішінде таудай</w:t>
        <w:br/>
        <w:t>бір ірі әйел теңкиіп бірден көзге түскен -- шалын келте</w:t>
        <w:br/>
        <w:t>қырыққан, жалаң бас, желкесіне тарақ түйрегеп, етпен</w:t>
      </w:r>
    </w:p>
    <w:p>
      <w:r>
        <w:t>ірі жүзді, май мұрындау келген қайқы тұмсық, үлкен ие-</w:t>
        <w:br/>
        <w:t>тіпің оц жағында бір буда қыл өскен бармақтай қара сүйе-</w:t>
        <w:br/>
        <w:t>лі бар. Шілде мезгілі болса да қалың пальто китен,- арқа-</w:t>
        <w:br/>
        <w:t>сына таңып алған үлкен бір бума түйіншегі бар, қойыпда</w:t>
        <w:br/>
        <w:t>тақтайдан шегелеген үлкен чемодан,- ағыл-тегіл терлеп</w:t>
        <w:br/>
        <w:t>үлсіз тұр еді,- қызыл фура:кка домалап кеткен соң, енді</w:t>
        <w:br/>
        <w:t>сол қозғалды.</w:t>
        <w:br/>
        <w:t>-- Арнаулы вагон... ерекше вагон... көрдіңдер ме? Сон-</w:t>
        <w:br/>
        <w:t>дай-ақ сендер кімнің шпікірәсі едіңдер,-- Деп түз ете қал-</w:t>
        <w:br/>
        <w:t>ды таудай әйел, Өзінің делесіне сай даусы да оқойқын</w:t>
        <w:br/>
        <w:t>екен,</w:t>
        <w:br/>
        <w:t>-- Біз, командирлердің әйелдеріміз...-- деді біздің іші-</w:t>
        <w:br/>
        <w:t>мізден біреу. Кім екенін байқай алмадым, әйтеуір кім де</w:t>
        <w:br/>
        <w:t>болса даусы мықты шықпады.</w:t>
        <w:br/>
        <w:t>-- Һі, командир әйелдері...-- деп кекетті таудай</w:t>
        <w:br/>
        <w:t>әйел.-- Командир әйелі... Сөздерін қарашы түге... Солда</w:t>
        <w:br/>
        <w:t>біз немене, кім көрінгеннің астында аунап жатқан біреуміз</w:t>
        <w:br/>
        <w:t>бе? Қарашы-ай, бұларды. Кәне, қатындар, міпіңдер вагон-</w:t>
        <w:br/>
        <w:t>га. Көрейіп әуселесін.</w:t>
        <w:br/>
        <w:t>Таудай әйел саңқылдаған зор даусымен өзгелеріне әмір</w:t>
        <w:br/>
        <w:t>өтті де тура нагонга қарай ұмтылды. Біздің әйелдер тіпті</w:t>
        <w:br/>
        <w:t>88</w:t>
        <w:br/>
        <w:t>да Шуринті тас қылып ұстап алыяты. Оларды тарс ұмы-</w:t>
        <w:br/>
        <w:t>тып кетіппін-ау.</w:t>
        <w:br/>
        <w:t>Тағы да:</w:t>
        <w:br/>
        <w:t>-- Жат! Жатыңдар!-- дегеп бірнеше үрейлі дауыс /ча-</w:t>
        <w:br/>
        <w:t>мырай шықты.</w:t>
        <w:br/>
        <w:t>Тағы да аспан опырылыл құлап келе жатты. Көзімді</w:t>
        <w:br/>
        <w:t>жұма беріп бір байқағаным бомбалар кәдімгідей шыңғыра-</w:t>
        <w:br/>
        <w:t>ды екен. Төбе құйқамызды шымырлатын, аспаннан Шың-</w:t>
        <w:br/>
        <w:t>ғырып құлап келеді,</w:t>
        <w:br/>
        <w:t>Топырақ всі келеді мұрныма, оған енді түтіннің, отқа</w:t>
        <w:br/>
        <w:t>қарығап ыстық темірдің исі араласты. Көзімді аштым.</w:t>
        <w:br/>
        <w:t>Жасыл даланың шетін комкерген орман түсті көзіме, олай</w:t>
        <w:br/>
        <w:t>әрі көкпецбек тұнық аспап. Сәл кейінірек байқадым -</w:t>
        <w:br/>
        <w:t>орманпың бергі іргесішде шағындау дерезия бар екен, үй-</w:t>
        <w:br/>
        <w:t>лерінің төбелерін, моржаларын көріп жатырмын. Жүаса-</w:t>
        <w:br/>
        <w:t>ғапн-ау, апа бір моржадан кәдімгідей түтіп шығады. Сүй-</w:t>
        <w:br/>
        <w:t>қылтым бейбіт түтін аспанға қарай баяу көтеріліп</w:t>
        <w:br/>
        <w:t>барады. Біздің манадан бергі дүрліккешіміз түс болғаны ма?</w:t>
        <w:br/>
        <w:t>Еш пәрсені жөндеп түсіне алмай, түсінгім де келмей ая</w:t>
        <w:br/>
        <w:t>уақыт жаттым. Сол тақ қолтығымның астынан бір нәрсе</w:t>
        <w:br/>
        <w:t>қыбырлайды, шошыңқырап жалт бұрылсам Борл екеп,</w:t>
        <w:br/>
        <w:t>екеумізділ жерге сіңіп баратқанымыз, бомбаның шынғыр-</w:t>
        <w:br/>
        <w:t>ғаны есіме түсті. Әр жерге сұлай-сұлай кеткеп жұрт біріп-</w:t>
        <w:br/>
        <w:t>деп орындарынан тұрып жатыр.</w:t>
        <w:br/>
        <w:t>-- Қайтып кетті, Енді келмес,-- деді оп жақтан бір</w:t>
        <w:br/>
        <w:t>еркек даусы.</w:t>
      </w:r>
    </w:p>
    <w:p>
      <w:r>
        <w:t>--. Кім біледі, құрғырлар тағы да оралып жүрер.</w:t>
        <w:br/>
        <w:t>Алдымен Боря түрегелді.</w:t>
        <w:br/>
        <w:t>-- Тұрсаңызшы, апай,-- деді маған.</w:t>
        <w:br/>
        <w:t>Кішкентай ботиякасының тұмсығы мүжіліп ақжем боп</w:t>
        <w:br/>
        <w:t>кетіпті, ақ жолағы бар сұр шолақ шалбары лас, бір-өкі &gt;с-</w:t>
        <w:br/>
        <w:t>рінде қара майдың теңбілі бар, шамасы, мана посалың</w:t>
        <w:br/>
        <w:t>астыпан еңбектеп өткенде жұқты-ау. Өзі де кәдімгі кара</w:t>
        <w:br/>
        <w:t>сирақ боп алынты -- беті де қара ала сатпақ, жылтырап</w:t>
        <w:br/>
        <w:t>көзі ғана көрінеді, өңі жүдеңкіреп тұр.</w:t>
        <w:br/>
        <w:t>-- Апай, тұрсаңызшы,-- деп ол екінші қайыра айтқап-</w:t>
        <w:br/>
        <w:t>да орнымнан түрегелдім. Белім шойырылып қалынты.</w:t>
        <w:br/>
        <w:t>Енді барып аспанға қарадым. Есімді жинап манадан</w:t>
        <w:br/>
        <w:t>бері зоре-құтымызды алып төбемізден төнген таясалды кор-</w:t>
        <w:br/>
        <w:t>тім келіп еді, көзіме еш нәрее ілікпеді. Түс қайтып қал-</w:t>
        <w:br/>
        <w:t>ғап -- шөкімдей бұлт жоқ, көк аспан сол тұп-тұнық қазпы,</w:t>
        <w:br/>
        <w:t>түк көрмегендей мөлдіреп түр.</w:t>
        <w:br/>
        <w:t>Болған оқиғаны айтып тұрған жер ғана. Станция жақ</w:t>
        <w:br/>
        <w:t>қап-қара тұтасып тұрған қара бұйра шап ба, түтіп бе,</w:t>
        <w:br/>
        <w:t>54</w:t>
        <w:br/>
        <w:t>ойып, қопарып кеткен де, реліетерді үзіп, сым темірдей</w:t>
        <w:br/>
        <w:t>бүралтып майыстырып тастаған.</w:t>
        <w:br/>
        <w:t>Стапцияга жақындағаннан-ақ көңірсіген өрттің исі мен</w:t>
        <w:br/>
        <w:t>шаң-тозаң кеңсірігінді ашытын, көзіңді қариды. Кейбір</w:t>
        <w:br/>
        <w:t>вагондар лапылдап жапып жатыр. Ар жақта да, склад на,</w:t>
        <w:br/>
        <w:t>білмеймін, бір өртенген үлкен үйдің қызыл-қошқыл жа-</w:t>
        <w:br/>
        <w:t>лыны жұлқынып көпке шапшиды. Осы жалып мен түтін-</w:t>
        <w:br/>
        <w:t>нің арасында арлы-берлі аласұрған халық. Еркек, ұрға-</w:t>
        <w:br/>
        <w:t>шы, бала-шаға мидай араласып, не қыларын, қайда</w:t>
        <w:br/>
        <w:t>барарып өздері де білмей қасқыр тиген қойдай дүрлігіп</w:t>
        <w:br/>
        <w:t>жүр. Қайдан тап болғаны белгісіз бір эекерлер арғы бетте</w:t>
        <w:br/>
        <w:t>өрт сөндіріп жатыр. Мыпа аласапыран мәнсіз дүрлігісте</w:t>
        <w:br/>
        <w:t>жөн-жосығын біліп сабырмеп қимылдап жатқан солар</w:t>
        <w:br/>
        <w:t>гайа. Иә, дүркіреп жүрген тобырдың арасында өрт сөндір-</w:t>
        <w:br/>
        <w:t>ген адамның өзі әлдеқайда сабырлы көрінеді екен.</w:t>
        <w:br/>
        <w:t>Света екеуміз азы экүгіріп, бері жүгіріп өз вагонымыз-</w:t>
        <w:br/>
        <w:t>ды іздеп таба алмадық. Бір-біріне ұқсас вагондар көп, кей-</w:t>
        <w:br/>
        <w:t>бірі қираған, қайсыбірі жанып жатыр, Мен сасқанымнан:</w:t>
        <w:br/>
        <w:t>-- Воқзалдың бастығынан барып сұрайық,- дешпін.</w:t>
        <w:br/>
        <w:t>Света үндегеп жоқ, бетіме бажырайып қарады да</w:t>
        <w:br/>
        <w:t>қойды.</w:t>
        <w:br/>
        <w:t>Жалғыз біз емес, өкпесін қолына алып жүгіріп, өз ва-</w:t>
        <w:br/>
        <w:t>гондарын іздеп жүргеп адамдар кілең. Бір сәтте манағы</w:t>
        <w:br/>
        <w:t>бізбен ұрсысатыш дәу әйелге көзім түсті, тірі екен. Арқа-</w:t>
        <w:br/>
        <w:t>сында түйінінегі, қолында тақтай чемодары, бірін жоғалт-</w:t>
        <w:br/>
        <w:t>папты. Мына бейтаныс қалың нөпірдің ішінен көзіме жы-</w:t>
        <w:br/>
        <w:t>ны ұшырап қоя бергені... Светаны түртіп қалып едім о да</w:t>
        <w:br/>
        <w:t>мырс етті, бірақ анау әйел бізді танығап жоң, Ол ұрсыс-</w:t>
        <w:br/>
        <w:t>қанда біз қаға беріс тұрғанбыз, сол сәтте бізді байқайтын-</w:t>
      </w:r>
    </w:p>
    <w:p>
      <w:r>
        <w:t>дай тиамасы болған жоқ-ты.</w:t>
        <w:br/>
        <w:t>-- Света, Света!-- деген айқайға жалт қарасақ, Елиза-</w:t>
        <w:br/>
        <w:t>вета Сергеевна жүгіріп келеді.</w:t>
        <w:br/>
        <w:t>Панасыз, дәрменсіз адам иесіз қалған иттей елегізгін</w:t>
        <w:br/>
        <w:t>болады-ау деймін, оны көргенде, Светаны білмеймін, өзім</w:t>
        <w:br/>
        <w:t>қуанып қалдым. Бірақ түріне қарасам Елизавета Сергеев-</w:t>
        <w:br/>
        <w:t>наның халі бізден де төмен сияқты, бұрынғысынан да кі-</w:t>
        <w:br/>
        <w:t>шірейіп, шүцкиіп кеткен, өңі тіпті жүдеу, жаутаңдап бір</w:t>
        <w:br/>
        <w:t>түрлі жалынышты қарайды.</w:t>
        <w:br/>
        <w:t>-- Ой, сепдерді ұшыратқаным қандай жақсы болды,</w:t>
        <w:br/>
        <w:t>Біздің әйелдер қайда?</w:t>
        <w:br/>
        <w:t>-- Біз де таба алмай жүрміз.</w:t>
        <w:br/>
        <w:t>-- АҒ. Олар қайда кетті екен? Жүріңдер, пагонға ба-</w:t>
        <w:br/>
        <w:t>райық. Олар вагонның қасында шығар.</w:t>
        <w:br/>
        <w:t>Біз мападан вагонды іздеп таба алмай жүргенімізді</w:t>
        <w:br/>
        <w:t>95</w:t>
        <w:br/>
        <w:t>болдым. Бір көзде жұрттың аяғының астынан бір шеті</w:t>
        <w:br/>
        <w:t>күйген тақтай чемоданымды тауып алдым. Палһьтом мен</w:t>
        <w:br/>
        <w:t>үй-ішінің ол-пүлын салып буған түйіншегім табылмады,</w:t>
        <w:br/>
        <w:t>вагонныц бір түкпірінде өртеніп кеткеп болар. Жоғалтқан</w:t>
        <w:br/>
        <w:t>жалғыз мен емес, орт сөндіріп аласұрып жатқан сол-</w:t>
        <w:br/>
        <w:t>даттарға:</w:t>
        <w:br/>
        <w:t>- Жолдас жауынгер, нагонпың ірге жағып көсеуіңмен</w:t>
        <w:br/>
        <w:t>тоғы бір сүзиі, Менің чемәданым жоқ.</w:t>
        <w:br/>
        <w:t>-- Айналып кетейін, вагонды тағы бір тінткілеші,-</w:t>
        <w:br/>
        <w:t>деп жалыпып жатқан әйел дауыстарын естимін.</w:t>
        <w:br/>
        <w:t>Чемоданымның табылғанына да шүкірлік еттім, ішін-</w:t>
        <w:br/>
        <w:t>Де көйлек-көнінегім, етігім бар. Сонша жердей ауылға жа-</w:t>
        <w:br/>
        <w:t>даңаш қайтқаным... чемоданымның бір бұрытғы бықсып</w:t>
        <w:br/>
        <w:t>жанып жатыр. От қалың тақтайдың ішіне өте қоймаған</w:t>
        <w:br/>
        <w:t>екен. Аузын ашайыңц Деп едім, қапелімде сасқанымная</w:t>
        <w:br/>
        <w:t>кілтімді таба алмадым. Аузына салған кішкене құлыпты</w:t>
        <w:br/>
        <w:t>“жұлып алайын десем, Сейілхан ағам қаққан шеге болсын</w:t>
        <w:br/>
        <w:t>ба, әлім келмеді. От тиген тақтайдың қызыл шоғы үдей</w:t>
        <w:br/>
        <w:t>ішіне кеулеп барады. Не қыларымды білмей, қатты сасып</w:t>
        <w:br/>
        <w:t>тұр едім, арт жагымнан бір солдат:</w:t>
        <w:br/>
        <w:t>-- Я патушу. Держи, вода, вода налью,- деді де, мен</w:t>
        <w:br/>
        <w:t>қайрылып үлгермей жатып шлапгадан суды ытқытын жі-</w:t>
        <w:br/>
        <w:t>берді.</w:t>
        <w:br/>
        <w:t>Байқаймын, солдаттың орысша сөйлегені өзіме тарт-</w:t>
        <w:br/>
        <w:t>қан, содап ба, даусы бір түрлі құлағыма жылы тиді. Ал-</w:t>
        <w:br/>
        <w:t>ғысымды айтайын деп артыма бұрылып едім, солдат та ма-</w:t>
        <w:br/>
        <w:t>ғап бақырая қарады.</w:t>
        <w:br/>
        <w:t>-- Мә-а. Қазақ емессіз бе, қарындас?..</w:t>
        <w:br/>
        <w:t>-- Қазақпын. Өзіңіз де қазақсыз ба?-- деппіп сас-</w:t>
        <w:br/>
        <w:t>қанымпан, оның қазақша сөйлеп тұрғанып да ескер-</w:t>
      </w:r>
    </w:p>
    <w:p>
      <w:r>
        <w:t>мей.</w:t>
        <w:br/>
        <w:t>- Әрине. Бұл жақта не ғып жүрсіп, ойбай-ау?</w:t>
        <w:br/>
        <w:t>-- Жолдасым командир еді. Соған еріп келіп ем. Мұн-</w:t>
        <w:br/>
        <w:t>ші болатынын кім білген. Еділблев Қасымбек деген лей-</w:t>
        <w:br/>
        <w:t>енант. Естіген жоқсыз ба?</w:t>
        <w:br/>
        <w:t>Солдат «естімедім» деп тіке жауап беруге ыңғайсыз-</w:t>
        <w:br/>
        <w:t>һашды білем.</w:t>
        <w:br/>
        <w:t>-- Н-е, апыр-ай, сіздерге қиып болды-ау;-- деп қипақ-</w:t>
        <w:br/>
        <w:t>тады. Өзі ұзын бойлы, сырықтай жігіт екен. Қара сұр</w:t>
        <w:br/>
        <w:t>жүзді, ат жақты, екі танауы быттиған кішкене пісте мұ-</w:t>
        <w:br/>
        <w:t>рын, шықшыты шығыңқы, астыңғы иегі ұзындау болған-</w:t>
        <w:br/>
        <w:t>ға ма, иегін ілгері ұмсыныңқыран жүреді. Аласа маңда-</w:t>
        <w:br/>
        <w:t>йына Дөңес біткен қабағыпың астынан өткір көзі жылты-</w:t>
        <w:br/>
        <w:t>Пайды. Өзі де өткір, пысық жігіт сияқты. Коптөн ед</w:t>
        <w:br/>
        <w:t>4 Т. Ахтданан (У том о</w:t>
        <w:br/>
        <w:t>Ызы-қызы шу саябыр тартып, есөк-дәме жұрт аузына</w:t>
        <w:br/>
        <w:t>үңілгенде, әлгі бастық көлірдің бомбаланын қалғанын, ея-</w:t>
        <w:br/>
        <w:t>ді бұл станциядан бір состав кейін қарай жүре алмайты-</w:t>
        <w:br/>
        <w:t>нын айтты.</w:t>
        <w:br/>
        <w:t>-- Әрі қарай өздерің ебіп тауып кете беріңдер, Бізден</w:t>
        <w:br/>
        <w:t>жәрдем жоқ,-- ішке кіріп баратып, қайта қайрылышп:-</w:t>
        <w:br/>
        <w:t>Енді вокзалда топырламаңыздар. Жау самолеттері стан-</w:t>
        <w:br/>
        <w:t>цияны тағы да бомбалауы мүмкін,- деді.</w:t>
        <w:br/>
        <w:t>Өлік жатқан үйге кіруге жүрегім дауаламайтын. Мы-</w:t>
        <w:br/>
        <w:t>пау қираған, бүлінген, жартылай өртепген вокзал нағыз</w:t>
        <w:br/>
        <w:t>бір ажалдың ұясындай көрінді. Поездардың арасында,</w:t>
        <w:br/>
        <w:t>шпалдың үстінде жатқан үш-торт өлікті көріп түла бойым</w:t>
        <w:br/>
        <w:t>тітіркеніп кеткеп. Қарамайын десең де көзі құрғыр бола</w:t>
        <w:br/>
        <w:t>ма, әсіресе етпетінен құлаған, бір шекесін бомбаның жа-</w:t>
        <w:br/>
        <w:t>рықшағы қопарын кеткен ор адамды көргенде... Иш...</w:t>
        <w:br/>
        <w:t>қызыл ала қан арасынан бозарып миы көрінеді. Жарқыл-</w:t>
        <w:br/>
        <w:t>шақ тигенде шашыраған миы сары шашына жептектеліп</w:t>
        <w:br/>
        <w:t>жабысып қалыпты.</w:t>
        <w:br/>
        <w:t>Қол-аяғым қалтырап, көзім қарауытып бара жатты.</w:t>
        <w:br/>
        <w:t>Сәлден кейін өсімді жидым. Ұрысқақ Муся меп Света еке-</w:t>
        <w:br/>
        <w:t>уі қолтықтан келе жатыр екен.</w:t>
        <w:br/>
        <w:t>-- Опдай сұмдыққа қарама. Сен сияқты аяғы ауыр</w:t>
        <w:br/>
        <w:t>адамга қатты шошынуға болмайды. Ондай сұмдықтан те-</w:t>
        <w:br/>
        <w:t>ріс айпалып кет, шырағым,-- деп ұрысқақ Муся ақыя ай-</w:t>
        <w:br/>
        <w:t>тын келеді.</w:t>
        <w:br/>
        <w:t>Ұрысқақ Мусяның өткір шыптағы қолтық астыма</w:t>
        <w:br/>
        <w:t>қазықтай қадалады, даусы да баяғысындай інарылдаған</w:t>
        <w:br/>
        <w:t>аіңы. Оның сөзінің мәні емес, онысын ұғып жатқан мең</w:t>
        <w:br/>
        <w:t>жоқпын, дәл бейбіт замандағыдай шаңқылдаған даусы мөп</w:t>
        <w:br/>
        <w:t>сүйреңдеген ерпі менің есімді жиғыаған. «Уһ, дүние ор-</w:t>
        <w:br/>
        <w:t>нында екен ғой» доп түйдім ішімнен.</w:t>
        <w:br/>
        <w:t>-- Тетеньки... Анатайлар...-- деп шырылдаған Шурақ-</w:t>
        <w:br/>
        <w:t>тің даусы келеді құлағыма.-- Біз Бореньканы жерлемедік</w:t>
      </w:r>
    </w:p>
    <w:p>
      <w:r>
        <w:t>ғой, Көмбедік қой.</w:t>
        <w:br/>
        <w:t>-- Уайымдама, балақайым, уайымдама,- деп жұбата-</w:t>
        <w:br/>
        <w:t>ды ұрысқақ Муся.-- Анда біздің жауынгерлер бар. Солар</w:t>
        <w:br/>
        <w:t>жерлейді. Неге жерлемесін, жөрлейді.</w:t>
        <w:br/>
        <w:t>Станциядан ұзап шыға бергенде қайрылып артыма қа-</w:t>
        <w:br/>
        <w:t>радым. Өртті сөндіріп болды ма, білмеймін, лапылдаған</w:t>
        <w:br/>
        <w:t>жалың көрінбейді, бірақ бықсыған түтін басылар емес. Ас-</w:t>
        <w:br/>
        <w:t>паннан келген ажал дәл сол араға түсті. Қасапханадай қан</w:t>
        <w:br/>
        <w:t>бусанып тұрған вокзал басы көз алдыма ап-анық елестеді.</w:t>
        <w:br/>
        <w:t>Анау бықсыған түтін де қанға буланып, дымқыл тартып</w:t>
        <w:br/>
        <w:t>103</w:t>
        <w:br/>
        <w:t>-- Қашыңдар, қатындар! Жау самолеті келіп қалды!</w:t>
        <w:br/>
        <w:t>Бомбалайды!-- Деп айқайлады қызыл фуражка.</w:t>
        <w:br/>
        <w:t>Ұрысқа қызып кеткен қатындар сол кезде барып әзер</w:t>
        <w:br/>
        <w:t>тыйылды. Алдымеп дәу әйел тоқтады да, жан-жағыпа</w:t>
        <w:br/>
        <w:t>алақтап зытын баратқан жұрттың соңыпан қорбаң-қордаң</w:t>
        <w:br/>
        <w:t>жүгіре жөнелді. Ұрысқақ Муся, самолетпеп ісі жоқ, ана</w:t>
        <w:br/>
        <w:t>дәудің жолкесілеп әлі де сыбан &gt;катыр еді, вагон ішінен</w:t>
        <w:br/>
        <w:t>дүрліге шыңқап әйелдер оны итеріп түсірді.</w:t>
        <w:br/>
        <w:t>Қауіп-қатердің мәп-мағипасы менің миыма жетті мо,</w:t>
        <w:br/>
        <w:t>білмеймін, жұртқа қарап аузымды ашып тұрып қалыпшын.</w:t>
        <w:br/>
        <w:t>Света қолымнан жұлқыш «неғып тұрсың, жүгір тезірек»</w:t>
        <w:br/>
        <w:t>дегенде барыш, Боряны қолынап жетелеген күйім, жүгіре</w:t>
        <w:br/>
        <w:t>мюнеліппің.</w:t>
        <w:br/>
        <w:t>Жау самолеті станцияны қалпша уақыт бомбалады -</w:t>
        <w:br/>
        <w:t>оң минут не, бір сағат па,- ол арасын мен айта алмай-</w:t>
        <w:br/>
        <w:t>мын. Әуеден бір киіздей тұтасқан қалып ажал төбеме құ-</w:t>
        <w:br/>
        <w:t>лан келе жатқан сияқты -- одан құтылам, аман қалам</w:t>
        <w:br/>
        <w:t>деген ойым болған жөқ. Миым айпалып, басым зеңгі, көз</w:t>
        <w:br/>
        <w:t>алдымды бір тұман басқандай. Бір ғаздабы осы тұман жш-</w:t>
        <w:br/>
        <w:t>жиі жыртылып қотеді де-- шымылдық ашылғандай ар</w:t>
        <w:br/>
        <w:t>жағындағы дүнпе ан-айқын көрінеді. Боря екеуміз бір сос-</w:t>
        <w:br/>
        <w:t>тазтың астынан еңбектеп өттік. Мен бір рельеке сүрініп</w:t>
        <w:br/>
        <w:t>құладым, тізем қақсат! барады. Бірақ оган қарамастан, тү-</w:t>
        <w:br/>
        <w:t>ра жүгіріп зырқырап баратқан Боряны қуып жетіп қолы-</w:t>
        <w:br/>
        <w:t>нан ұстан алдым. Гүрілдеп келіп қалған самолеттің даусы</w:t>
        <w:br/>
        <w:t>тұла бойымды қалтыратып, іші-бауырымды бүрістіріп жі-</w:t>
        <w:br/>
        <w:t>берді.</w:t>
        <w:br/>
        <w:t>- Жат! Жатыңдар!-- деген біреудің дазсы ажалдың</w:t>
        <w:br/>
        <w:t>хабарындай естіледі, :</w:t>
        <w:br/>
        <w:t>Осы дауысқа еріксіз бағынып құлай кеттім, Осы кезде</w:t>
        <w:br/>
        <w:t>аспан да үстіме құлап кело жатқандай еді, Тек жерге сі-</w:t>
        <w:br/>
        <w:t>ціп баратқанымды білем. Бір кезде көзімді ашсам -- қа-</w:t>
        <w:br/>
        <w:t>сымда Борл жатыр. Беті-аузы лас, көзі қыпылықтан маған</w:t>
        <w:br/>
        <w:t>қарайды. Жұрт орыпдарынан тұра сала қайта жүгіріп бара-</w:t>
        <w:br/>
        <w:t>ды. Мен бұл жүгірістің мән-мағынасын ұққаным да жоқ,</w:t>
        <w:br/>
        <w:t>бойымды бір үрей кеулеп, жұртпен бірге жүгіре бердім.</w:t>
        <w:br/>
        <w:t>Әйтеуір Борядан айрылмаймын, бірақ Әпы да біліп істеп</w:t>
        <w:br/>
        <w:t>келе жатқаным жоқ.</w:t>
        <w:br/>
        <w:t>Бір сәт станция жаққа көзім түсіп котіп еді - будақ-</w:t>
        <w:br/>
        <w:t>будақ көтерілген түтіп мен шаңды көрдім, Бір экерде Қо</w:t>
      </w:r>
    </w:p>
    <w:p>
      <w:r>
        <w:t>қара түтін астынан жалақтаған қызыл-күреп жалынды ко-</w:t>
        <w:br/>
        <w:t>зім шалды. Аспандағы самолеттерді әлі көргенім жоқ, Жо-</w:t>
        <w:br/>
        <w:t>ғары қарауға мұрсатым жоқ, және дәтім де шыдамай</w:t>
        <w:br/>
        <w:t>ма, білмеймін. Бір коэдо Светаны көзім шалып қалды, о</w:t>
        <w:br/>
        <w:t>9)</w:t>
        <w:br/>
        <w:t>22 Бірпеше эйел Елизавета Сергеевпалныц жарлығын күт-</w:t>
        <w:br/>
        <w:t>пестен вокзалға қарай аяпдады, өзгелері де алақтап, кеткі-</w:t>
        <w:br/>
        <w:t>сі келіп кете алмай тұр.</w:t>
        <w:br/>
        <w:t>-- Шолдастар-ау, сендер ауылдың қатыны емес, коман-</w:t>
        <w:br/>
        <w:t>дир әйелдерісіңдер ғой. Неге беталды кетесіңдер. Бұлай</w:t>
        <w:br/>
        <w:t>етуге бола ма?-- деп шырылдайды Елизавета Сергеевна.</w:t>
        <w:br/>
        <w:t>Бұл жолы опың даусында баяғы әмірлі еркелік жоқ,</w:t>
        <w:br/>
        <w:t>дәрменсіздік қана бар. Содан болар, анау әйелдер кетіп</w:t>
        <w:br/>
        <w:t>қалды, қалғандары да онша құлақ асып тұрғап епяқты</w:t>
        <w:br/>
        <w:t>емес.</w:t>
        <w:br/>
        <w:t>Еңді мен де жерге түстім. Света екеуміз жоғалып кет-</w:t>
        <w:br/>
        <w:t>песіп деп екі баланы қолыпап ұстап тұрмыз. Торт жасар</w:t>
        <w:br/>
        <w:t>«Вовка командирін» көтеріп, жұрттың соңын ала Алевтила</w:t>
        <w:br/>
        <w:t>Павловна да сыртқа шықты. Бес-алты әйел войзалға қа-</w:t>
        <w:br/>
        <w:t>рай кетіп қалды. Қалғанымыз не қыларға білмей іркіліп</w:t>
        <w:br/>
        <w:t>тұрмыз, тегі біз де ылырап кететін сияқтымыз.</w:t>
        <w:br/>
        <w:t>-- Соғыстан бұрын аштан өлетіп болдық қой,- деді</w:t>
        <w:br/>
        <w:t>Алевтана Павловна күйінішті дауыспен.- Баласы жоқ</w:t>
        <w:br/>
        <w:t>әйелдер барып дүкенпен тамақтан отетіп бір нәрсе алып</w:t>
        <w:br/>
        <w:t>келсін. Пәне кім барады?</w:t>
        <w:br/>
        <w:t>Әйелдер Алевтина Павловнаны қостап «мен барам»,</w:t>
        <w:br/>
        <w:t>«мен барам» деп шуылдасып жатыр.</w:t>
        <w:br/>
        <w:t>-- Ендеше қазір сендерге ақша жинап береміз,- деді</w:t>
        <w:br/>
        <w:t>Алевтина Павловна сумкасын ақтарып жатып.</w:t>
        <w:br/>
        <w:t>Близавота Сергеевна байғұс жұрт жаппай қолпаштап</w:t>
        <w:br/>
        <w:t>жүргенде ғана әруақты екен, қазір ешкім елеметен соң,</w:t>
        <w:br/>
        <w:t>шүңкиіп бір шетте қалды. Алевтипа Павловна бес-алты</w:t>
        <w:br/>
        <w:t>әйелді сақадай сайлан бөліп алып жұмсап жіберді.</w:t>
        <w:br/>
        <w:t>-- Осыдан құр қол келіп, көзге көрінуші болмаңдар,-</w:t>
        <w:br/>
        <w:t>деп әмір етті.</w:t>
        <w:br/>
        <w:t>Алевтина Павловианың тырспып шертіп тұратын шы-</w:t>
        <w:br/>
        <w:t>мыр денесі босаңқырап қалғандай көрінді маған. Әдемі</w:t>
        <w:br/>
        <w:t>жүзінің нұры қашып, көз айпаласыпа көлеңке түсіпті.</w:t>
        <w:br/>
        <w:t>Вовка-комапдир шешесінің отетіне тыгылып үпнсіз тұр,</w:t>
        <w:br/>
        <w:t>баяғы есірген еркелігі бір хақта қалған. Кешеден бері осы</w:t>
        <w:br/>
        <w:t>бала асыр салып еркелеу тұрсын, ойынпап да қалды --</w:t>
        <w:br/>
        <w:t>тіпті пазары төмен.</w:t>
        <w:br/>
        <w:t>Станция басының абыр-сабыры бізді таңдандырған</w:t>
        <w:br/>
        <w:t>жоқ. Жол бойы мұндай аласапыран, алас-қапасқа көзіміз</w:t>
        <w:br/>
        <w:t>үйренетіндей болды. Қара май басқан шпалдар мен рольс-</w:t>
        <w:br/>
        <w:t>терге сүрініп, вагондардың буферлерінен қарғып, босып</w:t>
        <w:br/>
        <w:t>жүрген неше түрлі халық. Қызмет атқарыз, тәртіп беріп,</w:t>
        <w:br/>
        <w:t>іс тындырыл жүргендерінен бас сауғалап, қайтсе де кету</w:t>
        <w:br/>
        <w:t>үшін жан ұшырып жүргендері анағұрлым көп. Осыны кө-</w:t>
      </w:r>
    </w:p>
    <w:p>
      <w:r>
        <w:t>88</w:t>
        <w:br/>
        <w:t>қарасын сағылып, жалғызсырап, құса болған, одан мыпа-</w:t>
        <w:br/>
        <w:t>Дай халге түскен мен бейбақ қазақ баласын көргенде</w:t>
        <w:br/>
        <w:t>қуанып кетін, ауылдың төбесіп көрін қалғандай болып</w:t>
        <w:br/>
        <w:t>едім, ол қуанышым ұзаққа бармады. Айтпай-ақ түсініп</w:t>
        <w:br/>
        <w:t>тұрмын, бұл солдаттан маған дәрмен шамалы. Екеуміздің</w:t>
        <w:br/>
        <w:t>жолымыз екі басқа.</w:t>
        <w:br/>
        <w:t>Бұл жігіт те елді сағынып экүр-ау деймін, менің төңі-</w:t>
        <w:br/>
        <w:t>регімде айналсоқтай береді.</w:t>
        <w:br/>
        <w:t>-- Қарындас десем жеңгей болып шықтыңыз-ау. Бірақ</w:t>
        <w:br/>
        <w:t>жас жағынан қарындас боларсыз. Есіміңіз кім?.. Е... менің</w:t>
        <w:br/>
        <w:t>аты-жөнім Бұқашев Абан. Апыр-ай, өтіп кете алмады-</w:t>
        <w:br/>
        <w:t>ңыздар-ау, 8...-- деп қиналды Абан.</w:t>
        <w:br/>
        <w:t>-- Бізді енді қайтер екен?</w:t>
        <w:br/>
        <w:t>-- Ол арасын біле алмадым.- Ол су сеуіп жүрген</w:t>
        <w:br/>
        <w:t>шлангісін бір жолдасына ұстата салды да, менің қасыма</w:t>
        <w:br/>
        <w:t>қайтып оралды.-- Апыр-ай сіздерге қиын болды-ау. Мы-</w:t>
        <w:br/>
        <w:t>на көрмейсіз бе, жол жабық. Копірді тас-талқан қып бом-</w:t>
        <w:br/>
        <w:t>балап кетіпті.-- Абанның маған шаны ашып қиналып-ақ</w:t>
        <w:br/>
        <w:t>түр, қабағын шытып дағдарып қалды.-- Апырай сізге не</w:t>
        <w:br/>
        <w:t>десем екен? Тоқтай тұрыңызшы кішкене, мен команди-</w:t>
        <w:br/>
        <w:t>рімнен ақыл сұрап келейін.</w:t>
        <w:br/>
        <w:t>Ол &lt;ораңдап составтың соңғы жағына қарай жүгіріп</w:t>
        <w:br/>
        <w:t>барады. Біздің вагонымыздың өрті сөнуге таяды. Екі қа-</w:t>
        <w:br/>
        <w:t>бырғасы үңірейіп ойылып шыққан, төбесінде де сау жері</w:t>
        <w:br/>
        <w:t>шамалы. Солдаттар вагонның түкшнір-түкпірінде қалған</w:t>
        <w:br/>
        <w:t>түйіншектер мен чемодандарды имек темірлерімен тартып</w:t>
        <w:br/>
        <w:t>шығарып еді -- жанып кеткен енен, күл болып үгітіліп</w:t>
        <w:br/>
        <w:t>түсіп жатыр. Әйелдердің көбісі-ақ шұқылап аударып-төң-</w:t>
        <w:br/>
        <w:t>керіп жүріп өз заттарын тауып алған. Кейбіреулері өрт</w:t>
        <w:br/>
        <w:t>шалған дүниелерін қағып-сілкіп «аһылап, оһылап» жа-</w:t>
        <w:br/>
        <w:t>тыр. Күйіп қалған асыл бұйымдарының күйігі шыдаттай</w:t>
        <w:br/>
        <w:t>ашқы дауыстары шар-птар етеді, жаңа ғана бастарына төн-</w:t>
        <w:br/>
        <w:t>ген тажалды ұмытын кеткен.</w:t>
        <w:br/>
        <w:t>«Бастан құлақ садақа» дейді қазекең, меп өзі құдайға</w:t>
        <w:br/>
        <w:t>сенбесем де, өзіме жетерлік ырымшылдығым бар. Соқы-</w:t>
        <w:br/>
        <w:t>нап шыққан, өртеніп кеткен түйіншектің біреуі менікі</w:t>
        <w:br/>
        <w:t>екен, таныдым, ішінде ұзатыларда арнайы сатып алған</w:t>
        <w:br/>
        <w:t>қимас пальтом болса да опша күйінбедім. Бас садақасы.</w:t>
        <w:br/>
        <w:t>Елге аман-есен жетсем...</w:t>
        <w:br/>
        <w:t>Шала өртенген дүниелерін жұрт танып алып тауысуға</w:t>
        <w:br/>
        <w:t>айналған. Төрт-бес қаңылтыр шәйнек, сынған тарелка</w:t>
        <w:br/>
        <w:t>шашылып жатыр. Манадан бері әркім бір аунатып был-</w:t>
        <w:br/>
        <w:t>шыған қара күйе қылған бір түйіншекті танып ұрысқақ</w:t>
        <w:br/>
        <w:t>Муся айқай салды.</w:t>
        <w:br/>
        <w:t>95</w:t>
        <w:br/>
        <w:t>айттық, сөйтсек Глизанста Селгесвааның олі де, ғағаи тұр-</w:t>
      </w:r>
    </w:p>
    <w:p>
      <w:r>
        <w:t>сын оң меп солын ұмытып қалынты. Ақыры қаңғалақтап</w:t>
        <w:br/>
        <w:t>жүріп жанып жатқан нәтонның қасында үйірілін тұрғап</w:t>
        <w:br/>
        <w:t>өзіміздің бес-алты әйелдің үстінен шықтық. Іштерінде</w:t>
        <w:br/>
        <w:t>Алевтипа Пазловва, ұрысқақ Муся бар, керілдесім бір</w:t>
        <w:br/>
        <w:t>пәрсеге таласып түр, Мусяның бажылдаган даусы анадай-</w:t>
        <w:br/>
        <w:t>дан естіледі,</w:t>
        <w:br/>
        <w:t>-- Бекер болса осы арада арам қатайын. Осы тура</w:t>
        <w:br/>
        <w:t>біздің вагон. Танып тұрмып, Өтірік айтсам көзім шықсын.</w:t>
        <w:br/>
        <w:t>2-- Сен қайдан білесің? ІКілец қызыл вагон, бір-бірінен</w:t>
        <w:br/>
        <w:t>аумайды,- деп шәк келтірді Алевтина Павловпа.</w:t>
        <w:br/>
        <w:t>Әйелдер тұс-тұстан ұрысқақ Мусиға дау айтың жатыр.</w:t>
        <w:br/>
        <w:t>-- Қой, біздің вагон емес бұл.</w:t>
        <w:br/>
        <w:t>- Біздің состан басқа жолда болатын.</w:t>
        <w:br/>
        <w:t>-- Нә, бұл басқа вагон шығар.</w:t>
        <w:br/>
        <w:t>Вагон ішінде әйелдердің қолға іліккен алғана дүниесі</w:t>
        <w:br/>
        <w:t>меп бір киер киім-кешегі бар, анығына кетпесе де «біздің</w:t>
        <w:br/>
        <w:t>вагон бүл болмағай» деп тілейді, ішімнег мен де соны ті-</w:t>
        <w:br/>
        <w:t>леп тұрмын. Бірақ шабынып алған Муся «көзім шықсын,</w:t>
        <w:br/>
        <w:t>арам қатайын» деп өзеуреп бой беретіп емес.</w:t>
        <w:br/>
        <w:t>Жаманат дегеп құрғырдың өтірік болып шығатын кезі</w:t>
        <w:br/>
        <w:t>сарек қой. Өрт сөндіріп жүрген әскерлер енді осы тұсқа</w:t>
        <w:br/>
        <w:t>шетін, ұзын шлантамен су сеуіп сөндіре бастады. Біроу-</w:t>
        <w:br/>
        <w:t>дері сом темірмен шагонның эжалын жалап жұқартқан қ2-</w:t>
        <w:br/>
        <w:t>бырғасын ойыш Түсірім, біреудері имек косеу темірмен</w:t>
        <w:br/>
        <w:t>іштегі жапып жатқан түйіншектер мен чемодандарды іліп</w:t>
        <w:br/>
        <w:t>алып сыртқа лақтырады. Әйелдер лапылдап, бықсып 2к8-.</w:t>
        <w:br/>
        <w:t>нып жатқан заттарын тапып баж-баж етіп тап береді. Бір</w:t>
        <w:br/>
        <w:t>лейтенант, өрт сөпдірін жүрген солдаттардың командарі</w:t>
        <w:br/>
        <w:t>болар, от пен екі араға түсіп әйелдерді кейіп шегерді.</w:t>
        <w:br/>
        <w:t>- Өртеніп өлесіццер ме, тоқтаңдар!-- деп ақырды.</w:t>
        <w:br/>
        <w:t>Содан кейін өртеніп жатқан заттардың үстіне су бүр-</w:t>
        <w:br/>
        <w:t>кітіп, шала бықсытып сөндіріп берді. Заттарына жапа-тар-</w:t>
        <w:br/>
        <w:t>магай бассалғап әйелдер әп-сәттің шінде үсті-бастары, бат-</w:t>
        <w:br/>
        <w:t>аузы күлді-күйелеш боп шыға көлді. Кейбіреулері бық-</w:t>
        <w:br/>
        <w:t>сып жанған дүние мүліктеріне қолдарын күйдіріп алып</w:t>
        <w:br/>
        <w:t>шар-шар етіп айқайлап та жібереді.</w:t>
        <w:br/>
        <w:t>Темір экол аралықтары бұрынпан да шаң-тозацына қа-</w:t>
        <w:br/>
        <w:t>га май төгіліп теңбілденіп тұтасып тұрғап лас еді, енді</w:t>
        <w:br/>
        <w:t>өртенген вагондардың күл-қоқысы түсіп, оның үстіне өрт</w:t>
        <w:br/>
        <w:t>сәндірген су құйылып пағыз қап-қара, қара шылқымай</w:t>
        <w:br/>
        <w:t>болғап. Сол шылқымайдың үстінде біздің өртепген затта-</w:t>
        <w:br/>
        <w:t>рымыз жатыр. Әркім өз дүниесін ізден, аударып-төңкеріп</w:t>
        <w:br/>
        <w:t>әбдең былғап білкен. Заттарымды таба алмай біраз әлек</w:t>
        <w:br/>
        <w:t>95</w:t>
        <w:br/>
        <w:t>ауырлап қоюлана түскендей. Осы ажал ұясынан сытылып</w:t>
        <w:br/>
        <w:t>шыққанымыдға іштей экеңілдік сезінем.</w:t>
        <w:br/>
        <w:t>Шығысқа қарай кетіп баратқан адам көп: үйеме жүк</w:t>
      </w:r>
    </w:p>
    <w:p>
      <w:r>
        <w:t>тиеген, оның үстіне бала-шаға, еркек-әйелі жыпырлап мін-</w:t>
        <w:br/>
        <w:t>геп ені-үш машина өтті, оқта-текте салдырлаған арбалар</w:t>
        <w:br/>
        <w:t>кездесіш қалады, ал қалғанының бәрі жаяу-жалпы, Түйін-</w:t>
        <w:br/>
        <w:t>шектерін арқалап, чемодапдарын көтерін шұбырып ба-</w:t>
        <w:br/>
        <w:t>ратқан жаяу босқын. Бүлардың ұзақ колга, жаяу көніне</w:t>
        <w:br/>
        <w:t>жаттықпағаны бадырайып көрініп тұр. Арқаларына арт-</w:t>
        <w:br/>
        <w:t>қан окүктері олырайғал ебедейсіз, көбінің қолдарында ч6-</w:t>
        <w:br/>
        <w:t>модан, шелек, шәйнек ұстагандары да бар. Әне бір топтың</w:t>
        <w:br/>
        <w:t>бергі шетінде бара жатқан әйел арқасына көрпеге буғап</w:t>
        <w:br/>
        <w:t>үлкен түйіншек артып алған, бір қолында үлкен корзинка,</w:t>
        <w:br/>
        <w:t>бір қолында нәдімгі жарқыраған сары жез самаурын.</w:t>
        <w:br/>
        <w:t>0, лүниесі құрғыр десейні.</w:t>
        <w:br/>
        <w:t>Воқзалдап жамырай шыққан көп жұрт топ-топқа бө-</w:t>
        <w:br/>
        <w:t>мінсе де бір-бірін пысанаға алып, қарайлап келе жатыр</w:t>
        <w:br/>
        <w:t>елі, енді үзаган сайып бір-біріпен қараларын үзіп, әртүрлі</w:t>
        <w:br/>
        <w:t>жол тарамына түсіп ыдырай берді. Белоруссия жерінің ор-</w:t>
        <w:br/>
        <w:t>маны да көп, ормап арасылда құмы да көл екеп, туфли-</w:t>
        <w:br/>
        <w:t>імізге құйылып жүргізбейді. Опың үстіпе биік тақа туфли</w:t>
        <w:br/>
        <w:t>жаяу жүріске жаратылмаған ғой, әрі-беріден соң әйелдер</w:t>
        <w:br/>
        <w:t>туфлилерін шешіп алып, жалаң аяқ кетті. Сусылдаған</w:t>
        <w:br/>
        <w:t>құм жалаң аяққа жайсыз емес-ау, бірақ үйренбеген табан-</w:t>
        <w:br/>
        <w:t>ға бататын нәрселер коп, байқаусызда алқтарына тікен</w:t>
        <w:br/>
        <w:t>кіріп кетіп, әйел байғұстар баж-баж өтеді, менің елден</w:t>
        <w:br/>
        <w:t>алып келген етігім абырой болды.</w:t>
        <w:br/>
        <w:t>Біз өртептеп станциядан көппеп бірте лықсып шықтық</w:t>
        <w:br/>
        <w:t>та, сол екшпінімізбеп тарта бердік. Жөн сілтеп жол көрсе-</w:t>
        <w:br/>
        <w:t>тер басшымыз да, белгілеп алған бағыт-бағдарымыз да</w:t>
        <w:br/>
        <w:t>жақ, әйтеуір көппен бірге маңдайымызды шығысқа беріп,</w:t>
        <w:br/>
        <w:t>кілең әйел ағып-тамып, шұбатылып кетіл барамыз. Үш-</w:t>
        <w:br/>
        <w:t>төрт шақырым жүргеннен кейін-ақ. аяғымыздан бұрып,</w:t>
        <w:br/>
        <w:t>земодап көтеріп, зат ұстаған қарымыз талып, болдырып</w:t>
        <w:br/>
        <w:t>тоқтадық.</w:t>
        <w:br/>
        <w:t>Ойда жоқта мынадай оқиға оңай болсып ба, эшпшпейіп-</w:t>
        <w:br/>
        <w:t>дегі сөзшең әйелдердің екпіні су сепкендей басылып, бәрі-</w:t>
        <w:br/>
        <w:t>нің де қабағы салыңқы үнсіз отыр. Қазақ «тас төбесінен</w:t>
        <w:br/>
        <w:t>жай түскендей» деунті еді, ал біздің тура тас төбемізден</w:t>
        <w:br/>
        <w:t>жай түсіп, осындай халге душар етті. Күн шайқай түге</w:t>
        <w:br/>
        <w:t>көтеріліп қалғанмен біздің даладагыдай ыстық жоқ. Біз</w:t>
        <w:br/>
        <w:t>жол жиегінде қайыңның көлеткесінде отырмыз. Көбі то-</w:t>
        <w:br/>
        <w:t>Мен қарап кер шұқиды, біразы қисайып жатыр.</w:t>
        <w:br/>
        <w:t>-- Қыздар-ау, осы біздің бастығымыз қайда?</w:t>
        <w:br/>
        <w:t>104</w:t>
        <w:br/>
        <w:t>Ауаның өзіне ажалдың салқыны кіртендей шыңылтырла-</w:t>
        <w:br/>
        <w:t>нып бара ма, қалай,</w:t>
        <w:br/>
        <w:t>Еңкілдеп, ынпқынып жылағап дауыстар естіледі. Дала-</w:t>
        <w:br/>
        <w:t>да сұлап жатқан адамдар коп, біреулер күйбеңдеп эқара-</w:t>
        <w:br/>
        <w:t>дыларға көмек беріп жатыр, станция жаққа қарай кетіп</w:t>
        <w:br/>
        <w:t>баратқандар да бар.</w:t>
        <w:br/>
        <w:t>Мен еш пәрсезі түсінуден қалып барам. Осы күпге</w:t>
        <w:br/>
        <w:t>дейішгі, дәл осы станцияға келгенте дейінгі өміріп үзіліш</w:t>
        <w:br/>
        <w:t>артта | қадған сияқты. Алдымда нв бар? Қазір қапдай хал-</w:t>
        <w:br/>
        <w:t>демін? Оны дұрыстап ажырата алмаймын. Комескі сәҙеті-</w:t>
        <w:br/>
        <w:t>нім -- өмір артта қалды, алдымда ажал бар. Мен сол ара-</w:t>
      </w:r>
    </w:p>
    <w:p>
      <w:r>
        <w:t>лықта тұрмын. Светаның бетінде де нұр жоқ, бір түрлі</w:t>
        <w:br/>
        <w:t>қан-сөлсіз сұрғылт тартып кетіпті, жанарында да жылы</w:t>
        <w:br/>
        <w:t>сәуле өшіп, бір салқын, қуқыл жарқыл қалғап. Ап-анық</w:t>
        <w:br/>
        <w:t>көріп, денеммен сөзгендей болдым -- опың бойын да ажал-</w:t>
        <w:br/>
        <w:t>дың салқыны шалған.</w:t>
        <w:br/>
        <w:t>Алып бара жатқан үрей экоқ, өн бойыңа тараған бір</w:t>
        <w:br/>
        <w:t>суық бар, барша дүние боялуы мен жылуынап айрылып</w:t>
        <w:br/>
        <w:t>құлазыған көңіліңді одан бетер :күдете түседі. Мынау</w:t>
        <w:br/>
        <w:t>июнь айында маужыраған жасыл далаға, алыстан қара-</w:t>
        <w:br/>
        <w:t>уытқан көгілдір орманға қаңтардың ызғары тарап барады.</w:t>
        <w:br/>
        <w:t>Төңірегіме, сиқы қашқан сұрқай дүнлеге қарағым да</w:t>
        <w:br/>
        <w:t>келмейді, оны көзім көргенмеп кокірегім ұғып тұрғай</w:t>
        <w:br/>
        <w:t>жоң. Бәрі мәнсіз. Мынау көгерген дала да, апау алыв қа-</w:t>
        <w:br/>
        <w:t>рауытқан орман да... О, жасаған, манағы мұржадан бейбіт</w:t>
        <w:br/>
        <w:t>селдір түтін, жылы түтін көк аспанға баяу көтеріліп бара-</w:t>
        <w:br/>
        <w:t>ды. Кәдімгі от басының, ошақтың түтіні,</w:t>
        <w:br/>
        <w:t>Осы түтішді көргесін бойыма бір жылу кіргепдей бол-</w:t>
        <w:br/>
        <w:t>ды: дүниеде әлі де тіршілік бар екел ғой, түтін түтетіп</w:t>
        <w:br/>
        <w:t>отырған кәдімгідей бейбіт ошақтың басы бар екен ғой.</w:t>
        <w:br/>
        <w:t>Аз-аздап есімді жиып, зеңгіп қалған басымды көтердім.</w:t>
        <w:br/>
        <w:t>Төңіректегі болып жатқан дүпиеші түсінетіндей халго</w:t>
        <w:br/>
        <w:t>жеттім.</w:t>
        <w:br/>
        <w:t>Жау самолеті тағы оралып соға ма, оны анық білген</w:t>
        <w:br/>
        <w:t>адам жоң, тіпті ондай қауіпті ойлап жатқан жан да жоқ</w:t>
        <w:br/>
        <w:t>сияқты. Станция басының абыр-сабыл, аласапыраны қай-</w:t>
        <w:br/>
        <w:t>та басталған. Бірақ темір жолға жақындағаннан-ақ зәрең</w:t>
        <w:br/>
        <w:t>ұшады. Бұл ара астан-кестен. Манағы сіресіп тұрған бес-</w:t>
        <w:br/>
        <w:t>алты боставтың быт-шыты шыққан. Алғаш қарағаныңда</w:t>
        <w:br/>
        <w:t>белгісіз бір бұзақы дәу кәліп, асыр салып, бүкіл повздар-</w:t>
        <w:br/>
        <w:t>ды баланың ойыншығындай қиратып, бүлдіріп шашып</w:t>
        <w:br/>
        <w:t>көткен сияқты. Кейбір составтар кәдімгідей омырыдып-</w:t>
        <w:br/>
        <w:t>омырылып қалған, қайсібір вагондар құлап жатыр. Кей</w:t>
        <w:br/>
        <w:t>жерлерде темір жол танабын отау үйдің орнындай ойып-</w:t>
        <w:br/>
        <w:t>ж</w:t>
        <w:br/>
        <w:t>Біліп жатырмын: Маруштың даусы, менікі сияқты</w:t>
        <w:br/>
        <w:t>оның даусы да орыс әйелдерінің үнінен бөлекше сестіледі.</w:t>
        <w:br/>
        <w:t>-- Қайдағы бастық? )</w:t>
        <w:br/>
        <w:t>-- Елизавета Сертеевиа бар емес не. Әйелдер советі-</w:t>
        <w:br/>
        <w:t>нің председателі сол ғой.</w:t>
        <w:br/>
        <w:t>-- Оны қайтейін деп едің?</w:t>
        <w:br/>
        <w:t>-- Қайткені несі? Бастық бастықтығын істесін бізге.</w:t>
        <w:br/>
        <w:t>Басқарусыз бола ма екен,- бұл енді ұрысқақ Мусяның</w:t>
        <w:br/>
        <w:t>даусы.- Жөн сілтеш, тәртіп берсін. Біз үшін жауап бер-</w:t>
        <w:br/>
        <w:t>мей ме, ол?</w:t>
        <w:br/>
        <w:t>-- Жауап бергенде... қалай енді. Мен қалай жауап бе-</w:t>
        <w:br/>
        <w:t>рем? Транспорт жоқ... Мен пе істей аләм?..</w:t>
        <w:br/>
        <w:t>Елизавета Сертеевнаның ұсқыны бұрынғысынап тінті</w:t>
        <w:br/>
        <w:t>өзгеріп, үрпиген балаландай, дәрменсіз халге түскен,</w:t>
        <w:br/>
        <w:t>алақтап бізге қарайды. Аяп кеттім. Бірақ оның есесіпе</w:t>
      </w:r>
    </w:p>
    <w:p>
      <w:r>
        <w:t>ұрысқақ Муся күшейіп барады.</w:t>
        <w:br/>
        <w:t>-- Көлік жоқ болса табу керек. Мен не істей алам Де-</w:t>
        <w:br/>
        <w:t>ген сөз бола ма екен? Бастық екенсің, істе. Бастықты жұрт</w:t>
        <w:br/>
        <w:t>істесін деп қояды. О несі-ай, маған...</w:t>
        <w:br/>
        <w:t>-- Ендеше сені бастың қоялық,- деді Алевтина Иав-</w:t>
        <w:br/>
        <w:t>ловна тыжырынып.-- Бастық сайлау қолдағы нәрсе ғой.</w:t>
        <w:br/>
        <w:t>Ал, тапшы, табатын болсаң көлікті.</w:t>
        <w:br/>
        <w:t>-- Ңұдай сақтасын,- деп ыршып түсті ұрысқақ Му-</w:t>
        <w:br/>
        <w:t>ея.-- Мен бастық бола алмаймын, Мен туғанда солай 7у-</w:t>
        <w:br/>
        <w:t>ганмын. Ал, біздің саудаласып отыратын уақытымыз жоқ.</w:t>
        <w:br/>
        <w:t>Елизӛвета Сергеевна, сен уайым-қайғыны жиып қой Да,</w:t>
        <w:br/>
        <w:t>құдайдың берген билігін қолыңа ал. Мына қатыпдарға</w:t>
        <w:br/>
        <w:t>команда бер. Көрмейсің бе, кілең кешелер. Чемодан нөте-</w:t>
        <w:br/>
        <w:t>ріп келе жатыр. Екі үйдің арасында жүр ме екен? Әлде</w:t>
        <w:br/>
        <w:t>вокзалдан пәтеріне баратыр ма екен? Мүмкін, алдарынан</w:t>
        <w:br/>
        <w:t>кавалер шыға келіп «ах, мадам, ғафу етіңіз, мен көтере-</w:t>
        <w:br/>
        <w:t>Иін»,-- деп жалынады дей ме екен?</w:t>
        <w:br/>
        <w:t>-- Сонда пемеше, чемодатымызды тастаймыз ба?</w:t>
        <w:br/>
        <w:t>-- Елизавета Сергеевна бұйрық берсе тастайсың. Ва-</w:t>
        <w:br/>
        <w:t>йыңды да тастап кеткен жоқсың ба майданға,-- деді Му-</w:t>
        <w:br/>
        <w:t>ся.-- Керек заттарыңды түйіншек қып арқалап ал. Солай</w:t>
        <w:br/>
        <w:t>емес пе, Елизавета Сергесвяна?</w:t>
        <w:br/>
        <w:t>-- Солай, Муся... І-і.. Мария Максимовна дұрыс айта-</w:t>
        <w:br/>
        <w:t>ды. Қыздар.. Әйел жолдастар, чемодандарды тастауға</w:t>
        <w:br/>
        <w:t>тура келеді.</w:t>
        <w:br/>
        <w:t>Елизавета Сергеевиа еңсесін көтеріп, кішкепе келеге</w:t>
        <w:br/>
        <w:t>келейін деді, бірақ сонау баяғы қалпына келе қойған жоқ,</w:t>
        <w:br/>
        <w:t>даусы да босаңдау.</w:t>
        <w:br/>
        <w:t>-- Содан кейіп, Елизавста Сергеевтиа,- деді ұрысқақ</w:t>
        <w:br/>
        <w:t>15</w:t>
        <w:br/>
        <w:t>Бозарып таң атып келеді. Түнде қалың тұтасып, қап-қа-</w:t>
        <w:br/>
        <w:t>раңғы боп көңіліме үрей салған қалың орман, епді арасы-</w:t>
        <w:br/>
        <w:t>на саңылау кіріп, селдіреп, айқындала түсіпті. Шалаштан</w:t>
        <w:br/>
        <w:t>шыға келгенде таң салқыны бойымды қарып, бұрыпғыдан</w:t>
        <w:br/>
        <w:t>бетер қалтыратып, тісімді сақылдатып жіберді. Күй-</w:t>
        <w:br/>
        <w:t>беңдеп жүгіріп, жер тепкілеп, жын қаққан адамдай әзімді</w:t>
        <w:br/>
        <w:t>өзім сабалаймын. Аздап бойым жылынайын деді, бірақ</w:t>
        <w:br/>
        <w:t>жерге қалың шық түскен екен, толарсағыма дейін су бо-</w:t>
        <w:br/>
        <w:t>жып енді аяғым тоңа бастады.</w:t>
        <w:br/>
        <w:t>Күн шығып, сол көтерілсе жылыпар едім, бірақ оған</w:t>
        <w:br/>
        <w:t>дейін но заман. Қанша қорықсам да тәуекел етіп от жақ-</w:t>
        <w:br/>
        <w:t>тым. Шалаштың ішінде асқа төсеген қарағайдың шырпы-</w:t>
        <w:br/>
        <w:t>сы құрғақ екен, тез тұтанды. Ашқылтым түтін танауымды</w:t>
        <w:br/>
        <w:t>жыбырлатып, ыстық жалын тоңазыған денемді шарпып,</w:t>
        <w:br/>
        <w:t>маужыратып келеді.</w:t>
        <w:br/>
        <w:t>Соғыс басталғалы бүтін алғаш рет елсізде жалғыз түнв-</w:t>
        <w:br/>
        <w:t>тенім. Меңіреу орманның ішінде қасыңда қара жоқ... Жа-</w:t>
        <w:br/>
        <w:t>падан-талгыз... Соғыстың біраз тауқыметін тартып, қауш-</w:t>
        <w:br/>
        <w:t>қатерді басымнан қешіреем до, мынау тіпті қиын</w:t>
      </w:r>
    </w:p>
    <w:p>
      <w:r>
        <w:t>болды. Бұрын Света екеуміз жұн жазбай жақсы келіп</w:t>
        <w:br/>
        <w:t>едік. Көбіне орман ішіндегі, қаға беріс ұсақ деревияларға</w:t>
        <w:br/>
        <w:t>түнеп, долбарлап шығысқа қарай жылжып келе жатқан-</w:t>
        <w:br/>
        <w:t>быз. Немістер шет жатқап орман, деревияларға қайрыл-</w:t>
        <w:br/>
        <w:t>май, үлкен эколдарды қуалап кетіп барады дегепді есті-</w:t>
        <w:br/>
        <w:t>генбіз. Білмеймін, қаңғалақтап жүріп үлкен эхолға жа-</w:t>
        <w:br/>
        <w:t>қындап қалдық па, кеше бір деревняға тақап қалғанда</w:t>
        <w:br/>
        <w:t>барып неміс әскерлерін көріп, әзер жасырынын үлгердік.</w:t>
        <w:br/>
        <w:t>Содан елді жерге соғуға қорқып орман сағаладық. Қарны-</w:t>
        <w:br/>
        <w:t>мыз ашқан соң Сввта тамақтан өтетін бір нәрсе іздеп де-</w:t>
        <w:br/>
        <w:t>ревилға кеткен. Кеше кеште қайтып оралмақшы еді, міне-</w:t>
        <w:br/>
        <w:t>кей таң атып келеді, әлі жоқ. Түшімеп елегізіп ұйықтай</w:t>
        <w:br/>
        <w:t>алмадым. Шамасы екі-ақ рет сағаттан артық қатты ұйық-</w:t>
        <w:br/>
        <w:t>тап кетсем керек, бірақ екеуінде де оқыс оянып, басымды</w:t>
        <w:br/>
        <w:t>көтеріп алдым. Таң сәріден жолаушы жүрмек адам, «по-</w:t>
        <w:br/>
        <w:t>ездан қалып қойдым ба» ден дәл солай елеңдеп оянатын.</w:t>
        <w:br/>
        <w:t>Қалған уақытта да Светаны күтін, әрбір тысыр еткен</w:t>
        <w:br/>
        <w:t>дыбысқа елегізумеп болдым, әсіресе түнде орман ішінің</w:t>
        <w:br/>
        <w:t>сыбдыры көп болады екен. !</w:t>
        <w:br/>
        <w:t>Уақыт ұзаған сайын менің де мазам кетіп барады.</w:t>
        <w:br/>
        <w:t>«Аман болса әлдеқашан келер еді, бір пәлеге ұшырап қал-</w:t>
        <w:br/>
        <w:t>маса игі еді» деген күдігім кеулімді күпті қылды. Әлде,</w:t>
        <w:br/>
        <w:t>уақыт кеш болған соң, қайтарда адасып кетермін дей</w:t>
        <w:br/>
        <w:t>қонып қалды ма екен? Бір түн болса да үйге түнеп, рахат-</w:t>
        <w:br/>
        <w:t>танын ұйықтағапға не жетсін. Бірақ олай етпесе керек еді</w:t>
        <w:br/>
        <w:t>101</w:t>
        <w:br/>
        <w:t>ажыратып болар емес. Сол қара толқыншық астынан әр</w:t>
        <w:br/>
        <w:t>жердеп қызыл қошқыл &gt;жалынның үшкір тілі сүйреңдейді.</w:t>
        <w:br/>
        <w:t>Біз қаға беріс қалынпыз, аснапнан келген бар ажал сөл</w:t>
        <w:br/>
        <w:t>маңға төгілген сияқты.</w:t>
        <w:br/>
        <w:t>Шурик... Шурикке барғым келеді. Шурик қайда?--</w:t>
        <w:br/>
        <w:t>деп Боря қыңқылдай бастады.</w:t>
        <w:br/>
        <w:t>Станцияның сыртқы далалық бетіне қарай қашқан көп</w:t>
        <w:br/>
        <w:t>адамның біразы үстін қағып жаңа тұрып жатыр, тіпті әлі</w:t>
        <w:br/>
        <w:t>До тұрмай жатқандары бар. Бәрі де өртеніп жатқан стан-</w:t>
        <w:br/>
        <w:t>цияға қарайды, біреулері солай қарай кетіп барады. Көбі-</w:t>
        <w:br/>
        <w:t>сі-ақ пе ғыларын білмей дағдарып тұр. Мен жан-жағыма</w:t>
        <w:br/>
        <w:t>алақтап Светаны іздеп едім, көзіме түсе қойма Арлы-</w:t>
        <w:br/>
        <w:t>берлі жүгірін іздеп те көрдім. Үшті-ғүйлі жоқ. йда ке-</w:t>
        <w:br/>
        <w:t>тіп қалғанын құдай білсіп. Енді Боря ғана смес, менің</w:t>
        <w:br/>
        <w:t>өзім де экетімсірәп қалғапдай мазам кете бастады.</w:t>
        <w:br/>
        <w:t>Жұрт мидай араласып кетіпті, тіпті біздің әйелдердің</w:t>
        <w:br/>
        <w:t>бірі көзіме түссеші. Боряны жетектеп, дедектеп жүрші</w:t>
        <w:br/>
        <w:t>ұрысқақ Мусяға ұшыраса кеттім. Соған да кәдімгідей қуа-</w:t>
        <w:br/>
        <w:t>нып қалдым. Бірақ ол да Светаны, тіпті біздің әйелдерден</w:t>
        <w:br/>
        <w:t>ешкімді көрмеген боп шықты.</w:t>
        <w:br/>
        <w:t>Алты-жеті жасар бала ерткен бір сары шашты әйелді</w:t>
        <w:br/>
        <w:t>көзім алыстан шалды; үстіпдегі киімі де Светаға ұқсайды.</w:t>
        <w:br/>
        <w:t>Не де болса анықтайын деп Боряны жетелеп солай қарай</w:t>
        <w:br/>
        <w:t>аяңдадым. Осы көзде тағы да:</w:t>
        <w:br/>
        <w:t>Воздух! Воздух!-- деген үрейлі айқайлар түрілдеғен</w:t>
        <w:br/>
        <w:t>самолет даусымен қатар естілді.</w:t>
      </w:r>
    </w:p>
    <w:p>
      <w:r>
        <w:t>Самолет даусы шыққан арт жағыма жалт қарасам, сс-</w:t>
        <w:br/>
        <w:t>нау алыс орманның үстінен бауырын аз-ақ көтеріп бізге</w:t>
        <w:br/>
        <w:t>қарай алты-жеті самолет келе жатыр. Қонғысы келгендей</w:t>
        <w:br/>
        <w:t>тура жерге қарай шүйіліп келеді. Гесім шығып, жаңағы</w:t>
        <w:br/>
        <w:t>Систаға қарай Боряны жетелей жүтірдім. Осы кезде па-</w:t>
        <w:br/>
        <w:t>тырлап оқ жауа бастады. Қайдан, кімніц атқаштын да бай-</w:t>
        <w:br/>
        <w:t>қай алмадым. Қазан қайпағандай топырақ бұрқ-бұрқ етеді.</w:t>
        <w:br/>
        <w:t>-- Жат! Жатыңдар!-- деген айқай еміс құлағыма кә-</w:t>
        <w:br/>
        <w:t>дін, сол дауысқа еріксіз бағылып құлай кеттім,</w:t>
        <w:br/>
        <w:t>Осы кезде «Шура! Шурик!»- деп айқайлан Боря тұра</w:t>
        <w:br/>
        <w:t>жүгірді. Қолымнан қалай шығып кеткенін білмеймін, Үс-</w:t>
        <w:br/>
        <w:t>тіңнең арба айдап өткендей сатырлатып, гүрілімен кісіпі</w:t>
        <w:br/>
        <w:t>жерге жаншып бір самолет өте шықты. Оның артынан яа-</w:t>
        <w:br/>
        <w:t>тырлатын оқ боратып тағы біреуі төніп келді. Мен есімді</w:t>
        <w:br/>
        <w:t>жиғашпа Боря он бес -- жиырма қадамдай жүгіріп барып,</w:t>
        <w:br/>
        <w:t>екпінімен ұшып түсті. Оқ тигеніп, пе сүрініп кеткепіп бі-</w:t>
        <w:br/>
        <w:t>ав алмадым. Бірақ құлаған түріп ұшатшадым да соңынан</w:t>
        <w:br/>
        <w:t>қуа жүгірдім.</w:t>
        <w:br/>
        <w:t>Көтеріліп жүгіре бергенде көзім түсін кетті: жаңа ғапа</w:t>
        <w:br/>
        <w:t>арт жаңтап қуа соғып оқ боратып жайпап өткен самолет-</w:t>
        <w:br/>
        <w:t>тер, енді қайтып оралып алдыңғы жақтан келеді. Сүйір</w:t>
        <w:br/>
        <w:t>тұмсықтарынан бүрқ-бұрқ түтін шығады. Тағы да натыр-</w:t>
        <w:br/>
        <w:t>латып оқ жаудырын келеді. Есімпел адастым ба, білмей-</w:t>
        <w:br/>
        <w:t>мін, меп енді әлгіпдегідей шашымай, жүгіріп келс жалып</w:t>
        <w:br/>
        <w:t>самөлеттердің сұсты жүзіне тіке қарап, тұмсықтарынан</w:t>
        <w:br/>
        <w:t>бұрқылдаған түтінін, біреуінің тіпті қара свастикасын</w:t>
        <w:br/>
        <w:t>анық көрдім. Өкпемді қолыма алып Поряның қасына же-</w:t>
        <w:br/>
        <w:t>тіп құладым,</w:t>
        <w:br/>
        <w:t>Жақындай беріп-ақ баланың сұлық жатысын ұнатпап</w:t>
        <w:br/>
        <w:t>едім, енді басымды көтеріп бетіне қарап :күретім ау өте</w:t>
        <w:br/>
        <w:t>қалды. Боряның аузы қан. Өңі сұп-сұр. Міршігі аздан қи-</w:t>
        <w:br/>
        <w:t>мылдағандай болды ма, көзінде нұр экоқ. Баланың басын</w:t>
        <w:br/>
        <w:t>көтере беріп, кеудесінің астында жерде ұйың қалған қан-</w:t>
        <w:br/>
        <w:t>Ды көріп зәрем ұшып кетті. Шамасы «Света! Света!» доп</w:t>
        <w:br/>
        <w:t>шыңғырып айқайлап жібердім-ау деймін. Бір кезде «Бо-</w:t>
        <w:br/>
        <w:t>ря! Боря!» деп айқайлап, жүгірін келіп інісінің үстіне құ-</w:t>
        <w:br/>
        <w:t>лай берген Шурикті көрдім. Жүгіріп келген күйі ентігін</w:t>
        <w:br/>
        <w:t>баса алмай Света да жүрелел отыра кетті.</w:t>
        <w:br/>
        <w:t>- Боря! Боренька! Вставай, Боренька!. Я пришел,</w:t>
        <w:br/>
        <w:t>вставай. Боренька!-- деп алты жасар Шурик бәйек болыш</w:t>
        <w:br/>
        <w:t>бірауық інісінің қолынан ұстайды, бірауық иығынап си-</w:t>
        <w:br/>
        <w:t>палайды.</w:t>
        <w:br/>
        <w:t>Жанарында үрей бар, бірақ сонда да еш нәрсеге сезгі-</w:t>
        <w:br/>
        <w:t>сі келмей безек қағады.</w:t>
        <w:br/>
        <w:t>-- Бореныға, тебе больно? Очень больно, да? Борель-</w:t>
        <w:br/>
        <w:t>ка?.</w:t>
        <w:br/>
        <w:t>Сәби жүрегі бір жаманатты сезгендей, көзі шарасынаш</w:t>
        <w:br/>
        <w:t>шығып барады. Інісінің өмірі біздің қолымызда түреан-</w:t>
        <w:br/>
        <w:t>дай, Света екеумізге керемет бір жалынышпен жаутаңдай</w:t>
        <w:br/>
        <w:t>кезек-кезек қарайды.</w:t>
        <w:br/>
        <w:t>-- Тетеньки, почему он молчит? Ему пуля попала,</w:t>
      </w:r>
    </w:p>
    <w:p>
      <w:r>
        <w:t>да?- деп үрейлене жылылықтап біздің бетімізге қаралы</w:t>
        <w:br/>
        <w:t>да, шыңғырып жылап жіберді.-- Ето убили.. Мама! Ма-</w:t>
        <w:br/>
        <w:t>ма! Боревьку убили!.. Боренька!..</w:t>
        <w:br/>
        <w:t>11</w:t>
        <w:br/>
        <w:t>Сөйтіп соғыстың дәмін біз де таттық. Бұрын қай &gt;агы-</w:t>
        <w:br/>
        <w:t>мыздан келіп қалары белгісіз, алыстан жасқап, айбары-</w:t>
        <w:br/>
        <w:t>мен қорқытып келе жатыр еді, енді келін тас төбемізден</w:t>
        <w:br/>
        <w:t>түсті. Алғашқы әсер тіпті жаман болды. Бүкіл дала қасан-</w:t>
        <w:br/>
        <w:t>ханадай қан сасып, дымқыл тартып бусанып тұрғандай,</w:t>
        <w:br/>
        <w:t>9%</w:t>
        <w:br/>
        <w:t>-- Мынау Иранда Иғаповнаның заты ғой. Йә, иә...</w:t>
        <w:br/>
        <w:t>Сыртындағы мына көрпесінің жолағынан тапып тұрмын.</w:t>
        <w:br/>
        <w:t>Тура сонікі, егер бекер болса осы арадан тапжылмай қатып</w:t>
        <w:br/>
        <w:t>қалайын...</w:t>
        <w:br/>
        <w:t>-- Оны қайттік? Өзі жоқ қой.</w:t>
        <w:br/>
        <w:t>-- Өзі жоғы несі? Балалары бар емес по? Шурик, Бо-</w:t>
        <w:br/>
        <w:t>ри? Қайда?</w:t>
        <w:br/>
        <w:t>-- Шурак мында,-- деді Света.</w:t>
        <w:br/>
        <w:t>-- Әатын да, ендеше сендер алыңдар,- деді Муся.-</w:t>
        <w:br/>
        <w:t>Шешесі жоқ болса дүние баласына тиісті емес пе? Бала-</w:t>
        <w:br/>
        <w:t>ларының керегіне жаратасыңдар. Тағы бір баласы бар</w:t>
        <w:br/>
        <w:t>емес пе еді? Әлгі Боря қайда?</w:t>
        <w:br/>
        <w:t>-- Шынында да Боря қайда осы?</w:t>
        <w:br/>
        <w:t>Асып-сасып, есінен танып жүрген әйелдер Боряның</w:t>
        <w:br/>
        <w:t>жоқ скенін осы арада ғана аңғарып, Света екеумізге кө-</w:t>
        <w:br/>
        <w:t>зек-кезек қарайды.</w:t>
        <w:br/>
        <w:t>-- Боряны өлтіріп тастады. Оқ тиді,-- деді Шурик</w:t>
        <w:br/>
        <w:t>томсырайып,</w:t>
        <w:br/>
        <w:t>Өрттен шыққан дүнмо-мүліктің әбігері біткен соң,</w:t>
        <w:br/>
        <w:t>әйелдер не істерін білмей дағдарып түр. Жол басшымыз</w:t>
        <w:br/>
        <w:t>Елизавета Сергеевна өсінен айрылып қалған, жөп сілтеу-</w:t>
        <w:br/>
        <w:t>дің орнына жаутаңдап жұртқа қарайды.</w:t>
        <w:br/>
        <w:t>-- Не істейміз, а? Не істейміз?-- дейді дәрменсіз кес-</w:t>
        <w:br/>
        <w:t>кінмен.</w:t>
        <w:br/>
        <w:t>Бүрын аузыя шымшып сөйлейтін жұқа шымыр өрні де</w:t>
        <w:br/>
        <w:t>босаңсып, даусы әдеттегісіндей тық-тық етпей, жұмсарып</w:t>
        <w:br/>
        <w:t>бәсеңсіп кеткен.</w:t>
        <w:br/>
        <w:t>-- Не істейтіні бар. Вокзалға барып басшылардан бі-</w:t>
        <w:br/>
        <w:t>дейін жағдайды. Содан кейін шешерміз нө істейтініміз-</w:t>
        <w:br/>
        <w:t>ді,-- деп Алевтина Павловна баласын жетелеп, түйіншегін</w:t>
        <w:br/>
        <w:t>арқасына салды да бұрылып жүре берді.</w:t>
        <w:br/>
        <w:t>Қалған әйелдер де күйбеңдеп ваттарын артынып-тар-</w:t>
        <w:br/>
        <w:t>тынып, соның соңынан өрді. Біз кетіп баратқанда сораң</w:t>
        <w:br/>
        <w:t>етіп бір жерден Абан шыға келді. Есімді жиғаным шығар,</w:t>
        <w:br/>
        <w:t>жаңа байқадым, өзінің сидиған ұзын спрағына ораған 00-</w:t>
      </w:r>
    </w:p>
    <w:p>
      <w:r>
        <w:t>моткасы тіпті жараспайды екен, Шалбарының галифесі</w:t>
        <w:br/>
        <w:t>ДӨ -- жүнделмеген тайлақтың сауыр жабағысындай өкі</w:t>
        <w:br/>
        <w:t>мықынында делдиіп тұр, бірақ ол өзінің одағай түрін өлей-</w:t>
        <w:br/>
        <w:t>тін дө, одан қысылатын да өмес.</w:t>
        <w:br/>
        <w:t>-- Ә-ә... қарындас... жеңгей...-- Мені қалай атауға біл-</w:t>
        <w:br/>
        <w:t>мей сасып қалды.-- Сізден адасып қалдым ба деп өдім,</w:t>
        <w:br/>
        <w:t>жақсы болды ғой. Мен біраз жағдайды біліп келдім. Енді</w:t>
        <w:br/>
        <w:t>бұл арадан әзір поөзд жүрмейді. Қирап қалған көпірді оң-</w:t>
        <w:br/>
        <w:t>дау оцай ма. Ал, оның үстіне пемістер де жақындап қалса</w:t>
        <w:br/>
        <w:t>%</w:t>
        <w:br/>
        <w:t>ғой, орман ішінде елеңдеп күтіп отырған серігі барын бі-</w:t>
        <w:br/>
        <w:t>леді. Апыр-ай, амап болса...</w:t>
        <w:br/>
        <w:t>Ойым он саққа жүгіреді. Ұрланын жаман ой Да келеді.</w:t>
        <w:br/>
        <w:t>Әлде мені тастап өз жөнін тайты ма екен?-- Монің оған</w:t>
        <w:br/>
        <w:t>тиер пайдам шамалы ғой, тек әйтеуір қара демесе... Мені</w:t>
        <w:br/>
        <w:t>қимастай оған пем өтіп кетіпті? Күйеулеріміз бірге істеді,</w:t>
        <w:br/>
        <w:t>Коля Қасымбектің қарауылда болды. Ал одан басқа? Бі-</w:t>
        <w:br/>
        <w:t>раз уақыт корші тұрып, орысша айтқанда подруга бөлға-</w:t>
        <w:br/>
        <w:t>нымыз бар. Бірақ терезесі тең құрбы болуға оның тәрбиесі</w:t>
        <w:br/>
        <w:t>де, білім-білігі до менікінен әлдеқайда артық және оғап</w:t>
        <w:br/>
        <w:t>орысша тілімнің мүкістігін қосса тіпті төмендеп қалам.</w:t>
        <w:br/>
        <w:t>Мені аз да болса оған теңестірген бір жағдай Николай</w:t>
        <w:br/>
        <w:t>Қасымбектің қарауында қызмет істейтін, яғни бастықтың</w:t>
        <w:br/>
        <w:t>әйелімін. Мұнда бір байқағаным әйелдер де өздерін күйеу-</w:t>
        <w:br/>
        <w:t>лерінің шен-дәрежесіне қарай ұстайды екен. Әрине мен</w:t>
        <w:br/>
        <w:t>Светаныц алдына түсіп көргенім жоқ, оның мені елен,</w:t>
        <w:br/>
        <w:t>ықылае білдіргеніне де ризатынмып. Қазір енді, бізді шен-</w:t>
        <w:br/>
        <w:t>дестіріп, теңелместі теңеп тұрған күйеулеріміз жоқ. Құ-</w:t>
        <w:br/>
        <w:t>дай білсін...</w:t>
        <w:br/>
        <w:t>Үмітіме талшық ететігім, «жүзі итідеп түңілме» деп</w:t>
        <w:br/>
        <w:t>атам қазақ айтпақшы, Светаның жүзінде имапы бар, сы-</w:t>
        <w:br/>
        <w:t>рына қанбай жатып бір коргеннен-ақ іш тартып кеткенім</w:t>
        <w:br/>
        <w:t>ссдап болар. Қайдан білейіт, әйтеуір, әзірге жұбымыз жа-</w:t>
        <w:br/>
        <w:t>зылған жақ еді: екішеле келгепде соншама әйелдің ішінен</w:t>
        <w:br/>
        <w:t>екеуміз тізе қосып бір кеткенбіз.</w:t>
        <w:br/>
        <w:t>Новзымыз қирап қалғапмепн басызда ұйтқымыз бұзыл-</w:t>
        <w:br/>
        <w:t>ған жоқ-ты. Бәріміз ұбап-шұбап станциятың бастығына</w:t>
        <w:br/>
        <w:t>бардық. Бастыққа кірмек болып топырлаған қыруар &gt;кұрт-</w:t>
        <w:br/>
        <w:t>тан тіпті есікке мацайлай алмадық. Біреуді біреу тыңдап,</w:t>
        <w:br/>
        <w:t>біреуге біреу жол беріп жатқан жоқ. Әйелдікке басып</w:t>
        <w:br/>
        <w:t>шарылдайын десец сенен басқа да әйелдер толып жатыр.</w:t>
        <w:br/>
        <w:t>«Біз командир әйелдеріміз, бізді алдымен жөпелт» дейтін</w:t>
        <w:br/>
        <w:t>өктем сөзің өтпей далада қалды. Бұл арада сң мықтым-</w:t>
        <w:br/>
        <w:t>сынған әйелдердің қолынан келгені:</w:t>
        <w:br/>
        <w:t>-- Қатындар, бір-біріңнен көз жазып қалмандар. Бір-</w:t>
        <w:br/>
        <w:t>ге болыңдар. Шашау шықнаңдар,- доген өзара ақылдан</w:t>
        <w:br/>
        <w:t>аспады,</w:t>
        <w:br/>
        <w:t>Шыныпда да мыпау атнөпірдің ішінде көз жазын қал-</w:t>
        <w:br/>
        <w:t>саң-ақ енді қайтып үйіріңді таба алмайсың. Ұясы бұзыл-</w:t>
        <w:br/>
        <w:t>ған арадай гүжілдеген жұрттың ішінен біздің даусымыз</w:t>
        <w:br/>
        <w:t>бастықтардың қүлағына &gt;кететін емес. Сөйтіп тұрғанда</w:t>
        <w:br/>
        <w:t>тұп жағындағы кепседен бір бастық шыгып:</w:t>
      </w:r>
    </w:p>
    <w:p>
      <w:r>
        <w:t>- Жолдастар, жолдастар, тынышталыңдар!-- дөп ай-</w:t>
        <w:br/>
        <w:t>қай салды, :</w:t>
        <w:br/>
        <w:t>102</w:t>
        <w:br/>
        <w:t>керек, Совымен сізге не ақыл айтарымды білмей тұрға-</w:t>
        <w:br/>
        <w:t>ным...</w:t>
        <w:br/>
        <w:t>Абан желкесін қасып кәдімгідей қипалып түр.</w:t>
        <w:br/>
        <w:t>-- Қайтейін, енді, жолдастарыммен бірге болам да.</w:t>
        <w:br/>
        <w:t>-- Анырай-ай-ә,- деді Абан қинала қипақтап.-- Қол-</w:t>
        <w:br/>
        <w:t>дан келер көмегім болмай тұр-ау сізге. Командирдің айт-</w:t>
        <w:br/>
        <w:t>қан ақылы -- бұ жерге езді анлдамасын деді. Мыпа жағ-</w:t>
        <w:br/>
        <w:t>дайда бұл жердеп сіздерге езікім көлік тауып бере алмай-</w:t>
        <w:br/>
        <w:t>ды, Жаяу-жалпылап кете беріңіздер. Жолшыбай бұйырға-</w:t>
        <w:br/>
        <w:t>мын көрерсіздер.</w:t>
        <w:br/>
        <w:t>-- Жарайды, рахмет.</w:t>
        <w:br/>
        <w:t>Сабаудай жігіт қолынан келер қайраны болмағанға</w:t>
        <w:br/>
        <w:t>қатты қиналған түрі бар, аласа маңдайының астындағы</w:t>
        <w:br/>
        <w:t>дөп қабағын жиырып алып, &gt;челкесін сипалай береді. Ақы-</w:t>
        <w:br/>
        <w:t>ры, қоштасудан басқа амалы қалмады.</w:t>
        <w:br/>
        <w:t>-- Ал, жолыңыз болсын, жеңгей. Алдыңыздан жарыл-</w:t>
        <w:br/>
        <w:t>қасып, Аман-есеп барсаңыз ел-жұртқа сәлем айтыңыз.</w:t>
        <w:br/>
        <w:t>Абан төз бұрылып, алшаң адымдап кете берді де, оқыс</w:t>
        <w:br/>
        <w:t>қайрылып.</w:t>
        <w:br/>
        <w:t>-- Ағайдың аты-жөні Қасымбек Еділбаев дедіңіз бө?</w:t>
        <w:br/>
        <w:t>ІН..- деді.</w:t>
        <w:br/>
        <w:t>12</w:t>
        <w:br/>
        <w:t>&lt; Төңірегім сұл-сүр. Бір жылтыраған ашық сәуле бол-</w:t>
        <w:br/>
        <w:t>сайшы. Бірақ көрінбейтін қараңғы да емес. Үлкен бөлме-</w:t>
        <w:br/>
        <w:t>нің іші, қабырғасы, кішілеу терезесі, қарауытқан белгісіз</w:t>
        <w:br/>
        <w:t>дүние мүліктер. Оны атыратып жатқаным жоқ, ажырату-</w:t>
        <w:br/>
        <w:t>ға құлқым да шамалы. Қасымбек столға еңкейіп, бір нәр-</w:t>
        <w:br/>
        <w:t>се жазып отыр. Маған бұрылып қарамайды, күңгірт жа-</w:t>
        <w:br/>
        <w:t>рықтан жүзін анық көре алмаймын. Осындай ала кеуім</w:t>
        <w:br/>
        <w:t>шақта ойың қағазға үңілгені несі? Мейлі эказа берсін. Тен</w:t>
        <w:br/>
        <w:t>тұла бойым құрыстап, денем тоңазып барады. Пальто жа-</w:t>
        <w:br/>
        <w:t>мылу керек еді, бірақ соны іздеуге зауқым жоқ. Оның</w:t>
        <w:br/>
        <w:t>үстіне үйдің іші тіпті қарапғыланып барады. Жаңағы</w:t>
        <w:br/>
        <w:t>отырған жерінде Қасымбек :ноқ. Терезенің орнында бо-</w:t>
        <w:br/>
        <w:t>лар-болмас күңгірт саңылау қалған.</w:t>
        <w:br/>
        <w:t>Шала көрген түсімнен айығып көзімді аштым. Шынын-</w:t>
        <w:br/>
        <w:t>ДӘ да төпірегім қараңғы, тек аяқ жағымнан аздаған са-</w:t>
        <w:br/>
        <w:t>ңылау көрінеді. Астымда қарағайдың қылқанды бұтақта-</w:t>
        <w:br/>
        <w:t>ры, кәдімгідей тоңып қалыппын, Тұла бойым қалтырап</w:t>
        <w:br/>
        <w:t>барады. Орнымнан тұрмай бүрісе түсем, жамылатын егі</w:t>
        <w:br/>
        <w:t>нәрсе жоқ. Ақыры басқа амалым қалмаған соң, тым бол-</w:t>
        <w:br/>
        <w:t>маса қозғалып жылыпайын деп еңбектеп сыртка ппықтым.</w:t>
        <w:br/>
        <w:t>10</w:t>
      </w:r>
    </w:p>
    <w:p>
      <w:r>
        <w:t>Муся.- Баласы жоқ бедеу келіншектер кердеңдеп бос ке-</w:t>
        <w:br/>
        <w:t>ле жатыр. Ана жас баласы бар әйелдерге жәрдем өтсін,</w:t>
        <w:br/>
        <w:t>Баля көтеріссін. Соған бұйрық етіціз, Елизавета Сергеевна.</w:t>
        <w:br/>
        <w:t>Бір мезгіл бала көтеріссе қолы сынып қалмас. Сылапдап</w:t>
        <w:br/>
        <w:t>өркек қарататын заман емес.</w:t>
        <w:br/>
        <w:t>-- Тауып айттың, бәрекелде.</w:t>
        <w:br/>
        <w:t>-- Иә, бір-бірімізге қол ұшын бермесек бола ма?-- ден</w:t>
        <w:br/>
        <w:t>Мусяның бұл сөзін балалы әйелдер қостап қатыр.</w:t>
        <w:br/>
        <w:t>-- Мұндайға бұйрық берудің керәгі жоқ. Баламды кә-</w:t>
        <w:br/>
        <w:t>тер деп кісіні зорлауға болмайды,- деді Алевтина Пав-</w:t>
        <w:br/>
        <w:t>ловна.-- Өздері біліп істеген адамдар болса, мейлі.</w:t>
        <w:br/>
        <w:t>-- Ноге бұйрық берудің керегі жоқ?- деп шап өте</w:t>
        <w:br/>
        <w:t>қалды ұрысқақ Муся.-- Өзі білсін дейді ғой, Ал, өзі біл-</w:t>
        <w:br/>
        <w:t>мөйтіндерді қайтесің? Бір әйел баласын көтере алмай қап</w:t>
        <w:br/>
        <w:t>еорнасы шығып келе жатса, бедеу келіншек құйрығы қай-</w:t>
        <w:br/>
        <w:t>қаңдап кердең-кердең басып жүре бермек пе? Жо-оқ тәр-</w:t>
        <w:br/>
        <w:t>тіп керек. Біз өзіміз әскер болмасақ та әскердің қатыны-</w:t>
        <w:br/>
        <w:t>мыз. Бәрін де тәртіппен істеуіміз керек. болай емес пе,</w:t>
        <w:br/>
        <w:t>Елпзавета Сергеевпа?</w:t>
        <w:br/>
        <w:t>-- Менің ойымша Муея... Э-э... Мария Максимовпалың</w:t>
        <w:br/>
        <w:t>айтқан ұсынысы өте дұрыс. Әйел жолдастар, мыпадай</w:t>
        <w:br/>
        <w:t>жағдай қиындап тұрган кезде шынында да тәртіп керек,-</w:t>
        <w:br/>
        <w:t>деді Елизавета Сергеевна.-- Біз де әскери тәртіпке көш-</w:t>
        <w:br/>
        <w:t>пөсек болмайды. Балалы әйелдерге көптен көмектесейік</w:t>
        <w:br/>
        <w:t>Дегені де дұрыс сөз.</w:t>
        <w:br/>
        <w:t>Елизавета Сергеевна кәдімгідей тіріліп келеді, даусы</w:t>
        <w:br/>
        <w:t>қатайып, өзінің баяғы үйреншікті әскери сөздері тіліне</w:t>
        <w:br/>
        <w:t>қайтып оралып, кәдімгідей құс түріне келіп қалыпты.</w:t>
        <w:br/>
        <w:t>Шаршал келіп, қалай болса «олай құлай кеткен әйелдер</w:t>
        <w:br/>
        <w:t>етегін кинап, бастарын көтеріп, бастықтың сөзіне құлақ</w:t>
        <w:br/>
        <w:t>асайын деді.</w:t>
        <w:br/>
        <w:t>-- Ал, Әйел жолдастар,- деді Елизавета Сергеевна,</w:t>
        <w:br/>
        <w:t>Даусы шымырлапыпн, үні Де өктем шығады,- Ендігі жос-</w:t>
        <w:br/>
        <w:t>парымыз не болмақ? Соны ақылдасайық.</w:t>
        <w:br/>
        <w:t>-- Оның ақылдасатын несі бар, Тезірек үлкен бір стан-</w:t>
        <w:br/>
        <w:t>цияға экетіш поезға мінудің қамын қылу керек,- деді</w:t>
        <w:br/>
        <w:t>Алевтина Павловна.</w:t>
        <w:br/>
        <w:t>-- Ол станцияда поезд болмаса қайтеміз?-- деді күле-</w:t>
        <w:br/>
        <w:t>теш Муся қабағын түйін.</w:t>
        <w:br/>
        <w:t>-- Келесі станцияға барамыз.</w:t>
        <w:br/>
        <w:t>-- Сонда немене, солай жаяу жүре береміз бө?</w:t>
        <w:br/>
        <w:t>-- Жүрмегенде не істейсің? Немісті тосын алайып деп</w:t>
        <w:br/>
        <w:t>пе өдің?- деп шап ете түсті үрысқақ Муея...</w:t>
        <w:br/>
        <w:t>10%</w:t>
        <w:br/>
        <w:t>қарулы кісі екеп, айырымен бір шөмеле тпөпті бір-ақ түй-</w:t>
      </w:r>
    </w:p>
    <w:p>
      <w:r>
        <w:t>реп лақтырады, арба ортайып қалыпты.</w:t>
        <w:br/>
        <w:t>Астағыпыр-алла-ау, балғы қаймағы бұзылмаган ауыл</w:t>
        <w:br/>
        <w:t>тірлігі. Басталған соғыс та, бүгін станцияшың ойран-бот-</w:t>
        <w:br/>
        <w:t>қасып шығарғап &gt;қау самолеттері де, Боряның қазасы Да,</w:t>
        <w:br/>
        <w:t>біздің осы дүрлігісіміз де-- мына маң басқан, байыпты</w:t>
        <w:br/>
        <w:t>тіршілікке жанаспайтын бөлек нәрсе сияқты. Бір түрлі</w:t>
        <w:br/>
        <w:t>өрсі, жат көрінсе дә, осы баяу, бейбіт тірлік біздің көңілі-</w:t>
        <w:br/>
        <w:t>мізге аз да болса тыныштық әкелгендей болды.</w:t>
        <w:br/>
        <w:t>Хозяйка спырын сауып болып, сарқып емсін деп өкі</w:t>
        <w:br/>
        <w:t>бұзауын ағытып неіберді де сүтін үлкеп горшокке құйып,</w:t>
        <w:br/>
        <w:t>оны погребке түсірді. Қазан астыпа от жақты. Үйге кіріт</w:t>
        <w:br/>
        <w:t>шығып, арлы- берлі өткенде бізге назар салып қарамайды</w:t>
        <w:br/>
        <w:t>да, Үй несі де шөбін түсіріп болып, арбасын доғарды. Ұл-</w:t>
        <w:br/>
        <w:t>кен баласы:</w:t>
        <w:br/>
        <w:t>-- Батя, атты тұсап жіберем бе?-- деп сұрап еді.</w:t>
        <w:br/>
        <w:t>-- Қазір босқын көп, біреу қағып көтер. Қораға бай-</w:t>
        <w:br/>
        <w:t>лап, алдына іпөп сал,- деді.</w:t>
        <w:br/>
        <w:t>Ешді үйге қарай келе &gt;атыр. Жақындай беріп бізге</w:t>
        <w:br/>
        <w:t>бас изегендей сәл ишарат жасады. Бізді &gt;эхаратпай жүр ме,</w:t>
        <w:br/>
        <w:t>әлде өздері жаратылысынан пейілге сараң жандар ма, ол</w:t>
        <w:br/>
        <w:t>арасын айыра алмадық, бірақ қайсысы болса да бізге</w:t>
        <w:br/>
        <w:t>ншайлы тиіп отырған жоқ,</w:t>
        <w:br/>
        <w:t>Қас қарайған кезде барып бізді үйге шақырды. Ондық</w:t>
        <w:br/>
        <w:t>шамның жарығымен тамақ іштік. Хозяйка, алдымызға</w:t>
        <w:br/>
        <w:t>бір-бір тілім нан қойды да, шөгеннен май шыжғырып қа-</w:t>
        <w:br/>
        <w:t>тық сткен капуста көже-ши құйды. Әйелі оттан шыққан</w:t>
        <w:br/>
        <w:t>шөгенді столдың үстіне қайып жатқанда дарып, үй несі</w:t>
        <w:br/>
        <w:t>бізге адам сияқты зер сала қарап алып:</w:t>
        <w:br/>
        <w:t>-- Иә, қай жақтан жүрсіздер?-- деп сұрады.</w:t>
        <w:br/>
        <w:t>Біз жөнімізді айттық. Шуриктің жағдайын естіп, мұ-</w:t>
        <w:br/>
        <w:t>сіркеп маңдайынан сипап қойды.</w:t>
        <w:br/>
        <w:t>-- Иә, иә.. Кішкентай балаға обал болған екен. Стан-</w:t>
        <w:br/>
        <w:t>цияны бомбалағанын осы арадан біз де көрдік.</w:t>
        <w:br/>
        <w:t>Батя, меп де көрдім. Самолотті көрдім,-- деп кіші</w:t>
        <w:br/>
        <w:t>баласы сөзге араласты.-- Ой, тіпті қызық болды. Гүре,</w:t>
        <w:br/>
        <w:t>гүрс ете қалғанда...</w:t>
        <w:br/>
        <w:t>Әкесі ұнатпай бір қарап қойып еді, кішкенесі жым</w:t>
        <w:br/>
        <w:t>болды.</w:t>
        <w:br/>
        <w:t>Үй иесі биік қабақты, үлкен үшкір мұрынды, ірі жүзді</w:t>
        <w:br/>
        <w:t>кісі, Суалыңқы жағы мен шықтшыты шығыңқы кең иегіне</w:t>
        <w:br/>
        <w:t>бір жеті ұстара тимеген болар, сақалы оөсіңкірен кетіпті,</w:t>
        <w:br/>
        <w:t>бірақ сары сақалдың оскені бадырайып біліне қоймайды</w:t>
        <w:br/>
        <w:t>110</w:t>
        <w:br/>
        <w:t>-- Қайдағыны айтады екен-ау,- деп күлегеш Муся</w:t>
        <w:br/>
        <w:t>сықылықтап күлді.</w:t>
        <w:br/>
        <w:t>-- Жә, қойыңдар,-- деді Алевтина Павловна.- Одан</w:t>
      </w:r>
    </w:p>
    <w:p>
      <w:r>
        <w:t>да жолдың қамын ойлайық. Поөзд болса жақсы. Бірақ бас-</w:t>
        <w:br/>
        <w:t>қа көліктің де жайын ойластыра жүрейіп.</w:t>
        <w:br/>
        <w:t>-- Жолдан бір колхозға соғып, басқармадан арба сұра-</w:t>
        <w:br/>
        <w:t>йық,-- деді Маруш.</w:t>
        <w:br/>
        <w:t>-- Мен білсем біз әлі Батыс Белоруесияда жүрміз,-</w:t>
        <w:br/>
        <w:t>деді Алевтина Павловна,- Бүл жерде колхоз жоқ. Кілең</w:t>
        <w:br/>
        <w:t>жене, меншік екенін білесіңдер ғой. Егер келер станцияда</w:t>
        <w:br/>
        <w:t>поезд болмаса опда тек арба сатып алу керең. Бәріміз бар</w:t>
        <w:br/>
        <w:t>ақшамызды жинайық. Жетпей бара &gt;хатса ол-пүл заты-</w:t>
        <w:br/>
        <w:t>мызды қосармыз. Жаман айтпай жақсы жоқ көлік жағып</w:t>
        <w:br/>
        <w:t>ойлау керек.</w:t>
        <w:br/>
        <w:t>Байқаймып осы келіншектің сөзі барған сайып орпық-</w:t>
        <w:br/>
        <w:t>ты, ақылды бөп барады. Бұрынғы қалпынша билік айтып</w:t>
        <w:br/>
        <w:t>ТГлизавета Сергеввпапың алдына шықпайды, бірақ не айт-</w:t>
        <w:br/>
        <w:t>са да жөп айтады.</w:t>
        <w:br/>
        <w:t>Біздің алгашқы күнгі жүрісіміз өнбеді. Темір жолды</w:t>
        <w:br/>
        <w:t>қапталға ала жүріп жолшыбай бір разһезге жетіп едік,</w:t>
        <w:br/>
        <w:t>не алдан, пе арттан келген поезд &gt;хоқ, қаңырап тұр. Мұн-</w:t>
        <w:br/>
        <w:t>Даәғылар бізге мардымды жауап бере алмады. Жұрт</w:t>
        <w:br/>
        <w:t>қолдарын вілтеп ілгері кетіп жатқан соң біз де аяңдай бер-</w:t>
        <w:br/>
        <w:t>дік. Жол ауыр. Бес-алты әйелдің -- алды төрт-бес жасар,</w:t>
        <w:br/>
        <w:t>арты емшекте балалары бар. Әсіресе соларга қиын. Жаяу</w:t>
        <w:br/>
        <w:t>жүріске Шурик пен ұрысқақ Мусяның экеті жасар қызы</w:t>
        <w:br/>
        <w:t>Люея ғана жарап келеді, Алевтина Панловнаның торт жа-</w:t>
        <w:br/>
        <w:t>сар Вовка командирі тез шаршап қалады, олы ауық-ауық</w:t>
        <w:br/>
        <w:t>көтеру керек. Вовка шамалас балалардың өзі үшеу, олар</w:t>
        <w:br/>
        <w:t>болдырған кезде шешелері көтереді, содан кейін әзге, ба-</w:t>
        <w:br/>
        <w:t>пасыз әйелдер жәрдем береді! «сенің аяғып ауыр» деп ма-</w:t>
        <w:br/>
        <w:t>ған бала көтертпей қойды.</w:t>
        <w:br/>
        <w:t>Байқап келем, бұл әйелдер бала арқалау дегенді бін-</w:t>
        <w:br/>
        <w:t>мейді екен, үш-төрт жасар балаларды қолақпандай етіп,</w:t>
        <w:br/>
        <w:t>бауырына қысып көтереді. Ондайға адам шыдай ма, тоз</w:t>
        <w:br/>
        <w:t>шаршайды ғой, содап кейін мен оларға бала арқалауды</w:t>
        <w:br/>
        <w:t>үйреттім. Кейбіреулері бірден арқалай алмай әлек,</w:t>
        <w:br/>
        <w:t>-- Вовкапны арқама мішгізіп жіберші. Е-е. Енді қолым-</w:t>
        <w:br/>
        <w:t>Ды қалай ұстаймын,- деп сұрайды Алевтина Павловна,</w:t>
        <w:br/>
        <w:t>баласын құлатып алам деп қорқын, жерге басы жеткепше</w:t>
        <w:br/>
        <w:t>еңкейіп,</w:t>
        <w:br/>
        <w:t>Оп-оцай бала арқалаудың да онер екенін енді білдім.</w:t>
        <w:br/>
        <w:t>Емшенте баласы бар екі келіншек: Наташа мон Валя, тін-</w:t>
        <w:br/>
        <w:t>т</w:t>
        <w:br/>
        <w:t>Бәріміз ошарылып кейінгі хаққа қарадық. Сонау үш-</w:t>
        <w:br/>
        <w:t>төрт шақырым жердегі ормап көмкерген қыраттан бері</w:t>
        <w:br/>
        <w:t>қарай жеті-сегіз мотоцикл ызғытып келеді екеп. Түрлері</w:t>
        <w:br/>
        <w:t>әскери адамдар сияқты болғанмен біздің көзімізге тосын,</w:t>
        <w:br/>
        <w:t>жат көрініп, бәріміздің көкірегімізге үрей жүгірді; 03 кө-</w:t>
        <w:br/>
        <w:t>зіміз мотоцикл мінтен қызыл әскерді көрген жоқпыз-ды.</w:t>
        <w:br/>
        <w:t>-- Біздің әскерлер ме екен?-- деді Валя қобалжыған</w:t>
        <w:br/>
        <w:t>сенімсіз дауыспен.</w:t>
        <w:br/>
        <w:t>-- Жоқ, мыпау біздің әскер емес. Тезірек орманға ты-</w:t>
      </w:r>
    </w:p>
    <w:p>
      <w:r>
        <w:t>ғылайық. Арбалы айдандар!-- деді Алевтина Павловна.</w:t>
        <w:br/>
        <w:t>Орманға тезірек жетейік!</w:t>
        <w:br/>
        <w:t>Не де болса сақтық керек.</w:t>
        <w:br/>
        <w:t>Құлай оңдап жол да орманға тақап қалған екен, жүз</w:t>
        <w:br/>
        <w:t>қадамдай-ақ жер қалыпты, атты тұс-тұстан сабалап ор-</w:t>
        <w:br/>
        <w:t>манға қарай жүгірдік. Енді сол жүз қадам жер жеткіз-</w:t>
        <w:br/>
        <w:t>сейші, артымызға қарай-қарай жүгіреміз. Мотоцикл деген</w:t>
        <w:br/>
        <w:t>жел аяқ қойсын ба, басқа жолға бұрылмастан, тура жел-</w:t>
        <w:br/>
        <w:t>кемізден төте салып &gt;ақындап келеді. Өліп-талып орман</w:t>
        <w:br/>
        <w:t>ішіне де іліктік, Бірақ...</w:t>
        <w:br/>
        <w:t>-- Жолдап бұрылып қашыңдар! Бұта-бұтаны паналаң-</w:t>
        <w:br/>
        <w:t>лар!-- деп айқай салады Алевтина Павловна.</w:t>
        <w:br/>
        <w:t>Ау, арбаны қайтеміз? Балаларды қайтеміз?-- деді</w:t>
        <w:br/>
        <w:t>ұрысқақ Муея.</w:t>
        <w:br/>
        <w:t>Осы кезде мына дүрлігістеп зәре-құты қашқан балалар</w:t>
        <w:br/>
        <w:t>жылай бастады.</w:t>
        <w:br/>
        <w:t>-- Бәрібір арба құтыла алмайды. Балаларға тимес.</w:t>
        <w:br/>
        <w:t>Сендер қашыңдар! Қашыңдар!-- деп айқай салды Алевти-</w:t>
        <w:br/>
        <w:t>па Павловна,</w:t>
        <w:br/>
        <w:t>Өкпелерін қолына алып жүгіріп келе жатқан әйелдер</w:t>
        <w:br/>
        <w:t>тым-тырақай орманның ішіне қойып кетті. Етегім далақ-</w:t>
        <w:br/>
        <w:t>тап мен де жүгіріп келем, жүгірмегенде қайтейін.</w:t>
        <w:br/>
        <w:t>Алевтина Павловна, сақ бол! Балаларға коз қара</w:t>
        <w:br/>
        <w:t>бол,- деп айқайлайды біреуі қалың ағаштың ішіне кіріп</w:t>
        <w:br/>
        <w:t>баратып, кім екенін айыра да алмай қалдым.</w:t>
        <w:br/>
        <w:t>Қайда, қалай қарай қашып баратқанымды да біле ал-</w:t>
        <w:br/>
        <w:t>май тұла бойымды жаман бір жымысқы үрей билеп, ес-тү-</w:t>
        <w:br/>
        <w:t>сімді білмей ышқына-ышқына жүтірем. Тер жуып, удай</w:t>
        <w:br/>
        <w:t>ашып баратқан көзім де еш нәрсені анықтап көрмейді, тек</w:t>
        <w:br/>
        <w:t>әйтеуір бетімді бір нәрсе осып-осып кетеді, соны гана св-</w:t>
        <w:br/>
        <w:t>зем. Бір кезде біреу аяғыма тұзақ салып, қатты тартып</w:t>
        <w:br/>
        <w:t>қалғандай құлап баратқанымды білдім.</w:t>
        <w:br/>
        <w:t>Дымқыл жердіп, жасыл көк шөптің исі келеді мұрпы-</w:t>
        <w:br/>
        <w:t>ма. Ішім ауырады. Көзім ашиды. Жеңіммен көзімді сүртіп,</w:t>
        <w:br/>
        <w:t>баурымды көтеріп еңбектеп тұра берін едім, арт жақтан</w:t>
        <w:br/>
        <w:t>1%</w:t>
        <w:br/>
        <w:t>екен. Қолы да күректей, қолындағы борпа ішіп отырғап</w:t>
        <w:br/>
        <w:t>қасығы шай қасық сияқты көрінеді.</w:t>
        <w:br/>
        <w:t>Кішкене балаға обал болгәп екен,-- деп басын шай-</w:t>
        <w:br/>
        <w:t>қап қойды үй иесі.- Әкең... әкең айыпты ғой бәріне. Үй</w:t>
        <w:br/>
        <w:t>ішіп мұнда әкеліп несі бар еді?</w:t>
        <w:br/>
        <w:t>-- Соғыс болатынып қайдан білген,-- деді Света сөзге</w:t>
        <w:br/>
        <w:t>қаймыға араласын.</w:t>
        <w:br/>
        <w:t>-- Неге білмейді, Офацер болғасын бәріп білу керек,-</w:t>
        <w:br/>
        <w:t>деді үй иесі, мұртын синап.</w:t>
      </w:r>
    </w:p>
    <w:p>
      <w:r>
        <w:t>-- Мешің папам офицер емес, командир,- деді Шурик</w:t>
        <w:br/>
        <w:t>ұпатпай.-- Қызыл армияда офицер болмайды,-- деп түсіп-</w:t>
        <w:br/>
        <w:t>дірді содап соң үй иесінің бетіне қарап.</w:t>
        <w:br/>
        <w:t>Үй иесінің «офицер» деген сөзі біздіц де құлағымызға</w:t>
        <w:br/>
        <w:t>түрізідей қадалық еді.</w:t>
        <w:br/>
        <w:t>-- А-а, солай ма? Біз ондайын әлі біле алмай жатыр-</w:t>
        <w:br/>
        <w:t>мыз,-- деді үй иесі езу тартып.-- Сірә, түбі, болыпевик-</w:t>
        <w:br/>
        <w:t>тердің көп нәрсесін біле алмай қалатын шығармыз. Сіздің</w:t>
        <w:br/>
        <w:t>әскерлер қашып келе жатырған көріпеді ғой.</w:t>
        <w:br/>
        <w:t>Сөзінде кекесін бар, бізді әйел деп басынғаны болар,</w:t>
        <w:br/>
        <w:t>кекесініп жасырмақ түгіл, айызы қанып, ашы мысқылмен</w:t>
        <w:br/>
        <w:t>бізге бір қарап қойды.</w:t>
        <w:br/>
        <w:t>-- Жасаған құдайға мың да бір рахмет,- деді әйелі</w:t>
        <w:br/>
        <w:t>қолын бүріп мапдайыпа тигізіп, шоқынып жатып.-- Өзі-</w:t>
        <w:br/>
        <w:t>міздің жиған-тергеніміз өзімізге бұйыратып болды ғой.</w:t>
        <w:br/>
        <w:t>Әлгі бір колхоз дегеп пәлесіне экеткізбей-ақ, жасаған құ-</w:t>
        <w:br/>
        <w:t>дайдың рахымы түсті ғой. Арғы жақтан келгендер буы-</w:t>
        <w:br/>
        <w:t>нып-түйініп кетіп жатқан көрінеді.</w:t>
        <w:br/>
        <w:t>Света екеуміз бір-бірімізге қарадық... Тұла бойымыз</w:t>
        <w:br/>
        <w:t>мұздап қой берді. Келімсек, кіріптар қонақтың баққатзы</w:t>
        <w:br/>
        <w:t>үй иесінің қабағы емес пе, жаңа ішке кіргеннен- ақ сол үй</w:t>
        <w:br/>
        <w:t>иесінің ажарын баққанмын. Қанша түксиіп қабағын түй-</w:t>
        <w:br/>
        <w:t>тенмен, шүңірек көзінің тереңінде бір шыдамсыз жарқыл</w:t>
        <w:br/>
        <w:t>бартын, не де болса бір эқақсылың хабарды асыға күткен</w:t>
        <w:br/>
        <w:t>адамның кескіні. Сол күткеңі кім екенін енді білдім.</w:t>
        <w:br/>
        <w:t>-- Арғы беттен келгендер кім?-- деп сұрады Света тү-</w:t>
        <w:br/>
        <w:t>сінбей,</w:t>
        <w:br/>
        <w:t>- Е, советтен келгендер ше. Осында сельсовет дей ме,</w:t>
        <w:br/>
        <w:t>парт ячейка дей ме, әйтеуір көбейіп кетіп еді. Келіп алып</w:t>
        <w:br/>
        <w:t>жалаң аяқ, жақыбайларды құтырта бастаған,- деді х0-</w:t>
        <w:br/>
        <w:t>зяйка.-- Олар да енді сендер сияқты зытып барады.</w:t>
        <w:br/>
        <w:t>Тентіреп жүрген мазасыз қолақты үй иелері сұқ көзі-</w:t>
        <w:br/>
        <w:t>мен қалай атса да, біз оған дайын едік, бірақ дәл мынадай</w:t>
        <w:br/>
        <w:t>үйге түсеміз деген үш ұйықтасақ түсімізге кірген жоқ-ты.</w:t>
        <w:br/>
        <w:t>Содан есеңгіреп қалдық па, Света екеуміз тілімізді тістеп</w:t>
        <w:br/>
        <w:t>48</w:t>
        <w:br/>
        <w:t>алғандай үндемедік. Үпдегенде не айтамыз, біздің сөзіміз</w:t>
        <w:br/>
        <w:t>райынан қайтаратып жандар емес бұлар, мына сөздері де</w:t>
        <w:br/>
        <w:t>жай бір ашу үстінде, немесе кездейсақ қиянат көріп рв-</w:t>
        <w:br/>
        <w:t>ніштеп айтылып жатқан нәрсе емес, әріден, түбінен шық-</w:t>
        <w:br/>
        <w:t>қан сөздер.</w:t>
        <w:br/>
        <w:t>Иә, біздің жан сақтаушыларымыз да бүгін-ертец</w:t>
        <w:br/>
        <w:t>келіп қалар осы араға. Ал, қонақтар, сендер ертерек кетің-</w:t>
        <w:br/>
        <w:t>дер. Қолға түсіп қаларсыңлар. Онда бізге де сөз келіп жү-</w:t>
        <w:br/>
        <w:t>реді. Басына күн туган адамға қол ұшын бермеген де Эка-</w:t>
        <w:br/>
        <w:t>ман. Бірақ...</w:t>
        <w:br/>
        <w:t>Мә, ерте жатыңдар да, ерте тұрып кетіңдер,- деді</w:t>
        <w:br/>
        <w:t>әйелі.-- Немістер сендерді онша жақсы көрмейтін болар.</w:t>
      </w:r>
    </w:p>
    <w:p>
      <w:r>
        <w:t>Бала ойы сөз мағынасына жете алмай, бірақ іші бір</w:t>
        <w:br/>
        <w:t>жаманатты сезгендей Шурик көзі жыпылықтап үй иөлері-</w:t>
        <w:br/>
        <w:t>не кезек қарап отырған-ды.</w:t>
        <w:br/>
        <w:t>-- А, олар сіздерді жақсы көре ме?-- деп сұрады ол,</w:t>
        <w:br/>
        <w:t>кенет таңырқап.</w:t>
        <w:br/>
        <w:t>-- Оларың кім?</w:t>
        <w:br/>
        <w:t>-- Немістерді айтам, Фашистерді. Сіздер соларға жақ-</w:t>
        <w:br/>
        <w:t>сыздар ма? Сіздер бізге жақ емессіздер ме?-- Шурик бұ-</w:t>
        <w:br/>
        <w:t>рынғыдап бетер тацырқап, үй иелеріне, қасындағы өзі</w:t>
        <w:br/>
        <w:t>шамалас сары баланың бетіне үрпне қарады.</w:t>
        <w:br/>
        <w:t>-- Біз бе? Біз..-- деп сары бала не айтарын білмей</w:t>
        <w:br/>
        <w:t>қипалақтап, сосын әкесінің қабағын көріп, қоя қойды.</w:t>
        <w:br/>
        <w:t>-- Жә, сендердіп ақылдарыңа сыятып нәрсе емес ол,-</w:t>
        <w:br/>
        <w:t>деп үй иесі екі баланы тойтарып тастады. Содан кейін</w:t>
        <w:br/>
        <w:t>әйеліне әмір етті.-- Шоланға қолпақтарға төсек сал.</w:t>
        <w:br/>
        <w:t>Исі аңқыған жас шөптің үстінде жатырмыз, ортамызда</w:t>
        <w:br/>
        <w:t>Шуряк пыс-пыс етеді, Света да ұйықтай қоймаған тәрізді,</w:t>
        <w:br/>
        <w:t>бірақ екеуміз бір- бірімізге тіл қатпаймыз, ішім сезеді,</w:t>
        <w:br/>
        <w:t>оның халі де менің халімдей болар. Көкіректе бір зіл бар.</w:t>
        <w:br/>
        <w:t>Содап соң... Содан соң... жирену ме, жек көру ме?,, Әйтеуір</w:t>
        <w:br/>
        <w:t>тереңнен туындап келе жатқан жаңға жайсыз бір сөзім</w:t>
        <w:br/>
        <w:t>бар. Бір-бірімізге айта алмай... айтқымыз келмей жатқа-</w:t>
        <w:br/>
        <w:t>пымыз да сол болар,</w:t>
        <w:br/>
        <w:t>Арғы беттеп соғыс келеді. Біз сияқты қатын-қалан,,</w:t>
        <w:br/>
        <w:t>бала-шағасын елге қайтарып, қолына қару ұстаған, әскер</w:t>
        <w:br/>
        <w:t>қатарындағы ер азамат соғысқа кетті. Жолшыбай көргені-</w:t>
        <w:br/>
        <w:t>міз до сол -- соғысқа аттанып бара жатқандар, жау қолына</w:t>
        <w:br/>
        <w:t>түсіп қалмайық деп кейін шегінуге қам қылғандар -- өзге-</w:t>
        <w:br/>
        <w:t>дон бұрын өзі мініп кеткісі келіп вагонга таласып, қанша</w:t>
        <w:br/>
        <w:t>керілдесіп, қырқысып жатса да олар бір жақтыц адамда-</w:t>
        <w:br/>
        <w:t>ры, арғы беттен жау келсе иін тіресіп бірге қарсы тұраты-</w:t>
        <w:br/>
        <w:t>42</w:t>
        <w:br/>
        <w:t>ті олақ екен, Маруіш екеуміз олардың балаларын арқала-</w:t>
        <w:br/>
        <w:t>рына орамалмен таңып бердік.</w:t>
        <w:br/>
        <w:t>43</w:t>
        <w:br/>
        <w:t>Жүрісіміз өнбей келе жатса да, жолға көндіге алмай</w:t>
        <w:br/>
        <w:t>болдырып қалган әйелдер бұдан әрі аттап басқысы кел-</w:t>
        <w:br/>
        <w:t>мей, кешке таман шағындау бір деревняға тоқтадық. Көбі-</w:t>
        <w:br/>
        <w:t>сі шаршағанын мойындағылары пөлмей, «алдымыз түн,</w:t>
        <w:br/>
        <w:t>адасып кетерміз-ді» сылтау қылды. Бәріміз бір жерге</w:t>
        <w:br/>
        <w:t>сыймайтын болған соң екі-үш адамнан үйді-үйге таран</w:t>
        <w:br/>
        <w:t>қоңбақ болдық.</w:t>
        <w:br/>
        <w:t>-- Әй, қатындар, сендер тал түске дейін шалжиып жа-</w:t>
        <w:br/>
        <w:t>тып алмаңдар,-- деді ұрысқақ Муся шоғырланып, ошары-</w:t>
        <w:br/>
        <w:t>лып тұрған әйелдерге.-- Ертең сендерді үй бас сайын сү-</w:t>
        <w:br/>
        <w:t>рау салып іздеп жүретін жағдайымыз жоқ. Солай емес</w:t>
        <w:br/>
        <w:t>пе, Елизавета Сергеевна?</w:t>
        <w:br/>
        <w:t>-- Дұрыс айтасыз, Мария Мақсимовна,-- деп қостай</w:t>
      </w:r>
    </w:p>
    <w:p>
      <w:r>
        <w:t>қойды Елизавета Сергеевна,</w:t>
        <w:br/>
        <w:t>&lt;- Ертең қай уақытта жиналсақ екен?-- деп ұрысқақ</w:t>
        <w:br/>
        <w:t>Муся Елизавота Сергеевиадан сұрады.</w:t>
        <w:br/>
        <w:t>-- Енді... жалпы ертерек жиналайық.</w:t>
        <w:br/>
        <w:t>-- Епдеше әтеш біріннн шақырған кезде дәл осы арағ</w:t>
        <w:br/>
        <w:t>жиналасыңдар. Бұл Близавета Сергеевнаның бұйрығы.</w:t>
        <w:br/>
        <w:t>Ұқтыңдар ма? Ал ұйықтап қалғандарың болса обалдарың</w:t>
        <w:br/>
        <w:t>өздеріңе. Іздемейміз. Солай емес пе, Елизавета Сергеенна?</w:t>
        <w:br/>
        <w:t>-- Ә-ә.. Иә, иә. Ерте жиналайық, жолдастар, тек ке-</w:t>
        <w:br/>
        <w:t>шігіп қалмаңдар. Ә-ә, Мария Маз&lt;имовна, біз екеуміз бір</w:t>
        <w:br/>
        <w:t>үйге түнерміз.</w:t>
        <w:br/>
        <w:t>Елизавста Сергеевна бір кезде өзі ат-тонын ала қаша-</w:t>
        <w:br/>
        <w:t>тын ұрысқақ Мусядан енді айрылғысы келмейді; бір нәрсе</w:t>
        <w:br/>
        <w:t>істегісі, пв айтқысы келсе алақтап соған қарайды.</w:t>
        <w:br/>
        <w:t>Қонатыш үй іздеп әйелдер деревняны жағалап кетті,</w:t>
        <w:br/>
        <w:t>Біз Света екеуміз, ортамызда Шурик бар, төбесін басқа-</w:t>
        <w:br/>
        <w:t>лардай саломмен емес, тақтаймен жапқан, өзгелерден</w:t>
        <w:br/>
        <w:t>еңсесі бишік үлкендеу бір үйдің алдына келіп тоқтадық.</w:t>
        <w:br/>
        <w:t>Қақпаның алдына келіп қипақтап тұрғанымызды көрді</w:t>
        <w:br/>
        <w:t>білем, ауладан орта жастағы арықтау келген ақсары әйел</w:t>
        <w:br/>
        <w:t>шықты, Шаруа жайлап жүрсе көрек, алдына алжапқыш</w:t>
        <w:br/>
        <w:t>байлап, кенеп көйлегінің жеңін түріп алғаш, шүңіректеу</w:t>
        <w:br/>
        <w:t>біткен өткір көк көзін шүйіре қарады. Біз мән-жайымыз-</w:t>
        <w:br/>
        <w:t>ды айтын қонуға рұқсат сұрап едік, әйелдің әжім шалған</w:t>
        <w:br/>
        <w:t>қатқыл жүзі жылымады, бірақ қарсылық та білдірмеді.</w:t>
        <w:br/>
        <w:t>-- Жарайды, бір түнеп шығыңдар,- Деді салқып ғана.</w:t>
        <w:br/>
        <w:t>108</w:t>
        <w:br/>
        <w:t>ерні жуасып тісіне жабысып қалыпты. Енді бақсам мен</w:t>
        <w:br/>
        <w:t>сияқты бұларды да еріксіз экетелеп келе жатқан көпшілік</w:t>
        <w:br/>
        <w:t>сңен. Сонда, бәрімізге бірдей үнсіз әміріп жүргізіп келе</w:t>
        <w:br/>
        <w:t>жатқан көпшілік кім? Бақсам, ол біздің өзіміз. Ал, әрқай-</w:t>
        <w:br/>
        <w:t>сымыздың өзімізге салса, дәл осылай титықтап, көзіміз</w:t>
        <w:br/>
        <w:t>қарауытқанша жүре алмаев едік, тым құрыға жиірек аял-</w:t>
        <w:br/>
        <w:t>дап, көбірек дем алар едік. Сонда бәріміздің басымыз қо-</w:t>
        <w:br/>
        <w:t>сылғанда үстімізге аруақ көтеріле ме? Осы жәйтті әрі-бері</w:t>
        <w:br/>
        <w:t>айлап, менің шаршаған ойым түбіне жете алмады, тек</w:t>
        <w:br/>
        <w:t>әйтеуір осы көппен бірге болғым келеді -- сонда ойым да</w:t>
        <w:br/>
        <w:t>орнықтырақ, көңілім де тоғырақ болатынып білем.</w:t>
        <w:br/>
        <w:t>Біздің арба сатып аламыз деген талабымыз оп-онай</w:t>
        <w:br/>
        <w:t>срыпдала қоймады. Білмеймін, кілең әйел болғанға ма,</w:t>
        <w:br/>
        <w:t>шаруалар Өізбен үлкен саудаға барғысы келмей тайқақтай</w:t>
        <w:br/>
        <w:t>береді; сөйтсек ақшаға да сенімсіз қарайды екен. Содан</w:t>
        <w:br/>
        <w:t>қолда бар дүниесымағымызды жинап көріп едік, ол ат</w:t>
        <w:br/>
        <w:t>арбаның құнына маңайламады.</w:t>
        <w:br/>
        <w:t>Қиналғанда ақыл тапқан Алевтина Павловна болды.</w:t>
        <w:br/>
        <w:t>Ол құлағындағы алтын сыргасы меп қолындағы алтын са-</w:t>
        <w:br/>
        <w:t>қанасын інезніп алын, содан кейін түйінметін тнешіп көк</w:t>
        <w:br/>
        <w:t>мібек көйлегіп шығарды. Әйелдер оған үнсіз қарап тұр.</w:t>
        <w:br/>
        <w:t>Алевтина Павловна көйлегін бүктеді де үстіне сырғасы</w:t>
        <w:br/>
        <w:t>мен жүзігін қойды. Содан соң көз-айналасы тереңдеп, жа-</w:t>
      </w:r>
    </w:p>
    <w:p>
      <w:r>
        <w:t>ғы суалыңқыраған әсем жүзін көтеріп бізге қарады.</w:t>
        <w:br/>
        <w:t>-- Менде бары осы,- деді ол ақырын ғана.- Ал, өр-</w:t>
        <w:br/>
        <w:t>тамызда мәстек болса бір көлік болмаса біз ешқайда экете</w:t>
        <w:br/>
        <w:t>алмаймыз. Өздерің біліңдер, әйел қарманса әйтеуір бір</w:t>
        <w:br/>
        <w:t>пәрсе табады.</w:t>
        <w:br/>
        <w:t>Әйелдер аз уақыт не істерге білмей үнсіз қалды. Ұза-</w:t>
        <w:br/>
        <w:t>тыларда қолыма Қамқа әжем салған алтын балдағым бар</w:t>
        <w:br/>
        <w:t>еді, ойы кинкентай кезімде апамның қолынан көретінмін,</w:t>
        <w:br/>
        <w:t>ені бірдей апамның көзіндей көріп оэкүрген дүнлем еді,</w:t>
        <w:br/>
        <w:t>кайтейін, қия алмай қанша қипалсам да дәтім шыдамады,</w:t>
        <w:br/>
        <w:t>шешіп алып Алевтина Панловнаның сақпиасының қасына</w:t>
        <w:br/>
        <w:t>қойдым. Ол жанарын көтеріп менің бетіме қарады, үнде-</w:t>
        <w:br/>
        <w:t>ген жоқ. Бірақ адамның тұла бойын жылытып жіберетін</w:t>
        <w:br/>
        <w:t>бір көзқарас болады ғой...</w:t>
        <w:br/>
        <w:t>Осыдан кейін басқа эйелдер де сақина, сырғаларын</w:t>
        <w:br/>
        <w:t>шығара бастады. Бүлардың қай-қайсы да үлде мен бүлде-</w:t>
        <w:br/>
        <w:t>тс оранып жүрген әйелдер емес, көбісі-ақ командирге тиіп</w:t>
        <w:br/>
        <w:t>нығы енді бүтінделген, өмірінде бір жылтырағы, қин ал-</w:t>
        <w:br/>
        <w:t>май, қинала-қанала шығарады. Жұрттың соңын ала күле-</w:t>
        <w:br/>
        <w:t>геш Муся да бүткіл полқ әйелдерініп көзінің жауын алған</w:t>
        <w:br/>
        <w:t>алтып жалатқан күміс білезігіп шешті. Қелы қалтырап</w:t>
        <w:br/>
        <w:t>4%</w:t>
        <w:br/>
        <w:t>шаңқылдаған дауыстар естілді. Еркек дауысы. Ентіккен</w:t>
        <w:br/>
        <w:t>жүрегім лүпілдеп алқымыма келіп тірелгендей еңбектеп</w:t>
        <w:br/>
        <w:t>көтеріле берген күйі буып-буылым қалтырап бір жамба-</w:t>
        <w:br/>
        <w:t>сыма құлай кеттім. Енді шаңқылдаған еркек даусына</w:t>
        <w:br/>
        <w:t>шарылдатан әйел дауыстары араласты. Алевтина Павлов-</w:t>
        <w:br/>
        <w:t>наның даусын танып қалдым. оның даусының мүндай</w:t>
        <w:br/>
        <w:t>ашы екенін бұрын білмешпін-ау. Мына біреу шырылдаған</w:t>
        <w:br/>
        <w:t>Наташапың даусы.</w:t>
        <w:br/>
        <w:t>2 Қаптыраған буыпымды әзор билеп, тізерлеп бойымды</w:t>
        <w:br/>
        <w:t>көтеріп, бұтаның саңылауынап лауыс шыққан жаққа көз</w:t>
        <w:br/>
        <w:t>тастадым. Сонша өліп-өшкендегі жүгіргенім экетпіс- сек-</w:t>
        <w:br/>
        <w:t>сен қадамдай-ақ экер екен, бәрін анық көріп тұрмын, жа-</w:t>
        <w:br/>
        <w:t>сыл форма киген экеті-сегіз неміс солдаты арбаны қоршан</w:t>
        <w:br/>
        <w:t>алыпты. Наташа арбаның етінде, бір солдат оған жерге</w:t>
        <w:br/>
        <w:t>Түс дей ме, әйтеуір бір нәрсе деп шынтағынан тартады,</w:t>
        <w:br/>
        <w:t>енді біреуі қолындағы баласына :кармасады. Нататшта бала-</w:t>
        <w:br/>
        <w:t>сын баурына тас қылып қысып алған, құлындағы даусы</w:t>
        <w:br/>
        <w:t>құраққа жетіп шыр-шыр етеді, арбаға жабысып қалғандай</w:t>
        <w:br/>
        <w:t>түсетін түрі жоқ. Енді бір солдат әйелдермен ісі жоқ, бір</w:t>
        <w:br/>
        <w:t>нәрсе іздегендей арбаны ақтарып жатыр. Алевтина Нав-</w:t>
        <w:br/>
        <w:t>ловпа да Вовкасын көтеріп, бауырына қысып алған екен,</w:t>
        <w:br/>
        <w:t>оған да келіп бір солдат жармасты. Бауырындағы баласын</w:t>
        <w:br/>
        <w:t>жұлып алмақ боп алысып (жатыр,</w:t>
        <w:br/>
        <w:t>-- Вовка, жаным, қорықпа! Ешкімге бермеймін,- деп,</w:t>
        <w:br/>
        <w:t>даусы тарғылданып Ллевтипа Павловна жанұшыра айқай-</w:t>
        <w:br/>
        <w:t>дайды.</w:t>
        <w:br/>
        <w:t>Екі солдат Валялың бір жасар ұлын шыцгыртып қолы-</w:t>
        <w:br/>
        <w:t>нап тартып алды, біреуі бақырып жылаған балапы көте-</w:t>
        <w:br/>
        <w:t>ріп, қолымен тербен, «бай, бай» деп жұбатпақ болады,</w:t>
        <w:br/>
        <w:t>екіншісі қос тағандап жер тіреп, ышқына тартынған Валя-</w:t>
        <w:br/>
        <w:t>ны әрегірек әкеткісі келіп ырс-ырс етеді. Осы азан-қазан</w:t>
      </w:r>
    </w:p>
    <w:p>
      <w:r>
        <w:t>айқастан оқшауырақ бір солдат ауыз гармонын ойнан та-</w:t>
        <w:br/>
        <w:t>машалап тұрғая, ол Валяның баласын жұбата алмай әлек</w:t>
        <w:br/>
        <w:t>болып тұрған солдатты көріп, шамасы мазақтағапы болар,</w:t>
        <w:br/>
        <w:t>қарқылдап күліп, бір нәрсе деп сойлейді. Содан кейін Ва-</w:t>
        <w:br/>
        <w:t>яны алып кете алмай ырсылдағап солдатқа да бір нәрсе</w:t>
        <w:br/>
        <w:t>айтып күлді де, қо тағандап сіресіп тұрган Валяпия арт</w:t>
        <w:br/>
        <w:t>жағынап теуіп жіберді.</w:t>
        <w:br/>
        <w:t>Арбалыпң тасасынан Алевтина Павловнаның төбесін</w:t>
        <w:br/>
        <w:t>ғана көріп қалдым, байғұс шырылдап әлі алысып жүр,</w:t>
        <w:br/>
        <w:t>әзір Вовасы қолында шығар деймін. Наташаны ақыры</w:t>
        <w:br/>
        <w:t>арбадан сүйрет түсірді.</w:t>
        <w:br/>
        <w:t>Осы кезде қырық-елу қаламдай жақынырақ жатқан</w:t>
        <w:br/>
        <w:t>1а</w:t>
        <w:br/>
        <w:t>нына өз басым шәк келтірмеймін. Мен үшін, жалғыз мен</w:t>
        <w:br/>
        <w:t>үшін ғана емес шығар, дүнпе қазір қақ айрылып екіге бө-</w:t>
        <w:br/>
        <w:t>лінген, ана жақтап келе жатқан қатыгез, қаныпезер дұш-</w:t>
        <w:br/>
        <w:t>пан бар, мына жақта біз...</w:t>
        <w:br/>
        <w:t>Қазір мынау қараңғы шолайның ішінде қапсағай ірі</w:t>
        <w:br/>
        <w:t>денелі, үлкен үшкір мұрынды, шүңірек көз шаруа елестей-</w:t>
        <w:br/>
        <w:t>Ді көз алдыма. Көктен күткені жерден табылған қуаны-</w:t>
        <w:br/>
        <w:t>шын жасыра алмай, биік қабағының астынан бояуы сұ-</w:t>
        <w:br/>
        <w:t>йық көкіліл көзі табалай, мысқылдай жылтырайды. «Арғы</w:t>
        <w:br/>
        <w:t>бет», «бергі бет» деп жүргенімде, арғы бөттен күткен жа-</w:t>
        <w:br/>
        <w:t>уымның бірі осы болғаны ма? «Бергі бетте де» жау болға-</w:t>
        <w:br/>
        <w:t>ны ма? Бала көзімнен аңқаулау едім, біраз нәрсеніц ба-</w:t>
        <w:br/>
        <w:t>қайшағын шағып, байыбына барманнып да, біраз нәрсені</w:t>
        <w:br/>
        <w:t>аңғармаппын-ау.</w:t>
        <w:br/>
        <w:t>Қас пен досты мен таңдап алғаным жоқ. Менің дүш-</w:t>
        <w:br/>
        <w:t>паным арғы беттен өзі келді, дұрысырақ айтқанда келе</w:t>
        <w:br/>
        <w:t>жатыр. Менің ғана дұшпаным ба? Бәріміздің дұшпанымыз</w:t>
        <w:br/>
        <w:t>ғой енді. Қасымбек солармен соғысып жатса, мен солардан</w:t>
        <w:br/>
        <w:t>қашын баратсам, менің де дұшпаным болмай қайтеді.</w:t>
        <w:br/>
        <w:t>Ал, мына үй иесі? Елін шауып келе жатқан дұшпанды</w:t>
        <w:br/>
        <w:t>азат етушідей асыға күтіп отыр, оның дүшпан көріп отыр-</w:t>
        <w:br/>
        <w:t>ғаны біздің жақтың адамдары. Демек, дов пен қасты бұл</w:t>
        <w:br/>
        <w:t>өзі таңдап алган. Қора жайлы, шаруасы бүтін, Совет өкі-”</w:t>
        <w:br/>
        <w:t>мөтінің қолы батқан адамға ұқсамайды. Әлде қолдағы ма-</w:t>
        <w:br/>
        <w:t>лының баянсыздығын сезіп, «ертең алады-ау» деген күдігі</w:t>
        <w:br/>
        <w:t>ме екен, мұны арғы бетке бір-ақ ырғытқан. Бай-қулақтар-</w:t>
        <w:br/>
        <w:t>ды кәмпескелеп аластағанда мен тым жастау болдым Да,</w:t>
        <w:br/>
        <w:t>еш нәрсенің байыбына бара алмағанмын, және біздің</w:t>
        <w:br/>
        <w:t>ауылда үлкен бай болмады да, ондай істі көзіммен де кор-</w:t>
        <w:br/>
        <w:t>ген жоқпын-ды. Кейін мектепте тап тартысы жайлы сабақ</w:t>
        <w:br/>
        <w:t>өткенде до, мұғалім түсіндірген, кітапта жазылған қағи-</w:t>
        <w:br/>
        <w:t>даны сартылдатып айтып беріп емтихан тапсырғанмен, 60-</w:t>
        <w:br/>
        <w:t>пың ар жағында түрған дәйекті өмір, арпалысып тартысқан</w:t>
        <w:br/>
        <w:t>тірі адамдар көз алдыма елестей қоймайтын. Иә, иә, мына</w:t>
        <w:br/>
        <w:t>кісіні өзінің туған елінен бөліп тастаган нәрсе... не де.</w:t>
        <w:br/>
        <w:t>болса күйгелек ыза, азға ренжіген шырт етпе ашудан әрі-</w:t>
        <w:br/>
        <w:t>де, тіпті өзінің табиғатында &gt;катқан астары қалың өшпен-</w:t>
        <w:br/>
        <w:t>ділік сияқты. Ана көзқарасы ма?-- Ол бітісетін адамныц</w:t>
        <w:br/>
        <w:t>көзқарасы емес.</w:t>
        <w:br/>
        <w:t>Тағы да көз алдыма үй иесі елестеді. Стол басында та-</w:t>
      </w:r>
    </w:p>
    <w:p>
      <w:r>
        <w:t>рамыс ірі денесін кішірейткісі келгендей құнысып отыр;</w:t>
        <w:br/>
        <w:t>окоптағы мылтық ататын солдаттардың дәл солай бүкжи-</w:t>
        <w:br/>
        <w:t>іңкіреп алатыпын көріп едім. Қырпуы алынбаған мол</w:t>
        <w:br/>
        <w:t>мұрты астыңғы ернін көмін, биік қабағының астында ны-</w:t>
        <w:br/>
        <w:t>143</w:t>
        <w:br/>
        <w:t>әйелдер де есін жиып, осылай қарай жапа-тармағай жүгі-</w:t>
        <w:br/>
        <w:t>ріп, топырлап Мусяның ленесін тығыз қоршап алды да,</w:t>
        <w:br/>
        <w:t>кейінірек жеткен маған еш нәрсе көрсетпеді, Тек «маму</w:t>
        <w:br/>
        <w:t>Убили, маму убили» деп ышқына жылаған Люсяның дау-</w:t>
        <w:br/>
        <w:t>сын естимін.</w:t>
        <w:br/>
        <w:t>Жыламай тұрған жалғыз Алевтина Павловна ғапа, бір</w:t>
        <w:br/>
        <w:t>түрлі өңі түтігіп қарауытып кеткен бе қалай, бізді кормей</w:t>
        <w:br/>
        <w:t>әлдеқайда алысқа қарап, етегіне жабысқан Вовасының</w:t>
        <w:br/>
        <w:t>басыпан ақырын ғана сипалай береді. )</w:t>
        <w:br/>
        <w:t>Азғана жылап-сықтап мауқып басып алған соц әйел-</w:t>
        <w:br/>
        <w:t>дер қайта дабырласты:</w:t>
        <w:br/>
        <w:t>-- Қыздар-ау, еңді не істейміз?</w:t>
        <w:br/>
        <w:t>-- Не істегені несі? Жүрмейміз бе?</w:t>
        <w:br/>
        <w:t>- Біз жаудың тылында қалып қойыппыз ғой.</w:t>
        <w:br/>
        <w:t>-- Апыр-ау, біздің әскер қай жағымыздан өтіп кет-</w:t>
        <w:br/>
        <w:t>кен?</w:t>
        <w:br/>
        <w:t>-- Біз орман сағалап, бұғып келе жатқанда өтіп кет-</w:t>
        <w:br/>
        <w:t>кен,</w:t>
        <w:br/>
        <w:t>-- Қой, біздің әскер келетің шығар әлі.</w:t>
        <w:br/>
        <w:t>-- Мен білсем бұл барлаушылар ғана, Алға жіберген</w:t>
        <w:br/>
        <w:t>шолгыншы отряды.</w:t>
        <w:br/>
        <w:t>-- Енді қайттік, құдай-ау?</w:t>
        <w:br/>
        <w:t>Әйелдер, бірін-бірі тыңдамай, бірін-бірі бастырмалатыл</w:t>
        <w:br/>
        <w:t>жамырай сөйлеп кетті. Басалқы айтып, билік жүргізетін</w:t>
        <w:br/>
        <w:t>адам жоқ. Елизавета Сергеевна болса мәңгіріп қалған, көзі</w:t>
        <w:br/>
        <w:t>жаутаңдап әркімнің аузыпа бір қарайды. Бірақ қанша іну-</w:t>
        <w:br/>
        <w:t>ылдасқанмен іштеріпен пәтуалы сөз айтып тиянаққа ті-</w:t>
        <w:br/>
        <w:t>рейтіп адам табылмаған соң, бастапқы «енді не істейміз»</w:t>
        <w:br/>
        <w:t>деген сұраққа қайта оралып, тоқырап қалды.</w:t>
        <w:br/>
        <w:t>Әйелдердің дабырасы басылған кезде Алевтипа ШПав-</w:t>
        <w:br/>
        <w:t>ловяа.</w:t>
        <w:br/>
        <w:t>-- Ал, енді жүрелік,- деді.</w:t>
        <w:br/>
        <w:t>-- Жүргенде... Мария Максимовнапы қайтеміз? Жер-</w:t>
        <w:br/>
        <w:t>демейміз бе?-- деді Елизавета Сергеевна алақтап,</w:t>
        <w:br/>
        <w:t>-- Қабірді қалай қазасың. Күрек жоқ қой.</w:t>
        <w:br/>
        <w:t>-- Қалай, бетін жасырмай тастап кетеміз?</w:t>
        <w:br/>
        <w:t>-- Мария Мансимовнаның денесін арбаға салыңдар.</w:t>
      </w:r>
    </w:p>
    <w:p>
      <w:r>
        <w:t>Жөлшыбай күрек табылған жерде жерлерміз,-- деді Алев-</w:t>
        <w:br/>
        <w:t>тина Павловпа. Өлікті көтеруге жүрексініп, әйелдер қи-</w:t>
        <w:br/>
        <w:t>пақтап тұр. Бір-біріне:</w:t>
        <w:br/>
        <w:t>2-- Ал, ал, ұстаңдарпты,-- дейді де шегіпшектей береді.</w:t>
        <w:br/>
        <w:t>Ақыры болмағап соң Валя мен күлегеш Мусяны ша-</w:t>
        <w:br/>
        <w:t>қырып алып, Алевтина Павловна өлікті арбаға көтерісіп</w:t>
        <w:br/>
        <w:t>салып, ыңғайлап жатқызып, бетін жанты да, өзі арбаға</w:t>
        <w:br/>
        <w:t>123</w:t>
        <w:br/>
        <w:t>бір әйел орныпан тұра арбаға қарай жүгірді. Шабалаңдан</w:t>
        <w:br/>
        <w:t>сөйлеп барады. Ұрысқақ Муся.</w:t>
        <w:br/>
        <w:t>-- Бұл не масқара! Қаран қалғыр кілең, адамсыңдар</w:t>
        <w:br/>
        <w:t>ма, хайуансыңдар ма? Баладан. жас баладан неге ұялмай-</w:t>
        <w:br/>
        <w:t>сыңдар? Өңшең ұятсыз! Көргенсіздер!</w:t>
        <w:br/>
        <w:t>Жаңағы Валяны теуіп 21беретін неміс қайтадан ауыз</w:t>
        <w:br/>
        <w:t>гармонын ойпай бастап еді, ұрысқақ Мусяны көріп неге</w:t>
        <w:br/>
        <w:t>мәз болғапын құдай білсін, гармонын аузынан жұлып</w:t>
        <w:br/>
        <w:t>алып, қарқылдай тұрып күлді де, бауырындағы автоматын</w:t>
        <w:br/>
        <w:t>сыңар қолымен көтеріп, Мусяға қарай дыр еткізіп бір</w:t>
        <w:br/>
        <w:t>дүркін атып жіберді. Муся біреу кеудесінен қойып яібер-</w:t>
        <w:br/>
        <w:t>гендей, шалқалақтап барып, кенет алға ұмтылғандай іл-</w:t>
        <w:br/>
        <w:t>гері қарай етпетінен құлады; бір-екі рет дөңбекшіп, ауда-</w:t>
        <w:br/>
        <w:t>рылып түскендей болды. Апа солдат қарқылдап күле түсті</w:t>
        <w:br/>
        <w:t>де, кенет қақалып қалғандай оқыс тыйылып, теріс ай-</w:t>
        <w:br/>
        <w:t>налып кетті. «Мамалап» жүгіріп бара жатқан Лтюояны</w:t>
        <w:br/>
        <w:t>көріп қалдым.</w:t>
        <w:br/>
        <w:t>Мешіц көзім қарауытып кеткендей болды. Басқа сол-</w:t>
        <w:br/>
        <w:t>даттар да қарқылдап күледі. Біздің әйелдердің ішарылда-</w:t>
        <w:br/>
        <w:t>ған даусына мотоциклдің тырылдаған қатқыл гүрілі жал-</w:t>
        <w:br/>
        <w:t>ғасты. Енді бір байқап қалтаным арт эхақтан тағы бір топ</w:t>
        <w:br/>
        <w:t>мотоциклшішер ағызып кеп, ошарыла тоқтады. Соңғы топ</w:t>
        <w:br/>
        <w:t>жеткенде мына солдаттар аяқ астыпан сасқалақтап, біздің</w:t>
        <w:br/>
        <w:t>әйелдерді қоя беріп асыгыс бойларын түзей бастады. Соң-</w:t>
        <w:br/>
        <w:t>ғы келгендердің ішінен біреуі, шамасы командир болар,</w:t>
        <w:br/>
        <w:t>бұрыпғыларға ақыра өктем сөйлеп бір нәрсе айтып жатыр.</w:t>
        <w:br/>
        <w:t>Алдыцғылары айыпты кескінмен мотоциклдеріно ырғын</w:t>
        <w:br/>
        <w:t>мішін тез жүріп кетті. Ол топ ұзай бертенде соңғылары да</w:t>
        <w:br/>
        <w:t>қозғалды.</w:t>
        <w:br/>
        <w:t>Арбаның қасыпдағы әйелдер құтылғанын не қүтылма-</w:t>
        <w:br/>
        <w:t>ғанын білмей, әрқайсы тұрған-тұрған экерлерінде сілейіп</w:t>
        <w:br/>
        <w:t>қимылсыз қалған, Бұта-бұтаның тасасынан шыққан әйел-</w:t>
        <w:br/>
        <w:t>дер арбаға қарай зэкүгіріп барады. Мен де солай қарай ба-</w:t>
        <w:br/>
        <w:t>райын деп түрегеліп бұталың тасасынан шығып едім, бір-</w:t>
        <w:br/>
        <w:t>екі қадам аттағаннап кейін буынымнан әл кетіп арбаның</w:t>
        <w:br/>
        <w:t>қасына әрең кеттім. Жүгіріп бұрын жеткен әйелдер арба-</w:t>
        <w:br/>
        <w:t>да қалған байгұстарды құшақтап, манадан бері тас қылып</w:t>
        <w:br/>
        <w:t>қысып тастағап үрей құрсауы үзіліп кеткендей спіреп</w:t>
        <w:br/>
        <w:t>жылап жатыр. Естерінен тапдырған қорқынынитан, көрген</w:t>
        <w:br/>
        <w:t>қорлық пен азаптап жылайды. Ірі тұлғалы Валяның бүкіл</w:t>
        <w:br/>
        <w:t>жардай денесі селкілдеп, өксігін баса алмай кеңкілдеп</w:t>
        <w:br/>
        <w:t>солқ-солқ етеді.</w:t>
        <w:br/>
        <w:t>Екі-үш әйел ұрысқақ Мусяпың басына үймелеген, бі-</w:t>
        <w:br/>
        <w:t>реуі мамалап бақырған Люсяны әзер ұстан отыр. Енді озге</w:t>
      </w:r>
    </w:p>
    <w:p>
      <w:r>
        <w:t>192</w:t>
        <w:br/>
        <w:t>мініп Повкасын алдына алып атты делбемен қамшылай</w:t>
        <w:br/>
        <w:t>жүріп нетті, Қалған әйелдер де еңселерін көтере алмай,</w:t>
        <w:br/>
        <w:t>үнсіз шұбатылып, арба соңынаш ерді.</w:t>
        <w:br/>
        <w:t>-- Мына жолмен біз қайда барамыз? Артымыздан та-</w:t>
        <w:br/>
        <w:t>ғы да немістер келсе қайтеміз?-- деді күлегеш Муея.</w:t>
        <w:br/>
        <w:t>-- Иә, басқа бір, оқшау жолға түсейік.</w:t>
        <w:br/>
        <w:t>Алевтина Павловна үндеген жоқ. Атты анда-санда</w:t>
        <w:br/>
        <w:t>шыбықпен бір ұрып қойып, арбаны айдап қколе жатыр.</w:t>
        <w:br/>
        <w:t>Тек аздан кейің барып тіл қатты.</w:t>
        <w:br/>
        <w:t>- Сендер өңшең әйелдер топырламай, ана орманның</w:t>
        <w:br/>
        <w:t>ішімен жүріңдер. Жолдан жүз қадамдай қанық ұстасаң-</w:t>
        <w:br/>
        <w:t>дар болады ғой. Тек арбадан көз жазып қалмацдар,</w:t>
        <w:br/>
        <w:t>-- Ау сонда... “</w:t>
        <w:br/>
        <w:t>-- Егер сендерге бір нәрсе болып қалса...</w:t>
        <w:br/>
        <w:t>-- Арттан тағы да &gt;жау әскері келіп жүрсе...</w:t>
        <w:br/>
        <w:t>-- Одан да арбаны орман ішіне бұрсайшы.</w:t>
        <w:br/>
        <w:t>Заты әйел болған соң, әйтеуір сөзге араласпай қала</w:t>
        <w:br/>
        <w:t>ма, әйтпесе шешіп айтып, жөн сілтейтін біреуіскоқ.,</w:t>
        <w:br/>
        <w:t>- Орман ішінде эколеызбен арба 2ыүре ала мә? Басқа</w:t>
        <w:br/>
        <w:t>бір жолдың реті келсе көрерміз. Ал, барыңдар енді тоныр-</w:t>
        <w:br/>
        <w:t>ламай,-- деді Алевтина Павловна жеки сөйлеп,</w:t>
        <w:br/>
        <w:t>Біз жолдан шығып орманға кіріп баратқанда:</w:t>
        <w:br/>
        <w:t>-- Арбадап көз &gt;жазып қалмапдар. Бірақ Мусяға ұқсап</w:t>
        <w:br/>
        <w:t>көмекке келем дет ақымақ болмаңдар,- деп дауыстады.</w:t>
        <w:br/>
        <w:t>45</w:t>
        <w:br/>
        <w:t>Бала кезімнен естігеп «уды у қайтарады» дегеп сөздің</w:t>
        <w:br/>
        <w:t>мағнасыпың көп екеніп маған соғыс үйретті. Осы бетім-</w:t>
        <w:br/>
        <w:t>мен аман-есен елге жетсем, бұл жағдай жау солдаттары-</w:t>
        <w:br/>
        <w:t>мен алғаш рет кездескен, зәремді зәр түбіне экіберген ең</w:t>
        <w:br/>
        <w:t>бір қорқынышты оқига болып, мүмкін көз алдымнан көт-</w:t>
        <w:br/>
        <w:t>пей қояр ма еді, бірақ тағдырдың маған келешекте тарт-</w:t>
        <w:br/>
        <w:t>тырған тауқымоттерінен кейін бұл жәйт өткінші елес, тін-</w:t>
        <w:br/>
        <w:t>ті ойышшық сияқты көріне бастады; кейіпірек ойлап қара-</w:t>
        <w:br/>
        <w:t>сам, бізді осыншама есімізден тандырып, зәре-құтымызды</w:t>
        <w:br/>
        <w:t>қалдырмай қалтыратқай сұмдық оқиға -- ана неміс сол-</w:t>
        <w:br/>
        <w:t>даттары үшіп ойда жоқта тап болған бір ермек болса ке-</w:t>
        <w:br/>
        <w:t>рек. Мотоциклмен ызғытып келе жатқан көңілді солдат-</w:t>
        <w:br/>
        <w:t>тар бір топ жас келіпшектердің үстінен шыға келсе, мұн-</w:t>
        <w:br/>
        <w:t>дай сәті келгеп шаруаны қапы жіберсе солдат бола</w:t>
        <w:br/>
        <w:t>ма; ертең жолдастарына несімен мақтанады? Яіол-жөне-</w:t>
        <w:br/>
        <w:t>кей қолға түскен олжаны оңай малданып, аныл-құпыл</w:t>
        <w:br/>
        <w:t>124</w:t>
      </w:r>
    </w:p>
    <w:p>
      <w:r>
        <w:t>мауықтарын басып, бой суытып болып жолдарынан қал-</w:t>
        <w:br/>
        <w:t>май тезірек жүріп кеткілері келген шыгар. Бірақ осы бір</w:t>
        <w:br/>
        <w:t>оп-оңай олжапың шырқын бұзғаны, құрғырлардың кіпі-</w:t>
        <w:br/>
        <w:t>кене балалары бар екеп, және балаларын баурына қысып</w:t>
        <w:br/>
        <w:t>алып айырылмайтындарын қайтерсің, Бұған біреулері</w:t>
        <w:br/>
        <w:t>оінуланады, біреулері қызық көріп күледі.</w:t>
        <w:br/>
        <w:t>Анау аузымен тармонь тартып тұрған ұзын солдат,</w:t>
        <w:br/>
        <w:t>әзіл-оспаққа жаны құмар, сайқымазақ жігіт болар, ірі де-</w:t>
        <w:br/>
        <w:t>нелі Валяны сүйреп кете алмай әлек боп жатқан солдатқа</w:t>
        <w:br/>
        <w:t>қарап күлді де, Валяның мол саурыпа табанын тіреп алып</w:t>
        <w:br/>
        <w:t>теуіп келіп жіберді. Валя екпіндеп барып солдатты астына</w:t>
        <w:br/>
        <w:t>ала құлады. Ұзын солдат мәз болды. Енді ғармонын ау-</w:t>
        <w:br/>
        <w:t>зына салып ойнай бергенде бір :керден шарылдап жұмы-</w:t>
        <w:br/>
        <w:t>рықтай арық қатын шыға келді. Ақымақты қорқытайын</w:t>
        <w:br/>
        <w:t>Деп автоматын сыңар қолымен көтеріп басынан асыра</w:t>
        <w:br/>
        <w:t>очередь беріп еді, өлтірем деген ойы, сірә, болмаған шы-</w:t>
        <w:br/>
        <w:t>ғар, бірақ жалғыз қолмен көтерген автоматтың ауыр түм-</w:t>
        <w:br/>
        <w:t>сығы төмен тартып кетті. Я-а, оған ыңғайсыздау болганын</w:t>
        <w:br/>
        <w:t>түрі айтып тұр. Оның үстіне бір жақтан жеті жасар қызы</w:t>
        <w:br/>
        <w:t>да шырқырап шыға келмесі бар ма. Олар үшін көңізді</w:t>
        <w:br/>
        <w:t>оқиғаның шырқын бұзып кеткен осы ғана. Бірақ солдатқа</w:t>
        <w:br/>
        <w:t>көңілшек-күйрек болудың өзі айып, жолдастарың оған да</w:t>
        <w:br/>
        <w:t>күледі. Кешке таман қол босап, бас қосқанда апау ұзын</w:t>
        <w:br/>
        <w:t>солдат, өзі сірә қу тілді күлдіргі болар, майын тамызып,</w:t>
        <w:br/>
        <w:t>жұрттың ішек-сілесін қатырып осының бәрін айтып бер-</w:t>
        <w:br/>
        <w:t>ген шығар. Әсіресе, Валяның астына құлаған солдатты</w:t>
        <w:br/>
        <w:t>копке күлкі қылып, қызарақтатып есінен тандырғап бо-</w:t>
        <w:br/>
        <w:t>лар, кім біледі, күлкінің шырқын бұзбау үшін оққа үшқап</w:t>
        <w:br/>
        <w:t>ұрысқақ Муся байғұсты ауызға ала қоймаған болар.</w:t>
        <w:br/>
        <w:t>Иә, бұлар әлі қатты қарсылық көріп, өтпейтіп пьшнақ-</w:t>
        <w:br/>
        <w:t>тай мұқалып, жеңіліске ұшырап дәрменсіз ызамен ашын-</w:t>
        <w:br/>
        <w:t>ған солдаттар емес, тасы өрге домалап, ойдағылары орын-</w:t>
        <w:br/>
        <w:t>далып, төрт құбыласы түгел келе жатқандар. Бұларга ко-</w:t>
        <w:br/>
        <w:t>ңіл көтеру керек, ермек керек.</w:t>
        <w:br/>
        <w:t>Мысық тышқанды тырнағымен тартып, желкесінен</w:t>
        <w:br/>
        <w:t>тістелеп ойпағанда, тышқанның халін әсте сезбейді ғой,</w:t>
        <w:br/>
        <w:t>мысықтың мпы өзіне қызық болған соң тышқанға да қы-</w:t>
        <w:br/>
        <w:t>зық деп ойлайтын болар, бірақ жаңағы өз қызығыпа мәз</w:t>
        <w:br/>
        <w:t>болған солдаттар да біздің халімізді түсінді деп айта ал-</w:t>
        <w:br/>
        <w:t>маймын. Біз енді қарусыз, дәрменсіз... осылардың қол</w:t>
        <w:br/>
        <w:t>астындамыз, бізбеп қалай ойнаса да ерікті, қолдан келер</w:t>
        <w:br/>
        <w:t>бар қарсылығың -- әйелдің шыңғырған ашы даусы гана.</w:t>
        <w:br/>
        <w:t>Бұрын асығып-аптығып қашып келе жатқанда тым болма-</w:t>
        <w:br/>
        <w:t>ба алдымыз ашық еді, қауіпті арттан ғана күтетінбіз, енді</w:t>
        <w:br/>
        <w:t>Ф5</w:t>
        <w:br/>
        <w:t>ортаға қойды да, тез теріс айналып кетті. Қорс-қорс етіп</w:t>
        <w:br/>
        <w:t>мұрпын тартты да ақыры шыдай алмай жылап зкіберді.</w:t>
        <w:br/>
        <w:t>Бірақ еш әйол, ең аяғы ұрысқақ Муея да, оған кейіген де,</w:t>
        <w:br/>
        <w:t>күлген де жоқ,</w:t>
        <w:br/>
        <w:t>Кілең әйел болсақ та саудадан онша ұтылған жоқпыз.</w:t>
        <w:br/>
        <w:t>Жылқы баласын мен де аздап танушы едім, ұрысқақ Му-</w:t>
        <w:br/>
        <w:t>ся тішті жетік бой шықты, аттың аузын ашын тісіне</w:t>
      </w:r>
    </w:p>
    <w:p>
      <w:r>
        <w:t>дейін қарады. Қамыт, ызбройын түгендеп, арбаның да в</w:t>
        <w:br/>
        <w:t>жер, бұ жерін қарап тексеріп, ең аяғы арбаның доңғалақ</w:t>
        <w:br/>
        <w:t>күшшегін майлайтын майына дейін таптырып алды.</w:t>
        <w:br/>
        <w:t>-- Немене, жаман арбаң мен жауыр мәстегіңе әкеңнің</w:t>
        <w:br/>
        <w:t>құнын алдың. Байғұс қатындарға тұла бойындағы жалғыз</w:t>
        <w:br/>
        <w:t>жылтырағын жұлып беру оңай деп пе едің. Сасық қайы-</w:t>
        <w:br/>
        <w:t>сың мен қара майыңды аяйсың ба? Әкел!-- деп апшысын</w:t>
        <w:br/>
        <w:t>қуырды. )</w:t>
        <w:br/>
        <w:t>Апба тауып алған соң адам болып қалып сдік. Арқала-</w:t>
        <w:br/>
        <w:t>ған ол-пұл затымызды арбаға тиен, бала-шағамызды да</w:t>
        <w:br/>
        <w:t>арбаға мінгізіп, кейде шаршаған кезде екі-үштен мініп</w:t>
        <w:br/>
        <w:t>әйелдер де аяқ суытып алатын болғап. Мені аяғы ауыр</w:t>
        <w:br/>
        <w:t>деп арбаға көбірек мінгізеді. Енді кәдімгідей жүрісті де</w:t>
        <w:br/>
        <w:t>өндіріп, күніне жнырма шақты шақырым жолдың басын</w:t>
        <w:br/>
        <w:t>қайырып тастайтын қалге жеттік. Тек Белорус орманда-</w:t>
        <w:br/>
        <w:t>рыныц ішінде құмы түскір экиі кездесіш қалады, сол ғана,</w:t>
        <w:br/>
        <w:t>көлікті қанап кетеді. Ондайда арбаны озіміз итереміз. Әй-</w:t>
        <w:br/>
        <w:t>өлдер де алғашқыдай емес, жүріске үйреніп алды.</w:t>
        <w:br/>
        <w:t>«Сүрай-сұрай Меке барады», орыстар «тіл Киевке ана-</w:t>
        <w:br/>
        <w:t>рады» дейді екен, біз де сол алдымыздағы үлкен қалалар-</w:t>
        <w:br/>
        <w:t>ды бағдарға алып сұрау салып келеміз. Біз сияқты қаша</w:t>
        <w:br/>
        <w:t>көшіп баратқандар да ікиі ұшырасып қалады, ондайда</w:t>
        <w:br/>
        <w:t>қара болып бір жүреміз. Үлкеп жолдар тиышсыз, жау са-</w:t>
        <w:br/>
        <w:t>молеттері жиі-жиі шабуыл жасайтын көрінеді, кейде дұш-</w:t>
        <w:br/>
        <w:t>панның танкілері мен мотоцикл мінген әскері де өтіп ке-</w:t>
        <w:br/>
        <w:t>теді дегенді айтады. Біз сол көбіне орман арасымен өтетін</w:t>
        <w:br/>
        <w:t>жіңішке жолмен келеміз.</w:t>
        <w:br/>
        <w:t>Бәріміздің күніміз қараған жалғыз атымызды баладан</w:t>
        <w:br/>
        <w:t>бетер әлпештеп бағамыз. Орыстың келіншектері оған «Ва-</w:t>
        <w:br/>
        <w:t>оя» деп ат қойып алды. Тоқтаған жерде сол «Васяның»</w:t>
        <w:br/>
        <w:t>алқымына бастарын сүйеп, мойнынан сипап еркелетіп тұр-</w:t>
        <w:br/>
        <w:t>ғаны. Көк шөпті жұлып әкеп:</w:t>
        <w:br/>
        <w:t>-- Мә, Вася, же, жей ғой,- деп аузына тосады.</w:t>
        <w:br/>
        <w:t>-- Ой, ты хороший мой. Какой ты красиһый,-- дөп</w:t>
        <w:br/>
        <w:t>атты сипалап, асты-үстіне түсіп жатқан әйелдерге ұрыс-</w:t>
        <w:br/>
        <w:t>қақ Муся кейіп тастайды.</w:t>
        <w:br/>
        <w:t>ТҮ</w:t>
        <w:br/>
        <w:t>санаға дәл қадалғандай мысқылды суық &gt;ҡхарқыл бар. Неге</w:t>
        <w:br/>
        <w:t>екенін қайдам, тұла бойым мұздап кетті.</w:t>
        <w:br/>
        <w:t>Үй несінің осы бір кескіні ауық-ауық көз алдыма келе</w:t>
        <w:br/>
        <w:t>береді, көзімді тарс жұмып алған сайып анық елестейді.</w:t>
        <w:br/>
        <w:t>Арқа жағымды мұздатқан бір жаман сезім тұла бойыма</w:t>
        <w:br/>
        <w:t>шым-шымдап жайыдын, демімді ініме тартып, төргі бол-</w:t>
        <w:br/>
        <w:t>ме жақтан естілген әр тысырға құлақ түрем. Шоланнан</w:t>
        <w:br/>
        <w:t>сыртқа шығатын есікте қылаңытқан кішкене ғана сацылау</w:t>
        <w:br/>
        <w:t>бар, ал оң жақтағы төргі бөлмеге апаратыш есін көріп-</w:t>
        <w:br/>
        <w:t>бейді; о жақ түнсіз қараңғы. Осы қара тұңғиық арамызды</w:t>
        <w:br/>
        <w:t>қақ бөліп тұр. Денем тітіркеніп демімді ішіме тартып тағы</w:t>
        <w:br/>
        <w:t>да тың тыңдадым. Тысыр еткен дыбыс экоқ, тым-тырыс.</w:t>
        <w:br/>
        <w:t>Света да іштен тынып жатыр-ау деймін, пысылдап ұйық-</w:t>
        <w:br/>
        <w:t>тағаны естілмейді, тек Шурик қана ақырын пыш-пыш ете-</w:t>
        <w:br/>
        <w:t>ді, бірақ ұйықтаған баланың түрі емес. Қыбыр етпей жә-</w:t>
      </w:r>
    </w:p>
    <w:p>
      <w:r>
        <w:t>тыр еді, кенет аударылып түсті де, ақырын ғана сыбырлап</w:t>
        <w:br/>
        <w:t>сұрады:</w:t>
        <w:br/>
        <w:t>-- Ол біздің жақтікі емес пе? Он не за иас?</w:t>
        <w:br/>
        <w:t>14</w:t>
        <w:br/>
        <w:t>Өт маздап жапып кетті. Бөгде жұрттың пазарын ауда-</w:t>
        <w:br/>
        <w:t>ратын бықсыған түтін жоқ. Көңлімді орнықтырған сол ма,</w:t>
        <w:br/>
        <w:t>әлде маужырап бойыма тарап келе эқатқап рахат жылу</w:t>
        <w:br/>
        <w:t>ма, әйтеуір қайғы-қатерді ойламай балқын отыра бергім</w:t>
        <w:br/>
        <w:t>келді. Таңның ла реңі кіріп, қызыл шырайланып, аған</w:t>
        <w:br/>
        <w:t>аралары селдіреп орман іші кеңіп қалған. Алаңсыз коңіл-</w:t>
        <w:br/>
        <w:t>меп мына ертеңгі саф таза рахатты бойыңа сіңіріп отыра</w:t>
        <w:br/>
        <w:t>берсең, шіркін қандай жақсы, тек қолтық астым солқыл-</w:t>
        <w:br/>
        <w:t>дап мазамды алып барады. Жүрегімнің сазғанып сәлден</w:t>
        <w:br/>
        <w:t>кейін барын түсіндім.</w:t>
        <w:br/>
        <w:t>Орнымнан тұрып, алдымен ормап ішін айнала шолып</w:t>
        <w:br/>
        <w:t>шықтым, әзірге қыбыр еткен қара көрінбейді. Света кет-</w:t>
        <w:br/>
        <w:t>кеп жаққа ұзағырақ үңілемін, бүта-бұтаның түбін, ағаш-</w:t>
        <w:br/>
        <w:t>ағаштың арасын көзім талғанша тінтемін, Апыр-ай, қойып</w:t>
        <w:br/>
        <w:t>қалса да ертерек тұрып келмей ме екен. Әлде сол жаққа</w:t>
        <w:br/>
        <w:t>таман өзім барып қайтсам ба екем? Бағыты осы мына те-</w:t>
        <w:br/>
        <w:t>ріскей жаң болатын. Осыдап екі жүз қадамдай жүрсең</w:t>
        <w:br/>
        <w:t>орманның шеті көрінеді. Одан әрегірек барсап... Бірер ша-</w:t>
        <w:br/>
        <w:t>қырымдай жердегі деревняға сайды қуалап тіке баруға да,</w:t>
        <w:br/>
        <w:t>немесе орман ішімен орағытып баруға да болады. Бұ жақ-</w:t>
        <w:br/>
        <w:t>тың бір рахаты әйтеуір тасасы көп...</w:t>
        <w:br/>
        <w:t>Сол алғашқы жолда түпег шыққан күннің ертеңіне</w:t>
        <w:br/>
        <w:t>кешке қарай үлкен станцияға жетіп жығылғанбыз. Тіпті</w:t>
        <w:br/>
        <w:t>114</w:t>
        <w:br/>
        <w:t>-- Жолдастар, осы біреуге бұралқы ат тағуды қойсаң-</w:t>
        <w:br/>
        <w:t>даршы,-- дейді Елизавета Сергеевна өзіпің ағалығып та-</w:t>
        <w:br/>
        <w:t>нытып.- Жәй Муся деңдер. Болмаса Мария Петровна</w:t>
        <w:br/>
        <w:t>деңдер.</w:t>
        <w:br/>
        <w:t>-- Ах, Мария Петровна, -- дейді арбаның үстінде ба-</w:t>
        <w:br/>
        <w:t>дасын емізіп келе жатқан Паташа.-- Мен арбаны тоқта-</w:t>
        <w:br/>
        <w:t>тайын. Васяға жем беріп аласың ба, қайтесің?</w:t>
        <w:br/>
        <w:t>-- Несімен экем береді? Орамалын жегізіп қойды</w:t>
        <w:br/>
        <w:t>ғөй,- дейді Маруіп.</w:t>
        <w:br/>
        <w:t>Орамал қайғысы ұмыт болса керек, күлегеті Муся</w:t>
        <w:br/>
        <w:t>сылқ-сылқ күледі.</w:t>
        <w:br/>
        <w:t>-- Етегі бүтіп емес пе, енді етегімен берсін. Кәне тоқ-</w:t>
        <w:br/>
        <w:t>татайын,-- Деп болмайды Наташа.</w:t>
        <w:br/>
        <w:t>Жұртпен бірге күлегеш Муся да сықылықтап күледі</w:t>
        <w:br/>
        <w:t>келіп.</w:t>
        <w:br/>
        <w:t>-- Әй, қатындар-ау, жаяу жүріп келе жатып күле бөр-</w:t>
        <w:br/>
        <w:t>меңдер, тез болдырып қаласыңдар,- дейді Маруш өзу</w:t>
        <w:br/>
        <w:t>тартып.</w:t>
        <w:br/>
        <w:t>Алғашқы бір-екі күнде біз тоқ шауып қызыл май қы-</w:t>
      </w:r>
    </w:p>
    <w:p>
      <w:r>
        <w:t>лып алқындырып алған ат сияқты ішаршап-шалдытып, тоз</w:t>
        <w:br/>
        <w:t>болдырып қалғанда сыр бермеген осы Маруш болды. Қап-</w:t>
        <w:br/>
        <w:t>шырдай қатып алған бір сылым артық еті жоқ сұңғақ де-</w:t>
        <w:br/>
        <w:t>шесі, қара торы қағілез жүзі сол ширақ, сергек қалпынан</w:t>
        <w:br/>
        <w:t>ауған емес. Біз шаршап, іпалдығып талын жеткен жерге</w:t>
        <w:br/>
        <w:t>құр атқа мінгендей тың келеді. Міпезі де сол орнықты</w:t>
        <w:br/>
        <w:t>қалпышап ауған емес, әсіресе, бір нәрсе айтар алдында</w:t>
        <w:br/>
        <w:t>сәл ғапа тепсініп шығатын мысқылмен өзу тартатын кес-</w:t>
        <w:br/>
        <w:t>кіні бар-ау, титтей өзгерген жоқ --баяғы сол «Шығыс</w:t>
        <w:br/>
        <w:t>Мадоннасы».</w:t>
        <w:br/>
        <w:t>-- Шшгіміздегі болдырмайтып жалғыз сенсің ғой,-- дей-</w:t>
        <w:br/>
        <w:t>ді Алевтина Павловна Марушқа күле қарап.- Бір сылым</w:t>
        <w:br/>
        <w:t>артық майың жоқ. Бірақ оған бола кердеңдей берме, біз</w:t>
        <w:br/>
        <w:t>де сепімен теңеліп келеміз. Артығымыздың бәрін сылып</w:t>
        <w:br/>
        <w:t>бердік.</w:t>
        <w:br/>
        <w:t>-- Йә, майдан арылып келеміз.</w:t>
        <w:br/>
        <w:t>-- Енді күйеулеріміз кездессе ғой, қу сүйегімізді құ-</w:t>
        <w:br/>
        <w:t>шақтайды.</w:t>
        <w:br/>
        <w:t>-- Еркек деген қу сүйекті кеміретін ит өмес. Енді бізге</w:t>
        <w:br/>
        <w:t>қарамас та.</w:t>
        <w:br/>
        <w:t>-Әйелдер осылай қалжың айтып қарқылдасып күліп</w:t>
        <w:br/>
        <w:t>көле жатқан, осы кезде бетін арбаның артына беріп бала-</w:t>
        <w:br/>
        <w:t>сып ұйықтатып отырған Наташа:</w:t>
        <w:br/>
        <w:t>-- Қыздар-ау, ана келе жатқандар кім? Кілең мото-</w:t>
        <w:br/>
        <w:t>циклге мінген біреулер ғой,-- деді.</w:t>
        <w:br/>
        <w:t>149.</w:t>
        <w:br/>
        <w:t>станцияның қарасып көргенде погздан қалып қоятындай</w:t>
        <w:br/>
        <w:t>өкпемізді қолымызға алып ұмтылдық. Алдымыз озып ке-</w:t>
        <w:br/>
        <w:t>“тіп, артымыз шұбатылып қалып қоя береді. Ұрысқақ Муся</w:t>
        <w:br/>
        <w:t>базхылдап айқайлап арттағыларды қуалайды, қалып қой-</w:t>
        <w:br/>
        <w:t>ғандарға жәрдем етуге ілгергілерді бөгейді. Алевтина Пав-</w:t>
        <w:br/>
        <w:t>ловна байғұстың қан сорпасы шығып келе жатыр екен,</w:t>
        <w:br/>
        <w:t>шыдай алмай мен де бір пәс Бовка командирді</w:t>
        <w:br/>
        <w:t>арқаластым. Өзі тым сыпайы адам ғой, беруін беріп қалса</w:t>
        <w:br/>
        <w:t>да, іле-шала:</w:t>
        <w:br/>
        <w:t>-- Сіздің аяғыңыз ауыр ғой. Сізге ауыр көтеруге бой-</w:t>
        <w:br/>
        <w:t>майды екеп ғой. Ғафу етіңіз. Өзім көтсрейін,- деп бәйек</w:t>
        <w:br/>
        <w:t>болды.</w:t>
        <w:br/>
        <w:t>Осылай шаршап-шалдығын бір станцияға жетіп едік...</w:t>
        <w:br/>
        <w:t>Бейбіт кездегідей мұрты шағылмай бүп-бүтін тұрған стан-</w:t>
        <w:br/>
        <w:t>цияны және жолда тұрғап бір-екі составты көрін, есек-дә-</w:t>
        <w:br/>
        <w:t>ме көңіл тағы да алып ұшып, аптығып жетіп едік... ол кө-</w:t>
        <w:br/>
        <w:t>ціліміз де еу семкендей басылды. Алдыңғы жақта тағы бір</w:t>
        <w:br/>
        <w:t>көпірді бұзып кетіпті,</w:t>
        <w:br/>
        <w:t>Ең бір сөзуар әйелдердің де тілі байланып, салымыз</w:t>
        <w:br/>
        <w:t>суға кетіп, жарты сағат отырдық та, жаяу-жалпылап әрі</w:t>
        <w:br/>
        <w:t>қарай жүре бердік. Алғашқыда ет қызуымен байқамаппыз,</w:t>
        <w:br/>
        <w:t>келесі күші ертеңгілік оянғанда қол-аяғымыз салдырап,</w:t>
        <w:br/>
        <w:t>қозғалтпай қалған екен, орнымыздап Әзер көтерілдік.</w:t>
        <w:br/>
        <w:t>«Жазған құлда шаршау бар ма», арқамызға батпандай</w:t>
      </w:r>
    </w:p>
    <w:p>
      <w:r>
        <w:t>жүк артқандай ауыр денелерімізді сүйретіп ілгері қарай</w:t>
        <w:br/>
        <w:t>жүре бердік.</w:t>
        <w:br/>
        <w:t>Мүмкін озің, жеке басың болсаң, әй дүние құрып кет-</w:t>
        <w:br/>
        <w:t>сінші, деп бір күн жатып дем алар ма оң, бірақ көппен</w:t>
        <w:br/>
        <w:t>бірге болған соц... Көптің жеке адамға деген бір киесі бар</w:t>
        <w:br/>
        <w:t>ма, қайдам, жүрт кетіп баратқан соң сен жаның шықса да</w:t>
        <w:br/>
        <w:t>қалмауға тырысасың. Әуелі маған осылардың бәрінің кү-</w:t>
        <w:br/>
        <w:t>ші мепен артық, іштеріндегі жалғыз осалы мон сияқты</w:t>
        <w:br/>
        <w:t>корініп, «жұрттып шырқын бұзбайын, жалғыз қалмайын»</w:t>
        <w:br/>
        <w:t>дегең бір ой еріксіз жетелей беріп еді, ал кейінірек бай-</w:t>
        <w:br/>
        <w:t>қасам бұлардың көбінің-ақ халі менікінен артық емес</w:t>
        <w:br/>
        <w:t>тәрізді. ішіміздегі соқтауылдай ірі, шымыр денелі күлегеш</w:t>
        <w:br/>
        <w:t>Мусяның өзі қиралаңдап аяғын әзер басады. Алевтина</w:t>
        <w:br/>
        <w:t>Павловнаның айтары жоқ, ақсары жүзі тотығып күреді-</w:t>
        <w:br/>
        <w:t>тіп, көз төңірегі ойылып түскендей шүңірейін, жұмсақ ұл-</w:t>
        <w:br/>
        <w:t>ла ерні солып, кезеріп кеткен, бастығымыз Близавета</w:t>
        <w:br/>
        <w:t>Серкеевна да шүңкиіп әрец келеді, біреуден жәрдем сұра-</w:t>
        <w:br/>
        <w:t>ғандай жалынышты кескінмен жан-жағына қарап қояды.</w:t>
        <w:br/>
        <w:t>Бір шаршамаса шаршамайтын ұрысқақ Мусязы Да көріп</w:t>
        <w:br/>
        <w:t>Келем, ай мәз емес, бұрынғы қайқайып тұратын ұрысқақ</w:t>
        <w:br/>
        <w:t>15</w:t>
        <w:br/>
        <w:t>Біз аулаға кіріп, қайда барарымызды білмей іркіліп</w:t>
        <w:br/>
        <w:t>қалып едік, алты-жеті жасар сары бала бізді көріп, аузын</w:t>
        <w:br/>
        <w:t>ашып аңырып, әуелі «түрі жат, бұл неғылған адам» деген-</w:t>
        <w:br/>
        <w:t>дей маған қарап тұрды да, одап көзі Шурикке түсті. То-</w:t>
        <w:br/>
        <w:t>сын балапы қызық көрін, бірақ бейтаныс баланың қасына</w:t>
        <w:br/>
        <w:t>келуге бата алмай қипақтап түр. Үй иесі әйел рұқсатын</w:t>
        <w:br/>
        <w:t>берді Де, енді бізбен ісі болмай сиырын сауып жатыр, біз</w:t>
        <w:br/>
        <w:t>неғыларға білмей аз тұрдық та, үй іргесіндегі тақтай &lt;ка-</w:t>
        <w:br/>
        <w:t>мейкаға отыра кетіп, арқамызды жүктен босаттық. )</w:t>
        <w:br/>
        <w:t>Күн батып кеткен, бірақ теріскей хақтың ымырты тез</w:t>
        <w:br/>
        <w:t>үйіріле қоймайды, кеугім тартын ұзақ тұрады. Әйел сяы-</w:t>
        <w:br/>
        <w:t>рын сауып болмай-ақ үйеме арба шөп тиеген осы үйдің</w:t>
        <w:br/>
        <w:t>еркегі келді; биік қабақ, қырпусыз мол мұрты аузын көм-</w:t>
        <w:br/>
        <w:t>ген, қапсағай денелі кісі екен. Оп екілер шамасындағы</w:t>
        <w:br/>
        <w:t>бала ау айдан келеді; аты арқасына екі алам қатар жатып</w:t>
        <w:br/>
        <w:t>ұйықтағандай ірі де семіз, ондай атты орысша «битют»</w:t>
        <w:br/>
        <w:t>дейді енен. Ұй месі шетен қаңпаны ашып, арбасын айдап</w:t>
        <w:br/>
        <w:t>қораның түпкі бұрышына өте берді. Қазір сірә, босқыпдар</w:t>
        <w:br/>
        <w:t>таңсық болмаса керек, бізді көре тұрса да назар салып</w:t>
        <w:br/>
        <w:t>елемеді. Кішкене бала бізді тастай беріп, шөп түсіріп жат-</w:t>
        <w:br/>
        <w:t>қан әкесі мен ағасына барды.</w:t>
        <w:br/>
        <w:t>Біз молиіп үнсіз отырмыз. Өлердей шартшалық, жата</w:t>
        <w:br/>
        <w:t>қалғымыз-ақ келеді, бірақ кісі үйіңе қалай қожалық эжа-</w:t>
        <w:br/>
        <w:t>сайсың. Бүгінгі, біздің бір күнгі бастан кешкенімізді өмір</w:t>
        <w:br/>
        <w:t>бойы көрмегендер толып жатыр. Манағы сәске кезіндегі</w:t>
        <w:br/>
        <w:t>станция басындағы ойран-ботқасы ттыққан дүние, қаза</w:t>
        <w:br/>
        <w:t>тапқан халық. Мынау алты жасар Шурик бала тұңғыш</w:t>
        <w:br/>
        <w:t>рет ажалды көрді. Ажал мұның ең жанды жерінен соқты,</w:t>
        <w:br/>
        <w:t>жанындай жаңсы көретін тетелес інісін алып кетті. Шу-</w:t>
        <w:br/>
        <w:t>рикті Боряның қасынан әкете алмай әлек болғанбыз. «Бо-</w:t>
        <w:br/>
        <w:t>пн, Боренька» деп шылап, одан мамалап шыңғырып азан-</w:t>
        <w:br/>
        <w:t>қазап болғанда... соган қалай шыдағанымды өзім де</w:t>
        <w:br/>
        <w:t>білмеймін. Света қайратты екен, інісіне ұмтылып, әл бер-</w:t>
        <w:br/>
        <w:t>меген Шурикті қапсыра құшақтап әйтеуір сол арадап</w:t>
        <w:br/>
        <w:t>алып шықты. Ыішқыпа жылаған бала азғана жүргесін,</w:t>
      </w:r>
    </w:p>
    <w:p>
      <w:r>
        <w:t>пышақ кескендей тыйылып Снетапың қолынап түсті,</w:t>
        <w:br/>
        <w:t>Қазір сол Шурик мүлгіп үнсіз отыр. Мүлгінп отыр ма,</w:t>
        <w:br/>
        <w:t>әлде бір нәрсе ойлап отыр ма? Кенет:</w:t>
        <w:br/>
        <w:t>-- Апатайлар, біз Бореньканы жерлемедік қой,- деді</w:t>
        <w:br/>
        <w:t>кәдімгі үлкен адамдай мұңайып,</w:t>
        <w:br/>
        <w:t>Спыр мөңірейді. Деревия көшесінің шаңын бұрқ-бұрқ</w:t>
        <w:br/>
        <w:t>еткізіп өрістен қайтқан сиырлар кетіп барады, мал қайыр-</w:t>
        <w:br/>
        <w:t>ған әйелдер мен балалардың даусы естіледі. Біздің хознй-</w:t>
        <w:br/>
        <w:t>камыз күрпілдетіп екіші вяырып сауыл жатыр, күйеуі</w:t>
        <w:br/>
        <w:t>109</w:t>
        <w:br/>
        <w:t>-- Хайуанныц мазасын алмаңдар. Соншама мекіреніп</w:t>
        <w:br/>
        <w:t>немене.</w:t>
        <w:br/>
        <w:t>-- Қайдағыны айтады екен-ау. Мекірентені несі,- деп</w:t>
        <w:br/>
        <w:t>күлегеш Муея сылқ-сылқ күледі.</w:t>
        <w:br/>
        <w:t>Шышында да сылап-сипағаннан хайуан тоқ болмай-</w:t>
        <w:br/>
        <w:t>Ды -- атты түнде кезек-кезек күзетіп, арқандай жаямыз.</w:t>
        <w:br/>
        <w:t>Жолдағы бір колхоздың басқармасынан бір қапшық «ұлы</w:t>
        <w:br/>
        <w:t>сұрап алып едік, мойнына ілетіп дорбамыз болмаған соң</w:t>
        <w:br/>
        <w:t>әйелдер дәнді қос уыстап көсіп алып аттың аузына кезек-</w:t>
        <w:br/>
        <w:t>кезек тосады.</w:t>
        <w:br/>
        <w:t>Біраң әйелдің уысы пе :харытсып, күлегеш Муся ақыл</w:t>
        <w:br/>
        <w:t>тауып басынан қызылды-жасылды гүл өрнегі бар бәтес</w:t>
        <w:br/>
        <w:t>орамалың шешіп алып сұлыны соған салып аттың аузына</w:t>
        <w:br/>
        <w:t>төсты. «Вася» ерні жыбырлап сұлыны жегіш-ақ екен, сұ-</w:t>
        <w:br/>
        <w:t>лы таусыла бергенде орамалды қоса асан экіберді. Муея</w:t>
        <w:br/>
        <w:t>орамалып аттық аузыпап әзер суырып алды, бірақ не</w:t>
        <w:br/>
        <w:t>пайда, орамалдың ортасы ырым-жырым. Күлегеш Мусея</w:t>
        <w:br/>
        <w:t>байғұс тағы да солқылдап жылап отыр.</w:t>
        <w:br/>
        <w:t>Бұ да бір заман екен. Онтпа арып-ашын жүдемей, көп</w:t>
        <w:br/>
        <w:t>әйел әзіл-қалжыңы, ептеген ұрыс-қағысы аралас тым жақ-</w:t>
        <w:br/>
        <w:t>сы келе жатыр едік. Жану жүріске де аяғымыз үйреніп</w:t>
        <w:br/>
        <w:t>жаттығып қалғанбыз, ойымыз тезірек барып, тыпыштау</w:t>
        <w:br/>
        <w:t>бір қаладан поезға мініп кету. Неміс те қашанғы шабуыл</w:t>
        <w:br/>
        <w:t>жасай берер дейсіц, біздің әскер де оны тоқтатып кейін</w:t>
        <w:br/>
        <w:t>“қарай қуатын кезі жақыпдап қалған шығар, ден ойлай-</w:t>
        <w:br/>
        <w:t>мыз. Әр пәрсе басында қиын ғой, қазір енді кәдімгідей</w:t>
        <w:br/>
        <w:t>көшіміз түзеліп, жол азабына көндігіп алғанбыз. Аман-</w:t>
        <w:br/>
        <w:t>есен елге жетсек, мұныпц бәрі әншейін...</w:t>
        <w:br/>
        <w:t>Иә... О да бір замап екен,</w:t>
        <w:br/>
        <w:t>Жаңылмасам, арба сатып алғаннан кейілгі үшішші күн</w:t>
        <w:br/>
        <w:t>болар.</w:t>
        <w:br/>
        <w:t>Орман ішіндегі бір кішілеу хуторға түнен ерте аттанши</w:t>
        <w:br/>
        <w:t>кеттік. Ерте жатып, экақсы дем алып, құр атқа мінтендей</w:t>
        <w:br/>
        <w:t>тынығып қалған екенбіз. Күн жаңа шығып келеді. Бұ</w:t>
        <w:br/>
        <w:t>жақтың шөбі қандай, сарғаю дегенді білмейді ғой, орман</w:t>
        <w:br/>
        <w:t>арасындағы алаңдарда кокпеңбек болып найқалып тұрға-</w:t>
        <w:br/>
        <w:t>ны. Әлі кеуіп болмаған түнгі шық осы көк кілемнің үстіпе</w:t>
        <w:br/>
        <w:t>шашып жіберген сансыз моншақтай жылтырайды. Әйел-</w:t>
      </w:r>
    </w:p>
    <w:p>
      <w:r>
        <w:t>дер де тыңайып сергек оянған, көңілді келе жатыр.</w:t>
        <w:br/>
        <w:t>-- Осы «Васяға» сұлы берілді ме, бүгін?-- деп сұрайды</w:t>
        <w:br/>
        <w:t>Маруш.</w:t>
        <w:br/>
        <w:t>Жай сұрақ емес, бір астары бар сияқты.</w:t>
        <w:br/>
        <w:t>-- Жоң, берілген жоқ. Күлегеш Муся кем беруші еді</w:t>
        <w:br/>
        <w:t>ғой,- дейді Валя дейтін келіншек іліп алып,</w:t>
        <w:br/>
        <w:t>118</w:t>
        <w:br/>
        <w:t>қақ Муся қаза болғаннан кейін желі шыққан доптай с9-</w:t>
        <w:br/>
        <w:t>лып қалыпты; бастық екенін ұмытып, көптің тасасында</w:t>
        <w:br/>
        <w:t>шүңкиіп үнсіз отыр. ішіміздегі жалғыз еркек орманшы,</w:t>
        <w:br/>
        <w:t>бізге жаны ашып жаутаңдай қарап, астыңғы ернін қымқы-</w:t>
        <w:br/>
        <w:t>рып, оқта-текте аузын бір сылп Өзкізгепі болмаса, ақыл</w:t>
        <w:br/>
        <w:t>қоба алмады.</w:t>
        <w:br/>
        <w:t>-- Сіздің ойыңыз қалай, Алевтина Павловна? Қайт-</w:t>
        <w:br/>
        <w:t>кенде де бір шешімге келуіміз керек қой,-- деді Онота,</w:t>
        <w:br/>
        <w:t>шамасы өзге жұрттап жон-жосық сілтейтін пәтуалы сөз</w:t>
        <w:br/>
        <w:t>күтпеген сияқты.</w:t>
        <w:br/>
        <w:t>Алевтина Павловпа, баяғы бұлаңдаған сұлу келіпшек-</w:t>
        <w:br/>
        <w:t>тің паңдығы мен назды еркелігінің ізі де қалмаған, кәдім-</w:t>
        <w:br/>
        <w:t>гі қарапайым көп әйелдің бірі болып, Вовкасып бауырына</w:t>
        <w:br/>
        <w:t>қысып, бір шетте отырған; ол Светаға іркіліп барып жауап</w:t>
        <w:br/>
        <w:t>берді.</w:t>
        <w:br/>
        <w:t>- Сен дұрыс айтасың, Сввета,-- деді Алевтина Павлов-</w:t>
        <w:br/>
        <w:t>на, баласын алдынаң түсіріп жіберіп, өзі көтеріліңкірен</w:t>
        <w:br/>
        <w:t>отырды.-- Иә-а, бір шешімге келмей болмайды. Жаудың</w:t>
        <w:br/>
        <w:t>қоршауында қалғанымызға енді көзіміз әбден жетті ғой,</w:t>
        <w:br/>
        <w:t>көңіл алдарқататын еш нәрсе жоқ, осы кезге дейінгі кү-</w:t>
        <w:br/>
        <w:t>німіз бір бөлек еді, ендігі күніміз бір бөлек, құрбылар.</w:t>
        <w:br/>
        <w:t>Соны ойлаңдар. Бүгінгі көргенімізді құдай енді қайтып</w:t>
        <w:br/>
        <w:t>көрсетпесін, Әсіресе баланың... Сәбидің көзіңніше жармас-</w:t>
        <w:br/>
        <w:t>қаны.. Білмеймін, егер бір нәрсе болса тірі қалар ма едім?..</w:t>
        <w:br/>
        <w:t>Әлде... Өлімнен де жаман пәрсе болады екеп.</w:t>
        <w:br/>
        <w:t>Бұл бүртігі ғапа, желегі әлі алдында емес ио?-</w:t>
        <w:br/>
        <w:t>деді Балл.</w:t>
        <w:br/>
        <w:t>Иә, о да мүмкін,-- деді Алевтина Павловна...-- На-</w:t>
        <w:br/>
        <w:t>ман айтпай жақсы &gt;коқ. Енді тек жамандықты ғана күтуі-</w:t>
        <w:br/>
        <w:t>міз керек, Басқа ие істейтінімізге көзім жетіп отыргап</w:t>
        <w:br/>
        <w:t>жоқ, ал, менің бір алық білгепім,-- біз енді мына түтас</w:t>
        <w:br/>
        <w:t>тобымызбен жүре алмаймыз.</w:t>
        <w:br/>
        <w:t>-- Сонда қалай?.. Сонда...-- Елизаһета Сергеевна сөліп</w:t>
        <w:br/>
        <w:t>жұтып тұтығып Алевтина Павловпаның бетіше панасыз</w:t>
        <w:br/>
        <w:t>кескіпмен үрпие қарады.</w:t>
        <w:br/>
        <w:t>Менің ойымша да Алевтина Павловнаның айтын</w:t>
        <w:br/>
        <w:t>отырғаны дұрыс,- деді Маруш өзінің байыпты қалпын</w:t>
        <w:br/>
        <w:t>өзгертпей.</w:t>
        <w:br/>
        <w:t>-- Сонда қалай, тарап кетеміз бе?</w:t>
        <w:br/>
        <w:t>Әрқайсымыз бет-бетімізте кетеміз бе?</w:t>
      </w:r>
    </w:p>
    <w:p>
      <w:r>
        <w:t>Жоқ, ол болмайды ғой. Қолға түсіп қалсақ қайте-</w:t>
        <w:br/>
        <w:t>міз?</w:t>
        <w:br/>
        <w:t>-- Басымыздың ауған жағына көте бәрсек. Мепш экол</w:t>
        <w:br/>
        <w:t>да білмеймін.</w:t>
        <w:br/>
        <w:t>128</w:t>
        <w:br/>
        <w:t>атып, қылғынып қолған балапы әзер ажыратып, Мусяны</w:t>
        <w:br/>
        <w:t>қабірге түсірдік.</w:t>
        <w:br/>
        <w:t>Орманшы жағыпа пышақ жанығандай, үлкен қыр мұ-</w:t>
        <w:br/>
        <w:t>рынды, «опақ беті дөңес о: маңдайынан иегіне қарай</w:t>
        <w:br/>
        <w:t>сүйірлене түскен ақсары кісі екен, жирон мұрты бар, ол</w:t>
        <w:br/>
        <w:t>біз тамақ ішіп болған кезде қайтып оралды. Кілең әйелді</w:t>
        <w:br/>
        <w:t>көріп, биік қабағының астына терең жасырынған шүцірек</w:t>
        <w:br/>
        <w:t>көзі жыпылықтап таңырқап қалды. Астыңғы ернін қым-</w:t>
        <w:br/>
        <w:t>қырып, аузын сылп еткізіп сөйлетепмеп даусы жұмсақ, тұ-</w:t>
        <w:br/>
        <w:t>рі именшен, сірә, момындау адам сияқты.</w:t>
        <w:br/>
        <w:t>Онып алып келген хабары жақсылық емес: жау әскв-</w:t>
        <w:br/>
        <w:t>ріпің екпіпі қатты, толқып толқынымен қаптап өтіп жат-</w:t>
        <w:br/>
        <w:t>қан көрінеді, тіпті біраз ілгерілеп кетсе де керек.</w:t>
        <w:br/>
        <w:t>Сонымен шығар тесігіміз бітеліп, немістердің қақ ор-</w:t>
        <w:br/>
        <w:t>тасында, жаудың тылында қалып қойғанымызға көзіміз</w:t>
        <w:br/>
        <w:t>әбден жетті. «Бүгінгі бізге кездескен жаудың байқаусызда</w:t>
        <w:br/>
        <w:t>өтіл кеткен ұсақ тобы шығар, алдымызда біздің әскер тұр-</w:t>
        <w:br/>
        <w:t>ған шығар» деп көңілге талшық еткен үміт сәулесі өшіп,</w:t>
        <w:br/>
        <w:t>ендігі жаңа жағдайына тіпті көңлімен де көндіге алмай,</w:t>
        <w:br/>
        <w:t>әйелдер сөзден қалды. Байқаймын, жол-түспалын білмей-</w:t>
        <w:br/>
        <w:t>тін көрбала жалғыз мен ғапа емес, осы отырған әйелдердің</w:t>
        <w:br/>
        <w:t>көбісі үшін-ақ болашағып ойлаудың өзі қорқынышты</w:t>
        <w:br/>
        <w:t>сияқты. Әншейінде үндемейтін Света осы эколы өзгеден</w:t>
        <w:br/>
        <w:t>бұрын есін жиып, ақылға келді. Ол орманшыдан:</w:t>
        <w:br/>
        <w:t>-- Біздің алдымыз қалай? Орманы көп пе?-- деп сұ-</w:t>
        <w:br/>
        <w:t>рады.</w:t>
        <w:br/>
        <w:t>Орманшы астыңғы ернін қымқырып, алдыңғы жақты</w:t>
        <w:br/>
        <w:t>шолын өткендей көзін шүйіріп кішкене іркіліп, ойланып</w:t>
        <w:br/>
        <w:t>барып жауап берді.</w:t>
        <w:br/>
        <w:t>-- Алдарың біраз жерге дейін жалаңаштау болады.</w:t>
        <w:br/>
        <w:t>Бір-бірімен жалғаспаған ұсақ шоғыр тоғайлар болмаса.</w:t>
        <w:br/>
        <w:t>тұтас орман көп :керге дейін кездесе қоймайды.</w:t>
        <w:br/>
        <w:t>-- Ал,енді, жаудың тылында, қоршауда қалғанымызға</w:t>
        <w:br/>
        <w:t>көзіміз жеткен жоқ па? Ендігі тірлігіміз не болмақ, қандай</w:t>
        <w:br/>
        <w:t>қам қыламыз, солы ақылдасып алуымыз керек емее пе?--</w:t>
        <w:br/>
        <w:t>деді Света.</w:t>
        <w:br/>
        <w:t>Даусы да ширақ, обы топтың ішіндегі ең еті тірісі өзі</w:t>
        <w:br/>
        <w:t>сияқты, осынша уақыт бірге жүргенде Светаның мұндай</w:t>
        <w:br/>
        <w:t>пысық екенін білсемші. Бұрын біреу сөз бастаса әр қайсы</w:t>
        <w:br/>
        <w:t>өз ақылын өткізгісі келіп жамырай ікөнелетін әйелдер, бұ</w:t>
        <w:br/>
        <w:t>жолы сөзге араласуға асығатын емес, «сен не дейсің», де-</w:t>
        <w:br/>
        <w:t>гендей қабақтарының астымен бір-біріне қарап, ақылды</w:t>
        <w:br/>
        <w:t>өзгеден тосады. Қипақтаған көптің пазары, ақыры Елнза-</w:t>
        <w:br/>
        <w:t>-вета Сергесвнаға қарай ауысып еді, бірақ ол байғұс ұрыс-</w:t>
      </w:r>
    </w:p>
    <w:p>
      <w:r>
        <w:t>ІУ;4</w:t>
        <w:br/>
        <w:t>«Қандай тәртіп болады, полковник мырза?»</w:t>
        <w:br/>
        <w:t>Полковшік тәртіп беруге оқтала берді де, менің үрпи-</w:t>
        <w:br/>
        <w:t>ген түріме козі түсіп:</w:t>
        <w:br/>
        <w:t>«Ә-ә... кейін тәртіп берермін» дей салды.</w:t>
        <w:br/>
        <w:t>Ертеңгі астан кейін менімен жылы қоштасты, тіпті кә-</w:t>
        <w:br/>
        <w:t>дізігідей қымастың білдірді.</w:t>
        <w:br/>
        <w:t>«Мынадай тамаша кеш үшін сізге коп рахмет, фрей-</w:t>
        <w:br/>
        <w:t>ден, Әттең тек қызмет бабы қинап тұр. Ілгері әсүруіліз</w:t>
        <w:br/>
        <w:t>керек. Амал қанша. Кош болыңыз».</w:t>
        <w:br/>
        <w:t>Содан солдатты шақырып алып, «фрейленге, азық-ту-</w:t>
        <w:br/>
        <w:t>лік бер» деп әмір етті де, басын иіп шығып кетті.</w:t>
        <w:br/>
        <w:t>«Тамаша кеш» үшін қанша рахмет айтса да, түндегі</w:t>
        <w:br/>
        <w:t>Менің қойнымдағы адам бұл емес. Бұл емес екенін тәнім-</w:t>
        <w:br/>
        <w:t>мен сездім. Ғұндегінің бәрі сорақы рахат түс сияқты, таң</w:t>
        <w:br/>
        <w:t>ата оянып кеттім.</w:t>
        <w:br/>
        <w:t>Бірақ көресім әлі алдымда екен. Үйден шыға бергенде</w:t>
        <w:br/>
        <w:t>қараның ішінде скамейкада отырған адамға козім түсті.</w:t>
        <w:br/>
        <w:t>Түрінен жан шошығандай -- бір аяғы ағаштай сіресіп жер</w:t>
        <w:br/>
        <w:t>тіреген, балағын қақ айырып, балтырын таңған жарлеге</w:t>
        <w:br/>
        <w:t>қызил-қошқыл қою қан ұйыпты. Бет аузы конектей боп</w:t>
        <w:br/>
        <w:t>ісіп кеткен, езуінде, мұрын астында да қан ұйып қатып</w:t>
        <w:br/>
        <w:t>қалыпты. Жаралы аяғына салмақ салмайын деп тұтқын</w:t>
        <w:br/>
        <w:t>ұзын скамейканың үстінде бір жайбастап қисайып отыр,</w:t>
        <w:br/>
        <w:t>Алғаш. қарағаныңда сау мүшесін, бет бедерін қалдырмай</w:t>
        <w:br/>
        <w:t>мылжалап тастаған тірі өлік сияқты еді, кенет ине шан-</w:t>
        <w:br/>
        <w:t>шып алғандай селк ете қалдым: тұтқынның ісіп кеткен</w:t>
        <w:br/>
        <w:t>қабағының астынан титтей боп сығырайып, жалғыз көзі</w:t>
        <w:br/>
        <w:t>маған қадалып тұр екен. Бір сәт орнымнан қозғала алмай</w:t>
        <w:br/>
        <w:t>қалдым. Түндегі Мылтық даусып ұйқылы-ояу жатып мен</w:t>
        <w:br/>
        <w:t>де естідім. Пе атыс екенін түсінбей, бірақ секем алып</w:t>
        <w:br/>
        <w:t>оянып бара жатыр еділ, полковник ояу екен, менің елегіз-</w:t>
        <w:br/>
        <w:t>генімді біліп, «еріккен солдаттардың ісі ғой, еш нәрсе</w:t>
        <w:br/>
        <w:t>емес», деп баурына қыса түскен. Атыс ұзап естілмей кетті</w:t>
        <w:br/>
        <w:t>де... менің тәтті үйқым онша бұзылған жоқ еді..,</w:t>
        <w:br/>
        <w:t>Сыртқа шықсам, қақпаның аузындағы сақшыдан өте</w:t>
        <w:br/>
        <w:t>алжай он бес-жиырма адам көшеде шоғырланып тұр: көбі</w:t>
        <w:br/>
        <w:t>қатын-қалаш, бала-шаға да бар, шамасы сельсовет пред-</w:t>
        <w:br/>
        <w:t>седателінің тағдырын білуге келгендер болса керек. Бала</w:t>
        <w:br/>
        <w:t>көтерген бір әйел еңкілдеп келіп жылайды, бес-алты. жа-</w:t>
        <w:br/>
        <w:t>сар баласы шешесінің етегіне жармасқан, көзі шарасынан</w:t>
        <w:br/>
        <w:t>шығып кетіпті, байғұс балада зәре жоқ.</w:t>
        <w:br/>
        <w:t>Сол адамдардың алдымнан қалай откенімді.., Арсыз</w:t>
        <w:br/>
        <w:t>адам жерге кіріп кетпейді екен, Өттім. Буыным қалтыра-</w:t>
        <w:br/>
        <w:t>са да өттім әйтеуір,</w:t>
        <w:br/>
        <w:t>10</w:t>
      </w:r>
    </w:p>
    <w:p>
      <w:r>
        <w:t>төңірегіміз түгел бітелін қалды. Сонда да бұрыпты екпін-</w:t>
        <w:br/>
        <w:t>мен әйтеуір ілгері келе жатырмыз. Бірақ қазір о жақта</w:t>
        <w:br/>
        <w:t>да жау бар, жаңағы мотоциклшілер болай кетті.</w:t>
        <w:br/>
        <w:t>Төтеннен келген үрейден, қанша эәреңді алғанмен,</w:t>
        <w:br/>
        <w:t>кісі тез-ақ айығып кетер еді-ау, бірақ мына оқиғаның</w:t>
        <w:br/>
        <w:t>аяғы тұтасқан қалың жамандыққа, арылмас қорқынышқа</w:t>
        <w:br/>
        <w:t>ауысып мынау әшейінде ақжарқын, сөзуар әйелдердің ті-</w:t>
        <w:br/>
        <w:t>лін байлап, еңсесін басып келе жатыр. Біз жаудың қақ</w:t>
        <w:br/>
        <w:t>ортасында қалдық... Ол тұрмақ бір рет қолына да түсіп</w:t>
        <w:br/>
        <w:t>шықтық... Ендігі каліміздің бар сұмдығы бойымызға іл</w:t>
        <w:br/>
        <w:t>боп тарап, басқан сайын аяғымызды ауырлатып, еңсемізді</w:t>
        <w:br/>
        <w:t>төмеп тартады... әйелдер біреу-міреу адасып қалмасын деп</w:t>
        <w:br/>
        <w:t>жұбымызды жазбай, орман ішіндегі ойлы-шұңқырлы, бҰұ-</w:t>
        <w:br/>
        <w:t>талы-томарлы жолсызбен келеміз. Кейде бір жалғыз аяқ</w:t>
        <w:br/>
        <w:t>соқпақ кездесіп жүрісіміз түзеле бастаса-ақ, ол түскір қи-</w:t>
        <w:br/>
        <w:t>ғаш алып кетеді де; анда-санда қылаң етіп көрініп келе</w:t>
        <w:br/>
        <w:t>жатқан арбамыздан көз жазып қалмау үшін, қайтадан</w:t>
        <w:br/>
        <w:t>төтелейміз. Бір мезгілде үлкен жолдан бұрылып, қиғаштау</w:t>
        <w:br/>
        <w:t>көрінсе де бір жіңішке жолға түсіп, сағат жарым жүрген-</w:t>
        <w:br/>
        <w:t>нен кейін орманның шетіне таман отырған ормапшының</w:t>
        <w:br/>
        <w:t>ескіріп жапырайып қалған ағаш үйіне жеттік. Орманшы-</w:t>
        <w:br/>
        <w:t>ның өзі дүкеннен керек-жарағын алуға, әрі мыпадай нө-</w:t>
        <w:br/>
        <w:t>ғайбіл кезде хал-жағдайды білуге, осы арадан он шақты</w:t>
        <w:br/>
        <w:t>шақырым жердегі үлкен селоға кетіпті. Үйінде екі кішке-</w:t>
        <w:br/>
        <w:t>нә баласы мен әйелі қалған екен, әйелі отыздың шамасып-</w:t>
        <w:br/>
        <w:t>дағы қараторы ажарлы кісі, менің бір байқағаным бұ жақ-</w:t>
        <w:br/>
        <w:t>тың экергілікті халқында қара торы адам аса спрок</w:t>
        <w:br/>
        <w:t>кездеседі, байгүс біздің хал-жайымызды білген соң тайы</w:t>
        <w:br/>
        <w:t>ашып, асты-үстімізге түсті.</w:t>
        <w:br/>
        <w:t>Оның күйеуінің қашан келері белгісіз болған соң, эйел-</w:t>
        <w:br/>
        <w:t>дер өзіміз күрек алып Мусяға қабір қаздық. Бұрын бір</w:t>
        <w:br/>
        <w:t>кішкентай істі бастар алдында «өйтсек қайтеді», «жоқ</w:t>
        <w:br/>
        <w:t>бүйтсек қайтеді» деп әрқайсымыз әр жаққа тартып, тал-</w:t>
        <w:br/>
        <w:t>қыға салатып әдетіміз бар еді, бұ жолы Алевтина Павлов-</w:t>
        <w:br/>
        <w:t>наның бір ауыз сөзіне даусыз жығылып, жұмыла кірісіп</w:t>
        <w:br/>
        <w:t>кеттік, Орманды жердің топырағының бет жағы дымқыл</w:t>
        <w:br/>
        <w:t>болғанмен ар жағы қатқылдау екен, кеудеге дейін қазып</w:t>
        <w:br/>
        <w:t>едік, әйелдер: «тереңірек болсын», «бетін жаба саламыз</w:t>
        <w:br/>
        <w:t>ба, дұрыс болсын» деп бірін бірі қамшылап, ақыры кісі</w:t>
        <w:br/>
        <w:t>бойыпа жеткіздік. Жеті жасар Люся қабір қазғандармон</w:t>
        <w:br/>
        <w:t>араласып, топырақ лақтырған күрекке жаутаң-жаутаң</w:t>
        <w:br/>
        <w:t>қарап, алаң болып анд қазасын ұмытып кеткен сияқты</w:t>
        <w:br/>
        <w:t>еді, бірақ шөшесін қабірге түсірер кезде «мамалап» ыш-</w:t>
        <w:br/>
        <w:t>қына жылап шешесінің денесіне жармасты. Ықылық</w:t>
        <w:br/>
        <w:t>126</w:t>
        <w:br/>
        <w:t>Меп пе ғыларымды білмей босап кетіп едім, Света ой-</w:t>
        <w:br/>
        <w:t>теуір еөз тауып, алдарқатып жұбатып жатыр:</w:t>
        <w:br/>
        <w:t>-- Жоқ, біз алысқа барамыз. Сен шаршайсың. Люея</w:t>
        <w:br/>
        <w:t>екеуің осында қалғандарың жақсы. Кейін сені елге ноез-</w:t>
        <w:br/>
        <w:t>бен апарады. Оған дейін мамаң да келіп қалар...</w:t>
        <w:br/>
        <w:t>Екі-үш адамнан қов болып оңай бөлілсек те ажырасып</w:t>
        <w:br/>
        <w:t>кетуіміз онша оңай болған жоқ. Сонша күн жұбымызды</w:t>
        <w:br/>
        <w:t>жазбай бірге жүріп, үйірсек боп қалғанбыз ба, дәл кетер</w:t>
        <w:br/>
        <w:t>жерге келгенде әйтеуір сылтау тауып айналсоқтай бере-</w:t>
      </w:r>
    </w:p>
    <w:p>
      <w:r>
        <w:t>міз; оның үстіне бұрын әжептәуір қара болған соң көңілге</w:t>
        <w:br/>
        <w:t>де тоқтау көрінетін, енді екі-ақ адам болғанга елегзиміз</w:t>
        <w:br/>
        <w:t>бе, қалай. Люося шешесінің қабірінің қасында қалуды жек</w:t>
        <w:br/>
        <w:t>көрмесе де ажырасар кезде бізді қия алмай жылап қоя</w:t>
        <w:br/>
        <w:t>берді. Шешесінің қазасы, үйреніп қалған тапыс адамдар-</w:t>
        <w:br/>
        <w:t>дап ажырап жат жерде қалуы -- жеті экасар балаға бір</w:t>
        <w:br/>
        <w:t>күннің ішінде осал жүк болсын ба.</w:t>
        <w:br/>
        <w:t>Шыдай алмай Люсяны баурыма қысып, содан кейін</w:t>
        <w:br/>
        <w:t>шашынан, маңдайынан сипан ойымдағы бар жақсы, жұ-</w:t>
        <w:br/>
        <w:t>баңыш сөздерімді айтып жатырмын. «Сен мұнда жалғыз</w:t>
        <w:br/>
        <w:t>қалмайсың ғой, қамқор болатын адам бар. Кішкене шы-</w:t>
        <w:br/>
        <w:t>дай тұр, қарағым, бұ жердегілер де жаман кісілер емее,</w:t>
        <w:br/>
        <w:t>әлі-ақ бауыр басып өз баласындай болып кетерсің, аман</w:t>
        <w:br/>
        <w:t>болса, палаң да сені іздеп тауып алмай қоймас. Мамацлың</w:t>
        <w:br/>
        <w:t>артында қалған жжалғыз шырағы сенсің ғой, вол шырағын</w:t>
        <w:br/>
        <w:t>сөндірме, айналайын, сен аман бол». Мен сойлей баста-</w:t>
        <w:br/>
        <w:t>ғаниан-ақ Люся тез жұбанып, жылағанын қоя қойып еді,</w:t>
        <w:br/>
        <w:t>енді байқасам бір түрлі көзі адырайын түк түсіпбегепдей</w:t>
        <w:br/>
        <w:t>мағап таңырқай қарап қалыпты. Сөйтсем меп қазақша</w:t>
        <w:br/>
        <w:t>сөйлеп тұр екем ғой, бала не айтқанымды түсінбей дағда-</w:t>
        <w:br/>
        <w:t>рып қалыпты. Бірақ сөзімнен болмаса да көзімнен бір</w:t>
        <w:br/>
        <w:t>нәрсені ұқты-ау деймін, қоштасарда мепің мойпымпан құ-</w:t>
        <w:br/>
        <w:t>шақтай алды.</w:t>
        <w:br/>
        <w:t>16</w:t>
        <w:br/>
        <w:t>Көтеріліп келе жатқан күн еәулесі алдымен ағаш бас-</w:t>
        <w:br/>
        <w:t>тарын шалып, қайыңның жапырақтары мен қарағайдың</w:t>
        <w:br/>
        <w:t>қылқанды бұтақтарын алтын жалатқандай нәзік варғыш</w:t>
        <w:br/>
        <w:t>нұрға малып, бусандырып келеді. Сәлден кейің мол шұғы-</w:t>
        <w:br/>
        <w:t>да орман ішіне ойып кіріп, ағаш басынан жерге дейін</w:t>
        <w:br/>
        <w:t>қиялай тіреп кілең бір бозаңытқан күміс арқауларын қап-</w:t>
        <w:br/>
        <w:t>тата тартып тастады. Төңірегім кеңіп, айналам жадырап</w:t>
        <w:br/>
        <w:t>ашылып келеді.</w:t>
        <w:br/>
        <w:t>Шіркін біздің даланың таңы да ғажап болушы еді --</w:t>
        <w:br/>
        <w:t>420</w:t>
        <w:br/>
        <w:t>пабым. Көкірегімде бас көтерген әлсіз ұятты бойымды</w:t>
        <w:br/>
        <w:t>жайлап алған ыстық құмарлық тұншықтыра берді. «Жа-</w:t>
        <w:br/>
        <w:t>райды, кейін, ертең... бір орайы болар...» құшырланып</w:t>
        <w:br/>
        <w:t>жатып, осы сөздерді дауыстап та айттым ғой деймін. Өсы-</w:t>
        <w:br/>
        <w:t>дап кейін мені қаншық емессің деп айтып көрші.</w:t>
        <w:br/>
        <w:t>Мастығым ертеңгісін тарады... Тұла бойым жеңілдеп,</w:t>
        <w:br/>
        <w:t>тазарып ояндым, көзімді ашып алсам -- таң атқан екен.</w:t>
        <w:br/>
        <w:t>Сонда да бұйығып жата тұрғым келіп еді, бірақ анау, бо-</w:t>
        <w:br/>
        <w:t>йына дарытпай, әскери адам ширақ қой, тез тұрып киійе</w:t>
        <w:br/>
        <w:t>бастады. Ауызғы бөлмеге шығып күзетші солдатты шақы-</w:t>
        <w:br/>
        <w:t>рып алды.</w:t>
        <w:br/>
        <w:t>«Бұйрығыңызға әзірмін, полковник Жырға» деді сол-</w:t>
        <w:br/>
        <w:t>дат.</w:t>
        <w:br/>
        <w:t>«Столға екі адамға шай даярла».</w:t>
        <w:br/>
        <w:t>Шепі полковник екен. Әскери формасын киіп алған соң</w:t>
        <w:br/>
        <w:t>көзіме соншалықты жат болып көрінді. Қарсы алдымда</w:t>
        <w:br/>
        <w:t>соғыс басталғалы. үрейімізді алған жасыл мундир отыр.</w:t>
      </w:r>
    </w:p>
    <w:p>
      <w:r>
        <w:t>Түннің сиңыры будай тарап кетті, арайығда ешқандай жа-</w:t>
        <w:br/>
        <w:t>қыңдық болмаған сияқты, енді қайтадан көкірегіме урей</w:t>
        <w:br/>
        <w:t>кіре бастады. Полковник те түк көрмегендей, бойын аулақ</w:t>
        <w:br/>
        <w:t>салып жай ғана сыпайы отыр, тек сәлден кейін менің кө-</w:t>
        <w:br/>
        <w:t>зімдегі үрейді көріп, жылы шыраймен жымиып, езу тарт-</w:t>
        <w:br/>
        <w:t>ты, бірақ күлкісі пышақ кескендей тыйылып, ойы өзге</w:t>
        <w:br/>
        <w:t>жаққа бөлініп кетті. Алдындағы. суып баратқан кофесін</w:t>
        <w:br/>
        <w:t>бір-екі ұрттап қойды. Тағдырдың келемежін қарасайшы,</w:t>
        <w:br/>
        <w:t>кешегі маған жармасатын солдат, ас-су әкеліп күтуші бо-</w:t>
        <w:br/>
        <w:t>лып жүр. Есіктен кіріп келе жатып, полковниктің желке-</w:t>
        <w:br/>
        <w:t>сінен маған қылмыңдай қарап, көзін қысып қолды, онысы</w:t>
        <w:br/>
        <w:t>«бәрін білемін» дегені. Рұқсат сұрап жас офицер кірді,</w:t>
        <w:br/>
        <w:t>полковникке тіл қатар алдыңда, о да Маған жалт етіп бір</w:t>
        <w:br/>
        <w:t>көз тастап өтті, көзінде бір жымысқы ұшқын жылт ете</w:t>
        <w:br/>
        <w:t>қалды -- бұ да «түнде не істегеніңді білем» деп түр.</w:t>
        <w:br/>
        <w:t>Осындайда озіңе өзің нағыз жезекше болып көрінеді екен-</w:t>
        <w:br/>
        <w:t>сің.</w:t>
        <w:br/>
        <w:t>Жас офицер 6боғ0е адам болғанға іркіліп қалып еді,</w:t>
        <w:br/>
        <w:t>полковник;</w:t>
        <w:br/>
        <w:t>«Баяндай бер, түндегі ұрыстың жайы немене?» деді.</w:t>
        <w:br/>
        <w:t>«Партизалдардың шағын тобы екен, Жаралы біреуін</w:t>
        <w:br/>
        <w:t>қолға түсірдік» деді офицер.</w:t>
        <w:br/>
        <w:t>«Кім екенін анықтадыңдар ма?»</w:t>
        <w:br/>
        <w:t>«Бұрын осы деревияда сельсоветтің председателі бөл-</w:t>
        <w:br/>
        <w:t>ған. Ал озі тіл қатпайды».</w:t>
        <w:br/>
        <w:t>«Бір адамның тілін шығара алмағандарын... жалқау-</w:t>
        <w:br/>
        <w:t>лықтарың ұстады-ау, ә» деп полковиик ашы мырс етті.</w:t>
        <w:br/>
        <w:t>44</w:t>
        <w:br/>
        <w:t>анық білмеймін. Бар дейін десем баланы қолға ұстаған-</w:t>
        <w:br/>
        <w:t>дай, құшырланып, иісін еезгендей исінін тұрған еш пәр-</w:t>
        <w:br/>
        <w:t>сем жоқ. Бірақ сезімнен құр алақап да емеенін -- бүйірім-</w:t>
        <w:br/>
        <w:t>де қыбырлан қойып, ұйықтап атқан осы бір жап иесіле</w:t>
        <w:br/>
        <w:t>деген көкірегімде жылу бар. Мүмкін көктем кезіпде же-</w:t>
        <w:br/>
        <w:t>міс ағашы бүртік жарғанда осындай халде болатын шығар</w:t>
        <w:br/>
        <w:t>деп те ойлаймын. Со кезде қабығы жұмсарып, баяу тыпыс</w:t>
        <w:br/>
        <w:t>алғандай бусанып тұрады ғой...</w:t>
        <w:br/>
        <w:t>Қазақ екіқабат әйелді «аяғы ауыр» деп бекер айтпаған</w:t>
        <w:br/>
        <w:t>екен, аяғыныц ауыр, :кеңіліп әсіресе жүрген адам біледі,</w:t>
        <w:br/>
        <w:t>күн асқан сайын аяғым шынында да ауырлап келеді. І5е-</w:t>
        <w:br/>
        <w:t>шегіден бүгін көбірек шаршаймын, ертең бүгінгіден де</w:t>
        <w:br/>
        <w:t>көбірек аритынымды біліп, міселім құриды. Осындайда өз</w:t>
        <w:br/>
        <w:t>денемді өзім ауырлаймын. Оның үстіне іштегі жатқан, бар</w:t>
        <w:br/>
        <w:t>ленемді ауырлатқан... Арық атқа қамты ауыр. Йә, оған</w:t>
        <w:br/>
        <w:t>кейде ыза болам. Сәтсіз сағатта пайда болған балам емее,</w:t>
        <w:br/>
        <w:t>сорым сияқты, қырсыққа біткеп баласың ғой, ден қарған</w:t>
        <w:br/>
        <w:t>та аламын, бірақ ұзамай райымнан қайтам. Қанша арып</w:t>
        <w:br/>
        <w:t>талсаң да, денеңнің қай мүшесі артық, оны қалай кесіп</w:t>
        <w:br/>
        <w:t>тастарсың?</w:t>
        <w:br/>
        <w:t>Света екеуміз әйелдерден бөлінін кеткелі екі жұмаға</w:t>
        <w:br/>
        <w:t>жуың уақыт өтіпті. Содлап бері бір жерде тұрақтап аялда-</w:t>
        <w:br/>
        <w:t>ған жоқпыз, әйтеуір шығысқа қарай жылжып келеміз,</w:t>
        <w:br/>
        <w:t>күніне оп-он бес шақырым болса да ілгерілей береміз;</w:t>
      </w:r>
    </w:p>
    <w:p>
      <w:r>
        <w:t>жолды да анық білсе бермейміз. «бұрай-сұрай Мекеге бара-</w:t>
        <w:br/>
        <w:t>ды», әл, алда-жалда сұрайтын адам кездеспей қалғанда</w:t>
        <w:br/>
        <w:t>мықтан ұстап алған бір нысанамыз бар - ол күннің шы-</w:t>
        <w:br/>
        <w:t>ғысы.</w:t>
        <w:br/>
        <w:t>Адамды бір-біріне жол тапытады дейді ғой, сол рас-ау</w:t>
        <w:br/>
        <w:t>деймін, осы полктың әйелдерің мен бұрын біраз-ақ білетін</w:t>
        <w:br/>
        <w:t>сияқты едім; қанша айтқанмен Әжептәуір уақыт бірге тұр-</w:t>
        <w:br/>
        <w:t>дық қой. Сөйтсем олар жайлы білгенімнеп білмейтінім көп</w:t>
        <w:br/>
        <w:t>екен. Көрші тұрып күндегі көретінің кітаптың мұқабасы</w:t>
        <w:br/>
        <w:t>сияқты, адамның сырты ғана, жақын дос, сырлас болма-</w:t>
        <w:br/>
        <w:t>ған соң ішіп ақтарып, тереңдеп кіре алмайсың. Әрқайсы-</w:t>
        <w:br/>
        <w:t>ның үйреншікті тіршілік-дағдысы, белгілі міпезі болатын,</w:t>
        <w:br/>
        <w:t>содан жазбайтын. Мысалы Мария Максимовна жайлы</w:t>
        <w:br/>
        <w:t>білгенім -- «ұрысқақ Муся» ғана. Осы айдар қылып тағып</w:t>
        <w:br/>
        <w:t>қойған бір сөзге бүкіл Мария Максимовпа түгел сыйып</w:t>
        <w:br/>
        <w:t>кететін, басқаларды білмеймін, әйтеуір мен үшін солай</w:t>
        <w:br/>
        <w:t>еді. Менің білетінім қашан да бажылдап ұрсысып жатқан</w:t>
        <w:br/>
        <w:t>Муся, бетіне тірі пенде келе алмайды, одан артыққа оны</w:t>
        <w:br/>
        <w:t>сынап көрген адам жоқ, Енді бақсам одап да басқа қасиет-</w:t>
        <w:br/>
        <w:t>тері бар екен Мария Мансимовна марқұмның.</w:t>
        <w:br/>
        <w:t>1%</w:t>
        <w:br/>
        <w:t>болса да төзеді ғой. Мына құрғыр титтей де дөрекілік жа-</w:t>
        <w:br/>
        <w:t>самады. Орынсыз жерге қол да жүгіртпеді. Менің ойымды</w:t>
        <w:br/>
        <w:t>қағаздан оқып отырғандай -- бір қия баспады. Тіпті сы-</w:t>
        <w:br/>
        <w:t>пайы. Сылайы болғанда орынсыз ебелектеп, не ыбылжып</w:t>
        <w:br/>
        <w:t>тұрған жоң, кәдімгі табиғи қалпы. Өзі баттитып көрсет-</w:t>
        <w:br/>
        <w:t>песе де, осы адамның өзіңнен өресі көп жоғары екенін бі-</w:t>
        <w:br/>
        <w:t>ліп, ығында кеткенінді білмей қаласың. Ал, жымиғаны.</w:t>
        <w:br/>
        <w:t>бар-ау, сенімен әлдеқашан сырласып, бәрін ұғып қойған</w:t>
        <w:br/>
        <w:t>адамның еау тартысы.</w:t>
        <w:br/>
        <w:t>Сен айтушы едің ғой, «қалауын тапса қар жанады»</w:t>
        <w:br/>
        <w:t>деп, бұ да сол қалауын, тапты ма, білмегімін, онша қыста-</w:t>
        <w:br/>
        <w:t>май-ақ біраз ішкізіп жіберді. Шырақтың қара көлеңкесі</w:t>
        <w:br/>
        <w:t>қалтылдаған көмескі сәулесі кісіге бүгінгі халін ұмыт-</w:t>
        <w:br/>
        <w:t>тырып, оң мен түстің арасындағыдай бір күйге түсіреді</w:t>
        <w:br/>
        <w:t>екен. Қара көлеңкеде қарулы еркектің білегі мойныма</w:t>
        <w:br/>
        <w:t>жұмсақ оралып, ақырындап озіне тартып үлкен кеудесіне</w:t>
        <w:br/>
        <w:t>сіңіріп бара жатты...</w:t>
        <w:br/>
        <w:t>Света екі шекесін қос қолдап қысып, төмен қарады.</w:t>
        <w:br/>
        <w:t>Менің гөз алдыма ұрысқақ Мусяны атып тастайтын сол-</w:t>
        <w:br/>
        <w:t>дат елестеді: о да осы, Сзета айтқан офицер сияқты, ұзын</w:t>
        <w:br/>
        <w:t>бойлы, сымбатты болатын, өзге болдаттар әйелдерге әуке-</w:t>
        <w:br/>
        <w:t>сін салып, сасып-пысын жатқанда, ол қарқылдап күлін</w:t>
        <w:br/>
        <w:t>алып, ауыз тармонын ойпаң тұра берген, Светаға «тоқта-</w:t>
        <w:br/>
        <w:t>шы енді» дегеніміне оныц өзі де іркіліп қалды. Қос тізе-</w:t>
        <w:br/>
        <w:t>сін қапсыра құшақтай алып, мегін тізесіне тіреп көзі мұ-</w:t>
        <w:br/>
        <w:t>нарланынп бұйығып отыр. Айтылмағап Әңгімесі алқымына</w:t>
        <w:br/>
        <w:t>тіреліп, көз алдыпан тізіліп өтіп жатыр. Мұпарланған апау</w:t>
        <w:br/>
        <w:t>көгілдір көздері, сөніп қалған отты, я қарсы алдындағы</w:t>
        <w:br/>
        <w:t>мені көріп отырған экоқ, «кешегіні» көріп отыр. Бет әлпе-</w:t>
        <w:br/>
        <w:t>тінен танып қалдым, қазір тағы сөйлейді, маған айта ма,</w:t>
        <w:br/>
        <w:t>я мыша қалың орманға айта ма, бұл епді ақтарылып бод-</w:t>
        <w:br/>
        <w:t>май тоқтамайды. Бірақ ақтарылғанмен арыла ала ма?</w:t>
        <w:br/>
        <w:t>-- Білмеймін, сол өзі адам ба, әлде адам бейнесіндегі</w:t>
        <w:br/>
        <w:t>сақыршы сайтан ба. Бұрын өмірімде көрмеген бір хәлге</w:t>
      </w:r>
    </w:p>
    <w:p>
      <w:r>
        <w:t>түстім.</w:t>
        <w:br/>
        <w:t>Света кенет қабағын түйіп, сәл бөгелді де содан кейін</w:t>
        <w:br/>
        <w:t>менің бетіме қарады. Жаңағы: «ал, топырақ шаш, түкір</w:t>
        <w:br/>
        <w:t>бетіме» деген қарасы.</w:t>
        <w:br/>
        <w:t>-- Шен «дүниенің бәрін ұмытып қеттім» дедім ғой. Са-</w:t>
        <w:br/>
        <w:t>ған сеніп отырсың ба? Жоқ, адам еш нәрсені мүлдем</w:t>
        <w:br/>
        <w:t>ұмытып кете алмайды екен. Николай да ауық-ауық көзіме</w:t>
        <w:br/>
        <w:t>елестеп кетеді, орман ішіндегі сені де есіме алып қоям,</w:t>
        <w:br/>
        <w:t>қойнымда жатқан адамның кім екенің де білем, Тәтті та-</w:t>
        <w:br/>
        <w:t>ғамға ашы тамызғандай, осылардың есіме түскенін ұнат-</w:t>
        <w:br/>
        <w:t>19</w:t>
        <w:br/>
        <w:t>Әйелдердің шулап басылғанын сабырмен тосып, Ма-</w:t>
        <w:br/>
        <w:t>руш сол орыс әйелдерінен мақамы бөлек байсалды даусы-</w:t>
        <w:br/>
        <w:t>мен қайта сөйледі.</w:t>
        <w:br/>
        <w:t>-- Иә, ыдырап бөлек-болек кеткеніміз экон. Қолға</w:t>
        <w:br/>
        <w:t>түссек те біртіндеп түсеміз. Немістерді бірден қарық қыл-</w:t>
        <w:br/>
        <w:t>маймыз.</w:t>
        <w:br/>
        <w:t>Біргулері ашы күлкімен мырс-мырв езу тартты, күле-</w:t>
        <w:br/>
        <w:t>геш Муся сықылықтап күліп жіберді. Топырағың торқа</w:t>
        <w:br/>
        <w:t>болғыр Мария Максимовна тірі болғанда осы арада бір</w:t>
        <w:br/>
        <w:t>тыйып тастар еді, қалған әйелдер оган еш нәрсе деген</w:t>
        <w:br/>
        <w:t>жоқ.</w:t>
        <w:br/>
        <w:t>-- Маруштікі запыраны аралас қалтжып ғой. Бірақ</w:t>
        <w:br/>
        <w:t>оның да жаны бар,-- деді Алевтина Павловна.-- Біз мына</w:t>
        <w:br/>
        <w:t>. тобымызбен ешқайда сыймаймыз, қолға да тезірек түсеміз.</w:t>
        <w:br/>
        <w:t>Екі-үш адамнан бөлінуіміз керек, Содан әркім өз шамасы</w:t>
        <w:br/>
        <w:t>келгенше қам жасайды. Ал, біз сияқты баласы бар әйелдер</w:t>
        <w:br/>
        <w:t>ұзаққа бара алмаймыз. Орман тасасындағы хуторларды</w:t>
        <w:br/>
        <w:t>сағалап, біздің әскер қайтып келгенше жан бағамыз. Ал,</w:t>
        <w:br/>
        <w:t>салт бастыларыц өздеріңше қаракет етіңдер.</w:t>
        <w:br/>
        <w:t>Алевтина Павловнаның бұл сөзі командирдің шешімін-</w:t>
        <w:br/>
        <w:t>дей болып шыққанға ма, әлде өзге орайының жоқтығынан</w:t>
        <w:br/>
        <w:t>ба, ешкім дау айта алмай ақыры осы сөзге тоқырадық.</w:t>
        <w:br/>
        <w:t>Екі-үш адамнан топқа бөлінгенде Де ши шығарарлықтай</w:t>
        <w:br/>
        <w:t>еш нәрсе болмады, әркім өздері бұрыннан-ақ орайлас екен,</w:t>
        <w:br/>
        <w:t>сол ыңғайымен жұптаса кетті. Менің ыңғайласым басы-</w:t>
        <w:br/>
        <w:t>нәп-ақ Снота ғой, бірақ мынадай жағдайда қалай көрер</w:t>
        <w:br/>
        <w:t>екен деп бетіне қарап едім, жайымен езу тартып басың</w:t>
        <w:br/>
        <w:t>изеді. Төк бастығымыз Елизавета Сергеевна ғана серік</w:t>
        <w:br/>
        <w:t>таппай жетімсіреп әркімнің бетіне қарай беріп еді, соны</w:t>
        <w:br/>
        <w:t>сезген Алевтина Павлопна:</w:t>
        <w:br/>
        <w:t>-- Елизавота Сергеевиа, егер баласы бар, қиын болады</w:t>
        <w:br/>
        <w:t>демесеңіз, екеуміз бірге болайық,-- деді.-- Басқа түскенді</w:t>
        <w:br/>
        <w:t>бірге көрерміз.</w:t>
        <w:br/>
        <w:t>Елизавета Сергеевна қуанып кетті.</w:t>
        <w:br/>
        <w:t>Әз баласы болса амал жоқ қой, бірақ мынандай жағ-</w:t>
        <w:br/>
        <w:t>дайда кім бала жетелеп экүре алады, Люся мең Шурикті</w:t>
        <w:br/>
        <w:t>әйелдер орманшының үйінде қалдыруға ұйғарып өді, олар</w:t>
        <w:br/>
        <w:t>ошша ықпасты болмаса да, көнді. Люеся, жаңа ғапа жер-</w:t>
      </w:r>
    </w:p>
    <w:p>
      <w:r>
        <w:t>лентен шәшесіпіп қасіретімен озге сөзге алаңдар айы</w:t>
        <w:br/>
        <w:t>жоқ, ал Шурик қалғысы келмей көбірек қипақтады. Өз</w:t>
        <w:br/>
        <w:t>анасы болмаған соң батып та айта алмай, көзі жәутеңдеп,</w:t>
        <w:br/>
        <w:t>аз да болса үйреніп қалған Света екеумізге қарай береді.</w:t>
        <w:br/>
        <w:t>-- Апатайлар, мені ала кетсеңдерші... Мен озім жүре</w:t>
        <w:br/>
        <w:t>алам ғой,-- деп эқалынды бір кезде.</w:t>
        <w:br/>
        <w:t>5 Т, Ахтанов, ІУ том. 129</w:t>
        <w:br/>
        <w:t>жусап мен боз, коде бір түрлі сергіп, тазарып оянатын,</w:t>
        <w:br/>
        <w:t>шығыстан күннің құлағы көрілгенде -- бүкіл даланың</w:t>
        <w:br/>
        <w:t>жалпақ бетіне сол ғана қан тепсінгендей сұйқылтым қыз-</w:t>
        <w:br/>
        <w:t>ғылт нұр шалатын; қыраттардың баурайында, сай мен</w:t>
        <w:br/>
        <w:t>жылғаларда жиегін пышақпен кесіп алғандай тұп-тұнық</w:t>
        <w:br/>
        <w:t>қою қара көлеңке жатады. Сонау, көз ұшындағы көң жи-</w:t>
        <w:br/>
        <w:t>екке дейін жердің беті -- ондағы қарайған дүние, қыбыр-</w:t>
        <w:br/>
        <w:t>паған мал ап-анық мөлдіреп тұрады. Аздан кейін о да</w:t>
        <w:br/>
        <w:t>осындай рахатқа балқын, ақырын бусанып келе жатады.</w:t>
        <w:br/>
        <w:t>Шіркін, ертеңгілік пен кешкіліктің рахаты дала ғой, алы-</w:t>
        <w:br/>
        <w:t>сыц айқыпдалып, дүниең кеңіп жүре береді. Орманның</w:t>
        <w:br/>
        <w:t>тамашасы күндізгі ыстықтағы саясы, ал, басқа уақытта</w:t>
        <w:br/>
        <w:t>далада дархан өскен мен бейбақтың еңсемді басып, жан-</w:t>
        <w:br/>
        <w:t>жағымды бітеп тастағандай тыңысымды тарылтады.</w:t>
        <w:br/>
        <w:t>Қайрап, туған жер! Сені де көретін күн болар ма екен?</w:t>
        <w:br/>
        <w:t>Арамыз бөлініп қалды. Ортамызда өткел бермес дариядай</w:t>
        <w:br/>
        <w:t>жау бар, дария деймін-ау, маған енді туып оскен ел-жүр-</w:t>
        <w:br/>
        <w:t>тым теңіздің ар жағындай елестейді. Кішкентай болса да</w:t>
        <w:br/>
        <w:t>үміт жетелеп, әйтеуір жақындай берейікші деп шығысқа</w:t>
        <w:br/>
        <w:t>қарай жылжып келеміз. Меніп үмітім де тоңізге салған</w:t>
        <w:br/>
        <w:t>жөл қайық сияқты, жөнді ескек, желкені жоқ, қалт-құлт</w:t>
        <w:br/>
        <w:t>етіп шексіз теңізден алып шыға ала ма? Ай, қайдам... Тек</w:t>
        <w:br/>
        <w:t>үмітсіз сайтан демесе.</w:t>
        <w:br/>
        <w:t>Осындайда жалғыз, қарақан басың болса да бірсәрі</w:t>
        <w:br/>
        <w:t>ғой. Бірақ осы мен інынымен-ақ екеумін бо? Ексумін</w:t>
        <w:br/>
        <w:t>дөйін десем... көзіммен коріп, қолыммен ұстаған еш нәрсем</w:t>
        <w:br/>
        <w:t>жоқ, құрсағымда жатқан дүниені әз тәнімнен бөліп алып,</w:t>
        <w:br/>
        <w:t>тірі жап бейнесіпде көз алдыма елестете алмаймын. Кейде</w:t>
        <w:br/>
        <w:t>жас пәрестені көз алдыма қанша елестеткім келсе де түр-</w:t>
        <w:br/>
        <w:t>түсі, мүсіні ұстатпайды, түсте көргендей бұлдырап көте</w:t>
        <w:br/>
        <w:t>береді.</w:t>
        <w:br/>
        <w:t>Ал, жалғызбын дейіп десем... жоқ, жалғыз емеспін.</w:t>
        <w:br/>
        <w:t>Оны анық білем. Бүйірімді жылытып, бір жап несі жатыр,</w:t>
        <w:br/>
        <w:t>қыбырлап тіршілігінен хабар беріп қояды. Қазір ішім бі-</w:t>
        <w:br/>
        <w:t>пішіп келеді. Кейде менің бір өзім ағаштың айыр бұтағы</w:t>
        <w:br/>
        <w:t>сияқты екіге бөлініп келе жатқандай боп та сөзінем. Бұ-</w:t>
        <w:br/>
        <w:t>рын басымда болып көрмеген әрі қызық, әрі жат сөзім.</w:t>
        <w:br/>
        <w:t>Ішімде жатқан осы кішкентай өмір ө29 келе бөлініп шық-</w:t>
        <w:br/>
        <w:t>қанда тұла бойымдағы біраз нәрсемді өзімен бірге ала</w:t>
        <w:br/>
        <w:t>кететін сияқты -- сонда мен дә екіге бөлінем. Қызық-ау,</w:t>
        <w:br/>
        <w:t>көп бала тапқан аналар қайтеді екен, қайта-қайта бойын-</w:t>
        <w:br/>
        <w:t>дағысын бөліп боре ме екон?</w:t>
        <w:br/>
        <w:t>Аналық сөзім деген сөзді коп естуші едім, шынымды</w:t>
        <w:br/>
        <w:t>айтсам, сол сөзім қазір менде бар ма, жоқ па, ол арасын</w:t>
        <w:br/>
        <w:t>1з</w:t>
      </w:r>
    </w:p>
    <w:p>
      <w:r>
        <w:t>рып қарсы жүгірдім, сөл жүгіріп келген екпініммен құ-</w:t>
        <w:br/>
        <w:t>шақтай алдым.</w:t>
        <w:br/>
        <w:t>-- Апырай, аман-есен келдіц бе? Түу, кісіні осышша</w:t>
        <w:br/>
        <w:t>қорқыттың ғой, өзің бұ дүншеде бар екенсің,-- деп айма-</w:t>
        <w:br/>
        <w:t>лай берем.</w:t>
        <w:br/>
        <w:t>Біраң Света үндемейді, денесі де бір түрлі бос, менің</w:t>
        <w:br/>
        <w:t>құшағыма тірілмей, былқ-сылқ етеді. Сәлден кейін менің</w:t>
        <w:br/>
        <w:t>құшағымнан сытылып шықты да, шалаштың қасыла</w:t>
        <w:br/>
        <w:t>келді,</w:t>
        <w:br/>
        <w:t>Света маған көзі кіреукелене қарайды, кішкене қызыл</w:t>
        <w:br/>
        <w:t>қалған сияқты. Сыпайы қалпыпан аумайтын, ұяң келін-</w:t>
        <w:br/>
        <w:t>шектіп мұндай мінезін бұрын көрген жоқ едім, шынымен-</w:t>
        <w:br/>
        <w:t>ақ қорқайын дедім,</w:t>
        <w:br/>
        <w:t>-- Жылағым келіп отыр,- деді Света маған көзіп қа-</w:t>
        <w:br/>
        <w:t>дай шүйіле қарап.</w:t>
        <w:br/>
        <w:t>-- Жылағық келсе мауқыңды басып жылан ала ғой,-</w:t>
        <w:br/>
        <w:t>деп жаурынынап сипадым.</w:t>
        <w:br/>
        <w:t>-- Жоқ жылай алмаймын,-- деді ол. (Көріп отырмын,</w:t>
        <w:br/>
        <w:t>мына көз жылайтын көз емес).- Ал, жылағым келеді,</w:t>
        <w:br/>
        <w:t>жылағым. Бірақ жылай алмаймын. Ақтарылып бір жы-</w:t>
        <w:br/>
        <w:t>лағап адамда арман бар ма екеп?</w:t>
        <w:br/>
        <w:t>-- Осы саған не болған, айтшы,-- дедім Светаға бір</w:t>
        <w:br/>
        <w:t>жағы кейіп, бір жағы &gt;жалынып,</w:t>
        <w:br/>
        <w:t>-- Мағап ба? Болары болды,-- ДӘДІ ОЛ езу тар-</w:t>
        <w:br/>
        <w:t>тып,</w:t>
        <w:br/>
        <w:t>Осы бір сзу тартқаны-ақ жаман -- езуінде күлкі, козін-</w:t>
        <w:br/>
        <w:t>Де ызғар. Және әлденеге ашынып, ерегіскендей кігінің кө-</w:t>
        <w:br/>
        <w:t>зіңе қадала қарайды, бұрын өйтіп бедіреюді білмейтін</w:t>
        <w:br/>
        <w:t>ұлң-ақ келіншек еді. Мына деревиясы түскірден оны басқа</w:t>
        <w:br/>
        <w:t>біреуте айырбастап экіберген сияқты. Аз уақыт мені жаңа</w:t>
        <w:br/>
        <w:t>көргендей қаран отырды да.</w:t>
        <w:br/>
        <w:t>-- Мен саған айтайын. Сон тек... ие ойласаң да ішің-</w:t>
        <w:br/>
        <w:t>де болсын, Жарай ма?</w:t>
        <w:br/>
        <w:t>Мен үндемедім.</w:t>
        <w:br/>
        <w:t>-- Шарайды енді. Тыңдай бер,- деді содан кейін.</w:t>
        <w:br/>
        <w:t>Светаның бір пәлеге ұшырағанын біліп отырмын. Со-</w:t>
        <w:br/>
        <w:t>тысын маған айтпай-ақ қойғапын тілеймін ішімпен, бірақ</w:t>
        <w:br/>
        <w:t>псге екепін білмеймін, «қой» ден және айта алмадым.</w:t>
        <w:br/>
        <w:t>«Менен гөрі оғап қиын ғой, ендеше өзінің еркі білсін» деп</w:t>
        <w:br/>
        <w:t>ойладым.</w:t>
        <w:br/>
        <w:t>-- Кеше мен немістердің қолына түсіп қалдым,-- деді</w:t>
        <w:br/>
        <w:t>Сіота.</w:t>
        <w:br/>
        <w:t>-- Йә, қалайша?-- дедім шошып кетіп.</w:t>
        <w:br/>
        <w:t>Света маған жауап қайырган жоқ, қабағын шытынып,</w:t>
      </w:r>
    </w:p>
    <w:p>
      <w:r>
        <w:t>134</w:t>
        <w:br/>
        <w:t>2</w:t>
        <w:br/>
        <w:t>аз уақыт үпсіз отырды да, маган емес, басқа біреуге ай-</w:t>
        <w:br/>
        <w:t>тып отырғандай сөзін бастап кетті.</w:t>
        <w:br/>
        <w:t>-- Кеше дерванлға жақындап барып, бөй тасалап ба-</w:t>
        <w:br/>
        <w:t>қылап коріп, еділі, Көзіме еш нәрсе түсе қойған жоқ. Ұза-</w:t>
        <w:br/>
        <w:t>ғырақ бақылауға шыдамым жетпеді, шынымды айтсам,</w:t>
        <w:br/>
        <w:t>сол немістер бар болса да, көрінбесе екен деп тіледім. Құр</w:t>
        <w:br/>
        <w:t>қол қайтқым келген жоң, тіпті немістер болса да амалдап</w:t>
        <w:br/>
        <w:t>сытылып, шығып кетермін деп ойладым.</w:t>
        <w:br/>
        <w:t>Әйтсе де бой тасалап, ең шеткі үйге жетіп есігін қа-</w:t>
        <w:br/>
        <w:t>ғыл ем, ар жағынан бір еміс солдаты шыға келді. Сасқа-</w:t>
        <w:br/>
        <w:t>нылнан шалқамнан құлай жаздадым. Ол да мені коріп</w:t>
        <w:br/>
        <w:t>таңырқап қалды. Көзін адырайтып қарады да, «о-а, зер</w:t>
        <w:br/>
        <w:t>2ут, фрау» деп дауыстап жіберді. Содан көзінде бір жы-</w:t>
        <w:br/>
        <w:t>мысқы күлкі ойлап, алды-артына, жан-жағына қарап с4-</w:t>
        <w:br/>
        <w:t>сып қалды. Сөйткенше мен де есімді жия бастадым. Енді</w:t>
        <w:br/>
        <w:t>қалай құтылудың амалып ойлап, дал боп тұрмын. Ал,</w:t>
        <w:br/>
        <w:t>солдат болса оңаша орып іздеп әлек. Адам, мұндайда тіпті</w:t>
        <w:br/>
        <w:t>әккі, герек боп, кетеді екен, оның кіртігінің қимылына де-</w:t>
        <w:br/>
        <w:t>Шін қапысыз бағын бәрін түсініп тұрмын. Кенет ол жоғы</w:t>
        <w:br/>
        <w:t>табылғандай әлденеге қуанып, рахаттана жымпып қойды.</w:t>
        <w:br/>
        <w:t>Байқап қалдым, көзі қораның түкпіріндегі үйген пішенге</w:t>
        <w:br/>
        <w:t>Түсті. Содан кейің білегімнен шап беріп үстай алды да,</w:t>
        <w:br/>
        <w:t>мені солай қарай сүйреді.</w:t>
        <w:br/>
        <w:t>Құтыла алсам ендігі құтылатын жағым тасада емес,</w:t>
        <w:br/>
        <w:t>кошеде екенін сезіп мен көшеге қарай тартынам. Ол орыс-</w:t>
        <w:br/>
        <w:t>ша түсінбесе де мен әдейі сампылдап орысша сөйлеп ба-</w:t>
        <w:br/>
        <w:t>сын қатырып, қолымнан келгенше алаң қылмақпын. Бі-</w:t>
        <w:br/>
        <w:t>Реу-міреу көрер, жәрдем етер деді де.</w:t>
        <w:br/>
        <w:t>«Мен бұл деревнямнікі емеспін. Мұнда бір құрбыма со-</w:t>
        <w:br/>
        <w:t>ға кетпек едім. Өзім асығыспыл. Жолың болсын, жібер-</w:t>
        <w:br/>
        <w:t>ші»,- деп, ал түк түсінбесе де сөзді топей бердім.</w:t>
        <w:br/>
        <w:t>Әйелдің сөзі кімнің болса да миын ашытып жібереді</w:t>
        <w:br/>
        <w:t>ғой, әлгі солдат мені босатып жібермесе де, тартыншақтап</w:t>
        <w:br/>
        <w:t>шегінген маған ілесіп көшеге шығыт кеткенін байқамай</w:t>
        <w:br/>
        <w:t>қалды. Солдатпен алысып келе жатып, бір жеңіл Машина-</w:t>
        <w:br/>
        <w:t>ның қасыма келіп тоқтай қалғанын да байқамаппын, Сол-</w:t>
        <w:br/>
        <w:t>дат мені қоя беріп, бойын түзеп, тартылып тұра қалып:</w:t>
        <w:br/>
        <w:t>«Хайль Гитлер» деп машинаға сәлем берді.</w:t>
        <w:br/>
        <w:t>Машинаның ішінде үш-торғ әскери адам отыр. Іште-</w:t>
        <w:br/>
        <w:t>рінде сұңғақ бойлы, биік қыр мұрынды, бас бітімі сұлу</w:t>
        <w:br/>
        <w:t>біреу бар екен, шамасы бастығы сол болу керек. Мен ңе-</w:t>
        <w:br/>
        <w:t>міс офицерлерінің шенін ажырата алмаймын ғой, бірақ</w:t>
        <w:br/>
        <w:t>бастық адай көрініп тұрады, алда-жұлда кішіпейілдік</w:t>
        <w:br/>
        <w:t>жасап озі көрінбесе, төңірегі-аң корсетеді; оның үстіне</w:t>
        <w:br/>
        <w:t>135</w:t>
      </w:r>
    </w:p>
    <w:p>
      <w:r>
        <w:t>жатқан үйдің иесі Дуця апайдың «Зойқка» деп аталатышн</w:t>
        <w:br/>
        <w:t>мына көнек қызыл қасқа сиырымен екеуміз ғана. Біз Ду-</w:t>
        <w:br/>
        <w:t>пя апай екеуміз есіктен қапыл-құпыл кіріп келгетде жам-</w:t>
        <w:br/>
        <w:t>бастап жатқан Зойка тыпыршын орнынап атып тұрып, баб</w:t>
        <w:br/>
        <w:t>жібін жұлқи бізге оқтала бір қарады да, менің артымда</w:t>
        <w:br/>
        <w:t>келе жатқан иесін танып, тыныштала қойды. Бұл жануар-</w:t>
        <w:br/>
        <w:t>дыц барлық қорқынышы сонымен тынды, қазір қанней-</w:t>
        <w:br/>
        <w:t>қаперсіз салқын шөпті күрт-күрт күйсеп тұр. Мен Золсам</w:t>
        <w:br/>
        <w:t>жүрегімпің дірілін ұзақ уақытқа дейін баса алмай, ауық-</w:t>
        <w:br/>
        <w:t>ауық жиіркенішті суық Діріл тәнімді мұздатып өп бойым-</w:t>
        <w:br/>
        <w:t>ды қарып өтумен болды. Ол сырттағы аязбен ішіне кірія</w:t>
        <w:br/>
        <w:t>келтенде бетім мен қолыма қылқандай қадалған мұп-</w:t>
        <w:br/>
        <w:t>мұздай шоптен бө, әлде деревняға ойда жоқта келіп қал-</w:t>
        <w:br/>
        <w:t>ғаң неміс әскерінен бе, әйтеуір үрей мен ызгар аралас бол-</w:t>
        <w:br/>
        <w:t>гек діріл біразға дейін жанымды жай тапқызбады. Бірақ</w:t>
        <w:br/>
        <w:t>нішеннің іші жақсы ғой, қысты күні де денеңді қыз-қыз</w:t>
        <w:br/>
        <w:t>қайнатып жібереді, ұзамай- ақ тұла бойыма жылу тарап,</w:t>
        <w:br/>
        <w:t>сірескен буын- буыным босацсын, жа йбарақаттапа баста-</w:t>
        <w:br/>
        <w:t>дым. Тек әттең мына бір тосын жағдай болмаса, соңғы өкі</w:t>
        <w:br/>
        <w:t>айдан бері бойым үйреніп қалған кемпірдің жылы пеші-</w:t>
        <w:br/>
        <w:t>нің үстіндегідей балбырап жата беретін түрім бар.</w:t>
        <w:br/>
        <w:t>Тонім жылығанмен көңліме жылу кіретін түрі жоң.</w:t>
        <w:br/>
        <w:t>Алғашқы соқыр үрей мен дірілден айыққан сайын кокіре-</w:t>
        <w:br/>
        <w:t>гіме орнықты үлкен уайым ұялаш келеді. Соғыс басталып,</w:t>
        <w:br/>
        <w:t>жау тылында мен тентірегелі жарты жылға иек артыпты,</w:t>
        <w:br/>
        <w:t>содан бері жақсылықты да, жамандықты да, қауіп деп</w:t>
        <w:br/>
        <w:t>қатерді де көріп-ақ келем, пеге болса да стім өліп, үйрен-</w:t>
        <w:br/>
        <w:t>шікті болып Кететін кезім болған сияқты еді, бірақ ажал-</w:t>
        <w:br/>
        <w:t>дың қатеріне адам үйрепе аямайды екен. Білмеймін, әлдо</w:t>
        <w:br/>
        <w:t>мен солаймын ба.</w:t>
        <w:br/>
        <w:t>Мен жатқан деревняға неміс әскердері келіп орналас-</w:t>
        <w:br/>
        <w:t>ты. Бұл өзі үлкен орманның шетіне жақын, әзірге оқау</w:t>
        <w:br/>
        <w:t>аяқ баспаған мекен болатын. Осы арада бір жайлы үйге</w:t>
        <w:br/>
        <w:t>орныгып екі ай жаттым. Күпін анық білмесем де, шамасы»</w:t>
        <w:br/>
        <w:t>на қарағанда босанатын уақытым да таяп қалды. Еңді сол</w:t>
        <w:br/>
        <w:t>бұрын басымнан кешпеген ауыр сағатты қорқынышшнен</w:t>
        <w:br/>
        <w:t>күтіп жүргенде мынадай халге душар болдым. Дұштпан-</w:t>
        <w:br/>
        <w:t>ның айбаты жылы орнымпан қуып шығып, кемпірдің</w:t>
        <w:br/>
        <w:t>қызыл қасқа сиыры ЭЗойқаның сарайына әкеліп тықты.</w:t>
        <w:br/>
        <w:t>Ендігі күнім не болмақ? Олар бірер күп тұрып кететін</w:t>
        <w:br/>
        <w:t>болса, аяқ астыпап толғағы Түскірім келіп қалмаса, шы-</w:t>
        <w:br/>
        <w:t>дармып-ау. Егер ұзақ тұрып қалса... Өз аяғыммен басқа</w:t>
        <w:br/>
        <w:t>жаққа қашып кете алмаймын. Ылғи бұға беретінім «4тұ-</w:t>
        <w:br/>
        <w:t>рің бөлек» деп түбімді тексере ме деп қорқамын. Түрімнің</w:t>
        <w:br/>
        <w:t>(5</w:t>
        <w:br/>
        <w:t>Яымды жайлап алды да, содан арыла алмай Әлек болып</w:t>
        <w:br/>
        <w:t>отыра беріппін. Біреудің қасіретін ішіме түсіріп алып,</w:t>
        <w:br/>
        <w:t>сонымен жарыса ойлап, жарыса қиналып арамтор болатын</w:t>
        <w:br/>
        <w:t>жапдайшап жамап мінезім бар екен -- бейне бір Света қа-</w:t>
        <w:br/>
        <w:t>сіретін маған тастап, «мә, мынаны талғажау ете түр» деп,</w:t>
        <w:br/>
        <w:t>өзі кетіп қалған сияқты. Мен сонымен алаң болып оты-</w:t>
        <w:br/>
        <w:t>рып, етегінен ұстаған &gt;калгыз жолбасшымның кетіп қал-</w:t>
        <w:br/>
        <w:t>ғапып, ендігі мүшкіл халімді біраз уақытқа дейін тіпті</w:t>
        <w:br/>
        <w:t>ойламаппыш да. Өзімше, опың халін Әбдеп-ақ түсінген</w:t>
        <w:br/>
        <w:t>сияқтымын. Ол өзінің бар масқарасы мен іш құсасын, тұ-</w:t>
        <w:br/>
        <w:t>гін қалдырмай, алдыма ақтара салды.</w:t>
      </w:r>
    </w:p>
    <w:p>
      <w:r>
        <w:t>Бірақ түсінгенмен оны ие ақтауға, не даттауға керек</w:t>
        <w:br/>
        <w:t>пе, ол арасына ақылым экетпейді. «Бақытсыздық» деген</w:t>
        <w:br/>
        <w:t>нәрсе жамандық пен жақсылыққа бөлінбейтін, адамға тө-</w:t>
        <w:br/>
        <w:t>тенпен келген аланат па екеп, әлде заты әйелдің осалдығы</w:t>
        <w:br/>
        <w:t>ма, білмеймін, әйтеуір менің өз басым бветаны айыптай</w:t>
        <w:br/>
        <w:t>алмадым, бар тапқаным тек қинала бердім. Сол дереваяда</w:t>
        <w:br/>
        <w:t>түнеген үйінің жанында, жақын адамының, азаматының</w:t>
        <w:br/>
        <w:t>ажалын тосып, түнеріп тұрған топтың көз алдынап жерге</w:t>
        <w:br/>
        <w:t>кірердей боп қызарып өтіп бара эхатқан Сһетаның кескіні</w:t>
        <w:br/>
        <w:t>көзіме елестеп, жүрегімді шабақтап... Жәпе Светаныц жұ-</w:t>
        <w:br/>
        <w:t>қа өңінің қызарғаны қандай, қып-қызыл қан гой. Бейне</w:t>
        <w:br/>
        <w:t>қалың топтың, ызғарлы сұқ коздәрінің алдынан лас тәнің-</w:t>
        <w:br/>
        <w:t>Ді жалаңашатат айдап баратқандай...</w:t>
        <w:br/>
        <w:t>Құрсып... Осы елес көз алдыма келгенде -- сол әтіп ба-</w:t>
        <w:br/>
        <w:t>ратқан Света емес, меніц өзім сияқты қиналам. Жиіркене</w:t>
        <w:br/>
        <w:t>айыптай қараган әрбір сұқ козді көргендей болам дя, қа-</w:t>
        <w:br/>
        <w:t>рәп отырып жердің астына кіріп кеткім келеді.</w:t>
        <w:br/>
        <w:t>Осылай қайдағы бір елеспен алысып, өзіммен өзім іш-</w:t>
        <w:br/>
        <w:t>тей арпалысып бекерден-бекер отыра беріпзін. Қанша</w:t>
        <w:br/>
        <w:t>отырғанымды да білмеймін, бір кезде төңірегіме көз сал-</w:t>
        <w:br/>
        <w:t>дым. Сол баяғы өзім түней шыққан орман, ағаш бұтағы-</w:t>
        <w:br/>
        <w:t>нан жасаған кішкене күрке. Ертеңгі дымқыл ауа құрғап,</w:t>
        <w:br/>
        <w:t>мұнар көк аспанға биікке көтеріліп, төпірек жадырап</w:t>
        <w:br/>
        <w:t>сала берген. Тобеге көтеріліп қалған аюшустып аптабы жоқ</w:t>
        <w:br/>
        <w:t>жайма-шуақ күші ауаны ақырып жылытып маужыратып</w:t>
        <w:br/>
        <w:t>келеді. Бір күн де болса үйреніп қалған мекенім көзіме</w:t>
        <w:br/>
        <w:t>жылы ұшырайды. Бір сәтке көңліме келе қалған осы ал-</w:t>
        <w:br/>
        <w:t>дамшы тәтті сезімді бұзғым келмейді: жапағы естіген жа-</w:t>
        <w:br/>
        <w:t>мап оқиға, Светаның кетіп қалғапы әншейін жалған олес,</w:t>
        <w:br/>
        <w:t>түс емес пе екен? Мүмкін түк болмаған шығар, Света</w:t>
        <w:br/>
        <w:t>балгыдай қаннен-қалерсіз қайтып келер...</w:t>
        <w:br/>
        <w:t>«Суға кеткен тал қармайды» деген осы екен ғой... Үсті-</w:t>
        <w:br/>
        <w:t>ме тонін қалған зор қауіпті сезе тұра жалтарып қайдағы</w:t>
        <w:br/>
        <w:t>(2</w:t>
        <w:br/>
        <w:t>табатын шығар, Ацам баласын өмір бойы арылмайтын</w:t>
        <w:br/>
        <w:t>азапқа салу, нагыз үлкен қияпат сол емес пе?</w:t>
        <w:br/>
        <w:t>-- Ал, Нәзира,-- деді Света басын көтеріп менің беті-</w:t>
        <w:br/>
        <w:t>ме тіке қарап.-- Біраз уақыт жолдас болып, бір-бірімізге</w:t>
        <w:br/>
        <w:t>үйренісіп қалып өдіп, Сөге-жамандама, Енді екеумізге</w:t>
        <w:br/>
        <w:t>ажырасуға тура келіп түр. Қош бол.</w:t>
        <w:br/>
        <w:t>Мен сасқанымшпан аузымды әшьик, бақырайын Света-</w:t>
        <w:br/>
        <w:t>ның бетіне қадалғап қаппын.</w:t>
        <w:br/>
        <w:t>-- Қоін болғаны қалай? Сонда?.. Екеуміз...</w:t>
        <w:br/>
        <w:t>- Мен оз жөшімді табуым керек. Сенің де жолың бол-</w:t>
        <w:br/>
        <w:t>сып.</w:t>
        <w:br/>
        <w:t>Тобемшпен окай түскендей тіл қата алмай қалдым. Менің</w:t>
        <w:br/>
        <w:t>осы халімді Света сезді ғой деймін, жүдеу тартқан қат-</w:t>
        <w:br/>
        <w:t>қыл оңі жұмсарып:</w:t>
        <w:br/>
        <w:t>- Саған жалғыз қиын болатынын білем, үйренбеген,</w:t>
        <w:br/>
        <w:t>білмеген экерің ғой, бұл жақ,-- деді.-- Бірақ менің халім-</w:t>
      </w:r>
    </w:p>
    <w:p>
      <w:r>
        <w:t>ді түсінсейші сои. ЖҒаңағының бәрін ақтарғаннан кейіп,</w:t>
        <w:br/>
        <w:t>епді мен сепімеп бірге жүре алмаймын.</w:t>
        <w:br/>
        <w:t>-- Соны маған песін айттың, ішіңде жата бермей...</w:t>
        <w:br/>
        <w:t>Бақытсыздық адамды тез (есейтеді екен, Света маған</w:t>
        <w:br/>
        <w:t>кәдімгі көпті көрген кексе адамдай мүсіркей қарады: мұң-</w:t>
        <w:br/>
        <w:t>ды көзі «сен әлі біраз нәрсені түсінбейсің ғой» деп тұр.</w:t>
        <w:br/>
        <w:t>-- Айтпасам одан да жаман болар еді. Жә, мен саган</w:t>
        <w:br/>
        <w:t>басшы болып жарытпаспын. Мир не без добрых людей.</w:t>
        <w:br/>
        <w:t>Бір орайы болар саған да. Сен, түсін, Нәзира. Мен енді</w:t>
        <w:br/>
        <w:t>сенімен бірге жүре алмаймын. Қозп бол.</w:t>
        <w:br/>
        <w:t>Света түйіпшегін тез буып алды да жүріп кетті. Соңы-</w:t>
        <w:br/>
        <w:t>нап ұзақ қарап тұрдым. Жаңағы көлгендегісіндей емес,</w:t>
        <w:br/>
        <w:t>жүрісі ширақ, ормапға тереңдеп алыстап барады. Агәш</w:t>
        <w:br/>
        <w:t>арасылан түскен күн сәулесінен ақсары шашы жарқ етіп</w:t>
        <w:br/>
        <w:t>қалады. Артына қайрылып қарай ма деп елең етем, бірақ</w:t>
        <w:br/>
        <w:t>аптыпа қайрылып қарамады.</w:t>
        <w:br/>
        <w:t>Мен жалғыз қалдым.</w:t>
        <w:br/>
        <w:t>ЕКІНШІП БӨЛІМ</w:t>
        <w:br/>
        <w:t>1</w:t>
        <w:br/>
        <w:t>Сарайдың ішінде үйген пішеннің қуысында жатыр-</w:t>
        <w:br/>
        <w:t>мын, Үрәй мен аяа бірдей қарып тұла бойым тітіркенін;</w:t>
        <w:br/>
        <w:t>тісім тісіме тимей дірдек қағам. Бұл сарайдың ішінде мен</w:t>
        <w:br/>
        <w:t>444</w:t>
        <w:br/>
        <w:t>бөлектігі, немістерді білмеймін, тіпті орыстардың өзініц</w:t>
        <w:br/>
        <w:t>арасында күдік туғызатын, сйді оның Үстіне тығылып</w:t>
        <w:br/>
        <w:t>жатқан экерімнен табылсам, жығылғанға тқұдырық деп,</w:t>
        <w:br/>
        <w:t>күдіктің үстіне күдік жаман алмаймышп ба. Немістер келіп</w:t>
        <w:br/>
        <w:t>қалғанда Дуня апай да, меп де зәреміз кетіп сарайға қа-</w:t>
        <w:br/>
        <w:t>рай жүгірдік. Қазір ойлап қарасам, бәлкім, осы ісіміз асы-</w:t>
        <w:br/>
        <w:t>ғыс, ағаттық болды ма екен? Мүмкін, пемістер мән беріш,</w:t>
        <w:br/>
        <w:t>елей қоймас па елі? Шамасы, өзіне сенімсіз нашар адам-</w:t>
        <w:br/>
        <w:t>ныц далбасасы болса керек, бір істі істен алып, артынан</w:t>
        <w:br/>
        <w:t>«ашыр-ай, басқаша істесем жақсы болар еді ғой» деп онық</w:t>
        <w:br/>
        <w:t>жейтін айнымалы мінез тауыппын. Егер экасырынбай, сол</w:t>
        <w:br/>
        <w:t>үйде тұра бергенде, Дуня анайдың қай пағашысы едім</w:t>
        <w:br/>
        <w:t>Демекпіп?</w:t>
        <w:br/>
        <w:t>Қайтейін, ойы құрғыр оп саққа жүгіреді, Қайсысып</w:t>
        <w:br/>
        <w:t>қармасам да көңілге жұбаныш әкелер бірі жоқ. Оның үсті-</w:t>
        <w:br/>
        <w:t>пе сырттағы немістердіп шаңқылдап сөйлеген дауыстары,</w:t>
        <w:br/>
        <w:t>қадамдарының тықыры да, тура мені іздеп жүргендей</w:t>
        <w:br/>
        <w:t>үрейімді шабақтап, зәремді алады. Немістер бұл дүнияда</w:t>
        <w:br/>
        <w:t>менің бар-жоғымды білмейтініне, үстірт болса да бір қа-</w:t>
        <w:br/>
        <w:t>рап кеткеп сарайын енді қайтып келіп тінтпейтініпе қан-</w:t>
        <w:br/>
        <w:t>ша сенейін десем де, коңлі құрғыр қобалжи береді. Бір-</w:t>
        <w:br/>
        <w:t>екі ай тыныш жерде бұғып жатыт, қауіп-қатерді жатыр-</w:t>
        <w:br/>
        <w:t>қап қалғанмын ба.. Әйтпесе бұдан ла қорқыпытпты</w:t>
        <w:br/>
        <w:t>сағаттарым болып еді ғой.</w:t>
        <w:br/>
        <w:t>Оңым меп солымды танымайтын, енесінің емшегінен</w:t>
        <w:br/>
        <w:t>адасқап соқыр күшік спяқты қараңғыны қармап қалған,</w:t>
      </w:r>
    </w:p>
    <w:p>
      <w:r>
        <w:t>дәрменсіз сағаттарым қайда? Оған қарағанда қазіргі ха-</w:t>
        <w:br/>
        <w:t>лім қашна қатерлі болса да шүкірлік емес пе? Сопау өор-</w:t>
        <w:br/>
        <w:t>манның ішінде жападан-жалғыз қалган сағаттарым... Әри-</w:t>
        <w:br/>
        <w:t>пе қазір де жалғызбын, бірақ опдағы жалғыздықтың экөні</w:t>
        <w:br/>
        <w:t>басқа болатын. Айға жуық полктың коп әйелдерімен бірге</w:t>
        <w:br/>
        <w:t>қатып келе жатқанда жағдай қанша ауыр болса да жал-</w:t>
        <w:br/>
        <w:t>ғыздықты сезінбеп едім. Көптің бірі болдым да, қазақ айт-</w:t>
        <w:br/>
        <w:t>пақты, «көппен көрген ұлы той» деп жүре бердім. Не де</w:t>
        <w:br/>
        <w:t>болса көппен көртенніп жеңілдігі болады екен, Одан Све-</w:t>
        <w:br/>
        <w:t>тамен тағы да айга жуық бірге жүрдім. Қасымда серігім</w:t>
        <w:br/>
        <w:t>болды, серік емес-ау, басшым болды. Жетекке ерген ға-</w:t>
        <w:br/>
        <w:t>йыншадай соңынан еріп, тағдырымди еоның мойныңа ар-</w:t>
        <w:br/>
        <w:t>тып жетелеген жағышпа &gt;хүре бердім. Енді аяқ астынан</w:t>
        <w:br/>
        <w:t>Свстадан айрылып, қалың орманның ішінде жалғыз қал-</w:t>
        <w:br/>
        <w:t>ғанда...</w:t>
        <w:br/>
        <w:t>Сондағы бір ғажайы -- алдымен өзімнің мүшкіл халім-</w:t>
        <w:br/>
        <w:t>ді ойламаппын. Светалың айтқан хикалсы, ақыл ойымды</w:t>
        <w:br/>
        <w:t>билеп, оның аяқ астынан душар болғап насіреті түла бо-</w:t>
        <w:br/>
        <w:t>14</w:t>
        <w:br/>
        <w:t>мынау тым тәкаппар екен, озгелерінен шаені ғана емес, қай</w:t>
        <w:br/>
        <w:t>жағынан да жоғарымын дегенді кескіні айтып тұр. Сол</w:t>
        <w:br/>
        <w:t>офицер мені бастан-аяқ бір шолып өтті, жоқ, шолып отті</w:t>
        <w:br/>
        <w:t>деген әншейін сөз, тура козімен мені шешіндіріп шықты,</w:t>
        <w:br/>
        <w:t>тіпті сасқаңымнан. екі қолылмен кеудемді қымтап баса</w:t>
        <w:br/>
        <w:t>қалыппын, Бірақ көзін тез тайдырып әкетті, қасындағы-</w:t>
        <w:br/>
        <w:t>лары тіпті байқамай да қалды ғой деймін. қайтадан өзі-</w:t>
        <w:br/>
        <w:t>нің тәкаппар кескінін киіп алап, қасындағысына керенау</w:t>
        <w:br/>
        <w:t>ғана бір нәрсені күңк етті. Онысы солдатқа «әйелді алып</w:t>
        <w:br/>
        <w:t>жүр» деп әмір берді. Ашық қара машина аңырындап іл-</w:t>
        <w:br/>
        <w:t>гері қарай жылжи берді.</w:t>
        <w:br/>
        <w:t>Осы кездегі солдаттың сықпытын көрсең. (Света ашы.</w:t>
        <w:br/>
        <w:t>бір Мырс етті де, сөзін қайта жалғады). Әуелі төбесінен</w:t>
        <w:br/>
        <w:t>жай түскендей козі жылылықтап, мелшиіп тұрып қалды.</w:t>
        <w:br/>
        <w:t>Содан есі кіріп, қабағын тарс түйіп, маған ашулы ызамен</w:t>
        <w:br/>
        <w:t>қарады да, «жур тезірек! Бас аяғыңды!» деп ақырды. Мен</w:t>
        <w:br/>
        <w:t>қасақана жай жүрдім, қайда асығам, Солдат автоматын</w:t>
        <w:br/>
        <w:t>кезен ұстап алған, қабағы ашылмайды, біреуге кіжініп</w:t>
        <w:br/>
        <w:t>сөйлеп келеді. Мен болсам, бір оттан құтылып, өртке тап</w:t>
        <w:br/>
        <w:t>болдым ғой деймін, алдымда қандай пәле тұрғанын қудай</w:t>
        <w:br/>
        <w:t>білсін,</w:t>
        <w:br/>
        <w:t>Шамасы кеңсе болу кереи, солдат мені бір үлкен үйге</w:t>
        <w:br/>
        <w:t>айдап әкелді. Жаңағы қара Машина да сонда тоқтаған</w:t>
        <w:br/>
        <w:t>екен, және бір-екі мотоцикл бар. Галиткадан кіргенімізде,</w:t>
        <w:br/>
        <w:t>уш-төрт адамның қоршауында жаңағы немістің началыш-</w:t>
        <w:br/>
        <w:t>гі есіктің алдында тұр екен. Маған. көзі түсіп кетіп, әуелгі</w:t>
        <w:br/>
        <w:t>сәтте бір тапыс адамын. көріп тілдескісі келгендей ишарат</w:t>
        <w:br/>
        <w:t>танытып, іркіліп қалды; бірақ жүзіп бұрып әкетпей беті-</w:t>
        <w:br/>
        <w:t>ме жылы шыраймен тіке қарап аз тұрды да, содан кейін</w:t>
        <w:br/>
        <w:t>көзін томен қарай сырғытып басымнан бақайыма дейін</w:t>
        <w:br/>
        <w:t>бір шолып өтті. Жаңағы козқарасы, тек бұл жолы тия-</w:t>
        <w:br/>
        <w:t>нақтылау, жұмсақтау қарады. Пегімен нұсқап мені есікке</w:t>
        <w:br/>
        <w:t>қарай откізіп жіберді, ішке кіріп баратып та сол козқа-</w:t>
        <w:br/>
        <w:t>расты жаурыныммен сездім.</w:t>
        <w:br/>
        <w:t>Мені коридорға кірер ауыздағы кішкентай бөлмеге кір-</w:t>
        <w:br/>
        <w:t>гігіп, есігін жауып қойды. Бөлмейің ішінде сия төгіліп,</w:t>
      </w:r>
    </w:p>
    <w:p>
      <w:r>
        <w:t>сызылың айғыздалып біткен бір шағын стол мен сықырла-</w:t>
        <w:br/>
        <w:t>ған екі орындықтан басқа жиһаз жоқ. Жалғыз терезе</w:t>
        <w:br/>
        <w:t>қора жаққа шығады енен, терезенің әйнегі мен жақтауы</w:t>
        <w:br/>
        <w:t>ба кір. Бурышқа таман, дені арғы болмеге кеткен голланд</w:t>
        <w:br/>
        <w:t>пешінің бір бүйірі қараяды, от жағып, күл шығаратын</w:t>
        <w:br/>
        <w:t>аузы осы бөлмеде. Басыма төнген қатер Мен жаман ой</w:t>
        <w:br/>
        <w:t>меңдетіп жібермесін деп, бөлменің бұрыш-бұрышын тін-</w:t>
        <w:br/>
        <w:t>тіп отырман: еден жуатын шүберек, шемен, сыпырғыш</w:t>
        <w:br/>
        <w:t>136</w:t>
        <w:br/>
        <w:t>тур бір бұрышта, шүберек әлі кеппеген, су, шамасы үйді</w:t>
        <w:br/>
        <w:t>осыларға даярлап жаңында ғана жудырып шыңса керек.</w:t>
        <w:br/>
        <w:t>Тереге қораға қарайды екен. Оң жақта көшеден кіре-</w:t>
        <w:br/>
        <w:t>тін қақпа. Қорада автоматын арқалап сақшы жұр, есебін</w:t>
        <w:br/>
        <w:t>тауып қашып кетудің жолы жоқ сияқты. Амалым құрып</w:t>
        <w:br/>
        <w:t>сыңырғауық орындыққа отыра кеттім де, әлгі кірлі стол-</w:t>
        <w:br/>
        <w:t>ға шынтағымды артып дем алдым. Кіріп-шығып жатқан</w:t>
        <w:br/>
        <w:t>адамдардың аяқ тырсылып естіп, алғашқыда елеңдеумен</w:t>
        <w:br/>
        <w:t>болып едім, бірақ мені ұмытып кеткендегі. ешкім есігімді</w:t>
        <w:br/>
        <w:t>ашпады. Столдың үстіндегі шынтағыма басымды. қойып,</w:t>
        <w:br/>
        <w:t>көзімді жұмып, тынығып отыр едім, ұйқы арсыз емес пе,</w:t>
        <w:br/>
        <w:t>көзім ілініп кетіпті,</w:t>
        <w:br/>
        <w:t>Есіктің сыңырынан шошып оянсам бөлменің іші кеугім</w:t>
        <w:br/>
        <w:t>тартып қалған екен, қара көлеңкеде автомат асынған бір</w:t>
        <w:br/>
        <w:t>солдат кіріп келеді; жақындап келгенде байқадым, баяғы</w:t>
        <w:br/>
        <w:t>сол солдат. «Жүр» деп мені алып шықты. Қораға, одан</w:t>
        <w:br/>
        <w:t>көшеге шықтық. Қайда баратқанымызды да білмеймін,</w:t>
        <w:br/>
        <w:t>қақпайлап өгі әкеле жатыр. Ауыл адамдары үйді-үйіне</w:t>
        <w:br/>
        <w:t>ертерек тығылып алған-ау деймін, көшеде бірен-саран</w:t>
        <w:br/>
        <w:t>солдаттар болмаса, басқа жан жоқ. Солдаттың қабағы әлі</w:t>
        <w:br/>
        <w:t>ашылатын емес, түнеріп алған, мені айдап әкеліп бір кіш-</w:t>
        <w:br/>
        <w:t>кентай моншаға қіргізіп жіберді де өзі ауызда күдгетіп</w:t>
        <w:br/>
        <w:t>қалды.</w:t>
        <w:br/>
        <w:t>Кішкентай, аласа моншаның ішінде керосин шам жа-</w:t>
        <w:br/>
        <w:t>нып тұр, қара көлеңке. Қарсы алдымнан егде тартқан,</w:t>
        <w:br/>
        <w:t>аласа бойлы әйел түрегелді.</w:t>
        <w:br/>
        <w:t>«Сен кімсің!- дебі ол бетіме қарап,- орыспысың?»</w:t>
        <w:br/>
        <w:t>Мен не дейін, үндемедім. Собан кейін әйел күйбеңдеп</w:t>
        <w:br/>
        <w:t>теріс айнала беріп;</w:t>
        <w:br/>
        <w:t>«Мына моншаны саған жақтырған екең ғой»,- деді,</w:t>
        <w:br/>
        <w:t>Оның даусында кекесін бе, жиреніш пе, әйтеуір не де болса</w:t>
        <w:br/>
        <w:t>менің жүрегіме цнедей қадалған бір нәрсе бар. «Иттер-</w:t>
        <w:br/>
        <w:t>дің көрмейсің бе, арам ісінің өзін қолын жуып алып істе-</w:t>
        <w:br/>
        <w:t>гісі келеді. Жуып бермесең, орыстың қатынын менсінбей-</w:t>
        <w:br/>
        <w:t>тін болған-ау, бұл тайуандар».</w:t>
        <w:br/>
        <w:t>Өзім де басыма түскен қорлық пен бәрменсіздіктен</w:t>
        <w:br/>
        <w:t>ығаға булығып келіп едім, мынау әйелдің жиіркеніші ша-</w:t>
        <w:br/>
        <w:t>уамнан асырып жіберді.</w:t>
        <w:br/>
        <w:t>«Қайт дейсің маған? Еркімен келіппін бе?» деп еңі-</w:t>
        <w:br/>
        <w:t>реп жылап жібердім, Тіпті өксігімді баса алмадым. «Не</w:t>
        <w:br/>
        <w:t>істе дейсің маған2 Не істей алам?»</w:t>
      </w:r>
    </w:p>
    <w:p>
      <w:r>
        <w:t>Әйел де, байғұс коңілшек екен, маған қосылып ағыл-</w:t>
        <w:br/>
        <w:t>тегіл жылады. Екеуміз узақ жыладық, бірақ істейтін шара</w:t>
        <w:br/>
        <w:t>таба алмадық.</w:t>
        <w:br/>
        <w:t>497</w:t>
        <w:br/>
        <w:t>Алевтина Павловна да бұлаңдаған ерке келішнек қана</w:t>
        <w:br/>
        <w:t>емес пе еді? Өзінін азхарының, күйеуінің дәрежесінің ар-</w:t>
        <w:br/>
        <w:t>тықтығын көңіліне мықтап түйіп, жұрттың бәрінің алақа-</w:t>
        <w:br/>
        <w:t>нында болғысы келмейтін бо еді? Тек күйеуінің қызмет</w:t>
        <w:br/>
        <w:t>дәрежесі үлкен Елизавета Сергеезнаға ғана кішілік корсв-</w:t>
        <w:br/>
        <w:t>тетін. Бірақ өз басының одан анағұрлым артықшылығын</w:t>
        <w:br/>
        <w:t>біліп, ізет, ілтифатының ар жағында астыртын ашы мыс-</w:t>
        <w:br/>
        <w:t>қылы жататып, Енді байқасам бұл мінезі заманның түзу</w:t>
        <w:br/>
        <w:t>кезіндегі ерінкеп келішшектің сәндікке киген киімі сияқ-</w:t>
        <w:br/>
        <w:t>ты екен, қиын-қыстау кезеңде ішіміздегі ең төзімдіміз</w:t>
        <w:br/>
        <w:t>де, қиыннан ақыл табар тиянақтымыз да сол болып</w:t>
        <w:br/>
        <w:t>шықты.</w:t>
        <w:br/>
        <w:t>Елизавета Сергеевианы басынап ұшатпап едім: әкім</w:t>
        <w:br/>
        <w:t>болғысы келіп сонша тыштаңдаган, әйелдің ішіпеп шық-</w:t>
        <w:br/>
        <w:t>қан бюрократ, ор көкірек, тыраш нәрсе болатын. Әсіресе</w:t>
        <w:br/>
        <w:t>жұртты менсінбей тепсініп тұратыпы-ақ... Қасына баруға</w:t>
        <w:br/>
        <w:t>қаймығушы ем. Мұның да сыртқы жылтырағын соғыс сы-</w:t>
        <w:br/>
        <w:t>пырып алгғапда ар жағынан қорғапеыз, керек десең мүсәпір</w:t>
        <w:br/>
        <w:t>әйел шыға көлді. Еркектер осалдықты жек көреді, бі-</w:t>
        <w:br/>
        <w:t>рақ әйел халқы олай емес. Ал, меп болсам Елизавета Сөр-</w:t>
        <w:br/>
        <w:t>геевианың мүшкіл халін көргенде жаным ашып, аяп, 6ү-</w:t>
        <w:br/>
        <w:t>рынғыдай емес тіпті жақын тартып кеттім, Абзалы адам</w:t>
        <w:br/>
        <w:t>өзініц құдай тағала жаратқан табиғи кейпіне түскенде бір-</w:t>
        <w:br/>
        <w:t>біріне жақынырақ көрінеді-ау дейміш.</w:t>
        <w:br/>
        <w:t>Мен өзім бала кезімпен кісі жатырқағыш едім, Қасым-</w:t>
        <w:br/>
        <w:t>бекке еріп осы зкаққа келгенде де айдалаға келгендей бол-</w:t>
        <w:br/>
        <w:t>ғанмын. Біраз уақыт ешкімге жұғыса алмай, төңірегімді</w:t>
        <w:br/>
        <w:t>түгел дерлік жатырқап жүрген жайым бар еді, енді сол</w:t>
        <w:br/>
        <w:t>бітеу төңірегім бірте-бірте ашылып, біраз қатар-құрбы</w:t>
        <w:br/>
        <w:t>әйелдермен танысып, мықтап сіңісіп петпесем де кәдімі-</w:t>
        <w:br/>
        <w:t>дей үйірге қосылған құнаптайдай үйренісе бастап едім.</w:t>
        <w:br/>
        <w:t>Кешегі қиын күндерде де... «көппен көргеп ұлы тәй»...</w:t>
        <w:br/>
        <w:t>бәріміз бірге келе жатқанда көңілі құрғыр да орнықтырақ</w:t>
        <w:br/>
        <w:t>еді, мінекей бытырап кеттік. Өзге әйелдер қайда жұр</w:t>
        <w:br/>
        <w:t>екен, байғұстар қандай халде екен?</w:t>
        <w:br/>
        <w:t>Менің ендігі эқалғыз сүйенішім Систа... Апыр-ау, ке-</w:t>
        <w:br/>
        <w:t>шікті-ау, күн сәскеге көтеріліп барады, аман болса иғі</w:t>
        <w:br/>
        <w:t>еді. Соншама зарығып күткен Светампың келгенін</w:t>
        <w:br/>
        <w:t>байқамай қалыппын, тек қырық-отыз қадамдай жақындап</w:t>
        <w:br/>
        <w:t>келгенде ғана көзім шалды. Қуанған да, қорыққан да бір-</w:t>
        <w:br/>
        <w:t>дей ғой, селк вте қалдым. Иә, өзі... әлетіпше аяғын жұмсақ</w:t>
        <w:br/>
        <w:t>басып келе жатыр, ақсары шашын агаш арасынан күн Ш4-</w:t>
        <w:br/>
        <w:t>лыш қалғанда жарқырап көрінеді.</w:t>
        <w:br/>
        <w:t>Мен базардан шешесі қайтқан баладай орчымнан тұ-</w:t>
        <w:br/>
        <w:t>193</w:t>
      </w:r>
    </w:p>
    <w:p>
      <w:r>
        <w:t>«Ұяттан бір нәрсе қалған екен. Қып-қызыл болып кет-</w:t>
        <w:br/>
        <w:t>кенін қарашы»,-- деді бір әйел.</w:t>
        <w:br/>
        <w:t>Онысына да рақмет, аяғаны болар.</w:t>
        <w:br/>
        <w:t>Света ашы мырс етіп, езу тартты, бірақ езуінен күлкі</w:t>
        <w:br/>
        <w:t>емес, мүсәпірліктің табын көрем. Ол тағы да үнсіз отыр.</w:t>
        <w:br/>
        <w:t>Әдгімесін айтып болды ма, егер айтып болеа, бұл ақтарыл-</w:t>
        <w:br/>
        <w:t>ғаны байғұсқа жеңілдік әкелген жоқ. Өңілде, өңінде ғана</w:t>
        <w:br/>
        <w:t>смес-ау, бүкіл тереңінде арылмас бір күйзеліс тепсіледі.</w:t>
        <w:br/>
        <w:t>Сол күйзелістіп аржағынан не гыларын білмей дағдарған,</w:t>
        <w:br/>
        <w:t>сасқан адамның дәрменсіз ажары көрініп келеді. Бір қолын</w:t>
        <w:br/>
        <w:t>таянып, бір қолымен “кер шұқып біраз отырды, ішіп жегі-</w:t>
        <w:br/>
        <w:t>дей &gt;жегеп мазасыз ойы барын сезем.</w:t>
        <w:br/>
        <w:t>-- Мен үлкен бақытсыздыққа ұшырадым. Ені қабат</w:t>
        <w:br/>
        <w:t>боп қалдым,- деді Света бір түрлі қарлыққан дауыслея,</w:t>
        <w:br/>
        <w:t>басын көтерместен.</w:t>
        <w:br/>
        <w:t>-- Қой, қайдан білесің, бекер шыгар,-- дедім. Сасқа-</w:t>
        <w:br/>
        <w:t>ным ба, жұбатқаным ба, білмеймін.</w:t>
        <w:br/>
        <w:t>- Әй, бекер болмас. Білмеймін, бірақ солай сияқты.</w:t>
        <w:br/>
        <w:t>Әйел екенімді, бойымда құштарлық барын, масқара бол-</w:t>
        <w:br/>
        <w:t>ғанда осы түнде ғана білдім ғой. Естуім бар еді, сірә с9-</w:t>
        <w:br/>
        <w:t>лай сияқты, Ерекше болатын көрінеді ғой, озің сезген жоқ</w:t>
        <w:br/>
        <w:t>па едің?</w:t>
        <w:br/>
        <w:t>Мен «оны» кейінірек барып түсіндім -- содан бері қай-</w:t>
        <w:br/>
        <w:t>таланып көрмеген ерекше ләззат есімде қалыпты. Сірә</w:t>
        <w:br/>
        <w:t>Света да... сол бір сәтті кешкен екен ғой. «Иә, солай» деп</w:t>
        <w:br/>
        <w:t>қоштағаным, оган қуаныш болмас, «жоқ олай емес, бенер»</w:t>
        <w:br/>
        <w:t>деп алдарқатқанымнан да жеңілдік шамалы. Ал, кеге...</w:t>
        <w:br/>
        <w:t>меп, сірә, Светаға ұрсып көргепім жоқ, ұрыса да алмай-</w:t>
        <w:br/>
        <w:t>тын шығармын, бірақ туған шешесі болеа да қазіргі кейі-</w:t>
        <w:br/>
        <w:t>тепіңнен не пайда? Істеген ісі болса, оның жазасы күні</w:t>
        <w:br/>
        <w:t>бұрын артығымен кесілген. Жұбаныш айтайын десең -</w:t>
        <w:br/>
        <w:t>сөзің жалған боп шығады, жалған бөз жарасын одан бетер</w:t>
        <w:br/>
        <w:t>ушықтырады. Мен үндегенім жоқ. Кейде үндемегеп де</w:t>
        <w:br/>
        <w:t>жақсылық.</w:t>
        <w:br/>
        <w:t>Светаның не ойлап отырғанын білмейміп, оның халі</w:t>
        <w:br/>
        <w:t>мені қинап барады. Ләззаты меп қасіреті араласқал осы</w:t>
        <w:br/>
        <w:t>бір масқара түн уақыт оза келе ұмыт болар еді, шыбын</w:t>
        <w:br/>
        <w:t>жаны құрғыр шықпаған соң, тәп жарасы сияқты, жан жа-</w:t>
        <w:br/>
        <w:t>расы да түбі бір жазылады ғой. Бірақ ішіндегісін қайтс-</w:t>
        <w:br/>
        <w:t>ді? Не де болса қалап тиген жары Николайдан сонша &lt;ақ-</w:t>
        <w:br/>
        <w:t>тапып келгенде.. Тұла бойы тұңғышы мұның қиын-қыб-</w:t>
        <w:br/>
        <w:t>тауда әйелдік осалдық жасап алған ең масқара сағатын</w:t>
        <w:br/>
        <w:t>өмір бойы есіне салатын болса?.. Білмеймін. Ар жағына</w:t>
        <w:br/>
        <w:t>менің ақылым жетпеді. Мүмкіш, өмірдің өзі бір қисынып</w:t>
        <w:br/>
        <w:t>і8</w:t>
        <w:br/>
        <w:t>нан көргенімде ірі денелі кісі еді, мынаның даусы да тура</w:t>
        <w:br/>
        <w:t>гҮйдід төбесінің астынан, биіктен сетіледі.</w:t>
        <w:br/>
        <w:t>-- Ал, жоғары шығыңыз, шақырылмаған қонақ,- деді</w:t>
        <w:br/>
        <w:t>Дуня апай кекесінді дауыспен.-- Бұрын шақырылмаған</w:t>
        <w:br/>
        <w:t>қонақты татардан да жамая деуші еді, енді немістен де</w:t>
        <w:br/>
        <w:t>жаман дейтін шығармыз.</w:t>
      </w:r>
    </w:p>
    <w:p>
      <w:r>
        <w:t>-&lt; Сіз не дедіңіз?-- деп жуан дауыс гүж ете түсті.</w:t>
        <w:br/>
        <w:t>Дуня апай әңгімені өзі ушықтырып алып, үндемеді.</w:t>
        <w:br/>
        <w:t>Екі езуінен қиғаш түскен терең сызықтан ашуы меп ашы</w:t>
        <w:br/>
        <w:t>мысқылы телініп, шатынаған көк көзін ананың өңменінә</w:t>
        <w:br/>
        <w:t>“істіктей қадап сазарып тұр ма, әлде қорқып қалды ма, мен</w:t>
        <w:br/>
        <w:t>іштей тынып құлақ тосам, Қауіпті тыныштық үзілетін</w:t>
        <w:br/>
        <w:t>жіптей созылып келе жатыр еді, көнет қарқылдаған жуан</w:t>
        <w:br/>
        <w:t>күлкі тарқатып жіберді.</w:t>
        <w:br/>
        <w:t>-- Сіз, сірә, большевиктердің әлдеқашан зытқанын</w:t>
        <w:br/>
        <w:t>білмей қалғансыз-ау, Евдокия Ғерасимовна. Ха-ха-ха.</w:t>
        <w:br/>
        <w:t>Жарайды өзіміз ғой. Әйтсе де мұндай сөзге сақ болыңыз.</w:t>
        <w:br/>
        <w:t>Менен басқа біреу болса...</w:t>
        <w:br/>
        <w:t>Анау бітімге шақырғанмен менің шатақ кемпірім шға-</w:t>
        <w:br/>
        <w:t>тынап қоя берді.</w:t>
        <w:br/>
        <w:t>-- Ендеше өзің неге зытпадың? Бір кезде нағыз қып-</w:t>
        <w:br/>
        <w:t>қызыл болыпевик болған сен емес пе едің?</w:t>
        <w:br/>
        <w:t>Аяқ астынан тап бергенде анау тіпті сасып қалды.</w:t>
        <w:br/>
        <w:t>-- Оныңыз не... оныңыз не, Евдокия Герасимовна.</w:t>
        <w:br/>
        <w:t>Жұрттың бәрі біледі. Мен партияда жоқ болатынмын. Раб</w:t>
        <w:br/>
        <w:t>бір кезде... ертеректе тілектестер тобында болдым. Бірақ</w:t>
        <w:br/>
        <w:t>партияға өткенім жоқ. Оны... оны ешкімнен жасырмай-</w:t>
        <w:br/>
        <w:t>мын.</w:t>
        <w:br/>
        <w:t>-- Сенің кеше қып-қызыл белсенді болғаныңды да</w:t>
        <w:br/>
        <w:t>жұрттың бәрі біледі. Қулакты құртамын до1ғ айқай салып,</w:t>
        <w:br/>
        <w:t>тіпті қора-қонсысы бар, күн көпісі тұзу мұжқықтарды да</w:t>
        <w:br/>
        <w:t>қап қақсатқан жоқ па едің?</w:t>
        <w:br/>
        <w:t>-- Сіз де қайдағыны айтасыз, Евдокия Герасимовна.</w:t>
        <w:br/>
        <w:t>Ол қашанғы оқиға.</w:t>
        <w:br/>
        <w:t>-- Ал, одан кейін «жеке меншік жойылсын, бәрі ортақ</w:t>
        <w:br/>
        <w:t>болады» деп жұрттың тауығына дейін сыпырып алған сен</w:t>
        <w:br/>
        <w:t>емес не едің?</w:t>
        <w:br/>
        <w:t>Кемшпірім жарады, дүңкілдеп келген дәу неменің Әусе-</w:t>
        <w:br/>
        <w:t>лесін бірден қайтарып тастады. Ананың кескінін көре ал-</w:t>
        <w:br/>
        <w:t>мадым, көз алдыма шапылдаған қаншықтан үркіп құйры-</w:t>
        <w:br/>
        <w:t>ғын жымып алған дүрегей төбет елестейді.</w:t>
        <w:br/>
        <w:t>- Жарайды, жарайды, Герасимовна. Өткенді қаза</w:t>
        <w:br/>
        <w:t>беріп қайтесіз.</w:t>
        <w:br/>
        <w:t>6 Т. Актанов, ТУ том. 18</w:t>
        <w:br/>
        <w:t>бермейді екен, дәрменсіз халіме күйіне отырып ақыры</w:t>
        <w:br/>
        <w:t>Светаға да ыза болдым, Жөн-жосық білмейтін мені айда-</w:t>
        <w:br/>
        <w:t>лаға жалғыз тастап коткепі... Ол шыдай алмай, ішіп өртеп</w:t>
        <w:br/>
        <w:t>баратқан бар құсасы меп масқарасыш маған ақтара салды.</w:t>
        <w:br/>
        <w:t>Арылғысы келді ме, қайдам. Содан кейін менімен бірге</w:t>
        <w:br/>
        <w:t>жүріп, менің бетіме қараудыц оған қиын екенін, оңаша</w:t>
        <w:br/>
        <w:t>кетіп, өзімен өзі болып, озінше айыққысы келгенін түсіну-</w:t>
        <w:br/>
        <w:t>ге, ұғуға, сол жалғыз қалған сағатымда менің пұрсатым</w:t>
      </w:r>
    </w:p>
    <w:p>
      <w:r>
        <w:t>болған жоқ. Мені жалғыз тастап еткенін опасыздық көрін</w:t>
        <w:br/>
        <w:t>рентідім де, ызалапдым, «Сондай-ақ мен оның кімі едім,</w:t>
        <w:br/>
        <w:t>оған немонем өтіп кетіп еді», деп өзімді қайрасам да Сһо-</w:t>
        <w:br/>
        <w:t>таға деген өкпем қампиып ұлғая берді, бейне бір ет жақын</w:t>
        <w:br/>
        <w:t>адамыма өкпелегендей өкпемді тежей алмадым.</w:t>
        <w:br/>
        <w:t>Ақыры экер таянып орнымнан тұрдым да, түйіншегімді</w:t>
        <w:br/>
        <w:t>арқалап қозғала бердім. Ойланбастап-ақ сол манағы Света</w:t>
        <w:br/>
        <w:t>кеткен жақты бетке алгап екем, Жетекшісінен қцол үзіп</w:t>
        <w:br/>
        <w:t>қалғап соқыр адамдай азғапа жүрем Де, енді қайда бара-</w:t>
        <w:br/>
        <w:t>рымды білмей яцырып қалам. Орманның шетіне жақында-</w:t>
        <w:br/>
        <w:t>ған сайын шешінін мұздай суға кіріп баратқандай тұла</w:t>
        <w:br/>
        <w:t>бойым тітіркеніп, төбе шашым тікірейе береді. Бірақ мүз-</w:t>
        <w:br/>
        <w:t>дай судың шетіпде гісі қанша тұрмақ, ақыры көзді жұмып</w:t>
        <w:br/>
        <w:t>күмп беріп қойып кетпей мә, меп де ашық далалыққа</w:t>
        <w:br/>
        <w:t>шығып, қыраттың стетін ала жайғасқан бір деревіниы</w:t>
        <w:br/>
        <w:t>көрдім де, солай қарай бет түзедім. Бұл менің жетексіз ат-</w:t>
        <w:br/>
        <w:t>таған алғашқы қадамым гді.</w:t>
        <w:br/>
        <w:t>2</w:t>
        <w:br/>
        <w:t>Немістердің аяғы басылды. Бір машинаның моторы</w:t>
        <w:br/>
        <w:t>қақалып-шашалып гүрсілдеді де, даусы алыстап ұзап</w:t>
        <w:br/>
        <w:t>кетті. Сырттан басқа дыбыс естілмеді, тек Зойна ғана пі-</w:t>
        <w:br/>
        <w:t>іненді күрт-күрт күйсеп түр, кейде тың тыңдағандай</w:t>
        <w:br/>
        <w:t>кідіріп қалады да, содан кейін күрсінгендей шуылдап ұзақ</w:t>
        <w:br/>
        <w:t>дом алады. Біраздап кенін пішепнің іші қыз-қыз қай-</w:t>
        <w:br/>
        <w:t>паш бойым жылынып алды, ойга алаң болып алғашқы қор-</w:t>
        <w:br/>
        <w:t>қынишымның да пәті қайтты. Әрине қатері құрғырдың</w:t>
        <w:br/>
        <w:t>қорқынышы экоғалып кетпейді ғой, бірақ ол кейіп тпегініт,</w:t>
        <w:br/>
        <w:t>қабатын Сәтін күткен қабаған иттей бір тасада бүғыш жа-</w:t>
        <w:br/>
        <w:t>тыр, Менің хозяйқам помістер тынышталып, жұрт аяғы</w:t>
        <w:br/>
        <w:t>басылған соң көліп тұрам деп еді, әзір олан хабар жоқ.</w:t>
        <w:br/>
        <w:t>Шелегін салдыратып далаға шыққанын естіп елім, бірақ</w:t>
        <w:br/>
        <w:t>Жаған соқпады, реті пелмей жатқан шығар, сақтық керек</w:t>
        <w:br/>
        <w:t>қой, қайтсін. Көмпірім, мені ұмытса да Зойкасын саууға</w:t>
        <w:br/>
        <w:t>келеді ғой,</w:t>
        <w:br/>
        <w:t>Неге екенің білмеймін, о кісіні өзіміпе, іштей «кемпір»</w:t>
        <w:br/>
        <w:t>дей саламын да, ал көзініне инабат қылып Дуня апай дей-</w:t>
        <w:br/>
        <w:t>мін, Жасы алныстан асқан, менің Қамқа әжемлің өкшесін</w:t>
        <w:br/>
        <w:t>басып жүрген адам. Орыстар үлкендерге өз атына әкесінің</w:t>
        <w:br/>
        <w:t>атын қосақтап екеу қылып айтатын әдеттері емес пе, бұл</w:t>
        <w:br/>
        <w:t>кісінің есімі Евдокия Герасимовна екен. Менің ;жаттық-</w:t>
        <w:br/>
        <w:t>паған жалпақ тілім сол екі есімнің, тым болмаса, біреуінің</w:t>
        <w:br/>
        <w:t>нәшін келтіріп айта алмады. Бір-екі рет шатастырғаниан</w:t>
        <w:br/>
        <w:t>кейін кемпір «сен менің Әкемнің атын қарасин қылып жа-</w:t>
        <w:br/>
        <w:t>береді екенсің, одан да «Дуня апай» деп атай бер» детеп.</w:t>
        <w:br/>
        <w:t>Бұл кісіні алгаш көргенде «әй сірә, тұзымыз эарасып</w:t>
        <w:br/>
        <w:t>кете қоймас» деген ойға келгенмін. Қаңғып келген түрі</w:t>
        <w:br/>
        <w:t>бөлек әйелді ұнатпай қалды, жүзі суық, көк көзі шатынаң-</w:t>
        <w:br/>
        <w:t>қырап тұр. Ұзынша сопақ беті төрт бұрышты, терең Әзім</w:t>
        <w:br/>
        <w:t>тіліп өткен бет бедерінің де қыры сынбаған, толыспағап</w:t>
        <w:br/>
        <w:t>тарамыс тұлғасы да қатаң -- қысқасы, бір қарағанда түрі</w:t>
        <w:br/>
        <w:t>кісіге түрпідей тиетін адам екен, Әсіресе екі езуінен төмен</w:t>
        <w:br/>
        <w:t>қарай қиғаштай тартылған екі терең сызығының астынан</w:t>
        <w:br/>
        <w:t>ашы мысқылы мен ашуы тепсініп тұрғандай, соған орай</w:t>
        <w:br/>
        <w:t>ашы даусы омырылың Іпығады. Алғашқыда қатты тіксініп</w:t>
        <w:br/>
        <w:t>қалдым. Бұрынырақта болса бұрылып жүре беретін едім,</w:t>
        <w:br/>
        <w:t>бірақ Светадав ажырасқаннан кейін, екі айға жуық жал-</w:t>
      </w:r>
    </w:p>
    <w:p>
      <w:r>
        <w:t>ғыз тентірей, мен де оңды-солымды танып біраз нәрсеге</w:t>
        <w:br/>
        <w:t>ысылып қалғанмын. Талай жақсы да, жамап да адамды</w:t>
        <w:br/>
        <w:t>көріп, не бір қабағын қарс жауып алган хозяйкаларға бір</w:t>
        <w:br/>
        <w:t>түнеп кететін бетсіз болып алғанмын, бұрынғы бұйығы-</w:t>
        <w:br/>
        <w:t>жығымнан арылып, осындайда іштей ерегесе кететін мінез</w:t>
        <w:br/>
        <w:t>тапқанмын. Сопдықтап да үй месінің қыртысы жазылма-</w:t>
        <w:br/>
        <w:t>ған қатқыл ажарынан қаймыға қойғаным жоқ, алдымен</w:t>
        <w:br/>
        <w:t>бір түнеп кетуге сұрандым.</w:t>
        <w:br/>
        <w:t>Кемпірдің қабағына қарап «кет» дейді ғой десем, ол</w:t>
        <w:br/>
        <w:t>салқын даусымен ықылассыз ғана «жарайды» деді. Күн</w:t>
        <w:br/>
        <w:t>кешкіріп қалған мезгіл еді, кішкене үйдің бір бұрытшын-</w:t>
        <w:br/>
        <w:t>да сүмірейіп мен отырмын, құдай оңдап, кемпір сыртта</w:t>
        <w:br/>
        <w:t>шаруасын істел жүр, болмаса, келмей жатып ұрысқан</w:t>
        <w:br/>
        <w:t>адамдай екі әйелдің тыртысып отырғаны қандай жаман,</w:t>
        <w:br/>
        <w:t>Үйге бір-екі рет кіріп шықты. Гіл қатыспасақ та уақыт</w:t>
        <w:br/>
        <w:t>өткен сайын бойым үйреніп келе жатқан сияқты. Шамасы</w:t>
        <w:br/>
        <w:t>өмір бойы шаруа қуалап шандыры шыққан байғұс болар,</w:t>
        <w:br/>
        <w:t>қанша шау тартса да, қимылы пысық, сол сергек қимылы-</w:t>
        <w:br/>
        <w:t>меп асын қамдады. Картол аршығанда жәрдем етейін деп</w:t>
        <w:br/>
        <w:t>едім:</w:t>
        <w:br/>
        <w:t>-- Өзім-ақ аршимын. Бүгін қонақсың ғой,- деді.</w:t>
        <w:br/>
        <w:t>«Бүгін қонақсың ғой» дегеніне қарағанда, ертең де ма</w:t>
        <w:br/>
        <w:t>%2</w:t>
        <w:br/>
        <w:t>меуге де халі болмайды екен, сол халсіздік емей немене,</w:t>
        <w:br/>
        <w:t>үміт, талаптан да, тіпті ойдан да қалып, түс ауғанша мел-</w:t>
        <w:br/>
        <w:t>шиіп отыра беріппін.</w:t>
        <w:br/>
        <w:t>Мағынасыз, сұрықсыз меңіреулік өп бойымды жайлап</w:t>
        <w:br/>
        <w:t>алды. Төңіректе де мағына эқоқ, сұрық экоқ. Бір қою қа-</w:t>
        <w:br/>
        <w:t>лың тұман миыма кеулеп кіріш, еңсемді езіп мәңгіртіп жі-</w:t>
        <w:br/>
        <w:t>бергендей, болашағымды ойлау тұрсын, айналамды да кә-</w:t>
        <w:br/>
        <w:t>ріп отырғаным жоқ. Алды қараңғы адам уақытты өлше-</w:t>
        <w:br/>
        <w:t>мейді скен, уақыт төбеге ұрғандай тұрып қалды ма, әлде</w:t>
        <w:br/>
        <w:t>сылбыр басып, маған соқпай тұсымнан өтіп бара ма, біл-</w:t>
        <w:br/>
        <w:t>меймін. Тек бір кезде сезгенім -- бүйірім ауырғандай бол-</w:t>
        <w:br/>
        <w:t>ды. Құрсағымды ақырын кеулеп іштен керіп, ауырғаны</w:t>
        <w:br/>
        <w:t>үдей түсті. Бүйірім солқ-солқ ете қалды. Осы көзде барып</w:t>
        <w:br/>
        <w:t>жаңагы мпымды басқан қалың тұман жыртылып айрыл-</w:t>
        <w:br/>
        <w:t>ғаздан ар жағынан саңлау көрінді.</w:t>
        <w:br/>
        <w:t>Бүйірімді тенкілеп жатқан СОЛ. Жан иесі...</w:t>
        <w:br/>
        <w:t>Кешецен бері бар-жоғын ұмыттырын, тыныш жатыр</w:t>
        <w:br/>
        <w:t>еді, енді оянып кетті. Ол өзімен бірге менің меңіреу бо-</w:t>
        <w:br/>
        <w:t>лып қалған көңілімді де оятып жіберді. Жанадан-жалғыз</w:t>
        <w:br/>
        <w:t>қалдым десем екеу екенбіз. Қасымда серігім бардай көці-</w:t>
        <w:br/>
        <w:t>ліме бір тәтті сезім кіріп еді, бірақ тәттіге у тамызғандай</w:t>
        <w:br/>
        <w:t>оғап ілесе уайымы құрғыры да келе жатыр. Мұның маған</w:t>
        <w:br/>
        <w:t>қандай серіктігі болмақ? Көз қара дейін десем коре де</w:t>
        <w:br/>
        <w:t>алмаймын, аяғыңды ауырлатқан азабынан басқа...</w:t>
        <w:br/>
        <w:t>Бір ғажабы менің халімдегі адамға уайымның өзі ем</w:t>
        <w:br/>
        <w:t>екеп, манадан бергі мәңгіртіп жіберген үмітсіз жалғыздық</w:t>
        <w:br/>
        <w:t>сезімі серпіліп, көкірегімде тыпыршыған талпылыс оянып,</w:t>
        <w:br/>
        <w:t>бір жағынап шым-шымдап ішім де жылып келеді. Сонау</w:t>
        <w:br/>
        <w:t>бала кезімдегі бір елес. Одан бері он жылдан асса да көз</w:t>
      </w:r>
    </w:p>
    <w:p>
      <w:r>
        <w:t>алдымпан өшпей қойган. Қараңғы түнде анамның қабірі-</w:t>
        <w:br/>
        <w:t>нің басында жылтыраған жалғыз шырақ... Әлсіз шырақ</w:t>
        <w:br/>
        <w:t>сөніп, анам қараңғы түнекте қалардай қорыққанымда,</w:t>
        <w:br/>
        <w:t>«оның шырағы &lt;епсіц ғой» деген Қамқа әжемнің даусы...</w:t>
        <w:br/>
        <w:t>Менің құрсағымда да бір шырақ жылтырап жанып келеді.</w:t>
        <w:br/>
        <w:t>Соны өшіріп алсам... Көкірегімді үрей биледі, бірақ бұл</w:t>
        <w:br/>
        <w:t>үрейдің жөні басқа, ол маған қайрат, жігер әкеле жатыр.</w:t>
        <w:br/>
        <w:t>Ойым әбден сараланып болмаса да алды-артымды болжау-</w:t>
        <w:br/>
        <w:t>ға жағдайым келіп қалды. Құрсағымда титімдей жан месі</w:t>
        <w:br/>
        <w:t>барда мелшиіп қарап отыра алмаймын, қайткенде де қа-</w:t>
        <w:br/>
        <w:t>рекет &gt;жасап, бір қараға жетуім керек.</w:t>
        <w:br/>
        <w:t>Бір қараға жетуім керек. Бірақ сол қара қайда? Свв-</w:t>
        <w:br/>
        <w:t>тапың кеткең бағыты анау, ол бір нәрсені білетін шығар,</w:t>
        <w:br/>
        <w:t>сол бағытпен мен де қаңғалақтатғ кете берем де. Сол соқ-</w:t>
        <w:br/>
        <w:t>пақ бір қараға жетшпізер. Екі айға жуық тентірегенде</w:t>
        <w:br/>
        <w:t>1%</w:t>
        <w:br/>
        <w:t>алдамшы, бос елеске жармасам. Жалғыз қалған соңғы</w:t>
        <w:br/>
        <w:t>екі-үш айым шыңдап, қазір ғана қатердің ызғарлы жүзіне</w:t>
        <w:br/>
        <w:t>тіке қарай алатындай халге жуықтадым, ал Светадан</w:t>
        <w:br/>
        <w:t>ажырасқапға дейінгі кердім дегенім, әншейін ойыншық</w:t>
        <w:br/>
        <w:t>екен. Мен ол көзде өз бетінше несібесін тауып жей алмай-</w:t>
        <w:br/>
        <w:t>тып, дәрменсіз көр бала болсам дә, жалғыз емес, ұялас-</w:t>
        <w:br/>
        <w:t>тарымпың ортасында едім.</w:t>
        <w:br/>
        <w:t>Осы дәрменсіздіктің бар салмағын алғаш рет сол жал-</w:t>
        <w:br/>
        <w:t>ғыз қалған орманның ішінде сездім. Алдымен үрей келді.</w:t>
        <w:br/>
        <w:t>Маужыраған табиғаттың жылы рахатыпа ызғар кіргендей</w:t>
        <w:br/>
        <w:t>тұла бойымды тоңазытқан бір сезім оянып келеді. Түнеп</w:t>
        <w:br/>
        <w:t>тыңқан жылы мекенім, кішкене күркем кенет түз көрме-</w:t>
        <w:br/>
        <w:t>гендей, менің бойымды жылытпағандай эхат болып бара</w:t>
        <w:br/>
        <w:t>жатты. Мыпау саялы орман да жат, мен бір жат мекенге</w:t>
        <w:br/>
        <w:t>кіріп кеткендей төңірегім лезде менеп бөлектеніп шыға</w:t>
        <w:br/>
        <w:t>келді. Көкірегіме қорқыныш кіріп, бір сәт, ышқынып, ай-</w:t>
        <w:br/>
        <w:t>қайлап жібере жаздадым.</w:t>
        <w:br/>
        <w:t>«Мен жалғыз қалдым ғой, Мон жаладан-жалгыз қал-</w:t>
        <w:br/>
        <w:t>лым». Бала кезімдегідей еңкілдеп жылағым келді, біраң</w:t>
        <w:br/>
        <w:t>көзімпен жас шықпады. Мүмкін, іштей егіліп, көз жасым</w:t>
        <w:br/>
        <w:t>сыртқа шықпай ағыл-тегіл кеудеме құйылып жатты ма,</w:t>
        <w:br/>
        <w:t>әйтеуір, осындай и8бім тарқап босаңсыған халде біраз</w:t>
        <w:br/>
        <w:t>отырынпып. Қорыққанда қарекет қылудың орнына, көзі-</w:t>
        <w:br/>
        <w:t>пін жасыпа сыйынатын кәдімгі жас баланың халінде бол-</w:t>
        <w:br/>
        <w:t>дым. «Тіпті енді қайттім, не тіршілік жасаймып?» дегенді</w:t>
        <w:br/>
        <w:t>ойлауға да шамам жетпеді. Тек бір көнірегімді кеулен,</w:t>
        <w:br/>
        <w:t>кампиып өсіп келе жатқан үрей, қорқыпыш бар. Мынау</w:t>
        <w:br/>
        <w:t>жасыл орман, тайнаган төңірек Те емес, қу мекиен шолде,</w:t>
        <w:br/>
        <w:t>керуенімнен адасып, жалғыз қалғандай жайым бар. Қай-</w:t>
        <w:br/>
        <w:t>Да барарымды, қалай қарай жүрерімді білмеймін, Жалғыз</w:t>
        <w:br/>
        <w:t>нармағап талым Света уысымнап шығын кетті, енді «ой-</w:t>
        <w:br/>
        <w:t>Сай» салып, қанша талпынсам да оған қолым жотпейді,</w:t>
        <w:br/>
        <w:t>Срманнан шықсам мені тарла бас салып ұстап алатын-</w:t>
        <w:br/>
        <w:t>дай... оқыс үрей ауық-ауық кеудемді осын өтеді... Орман-</w:t>
        <w:br/>
        <w:t>нан шығулы айтам-ау, әрі-беріден соң осы орманның іші</w:t>
        <w:br/>
        <w:t>де маған панасыз, үрейлі болып бара жатты.</w:t>
        <w:br/>
        <w:t>Иманыңды ұшырған үрейдің де таусылар шегі болады</w:t>
        <w:br/>
        <w:t>елен, ол енді әдепкідей зәремді ұшырмай, уыты қайтқан</w:t>
        <w:br/>
        <w:t>үйреншінті аурудай қасалсып, бір бүйірімді сыздатып</w:t>
      </w:r>
    </w:p>
    <w:p>
      <w:r>
        <w:t>жатып алды. Оның орнына көплімді ЕННЗдЕЕЕЕ; дэрмен-</w:t>
        <w:br/>
        <w:t>сіздік, шарасыздық сезімі еңсемді басып барады. Бейін</w:t>
        <w:br/>
        <w:t>Сарын түсіндім, дәрменсіздік деген үрейден до жаман</w:t>
        <w:br/>
        <w:t>екен. Құдай бастарыңызға бермесін, дәрменсіз адамның,</w:t>
        <w:br/>
        <w:t>тым болмаса қой құрлы өлерінде тыпыршып тұяғын сер-</w:t>
        <w:br/>
        <w:t>%48</w:t>
        <w:br/>
        <w:t>на қараганда жолшыбай бір керіп қайрылатып түрі жоқ.</w:t>
        <w:br/>
        <w:t>Деревня тұрғындарынан түрі болек пе, қалай.. Жеңіне</w:t>
        <w:br/>
        <w:t>байлаган жалпақ шүберегі бар, «пе дс болса сірә немістер-</w:t>
        <w:br/>
        <w:t>дің қызметіндегі адам болар» деген секемшіл ой келіп, те-</w:t>
        <w:br/>
        <w:t>резеден екі қадам шегініп кеттім. Ол біздің үйге қарай</w:t>
        <w:br/>
        <w:t>бұрылды.</w:t>
        <w:br/>
        <w:t>3</w:t>
        <w:br/>
        <w:t>Үсті жалпақ орыс пешінің қуысындағы түкпірге ты-</w:t>
        <w:br/>
        <w:t>ғылып жатырмын. Жамбасым ұйып қалды, аунап түсейіп</w:t>
        <w:br/>
        <w:t>десем... аунамақ түгіл қыбыр етуге болмайды маған. Көр-</w:t>
        <w:br/>
        <w:t>пе-састықтың тасасында, қараңғы қуыста лебімді ішіме</w:t>
        <w:br/>
        <w:t>тартып құлағыммен ғана емес, бүкіл денеммен қыбыр ет-</w:t>
        <w:br/>
        <w:t>кен дыбысты бағам.</w:t>
        <w:br/>
        <w:t>Манағы сыртта корген кісі есіктегі құмандай қара құ-</w:t>
        <w:br/>
        <w:t>лыпты көріп бірден кетін қалмады, жас қарды күрт-күрт</w:t>
        <w:br/>
        <w:t>басып терезеге келе жатты. Меп шегіншектеп барып шо-</w:t>
        <w:br/>
        <w:t>лапға шығып кеттім, әдейі эхабық үйдің терезесінің алды-</w:t>
        <w:br/>
        <w:t>на келгесін үңіліп ішке көз тастайтыны анық қой, Жас</w:t>
        <w:br/>
        <w:t>қарды басқан қадамның жұмсақ тықыры жөнді естілмей,</w:t>
        <w:br/>
        <w:t>терезе алдындағы кісінің кеткеп-кетпегепін анық біле ал-</w:t>
        <w:br/>
        <w:t>май шоланда ұзақ тұрып денем тоңазып қалды.</w:t>
        <w:br/>
        <w:t>Көште қайтып оралғасып осы оқаганы кемпірге айтып</w:t>
        <w:br/>
        <w:t>едім, ол ойланып қалды. Бұл үйге келе қоятын бейсауат</w:t>
        <w:br/>
        <w:t>адамның орайы жоқ екен, Дунл апай әжептәуір күдік ал-</w:t>
        <w:br/>
        <w:t>ды. Сірә, сонша тіміскілеуіне қарағанда ол тағы бір айна-</w:t>
        <w:br/>
        <w:t>лып соғатын болар, сақтықта қорлық жоқ деген айға қө-</w:t>
        <w:br/>
        <w:t>ліп кемпір мені пештің қуысына тығып тастады.</w:t>
        <w:br/>
        <w:t>Айтқанындай-ақ кешіклей біреу дүңнілдетіп есік қақ-</w:t>
        <w:br/>
        <w:t>ты. Дуня алай асықпай мең жатқан қуысты жақсылап</w:t>
        <w:br/>
        <w:t>қымтады да шоланға шығып есік ашты. Өзі сыгырайған</w:t>
        <w:br/>
        <w:t>көросин шампан қара көлеңке болын тұрған болмә еді,</w:t>
        <w:br/>
        <w:t>менің қуысым тіпті қарадғы болып қалды.</w:t>
        <w:br/>
        <w:t>Біреу есіктен даңғырлай сөйлеп кіріп келе жатыр, ша-</w:t>
        <w:br/>
        <w:t>масы Дуня апайды жақсы тапитын адам болса керек:</w:t>
        <w:br/>
        <w:t>-- Кндокия Герасимонна, қонақты қабылдацыз,- деп</w:t>
        <w:br/>
        <w:t>өркінси сөйлейді.</w:t>
        <w:br/>
        <w:t>-- Бұл пеғылған түнделеткен қопақ,-- деді менің кем-</w:t>
        <w:br/>
        <w:t>пірім ұпатпай, өзініц шатыпаған аңы даусымен,</w:t>
        <w:br/>
        <w:t>-- Қазір күндіз, түп дейтін уақыт па. Оның үстіне өзің</w:t>
        <w:br/>
        <w:t>күндіз үйде тұрмайсың ғой,- деп дүцк етті жуан дауыс.</w:t>
        <w:br/>
        <w:t>Байқаймыш, маногы күндіз келген осы болар, сырты-</w:t>
        <w:br/>
        <w:t>150</w:t>
      </w:r>
    </w:p>
    <w:p>
      <w:r>
        <w:t>ған «кет дей қоймас» деген бір үміт жылт ете қалын еді,</w:t>
        <w:br/>
        <w:t>бірақ кемпір одан әрі тіп қатқан жоқ. Әйтсе де өші жұм-</w:t>
        <w:br/>
        <w:t>сарғапдай болды. Онын қатқыл өңін керасип тамның ко-</w:t>
        <w:br/>
        <w:t>мескі жарығы жұмсартты ма, әлде мепің титтей де болса</w:t>
        <w:br/>
        <w:t>жылу іздеген көңілім жұмсартты ма.. Мен де күдікшіл-</w:t>
        <w:br/>
        <w:t>міп, құдайдың берген кескіні мен мінезіне кім кінәлы,</w:t>
        <w:br/>
        <w:t>үндемесе үндемей-ақ қойсын.</w:t>
        <w:br/>
        <w:t>Тек сүр майға қуырган ыстық хартол алдымызға ҡөл-</w:t>
        <w:br/>
        <w:t>кезде ғана:</w:t>
        <w:br/>
        <w:t>-- Сен қай қиырдан, қай құдай айдап келіп жүр біздің</w:t>
        <w:br/>
        <w:t>жаққа?-- деді.</w:t>
        <w:br/>
        <w:t>Мен тілім жеткенше жөн-жосығымды айтын түсіндір-</w:t>
        <w:br/>
        <w:t>ғен болдым. Кемпірдің іші-бауыры елжірей қоймаса да,</w:t>
        <w:br/>
        <w:t>әйтеуір деп қойып, ықыласпен тығдалы. «Тіпті алыстан</w:t>
        <w:br/>
        <w:t>келген екенсің ғой, байгұс», деп аяныш білдіргендей бол-</w:t>
        <w:br/>
        <w:t>ды, одан ар жағын қазбаламай «шаршаған шығарсың» деп</w:t>
        <w:br/>
        <w:t>төсек салып ферді.</w:t>
        <w:br/>
        <w:t>Таң қараңғысынап ішкен ертепгі астан кейін, мен қи-</w:t>
        <w:br/>
        <w:t>пақтай бастадым. «Енді қайда барам?» Майдан шебінен</w:t>
        <w:br/>
        <w:t>өвтіп, елге жететін дәрмепнің мепде жоғы былай тұрсын,</w:t>
        <w:br/>
        <w:t>аяғым ауырлап күннен-күнге жүруім де қиындап барады,</w:t>
        <w:br/>
        <w:t>оның үстіне қылыпнын сүйретіп қыс та таяп келеді. Ендігі</w:t>
        <w:br/>
        <w:t>қалған бар мақсатым -- қол-аяғым жеңілдегенше ұзағы-</w:t>
        <w:br/>
        <w:t>рақ паналайтын жер іздеу. Ондай үйді тауып беретін та-</w:t>
        <w:br/>
        <w:t>ныс қайда, сондықтан да «осы паналатпас па екен?» деп</w:t>
        <w:br/>
        <w:t>бас сұққан үйімніп иесіпе жаутаңдан қарай беретін жа-</w:t>
        <w:br/>
        <w:t>рамсақ әдет тауып алдым. Мына кемпір түріне қарағанда</w:t>
        <w:br/>
        <w:t>жалғыз басты адам болар, орайы келіп-ақ тұр, бірақ қан-</w:t>
        <w:br/>
        <w:t>ша жаутапндасам да өңі &gt;ылымай-ақ қойды тіпті, менің</w:t>
        <w:br/>
        <w:t>қампайып қалған қарпымды корметев де сияқты, әйтпесе</w:t>
        <w:br/>
        <w:t>бір аяныш білдірер еді гой. Қайтейін бір бұйырғаны болар</w:t>
        <w:br/>
        <w:t>да, ертеңгі астап кейін кемпірге рахметімді айтып жүрмек</w:t>
        <w:br/>
        <w:t>болдым.</w:t>
        <w:br/>
        <w:t>- Қайда бармақсың?- деп кемпір зекіп тастады.</w:t>
        <w:br/>
        <w:t>Шынымды айтсам анадан туғалы зеніген дауыстың</w:t>
        <w:br/>
        <w:t>құлағыма майдай зэкаққаны осы болар, көзім жаутаңдап</w:t>
        <w:br/>
        <w:t>кемпірге қарай беріппін, сірә жанарым дымқылданып Кет-</w:t>
        <w:br/>
        <w:t>се керек.</w:t>
        <w:br/>
        <w:t>-- Ана қарныңды сүйретіп қайда бармақсып.. Қардың</w:t>
        <w:br/>
        <w:t>үстінде, басанайын деп опе едіп?- Кемпірдің зекігені құла-</w:t>
        <w:br/>
        <w:t>ғыма жағын барады.- Мепі бір мойнына крес салмаған</w:t>
        <w:br/>
        <w:t>дінсіз деп не едін. Жарайды, қал осында. Біздің дерения-</w:t>
        <w:br/>
        <w:t>мыз үлкеп жолдап аулақта. Әзір неміс келген экоқ, кім бі-</w:t>
        <w:br/>
        <w:t>деді, құлай сақтап келмес те,</w:t>
        <w:br/>
        <w:t>488</w:t>
        <w:br/>
        <w:t>дел-сал болып, басым қаңғырып тоқтаймып. Мұмніп осы-</w:t>
        <w:br/>
        <w:t>ның бәрі жазмыш шығар. Әр нәрсенің себебі болады дөуші</w:t>
        <w:br/>
        <w:t>өді. Ойда жоқта кездескел бір себеп адамның тағдырын</w:t>
      </w:r>
    </w:p>
    <w:p>
      <w:r>
        <w:t>түгел төңкеріп жіберетініпе де көзім жетті енді. Қасымбек</w:t>
        <w:br/>
        <w:t>со жолы дем алысқа келмесе... Мен оған ұшыраспасам...</w:t>
        <w:br/>
        <w:t>Кейде ойым алай-дүлей ұйытқып, кейде байым да,</w:t>
        <w:br/>
        <w:t>ойым да жалқау тартып, меңіреу халге түсіп осы үйде</w:t>
        <w:br/>
        <w:t>тұра бердім. Кемпірім де мені сөзге алдарқатып, алаң қы-</w:t>
        <w:br/>
        <w:t>лып жарым коңлімді жұбатарлық жылы созді онша айта</w:t>
        <w:br/>
        <w:t>қоймайды, мойнына байлап алған қара тасты амалсыз</w:t>
        <w:br/>
        <w:t>котеріп жүрген адам сияқты. Бап таңдайтын, ықлас іздей-</w:t>
        <w:br/>
        <w:t>тін хал менде жоқ, қашан қуып шыққанша төзе бермек-</w:t>
        <w:br/>
        <w:t>пін. Бірақ кемпір қуып шықпады, екеуміз томсырайып</w:t>
        <w:br/>
        <w:t>жүріп-ақ бір-бірімізге үйрене бастадық.</w:t>
        <w:br/>
        <w:t>Көзім үйрене келе байқасам Дуня апайдың өңі қатқыл</w:t>
        <w:br/>
        <w:t>болғанмен пәлепдей тікірейіп тұрған еш нәргесі жоқ</w:t>
        <w:br/>
        <w:t>сияқты, әлде сүйкеле келе қыры жұмсарды ма, бастапқы-</w:t>
        <w:br/>
        <w:t>дай бет әлпеті, көзқарасы маған түрпідей тимейді, деген-</w:t>
        <w:br/>
        <w:t>мен ер бітімді кесек жүзінде, сүйегі арсиған ірі тұлғасында</w:t>
        <w:br/>
        <w:t>жұмсақтық та шамалы. Кішкентайымнан кісінің жүзіне</w:t>
        <w:br/>
        <w:t>тіке қарамайтын әдетім бар еді, күнім түскен, танымай-</w:t>
        <w:br/>
        <w:t>тып жат әйелдің алдыпда тіпті именшекпін, маған сөз ай-</w:t>
        <w:br/>
        <w:t>туға оқталғанда маңдайымнан тарс еткізетіндей тіксініп,</w:t>
        <w:br/>
        <w:t>жасқана күтем, бірақ әйтеуір опдай қатты бөз айтқан</w:t>
        <w:br/>
        <w:t>емес. Затың әйел, оның үстіне халің мүшкіл, біреуге кі-</w:t>
        <w:br/>
        <w:t>ріптар болсаң қам көңіл болмағанда қайтесің, кемпірдің</w:t>
        <w:br/>
        <w:t>бетіне ұрлана қарап мейірім іздеймін. Егер бұл кісінің</w:t>
        <w:br/>
        <w:t>мейірімі болса ол тас қобдидың ішінде жатқан болар, сыр-</w:t>
        <w:br/>
        <w:t>тына тепсініп шыққанын аңғармадым. Тіпті кісіге жаны</w:t>
        <w:br/>
        <w:t>ашып айтқан сөзінің әзін кейіңкіреп, зекіп айтады. Мен</w:t>
        <w:br/>
        <w:t>кейде жөндеп тамақ ішпесем:</w:t>
        <w:br/>
        <w:t>-- Немене, төренің әйелінше тіксініп отырғаның... Қа-</w:t>
        <w:br/>
        <w:t>зір саған тамақты өкі есе ішу керек. Ішіңдегіп де сорып</w:t>
        <w:br/>
        <w:t>жатқан жоқ па? Оған да тамақ керек. Қарашы мұның ас-</w:t>
        <w:br/>
        <w:t>тан жеркенуін,-- деп кейіп тастайды,</w:t>
        <w:br/>
        <w:t>Менің пештің үстінде бұйығып жатып алғаным да кем-</w:t>
        <w:br/>
        <w:t>шірге жақпай қалды.</w:t>
        <w:br/>
        <w:t>-- Қарашы пештің үстінде шалжиып жатып алғанын</w:t>
        <w:br/>
        <w:t>Өзің бір балпиып жата беретін жалқау нәрсе боларсың.</w:t>
        <w:br/>
        <w:t>Сыртқа шықпасаң да үйдің ілгінде қыбырлап жүр. Қимыл-</w:t>
        <w:br/>
        <w:t>дасаң қол-аяғың жеңіл болады. ЖШоңіл босанасың. Жатпа</w:t>
        <w:br/>
        <w:t>шалжнып,-- деп кейіді,</w:t>
        <w:br/>
        <w:t>Менің өрісім үйдің іші ғана, сыртқа шығуға кемпірдің</w:t>
        <w:br/>
        <w:t>өзі рұхсат етнегеп, Күндіз бір жаққа кетсе де сыртымнан</w:t>
        <w:br/>
        <w:t>158</w:t>
        <w:br/>
        <w:t>Мен қуанып кетіп алғысымды жаудыра бастан едім,</w:t>
        <w:br/>
        <w:t>кемшір тағы да тыйып тастады.</w:t>
        <w:br/>
        <w:t>-- Сенің осында қалғаныңа мепі бір қуанып тұр дей-</w:t>
        <w:br/>
        <w:t>сің бе, жарайды, бұйырғанып көрерміз.</w:t>
        <w:br/>
        <w:t>Сопымен осы кемпірдің үйінде қалын қойдым. Өзі бір</w:t>
        <w:br/>
        <w:t>әйел затында сөзге сараң кісі екен, бұрын сумаңдаған</w:t>
        <w:br/>
        <w:t>бөзішең әйелдерден басымды ала қашқандай болушы едім,</w:t>
        <w:br/>
        <w:t>енді мыпаның үндемегені қинады. Бір үйде екеудеп-окоу,</w:t>
        <w:br/>
        <w:t>ұрысқан адамдай. Құдай оңдап әйтеуір кемпір сиырымен,</w:t>
      </w:r>
    </w:p>
    <w:p>
      <w:r>
        <w:t>тауығымен, шошқасымен әлек, олар да бір байдын таптыр-</w:t>
        <w:br/>
        <w:t>майтын жәндіктер екеп. Оның үстіне ылғи бір жаққа</w:t>
        <w:br/>
        <w:t>кетіп қалады. Жасы келіп қалған адам неге жалғыз тұра-</w:t>
        <w:br/>
        <w:t>ды? Туған туыс, бала-шағалары қайда? Әлде бәрінен ай-</w:t>
        <w:br/>
        <w:t>рылып құбас болып қалғал байғұс пә?</w:t>
        <w:br/>
        <w:t>Өзі айтпаган соц жон-жосығын сұрауға бата алмай-</w:t>
        <w:br/>
        <w:t>мып, паналатқанына риза болып, тып-тыпыш жата бермей</w:t>
        <w:br/>
        <w:t>пем бар. Ток сырттай топпылағалым кім де болса, жақын</w:t>
        <w:br/>
        <w:t>біреуі бар сияқты. Ол-пұл тағамдарын қамдап шүберекке</w:t>
        <w:br/>
        <w:t>түйіп алып екі-үш күнде бір жаққа кетіп қалатын әдеті</w:t>
        <w:br/>
        <w:t>бар. Неше Түрлі тәтті нан, жұмыртқа пісіріп, сары майы</w:t>
        <w:br/>
        <w:t>мен бар дәмдісін салуына қарағанда базарға сатуға апәр-</w:t>
        <w:br/>
        <w:t>майтыны көрімін-ақ тұр.</w:t>
        <w:br/>
        <w:t>Мен орыс пешінің үстінде жогарыдағы қуыста жатам,</w:t>
        <w:br/>
        <w:t>кешке от жаққанда тіпті ысып кетеді, аунақшып-дөңбек-</w:t>
        <w:br/>
        <w:t>шіп біраз уақытқа дейін ұйықтай алмаймын. Бірақ әйтеуір</w:t>
        <w:br/>
        <w:t>осында келгелі ұйқыға кепде емеспін. Басымды қатыр-</w:t>
        <w:br/>
        <w:t>ған көп уайымга, алдымдағы белгісіз болашағыма бұрыц-</w:t>
        <w:br/>
        <w:t>гыдай қайғырып, күзі бұрын бекер күйзелмеуге тырыса-</w:t>
        <w:br/>
        <w:t>мын. Алдым қараңғы. Қайтейін. Тағдырдың салғанын пе-</w:t>
        <w:br/>
        <w:t>зінде көрерміз. Бұрынғы өміріммен де арам мүлде үзіліп</w:t>
        <w:br/>
        <w:t>қалды. Ауыл, ел-жұрт, Қамқа әжем... бар жас өмірім... бә-</w:t>
        <w:br/>
        <w:t>рі көз жетпес алыста, енді ол өмір келмеске кеткен силқ-</w:t>
        <w:br/>
        <w:t>ты. Бірақ кейде бір ауыл өмірі қайта тіріліп, жамырап</w:t>
        <w:br/>
        <w:t>келіп көз алдымда тұра қалатыны бар, Және қас қылғап-</w:t>
        <w:br/>
        <w:t>дай құрт қайнатып, от пісіріп жатқап, ие дастархан ба-</w:t>
        <w:br/>
        <w:t>сыпда жайғасын отырған нағыз алаңсыз бейқам тірліктері</w:t>
        <w:br/>
        <w:t>елестеп зығырданымды қайнатады, Менің мына халіммон</w:t>
        <w:br/>
        <w:t>олардың шаруасы жоқ. Тіпті алаңсыз...</w:t>
        <w:br/>
        <w:t>Қасымбек... Енді о да алыста. Түн ішінде апыл-құпыл</w:t>
        <w:br/>
        <w:t>нала қоштасып, соғысқа кетті. Жөндеп сөйлесе де алма-</w:t>
        <w:br/>
        <w:t>дық. Енді ойлап қарасам -- екеуміздің бірге тұрған өмірі-</w:t>
        <w:br/>
        <w:t>міз де шала сияқты. Оңаша отау тігіп отасқан уақытымыз</w:t>
        <w:br/>
        <w:t>Да азғантай, шолақ екеп. Ерлі-зайыпты етене адамдардай</w:t>
        <w:br/>
        <w:t>бір-бірімізге үйренісіп те болмаган тәріздіміз, кейде тіпті</w:t>
        <w:br/>
        <w:t>154</w:t>
        <w:br/>
        <w:t>менің мықтан үстаған құбылам шығыс. Оны күндіз күнге</w:t>
        <w:br/>
        <w:t>қаран, түнде аспандағы жұлдызға қарап та ажыратуды үй-</w:t>
        <w:br/>
        <w:t>рендім. Қанша бұлталақтап, ирек-ирен жол салсақ та бағ-</w:t>
        <w:br/>
        <w:t>дарымыз осы шығыс болатын. О жақта жау барын, және</w:t>
        <w:br/>
        <w:t>жаудың бар күші де, қырғын соғыс та сол жақта екенін</w:t>
        <w:br/>
        <w:t>білсек те, ұрық шашарда ешбір бөгетке қарамай, өзеннің</w:t>
        <w:br/>
        <w:t>өріне жүзетін балықтар сияқты біз де солай қарай жыл-</w:t>
        <w:br/>
        <w:t>жып кеде жатқанбыз. Менің ендігі ойым да алдым от бол-</w:t>
        <w:br/>
        <w:t>са да солай қарай жылжа беру.</w:t>
        <w:br/>
        <w:t>«Сепің түрің болек, бірдеп көзге түсесің» деп Света ме-</w:t>
        <w:br/>
        <w:t>ні ылғи тасаға жасырып, деревпяға өзі кететін, содан үр-</w:t>
        <w:br/>
        <w:t>кек болып жамап үйреніп қалыппыпң. Орнымнан тұруға</w:t>
        <w:br/>
        <w:t>қанша оқталсам да сескене берем, жау көзіпе түсіп қалам</w:t>
        <w:br/>
        <w:t>ба деп қорқам. Ал, шынымды айтсам өзім араласып кәнігі</w:t>
        <w:br/>
        <w:t>болмаған ел-жұрттан да сескенетін түрім бар. Қайрап қа-</w:t>
        <w:br/>
        <w:t>лың қазағымның арасы болса... Бұрын тіпті құлақ естіп,</w:t>
        <w:br/>
        <w:t>аяқ баспаған жеріңе барсаң да, әйелдерге мұңыңды шағып</w:t>
        <w:br/>
        <w:t>жағдайыңды айтсац «беу, алда байғұс-ай», деп еріндерін</w:t>
        <w:br/>
        <w:t>сылп еткізіп, көңілшектері көзіпе жәе алып...</w:t>
      </w:r>
    </w:p>
    <w:p>
      <w:r>
        <w:t>Ал, мына халықпен әлі сырмінез болып көрген емеспін.</w:t>
        <w:br/>
        <w:t>Кеше айға жуық ауыр саларда полктың әйелдерімен бірге</w:t>
        <w:br/>
        <w:t>болғанда аз да болса оларды түсінін, кішкене жақындасып</w:t>
        <w:br/>
        <w:t>қалғандай едім, біразының тішті кәдімгі қазақ әйелдеріпе</w:t>
        <w:br/>
        <w:t>Ұңсас мінездері болатын. Бірақ енді олар өзім сияқты кв-</w:t>
        <w:br/>
        <w:t>мандир әйемдері, және «айлас қатын мұңдай» дегендей</w:t>
        <w:br/>
        <w:t>жолымыз да, азабымыз да ортақ еді, ал, жалпы халықнеи</w:t>
        <w:br/>
        <w:t>менің жәнді араласым болған жоқ. Және сол білдім дөген</w:t>
        <w:br/>
        <w:t>әйелдерімнің өздерінің ар жағында несі барын... әсіреес іш</w:t>
        <w:br/>
        <w:t>тартқаным, тіпті жақсы көрген адамым Света емес не еді?</w:t>
        <w:br/>
        <w:t>Олжадап түскен атқа тақымың үйренгенде ойда жоқ-</w:t>
        <w:br/>
        <w:t>та оқыс мөңкіп аударыш тастайтыны болатын, бұ да аяқ</w:t>
        <w:br/>
        <w:t>астынан әзірге менің миым экетпеген тосын міпез көрсетті.</w:t>
        <w:br/>
        <w:t>Енді ойланып қарасам Светаның мінезі маған шынылда да</w:t>
        <w:br/>
        <w:t>тосып көріне бастады. «Қара ешкіге жан қайғы» болып</w:t>
        <w:br/>
        <w:t>тұрғанда ол сол жан қайғысын ұмытып, аяқ астынан ар</w:t>
        <w:br/>
        <w:t>қайғысын арқалап, жеке кетті. Бір азапты екеу етін алды.</w:t>
        <w:br/>
        <w:t>Мен опы түсінетін де, түсінбейтіп Де сияқтымын. Менін</w:t>
        <w:br/>
        <w:t>түсінетінім жұрттың бәріне түсінікті, опдай халте Ұұшыра-</w:t>
        <w:br/>
        <w:t>ған ұяты бар әйелдің жан азабы оцай болмайды, әрипе</w:t>
        <w:br/>
        <w:t>қаналады. Бірақ... «ораза, намаз тоқтықта» деп қазақ ай-</w:t>
        <w:br/>
        <w:t>тушы еді. Мынадай алапат ішінде, шырқыраған шыбын</w:t>
        <w:br/>
        <w:t>жаныңды қоярға кер таппай жүргенде... Білмеймін. Өз</w:t>
        <w:br/>
        <w:t>басыпа түсіп кормеген соң.</w:t>
        <w:br/>
        <w:t>Ккі өз басына күн туғанда өзгенің жағдайын ойлай</w:t>
        <w:br/>
        <w:t>пә</w:t>
        <w:br/>
        <w:t>қыз дәуренімнен айрылып, әйел болғанымды ұмытып та</w:t>
        <w:br/>
        <w:t>кетем. Құрсақты болсам да күйеуіме үйрене алмағанмын</w:t>
        <w:br/>
        <w:t>ба, қалай. Әлде, кісі, оз басына күп туғанда өзгенің бәрін</w:t>
        <w:br/>
        <w:t>Ұмытып кете ме екен? Шынымды айтсам қазір Қасымбек</w:t>
        <w:br/>
        <w:t>емес, қара басымның қамын көбірек ойлаймын, Тек бір</w:t>
        <w:br/>
        <w:t>рет қана жаным ышқынын...</w:t>
        <w:br/>
        <w:t>Орыстың қалың орманыпың ішінде қаңғалақтап жүріп</w:t>
        <w:br/>
        <w:t>қырылған әскерді көрдім. Бір селоның адамдары жау кет-</w:t>
        <w:br/>
        <w:t>кен соң қаза тапқан біздің солдаттарды көміп жатты. Не-</w:t>
        <w:br/>
        <w:t>ге екенін білмеймін, жүрегім алып ұшын соған мен де</w:t>
        <w:br/>
        <w:t>бардым. Жұрт жиналып үлкен апан қазынты. Сол апан-</w:t>
        <w:br/>
        <w:t>ның ернеуіпе ағаш арасында, далапқайда сұлап жатқан</w:t>
        <w:br/>
        <w:t>өліктерді әкеліп жатыр. Біреулер қанар қашнықтапн но-</w:t>
        <w:br/>
        <w:t>силка &gt;хасап соған салып әкелсе, біреулері екі аяғы, екі</w:t>
        <w:br/>
        <w:t>қолтығынан екеулеп ұстап жайша көтеріп келеді, Бір кес-</w:t>
        <w:br/>
        <w:t>пелтек сары жігіт? өліктің екі аяғын қапсыра құшақтап екі</w:t>
        <w:br/>
        <w:t>бүктеп, йығыпа артып әкеледі де сылқ еткізіп тастай</w:t>
        <w:br/>
        <w:t>береді, Бір әйел, дәті шыдамады ғой деймін, «байқасай-</w:t>
        <w:br/>
        <w:t>шы» деп еді, «енді олардың еш жері ауырмайды» ден, жа-</w:t>
        <w:br/>
        <w:t>насын әкелуге бұрылып! жүре берді. Біреулер апанның</w:t>
        <w:br/>
        <w:t>ішіне түсіп, оліктерді қатарынан тізіп қоя бастады.</w:t>
        <w:br/>
        <w:t>Осы бір сұмдық көріністен басым айналып, кейде тіпті</w:t>
        <w:br/>
        <w:t>көзім қарауытса да, байланып қалгандай кете алмай тұр-</w:t>
        <w:br/>
        <w:t>мып, қарауға қорықсам да қарамай жәле тұра алмаймын,</w:t>
        <w:br/>
        <w:t>Шошына тұрын зәрем ұшып әр өліктің бетіне қараймын.</w:t>
        <w:br/>
        <w:t>Ұрыс екі- “үш күн бұрыш болыпты; өліктер ескіріп, містене</w:t>
        <w:br/>
        <w:t>бастаған, беттері де қарайып кеткен -- түрлерін ажырату</w:t>
        <w:br/>
        <w:t>қиын. Сонда да жүрегім аузыма тығылып, көргенде жан</w:t>
      </w:r>
    </w:p>
    <w:p>
      <w:r>
        <w:t>түршіктіретін бедері кетіш ісініп талақ боп кеткен өлі бет-</w:t>
        <w:br/>
        <w:t>терге үңіліп қарай берем. Әрбір талақ беттен Қасымбектің</w:t>
        <w:br/>
        <w:t>бет-бедерін іздеймін. Кішкентай ұқсастық нышанын тап-</w:t>
        <w:br/>
        <w:t>сам... жоқ, 0 жолғы халімді айту қиын.</w:t>
        <w:br/>
        <w:t>Өлікті комудің ешбір ерсілігі &gt;чоқ, қайта парыз ғой,</w:t>
        <w:br/>
        <w:t>біраң осы бір ауыр оқига маған сұмдық жаман әсер отті</w:t>
        <w:br/>
        <w:t>де, көп уақытқа дейін көз алдымнан кетпей қойды. Мәне</w:t>
        <w:br/>
        <w:t>бір жаманы, осы елес қайтып оралғап сайып Қасымбектің</w:t>
        <w:br/>
        <w:t>де өлі бейнесі көз алдыма елестейтінді шығарды. Бедері-</w:t>
        <w:br/>
        <w:t>нен айрылып, “көнектей бон ісіп кеткен талақ бет көз ал-</w:t>
        <w:br/>
        <w:t>дыма келіп тұра қалады да, тұла бойым “ітіркеніп, жүре-</w:t>
        <w:br/>
        <w:t>гім шаншып отеді.</w:t>
        <w:br/>
        <w:t>«Уды у қайтарады». Басыма түскен тауқыметім ақы-</w:t>
        <w:br/>
        <w:t>ры, бұл өлесті де ұмыттырды. Қарақан қара басыңа пана</w:t>
        <w:br/>
        <w:t>таппай шыбын жаның шырқырап :күрғенде өзгені ойлауға</w:t>
        <w:br/>
        <w:t>пұрсатың болмайды екен, енді Қасымбек те, «онымен кен</w:t>
        <w:br/>
        <w:t>159</w:t>
        <w:br/>
        <w:t>құлыптап кетеді, «қысылсаң шоланда шелек тұр» деп</w:t>
        <w:br/>
        <w:t>ескертеді. Содан күйбеңдеп үйдің ішінде, шоланда жүретін</w:t>
        <w:br/>
        <w:t>болдым. Бірте-бірте үйдің ұсақ-түйек шаруасына аралас-</w:t>
        <w:br/>
        <w:t>тым. Ас пісіру, ыдыс-аяқ жуу, от жағу... Шаруаға аралас-</w:t>
        <w:br/>
        <w:t>қан Соң кәдімгідей сергиін дедім. Алдамшы әсер болса да</w:t>
        <w:br/>
        <w:t>әйтеуір, осы үйдің шаруасына ортақ бір адамы секілді,</w:t>
        <w:br/>
        <w:t>жиіркенішті масылдық сезімі бұрынғыдай қанамайтын</w:t>
        <w:br/>
        <w:t>болды.</w:t>
        <w:br/>
        <w:t>Осылай, біздің әскерден де, немістерден де бейхабар</w:t>
        <w:br/>
        <w:t>кемпірдіп үйінде айға жуық тұрғанмын. Кейде жақсы кү-</w:t>
        <w:br/>
        <w:t>ні де жаманшылықтың нышаны келеді екен. Сол күпі</w:t>
        <w:br/>
        <w:t>кісінің еңсесін көтеріп күн бір керемет жадыраңқы болды.</w:t>
        <w:br/>
        <w:t>Кішкене екі терезеден түскен даланың шаңқан жарығы</w:t>
        <w:br/>
        <w:t>шағын бөлменің шырайын шығарын, жұпыны үйдің ажа-</w:t>
        <w:br/>
        <w:t>рын ашып тұр, менің де бойым жеңілдегендей болды.</w:t>
        <w:br/>
        <w:t>Еденнің боялмай қарауытып кеткен жалпақ тақтайлары-</w:t>
        <w:br/>
        <w:t>ның өзі дір түрлі ағарып көрінеді.</w:t>
        <w:br/>
        <w:t>Терезенің алдына келдім. Сыртқа шыға алмай байла-</w:t>
        <w:br/>
        <w:t>нып отырған адамның жақсы көретін нәрсесі терезе бола-</w:t>
        <w:br/>
        <w:t>ды екен. Кеше күні бойы қар жауып дүпше бұйығы ты-</w:t>
        <w:br/>
        <w:t>ныштыққа маужырап тұрған-ды. Ақырын қалықтап түсіп</w:t>
        <w:br/>
        <w:t>жатқан жапалақ қар қандай әдемі, барған сайын дала</w:t>
        <w:br/>
        <w:t>кеугімденіп, қар қоюлай береді. Қыстың бас кезіндегі</w:t>
        <w:br/>
        <w:t>жұмсақ дымқос жылы қар. Сол зқұмсақ қарға қарап кө-</w:t>
        <w:br/>
        <w:t>қілім де жайбарақат тыныштық тауып, жұмсарыл терсас-</w:t>
        <w:br/>
        <w:t>нің алдында отыра беріппін.</w:t>
        <w:br/>
        <w:t>Келесі күні дүние құлпырып шыға келіпті -- кешегі</w:t>
        <w:br/>
        <w:t>жауған ұлпа қар қыстың аязды қарындай шақыраймай,</w:t>
        <w:br/>
        <w:t>октябрьдің аласа күнінің солғын сәулесіне малынып, тө-</w:t>
        <w:br/>
        <w:t>ңіректің ажарын ашып, алысты айқындап берген. Қырық-</w:t>
        <w:br/>
        <w:t>отыз үйлі шағын деревняның көшесінде адам көзге түсе</w:t>
        <w:br/>
        <w:t>қоймайды. Сонау беткейдегі ар жағын қалың тұтасқан ор-</w:t>
        <w:br/>
        <w:t>ман көмкерген алыс қыратта шанамен шөп әкеле жатқан</w:t>
        <w:br/>
        <w:t>біреу көрінеді. Кешегі қардан кейін көшеде көп із жоқ -</w:t>
        <w:br/>
        <w:t>біздің үйден шыққан кемпірдің жалғыз аяқ ізі әрегірек</w:t>
        <w:br/>
        <w:t>“барып жіңішке соқпаққа жалғасқан. Біз сияқты қашқын</w:t>
        <w:br/>
        <w:t>босқындардың деревняның шетін сағалайтын әдеті, біздің</w:t>
      </w:r>
    </w:p>
    <w:p>
      <w:r>
        <w:t>үй көшенің шетінде, қарсы бетте үй жоқ, оңаша, Әерігіп</w:t>
        <w:br/>
        <w:t>жарық дүниеге, сыртқа қараймын, бірақ көшеде жүрген</w:t>
        <w:br/>
        <w:t>бірен-саран адамның өзінен секем алып қалам.</w:t>
        <w:br/>
        <w:t>Әне, селоның орта тұсынан бері қарай бір еркек келе</w:t>
        <w:br/>
        <w:t>жатыр. Ел болғасын... жәй бара жатқан біреу шығар. Неге</w:t>
        <w:br/>
        <w:t>екенін қайдам, тіксініп қалдым. Мүмкін жолдағы бір үйге</w:t>
        <w:br/>
        <w:t>бұрылар, не өтіп кетер, деп едім, бірақ қарышты қадамы-</w:t>
        <w:br/>
        <w:t>9</w:t>
        <w:br/>
        <w:t>-- Ношом шықпайсыңдар? Мен атымды далаға тастай-</w:t>
        <w:br/>
        <w:t>мын ба?-- деп ақыратын оларға Тұрсынғали.- Опырым</w:t>
        <w:br/>
        <w:t>балнамошнай келгенде қарашы бұларды.</w:t>
        <w:br/>
        <w:t>-- Апыр-ай, Тұрсеке-ай, орысша тіпті еудай ағасыз</w:t>
        <w:br/>
        <w:t>ғой. Біз оған түсінбейміз ғой. Былай қазақшалап айтпай-</w:t>
        <w:br/>
        <w:t>сыз ба,-- дейді атының шылбырын алын жатқандар.</w:t>
        <w:br/>
        <w:t>-- Түрсеке-ай, ауылдан ұзап шыққан жоқ «ияқты еді-</w:t>
        <w:br/>
        <w:t>ңіз, осынша орысшаны қайдан үйреніп жүрсіз?-- деп та-</w:t>
        <w:br/>
        <w:t>нырқаған болады кейбіреулер.</w:t>
        <w:br/>
        <w:t>Менің кішкентай кезімде біздің ауыл беті ашылматан,</w:t>
        <w:br/>
        <w:t>қаймағы бұзылмаған нағыз қазақы аулы еді. Тірі орыс</w:t>
        <w:br/>
        <w:t>көргеп жоқпыз-ды. Ауылда орысша білетін жан жоқ, 09Ге-</w:t>
        <w:br/>
        <w:t>ні білмеймін, менің өзіме Тұрсынғалидың орысшасы әжен-</w:t>
        <w:br/>
        <w:t>тәуір болып көрішетін.</w:t>
        <w:br/>
        <w:t>-- Мен ана жылдары қар үңгірге барып шойын жол-</w:t>
        <w:br/>
        <w:t>дың қарын күрегенде орысша үйренбегенде қой бағын жүр</w:t>
        <w:br/>
        <w:t>деп пе едің?-- деп масаттана жауап береді Тұрсекең.</w:t>
        <w:br/>
        <w:t>-- Біздің ауылдан да қар күрегендер бар еді. Біраң</w:t>
        <w:br/>
        <w:t>солардың біреуіне жұқпап еді, бұл орысша. Оның да қона-</w:t>
        <w:br/>
        <w:t>тын кісісі болады екен-ау.</w:t>
        <w:br/>
        <w:t>-- Е, экімшілік шіркін орысшаны үйретпей қоя ма,--</w:t>
        <w:br/>
        <w:t>десіп жатады жұрт.</w:t>
        <w:br/>
        <w:t>Тұрсынғали ұзын бойлы, жіңішке, кеуде жағы сұрақ</w:t>
        <w:br/>
        <w:t>белгісі сияқты ілгері қарай діліңкіреп біткен имек қара.</w:t>
        <w:br/>
        <w:t>Оның есесіне емінін, иегін көтеріп ұстайды. Екі шекесі</w:t>
        <w:br/>
        <w:t>өдірейген қалақ шеке, кішкене тайқы маңдайынан салбы-</w:t>
        <w:br/>
        <w:t>рәп түскен ұзын қоңқақ мұрны бір түрлі ерсі, құдды ешкі-</w:t>
        <w:br/>
        <w:t>нің текешігі сияқты, өзі де текеше бақылдайды.</w:t>
        <w:br/>
        <w:t>-- Мынау неге керек? Бәрі осы жерде жатыр ғой,-</w:t>
        <w:br/>
        <w:t>деп құйқасы тыртысқан тыртық қалақ шекесін саусағы-</w:t>
        <w:br/>
        <w:t>мен шертіп қояды.</w:t>
        <w:br/>
        <w:t>Тұрсынғали жұрттан салық жинайды. Қырсыққан ада-</w:t>
        <w:br/>
        <w:t>мына салықты үсті-үстіне салады. Сонда оның не бір эжаз-</w:t>
        <w:br/>
        <w:t>ған қағазы, не тізімі болмайды. «Сен пәлен сом төлейсің,</w:t>
        <w:br/>
        <w:t>сен түген сом төлейсің» деп ауызша айтады.</w:t>
        <w:br/>
        <w:t>-- Ойбай-ау, мен өткен жолы төледім ғой, иманың бар</w:t>
        <w:br/>
        <w:t>ма?!-- дегендерге.</w:t>
        <w:br/>
        <w:t>-- Білемін, өткен жолы отыз сом төлегенсің, Қазір қы-</w:t>
        <w:br/>
        <w:t>рық сом төлейсің. Бәрі мінекей, мына жерде жатыр оның,</w:t>
      </w:r>
    </w:p>
    <w:p>
      <w:r>
        <w:t>шынымавінь,-- деп қалақ шекесін сұқ қолымен тық-тық</w:t>
        <w:br/>
        <w:t>еткізетін.</w:t>
        <w:br/>
        <w:t>Сондай кішкентай нәрсенің ішіне сонша дүниенің сы-</w:t>
        <w:br/>
        <w:t>йып тұрғанына бәріміз қайран қалатынбыз.</w:t>
        <w:br/>
        <w:t>Тұурсекеңнің жан қалтасының аузы мен саусақтары</w:t>
        <w:br/>
        <w:t>163</w:t>
        <w:br/>
        <w:t>-- О жағынан қам жеме, Герасимовиа. Қазір Герман</w:t>
        <w:br/>
        <w:t>әскері Москваныц түбіне барып қалды. Жетінші ноябрьде</w:t>
        <w:br/>
        <w:t>Гитлердің өзі барып Қызыл Алаңда парад қабылдайтын</w:t>
        <w:br/>
        <w:t>болыпты.</w:t>
        <w:br/>
        <w:t>-- Не дейсің?-- деді Дуня апай тіксініп.</w:t>
        <w:br/>
        <w:t>-- Әто уже точно,- деді апау.-- Неміс деген халың</w:t>
        <w:br/>
        <w:t>аккуратный. Олар бекер айтпайды.</w:t>
        <w:br/>
        <w:t>Келген кісі манадан түрегеліп сөйлесіп тұр вді, өнді</w:t>
        <w:br/>
        <w:t>өденді дүрс-дүрс басып барып, терезенің түбіндеті орын-</w:t>
        <w:br/>
        <w:t>дыққа сықырлата отырды. Орындық сықырлаған кезде</w:t>
        <w:br/>
        <w:t>мөн де аударылып түсіп, ұйып қалған қолымды астымнан</w:t>
        <w:br/>
        <w:t>шығарып алдым.</w:t>
        <w:br/>
        <w:t>Мына құрғыр суық хабар әкелді. Көптен бері майдан</w:t>
        <w:br/>
        <w:t>жақтан хабарым жоқ еді, әйтеуір біздің әскердің біраз</w:t>
        <w:br/>
        <w:t>жерге шегініп кеткенің ғана білетінмін. Шынымен-ақ не-</w:t>
        <w:br/>
        <w:t>містердің Москва түбіне жеткені ме? Тұла бойым тоңазып</w:t>
        <w:br/>
        <w:t>демім алқымыма тығылды, күшейіп баратқан тынысымды</w:t>
        <w:br/>
        <w:t>білдірмеуге тырысып, демімді ішіме тартып тұншыға тү-</w:t>
        <w:br/>
        <w:t>сөм. Тына қалған тыныш үйде бүйірімнің солқылдағаны</w:t>
        <w:br/>
        <w:t>дүңк-дүңк етіп естіліп тұрғандай, ішімді алақаныммен ба-</w:t>
        <w:br/>
        <w:t>сам. Ана құрғыр жайғасып отырып алды. Әлі ақтарылмай</w:t>
        <w:br/>
        <w:t>жатқан көп сыры бар сияқты, соны сарықпай кететін түрі</w:t>
        <w:br/>
        <w:t>жоқ.</w:t>
        <w:br/>
        <w:t>-- Біздің деревиямыз шет. Біраз уақытқа дейін өкі-</w:t>
        <w:br/>
        <w:t>метсіз тұрдық қой. Енді немістер бәрін мықтап қолға ала</w:t>
        <w:br/>
        <w:t>бастапты. Олар тәртіп орната біледі. Менің сіз сияқты сө-</w:t>
        <w:br/>
        <w:t>німді адамдарға арқа сүйеуім керек. Номендант мырза</w:t>
        <w:br/>
        <w:t>солай деді.</w:t>
        <w:br/>
        <w:t>-- Мен неге сенімді болам?-- деді Дуня апай жұлып</w:t>
        <w:br/>
        <w:t>алғандай.</w:t>
        <w:br/>
        <w:t>-- Мәссаған, сіз сенімді болмағанда кім сенімді бол-</w:t>
        <w:br/>
        <w:t>мақ. Совет өкіметінен сіз де қиянат көрдіңіз. Әлде Панәл .</w:t>
        <w:br/>
        <w:t>Дмитриевичті ұмыттыңыз ба?</w:t>
        <w:br/>
        <w:t>- Сен Пашаны бұларға араластырма,- деді Дуня</w:t>
        <w:br/>
        <w:t>апай ұнатпай.</w:t>
        <w:br/>
        <w:t>-- Араластырмағаны қалай? Жә, тірі болса ұзамай</w:t>
        <w:br/>
        <w:t>Павел Дмитриевич те келіп қалар,</w:t>
        <w:br/>
        <w:t>Мел білмейтін бір жұмбақ алдымнан шықты. Мына-</w:t>
        <w:br/>
        <w:t>ның айтып отырған Павел Дмитриевичі кім? Кім де болса</w:t>
        <w:br/>
        <w:t>кемпірдің ет жақын біреуі болар. «Келіп қалар» деуіне қа-</w:t>
        <w:br/>
        <w:t>рағапда бір нәрседен шаталып, сотталған адам ба екен?</w:t>
      </w:r>
    </w:p>
    <w:p>
      <w:r>
        <w:t>Дуая апай маған ондай еш нәрсесін айтқан да, тіпті емеу-</w:t>
        <w:br/>
        <w:t>рінімен сездірген де емес, Бір үйде екі әйел оңаша тұр-</w:t>
        <w:br/>
        <w:t>ғанда арғы-бергі туған-туысқанды былай қойғанда, тіпті</w:t>
        <w:br/>
        <w:t>163</w:t>
        <w:br/>
        <w:t>ме? Осы ойлар мені мазалай берді, бірақ қиып ойлар қан-</w:t>
        <w:br/>
        <w:t>ша қылқандай қадалса да менде қарекет скасар дәрмен</w:t>
        <w:br/>
        <w:t>жоқ.</w:t>
        <w:br/>
        <w:t>Дәрмен болмаған экерде кісіні уайым мен өкініш баса-</w:t>
        <w:br/>
        <w:t>Ды екен де, аяғы ызаға әкеліп соғады екен. Сонда кімге</w:t>
        <w:br/>
        <w:t>ыза болам? Әрине алдымен, өзімді қоя тұрып Қа-</w:t>
        <w:br/>
        <w:t>сымбекке ыза болам. Мені осынша қиырға сүйретіл әкел-</w:t>
        <w:br/>
        <w:t>гені... Аяғым ауырлағасын бірден елге қайтармай, демалыс</w:t>
        <w:br/>
        <w:t>алам деп созып жүрді де... Командир басымен соғыстың</w:t>
        <w:br/>
        <w:t>қашан басталатынын да білмей... аяғы мінекей... Бізг бо-</w:t>
        <w:br/>
        <w:t>лам, бірақ бұл ызамныц оған қиянат екенін ар жагым се-</w:t>
        <w:br/>
        <w:t>зеді. Соғыстың қашан бабталатынып ол түгіл оның әке-</w:t>
        <w:br/>
        <w:t>сіндейлер де білмей қалған жоқ па? Демалысын күтпей</w:t>
        <w:br/>
        <w:t>мені қаңғыртып қалай жалғыз қайтармақ, байғұстың &gt;жа-</w:t>
        <w:br/>
        <w:t>зығы жақсы көргені ме? Ұзамай райымнан қайта бастай-</w:t>
        <w:br/>
        <w:t>мын. Өлі ме, тірі ме? Ұрыста жүрген адам ғой.</w:t>
        <w:br/>
        <w:t>Содан өзіме ыза болам. Аудан орталығының жоғарғы</w:t>
        <w:br/>
        <w:t>класында оқып жүрген айналдырған үш-төрт қыз кердең-</w:t>
        <w:br/>
        <w:t>деу өстік. Сыртымыз сыпайы болғанмеп көкірегіміз көкте</w:t>
        <w:br/>
        <w:t>болатын. Көп қыздар он алты, он жетіге келісімен жетіннін</w:t>
        <w:br/>
        <w:t>кластың о жақ-бұ жағынан күйеуге тиіп кетті. Біз тоғы-</w:t>
        <w:br/>
        <w:t>аыншы класта жүрдік, ал ауланыңыздың «мен» деген</w:t>
        <w:br/>
        <w:t>қызметкерлерінің кебінің-ақ білімі жетіншінің мацынан</w:t>
        <w:br/>
        <w:t>аспайтын, содан кеудемізге жел бітіп, анау-мынау »йгітті</w:t>
        <w:br/>
        <w:t>менсінбедік. Қырындаушылар болып-ақ еді ғой. Қамқа</w:t>
        <w:br/>
        <w:t>әжем де қазақтың жолымен құтты жерге қондыруға асық-</w:t>
        <w:br/>
        <w:t>лады, өзі де атамыздан ертерек қалып, әмеңгерлік эколы-</w:t>
        <w:br/>
        <w:t>мен құрық салғап қайындарын менсінбей отырып қалған</w:t>
        <w:br/>
        <w:t>деп естуші едім, содан мені де ырқыма қоя бергені болар.</w:t>
        <w:br/>
        <w:t>Ал, менің таңдауымның әкелген жері мінекей мына Дуня</w:t>
        <w:br/>
        <w:t>апай деген кемпірдің үйі болды. Ар жағын бір құлайдың</w:t>
        <w:br/>
        <w:t>өзі білсін. Астамшылығымның ақыры... Шынымды айтсам,</w:t>
        <w:br/>
        <w:t>Қасымбексіз тұра алмай ынтыгып, өліп бара жатқап еш</w:t>
        <w:br/>
        <w:t>пәрсем экоқ еді гой менің. Жуыепай, тіпті жақсылап біліс-</w:t>
        <w:br/>
        <w:t>плей жатып атағым шығып қалды да... Жұрттың өзі</w:t>
        <w:br/>
        <w:t>үшін... Ойлап қарасам махаббатымнап мақтаным күшті-</w:t>
        <w:br/>
        <w:t>рек болғав екен. Өзіме дегеп ызам кобірек. О да күшейіп,</w:t>
        <w:br/>
        <w:t>лықсып келеді де, біраздап кейін жагага соққан толқын</w:t>
        <w:br/>
        <w:t>суяқты кейін шегінеді. Кешегі амапшылық бейбіт кезде</w:t>
        <w:br/>
        <w:t>Қасымбекке қосылғаныма өкініп пе едім,- одан артық,</w:t>
        <w:br/>
        <w:t>одап жақын жар табам деп ойлап па едім, басыма күн</w:t>
        <w:br/>
        <w:t>туғанда безіп шыға келгенім бе?</w:t>
        <w:br/>
        <w:t>Осының бәрі өзімнің, осалдыгым екенін сеземін, бірақ</w:t>
        <w:br/>
        <w:t>ол құрғырды сезгеннен келер жеңілдің &gt;жох екен, ақыры</w:t>
        <w:br/>
        <w:t>ФУ</w:t>
        <w:br/>
        <w:t>көрні-қолақнан да бақайшағына дейін шағылып, сарапқа</w:t>
        <w:br/>
        <w:t>салынбаған ешкім қалмаушы еді, бірақ мына еркек мінез-</w:t>
      </w:r>
    </w:p>
    <w:p>
      <w:r>
        <w:t>ді сырты бітеу кемпір мен сияқты түрі бөлек тұйық жанға</w:t>
        <w:br/>
        <w:t>әзір сырын ашын көрген емес. Түрткілеп бір нәрсе сұрау-</w:t>
        <w:br/>
        <w:t>ға мен де бата алмаймын, тек әйтеуір оң қабағына риза-</w:t>
        <w:br/>
        <w:t>мын. Сөйтсем мынандай да бір көңілді күпті қылатып кү-</w:t>
        <w:br/>
        <w:t>Дікті жағдайы бар екен. Байқаймын осы кемпірім сырын</w:t>
        <w:br/>
        <w:t>білмейтіш; бейтаныс ат сияқты, Әзір жүріске жайсыз бол-</w:t>
        <w:br/>
        <w:t>мағанмен, қай жерде мінез көрсетіп, мөңкіп түсіріп кете-</w:t>
        <w:br/>
        <w:t>рін құдай білсін.</w:t>
        <w:br/>
        <w:t>- Менің қазір қолымдағы билік үлкен, Евдокия Гера-</w:t>
        <w:br/>
        <w:t>симовна. Егер анау-мынау керегің болса айтып қой. Мен</w:t>
        <w:br/>
        <w:t>өзім деген адамға еш нәрсені аямаймын.</w:t>
        <w:br/>
        <w:t>-- Менің қу басыма не керек дейсің. Егер жақсылы-</w:t>
        <w:br/>
        <w:t>ғың тасып баратса ана азаматтары әскерге кетхен әйелдер-</w:t>
        <w:br/>
        <w:t>ге жәрдем ет,-- деп кемпір мырс етіп күліп иберді.</w:t>
        <w:br/>
        <w:t>-- Оһ-һо-о,-- Деп дүңкілдеп күліп алды Усалев.- Сіз</w:t>
        <w:br/>
        <w:t>де айтасыз, ә. Сонда қызыл әскердің семьясына жәрдем</w:t>
        <w:br/>
        <w:t>етуім көрек пе? Жо-оқ, олар әзір тыныш отырғанына рах-</w:t>
        <w:br/>
        <w:t>мет айтсын. Олар туралы әзір нұсқау болған жоқ. Кейін</w:t>
        <w:br/>
        <w:t>кім біледі.</w:t>
        <w:br/>
        <w:t>Үй несі әңгімеге мұрындық болмай, қашқақтап қанша</w:t>
        <w:br/>
        <w:t>жалтарса да, полицай оны қыбына да қыстырмай дүңкіл-</w:t>
        <w:br/>
        <w:t>Деп әлі сөйлеп отыр. Ақыры тауыса алмаған сөзін есіктен</w:t>
        <w:br/>
        <w:t>тшыңқанда да арқандай шұбатып ала кетті.</w:t>
        <w:br/>
        <w:t>Дүңгірлетіп үйді толтырып тұрған әлгі Усачев деген-</w:t>
        <w:br/>
        <w:t>нің жалғыз өзі екен, ол кеткесін кішкене бөлме босап, М&lt;-</w:t>
        <w:br/>
        <w:t>нің де арқа-басым кеңіп қалды. Дуня апай маған:</w:t>
        <w:br/>
        <w:t>-- Тыныш ұйықтай бер,- деп, төсек салып өзі де жа-</w:t>
        <w:br/>
        <w:t>тып қалды.</w:t>
        <w:br/>
        <w:t>Менің ұйқым келетін емес. Жаңа цорқынышцен қабат-</w:t>
        <w:br/>
        <w:t>тасып, «осыны қайдан кердім?» деген жеңсін ой енді</w:t>
        <w:br/>
        <w:t>оцаша оралып, бойымды билеп алды. Арғы-бергімді ақта-</w:t>
        <w:br/>
        <w:t>рып, ой қалтарысымды қанша тінткілесем де.. Тоқта,</w:t>
        <w:br/>
        <w:t>тоқта... Осындай өрекпи сөйлейтін өктем дауыс... Өцмен-</w:t>
        <w:br/>
        <w:t>деп, өкіректей кіретін дүлей қара...</w:t>
        <w:br/>
        <w:t>Апыр-ау, Тұрсынғали... Мені қинап, ұқсап кетіп ұқса-</w:t>
        <w:br/>
        <w:t>май, ұстатпай кетіп жүрген сол екен ғой. Оның даусы</w:t>
        <w:br/>
        <w:t>шаңқылдақ, мынаның даусынан ашы болатын. Біздің</w:t>
        <w:br/>
        <w:t>ауылда кішкентай балаларды «Тұрсынғали келе жатыр»</w:t>
        <w:br/>
        <w:t>Деп қорқытатын. О кезде жасым жеті-сетізде кәдімгілей</w:t>
        <w:br/>
        <w:t>естияр боп қалсам да, «Тұрсынғали келе жатыр» дегенде</w:t>
        <w:br/>
        <w:t>Мен де шошып кететінмін, балалар ғана емес, одал үлкеп-</w:t>
        <w:br/>
        <w:t>деріңнің өздері қорқатын. Ол ауылға адам сияқты аяңмен</w:t>
        <w:br/>
        <w:t>164</w:t>
        <w:br/>
        <w:t>- Қазбағанда ше. Енді мінекей антихрист Гитлерге</w:t>
        <w:br/>
        <w:t>қызмет істеп жүрсің.</w:t>
        <w:br/>
        <w:t>-- Байқап сөйлеңіз, Герасимовпа.-- Епзді есін жиып</w:t>
        <w:br/>
        <w:t>анау тірілейін деді.-- Фюрерге тіл тигізген адам қазір...</w:t>
        <w:br/>
        <w:t>Саң болыңыз... Сонан соң... мелі қорқытпаңыз. Мен тексе-</w:t>
        <w:br/>
        <w:t>рудеп өткем. Маған полицайлық қызметті сеніп тапсырып</w:t>
        <w:br/>
        <w:t>отыр. Рас. Басында белсенді болғаным рас. Бірақ менің</w:t>
      </w:r>
    </w:p>
    <w:p>
      <w:r>
        <w:t>еңбегімді бағалады ма большевиктер. Ақыр аяғында арба-</w:t>
        <w:br/>
        <w:t>кеш боп кеттім.</w:t>
        <w:br/>
        <w:t>-- Немістер бағалады ма?</w:t>
        <w:br/>
        <w:t>-- Оһо, бағаламаса осындай мықты қызмет бере ме.</w:t>
        <w:br/>
        <w:t>Жоқ, Герасимовна, біздің күніміз енді туады.-- Полицай</w:t>
        <w:br/>
        <w:t>көңілденіп келеді.-- Біздің бұрынғы аудан орталығында</w:t>
        <w:br/>
        <w:t>қазір немістердің комендатурасы орнағаш. Енді елдің 0ә-</w:t>
        <w:br/>
        <w:t>рін сол басқарады. Барлың жерге бастықтар тағайылдан</w:t>
        <w:br/>
        <w:t>жатыр. Сол комендант мырзаның өзімеп сөйлестім мен.</w:t>
        <w:br/>
        <w:t>-- Сен немене, немісше білуші ме едіп?-- деп бір қа-</w:t>
        <w:br/>
        <w:t>ғытып қойды Дуия апай,</w:t>
        <w:br/>
        <w:t>Кекесінді сезетін полицай жоқ, өзі де көрген-білгені</w:t>
        <w:br/>
        <w:t>ішіне сыймай жарылайын деп тұрса керек.</w:t>
        <w:br/>
        <w:t>-- Жоға. Тілмашы бар. Бір жирен келіпшек. Бұрын</w:t>
        <w:br/>
        <w:t>біздің жақта көрмеген аламым. Комендант мырза: жарай-</w:t>
        <w:br/>
        <w:t>ды, бұрынғы қателескенді біз кешіреміз,- деді. Кетерде,</w:t>
        <w:br/>
        <w:t>тіңті арқамнан қағып! «Сеп, Усалчев, бізге керек адам-</w:t>
        <w:br/>
        <w:t>сың»,-- деді. Қалай, ә? Әрине Усачев керек болады.-- Кө-</w:t>
        <w:br/>
        <w:t>ңілінде күпсініп баратқан қуанышы мен мақтапышын</w:t>
        <w:br/>
        <w:t>тындайтын құлақ табылғанына мәз. Усачев күмпілдеп, ыл-</w:t>
        <w:br/>
        <w:t>дшға қарай зырғыған арба сияқты тоқтай алмай кетіп ба-</w:t>
        <w:br/>
        <w:t>рады. Түр-түсін көрмесем де маган осы адам таныс силқ-</w:t>
        <w:br/>
        <w:t>ты, қайдан көрдім, қай жерде даусын естідім, ол арасын</w:t>
        <w:br/>
        <w:t>алық білмеймін, әйтеуір осының бойында мең көрген, мӛ-</w:t>
        <w:br/>
        <w:t>ған таныс, тіпті үйреншікті бір нәрсе бар.</w:t>
        <w:br/>
        <w:t>-- Комендант мырза: біз саған сенеміз, Усачев. Сен</w:t>
        <w:br/>
        <w:t>біздің көзіміз беп құлағымызсың деді. Қалай, ә? Төңірегі-</w:t>
        <w:br/>
        <w:t>не сенімді адамдарды топта, Бізге жат элементтерге қарсы</w:t>
        <w:br/>
        <w:t>нс істесең де толық билік береміз деді. «Қолыңды қақпай-</w:t>
        <w:br/>
        <w:t>мыз, толық билік береміз»,-- дейді, а?</w:t>
        <w:br/>
        <w:t>-- Ертең Совет өкіметі қайтып келсе қайтесің?-- деді</w:t>
        <w:br/>
        <w:t>Дуня апай қызып келе жатқан Усачевқа лақ еткізіп сал-</w:t>
        <w:br/>
        <w:t>қын суды құя салғандай,</w:t>
        <w:br/>
        <w:t>-- А? Не дейсің,-- деп Усачев сәл сасқалақтап қалды</w:t>
        <w:br/>
        <w:t>да, есін тез жиып:-- Одан қорықпацыз, Герасимовиа,--</w:t>
        <w:br/>
        <w:t>Деді.</w:t>
        <w:br/>
        <w:t>-- Мен қорқып тұрғаным жоқ қой, сеп қорықпасаң.</w:t>
        <w:br/>
        <w:t>162</w:t>
        <w:br/>
        <w:t>көкпеңбек сия болып жүретін ылғи. Саусағына сия жүту</w:t>
        <w:br/>
        <w:t>сол замандағы біздің ауыл үшін үлкен оқымыстылықтың</w:t>
        <w:br/>
        <w:t>белгісі тәрізді көріпөтін, сөйтсек, Тұрсыңғали хат таны-</w:t>
        <w:br/>
        <w:t>майды екен.</w:t>
        <w:br/>
        <w:t>-- Салығыңды әкел. Мөр басып беремін,- дейтін Тұр-</w:t>
        <w:br/>
        <w:t>сокең.</w:t>
        <w:br/>
        <w:t>Біздің үйде де Тұрсынғали мөр басқан қағаздың бірне-</w:t>
        <w:br/>
        <w:t>шшеуі жататын. Мен сол жылы ғана латыншадан оқу бас-</w:t>
        <w:br/>
        <w:t>тап едім, Тұрсекеңнің мөрі арабша басылған екен, таны-</w:t>
        <w:br/>
        <w:t>мадым. Бір күні мөр басқанын көзіммен төрдім. Біздің</w:t>
      </w:r>
    </w:p>
    <w:p>
      <w:r>
        <w:t>үйде Тұрсынғали бір-екі адамға мөр басып берді. Алды-</w:t>
        <w:br/>
        <w:t>мен жан қалтасынан бір шөлмек сиясын суырып алды, с9-</w:t>
        <w:br/>
        <w:t>дан кейін мойнына тҰмарша асып алған кішілеу шүберек</w:t>
        <w:br/>
        <w:t>қалтасы бар екен, соны алды, қалтаның ішінде алақандай</w:t>
        <w:br/>
        <w:t>төрт бұрышты тақтай. Тақтайдың бір бетіне пышақпей</w:t>
        <w:br/>
        <w:t>ойып арабша жазу түсірген. Шөлмектің аузына тыққан</w:t>
        <w:br/>
        <w:t>тығыны кәдімгі мата екен, соны сияға малшып алып, Тұр-</w:t>
        <w:br/>
        <w:t>секең тақтайдың жазуы бар бөтіне жақты да, қағазға ба-</w:t>
        <w:br/>
        <w:t>сып жіберіп еді, жазуы айнымай түсе қалды да, Түрсекең-</w:t>
        <w:br/>
        <w:t>нің саусағы көкпеңбек сия болып шыға келді. Түрсеконнің</w:t>
        <w:br/>
        <w:t>жан қалтасы мен саусағындағы сия оқымыстылықтан</w:t>
        <w:br/>
        <w:t>өмес мор басқаннан жұққан сия екенін сонда білдім.</w:t>
        <w:br/>
        <w:t>-- Түрсеке, мөріңіз жақсы екен, көріп берейінші,-</w:t>
        <w:br/>
        <w:t>деп әкем сұрап алып, ағаш мөрді айналдыра қарап отыр-</w:t>
        <w:br/>
        <w:t>ды.-- Апыр-ай 9, мына жазу дұрыс түсу үшін әріптерін</w:t>
        <w:br/>
        <w:t>теріс ою керек-ау. Мұны ойған қандай шебер екен?-- дөп</w:t>
        <w:br/>
        <w:t>сұрайды.</w:t>
        <w:br/>
        <w:t>-- Е, өзіміздің Зейнолла ғой, сонысы үшін оны тұжы-</w:t>
        <w:br/>
        <w:t>рымнан босаттым,-- дейді Тұрсынғали масаттанып.</w:t>
        <w:br/>
        <w:t>-- Зейнолла екеуміз молдадан бірге сабақ алып едік.</w:t>
        <w:br/>
        <w:t>Қолы шебер енді опың. Мен мынаны оймақ түгіл теріс жа-</w:t>
        <w:br/>
        <w:t>ауын оқи алмай отырмын,-- деп әкем мөр басқан қағаз-</w:t>
        <w:br/>
        <w:t>ды алып, ежіктеп оқып шықты.--«Осы қол хат бөрілген</w:t>
        <w:br/>
        <w:t>азаматтан тиісті салықты алдым, Тұрсынғали Дәуіт ұлы»,</w:t>
        <w:br/>
        <w:t>Тұрсынғали тамаққа тойып алғанда тіпті көңілденіп</w:t>
        <w:br/>
        <w:t>“кетеді екен. Ондай кезде әдеттегісіндей қорқынышты</w:t>
        <w:br/>
        <w:t>өмес: қысықтау көзінің құйрығы бір түрлі рахат күлкі-</w:t>
        <w:br/>
        <w:t>мөн созылып, қара таңдақ бетіне де күлкі жүгіріп, майлан</w:t>
        <w:br/>
        <w:t>қойған қайыстай жүзі жылтырап көтеді, Өз сөзіне әйге-</w:t>
        <w:br/>
        <w:t>дөн бұрын өзі мәз болып, шақылдап жалғыз сөйлеп оты-</w:t>
        <w:br/>
        <w:t>рады.</w:t>
        <w:br/>
        <w:t>-- Шіркін теңдік дөген жақсы екен ғой. Қолыма төң-</w:t>
        <w:br/>
        <w:t>Дік тиіп еді, не істедім, ӘН Мына жаман малай тұқымы</w:t>
        <w:br/>
        <w:t>баяғыда біздің Олжабайдың жесірін тартып алып қандай</w:t>
        <w:br/>
        <w:t>187</w:t>
        <w:br/>
        <w:t>кіруді білмейді, атып басқа-көзге төпелеп тасырлатып ша-</w:t>
        <w:br/>
        <w:t>уып келіп үйдің іргесіне тіреп, ат басын бір-ақ тартатын.</w:t>
        <w:br/>
        <w:t>Жау шапқандай малды үркітіп, ит біткенді бөрліктіріп</w:t>
        <w:br/>
        <w:t>келе жатқан дүңкілінен шошып жүрт киіз үйлерінен жұ-</w:t>
        <w:br/>
        <w:t>гіре шығатың. Тұрсынғалиға күні түспейтін адам жоқ,</w:t>
        <w:br/>
        <w:t>ұзын бойы имиіп аттан қарғып түсіп жатқан имек қара-</w:t>
        <w:br/>
        <w:t>ның бара тізгініне жармасады.</w:t>
        <w:br/>
        <w:t>-- Атыңыз алқынып келді ғой. Ыстық күйі қаңтарма-</w:t>
        <w:br/>
        <w:t>ңыз.</w:t>
        <w:br/>
        <w:t>-- Әй, әй! Сең аттың үстіне Мінбе, Жаяу қыдырт,-</w:t>
        <w:br/>
        <w:t>деп Тұрсынғали шаңқ-шаңқ етеді.</w:t>
        <w:br/>
        <w:t>«Бұл заңғар «аттың үстіне мінбе, үстіне мінбе» дейді,</w:t>
        <w:br/>
        <w:t>сонда аттың тағы қай жеріне мінеді екен» деп күбірлей</w:t>
        <w:br/>
        <w:t>күлгендердіц де даусын естіп қалатынмын.</w:t>
      </w:r>
    </w:p>
    <w:p>
      <w:r>
        <w:t>Менің сол бала көздегі ұғымымда Тұрсынғалидан мық-</w:t>
        <w:br/>
        <w:t>ты, одан қаһарлы әкім болмайтын, оның шен-дәрежесін,</w:t>
        <w:br/>
        <w:t>қандай қызмет атқаратынын білген емеспін, жүрт оны:</w:t>
        <w:br/>
        <w:t>«белсенді» дейді. «Тұрсынғали белсенді» келе жатыр дең</w:t>
        <w:br/>
        <w:t>қалтырап тұрады. Кейін ес біліп, оңым мен солымды та-</w:t>
        <w:br/>
        <w:t>нығанда «белсенді» деп аталатын қызмет орнын кеәдесті-</w:t>
        <w:br/>
        <w:t>ре өлмадым. Ал, Тұрсынғали «мен белсенді боп қызмет</w:t>
        <w:br/>
        <w:t>атқарам, белсендінің кім екенін білесің бе өзің?» дөп</w:t>
        <w:br/>
        <w:t>ақырғанда жұрттың зәресі ұшатын. Тұрсынғалидің жұрт-</w:t>
        <w:br/>
        <w:t>тың зәросін алатын &lt;өздері ол ғана емеб, тіпті көп, мең</w:t>
        <w:br/>
        <w:t>ол сөздердің мағынасын түсіндейтінмін, бірақ үрейлі сөз-</w:t>
        <w:br/>
        <w:t>дер құлағымда экатталып қалды. «Мен сені жекеге жат-</w:t>
        <w:br/>
        <w:t>қызам», «тұжырымға жатқызам», «аластаймын». Маған</w:t>
        <w:br/>
        <w:t>түсініктірек, бірақ әлгілерден де сұстырақ сөздері де бар.</w:t>
        <w:br/>
        <w:t>«Мен сені құртамын! Түп-тамырыңа балта шабамын! Қар-.</w:t>
        <w:br/>
        <w:t>қаралы айдатамын!»</w:t>
        <w:br/>
        <w:t>Кішірек кезім ғой, айтқан кісісін тура балтамен шаба-,</w:t>
        <w:br/>
        <w:t>ды екен деп зәрем кететін, «Қарқаралысы» да жаман сөз. .</w:t>
        <w:br/>
        <w:t>Бірер жыл бұрың біздің жақтың байларын сондай бір көз</w:t>
        <w:br/>
        <w:t>көрмес, құлақ естімес “керге айдап экіберіпті, содан бері</w:t>
        <w:br/>
        <w:t>жұрт «Қарқаралы» деген сөзден қорқатың болған.</w:t>
        <w:br/>
        <w:t>Кейде бір тасырлатып шауып келгенде алдынан ат</w:t>
        <w:br/>
        <w:t>ұстайтын адам шыға қоймаса, қос бүйірін таянып, талта-</w:t>
        <w:br/>
        <w:t>йып тұра қалып:</w:t>
        <w:br/>
        <w:t>-- Қайда жоғалып кеткенсіңдер, пынымаеш, а? Кілең</w:t>
        <w:br/>
        <w:t>коди-сөди қайсың барсың?-- деп айқай салатын. і</w:t>
        <w:br/>
        <w:t>Біз, балалар, киіз үйдің есігінен сығалап қарап тұра-</w:t>
        <w:br/>
        <w:t>мыз. Кейбіреулер шекпенінің бір жеңіне қолын әзер сұғын</w:t>
        <w:br/>
        <w:t>үйден жүгіре пшғығады. Кейде қалбалақтап менің әкем де</w:t>
        <w:br/>
        <w:t>шығатын.</w:t>
        <w:br/>
        <w:t>162</w:t>
        <w:br/>
        <w:t>Десем-ау» Деген Ой Да менен алыстай бастады. Қасымбек-</w:t>
        <w:br/>
        <w:t>деп қосылуым ата-баба салған жолмен алаңсыз келе жат-</w:t>
        <w:br/>
        <w:t>қап бейбіт өміріме хөлдепед килігін, шырқын бұзып кет-</w:t>
        <w:br/>
        <w:t>кеп төтеніне оқиға болып та көрінеді кейде маған. Елде</w:t>
        <w:br/>
        <w:t>тудым, елде өстім, сол елдің ішінде балалы-шағалы болып,</w:t>
        <w:br/>
        <w:t>не де болса елмен бірге көретін орайым бар емес ле еді?</w:t>
        <w:br/>
        <w:t>Ал, Қасымбектің етегінен ұстаған мына тірлігім, бүйірденй</w:t>
        <w:br/>
        <w:t>шыққан бұтақ сияқты сол өмірімнің негізгі арнасынан</w:t>
        <w:br/>
        <w:t>бөлек тұрған жоқ па? Енді әмірімнің сол бөлшегі де менен</w:t>
        <w:br/>
        <w:t>бөлініп артта қалды.</w:t>
        <w:br/>
        <w:t>Сөйтіп анадан Туғалы дон тоғызға толмаган аз өмірім</w:t>
        <w:br/>
        <w:t>омырылып үшке бөлінді. Үшіншісі қазіргі неғайбіл халім.</w:t>
        <w:br/>
        <w:t>Алдыңғы екеуін дүлей соғыс қылышпен шапқандай кілт</w:t>
        <w:br/>
        <w:t>үзіп тастады да, өзімді қанбақтай домалатып белгісіш жақ-</w:t>
        <w:br/>
        <w:t>қа алып кетті.</w:t>
        <w:br/>
        <w:t>Бара-бара ойым шабандан алдымда тұрған қараңғы</w:t>
        <w:br/>
        <w:t>болашағыма көз жүгіртуді де қойдым, бір күнім 97&lt;6 50-</w:t>
        <w:br/>
        <w:t>ған ризамын. Осылай тіпті мәңгірін кетер ме едім, қайтер</w:t>
        <w:br/>
        <w:t>едім, Тек... көңіліме уайым салын, талпыныс беретін ішім-</w:t>
        <w:br/>
        <w:t>дегім. Енді ұйықтап кетсем де ұмыттырмайтын болды,</w:t>
        <w:br/>
        <w:t>ауыр түс көріп, бүйірім сыздап оянып кетем.</w:t>
      </w:r>
    </w:p>
    <w:p>
      <w:r>
        <w:t>Әуелгі кезде құрсағымды кеулеп өсіп келе жатқәт бө-</w:t>
        <w:br/>
        <w:t>лек денепі, терінің астынан ісініп шыққан бітеу жарадай,</w:t>
        <w:br/>
        <w:t>жатсынып, жатырқайтын кездерім болушы еді, қазір оған</w:t>
        <w:br/>
        <w:t>тәнім үйреніп алды. Денем ауырласә да іште жатқан осы</w:t>
        <w:br/>
        <w:t>жан иесінің өзіме етене жақындығын сезінем, Кенет, ойда</w:t>
        <w:br/>
        <w:t>жоқта құрсағым босан қалса опың орны үңірейіп, тәпімпің</w:t>
        <w:br/>
        <w:t>бір мүшесінен айрылып қалғандай елегзитіл түрім бар.</w:t>
        <w:br/>
        <w:t>Бұл екі адамның білігін біреу болғаны ма, әлде бір адам-</w:t>
        <w:br/>
        <w:t>пың қақ бөлішіп екеу болғаны ма, ол арасып ажырата ал-</w:t>
        <w:br/>
        <w:t>маймын, Әйтеуір не де болса бүйірімнен шыққан бір бұ-</w:t>
        <w:br/>
        <w:t>тақ силқты, мен оны өзімнен бөліп тастай алмайтынымды</w:t>
        <w:br/>
        <w:t>білем.</w:t>
        <w:br/>
        <w:t>Іштегі пәрестем қимылдап, бүйірім мен кеудемді қоса</w:t>
        <w:br/>
        <w:t>жылытып келе жатқапда салқын ақыл килігіш тұла бо-</w:t>
        <w:br/>
        <w:t>йымды тоңазытып өтеді. Ол қазіргі мүшкіл халімді алдыма</w:t>
        <w:br/>
        <w:t>көлденең тосып, еріксіз ертеңгі күнімді -- болашағымды</w:t>
        <w:br/>
        <w:t>ойлатады. Содан барып кемпірдің кішкене үйінде, жылы</w:t>
        <w:br/>
        <w:t>поіптің үстіндегі ұйып тұрған бұйығы рахатым іркіттей</w:t>
        <w:br/>
        <w:t>іріп нүре береді. Бұрын басымнан кешпеген босанар ауыр</w:t>
        <w:br/>
        <w:t>сағатым -- ол өз алдына бір қорқыныш. Ол сағатым сәтті.</w:t>
        <w:br/>
        <w:t>болғап күшнің өзінде... Құрсақты күйімде төзсе до эқас</w:t>
        <w:br/>
        <w:t>баламен масыл қылып мына кемпір меші қашанғы ұста-</w:t>
        <w:br/>
        <w:t>мақ, алда-жалда ол ұстағанмен дүшпанип тыныштық бере</w:t>
        <w:br/>
        <w:t>138</w:t>
        <w:br/>
        <w:t>өкпелеп қалады, бірақ оның есесіне таудай екпесін де тез</w:t>
        <w:br/>
        <w:t>ұмытады екең. Тұрсыпғали түк болмағандай арсалаңдан</w:t>
        <w:br/>
        <w:t>біздің үйге кіріп келеді, Қамқа Әжем де оған шай бермей</w:t>
        <w:br/>
        <w:t>жібермейді. Әрине, кейде өткенді еске алып кіналасып та</w:t>
        <w:br/>
        <w:t>қалады.</w:t>
        <w:br/>
        <w:t>-- Сен-де талай төперішті тартқыздың-ау жұртқа,-</w:t>
        <w:br/>
        <w:t>дейді Қамқа әжем.</w:t>
        <w:br/>
        <w:t>-- Әй, жеңгей-ай, оның несін айтасыз. Билігі құрғыр</w:t>
        <w:br/>
        <w:t>қолға тигесін кісіні шыдатпайды екен. Билік деген шіркін</w:t>
        <w:br/>
        <w:t>өзі бас білмейтін асау екеп гой,- деп Тұрсынғали ыржа-</w:t>
        <w:br/>
        <w:t>лақтап күледі,</w:t>
        <w:br/>
        <w:t>-- Басқасын қайтейін, тіпті көрде жатңан Жетес ба-</w:t>
        <w:br/>
        <w:t>бамның аруағын күңіренттің-ау сен әлі,-- деп күледі Қам-</w:t>
        <w:br/>
        <w:t>қа әжем. ;</w:t>
        <w:br/>
        <w:t>-- Мә, болды ғой бәрі,- дейді Тұрсынғали төмен қа-</w:t>
        <w:br/>
        <w:t>рап ыржнып.- Жарықтық Жетес биді әулие кісі деуин</w:t>
        <w:br/>
        <w:t>еді, соның кепиеті ме, енді міне қой бағып жүрміз.</w:t>
        <w:br/>
        <w:t>-- Ңұдайдапн ғой, оның бәрі құдайдан,-- дейді Қамқа</w:t>
        <w:br/>
        <w:t>әжем. (Қамқа әжем үлкен кісі, құдайды аузына көбірек</w:t>
        <w:br/>
        <w:t>алады).-- Құдай тагала қой бағатын адамға ел бақтыры!</w:t>
        <w:br/>
        <w:t>қойған соң, ол солай болады.</w:t>
        <w:br/>
        <w:t>«Менің еңбетімді бағалады ма, ақыр аяғында арбакені</w:t>
        <w:br/>
        <w:t>боп кеттім» дейді Усачев. Гұрсынғали қойшылығына м0-</w:t>
        <w:br/>
        <w:t>йын сұнып, желігі басылған сияқты еді, тәубасына келіп</w:t>
        <w:br/>
        <w:t>тынышталған адамның кейліп көргендей едім. Әлде орайы</w:t>
        <w:br/>
        <w:t>келгенде оның да сайтаны оянып шыға келер ме екев?</w:t>
        <w:br/>
        <w:t>Біреудің ішіне кіріп шығу қиын ғой. Өз шырғалаңым аз</w:t>
        <w:br/>
        <w:t>болғандай өзге біреудің басындағыны ойлап әлек болатын</w:t>
      </w:r>
    </w:p>
    <w:p>
      <w:r>
        <w:t>осы бір әдетім-ай,</w:t>
        <w:br/>
        <w:t>4</w:t>
        <w:br/>
        <w:t>Сарайдың ішіне үйілген пішеннің қуысында жатсаң,</w:t>
        <w:br/>
        <w:t>оның үстіне жамылған көрпең болса сырттағы қаңтардың</w:t>
        <w:br/>
        <w:t>аязы қыбыңа да кірмейді екен. Бойым жылынын алған</w:t>
        <w:br/>
        <w:t>соң көңілім де орнығып, сырттағы қатерді де ұмыта бас-</w:t>
        <w:br/>
        <w:t>таппшын. Енді бұрынғыдай тың тыңдап, немістердің қа-</w:t>
        <w:br/>
        <w:t>дамының тықырын санамай, өз ойыма алаң боп жатын,</w:t>
        <w:br/>
        <w:t>олардың сөйлесіп, арлы-берлі жүргенін байқамай да қала-</w:t>
        <w:br/>
        <w:t>тын бейбіт халге жетіппін. Ой деген құрғыр оралыц келе</w:t>
        <w:br/>
        <w:t>береді, қайсыбір ойлар жанымды қинаса да қорқынытты</w:t>
        <w:br/>
        <w:t>"жағдайымды ұмыттырып, алаң қылатын жақсылығы бар.</w:t>
        <w:br/>
        <w:t>Ертеңнеп кешке дейін сәт сайын қатер тосып қалтырай</w:t>
        <w:br/>
        <w:t>берсем не болар едім, бұ да бір жән сақтаудың жолы шы-</w:t>
        <w:br/>
        <w:t>ғ”</w:t>
        <w:br/>
        <w:t>қалай осал болсын» деп қолпаштайтын; енді мақтаныш ете</w:t>
        <w:br/>
        <w:t>кен тегі әжеме пәле боп жабысты.</w:t>
        <w:br/>
        <w:t>Бір күні Тұрсынғали әкемнің мініп жүрген жалғыз аты</w:t>
        <w:br/>
        <w:t>Күреңқасқасына жармасты. Ауылға шауып кіріп, ауылдан</w:t>
        <w:br/>
        <w:t>шыға шабатын Түрсекеңе ат шақ келмейтін, аз күнде ар-</w:t>
        <w:br/>
        <w:t>қасын алдырып, қызыл май қылып аорықтырып тастай-</w:t>
        <w:br/>
        <w:t>тын. Анау өңкеңдеп қоймай баратқан соң жуас әкем не</w:t>
        <w:br/>
        <w:t>қыларын білмей сасып қалғанда 6өзге әжем араласқан...</w:t>
        <w:br/>
        <w:t>-- Әй, сен кемпір, араласпа. Сен өзің кім екеніңді біле-</w:t>
        <w:br/>
        <w:t>сің бе?-- деді Тұрсынғали басы некшеңдеп,</w:t>
        <w:br/>
        <w:t>-- Е, мен кім болыпнын сондай-Аң,-- деді Қамқа әжем</w:t>
        <w:br/>
        <w:t>таңырқап:</w:t>
        <w:br/>
        <w:t>-- Сөн тап жауының тұқымысың, Жетес бидің жиені</w:t>
        <w:br/>
        <w:t>екенің рас қой?</w:t>
        <w:br/>
        <w:t>-- Йә, рас. Оның несін жасырамын. Құдай сендей ұры»</w:t>
        <w:br/>
        <w:t>ның баласы қылыл жаратпағанына түкір.</w:t>
        <w:br/>
        <w:t>-- Менің әкем ұры... Менің әкем ұры болғанда...- ден.</w:t>
        <w:br/>
        <w:t>Тұрсынғали басы кекшеңдеп кішкене тұтығып, қайтадан</w:t>
        <w:br/>
        <w:t>өрекпіді.-- Менің әкем ұры болғанда ол тап жауларымен</w:t>
        <w:br/>
        <w:t>күрескен. Байлардың малын інапқан.</w:t>
        <w:br/>
        <w:t>-- Мықтының малына шабатын Дәуіт сордыда жүрен</w:t>
        <w:br/>
        <w:t>бар ма еді, ойбай-ау. Кедей-кешшіктің жалғыз торысын,</w:t>
        <w:br/>
        <w:t>ешні-лағын ұрлаған жымысқы, ұсақ ұры емес пе еді. За</w:t>
        <w:br/>
        <w:t>ты оңбаған атасына тіл тигізеді деп, өлген адамға тіл ти"</w:t>
        <w:br/>
        <w:t>гіздірді-ау, мынау заңғар, алда құдай-ай!- деп Қамңа</w:t>
        <w:br/>
        <w:t>әжем қиналып қалды.</w:t>
        <w:br/>
        <w:t>Нияз би сияқты сөзге тоқтайтын Тұрсынғали қайда,</w:t>
        <w:br/>
        <w:t>--: Бәрібір менің әкем кедей болған,- деп шақ ете</w:t>
        <w:br/>
        <w:t>қалды.</w:t>
        <w:br/>
        <w:t>-- Е, Жетес би бай болып та екен?</w:t>
        <w:br/>
        <w:t>-- Бәрібір, бай менен би бір тапқа жатады. Тап</w:t>
      </w:r>
    </w:p>
    <w:p>
      <w:r>
        <w:t>жауып құрту керен.</w:t>
        <w:br/>
        <w:t>-- Жетес бидің жетпіс жыл бұрын қурап қалған сүйе-</w:t>
        <w:br/>
        <w:t>тін бар да құрт ендеше,-- деді Қамқа әжем ашуланып.</w:t>
        <w:br/>
        <w:t>-- Жоқ, жоқ.. Біз оның... біз оның...-- деп тұтығып</w:t>
        <w:br/>
        <w:t>тұрып Тұрсынғали тағы тарпа бас салды.-- Біз тап жауы-</w:t>
        <w:br/>
        <w:t>ның түп тамырына... үрім-бұтағына балта шабуымыз ке-</w:t>
        <w:br/>
        <w:t>рек. Білдің бе? Соның міне... бір бүтағы сенсің.</w:t>
        <w:br/>
        <w:t>Қамқа әжемнің қасында түр едім, мына сөзді естігенде</w:t>
        <w:br/>
        <w:t>әжемді шауып тастайды екен деп шар етіп құшақтай ал-</w:t>
        <w:br/>
        <w:t>дым.</w:t>
        <w:br/>
        <w:t>-- Баланың зәресін алды-ау мына пәтшағар. Қой, бұ»</w:t>
        <w:br/>
        <w:t>ған дауа болмас,- деп Әжем мені басымнан сипап жұба-«</w:t>
        <w:br/>
        <w:t>тып үйге қарай бұрылып кетті,</w:t>
        <w:br/>
        <w:t>109</w:t>
        <w:br/>
        <w:t>ұрынып едім ғой, құтылмас қиындық, арылмас жалғыздық</w:t>
        <w:br/>
        <w:t>халте душар болған жайым бар емес ие еді? Кеудемді</w:t>
        <w:br/>
        <w:t>кептеп, буып жүрген үлкен қасіретімді ақтарып, құшақтап</w:t>
        <w:br/>
        <w:t>жылап, жеңілдегім келеді, бірақ қасаң қасірет тепсіпеді</w:t>
        <w:br/>
        <w:t>де, сыртқа шықпайды. Қасымда тұрған Жұмашқа жете</w:t>
        <w:br/>
        <w:t>алмайтын, шешіліп терімді ақтара алмайтын дәрменсіз-</w:t>
        <w:br/>
        <w:t>бін. Тек өткір бағыныш қана сыздап кеудемді тіліп ба-</w:t>
        <w:br/>
        <w:t>тады.</w:t>
        <w:br/>
        <w:t>Сірә ыңыранып, қиналып оянсам керек, кемпір оянып</w:t>
        <w:br/>
        <w:t>кетті ме, әлде ояу жатты ма:</w:t>
        <w:br/>
        <w:t>- Немене? Қиналып жатқан жоқсың бө?-- деді.</w:t>
        <w:br/>
        <w:t>- Жоқ. Жәй... Түс көріп...</w:t>
        <w:br/>
        <w:t>-- Оң жамбасыңа аударылып жат. Бастығырлыққан</w:t>
        <w:br/>
        <w:t>адам жаман түс көреді,-- деді Дуня апай.-- Құдай жар</w:t>
        <w:br/>
        <w:t>болсын. Ұйықта.</w:t>
        <w:br/>
        <w:t>Оң жамбасыма аударылып, көзімді жұмдым, Мүмкін</w:t>
        <w:br/>
        <w:t>Жұмашужанды тағы бір көрер ме екем. Бірақ көзім қайта-</w:t>
        <w:br/>
        <w:t>дән ілінбеді, жатқан сайын ұйқым ашылып барады. Кеу-</w:t>
        <w:br/>
        <w:t>демде жаңағы қасіретті түстің табы қалған. Жалғыз інім</w:t>
        <w:br/>
        <w:t>Жұмаш қайтыс болған кезде жае та болсам өтіліп қатты</w:t>
        <w:br/>
        <w:t>күйзелдім, Алғашқы кездері экиі-жиі көз алдыма елестеп,</w:t>
        <w:br/>
        <w:t>оңашада жылап та алатынмын. Жыл өткен сайын есіме</w:t>
        <w:br/>
        <w:t>сирегірек түсетін болған, мына шырғалаңға түскелі тіпті</w:t>
        <w:br/>
        <w:t>ойламатпын да, Ренжіп жүр ме екен?</w:t>
        <w:br/>
        <w:t>Қамқа әкем қайтыс болған адам түсіне кірсе «марқұм-</w:t>
        <w:br/>
        <w:t>ныц аруағы ренжіп жүр ғой» дейтін. «Бүгін Уәзипа келі-</w:t>
        <w:br/>
        <w:t>нім түсіме кірді. Өңі жүдеу. Апаңды ойламай кеттік қой.</w:t>
        <w:br/>
        <w:t>Барып Сары ишанды шақырып көле ғой» деп мені жұм-</w:t>
        <w:br/>
        <w:t>сап, шелпек пісіріп, «әруағы риза болсын» ДӨП талай ңұ-</w:t>
        <w:br/>
        <w:t>ран оқытқан.</w:t>
        <w:br/>
        <w:t>Мектепте білім алып, құдайға сенбейтін болсам да,</w:t>
        <w:br/>
        <w:t>Қамқа әжемнің көп ырымдары бойыма сіңіп қалған. Жұ-</w:t>
        <w:br/>
        <w:t>машжанның аруағының маған ренжіп экүргені рас болар.</w:t>
        <w:br/>
        <w:t>Жыл асқан сайын Жұмаштың көңілімнен аулақтап кетке-</w:t>
      </w:r>
    </w:p>
    <w:p>
      <w:r>
        <w:t>ні рас. Ол қайтыс болғалы, ойпыр-ау, он жылға жуың уа-</w:t>
        <w:br/>
        <w:t>қыт өтіпті-ау. Басында жас баланың ойын алаңы, одан</w:t>
        <w:br/>
        <w:t>бұлаңдап бой жетіп келе жатқан қыздың көңіл желігі нені</w:t>
        <w:br/>
        <w:t>болса да ұмыттырмай қоя ма. Жұмаш та менен алыстап,</w:t>
        <w:br/>
        <w:t>ойыма сирек оралатын болған, мына шырғалаңға түскелі</w:t>
        <w:br/>
        <w:t>оты тіпті есіме де алған емеспін, өлі түгіл тірілерді ойлау-</w:t>
        <w:br/>
        <w:t>ға пұрсатым болып па.</w:t>
        <w:br/>
        <w:t>Қазір енді ұйқым да, бітеліп қалған көңілім де ашы--</w:t>
        <w:br/>
        <w:t>лып, алыста қалған, ұмыт болған дүние, туған жер қайта</w:t>
        <w:br/>
        <w:t>тіріліп келеді,</w:t>
        <w:br/>
        <w:t>113.</w:t>
        <w:br/>
        <w:t>тіпті батыр боп барамыз, содан кейін әкеміз де есін эқиып,</w:t>
        <w:br/>
        <w:t>ақылы қайтып оралды.</w:t>
        <w:br/>
        <w:t>-- Иә, енді... қазір қасқыр тоқ қой. Тышқан тірілге-</w:t>
        <w:br/>
        <w:t>сін... Епді соғап тойынып... Бұл кезде ол... адам түгіл мал-</w:t>
        <w:br/>
        <w:t>ға да шаба бермейді. Бірақ енді... Құдай сақтаған екен.</w:t>
        <w:br/>
        <w:t>Әкем, кішілеу сопақ беті қушиып, шоқша сақалын</w:t>
        <w:br/>
        <w:t>шымшып тартып, қалбалақтай береді, байқасам өзі бізден</w:t>
        <w:br/>
        <w:t>бетер қорыққан, әсіп әзер жиды. Осыдан кейін ол бізді</w:t>
        <w:br/>
        <w:t>жеке қалдырмай, терілерді өткізерде ерте кететін болды.</w:t>
        <w:br/>
        <w:t>Бірақ әкеміздің бір жаман да Мінезін байқадым. Биыл</w:t>
        <w:br/>
        <w:t>қысқа қарай Қамқа әжем қытымыр сараң болып кетіл</w:t>
        <w:br/>
        <w:t>еді, осы қырға шыққалы әкем одан да сараң боп барады.</w:t>
        <w:br/>
        <w:t>Жүктің арасына тығып арқалап келген кенеп дорбасы</w:t>
        <w:br/>
        <w:t>бар, біздің бар қорегіміз сонда. Ол тарыны ақтау тұрсын,</w:t>
        <w:br/>
        <w:t>тіпті кебегіп алмай қаралай тартқан талқан, соны екі мед-</w:t>
        <w:br/>
        <w:t>тіл қайнатып быламық &gt;касап ішеміз. Тіске басар басқа</w:t>
        <w:br/>
        <w:t>еш нәрсе болмаған соң, оған көктемгі салқында күндіз-</w:t>
        <w:br/>
        <w:t>түні далада жүрген баланың қарны тоймағаны былай тұр-</w:t>
        <w:br/>
        <w:t>сып, қайта аранымыз ашыла береді, Оның үстіне тойып</w:t>
        <w:br/>
        <w:t>ішетін қою быламық болса екен-ау, әкем шәугімге сол тал-</w:t>
        <w:br/>
        <w:t>қанпың өзін қолы қалтырап шымшып салады. Осы дорба-</w:t>
        <w:br/>
        <w:t>ның аузы шешілгенде үш пар сұқ көз соған бірдей қадала-</w:t>
        <w:br/>
        <w:t>ды. Ағайынды екі бала, әкесі үшеуінің арасынан бір сұр</w:t>
        <w:br/>
        <w:t>жылан жорғалап өтіп, үшеуін ала көз қылып атыстырып</w:t>
        <w:br/>
        <w:t>кетеді. Әкем қолындағы қазнасын біреу тартып алардай</w:t>
        <w:br/>
        <w:t>тіксініп, көзінде салқын ұшқын жылт етіп сөніп, содан</w:t>
        <w:br/>
        <w:t>мейін ұрлығын жасырғандай қысылып, дорбаның аузын</w:t>
        <w:br/>
        <w:t>шанди береді; бізге бір уыс талқан да асатпайды. Бір жо-</w:t>
        <w:br/>
        <w:t>ды Жұман:</w:t>
        <w:br/>
        <w:t>-- Әке, маған бір уые талқан берші,-- деп жалынды.</w:t>
        <w:br/>
        <w:t>Сол сәтте Жұмашқа беріп мен қүр қалатындай;</w:t>
        <w:br/>
        <w:t>-- Әке, маған да берші,- дедім жалма-жан.</w:t>
        <w:br/>
        <w:t>Әкем екеумізге ала көзімен қараш:</w:t>
        <w:br/>
        <w:t>-- Сонда ертең не ішесіңдер?-- деп бізге кейіп тастады</w:t>
        <w:br/>
        <w:t>дә, солан соң жайымен ғана:-- Шыдай тұрыңдар. Қазір</w:t>
        <w:br/>
        <w:t>- быламық піседі ғой,- деп теріс айналып кетті.</w:t>
        <w:br/>
        <w:t>Аштық бала тұрсын үлкен кісінің де есін алады, біле-</w:t>
      </w:r>
    </w:p>
    <w:p>
      <w:r>
        <w:t>мін, біздің кішкене дорбадағы талқаннан өзге қоретіміз</w:t>
        <w:br/>
        <w:t>"жоқ. Саршұнақтың еті ақ май аралас семіз, қоянның еті</w:t>
        <w:br/>
        <w:t>сияқты, тәбетім тартып барып, жиреніп шошыпып қалам...</w:t>
        <w:br/>
        <w:t>Ол арам. Өзі таза шөп жесе де, інінде теріс қарап жататын</w:t>
        <w:br/>
        <w:t>көрінеді, аштан өліп бара жатсаң да оны жеуге болмайды,</w:t>
        <w:br/>
        <w:t>варшұнақты ұстағаннан кейін жиіркеніп ылғи қолымызды</w:t>
        <w:br/>
        <w:t>жуамыз.</w:t>
        <w:br/>
        <w:t>178</w:t>
        <w:br/>
        <w:t>дау да тірілеу, бір түрлі сұсты көрінеді. Меп өнді мұның</w:t>
        <w:br/>
        <w:t>қасқыр екенін анық білдім. Қазір бізге тап берсе...</w:t>
        <w:br/>
        <w:t>-- Өзі онша үлкен емес екен ғой. Қарашы тіпті бізден</w:t>
        <w:br/>
        <w:t>аласа,-- дейді Жұмаш, байғұс бала көңілге медет іздеп</w:t>
        <w:br/>
        <w:t>өзін жұбатып тұрғандағысы.</w:t>
        <w:br/>
        <w:t>Қасқыр вол қалпы, жопын жел сыпырып жыбырлатқан</w:t>
        <w:br/>
        <w:t>бозды бұйратта тыри етпей әлі түр. Екеуміздің естияры-</w:t>
        <w:br/>
        <w:t>мыз мен болғаныммен, тұла бойым тоңазып, тіземнің буы-</w:t>
        <w:br/>
        <w:t>ны әлсіреп барады. Кенет «қасқыр темірден қорқады» де-</w:t>
        <w:br/>
        <w:t>тен үлкендердің сөзі есіме түсіп, қуанып кеттім.</w:t>
        <w:br/>
        <w:t>-- Жұмаш, сен қақпандарды алып салдырат. Мен кү-</w:t>
        <w:br/>
        <w:t>ректі алайын, Сосын екеуміз айқайлайық. Үркітейік.</w:t>
        <w:br/>
        <w:t>Жұмаш қақпандарды жинап алын салдырлатып, мен ,</w:t>
        <w:br/>
        <w:t>күректі бұлғап екеуміз жарыса шыңғырып айқайлаймыз</w:t>
        <w:br/>
        <w:t>келіп, жерді тепкілеп айбат қылып бір-екі қадам ілгері</w:t>
        <w:br/>
        <w:t>Ұмтылып барамыз да кейін шегінеміз. Бірақ біздің айқай,”</w:t>
        <w:br/>
        <w:t>айбатымыз қасқырдың қыбына кіріп тұрған эоқ, алдын-</w:t>
        <w:br/>
        <w:t>Бағы біз көрмеген бір нәрсеге қарап қалған, қыбыр ет-</w:t>
        <w:br/>
        <w:t>пейді.</w:t>
        <w:br/>
        <w:t>-- Қорықпа, Жұмаш. Келсе күрекпен тұмсықтан 09-</w:t>
        <w:br/>
        <w:t>ғам,- деймін өзім қорқып тұрып,</w:t>
        <w:br/>
        <w:t>-- Мен қақпанмен үрам,- дейді Жұмаш.</w:t>
        <w:br/>
        <w:t>Айқайлай-айқалай даусымыз қарлығып, өз даусымызға</w:t>
        <w:br/>
        <w:t>шашалып шаршап тұрып қалдық. Қасқыр ақырын орны-</w:t>
        <w:br/>
        <w:t>нан қозғалды да, екі-үш қадамнан кейін ит бүлкілге көшіп</w:t>
        <w:br/>
        <w:t>алдындағы қыратты бетке алып тарта берді; сол қапнен-</w:t>
        <w:br/>
        <w:t>қаперсіз бүлкілімен қырдан асыт кетті. Бізді тіпті адам</w:t>
        <w:br/>
        <w:t>екен-ау, тірі жан екен-ау деп елеген де, тым болмаса мой-</w:t>
        <w:br/>
        <w:t>нын бұрып бір қараған да жоқ.</w:t>
        <w:br/>
        <w:t>-- Нәз-апа, кетіп қалды. Қашып кетті,- дейді Жұмаш</w:t>
        <w:br/>
        <w:t>қуанын.</w:t>
        <w:br/>
        <w:t>О құрғыр қашпақ түгіл бізден айылын да &gt;хиған жоқ,</w:t>
        <w:br/>
        <w:t>әншейін әз шаруасымен кетті. Аман қалғанымызға қуану»</w:t>
        <w:br/>
        <w:t>дың орнына, бізді сонша қорлаған қасқырдың мына қыр-</w:t>
        <w:br/>
        <w:t>сық мінезіне ызам келе бастады.</w:t>
      </w:r>
    </w:p>
    <w:p>
      <w:r>
        <w:t>Кешке келгесін Жұмаш екеуміз жарыса сөйлеп осы</w:t>
        <w:br/>
        <w:t>оқиғаны әкеме айтып бердік. Алғашқыда әкем байғұстың</w:t>
        <w:br/>
        <w:t>тіпті зәресі ұшып кетті, «апырай... апыр-ай...» дегеннен</w:t>
        <w:br/>
        <w:t>басқа аузына сөз түспеді. Тірі қалғанымызға сенбегендей</w:t>
        <w:br/>
        <w:t>екеумізге кезек қарап: «апыр-ай... апыр-ай» дейді.</w:t>
        <w:br/>
        <w:t>-- Мен тіпті қорыққаным жоқ. Қақпанмен бастан пө-</w:t>
        <w:br/>
        <w:t>ретін едім,-- дейді Жұмаш мақтанып.</w:t>
        <w:br/>
        <w:t>-- Мен күрекпеп тұмсықтан соғайын дөп...</w:t>
        <w:br/>
        <w:t>Мана қанша сасқанмен арқа сүйеуіпіміз көлген соң біз</w:t>
        <w:br/>
        <w:t>117</w:t>
        <w:br/>
        <w:t>қылып еді, ә? Соның есесін қайтаратын Олжабайдан ұл</w:t>
        <w:br/>
        <w:t>тумай жүргенде, соны қайтарған мен өмес пе, ә? Мала-</w:t>
        <w:br/>
        <w:t>Йыңның екі аяғын бір етікке тыққан жоқпып ба, о? Шір-</w:t>
        <w:br/>
        <w:t>кін, теңдік қолга тигесін талайдың басына тепкіледім</w:t>
        <w:br/>
        <w:t>ғой,- деп шалқиды Тұрсекең. Кәне, «Сөйтпедім бе, ә» деп</w:t>
        <w:br/>
        <w:t>жұртқа қоштатып отырмаса көңілі көншімейтін.</w:t>
        <w:br/>
        <w:t>Тұрсынғалидың Қамқа әжеммен жұлдызы тіпті қарсы</w:t>
        <w:br/>
        <w:t>болды. Екеуі кездескен “жерде ұстасып қалатын. Бірақ</w:t>
        <w:br/>
        <w:t>Тұрсынғалидың екшіні жаман, арындап тұрған кезі емес</w:t>
        <w:br/>
        <w:t>пе, ақыры адам баласы бетіне келмеген Қамқа әжемді де</w:t>
        <w:br/>
        <w:t>қаймықтырды.</w:t>
        <w:br/>
        <w:t>Оған себеп болған Қамқа әжемнің шыққан тегілің ши-</w:t>
        <w:br/>
        <w:t>кілігі. О кісі жақайым Жетес бидің қызынан туған. Бұрын</w:t>
        <w:br/>
        <w:t>оны біз де, өзгелер дв мақтаныш ететінбіз. Ел аузында</w:t>
        <w:br/>
        <w:t>«Жетес би айтыпты» деген не бір өткір сөздер бар. Менің</w:t>
        <w:br/>
        <w:t>есімде Жетес бидің әсіресе бір сөзі қалып қойып еді. Ер-</w:t>
        <w:br/>
        <w:t>терек кезде ақ патшаға қарсы шыққан атақты Бекет ба-</w:t>
        <w:br/>
        <w:t>тыр ұсталғаннан кейін шектінің екі биі Жетес пен Нияз</w:t>
        <w:br/>
        <w:t>би, бірі Жақайымның, бірі Тілеуқабақтың сөзін ұстап бір</w:t>
        <w:br/>
        <w:t>дауда кездесіп қалыпты. /Кетес пен Нияз бір-біріне сырт-</w:t>
        <w:br/>
        <w:t>тай қанық болғанмен бұрын жүздесіп көріспеген екен. Ер-</w:t>
        <w:br/>
        <w:t>тең дауға түседі деген күні бір-бірін бағдарлап, сынау</w:t>
        <w:br/>
        <w:t>үшін бір үйде бас қосып, жұз көрісіпті. Нияз ірі, толық</w:t>
        <w:br/>
        <w:t>Денелі, қызыл шырайлы нардай кісі болса керек, ал /Же-</w:t>
        <w:br/>
        <w:t>тес кішкене ғана, қатып қалған арық қара кісі екен. Жасы</w:t>
        <w:br/>
        <w:t>үлкен Нияз Жетесті ықтырып алу үшін бір шымшыл бай-</w:t>
        <w:br/>
        <w:t>қапты.</w:t>
        <w:br/>
        <w:t>-- Жетес қарағым, дауылпаз деген құс болады деуші</w:t>
        <w:br/>
        <w:t>еді, дауысы жер жарады деуші еді. Қасына келсең құры-</w:t>
        <w:br/>
        <w:t>сып қалған көн болады деуші еді-ау,- депті.</w:t>
        <w:br/>
        <w:t>Сонда Жетес би іліп алып:</w:t>
        <w:br/>
        <w:t>-- Иә, Няяз аға, оныңыз дұрыс. Кешеті Ерназар Бе-</w:t>
        <w:br/>
        <w:t>кет ұстағалы арлы шекті арық болды да, арсыз шекті ее-</w:t>
        <w:br/>
        <w:t>міз болды ғой,- депті.</w:t>
        <w:br/>
        <w:t>Осы әңгімені айта келіп Қамқа әжем: «біздің Тілеуқа-</w:t>
        <w:br/>
        <w:t>бақтың інінен де сұмырайлар табылған ғой. Өз бауыры</w:t>
        <w:br/>
        <w:t>Бекет батырды ұстап беруге солар да араласты дегеп сөз</w:t>
        <w:br/>
        <w:t>бар. Жарықтық Нияз атамыз жерге нірмегенде қайтсін.</w:t>
        <w:br/>
        <w:t>Содан сөзден тоқталыш «Мен жеңілдім, ертеңгі даудың</w:t>
      </w:r>
    </w:p>
    <w:p>
      <w:r>
        <w:t>бар төрелігін Жетес бидің өзі айтсын» деген екен. Бүгін-</w:t>
        <w:br/>
        <w:t>де ондай аталы сөзге тоқтайтын адам қалды ма, Ұсақтап</w:t>
        <w:br/>
        <w:t>баралы ғой бұ жұрт» деп күрсініп қоятын.</w:t>
        <w:br/>
        <w:t>Жұрт Қамқа әжемді мақтағанда: «әр сөзі меп Кетсе</w:t>
        <w:br/>
        <w:t>бидің жиенімін».. деп тұрған жоқ па», «тегінде бар ғой,</w:t>
        <w:br/>
        <w:t>168</w:t>
        <w:br/>
        <w:t>берем, «оның жазығы жоқ, талқанды ұрлап жеген менмін»</w:t>
        <w:br/>
        <w:t>Деп жазаны мойныма алатын ойым жоқ.</w:t>
        <w:br/>
        <w:t>-- Әке, тимеші... Ол кішкентай ғой...</w:t>
        <w:br/>
        <w:t>«Кішкентай ғой» деген сөздің әкемнің ашуын басатын</w:t>
        <w:br/>
        <w:t>ең аянышты сөз екеніне Түсініп, сол сөздің аузыма түсе</w:t>
        <w:br/>
        <w:t>қойғанына қуанып кеттім; бүл сөз пәледен Жұмашты гана</w:t>
        <w:br/>
        <w:t>емес, мені де құтқаратынын сеземін.</w:t>
        <w:br/>
        <w:t>Жұмаыпты өршелене басқа-көзге төмдештеп оқатқам</w:t>
        <w:br/>
        <w:t>әкем әлденеден шошып кеткендей, состиып тоқтай қалды</w:t>
        <w:br/>
        <w:t>да, тізерлеп отырған жерінен ұшып тұрып, теріс айналып</w:t>
        <w:br/>
        <w:t>жүре берді. Төмен қарай аяндап барды да, жыраның қаба-</w:t>
        <w:br/>
        <w:t>ғына шөгіп отыра кетті,</w:t>
        <w:br/>
        <w:t>Жер бауырлап қорсылдап Жұмаш жатыр, безгек бол-</w:t>
        <w:br/>
        <w:t>ғалдай, бүкіл денесі қалшылдап, өксігін тын алмай, мұр-</w:t>
        <w:br/>
        <w:t>нын қорс-қорс тартады. Ауық-ауық: )</w:t>
        <w:br/>
        <w:t>-- Мен... Мен емеспін... мен... талқанға... 1-і-І... тигетім</w:t>
        <w:br/>
        <w:t>жоқ,-- дейді көз жасын демімен бірге жұтын.</w:t>
        <w:br/>
        <w:t>Мен үшін таяқ жеген Жұмашты аяп кетіп, қасына не-</w:t>
        <w:br/>
        <w:t>жіп, басын көтеріп едім, аузы-мұрны даладай қан екен.</w:t>
        <w:br/>
        <w:t>Шошып кетіп:</w:t>
        <w:br/>
        <w:t>- Әке, қан!.. Қаш..-- деп шыңғырып айқайлап жі-</w:t>
        <w:br/>
        <w:t>бердім.</w:t>
        <w:br/>
        <w:t>Пештің үстінде тағы бір аударылып түстім. Ендігі</w:t>
        <w:br/>
        <w:t>дөңбекшігенімді кемпір байқаған жоқ, ұйықтап қалған</w:t>
        <w:br/>
        <w:t>болар. Менің ұйықтайтын түрім жоқ. Бұрынғы деревияя-</w:t>
        <w:br/>
        <w:t>Дан деревня, үйден ұй адақтап қарақан басыма пана ізден</w:t>
        <w:br/>
        <w:t>сасын жүрген кезім... қайта жақсы екен. Онда бүгінгіден</w:t>
        <w:br/>
        <w:t>бұрынғысын да, кейінгі келешегін де ойламаушы өм, кем-</w:t>
        <w:br/>
        <w:t>пірдің үйіне келіп тыпыш жатқалы қай-қайдағым қоздай</w:t>
        <w:br/>
        <w:t>береді. «Бітеу жара» деген қазақтың сөзін талай естіген-</w:t>
        <w:br/>
        <w:t>мін, енді байқасам сол құрғыр аузы ғана бітеліп, тереңінде</w:t>
        <w:br/>
        <w:t>қаны ұйын тұрған бір пәле болу керек. Аузып тырнан ал-</w:t>
        <w:br/>
        <w:t>саң...</w:t>
        <w:br/>
        <w:t>Жаңағы оқиғадап екі-үш күн өтпей жатын, Жұман</w:t>
        <w:br/>
        <w:t>қалпақтай ұшып ауырды. Білмеймін... әкемнің таяғынан...</w:t>
        <w:br/>
        <w:t>Жоқшылық ашындырып, қапелімде дүлей ыза билеп, ақы-</w:t>
        <w:br/>
        <w:t>дынан адасып қалған әкемнің қолы қатты тиіп кетіп еді.</w:t>
        <w:br/>
        <w:t>Аямай ұрды ғой. Содан келген пәле ме? Жоқ, әлде тосын-</w:t>
        <w:br/>
        <w:t>нан келген сырқат па?.. Әкем аямай ұрды жой. Ойым он</w:t>
        <w:br/>
        <w:t>саққа жүгіреді. Сол кезде ойыма не келіп, пе кеткенін өзім</w:t>
        <w:br/>
        <w:t>де біле бермеймін, тек Жұмаш ықылық атын, ышқынып</w:t>
        <w:br/>
        <w:t>жылағанда, мен де жанымды қоярға жер таппадым. Не-</w:t>
        <w:br/>
        <w:t>ғылған қауырт келген індет екенін!.. Түске қарай Жұмазн-</w:t>
      </w:r>
    </w:p>
    <w:p>
      <w:r>
        <w:t>тың науқасы тіпті меңдетіп әкетті, Әуелі оңі қашын, сүн-</w:t>
        <w:br/>
        <w:t>182</w:t>
        <w:br/>
        <w:t>аласың. Саршұнақ деген шақар, сақ болмасаң саусағыңды</w:t>
        <w:br/>
        <w:t>кңиш еткізіп тістеп алады.</w:t>
        <w:br/>
        <w:t>Қақпан құруды жақсылап үйреніп алдым. Жұмаш та</w:t>
        <w:br/>
        <w:t>қақпан құрам деп таласады, бірақ қолына шаптырып ала-</w:t>
        <w:br/>
        <w:t>Ды деп қорқып әкем оған қақпан құрғызбайды. Жұмаш</w:t>
        <w:br/>
        <w:t>түгіл, дардай, жасым он бірге қараған менің до қателігім</w:t>
        <w:br/>
        <w:t>болады. Бір рет қырдың астында қақпан құрып жүріп,</w:t>
        <w:br/>
        <w:t>байқамай қолыма інаптырып алдым. Қақнанның екі жақ-</w:t>
        <w:br/>
        <w:t>тауы сарт өте қалғанда жаным шығып кете жаздады, ба-</w:t>
        <w:br/>
        <w:t>қырып жылап жібердім. Саусақтарым сырқыран сывып</w:t>
        <w:br/>
        <w:t>барады, мен шыңғырып жылай бердім, жылай бердім. Бір</w:t>
        <w:br/>
        <w:t>кезде барып маңымда менің жылағаныма жүгіріп келетін</w:t>
        <w:br/>
        <w:t>адам жоғы есіме түсті, бірақ сонда да осындай кезде с0-</w:t>
        <w:br/>
        <w:t>дяардың маңымда болмағанына ыза болып тағы да кішкене</w:t>
        <w:br/>
        <w:t>жылай түстім де ақыры ешкімнің келмесіне көзім жетіп,</w:t>
        <w:br/>
        <w:t>есімді жиып, қақпанның серіппе-сабып аяғыммен басып,</w:t>
        <w:br/>
        <w:t>қолымды шығарып алдым. Саусақтарым сынбаған екен,</w:t>
        <w:br/>
        <w:t>“ бірақ бірнеше күн ауырып жүрді.</w:t>
        <w:br/>
        <w:t>Саршұнақты әкем сояды. Жұмаш екеуміз қамыстан</w:t>
        <w:br/>
        <w:t>істік жасан терісін кереміз. Үш-төрт күнде біраз тері жи-</w:t>
        <w:br/>
        <w:t>налып қалады, әкем терілерді кергіштерінен босатып қау-</w:t>
        <w:br/>
        <w:t>“-дырлатып қапшыққа сықап алады да ауылға апарын өткі-</w:t>
        <w:br/>
        <w:t>віп келеді. О күні кешке дейін Жұмаш екеуміз оңаша</w:t>
        <w:br/>
        <w:t>қаламыз. Жапан далада болсақ та қорықпаушы едік, бір</w:t>
        <w:br/>
        <w:t>күні біздің қостан жүз қадамдай жерде тұрған итті көрдік.</w:t>
        <w:br/>
        <w:t>Алдымен оны Жұмаш байқап:</w:t>
        <w:br/>
        <w:t>-- Нәз-апа, апа итті қарашы. Бізді қауып алмай ма?-</w:t>
        <w:br/>
        <w:t>Деді.</w:t>
        <w:br/>
        <w:t>Арлап төбеттей үлкен сұр пт алдындағы бір нәрсегә</w:t>
        <w:br/>
        <w:t>үңіліп қатып қалыпты. Қозғалмайды. Айдалада неғып</w:t>
        <w:br/>
        <w:t>жүрген ит екен деп мен де таңырқап қарап тұрмын. Жү-</w:t>
        <w:br/>
        <w:t>регім зу ете қалды: мынау иттің құлағы тікірейіп тік тұр,</w:t>
        <w:br/>
        <w:t>біздің елде құлағы тік ит болмайтын, және ондай болады</w:t>
        <w:br/>
        <w:t>Дегенді естіген де жоқпыз. Қасқырдың құлағы тік болады</w:t>
        <w:br/>
        <w:t>деуші еді,</w:t>
        <w:br/>
        <w:t>-- Жұмаш, мынау қасқыр ғой,-- дедім шошып.</w:t>
        <w:br/>
        <w:t>-- Ойбай, рас па?-- деп Жұмаш маған тығылды.</w:t>
        <w:br/>
        <w:t>Екеуміз бір-бірімізге тығылып тұрмыз.</w:t>
        <w:br/>
        <w:t>-- Қой, мынау иттен аумайды ғой,-деді Жұмаш үміті</w:t>
        <w:br/>
        <w:t>мен үрейі араласын.</w:t>
        <w:br/>
        <w:t>Бұрын қасқыр көрмесем де қасқырдың ит сияқты бо-</w:t>
        <w:br/>
        <w:t>латынын талай естігем, мынау да ит сияқты, бірақ денесі</w:t>
        <w:br/>
        <w:t>сидам -- тарамыстау, сұрғылт қылшығы да үй маңында</w:t>
        <w:br/>
        <w:t>аунап жүрген иттердің сабалақ жүніне ұқсамайды, тықыр-</w:t>
      </w:r>
    </w:p>
    <w:p>
      <w:r>
        <w:t>176</w:t>
        <w:br/>
        <w:t>Келер жылы колхоздастырылу басталды. Біздің ауыя</w:t>
        <w:br/>
        <w:t>қазақы, падандау болатын, жүрт көп нәрсеге түсінбейді,</w:t>
        <w:br/>
        <w:t>кейін трактор келіп кенеліп, ит басына іркіт төгіліп жата-</w:t>
        <w:br/>
        <w:t>тының олар қайдан білсін. Менің жасым сегізге шыққан,</w:t>
        <w:br/>
        <w:t>әжептәуір ес біліп қалған кезім сияқты еді, бірақ мен де</w:t>
        <w:br/>
        <w:t>өш нәрсені түсіне алмадым. Түсіндіретін Тұрсынғали қай-</w:t>
        <w:br/>
        <w:t>да. «Колхозға кірсең де кіресің, кірмесең де кіресің» деп</w:t>
        <w:br/>
        <w:t>зіркілдеп қырып бара жатты. «Колхозға кірмесец бай-ку-</w:t>
        <w:br/>
        <w:t>накқа жатқызам, тұжырымдаймын» ден жұрттың ҙәрдсін</w:t>
        <w:br/>
        <w:t>алады. Қараңғы шаруа тірнектеп жиған қолындағысынан</w:t>
        <w:br/>
        <w:t>айрылғысы көле ме, қатты састы. Біреуі малын сойды, бі-</w:t>
        <w:br/>
        <w:t>рөуі сатты. Басқа тіршілің кәсібі жоқ қазаққа малсыз қа-</w:t>
        <w:br/>
        <w:t>лу деген... Менің әкем де «бала-шаға бар, тігерге тұяқсыз</w:t>
        <w:br/>
        <w:t>қалғанымыз қалай болады» деп бір-екі қарасын шасырмақ</w:t>
        <w:br/>
        <w:t>болып еді, Қамқа әжем: «ана Тұрсынғали ұрының баласы</w:t>
        <w:br/>
        <w:t>өмес не, тіміскі неме тыққаныңды таппай қоймас. Басың</w:t>
        <w:br/>
        <w:t>пәлеге қалар, шырағым. Көппен көрген ұлы той, не де</w:t>
        <w:br/>
        <w:t>болса көппен көрерміз,-- деп тыйып тастады. Тұрсынға-</w:t>
        <w:br/>
        <w:t>ли болса «асыра сілтеу болмасын, аша тұяқ қалмасын»</w:t>
        <w:br/>
        <w:t>деп айқай салып, жұрттың тышқақ лағын қалдырмай ор-</w:t>
        <w:br/>
        <w:t>таға салып жүр. Ақыры аша тұяқ қалмаған кезде барып</w:t>
        <w:br/>
        <w:t>Тұрсынғалидің да айқайы басылған болатын.</w:t>
        <w:br/>
        <w:t>..Усачев дегеннің даусын естігенім болмаса, түр-түсін</w:t>
        <w:br/>
        <w:t>көре де алмай қалдым. Неге екенін қайдам, қай-қайдағым-</w:t>
        <w:br/>
        <w:t>Жы оятып, ұмыт болған Тұрсынғалиды есіме салды. «Жеке</w:t>
        <w:br/>
        <w:t>меншік жойылсын деп жұрттың тауығына дейін сыпырын</w:t>
        <w:br/>
        <w:t>алған жоқ па едің» дейді Дуня апай. Біздің қазақта та-</w:t>
        <w:br/>
        <w:t>уық, үйрек-қаз деген ұсақ жәндіктер болмайтын, Тұрсын-</w:t>
        <w:br/>
        <w:t>ғали ешкі, лаққа дейін сыпырды. Өз басым Тұрсынғаляды</w:t>
        <w:br/>
        <w:t>біздің ауылда ғана болған шығар десем, мынау біздің ел-</w:t>
        <w:br/>
        <w:t>дең қиян шеттегі орыстың аулынан да бір Тұрсынғали тә-</w:t>
        <w:br/>
        <w:t>былғаны-ау. Тұрсынғалидың жайын Дуня апайға бастап-</w:t>
        <w:br/>
        <w:t>аяқ айтқым келіп келті, бірақ тілім жетіп келістіріп айта</w:t>
        <w:br/>
        <w:t>алмаймын ғой, Оның үстіне Дуня алай да, әйел болып</w:t>
        <w:br/>
        <w:t>сырласуға жоң, тұйық адам.</w:t>
        <w:br/>
        <w:t>«Менің еңбегімді бағалады ма, ақыр аяғында арбакеш</w:t>
        <w:br/>
        <w:t>бөп кеттім» дейді әлгі Усачев. Тұрсынғали да кейін ауыл-</w:t>
        <w:br/>
        <w:t>Да барлы-жоқты қызметті сағалап, ақыры сауаты болма-</w:t>
        <w:br/>
        <w:t>ған соң соңғы жылдары колхоздың қойын бағатын болган,</w:t>
        <w:br/>
        <w:t>Мен тәртінтші қласс бітіргесін, әкем «баламды оқытам»</w:t>
        <w:br/>
        <w:t>Деп аудан орталығыпа көшкон. Аудан орталығына жолы.</w:t>
        <w:br/>
        <w:t>түскенде Тұрсынғали біздің үйте соқпай кетпейді. Менің</w:t>
        <w:br/>
        <w:t>бір аңғарғаным, қазақ окпешіл халық, тіпті «бір атым на-</w:t>
        <w:br/>
        <w:t>сыбайдан көңлі қалады» демекші, кішкентай нәрсеге дө</w:t>
        <w:br/>
        <w:t>110</w:t>
        <w:br/>
        <w:t>ғар. Осындай қатерлі күтіс сағаттарымда күйіс қайырған</w:t>
        <w:br/>
        <w:t>түйедей өткепімді қайтадан қаузап уақыт өткізем. Өткен</w:t>
        <w:br/>
        <w:t>өмір елестерімді өзім шақырмаймын қолым босаған сәтін</w:t>
        <w:br/>
        <w:t>аңдыгандай, қаумалап өздері келеді, кейде өңімде келсе,</w:t>
        <w:br/>
        <w:t>кейде түс болып келеді.</w:t>
        <w:br/>
        <w:t>Бүтін түсімде інім Жұмашты көрдім. Тым алыстап кү-</w:t>
      </w:r>
    </w:p>
    <w:p>
      <w:r>
        <w:t>дер үзіп кеттім бе, қайдам, соңгы кездері ел-жұрт түсіме</w:t>
        <w:br/>
        <w:t>кірмейтін болып бара жатыр еді. Абзалы түсімнен де бө-</w:t>
        <w:br/>
        <w:t>Теке қашқан. Басы жоқ, аяғы жоқ, бірімен бірі шатасын</w:t>
        <w:br/>
        <w:t>жатқан қиыр-шпыр бірдеңелер енеді түсіме, бұлыр бедер-</w:t>
        <w:br/>
        <w:t>сіз түстердің көбін-ақ ояпа келе ұмытып қалам. Кейде 00-</w:t>
        <w:br/>
        <w:t>йым жеңілденіп, босанған болып жүрем. Қалай босандым,</w:t>
        <w:br/>
        <w:t>ұл таптым ба, қыз таптым ба ол арасы есімде жоқ, «осы</w:t>
        <w:br/>
        <w:t>мен босанып едім ғой, балам қайда?» деп ізден жүрем.</w:t>
        <w:br/>
        <w:t>Ондай кезде Қамқа әжеммен, Дариға жеңешеммен де көз-</w:t>
        <w:br/>
        <w:t>десіп қалатыным бар, бірақ лезде оларды да жоғалтып</w:t>
        <w:br/>
        <w:t>алып әрі-сәрі болам. Әйтеуір кілең бір қырқылжкың түстер.</w:t>
        <w:br/>
        <w:t>Бүгінгі түсім де берекесіздеу еді, тек Жұмашты сондай</w:t>
        <w:br/>
        <w:t>анық көрдім, сол баяғы жеті жасар қалпы; бір түрлі өңі</w:t>
        <w:br/>
        <w:t>жүлеу, үсті де жұпыны. Төмен қарап үндемейді. Жүрегім</w:t>
        <w:br/>
        <w:t>алқынып аузыма тығылып көзімнен жас ыршып кетті.</w:t>
        <w:br/>
        <w:t>«Жұмаш! Жұмашжан! Апырау, сен бар екенсің ғой». Ал-</w:t>
        <w:br/>
        <w:t>қынып айқайлаймын. Бірақ даусым алқымыма кептеліп</w:t>
        <w:br/>
        <w:t>қалған ба, естілмейді. «Жұманшоқан, сағындым ғой сені!</w:t>
        <w:br/>
        <w:t>Жұмашжап!» осы жолы көмейім ашылып, даусым да шық-</w:t>
        <w:br/>
        <w:t>ты. Бірақ Жұмаш жауап қатпайды, төмеп қарал тұнжыра-</w:t>
        <w:br/>
        <w:t>ған сүлесоқ қалпында тұра береді. Ұнжырғасы түсіп кет-</w:t>
        <w:br/>
        <w:t>кеп, он бойында арылмас қасіреттің суық салқыны бар..</w:t>
        <w:br/>
        <w:t>Менен бөлек. Тіпті бөлек. Аймалағым көледі. Қолымды с0-</w:t>
        <w:br/>
        <w:t>за алмаймын ба, әлде қолым жетпей ме, әйтеуір жақындай</w:t>
        <w:br/>
        <w:t>алмадым.</w:t>
        <w:br/>
        <w:t>«Жұмашжан-ау, сен кіп-кішкентай баяғы қалпыңдасың</w:t>
        <w:br/>
        <w:t>ғой, неғып өспей қалғансың?-- деймін. «Өлген бала өспей-</w:t>
        <w:br/>
        <w:t>ді»,-- дейді Жұмаш қайғылы кескінмен.</w:t>
        <w:br/>
        <w:t>Со кезде барып еміс-осміс есіме түседі: айтпақшы, Жұ-</w:t>
        <w:br/>
        <w:t>маш қайтыс болып еді ғой. Апырау, кісі о дүниедегі адам-</w:t>
        <w:br/>
        <w:t>мен де кездеседі оген-ау. Мінекей Жұмашжанды көріп</w:t>
        <w:br/>
        <w:t>тұрмын, тек құшақтап баурыма қыса алмаймын. Арамыз-</w:t>
        <w:br/>
        <w:t>да керемет бір жат, бөлектік бар. «О дүниедегі адаммен</w:t>
        <w:br/>
        <w:t>осылай -- көрінбейтін темір тордың ба, әлде әйнектің бе,</w:t>
        <w:br/>
        <w:t>ар жағында тұрғандай, қолың жетпей ғана көрісуге бола-</w:t>
        <w:br/>
        <w:t>Ды екен-ау» деген күңгірт ой келеді басыма. Қолым жет-</w:t>
        <w:br/>
        <w:t>несе де Жұмашқа қарай бергім келеді, көп-көп нарсе айт-</w:t>
        <w:br/>
        <w:t>қым келеді. Осы мен де шықпастай бір шырғалаң пәлеге</w:t>
        <w:br/>
        <w:t>172</w:t>
        <w:br/>
        <w:t>сұр болып еді, енді көгеріп барады, қол-аяғы сіресіп ыш-</w:t>
        <w:br/>
        <w:t>қына береді. Бір отырып, бір тұрып күйбедеңдеп жаны</w:t>
        <w:br/>
        <w:t>қалмаған әкем:</w:t>
        <w:br/>
        <w:t>-- Қой, қой... енді болмас... баланы ауылға апару Һ6з</w:t>
        <w:br/>
        <w:t>рек...-- деп, Жұмашты шапанына орап көтеріп алып, бүн-</w:t>
        <w:br/>
        <w:t>ішитен күйі аяғымен жер сызып, жорғалай аяңдап кете</w:t>
        <w:br/>
        <w:t>берді. Маған қайрылып: «Жүр»,- Деуге де пұрсаты кел-</w:t>
        <w:br/>
        <w:t>ген жоқ.</w:t>
        <w:br/>
        <w:t>Артынан мон де жүгірдім. Әкем Жұмашты тас қылып</w:t>
        <w:br/>
        <w:t>кеудесіне қысып алған, жортақтап жүгіре басып келеді,</w:t>
        <w:br/>
        <w:t>Жұмаш енді жылаудан да, ыңыранудан да қалған, қол-</w:t>
        <w:br/>
        <w:t>аяғы қалшылдап, ықылық атып ышқына береді. Әкеме</w:t>
        <w:br/>
        <w:t>көзім түсіп кетіп әді, өңі қашып кеткен, шошынған үрей-</w:t>
        <w:br/>
        <w:t>ні көзінен жасы сорғалап:</w:t>
      </w:r>
    </w:p>
    <w:p>
      <w:r>
        <w:t>-- Я, құдай... Я, құдай!..-- дей береді даусы қалтыраш.</w:t>
        <w:br/>
        <w:t>«Жұмаш өледі» деген сұмдық ой жүрегімді тіліп өтті,</w:t>
        <w:br/>
        <w:t>-- Әке!- деп шыңғырып жібердім.-- Талқанды ұрла-</w:t>
        <w:br/>
        <w:t>ған менмін. Жұмаш емес менмін...</w:t>
        <w:br/>
        <w:t>Даусымнап шошып кеткендей, әкем шұғыл бір қарады</w:t>
        <w:br/>
        <w:t>да, қайтадан емпеңдей жөнелді. Аузындағы сөзі тек «Я,</w:t>
        <w:br/>
        <w:t>құдай...» Осы сәтте Жұмаштың жаны ширатылған жін-</w:t>
        <w:br/>
        <w:t>жіңішке жіптей созылып үзіліп кетейін деп тұрғанын</w:t>
        <w:br/>
        <w:t>сездім, Әкем сол жіпті үзіп алмайын дөп, баласын бауыры-</w:t>
        <w:br/>
        <w:t>на қысып, аяғымен жер сызып жорғалай басқан жұмсақ</w:t>
        <w:br/>
        <w:t>жүрісіпен танбай, ағығып құдайына сыйынып келеді. Сол</w:t>
        <w:br/>
        <w:t>жіпті үзілдірмей ұстап қалайын деп, мен дө жаныммен</w:t>
        <w:br/>
        <w:t>жармасам. Пәле менен болды. Менен.</w:t>
        <w:br/>
        <w:t>-- Талқапды ұрлан жеген менмін, Менмін, Жұмаш</w:t>
        <w:br/>
        <w:t>емес менмін...</w:t>
        <w:br/>
        <w:t>Ауылға жақындағанда, әкем өңіреп, жүресіпен отыра</w:t>
        <w:br/>
        <w:t>кетті.</w:t>
        <w:br/>
        <w:t>...Қозғала бергенімде жастығым бөтіме сап-салқын боп</w:t>
        <w:br/>
        <w:t>тиді, суға шылқып қалыпты. Алты ай тартқан азабымда</w:t>
        <w:br/>
        <w:t>көзімнен бір тамшы жас шыққан жоқ еді, енді сол құрғыр-</w:t>
        <w:br/>
        <w:t>дың жиналып көліп бір-ақ төгілгені мө... Аштық бала тұр-</w:t>
        <w:br/>
        <w:t>мақ үлкенді де есінен адастырады. Бірақ қаршадай жал-</w:t>
        <w:br/>
        <w:t>ғыз інім Жұмашқа жасаған сол қиянатым... Аруағы роя-</w:t>
        <w:br/>
        <w:t>жіп жүр ме екен маған? Жаңа түсімде де жүзі жабырқау</w:t>
        <w:br/>
        <w:t>еді ғой. Сол баяғы жеті жасар сәби қалпы, бірақ оңіпде</w:t>
        <w:br/>
        <w:t>үлкен адампың қасіреті бар, «Өлген бала өспейді»,- дей-</w:t>
        <w:br/>
        <w:t>ді... й</w:t>
        <w:br/>
        <w:t>184</w:t>
        <w:br/>
        <w:t>5</w:t>
        <w:br/>
        <w:t>Бір шыбын жаным үшін арпалысып, төрт айдан астам</w:t>
        <w:br/>
        <w:t>ел кезіп орман сағалап, аласұрған азабымнан кейін менің</w:t>
        <w:br/>
        <w:t>өмірім тыныш! арнаға түскендей болып еді. Дүрілдеген до-</w:t>
        <w:br/>
        <w:t>лы тасқын домалатып кезе жатқанда, ойламаған жерден</w:t>
        <w:br/>
        <w:t>тып-тыныш нірімге кез болып, Дуня апайдың оңаша үйін-</w:t>
        <w:br/>
        <w:t>де қимылсыз өмір сүргеніме айдан асқан кез болатын. Бір</w:t>
        <w:br/>
        <w:t>үйде айналдырған екеуміз ғана, Көбіне тіпті жалғыз қа-</w:t>
        <w:br/>
        <w:t>Яам. Мекенім пештің үсті. Жалпиып жата беруге жалы-</w:t>
        <w:br/>
        <w:t>ғып, жалыққаннан бұрын қысылып кемпірге қолқабысым-</w:t>
        <w:br/>
        <w:t>ды тигізгім келіп, қыбырлап оны-мұны істеген болам. Бі-</w:t>
        <w:br/>
        <w:t>рақ жарытып істейтін жұмыс та шамалы. Күйбеңдеп үй</w:t>
        <w:br/>
        <w:t>сыпырып, еден шжуған болам, шоланға шығып тауыққа</w:t>
        <w:br/>
        <w:t>жем беріп, отын жарам. Қамаудағы адам сияқты бой жа-</w:t>
        <w:br/>
        <w:t>зып, кең дүниеге шыға алмаймын, бар өрісім кішкене бол-</w:t>
        <w:br/>
        <w:t>ме мен шоланның іші.</w:t>
        <w:br/>
        <w:t>Жұпыны үйдің азғана жиһаз мүлкі маған атам заман-</w:t>
        <w:br/>
        <w:t>нан тұтының келе жатқан дүниелігім тәрізді әбден үйрен-</w:t>
        <w:br/>
        <w:t>шікті болып кетті. Тозығы жеткен ағаш үйдің қабырғасы-</w:t>
        <w:br/>
        <w:t>на қаланған он бір қатар бөрененің әр бұтағы мен жарыл-</w:t>
        <w:br/>
        <w:t>ған сызығына дейін жаттап алдым. Кемпірдің жиһазытың</w:t>
        <w:br/>
        <w:t>көз тартар көріктісі іргеде жарқырап тұрған кереуеті. Ені</w:t>
        <w:br/>
        <w:t>басын домалақ шарлармен әшекейлеген осы көрікті бұйым</w:t>
      </w:r>
    </w:p>
    <w:p>
      <w:r>
        <w:t>қабырға бөренесі қарайып кеткен мына жұпыны ескі үйге,</w:t>
        <w:br/>
        <w:t>басқа бір кең сарайдан адасып кіріп кеткен сияқты. Осы</w:t>
        <w:br/>
        <w:t>кереуетке Дуня апайдың жұпыны төсек орны тұлпарға</w:t>
        <w:br/>
        <w:t>салған мәстектің ер тұрманындай жараспай тұр. Қабырға-</w:t>
        <w:br/>
        <w:t>да ілулі тақтай раманың ішінде үш-төрт сурет бар. Рама-</w:t>
        <w:br/>
        <w:t>ның иығын көмкеріцп, шетіне кесте тіккен, шашақты бүлгі</w:t>
        <w:br/>
        <w:t>ілген. Ол суреттерден менің танитын бір-ақ адамым отыз-</w:t>
        <w:br/>
        <w:t>дың ішіндегі ұзын бойлы, беті сопақтау келген кесек жүйді</w:t>
        <w:br/>
        <w:t>әйел -- Дуня апай, бетінде әжім, өзуінен қиғаштай түскен</w:t>
        <w:br/>
        <w:t>ашы сызық жоқ, бірақ өңі өткір, ажары ашық. Жасында</w:t>
        <w:br/>
        <w:t>да жібі ширақ, қынулы адам болған сияқты. Қасында кеп-</w:t>
        <w:br/>
        <w:t>қасын едірейте киіп мұртының шалғысын ширатып табста-:</w:t>
        <w:br/>
        <w:t>ғанмен, дөңгелек, жұмсақ жүзді ер кісі. Сірә, күйеуі бо-.</w:t>
        <w:br/>
        <w:t>лар. Алдарында он жасар шамасындағы ат жақты, биік</w:t>
        <w:br/>
        <w:t>қыр мұрынды бала. Епді бір суретте сол баланың өзі эке</w:t>
        <w:br/>
        <w:t>болып, сұлу келіншегі мен кішкене қызын алдына алып!</w:t>
        <w:br/>
        <w:t>түскен, есейген жүзі Дуня апайға тіпті ұқсаңқырайды. Әлгі</w:t>
        <w:br/>
        <w:t>Усачев айтқан Павел Дмитриевич осы ма екен? Бұл байғұс</w:t>
        <w:br/>
        <w:t>неден шатылып, нені бүлдірді екен? Қатын-баласы қайда?</w:t>
        <w:br/>
        <w:t>Кемпірдің өзінен сұрауға бата алмаймын. Оңашада зерік-</w:t>
        <w:br/>
        <w:t>184</w:t>
        <w:br/>
        <w:t>дың кіргенін бірден білді. Өзінің машықты байлауы жоқ,</w:t>
        <w:br/>
        <w:t>менің шандығанымды оңай шеше алмай әурелене түсті</w:t>
        <w:br/>
        <w:t>Де, басын көтеріп алып бізге ала көзімен қарады.</w:t>
        <w:br/>
        <w:t>-- Дорбаның аузын шешкен кім?”</w:t>
        <w:br/>
        <w:t>Бізде үн жоқ, мен түк білмегендей мүләйімсіп отыр-</w:t>
        <w:br/>
        <w:t>мын.</w:t>
        <w:br/>
        <w:t>-- Дәуде болса, осы сенің ісің...-- деп әкем Жұмашқа</w:t>
        <w:br/>
        <w:t>кейіді.</w:t>
        <w:br/>
        <w:t>-- Жоқ, мен ?кегенім жоң,- деді Жұмаш томен қарап.</w:t>
        <w:br/>
        <w:t>-- Екіншілей дорбаға жоласаң жүлыныңды үҙем,</w:t>
        <w:br/>
        <w:t>Бірінші оқиға осымен тынды. «Мен емес қой»,- деп</w:t>
        <w:br/>
        <w:t>Жұмаш мұрнын қорс еткізіп бір тартты да қойды, мен</w:t>
        <w:br/>
        <w:t>тіпті аман қалдым.</w:t>
        <w:br/>
        <w:t>Әуелгі ұрлығымның бойыма сіңгеніне тпүкірлік етіп,</w:t>
        <w:br/>
        <w:t>мен бірден тыйыла алмадым, бір күн шыдап-ақ бағып</w:t>
        <w:br/>
        <w:t>өдім, келесі күні дәндеп алған құлқыным тіпті маза бер-</w:t>
        <w:br/>
        <w:t>меді. Және әкем «есі бар» деп менен онша күдік алмайды,</w:t>
        <w:br/>
        <w:t>оның үстіне қазақта қыз балаға әкесі ұрыспайды, шешесі</w:t>
        <w:br/>
        <w:t>ұрысады, шеше болса менде жоқ. Кемпірлер «ер бала аң-</w:t>
        <w:br/>
        <w:t>қау, қыз бала залым болады» деуші еді, сол залымдығым</w:t>
        <w:br/>
        <w:t>ба, әлде аштықтың адамды не бір пәлеге үйрететін сұмды-</w:t>
        <w:br/>
        <w:t>ғы бар ма, әйтеуір өзімді ақтап алатын дәлелдер басыма</w:t>
        <w:br/>
        <w:t>қаптап хеле береді. Жұмаш әлі кішкене, есі кірмеген бала</w:t>
        <w:br/>
        <w:t>Деп әкем оған қатты ұрса бермес, әншейін кейиді де қоя-</w:t>
        <w:br/>
        <w:t>Ды ғой, тек өзім тұтылып қалмай, пәлесін Жүмашқа жап-</w:t>
        <w:br/>
        <w:t>сам, еш нәрсе етпейді.</w:t>
      </w:r>
    </w:p>
    <w:p>
      <w:r>
        <w:t>Залымдығымды қара: пәле жабудың айласын да ай-</w:t>
        <w:br/>
        <w:t>нытпай тауып алдым. Таңертеңнен әкемнің соңынан еріп</w:t>
        <w:br/>
        <w:t>ңасынан қалмай жүрдім де, тек аз уақыт қана отын қам-</w:t>
        <w:br/>
        <w:t>дап қосқа апарып қайттым. Қосқа жетісімен отынды тав-</w:t>
        <w:br/>
        <w:t>тай беріп, төсек арасындағы дорбаны суырып алып, тал-</w:t>
        <w:br/>
        <w:t>қанның үш уысын асап жеп алдым. Бет-аузыма жұққан</w:t>
        <w:br/>
        <w:t>талқанды тәптіштеп сүртіп әкемнің қасына тез қайтып</w:t>
        <w:br/>
        <w:t>келдім де, тезірек Жұмашты қосқа қайтардым. Сөйтіп</w:t>
        <w:br/>
        <w:t>былай қарағанда күні бойы мен әкемнің қасында, Жүмгін</w:t>
        <w:br/>
        <w:t>қостың басында болды. .</w:t>
        <w:br/>
        <w:t>Сол кезде көңіліме бір жаман пиғыл ұялап алған-ды.</w:t>
        <w:br/>
        <w:t>Мен оның бар сұмдығын кейінірек ұқтым да, еоным есіме</w:t>
        <w:br/>
        <w:t>түссе, осы күнге дейін тұла бойым тітіркеніп қоя береді.</w:t>
        <w:br/>
        <w:t>Анамыз қайтыс болғалы жылдан асқан, содан бері екі эне-</w:t>
        <w:br/>
        <w:t>тім бір-бірімізге сүйеніп, бұрынғыдан да жақын боп кетіп</w:t>
        <w:br/>
        <w:t>өдік. Менің жасым үлкен, оңың үстіне қыз бала ертерек</w:t>
        <w:br/>
        <w:t>есейеді ғой, әлі кішкене болсам да көңіліме кекселік кіріп,</w:t>
        <w:br/>
        <w:t>ес білмеген Жұмашқа әбден қамқор болып алғанмын, оған</w:t>
        <w:br/>
        <w:t>180</w:t>
        <w:br/>
        <w:t>Сол көктемде өкпек желдің өтіне шығып, суға салған</w:t>
        <w:br/>
        <w:t>қаңттай солып қалған қарды күтірлете басып, асыр салып</w:t>
        <w:br/>
        <w:t>жылдағыдай ойнай алмадық. Көбіне бүрсиіп үйде отыра-</w:t>
        <w:br/>
        <w:t>мыз. Жұмаш та жүдеу. Қазақтың сықсима соқыр терезелі</w:t>
        <w:br/>
        <w:t>аласа қыстау үйінің іші қандай күңгірт. Сол күңгірт үйде</w:t>
        <w:br/>
        <w:t>күйбеңдеп ойнаған боламыз, бірақ ойынымыз да көңілсіз.</w:t>
        <w:br/>
        <w:t>Қазақы жалпақ пештің от жағарышна ошақ құрып, оған</w:t>
        <w:br/>
        <w:t>қара қазан орнатылған. Бірақ сол қара қалап баягы көңір-</w:t>
        <w:br/>
        <w:t>сіген исінен айрылып, көбіне қаңырап бос тұрады -- қан-</w:t>
        <w:br/>
        <w:t>ша қарасаң да не жылы буы, не тәтті исі жоқ қара тастай</w:t>
        <w:br/>
        <w:t>сап-салқын. Қара қазанның тірілетіні тек кешке қарай.</w:t>
        <w:br/>
        <w:t>Қамқа әжем біз білмейтін тереңге, жүктің астына тығып</w:t>
        <w:br/>
        <w:t>тастаған жерінен шүберекке ораған құйрық майды вуы-</w:t>
        <w:br/>
        <w:t>рып алып, шетінен бір-екі шөкімдейін ғана жаңқалап жо-</w:t>
        <w:br/>
        <w:t>нады. Соны қазанға салып шыжғырып экібергенде коцір-</w:t>
        <w:br/>
        <w:t>сіген майдың исін қолқамызға жеткенше сіміреміз. Бірақ</w:t>
        <w:br/>
        <w:t>танауыңды жыбырлатқан тәтті иіс араныңды ашып, ішің-</w:t>
        <w:br/>
        <w:t>де бұйығып жатқан аштығынды қоздыра түседі. Жұмаш</w:t>
        <w:br/>
        <w:t>өкеуміз мойнымызды созып қазанға үңілеміз. Қамқа Әжем</w:t>
        <w:br/>
        <w:t>де қатал боп кеткен, біздің мөлиген көзқарасымызды тіп-</w:t>
        <w:br/>
        <w:t>ті байқамайтын сияқты. Бізге, рахаттанып кірт-кірт інай-</w:t>
        <w:br/>
        <w:t>пайтын бір-екі шыжықты әперудің орнына, қара қазанға</w:t>
        <w:br/>
        <w:t>баж еткізіп орта шелек суды құя салады да сонан соң</w:t>
        <w:br/>
        <w:t>тағы бір жердеп дорбасын әкеп қазанға қос уыс талқан</w:t>
        <w:br/>
        <w:t>тастайды. Дорбаның аузын қайталан нығыздап байлайды</w:t>
        <w:br/>
        <w:t>ла, оны біз көрмейтін тағы бір қуысқа тығады.</w:t>
        <w:br/>
        <w:t>Суға қайнатқан осы талқанды кей жерде атала дейді</w:t>
        <w:br/>
        <w:t>екен, біздің ауыл оны быламық дейтін, құдай оңдап бы-</w:t>
        <w:br/>
        <w:t>ламық тез піседі, бүлк етіп бір қайнаса болды. Қасығы-</w:t>
        <w:br/>
        <w:t>мызға үрлеп өңешімізді күйдіріп ыесылай қауып ішіп ала-</w:t>
        <w:br/>
        <w:t>мыз. Тіске тиер түйірі жоқ сұйық тамақ, тойдырудың</w:t>
        <w:br/>
        <w:t>ортына қартыңды қоңқылдатып, араныңды ша түссе де,</w:t>
        <w:br/>
        <w:t>Қамқа әжем айтқандай «ар жағыңа ел қондырып», біраз-</w:t>
        <w:br/>
        <w:t>дан кейін қарныңның ашқанын басады.</w:t>
        <w:br/>
        <w:t>Бара-бара быламықтың бетіндегі жылтылдап жүретін</w:t>
        <w:br/>
        <w:t>«жылан қарағы» азайып, өзі ле сұйыла бастады. Мал басы</w:t>
      </w:r>
    </w:p>
    <w:p>
      <w:r>
        <w:t>көткесін, Қамқа әжемнің, қайтыс болған шешемнің сақи-</w:t>
        <w:br/>
        <w:t>на, білезік, сырға, тпашбау, шолпылары сияқты күміс</w:t>
        <w:br/>
        <w:t>бұйымдарды өткізін, соған берген азын-аулақ азықты қо-</w:t>
        <w:br/>
        <w:t>рек етіп келіп едік, енді о да таусылды.</w:t>
        <w:br/>
        <w:t>Біздің жақта жылда көктемде балалар саршұнақ ау-</w:t>
        <w:br/>
        <w:t>пайтынбыз. Оның терісін қамыстан жасаған істікке керіп,</w:t>
        <w:br/>
        <w:t>кептіріп, дайындаушыларға өткізіп, ұсақ-түйек алып мәз</w:t>
        <w:br/>
        <w:t>болатынбыз. Биыл саршұнақ төрісіне дақый береді өкеп</w:t>
        <w:br/>
        <w:t>та</w:t>
        <w:br/>
        <w:t>кеннен осы суреттерге қарай берем, бірақ, беттерінің беде-</w:t>
        <w:br/>
        <w:t>рі жоғалып, тура қарап қалшиып түскен суреттерден,</w:t>
        <w:br/>
        <w:t>Дуня апайдап өзге ешқайсын тірілтіп көз алдыма әкеле</w:t>
        <w:br/>
        <w:t>алмаймын. Әрі-беріден соң, ұлпа шашы бұйраланып, көзі</w:t>
        <w:br/>
        <w:t>адырайып, таңырқай қараған екі жасар қыздан өзгелері,</w:t>
        <w:br/>
        <w:t>бұлдырап жаңсыз болып кетеді.</w:t>
        <w:br/>
        <w:t>ұл үйдегі менің тағы Да бір көз тоқтататын шжиһазым</w:t>
        <w:br/>
        <w:t>бұрышта ілулі тұрған кішілеу икона -- құдайдың суреті.</w:t>
        <w:br/>
        <w:t>Осы елді кезгелі бір байқағаным, біздің жақта дінге қафр-</w:t>
        <w:br/>
        <w:t>сы қатты күресіп, ораза, намаз, айт дегендерді жойып</w:t>
        <w:br/>
        <w:t>жіберіп еді, мұнда шіркеуі болмаса да, әр үйде иконы қа-</w:t>
        <w:br/>
        <w:t>шыпты. Кей үйде тіпті екеудел бар: Құдайдың өз суреті,</w:t>
        <w:br/>
        <w:t>баласын кеудесіне қысып тұрған құдайдың шешесі Мәрилм</w:t>
        <w:br/>
        <w:t>апаның суреті. Күрең-қызыл бояумен әдемілеп салған,</w:t>
        <w:br/>
        <w:t>басының айналасын алтын-күміс зер қағазбен кемпірко-</w:t>
        <w:br/>
        <w:t>сақтай шұғыла шаштыра қоршаған осы суретке қарауға</w:t>
        <w:br/>
        <w:t>әдепкіде бір түрлі тіксініп, іштей сескеніп жүрдім, басқа</w:t>
        <w:br/>
        <w:t>бір елдің қасиеттісіне сұқтана қарап, кұстана болып қала-</w:t>
        <w:br/>
        <w:t>тын тәріздімін. Бірақ бірте-бірте бойым үйреніп, қарай</w:t>
        <w:br/>
        <w:t>беретін болдым. Өзі бір өңі жұмсақ кісі екен. Уайым шал-</w:t>
        <w:br/>
        <w:t>ған ажхарлы жүзінен адамға деген мейірім көргендей бо-</w:t>
        <w:br/>
        <w:t>дам, кейде бір ішінде тұнып жатқан айықпас өкініші бар</w:t>
        <w:br/>
        <w:t>секілді ме, қалай. Әеріккен адам, қарай берген соң, сурез-</w:t>
        <w:br/>
        <w:t>тің бетінен небір нытпандарды таба береді екен, біргң</w:t>
        <w:br/>
        <w:t>әйтеуір өңінде ашу, ыза жоқ, аумайтын кешірімшіл үяң-</w:t>
        <w:br/>
        <w:t>дығы бойымды жұмсартып, көңілімді тыншықтырғандай</w:t>
        <w:br/>
        <w:t>болады. Естуімше орыс, лемістердің дінінің негізі бір--</w:t>
        <w:br/>
        <w:t>христиан діні көрінеді. Біздің құдайымыздың суреті жоқ,</w:t>
        <w:br/>
        <w:t>түрін көрмесек те, қанша рахматы мол дегенмен, қаһары</w:t>
        <w:br/>
        <w:t>қаттырақ сияқты еді, бұлардың құдайының ажарынан қа-</w:t>
        <w:br/>
        <w:t>Лары сезілмейді. Әлде құдайы жұмсақ болған соң, пендесі</w:t>
        <w:br/>
        <w:t>қатты бола ма екен? Соғыс басталғалы қаттылықты жезер-</w:t>
        <w:br/>
        <w:t>дей-ақ көріп келе жатырмын. Қарап отырған адамды қай-</w:t>
        <w:br/>
        <w:t>қайдағы қияли ойлар жетелеп кете береді екен. Мынау</w:t>
        <w:br/>
        <w:t>темірмен темір, отпен от шайқасыш жатқан заманда --</w:t>
        <w:br/>
        <w:t>опың жалғыз қаруы мейірім ғана. Ол әлсіз, нәзік қару</w:t>
        <w:br/>
        <w:t>қазір кәдеге жарамай қалған. Қаран тұрсам, бұл құдай-</w:t>
        <w:br/>
        <w:t>дың өзі мен сияқты дәрменсіз, жүгіне қарап өзіммен мұң-”</w:t>
        <w:br/>
        <w:t>дастық тапқандай болам. Ол адам баласына деген сүйіс-</w:t>
        <w:br/>
        <w:t>пеншілік уайымымен, мен қара басымның қамымен әлек</w:t>
        <w:br/>
        <w:t>болсақ та, екеумізде ұқсас қорғансыздық бар.</w:t>
        <w:br/>
        <w:t>Әрине, Айса құдайдың уайымы үлкен, ол -- мына беар-</w:t>
        <w:br/>
        <w:t>ліккен адам баласының қамы: менікі сол -- адамның жа-</w:t>
        <w:br/>
        <w:t>рық дүниеге өнді келе жатқан бір баласының, шаранасы-</w:t>
        <w:br/>
        <w:t>185</w:t>
      </w:r>
    </w:p>
    <w:p>
      <w:r>
        <w:t>-- Керегіп бара жатса, іздеп тауын ал.</w:t>
        <w:br/>
        <w:t>-- Кежіге бересің-ау, Герасимовиа. Сіз бен біздің мүд-</w:t>
        <w:br/>
        <w:t>деміз бір адамдармыз. Тірі болса, ұзамай, Панел да оралар.</w:t>
        <w:br/>
        <w:t>Қазір фюрердің әскері Москваға жақындап қалыпты. Но-</w:t>
        <w:br/>
        <w:t>мендант бізді шақырып алып: «Жеңіс жақын қалды, ендігі</w:t>
        <w:br/>
        <w:t>мақсат -- жаңа тәртіп орнату, және сол тәртіпті нығай-</w:t>
        <w:br/>
        <w:t>ту,- деді. Сонда бізге тірек болатын адамдар -- сіздерсіз-</w:t>
        <w:br/>
        <w:t>дер».-- деді. Қалай... ә?.. Олар да тірек іздейді. Сырттан</w:t>
        <w:br/>
        <w:t>келгендер халықтың өз ішінен шыққан адамдары арқылы</w:t>
        <w:br/>
        <w:t>ғана басқарады ғой.</w:t>
        <w:br/>
        <w:t>-- Жарайды, басқаратын болсаң, басқара бер. Шотн-</w:t>
        <w:br/>
        <w:t>қама жем беруім керек.</w:t>
        <w:br/>
        <w:t>Дуля апайдың аяқ тықыры есіктің алдына барды, есін</w:t>
        <w:br/>
        <w:t>ашты, бірақ есік қайта жабылған жоқ, шамасы ананың ке-</w:t>
        <w:br/>
        <w:t>туін күтіп тұр. Полицай орындықты сықырлата түрегелді,</w:t>
        <w:br/>
        <w:t>кемпірді қуа сөйлеп барады.</w:t>
        <w:br/>
        <w:t>-- Тәртіпті бұзатындар белгілі ғой. Носовецтің бір-екі</w:t>
        <w:br/>
        <w:t>жерден ізі біліліп қалды. Ол осы маңнан ұзап кеткен жоқ.</w:t>
        <w:br/>
        <w:t>Жақында Хомяково деревнясында...</w:t>
        <w:br/>
        <w:t>Есік сарт етіп жабылды. Кішкене бөлмені гүжілдеткен</w:t>
        <w:br/>
        <w:t>жуан дауыс үзілді. Әншейінде, бар-жоғым білінбей, сағат-</w:t>
        <w:br/>
        <w:t>тап жата беретін адам, осы құрғыр келгенде, қол-аяғым</w:t>
        <w:br/>
        <w:t>ұйып, қозғалғым келіп, тамағыма қақырық тіреліп, әбден</w:t>
        <w:br/>
        <w:t>мазам кетеді.</w:t>
        <w:br/>
        <w:t>Осымен үш келсе де, бұл полицайдың түр-түсін әлі кө-</w:t>
        <w:br/>
        <w:t>һе алғаным жоқ. Алдыңғы жағымда қойған төсек арасы-</w:t>
        <w:br/>
        <w:t>нан сығалап қарауға дәтім жетпейді, онсыз да тарының</w:t>
        <w:br/>
        <w:t>қауызына кіріп кеткім келіп, тығылып жатқан басым, тө-</w:t>
        <w:br/>
        <w:t>секті қалай қозғамақпын. Тек түр шамасып, апа жолғы-</w:t>
        <w:br/>
        <w:t>Дай, сырттай ғана топшылаймын: даусына қарағанда, өзі</w:t>
        <w:br/>
        <w:t>топаес, ақымақтау болар деп түйем. Адамның топастыгғы</w:t>
        <w:br/>
        <w:t>айтқан сөзінен ғана емес, кәдімгі даусының түжілінен-ақ</w:t>
        <w:br/>
        <w:t>сезілін тұратын сияқты көрінеді маған. Топас дауыс өтпей-</w:t>
        <w:br/>
        <w:t>тіп балта сияқты, ағашқа батпайды да, тек таңқылдаған</w:t>
        <w:br/>
        <w:t>жацғырығы күшті болады.</w:t>
        <w:br/>
        <w:t>Қараңғы. түсе, терезені саңлау қалдырмай қымтап</w:t>
        <w:br/>
        <w:t>алып, керосин шамды сығырайтып қойып, екеуден-екеу</w:t>
        <w:br/>
        <w:t>отыратынбыз. Қатырлаған аяқ тықыры естілгендей бол-</w:t>
        <w:br/>
        <w:t>ды... біреу ақырын ғана есік қақты. Мен өзімнің үйрепшік-</w:t>
        <w:br/>
        <w:t>ті пешіме өрмеледім, кемпір әдетінше мені төсекпен бекі-</w:t>
        <w:br/>
        <w:t>тіп. тастады. Әккі болып қалған адам өзгенің әккілігін де</w:t>
        <w:br/>
        <w:t>сезгіш болады екен, сірә бұ да мен сияқты бас сауғалап</w:t>
        <w:br/>
        <w:t>жүргендердің бірі болар деп топшыладым. Есіктен жай ба-</w:t>
        <w:br/>
        <w:t>сып кіріп, төрге таман келіп түрегеліп тұр. Суықтан кірген</w:t>
        <w:br/>
        <w:t>187</w:t>
        <w:br/>
        <w:t>Жұманты білмеймін, мүмкін о Да солай шығар, ал мез</w:t>
        <w:br/>
        <w:t>нің ойымнан дорбадағы талқан екі елі шығып көрген емес.</w:t>
        <w:br/>
        <w:t>Ылғи жүрегің сазып жүргенде талқанды ойласаң ашты-</w:t>
        <w:br/>
        <w:t>ғың үдей береді екен. Қыраттан отынға бұта шауып, не</w:t>
      </w:r>
    </w:p>
    <w:p>
      <w:r>
        <w:t>қақпан құрып жүрсем де кішкене дорба көз алдымпән</w:t>
        <w:br/>
        <w:t>кетпейді, қос басында болсам екі көзім буып қойган тосең-</w:t>
        <w:br/>
        <w:t>орында, оның арасында домаланып талқан салған дорба</w:t>
        <w:br/>
        <w:t>жатыр.</w:t>
        <w:br/>
        <w:t>Қос басында оңаша қалғанда бір-екі рет дорбаны алуға</w:t>
        <w:br/>
        <w:t>оқталып, тіпті буған төсек арасына қолымды да жүгіртіп</w:t>
        <w:br/>
        <w:t>көрдім, бірақ бата алмадым. Әйтсе до алаң болған көңіл</w:t>
        <w:br/>
        <w:t>кісіге әл бермейді екен, қолымды жүгіртіп, дорбаның</w:t>
        <w:br/>
        <w:t>сыртынап уыстап көріп... содан кейін саусағымды ніскеп</w:t>
        <w:br/>
        <w:t>едім: тары талқанының тәтті иісі қолқамды қуалап жүре</w:t>
        <w:br/>
        <w:t>берді. Енді тіпті шыдай алмай кеттім білем, дорбаны жүк</w:t>
        <w:br/>
        <w:t>арасынан қалай суырып алғанымды білмей қалдым. Жан-</w:t>
        <w:br/>
        <w:t>жағыма жалтақтап қарап өдім, маңайда тірі жан окоқ</w:t>
        <w:br/>
        <w:t>өкен. Әкем мен Жұмаш қыраттың астында қақпан құрыш</w:t>
        <w:br/>
        <w:t>жүр, қаралары көрінбейді. Дорбапы бір суырып алғасын</w:t>
        <w:br/>
        <w:t>өнді тоқтау бола ма, қолым қалтырап аузын шеше баста-</w:t>
        <w:br/>
        <w:t>дым. Әкем шырмап тастаған, қапелімде шешілсейші. Қан-</w:t>
        <w:br/>
        <w:t>ша сасқанмен қолым епті қыз бала емеспін бе, аптығымды</w:t>
        <w:br/>
        <w:t>басып ақыры дорбаның аузын шештім. Тәтті исі аңқыған</w:t>
        <w:br/>
        <w:t>жармадан бір уысын асап жібердім. Ой, рахат-ай десейшніі.</w:t>
        <w:br/>
        <w:t>Дәм татуы жоқ быламақтан әбдеп көп болып қалған</w:t>
        <w:br/>
        <w:t>ауызға рахат дәм кіріп, тарының тәтті сөлі өңішті шымыр-</w:t>
        <w:br/>
        <w:t>латып, құшырын қандырып кетіп барады. Дәмін алып,</w:t>
        <w:br/>
        <w:t>талмап ұзақ жұттым. Содан кейін дорбаның аузын байлай</w:t>
        <w:br/>
        <w:t>түстім де, шыдай алмай тагы бір уысын асап жібердім.</w:t>
        <w:br/>
        <w:t>Аздан кейін тағы.. бұ жолы енді қысылып бір-өкі шым-</w:t>
        <w:br/>
        <w:t>шып аузыма салдым. Құрғыр тіпті адамды шыдатар емес,</w:t>
        <w:br/>
        <w:t>өңептінді бүлкілдетіп қызықтыра бөреді, әйтее дө дорба-</w:t>
        <w:br/>
        <w:t>ның аузын байладым. Бірақ қанша Шандысам да әкемпің</w:t>
        <w:br/>
        <w:t>байлауын келтіре алмадым.</w:t>
        <w:br/>
        <w:t>Содан кейін көңіліме күдік кірді, дорбаның ортайға-</w:t>
        <w:br/>
        <w:t>нын, әсіресе байлауының басқа екенін әкемнің біліп қала-</w:t>
        <w:br/>
        <w:t>ры анық, ішімде жатқан жыланның басына ақ құйып,</w:t>
        <w:br/>
        <w:t>кішкене уытын қайтарып алған соң енді сол уайым болды.</w:t>
        <w:br/>
        <w:t>Қапелімде ойыма бір жымысқы қулық келе қойды. Қыр</w:t>
        <w:br/>
        <w:t>астында жүрген әкем мен Шұмашқа келін:</w:t>
        <w:br/>
        <w:t>-- Отын-суды қамдан қойдым. Енді әкемМен қақпап</w:t>
        <w:br/>
        <w:t>құрысам. Қостың басына сен бар,- деп Жұмашты қайта-</w:t>
        <w:br/>
        <w:t>рып жібердім.</w:t>
        <w:br/>
        <w:t>Кешке қарай быламық асарда әкем дорбаға суық қол-.</w:t>
        <w:br/>
        <w:t>179</w:t>
        <w:br/>
        <w:t>ның уайымы. Ол да мына қатерлі дүниеге шығуға</w:t>
        <w:br/>
        <w:t>асығып, бүйірімді тепкілейді. Сәтсіз сағатта жаратылған,</w:t>
        <w:br/>
        <w:t>ертең аяғыма тұсау, мойныма қара тас масыл болып асыл-</w:t>
        <w:br/>
        <w:t>ғалы тұрған шаранаға қанша ыза болайын десем де, ызам-</w:t>
        <w:br/>
        <w:t>ның уыты жоқ, кейісем де, жек көре алмаймын, Еріксіз</w:t>
        <w:br/>
        <w:t>соның қамын, болашағын ойлаймын. Әзірге, кішкене болса</w:t>
        <w:br/>
        <w:t>да, алданыш үмітім бар еді. Дүние жүзін азынатып дүлей</w:t>
        <w:br/>
        <w:t>соғып тұрғанда, қаға беріс ықтасында бұғып қалғандай,</w:t>
        <w:br/>
        <w:t>бір жылы қосқа келіп паналап, осы жерде бұғып жатып</w:t>
        <w:br/>
        <w:t>бас бағып қалам ба деген бұйығы оймен тәтті дәмеде жүр-</w:t>
        <w:br/>
        <w:t>генмін.</w:t>
        <w:br/>
        <w:t>Мінекей, енді сол қосымның жабығы тесіліп, жел кіре</w:t>
        <w:br/>
        <w:t>бастады. Анадағы полицай тағы да екі рет соқты. Құдай</w:t>
      </w:r>
    </w:p>
    <w:p>
      <w:r>
        <w:t>оңдағанда ол менің тығылып жатқанымды әзір білмеген</w:t>
        <w:br/>
        <w:t>сияқты, біле қалса, «қызыл командирдің әйелі» деп, пеміс-</w:t>
        <w:br/>
        <w:t>төрге ұстап бермесіне кім көпія: бұл сірә ондайдан тайы-</w:t>
        <w:br/>
        <w:t>натын адамның сықпытына ұқсамайды.</w:t>
        <w:br/>
        <w:t>Бір жақсысы, Дуня апай онымен алғашқыдай кежіктес-</w:t>
        <w:br/>
        <w:t>пейтін болды, бірақ оң қабағын да бере қоймайды. Поли-</w:t>
        <w:br/>
        <w:t>цайдың іші пыса ма, әлде шүйіркелесіп сәйлесетін адам</w:t>
        <w:br/>
        <w:t>таптай ма, әйтеуір, түртіп қалса, төгіліп кетейін доп-ақ |</w:t>
        <w:br/>
        <w:t>тұрады, бірақ Дуня апай одан шұқылап еш нәрсе сұра-</w:t>
        <w:br/>
        <w:t>майды, қайта сөзін тежеп тастайды.</w:t>
        <w:br/>
        <w:t>-- Қалай, Герасимовна, деревняда, күдікті бейсауат</w:t>
        <w:br/>
        <w:t>вдам көзіңе түскен жоқ па?</w:t>
        <w:br/>
        <w:t>-- Жоң.</w:t>
        <w:br/>
        <w:t>-- Кешегі активтердің бәрі бірдей кетін қалған жоқ.</w:t>
        <w:br/>
        <w:t>Тығылып жүргендері де бар.</w:t>
        <w:br/>
        <w:t>-- Онысын білмедім. &gt;</w:t>
        <w:br/>
        <w:t>-- Құдай біледі, осы Носонец кеткен жоң. Әйтеуір қы-</w:t>
        <w:br/>
        <w:t>зыл әскер шегініш кеткенде, ол осында болатын. Кейін</w:t>
        <w:br/>
        <w:t>көрінбей кетті. Сол тапсырмамен қалған болу керек, Боль-</w:t>
        <w:br/>
        <w:t>шевиктер партия қызметкерлерінің біразын астыртын тап-</w:t>
        <w:br/>
        <w:t>сырмамен қалдырыпты. Солар қазір жасырын жұмыс жүр-</w:t>
        <w:br/>
        <w:t>гізіп жүрген көрінеді, Мұндайда қырағы болмаса...</w:t>
        <w:br/>
        <w:t>-- Олар кімді қалдыратынын менімеп ақылдасқан жоқ.</w:t>
        <w:br/>
        <w:t>-- Қисық сөйлейсің-ау, Герасимовна. Жә, қайтеміз.</w:t>
        <w:br/>
        <w:t>Былай... үй арасының, қатын-қалаштың сөзінен құлағына</w:t>
        <w:br/>
        <w:t>шалынған сыбыс бар ма?</w:t>
        <w:br/>
        <w:t>-- Мен ешқайда шықпаймын.</w:t>
        <w:br/>
        <w:t>-- Шә, шықпайтын-ақ шығардың. Ауыл-үй отырып,</w:t>
        <w:br/>
        <w:t>тірі жанмен араласпаймын дегенге кім сөнеді. Қатын де-</w:t>
        <w:br/>
        <w:t>гөн халық өзара шүйкілдескенде, қанша сақ болам десе де,</w:t>
        <w:br/>
        <w:t>бір сыбыс апықпай қалмайды. Маған Носәпец керек.</w:t>
        <w:br/>
        <w:t>1:22</w:t>
        <w:br/>
        <w:t>анамның орнын экоқтатпауға тырысатынмын. Ауыл бала-</w:t>
        <w:br/>
        <w:t>быңың қолына сирек түсетін тәттіні де алдымен Жұмаш-</w:t>
        <w:br/>
        <w:t>қа беретінмін, мына жұтаңшылық басталғалы пиғылым-</w:t>
        <w:br/>
        <w:t>ның қалай өзгеріп кеткенін өзім де білмей қалдым. Қолыма</w:t>
        <w:br/>
        <w:t>бір нәрсе түссе, о кезде қолыңа не түссін, бірақ әйтеуір</w:t>
        <w:br/>
        <w:t>қолыма бір нәрсе түсе қалса, енді оны алдымен Жұмаш-</w:t>
        <w:br/>
        <w:t>қа беретін ойым жоқ. Ол ол ма, қайта Қамқа әжем «кіш-</w:t>
        <w:br/>
        <w:t>кентай ғой»,-- деп мүсіркеп Жұмашқа артық бір нәрсе</w:t>
        <w:br/>
        <w:t>беріп қоя ма деп, інімнің аузын аңдитынды шығардым,</w:t>
        <w:br/>
        <w:t>Бұрып іші-бауырым елжіреп тұратын кішкентай ініме</w:t>
        <w:br/>
        <w:t>енді салқынмын, қайта ол мен үшін бақас, күндес адамға</w:t>
        <w:br/>
        <w:t>айпалын барады. Реті келсе әкемнен де, Жұмаштан да</w:t>
        <w:br/>
        <w:t>өз құлқыным үшін бір шайнам болса Да ұтқым қеліп тұ-</w:t>
        <w:br/>
        <w:t>рады.</w:t>
        <w:br/>
        <w:t>Кешке қарай әкем дорбаға тағы да сұғанақ қолдың кір-</w:t>
        <w:br/>
        <w:t>генін аузын шепіней-ақ сезді. Көзім түсіп кетіп еді, дорба-</w:t>
      </w:r>
    </w:p>
    <w:p>
      <w:r>
        <w:t>ның түбі тіпті шөмшіп қалған екен. Жуас кісінің ашуының</w:t>
        <w:br/>
        <w:t>қатты болатыпын осы жолы көрдім.</w:t>
        <w:br/>
        <w:t>Дорбаның аузын шеше беріп, қолы қалтылдап оқыФ</w:t>
        <w:br/>
        <w:t>тоқтады. Қара торы өңі қаны қашып сұп-сұр болып, мо-</w:t>
        <w:br/>
        <w:t>мын ғана шоқша сақалы тікірейіп кетті. Жұмашқа ада</w:t>
        <w:br/>
        <w:t>көзімен ата қарап:</w:t>
        <w:br/>
        <w:t>-- Тағы да талқан ұрлапсың ғой!-- деп ақырды.</w:t>
        <w:br/>
        <w:t>Әкемнің барлығып шыққан эқаман даусыпан емес, иа»</w:t>
        <w:br/>
        <w:t>тынаған көзіпен сескеніп жерге қарадым.</w:t>
        <w:br/>
        <w:t>-- Жоқ мен емес. Мен талқан ұрлағаным жоқ,- дөді</w:t>
        <w:br/>
        <w:t>Жұмаш. .</w:t>
        <w:br/>
        <w:t>Байғұс бала әкемнің ашуын сезбей қалған, жшайбара-</w:t>
        <w:br/>
        <w:t>қат тұр еді, келесі сәтте әкем, тіпті бойына бітпеген шап-</w:t>
        <w:br/>
        <w:t>шаңдықпен, дорбаны тастай беріп төмен қарап түрган</w:t>
        <w:br/>
        <w:t>Жұмашты өкпе тұсынан салып ұшырды, Жұмаш бақыра</w:t>
        <w:br/>
        <w:t>құлады, «мен емес. мен емес» деп айқайлап жылайды.</w:t>
        <w:br/>
        <w:t>Оған қарайтын әкем жоқ, көзінде бір тура қас жауын қол-</w:t>
        <w:br/>
        <w:t>ға түсіргендей дүлей өшпенділік бар, Жұмашты жұмы-</w:t>
        <w:br/>
        <w:t>рықтың астына алып зқатыр.</w:t>
        <w:br/>
        <w:t>Жұмашқа жаным ашыса да талқанды мен ұрладым деп</w:t>
        <w:br/>
        <w:t>айта алар емеспін, Әкемніп жжұмырығынан бұрын жаңағы</w:t>
        <w:br/>
        <w:t>жаман көзінен-ақ.., тіпті жаман, жат, сүйегіңнен өтіп ке-</w:t>
        <w:br/>
        <w:t>тетіндей. Шырқырап жатқан Жұмашты аяймын, бірақ осы</w:t>
        <w:br/>
        <w:t>жазаның менеп ауытқып кеткеніңе дегеп бір жымысқы</w:t>
        <w:br/>
        <w:t>ризалық залым көңілдің түкпірінде жатыр. Оны да сезе-</w:t>
        <w:br/>
        <w:t>мін.</w:t>
        <w:br/>
        <w:t>-- Әке, тимеші... тимеші...</w:t>
        <w:br/>
        <w:t>Мен Жұмашқа ара түсемін. Бар айтарым «тимеші» дей</w:t>
        <w:br/>
        <w:t>ізі</w:t>
        <w:br/>
        <w:t>деген қауесет шығып, жер аяғы бобанысымен әкем Жұ-</w:t>
        <w:br/>
        <w:t>маш екеумізді ортіп, тышқанды молырақ аулауға сыртқа</w:t>
        <w:br/>
        <w:t>шығып кетті. Тәсепіш алаша-көрпелерді теңдеп арқасыпа</w:t>
        <w:br/>
        <w:t>артып, беліне салдырлатып темір қақпандарды тізіп бай-</w:t>
        <w:br/>
        <w:t>лап, таяққа сүйеніп еңкейіп емпеңдеп келеді; Жұмаш</w:t>
        <w:br/>
        <w:t>екеуміз де әліміз келген түйіншектерді арқалап алғанбыз.</w:t>
        <w:br/>
        <w:t>Әуелі ауылдан екі қыр асып түнедік. Содан қоныс ау-</w:t>
        <w:br/>
        <w:t>ыстырып ақырын әрі қарай жылжи бердік, Алғашқы екі</w:t>
        <w:br/>
        <w:t>түш салқын болды. Түнге қарай жер тоңазып, жүлтелерде</w:t>
        <w:br/>
        <w:t>қалып қойған қар жұқанасы қабыршақтанып қатып, аяқ</w:t>
        <w:br/>
        <w:t>астында қытыр-қытыр сынады. Түнде шешінбестен бары-</w:t>
        <w:br/>
        <w:t>мызға оранып Жұмашты ортаға алып, қысылып жатамыз;</w:t>
        <w:br/>
        <w:t>сонда да тоңып ояна берем. Бірақ көп ұзамай-ақ келе</w:t>
        <w:br/>
        <w:t>жатқан жаздың жылы лебі қыстың ызғарын қайтарып</w:t>
        <w:br/>
        <w:t>тастады. Түйе жүнін қалың салын сырығап күпсеріміз үс-</w:t>
        <w:br/>
        <w:t>тімізден түсіп, арқа басымыз кеңіп қалды.</w:t>
        <w:br/>
        <w:t>Шіркін, жылда осындай күн шұғыласы молайған кез-</w:t>
        <w:br/>
        <w:t>ле, адам тұрсын жан-жануарлардың өзі дүр сілкініп, бу-</w:t>
        <w:br/>
        <w:t>санған даламен бірге тынысы кеңіп бір жасап қалатыл.</w:t>
        <w:br/>
        <w:t>Алғашқы көкке отыққан қозы-лақтар да тіріліп, қарны</w:t>
      </w:r>
    </w:p>
    <w:p>
      <w:r>
        <w:t>төйгасын бойларына желік кіріп ауық-ауық опыр-топыр</w:t>
        <w:br/>
        <w:t>жүгіріп асыр салып мәз болатын. Көктем лебіне мас бо-</w:t>
        <w:br/>
        <w:t>лын, қозыларды қуалан, әрі-беріден соң бет алды жүгіріп</w:t>
        <w:br/>
        <w:t>біз де есепсіз рахатқа кенелетінбіз.</w:t>
        <w:br/>
        <w:t>Биыл елде құжынаған мал жоқ, біреп-саран арық-тұ-</w:t>
        <w:br/>
        <w:t>рақ. Қыстан көтерем боп шыққан азғана мал, тұғыршқыңдай</w:t>
        <w:br/>
        <w:t>басын жерден алмайды. Біз ауылдан ұзап шыққан далада</w:t>
        <w:br/>
        <w:t>да ұзап жайылған мал қарасы көрінбейді. Әйтеуір көктем</w:t>
        <w:br/>
        <w:t>жарықтықтың аты көктем ғой, жылдағыдай ойнап асыр</w:t>
        <w:br/>
        <w:t>салмасақ та, Жұмаш екеуміздің де еңсеміз көтерілді. Қақ-</w:t>
        <w:br/>
        <w:t>пан құрып тышқан аулау да ермек. Бұ да қызық. Жатаган</w:t>
        <w:br/>
        <w:t>іннің аузын күрекпеш ойып алып, сол эхерге қақпан құра-</w:t>
        <w:br/>
        <w:t>мыз. Гннен тпыққан саршұнақтың басқа жолы жоқ, қақпан-</w:t>
        <w:br/>
        <w:t>ныц тілін басады да, тура қолтығынан қаптырады. Біраз</w:t>
        <w:br/>
        <w:t>іпдер суырып алған қазықтың тесігіндей тіке болады.</w:t>
        <w:br/>
        <w:t>Тік індердің аузын қазбаймыз, қақпанды құрып алып, ау-</w:t>
        <w:br/>
        <w:t>зына төңкеріп тастай саламыз. Онда жоғары қарай өрме-</w:t>
        <w:br/>
        <w:t>леп келе жатқан саршұнақ қақпанның тілін тұмсығымен</w:t>
        <w:br/>
        <w:t>соғыт қыл мойнынан қаптырады. Біз ауылда інге су қү-</w:t>
        <w:br/>
        <w:t>йып та аулайтынбыз. Бір інге орта шелек те жарайды, бі-</w:t>
        <w:br/>
        <w:t>рақ кейбір терең інге екі шелектен артық су керек. бу</w:t>
        <w:br/>
        <w:t>мөймілдеп, іннің аузынан шыққан кезде жүні собалақта-</w:t>
        <w:br/>
        <w:t>нып, суға қақалып, алқымы бүлкілдеген саршұнақтың да</w:t>
        <w:br/>
        <w:t>басы көрінеді. Со кезде мойнынан қылғындырып ұстай</w:t>
        <w:br/>
        <w:t>175</w:t>
        <w:br/>
        <w:t>6</w:t>
        <w:br/>
        <w:t>-- Сіз Евдокия Герасимовна боларсыз? Мен Смуглян-</w:t>
        <w:br/>
        <w:t>жамын,-- деді үйге кірген әйел.</w:t>
        <w:br/>
        <w:t>Мен селк ете қалдым. Қорыққанымды не қуанғанымды</w:t>
        <w:br/>
        <w:t>білмеймін, мынау бір таныс, таныс болғанда да, керемет</w:t>
        <w:br/>
        <w:t>таныс дауыс.</w:t>
        <w:br/>
        <w:t>-- Жоғары шығыңыз. Шешініп бой жылытыңыз,-- де-</w:t>
        <w:br/>
        <w:t>ді Дуня апай.</w:t>
        <w:br/>
        <w:t>-- Рахмет.</w:t>
        <w:br/>
        <w:t>-- Кішкене тамақ ысытып жіберейін,-- деді, ешкімге</w:t>
        <w:br/>
        <w:t>рай бере қоймайтын кемпірім даусы жылып.</w:t>
        <w:br/>
        <w:t>-- Ұзақ отыруға уақытым жоқ. Кішкене бой жылытып</w:t>
        <w:br/>
        <w:t>алайын.</w:t>
        <w:br/>
        <w:t>Құдай-ау, мынау Света ғой. Иә, аумаған соның даусы.</w:t>
        <w:br/>
        <w:t>Шыдай алмай, бар сақтығымнан айрылып, алдымды қым-</w:t>
        <w:br/>
        <w:t>тап тұрғап төсек-орылнды ысырып, саңлау жасадым. Бай-</w:t>
        <w:br/>
        <w:t>қаусыз сыбдырымды сездіріп алдым-ау деймін, үстіне сыр-</w:t>
        <w:br/>
        <w:t>мақ телогрейка киіп, басына қалың қара орамал тартқан</w:t>
        <w:br/>
        <w:t>әйел мен жаққа жалт бұрылды; бетін тұмшалап алса да,</w:t>
        <w:br/>
        <w:t>танып қалдым, құдай біледі -- Света.</w:t>
        <w:br/>
        <w:t>-- Үйіңізде басқа бір адам бар ма?-- деді Света сезік-</w:t>
        <w:br/>
        <w:t>теніп.</w:t>
        <w:br/>
        <w:t>Енді оның Света екенін анық таныдым,</w:t>
      </w:r>
    </w:p>
    <w:p>
      <w:r>
        <w:t>-- Жоқ,-- деп кемпір жалтара түсті де:- Қорықпаңыз,</w:t>
        <w:br/>
        <w:t>өз адамымыз,-- деді.</w:t>
        <w:br/>
        <w:t>Мен енді шыдай алмадым, алдымдағы көрпе-жастықты</w:t>
        <w:br/>
        <w:t>ысырып тастап, қорбаңдап нештің үстінеп түсіп жатыр-</w:t>
        <w:br/>
        <w:t>мып. Құдды бір ана дүниеден келген адамды көргендей,</w:t>
        <w:br/>
        <w:t>Света маған үрпие қарап қалыпты.</w:t>
        <w:br/>
        <w:t>-- Свота! Света-жан!-- деп айқайлап жіберіп, қорба-</w:t>
        <w:br/>
        <w:t>длаңдап барып құшақтай алдым.</w:t>
        <w:br/>
        <w:t>Іші-бауырым елжіреп кетті. Ел-жұрттан, ағайын-туған-</w:t>
        <w:br/>
        <w:t>нан қолымды ғана емес, күдерімді де үзгелі не заман, Қа-</w:t>
        <w:br/>
        <w:t>ебымбектен де үшті-күйлі айрылып, қиян шетте, қалың</w:t>
        <w:br/>
        <w:t>жаудың ішінде қалғанда, арқа сүйеген жалғыз серігім осы</w:t>
        <w:br/>
        <w:t>Света еді ғой. Бұдан да айрылып едім. Жалғыздық әбден</w:t>
        <w:br/>
        <w:t>жұқартып тастаған ба, білмеймін, Қамқа әжемді көргенде</w:t>
        <w:br/>
        <w:t>де, дәл осындай босамаспын.</w:t>
        <w:br/>
        <w:t>Шамасы Света менің құшағымнаңн әзер босанса керек,</w:t>
        <w:br/>
        <w:t>мені сүйеп орындыққа отырғызып жатыр, Қолын иығыма</w:t>
        <w:br/>
        <w:t>артып:</w:t>
        <w:br/>
        <w:t>--. Көңіліңді бас, Надя, Мұның не сошнама. Көңіліңді</w:t>
        <w:br/>
        <w:t>бас,-- дейді,</w:t>
        <w:br/>
        <w:t>198</w:t>
        <w:br/>
        <w:t>адамның шуылдап шыққан дем алысын естіп жатырмын,</w:t>
        <w:br/>
        <w:t>жаймеп қақырынып, түшкіріп те алды.</w:t>
        <w:br/>
        <w:t>-- Шақырылмаған қонақты қабылдауға қалайсыз, Еп-</w:t>
        <w:br/>
        <w:t>докия Герасимовна?</w:t>
        <w:br/>
        <w:t>Даусының шыққан тұсына қарағанда, бойы онша биік</w:t>
        <w:br/>
        <w:t>емес, үні ширақ, сірә денесі де шымыр кісі болар деп топ-</w:t>
        <w:br/>
        <w:t>шылаймын.</w:t>
        <w:br/>
        <w:t>-- Көліп қалған екенсіз, отырыңыз, Степан Петро-</w:t>
        <w:br/>
        <w:t>вИЧ,-- деді Дуня апай, .</w:t>
        <w:br/>
        <w:t>Даусы қатқыл, ұнатқан-ұнатпағанын ажырата алма-</w:t>
        <w:br/>
        <w:t>дым. Анау ағаш табуретканы сықырлатып отырып жатыр,</w:t>
        <w:br/>
        <w:t>сырт киімін шешкенін естігенім жоқ, сірә, ұзақ отырмас.</w:t>
        <w:br/>
        <w:t>-- Йә, түн жамылып не ғып жүрсіз?</w:t>
        <w:br/>
        <w:t>-- Уақыт солай, Евдокия Герасимовна. Қазір бізге</w:t>
        <w:br/>
        <w:t>күндізден гөрі түніңіз жайлырақ болып тұр.</w:t>
        <w:br/>
        <w:t>-- Солай де. Мұндай кезде ат шанамен ағызып жүруші</w:t>
        <w:br/>
        <w:t>едің. Қағып кетер ден, омбылап жолдың шетіне шығатып-</w:t>
        <w:br/>
        <w:t>быз,-- ден Дуня апай қағытып өтті.</w:t>
        <w:br/>
        <w:t>-- Менің түн жамылып бекер келмегенімді түсінетін</w:t>
        <w:br/>
        <w:t>шығарсыз, Евдокия Гераеимовна,-- деді қонақ, кемпірдің</w:t>
        <w:br/>
        <w:t>кекесінін елең қылмай,-- сізде үлкен шаруам бар.</w:t>
        <w:br/>
        <w:t>-- Ал, сізде Усачевтің шаруасы бар көрінеді, менен</w:t>
        <w:br/>
        <w:t>бүгін де сұрады. «Носовец ұзап кеткен жоқ, осы маңда</w:t>
        <w:br/>
        <w:t>тығылып жүұр»,- дейді.</w:t>
      </w:r>
    </w:p>
    <w:p>
      <w:r>
        <w:t>«Носовец»... Осы бір тастай қатты фамилия мана менің</w:t>
        <w:br/>
        <w:t>жадымда сақталып қалған. Полицайдың іздеп жүрген Но-</w:t>
        <w:br/>
        <w:t>совеці осы болды ғой.</w:t>
        <w:br/>
        <w:t>-- Усачев мені сұраған екен ғой. Білем. Қазір полицай</w:t>
        <w:br/>
        <w:t>болып дұшпанға қызмет істеп &gt;қүр.,</w:t>
        <w:br/>
        <w:t>-- Бір кездегі пағыз белсенділеріңнің бірі емес пе өді?</w:t>
        <w:br/>
        <w:t>Менің кемшірімнің бір қырсығы бар; полицайды да</w:t>
        <w:br/>
        <w:t>оңдырмаушы еді, енді өзіміздің адамның да апшысын қуы»:</w:t>
        <w:br/>
        <w:t>рып барады. Түптеп келгенде, өзінің кімді жақтайтынын</w:t>
        <w:br/>
        <w:t>ажырату қиып, баласының да бір үлкен шатағы бар. Бірақ</w:t>
        <w:br/>
        <w:t>әйтеуір өзі маған зқайсыз емес. Ар жағын қайдам,</w:t>
        <w:br/>
        <w:t>-- Иә, Усачевты біз тани алмай қалыппыз. Нағыз сат-</w:t>
        <w:br/>
        <w:t>қын болып шықты. Залым екен.</w:t>
        <w:br/>
        <w:t>-- Бастық дейді-ау сендерді де, соны тапымай жүрген.</w:t>
        <w:br/>
        <w:t>Усачев залым емес, ақымақ. Бір кезде соқаның соцында</w:t>
        <w:br/>
        <w:t>жжүрген топас мұжық еді, оны құтыртып апарып әкім қой-</w:t>
        <w:br/>
        <w:t>дыңдар. Қолына киттей билік тиіп еді, жұрттың төбесін</w:t>
        <w:br/>
        <w:t>ойып жібере жаздады. Сосын сауаты жоқ деп, алын тас-,</w:t>
        <w:br/>
        <w:t>тадыңдар. Биліктің дәмін бір татыл алған адам... ол анау</w:t>
        <w:br/>
        <w:t>маскүпем ішкіштен де жаман, құлқыны тілеп аңсап тұра-</w:t>
        <w:br/>
        <w:t>188</w:t>
        <w:br/>
        <w:t>та.- Соққан деренияңа баратын жеріңді айтын кетіп жү-</w:t>
        <w:br/>
        <w:t>Ріш пе едің?</w:t>
        <w:br/>
        <w:t>Онысы да рас-ау, о жағын мен ойламаппын да. Менікі</w:t>
        <w:br/>
        <w:t>өз көціліме өлшеп айтып жатқан сөз ғой,- өзім бір жер-</w:t>
        <w:br/>
        <w:t>Ден Снетаның атын естіп қалсам... бар жақынымнан ай-</w:t>
        <w:br/>
        <w:t>рылғанда, маған жалғыз сүйеніш болған осы келінтпенті,</w:t>
        <w:br/>
        <w:t>соңынан сұрау салып іздейтінім хақ. Оның ойының қандай</w:t>
        <w:br/>
        <w:t>екеніп қайдам, ал маған қазір бұдан жақын адам жоқ,</w:t>
        <w:br/>
        <w:t>бетіне телміріп қарай берем. Света да менің осы ойымды</w:t>
        <w:br/>
        <w:t>сезді-ау деймін.</w:t>
        <w:br/>
        <w:t>-- Сен ренжіме,-- деді бетіме мұңлы кескінмен жылы</w:t>
        <w:br/>
        <w:t>қарап.- Мүмкін, сұрау салып іздесем, бір жерден тауып</w:t>
        <w:br/>
        <w:t>алар ма едім, қайтер едім. Бірақ жетекке дағдыланын жа-</w:t>
        <w:br/>
        <w:t>ман үйренбесін дедім. Адамның кейде өз аяғымен жүргені</w:t>
        <w:br/>
        <w:t>де жақсы.-- Кішкене өңі жадырап бетіме күлімсірей қара-</w:t>
        <w:br/>
        <w:t>ды.-- Көріп тұрмын, өлетін түрің жоқ. Кәдімгідей пысып</w:t>
        <w:br/>
        <w:t>ширап қалыпсың.</w:t>
        <w:br/>
        <w:t>-- Шықпаған жан әйтеуір итшілеп сүйретіліп жүре</w:t>
        <w:br/>
        <w:t>береді екен, Мен де сүйретіліп келіп осы қараға “кеттім</w:t>
        <w:br/>
        <w:t>әзірге.</w:t>
        <w:br/>
        <w:t>Света кемнірдің шоланға шығып кеткенін байқап:</w:t>
        <w:br/>
        <w:t>-- Қалай бұл үй саған жайсыз емей пе?-- деп сұ-</w:t>
        <w:br/>
        <w:t>рады.</w:t>
        <w:br/>
        <w:t>-- Әзірге жайсыз емес. Дуня апай бір жақсы адам,</w:t>
        <w:br/>
        <w:t>қайдам, кейін жағдайдың қалай боларын. Егер тыпыштық</w:t>
        <w:br/>
        <w:t>болса.</w:t>
      </w:r>
    </w:p>
    <w:p>
      <w:r>
        <w:t>Светаның өңін бір күдікті уайым шалып өтті, оның</w:t>
        <w:br/>
        <w:t>көңіліндегісін мен де түсініп қалдым.</w:t>
        <w:br/>
        <w:t>-- Иә-ә, бұл үй саған жайлы-ақ болатын еді...</w:t>
        <w:br/>
        <w:t>-- Байқаймын, бұл үйдің де мазасы кететін сияқты.</w:t>
        <w:br/>
        <w:t>-- Әзір тұра тұр осыпда. Кешікпей басқа бір қамын</w:t>
        <w:br/>
        <w:t>ойластырармыз,- деді Света.</w:t>
        <w:br/>
        <w:t>Баяғы Света емес, өзі ысылып қалған бастықша сай-</w:t>
        <w:br/>
        <w:t>дейді, екеуміз ажырасқаннан бері бұл келіншек өзгергенге</w:t>
        <w:br/>
        <w:t>ұқсайды. Затым әйел емес пе, содан бергі бастан кетлпкен</w:t>
        <w:br/>
        <w:t>бар хикаясын естіп, аһылап, оһылапн ішкі шерімді бірге</w:t>
        <w:br/>
        <w:t>сапырғым келеді.</w:t>
        <w:br/>
        <w:t>-- Света, содан бергі оқиғаңды айтшы,- дед экалы-</w:t>
        <w:br/>
        <w:t>нам.</w:t>
        <w:br/>
        <w:t>-- Ондай оқиғаны өзіңде басыңнан нешіш келе жат-</w:t>
        <w:br/>
        <w:t>қан жоқсың ба? Біздікі бае бағыш, жан сақтаудың қамы</w:t>
        <w:br/>
        <w:t>емее пе. 1</w:t>
        <w:br/>
        <w:t>-- Байқаймын, сенікі тек жан сақтау емес, Айтшы</w:t>
        <w:br/>
        <w:t>Носовеңцпен қайдан танысып жүрсің?</w:t>
        <w:br/>
        <w:t>2%</w:t>
        <w:br/>
        <w:t>ды. Маскүнем бір жұтым арақ үшін несін аяйды, бұл да</w:t>
        <w:br/>
        <w:t>титімдей билік үшін неміске ме, әзәзіл жын-шайтанға ма,</w:t>
        <w:br/>
        <w:t>кімге болса да, қызмет қылуға дайын. «Залым» дейді ғой</w:t>
        <w:br/>
        <w:t>оны әлдеқандай қылып... ол ақымақ барып тұрған.</w:t>
        <w:br/>
        <w:t>Келген кісі күліп жіберді де, әлдене есіпе түскендей,</w:t>
        <w:br/>
        <w:t>оқыс тыйылды.</w:t>
        <w:br/>
        <w:t>-- Айтасыз-ау, Герасимовна. Бірақ сіздің сөзіңіздің де</w:t>
        <w:br/>
        <w:t>жаны бар; Солай болуы да мүмкін.- Ол сәл ойланып түйі-</w:t>
        <w:br/>
        <w:t>ле сөйлейді.-- Бірақ ол қауіпті. Ақымақ болса да қауіпті;</w:t>
        <w:br/>
        <w:t>-- Әрине қауіпті,- деді кемпір жұлып алғандай.-</w:t>
        <w:br/>
        <w:t>Қауіпті болғанда қандай! Ақымақ адам артын ойламайды:</w:t>
        <w:br/>
        <w:t>Бір сүйем жоғарылау үшін ол жанын береді. Жаңа қоза-</w:t>
        <w:br/>
        <w:t>йындарына ар иманымен қызмет етеді.</w:t>
        <w:br/>
        <w:t>-- Иә, Евдокия Герасимовна, Усачевты қол тұралық.</w:t>
        <w:br/>
        <w:t>Оның бір өші болар. Мен сізге басқа шаруамен келіп</w:t>
        <w:br/>
        <w:t>отырмын.</w:t>
        <w:br/>
        <w:t>Келген кісі бұғып жүрсе де, сөзі мығым. Көп жыл ел</w:t>
        <w:br/>
        <w:t>басқарып тізгін ұстап қалған машығы ма, әлде өзгеден</w:t>
        <w:br/>
        <w:t>қашан Да бір демі артық, пысы басым жаратылған өктем</w:t>
        <w:br/>
        <w:t>жан ба, түр-түсін көрмесем де, маған ол шақпақ тастай</w:t>
        <w:br/>
        <w:t>шымыр, шақар адам боп елестейді. Маңызды шаруасын</w:t>
        <w:br/>
        <w:t>айтар алдында жауап тосып қалған сияқты, шамасы кем-</w:t>
        <w:br/>
        <w:t>пірге қадала сынай қарап та отырған шығар. Бірақ Дуня</w:t>
        <w:br/>
        <w:t>апай да үндемеді.</w:t>
        <w:br/>
        <w:t>-- Сізге үлкен бір жауапты шаруа тапсырғымыз келе-</w:t>
        <w:br/>
        <w:t>ді. Өте жауапты.</w:t>
      </w:r>
    </w:p>
    <w:p>
      <w:r>
        <w:t>-- Сіз кіретін үйіңіздің есігін шатастырып алған :коқ-</w:t>
        <w:br/>
        <w:t>сыз ба, Степан Петрович?</w:t>
        <w:br/>
        <w:t>-- Шатастырғаны қалай? Мен сізге...-- Келген кісінің</w:t>
        <w:br/>
        <w:t>даусына алғаш рет күдік кірді. Бұл адамның да қобалжи-</w:t>
        <w:br/>
        <w:t>тын кезі болады екен.-- Мен сізге келдім.</w:t>
        <w:br/>
        <w:t>-- Менің кім екенімді ұмытып қалғансыз ба?</w:t>
        <w:br/>
        <w:t>-- Неге ұмытам. Сіз...</w:t>
        <w:br/>
        <w:t>-- Мен халық жауының шешесімін, Мен, не деуілі өді</w:t>
        <w:br/>
        <w:t>әлгі... жат әлементпін!</w:t>
        <w:br/>
        <w:t>Кемпір ызамен шегелеп айтты. Ана кісіні білмеймін,</w:t>
        <w:br/>
        <w:t>мен өзім шошып қалдым. Сонда менің жатқан үйім кімнің</w:t>
        <w:br/>
        <w:t>үйі болғаны? Баласы Панел... Полицайдың: «Ұзамай қай-</w:t>
        <w:br/>
        <w:t>тып оралар»,-- деуінде бір мән бар еді. «Басқасын қайдам,</w:t>
        <w:br/>
        <w:t>бірақ осы кемпір маған жамандық қылмас» дегеп жұба-</w:t>
        <w:br/>
        <w:t>ныш сезімі қобалжып кеткен көңілімді аздап орйықтыр-</w:t>
        <w:br/>
        <w:t>ғандай болды.</w:t>
        <w:br/>
        <w:t>- Меін бір аспаннан түсті деп пе едіңіз, Евдокия Ге-</w:t>
        <w:br/>
        <w:t>расммовниа? Мен еш нәрсені ұмытқаным жоң,- деді Но-</w:t>
        <w:br/>
        <w:t>189%</w:t>
        <w:br/>
        <w:t>тұрып тындаймыз, бірақ тоңа қоймаймыз, өйткені сөздер</w:t>
        <w:br/>
        <w:t>өткір, қып-қысқа тұжырымды, тез тараймыз.</w:t>
        <w:br/>
        <w:t>Балаға не қызық - шпион қызық. Сонша шпионның</w:t>
        <w:br/>
        <w:t>қаптап кеткенін, жәпе ол жауыздардың қанша айлакер</w:t>
        <w:br/>
        <w:t>болса да, ұсталып &gt;жатқанын біз тіпті қызық көреміз, жәле</w:t>
        <w:br/>
        <w:t>кілең мықты жерде, Москвада бастық болып отырғапда-</w:t>
        <w:br/>
        <w:t>рын қарашы. Оғап жалғаса, біздің Қазақстаннан да көп</w:t>
        <w:br/>
        <w:t>жаулар, шпиондар табылды. Бұл бізге тіпті қызық болды.</w:t>
        <w:br/>
        <w:t>Москвада ғана десек, әзімізде де бар екеп. Және бұлардың</w:t>
        <w:br/>
        <w:t>көбі сонау қиыр шеттегі, жағрапиядап енді ғана оқып атын</w:t>
        <w:br/>
        <w:t>біліп жүрген Жапонның шпионы боп шықты.</w:t>
        <w:br/>
        <w:t>Жау деген сұмдық айлакер болады екен, адам аяғы</w:t>
        <w:br/>
        <w:t>жетпейтін, адам тіліне түсінбейтін қиыр шеттегі НШапоп-</w:t>
        <w:br/>
        <w:t>мен қалай ауыз жаласқан. «Жауды әшкерелеу үшіп, қыра-</w:t>
        <w:br/>
        <w:t>ғы болу керек»,-- деп, бізге күнде айтатын. Шынында да</w:t>
        <w:br/>
        <w:t>анадай жауларды әшкерелеу үшін, ең кемі бір көш жерде-</w:t>
        <w:br/>
        <w:t>гіні көретін қырағы болу керек, деп ойлайтынмын, ал</w:t>
        <w:br/>
        <w:t>менің көзім ондай қырағы емес. Басқа балалар да... тек Жа-</w:t>
        <w:br/>
        <w:t>расбай мен Сейсембай болмаса. Шынында да біздің... бас-</w:t>
        <w:br/>
        <w:t>қасын білмеймін, менің қырағы емед екенім рас болды.</w:t>
        <w:br/>
        <w:t>Ұзамай-ақ жаулар өзіміздің ауданнан да табыла бастады.</w:t>
        <w:br/>
        <w:t>Күнде көріп жүрген адамдарымыздың қойнына қара тас</w:t>
        <w:br/>
        <w:t>тығып жүрген жау, шпион екенін тіпті білмей қалыппыз.</w:t>
        <w:br/>
        <w:t>Сол білмей қалғандарды «ашық ауыз» дейді екен.</w:t>
        <w:br/>
        <w:t>Нағыз «ашық ауыз» мен болып шықтым. Аудан басшы-</w:t>
        <w:br/>
        <w:t>ларына болып жатқан соттың хабарын гаәзеттеп оқысам,</w:t>
        <w:br/>
        <w:t>олар демалысты сылтауратып, өзен жағасына барып</w:t>
        <w:br/>
        <w:t>Қазақстанды Жапонға қосудың жоспарын талқылайды.</w:t>
        <w:br/>
        <w:t>екен...</w:t>
      </w:r>
    </w:p>
    <w:p>
      <w:r>
        <w:t>Масқара болғанда, солардың бір мәжілісінде менің ДО</w:t>
        <w:br/>
        <w:t>болғаным бар. Сол оқиғадан бір жыл бұрын, жазды күні,</w:t>
        <w:br/>
        <w:t>«көмегің тиер» деп, әкем мені ертіп кеткен. Жазда үзіліп</w:t>
        <w:br/>
        <w:t>қалатын Ырғыз өзенінің көп қара суының бірінің жағасы-</w:t>
        <w:br/>
        <w:t>на келдік. Кішілеу бір тоқтыпы әкем алып ұрып, сойып</w:t>
        <w:br/>
        <w:t>тастады. Мен құманмен су құйып, ішек-қарын аршысуға</w:t>
        <w:br/>
        <w:t>көмектестім.</w:t>
        <w:br/>
        <w:t>Әкеме еріп келгеніме өзім қуанып та жүрмін, ана жыл-</w:t>
        <w:br/>
        <w:t>ғы жұтаңшылықтан кейін, мал басы құлдырап кетті де,</w:t>
        <w:br/>
        <w:t>тышқан мұрнын қанаттырмайтын, қара көжеден мезі бол-</w:t>
        <w:br/>
        <w:t>ған басым, қазан басында жүргесін кас сорпаға мықтап</w:t>
        <w:br/>
        <w:t>бір тоятыным анық.</w:t>
        <w:br/>
        <w:t>Көп ұзамай он шақты адам аудан басшылары да келді,</w:t>
        <w:br/>
        <w:t>біразын тапимып, Ірі денелі, биіктеу дөңес тұмсығының</w:t>
        <w:br/>
        <w:t>астына жебесіз шолақ мұрт қойған ат жақты аққұба кісі</w:t>
        <w:br/>
        <w:t>192</w:t>
        <w:br/>
        <w:t>шүңкиіп отырады да қояды, сырттан аяқ тықыры естілсе</w:t>
        <w:br/>
        <w:t>селк етіп, құлағын тосып тына қалады. Менің әкем еш пәр-</w:t>
        <w:br/>
        <w:t>семен ісі жоқ, адал адам, тек апа жылы өзен жағасында</w:t>
        <w:br/>
        <w:t>қой сойып бергені болмаса... Көңілім күпті болса дә, пәле-</w:t>
        <w:br/>
        <w:t>жаладан аман боларына сенгім келеді, Таза адамға пәле</w:t>
        <w:br/>
        <w:t>жұға ма, ақыры аман қалды.</w:t>
        <w:br/>
        <w:t>Бірақ... Өзім анық білетін тағы да бір адал адам бар</w:t>
        <w:br/>
        <w:t>еді. Ол - менімен бір класта оқитың Қуантай деген бала-</w:t>
        <w:br/>
        <w:t>ның әкесі Төлеген. Төкеңдің әкесі Шандыбай деген кісі</w:t>
        <w:br/>
        <w:t>бай болған деседі. Бай болғанда, бүйекті ескі бай емес, ол</w:t>
        <w:br/>
        <w:t>кісі жетім қалып, жасында Жаманқалада орыстың шошқа-</w:t>
        <w:br/>
        <w:t>сып бағыпты, содан байыған көрінеді;</w:t>
        <w:br/>
        <w:t>Оның байығанын ауыл адамдары былай айтатын:</w:t>
        <w:br/>
        <w:t>Біздің жақта ораза айтынан кейін, Қадір түн күзетелі.</w:t>
        <w:br/>
        <w:t>Егер құдай тағала қаласа-- қараңғы түн қақ жарылып,</w:t>
        <w:br/>
        <w:t>бір сәтке жарқ ете қалады екен. Осы жарқ еткен кезде, не</w:t>
        <w:br/>
        <w:t>айтып үлгерсен, сол тілегің айнымай қабыл болады дейді.</w:t>
        <w:br/>
        <w:t>Әйелдердің көбі құдайдан бала тілейді. Кішкене кезімде</w:t>
        <w:br/>
        <w:t>әйелдермен бірге Қадір түнді мен де талай күзеткем. Бі-</w:t>
        <w:br/>
        <w:t>рақ аспан бір жарылмай-ақ қойған. Ал жаңағы Төлегеннің</w:t>
        <w:br/>
        <w:t>әкесі Шандыбай түнде орыстың шошқасын күзетіп &gt;жүр-</w:t>
        <w:br/>
        <w:t>тенде, Қадір түн жарқ ете қалыпты. Со кезде Шәнеп:</w:t>
        <w:br/>
        <w:t>«Я құдай, мал мен бас» деп айтып үлгерген екен, содан Сс0</w:t>
        <w:br/>
        <w:t>кісі байып, бала-шағасы да көп болды десетін.</w:t>
        <w:br/>
        <w:t>Бірақ Төлегенге өмірі мал құтаймаған адам. «Мал бақ-</w:t>
        <w:br/>
        <w:t>қанға бітеді» дейді қазақ, Төкең жарықтық мол бағатып</w:t>
        <w:br/>
        <w:t>адамның түрі емес еді. О кісінің жалғыз аты болады, бір</w:t>
        <w:br/>
        <w:t>тазысы болады, қосауыз мылтығы болады. Атына мініп,</w:t>
        <w:br/>
        <w:t>мылтығын асынып, тазысын ертіп көл жағалап кеткеп</w:t>
        <w:br/>
        <w:t>Төкең содан ел жағалап үйіне алты айдан кейін бір-ақ</w:t>
        <w:br/>
        <w:t>оралады екен. Кейінірек, кішкене алданар ма енен, үйге</w:t>
        <w:br/>
        <w:t>қарайлар ма екен деп әйелі Бәтима тоқал әпергеп екем,</w:t>
        <w:br/>
        <w:t>бірақ о да Төкеңнің аяғына тұсау бола алмапты. Мұрт:</w:t>
        <w:br/>
        <w:t>«Әйтсе де Бәтиманың осынысы ақыл болды, шошайып</w:t>
        <w:br/>
        <w:t>жалғыз отырғашша екі әйел бір-біріне көз қара, бір қос»</w:t>
        <w:br/>
        <w:t>десетін.</w:t>
      </w:r>
    </w:p>
    <w:p>
      <w:r>
        <w:t>Төкең біздің ауылға да жиі келетін, Сейілхан ағамның</w:t>
        <w:br/>
        <w:t>әйелі Балсұлу -- со кісінің қарындасы, Келгенде, қарап</w:t>
        <w:br/>
        <w:t>жатпайды, ылғи аңға шығады, кейде мені түйеге мінгізіп,</w:t>
        <w:br/>
        <w:t>қырға ертіп кетеді, дуадақ қайыртады.</w:t>
        <w:br/>
        <w:t>Төкең сонақ бет аққұба кісі, сақал-мұрты тіпті сирек,</w:t>
        <w:br/>
        <w:t>кесе, аңшылық әдетінен болар иығын құныстырып ұстай-</w:t>
        <w:br/>
        <w:t>ды. «Кіңіқ» деп танауынан күлетіні бар, сөйлегенде де</w:t>
        <w:br/>
        <w:t>танауынан сөйлейді,</w:t>
        <w:br/>
        <w:t>19%</w:t>
        <w:br/>
        <w:t>-- Носовец?-- деді Света таңырқап.- Ол кім Шосовец</w:t>
        <w:br/>
        <w:t>деген?</w:t>
        <w:br/>
        <w:t>-- Мәссаған, сопы білмейсің бө? Аты Степан Петро-</w:t>
        <w:br/>
        <w:t>вич...-- Света еш нәрсе түсінбей маған таңырқай қарайды.</w:t>
        <w:br/>
        <w:t>Мен де қайранмын.-- Сені осы үйге келеді деген сол ғой.</w:t>
        <w:br/>
        <w:t>«Смутлянка» келеді деді.</w:t>
        <w:br/>
        <w:t>Саета сәл ойланып:</w:t>
        <w:br/>
        <w:t>-- Мүмкін, айтса айтқан шығар, бірақ мен ол кісіні</w:t>
        <w:br/>
        <w:t>білмеймін. Оны білудің маған қажеті де жоқ. Менің жағ-</w:t>
        <w:br/>
        <w:t>қайымда адамды поғұрлым аз білгенім жақсы,-- деп тоқ-</w:t>
        <w:br/>
        <w:t>тады да менің бетіме бағдарлай қарады, өңінде бір мүцлы</w:t>
        <w:br/>
        <w:t>мысқыл жүгіріп өтті.-- Байқаймын «сен тым коп біледі</w:t>
        <w:br/>
        <w:t>екенсің, Сенің жағдайыңда көрдім деген коп сөз, көрмедім</w:t>
        <w:br/>
        <w:t>деген бір сөз.</w:t>
        <w:br/>
        <w:t>-- Түсінемін. Тек көзім көрген нәрсе болғасын сепоп</w:t>
        <w:br/>
        <w:t>жасырмай жатқаным ғой,-- дедім қысылып.</w:t>
        <w:br/>
        <w:t>-- Қазір жағдай солай, кей нәрсені менен ғана емес,</w:t>
        <w:br/>
        <w:t>өзіңнен де жасыр.</w:t>
        <w:br/>
        <w:t>2 -- Менен қорықпай-ақ қой,- дедім мөн ренжіңкі-</w:t>
        <w:br/>
        <w:t>реп.-- Қазақ деген аңқау халық. Бірақ кейде оның аңқау-</w:t>
        <w:br/>
        <w:t>лығы өзгенің қулығынан асып түсетін де кезі болады. Ере-</w:t>
        <w:br/>
        <w:t>тістірсең мен орысша түк білмейтіз боп шығам. Сосын ма-</w:t>
        <w:br/>
        <w:t>ған тілмаш тауып көрсін бұл арадан.</w:t>
        <w:br/>
        <w:t>Света күліп жіберіп мойнымнан құшақтады.</w:t>
        <w:br/>
        <w:t>-- Ой, Надя, шыпында да сон мен ойлағандай аңқау</w:t>
        <w:br/>
        <w:t>емес екенсің.</w:t>
        <w:br/>
        <w:t>-- Мені састырғаның сонша, енді қай жерде, не істеп</w:t>
        <w:br/>
        <w:t>жүргеніңді сұрауға да қорқып отырмын.</w:t>
        <w:br/>
        <w:t>-- Қай жерде істеп жүргенімді айтуға болады, опың</w:t>
        <w:br/>
        <w:t>құпиясы жоқ,- деп Света бетіме қарап кішкене іркілді.-</w:t>
        <w:br/>
        <w:t>Немістің комендатурасында тілмаш боп істеп жүрміп,</w:t>
        <w:br/>
        <w:t>- Рас па?-- деппін сасқанымпан.</w:t>
        <w:br/>
        <w:t>Полицайдың айтқан тілмаш әйелі осы болды ғой. Сас-</w:t>
        <w:br/>
        <w:t>пай қайтейін, өз басым немістің қарасын көруге қорқып</w:t>
        <w:br/>
        <w:t>“жүрсем, бұл солардың қақ ортасында... және қызмөтіп ат-</w:t>
        <w:br/>
        <w:t>қарып...</w:t>
      </w:r>
    </w:p>
    <w:p>
      <w:r>
        <w:t>-- Шошып кеттің бе?-- деді Света жымпып,</w:t>
        <w:br/>
        <w:t>-- Полицайдың айтқан тілмапп әйелі сен екепсің ғой.</w:t>
        <w:br/>
        <w:t>-- Полицайдың?</w:t>
        <w:br/>
        <w:t>-- Мә, осында бір Усачев деген полицай бар.</w:t>
        <w:br/>
        <w:t>-- Сеп тығылып жатып пәлепің бәрін біледі екенсің,-</w:t>
        <w:br/>
        <w:t>деді Света күліп.- Ол полицай сені көрді ме?</w:t>
        <w:br/>
        <w:t>-- Жоқ, көрген жоқ.</w:t>
        <w:br/>
        <w:t>-- Ендеше оған көрінбеуге тырыс, Байқаймын, келіс-</w:t>
        <w:br/>
        <w:t>202</w:t>
        <w:br/>
        <w:t>сөвец жаймен нығыздап сөйлен.-- Бірақ біз сізге үлкен</w:t>
        <w:br/>
        <w:t>сенім білдіріп отырмыз.</w:t>
        <w:br/>
        <w:t>х- Осы күнге дейін, маған ешкім сенім білдірген жоқ</w:t>
        <w:br/>
        <w:t>еді. Немістер келгесін, мен неғып сенімді болып қалдым,-</w:t>
        <w:br/>
        <w:t>деді Дуня апай ашы кекесінмен.-- Сенім!.. Сол сенімдерің</w:t>
        <w:br/>
        <w:t>ең алдымен менің Пашама керек болған. Бір тамшы сепім-</w:t>
        <w:br/>
        <w:t>гө зәру болған сол емес пе еді?!- Дуня апайдың алқымы-</w:t>
        <w:br/>
        <w:t>на жас тірелді-ау дейміп, алқынып булығып қалғандай</w:t>
        <w:br/>
        <w:t>болды, даусы да жыртылып тнықты.-- Мән баламнан бөз-</w:t>
        <w:br/>
        <w:t>гепім жоқ. Безгенім жоқ, білдің бө?!</w:t>
        <w:br/>
        <w:t>Үйдің ішін тұнжыраған ауыр тыныштық басты; келген</w:t>
        <w:br/>
        <w:t>кісі де, қанша шақар болса да, зіл тыныштықтың салмағын.</w:t>
        <w:br/>
        <w:t>сілкіп тастай алмай, үнсіз қалды.</w:t>
        <w:br/>
        <w:t>-- Сіздің қасіретіңізді түсінемін, Евдокия Герасимоз-</w:t>
        <w:br/>
        <w:t>на,-- деді бір кезде жайымен Тіл қатып,-- Ағаш кескенде,</w:t>
        <w:br/>
        <w:t>жаңқасы ысырап болмай тұрмайды.</w:t>
        <w:br/>
        <w:t>-- Павел жаңқа ма еді, сыпырып тастай салатын. Со-</w:t>
        <w:br/>
        <w:t>вет өкіметін қолымен құрысқанның бірі емес пе еді! Адам</w:t>
        <w:br/>
        <w:t>өзіне-өзі қалай эқау болады? Балдыға қарсы екеуің бірге</w:t>
        <w:br/>
        <w:t>соғысқан жоқ па едіңдер? Неге Нашаға ара түсе алмадың?</w:t>
        <w:br/>
        <w:t>-- Ара түсе алмадым. Шынымды айтсам, біздің әскер</w:t>
        <w:br/>
        <w:t>қайтып келсе, қазір де ара түсе алмаймын.</w:t>
        <w:br/>
        <w:t>-- Ендеше маған несіне келіп отырсың?</w:t>
        <w:br/>
        <w:t>-- Мінекей енді осыған келейік. Бұл сөздің жөні басқа.</w:t>
        <w:br/>
        <w:t>Кішкене қайғыны үлкен қайғы ұмыттырып зэкібереді. Сіз-</w:t>
        <w:br/>
        <w:t>дің қайғыңыздың сіз үшін кішкентай емес өкенін де білем.</w:t>
        <w:br/>
        <w:t>Бірақ қазіргі ел басына түскен қатер бәрінен үлкен, Паша-</w:t>
        <w:br/>
        <w:t>дан да, менен де, сізден де... Сіздің де қазіргі ең қансыра-</w:t>
        <w:br/>
        <w:t>ған қасіретіңізді... қасіретті өкпеңізді қоятын кезіңіз. Біз</w:t>
        <w:br/>
        <w:t>бір нәрсені бүлдіріп алсақ, ол үшін Отан кінәлы емес. Па-</w:t>
        <w:br/>
        <w:t>шаның қасіреті... ол -- менің две қасіретім. ІНемен боп қат-</w:t>
        <w:br/>
        <w:t>қан шерім ол. "Жарайды, қазір ескі жараның аузын қаси-</w:t>
        <w:br/>
        <w:t>тып кез емес. Уақыт көтермейді. Сіз де елмен бірге бола-</w:t>
        <w:br/>
        <w:t>сыз, Евдокия Герасимовпа. Білемін, Сіз атқаратын үлкеп</w:t>
        <w:br/>
        <w:t>бір міндет бар. Мен сол үшін келіп отырмын.</w:t>
      </w:r>
    </w:p>
    <w:p>
      <w:r>
        <w:t>-- Ой, горе мов горюшко. Что я, супротив народа чт0</w:t>
        <w:br/>
        <w:t>ли. Қайтейін енді,-- деп мөнің адуын кемпірім босап қал-</w:t>
        <w:br/>
        <w:t>ды.- Сіздің халіңіз оңай емес қой. Степан Петрович, қа-</w:t>
        <w:br/>
        <w:t>лың эқаудың ішнінде түнде жортып жүргеніңіз мынау. Тоң-</w:t>
        <w:br/>
        <w:t>ған шығарсыз. Шай ысытып, ас қамдан жіберейін.</w:t>
        <w:br/>
        <w:t>-- Оған қарсы емеспін, Евдокия Герасимовна. Түң</w:t>
        <w:br/>
        <w:t>ұзақ, уақытым бар,-- деді қонақ.-- Сіз маған шешін деп</w:t>
        <w:br/>
        <w:t>тө айтқан жоқсыз.</w:t>
        <w:br/>
        <w:t>-- Шенініңіз, Степан Петрович. Баяғыда Паша океу-</w:t>
        <w:br/>
        <w:t>19</w:t>
        <w:br/>
        <w:t>бы -- әйел болып сумаңдап әр нәрсені білгісі келіп түр-</w:t>
        <w:br/>
        <w:t>майды, екеуміз мауқымызды басқанша, өзінің бар-&gt;жоғын</w:t>
        <w:br/>
        <w:t>да білдірмей қойған.</w:t>
        <w:br/>
        <w:t>-- Ой, Дуня апай, Света менің подругам ғой,-- дедім.</w:t>
        <w:br/>
        <w:t>-- Сенің подругаң екені де жақсы болды, әйтпесе, бұл</w:t>
        <w:br/>
        <w:t>қыздың шын атын да білмей, өмірден Смуглянка дет өте-</w:t>
        <w:br/>
        <w:t>тін едім. Түріне қарасам, смугиянба емес нағыз тійкіл сдӛ-</w:t>
        <w:br/>
        <w:t>рының өзі,-- деп күлді Дуня апай.</w:t>
        <w:br/>
        <w:t>-- Кешіріңіз, Евдокия Герасимовна,-- деді Света, сәл</w:t>
        <w:br/>
        <w:t>ыңғайсызданып,-- Сізге сенбегендік емес. ІГішкімге шын</w:t>
        <w:br/>
        <w:t>атыңды айтпа. конспирацияның заңы солай деген.</w:t>
        <w:br/>
        <w:t>-- Коне.. Мыпау адамның тілі келмейтін сөзің не нә-</w:t>
        <w:br/>
        <w:t>ле?-- деді Дуня апай.</w:t>
        <w:br/>
        <w:t>-- Астыртын.. Құпия сақтау деген сөз ғой. Көрмейсіз</w:t>
        <w:br/>
        <w:t>бе, Надя кездесіп, менің бар құпиямды ашып жзібергеніп,</w:t>
        <w:br/>
        <w:t>-- Солай де. Меп мұны тірі жанға көрсетпей, ең аягы</w:t>
        <w:br/>
        <w:t>Степан Петровичтен де жасырып жүрсем. Қатындар жүр-</w:t>
        <w:br/>
        <w:t>тен жерде құпия сақтау, әй, сірә, болмайтын шаруа шыи-</w:t>
        <w:br/>
        <w:t>ғар,- деп, Дуня апай жымиып басын шайқады.-- Жарай-</w:t>
        <w:br/>
        <w:t>ды енді. Бір-біріңді аңсап қалған екенсіңдер, асықпай сыр-</w:t>
        <w:br/>
        <w:t>пасыңдар.</w:t>
        <w:br/>
        <w:t>Дуня апай астың қамына кірісіп, Светаны мағап оңаша</w:t>
        <w:br/>
        <w:t>берді.</w:t>
        <w:br/>
        <w:t>-- Света, айтшы біздің әйелдерден кездестіргенің бар</w:t>
        <w:br/>
        <w:t>ма?-- деп сұраймын.</w:t>
        <w:br/>
        <w:t>-- Қызықсың-ау, Надя. Осы аласапыранда біреуді бі-</w:t>
        <w:br/>
        <w:t>реу кездестіру деген.. Бір шөмеле шөптің ішінен инені</w:t>
        <w:br/>
        <w:t>іздегенмен бірдей ғой.</w:t>
        <w:br/>
        <w:t>-- Неге? Мінекей екеуміз кездескен жоқпыз ба?</w:t>
        <w:br/>
        <w:t>-- Но әто счастливая случайность. Бірақ мен сепі бію-</w:t>
        <w:br/>
        <w:t>жола экоғалтып алғаным жоқ. Екі-үш рот ізіңді кескепім</w:t>
        <w:br/>
        <w:t>бар.</w:t>
        <w:br/>
        <w:t>-- Қалайша?</w:t>
        <w:br/>
        <w:t>-- Қалайша дейсің бе?- Света мырс етіп күліп ал-</w:t>
      </w:r>
    </w:p>
    <w:p>
      <w:r>
        <w:t>ды.-- Сен біз сияқты көптің бірі емессің. Ерекше адамсың,</w:t>
        <w:br/>
        <w:t>-- Мен бе?</w:t>
        <w:br/>
        <w:t>-- Мен ден пе едің, әрине сен. Жау тылында тентіреп</w:t>
        <w:br/>
        <w:t>жүрген шығыс әйелдері көп емес. Мұндағы жүрт бізді еле-</w:t>
        <w:br/>
        <w:t>мейді, ал сені көрген адам ұмытпайды. Так что примеча-</w:t>
        <w:br/>
        <w:t>тельная личность ты. «Осында түрі бөлек бір әйел келді»</w:t>
        <w:br/>
        <w:t>деген сөзді екі-үш жерден естідім. Оның үстіне: «Екі қа-</w:t>
        <w:br/>
        <w:t>бат»,-- десе, сен болмай, кім болады.</w:t>
        <w:br/>
        <w:t>-- Ендеше маған неге бір жолықпадың?</w:t>
        <w:br/>
        <w:t>-- Сен де бала еияқтысың-ау,-- деп езу тартты Све-</w:t>
        <w:br/>
        <w:t>20</w:t>
        <w:br/>
        <w:t>ме, шөбере ме, Шойынбек деген жаман ағасы бар еді.</w:t>
        <w:br/>
        <w:t>Оның әйелі де Кұлаппа деген қайқы ерін ұрысқақ, кісіге</w:t>
        <w:br/>
        <w:t>қара су бермейтін сараң қатын болатын. Жарасбай мөн</w:t>
        <w:br/>
        <w:t>Сейсембай сол үйге барып отырса бұрынғы райпотребсоюз-</w:t>
        <w:br/>
        <w:t>дың бастыгы Көргуллиннің әйелі күйеуіне передача</w:t>
        <w:br/>
        <w:t>апаруға кішкене сары май сұрап келіпті. Сараң Күлзича</w:t>
        <w:br/>
        <w:t>«ойбай, май жоқ. осы үйде бір қасық май болса керем бол-</w:t>
        <w:br/>
        <w:t>сып» деп түк бермей жіберіпті. Әйел кеткесін Жарасбай:</w:t>
        <w:br/>
        <w:t>«Көргуллипнің осы үйге істеген жақсылығы аз ба өді.</w:t>
        <w:br/>
        <w:t>Кешегі қиын-қыстау жылдарда сендерді асыраған сол емес</w:t>
        <w:br/>
        <w:t>не? Осы сиырды да соның арқасында алған жоқсыңдар</w:t>
        <w:br/>
        <w:t>ма?эдеп экеңгесіне кейіпті. Сейсембайдың айтуынша: Жа-</w:t>
        <w:br/>
        <w:t>уына нәр татырмаған ақ пейіл, шын берілген созет әйеліп</w:t>
        <w:br/>
        <w:t>сөккен Жарасбай. Мұның нейілі арам, жауға бүйрегі бұ-</w:t>
        <w:br/>
        <w:t>рып тұрады».</w:t>
        <w:br/>
        <w:t>Менің есімде қалғаны ғой, ал екеуінің сөзі бұдан әлде-</w:t>
        <w:br/>
        <w:t>қайда қаһарлы болды. Менің төбе шашым тік тұрды, қазір</w:t>
        <w:br/>
        <w:t>екеуін де комсомолдан қуады екен деп ойлап ем, бірақ эй-</w:t>
        <w:br/>
        <w:t>теуір екеуінің сөзі де елеусіз қалды.</w:t>
        <w:br/>
        <w:t>Сол бір жылдары жапырып өткен науқан ұмыт бола</w:t>
        <w:br/>
        <w:t>бастап еді, жақындары жеткендері қайдам, әйтеуір өзге</w:t>
        <w:br/>
        <w:t>жұрт сол оқиғаны ауызға алғысы келмейтін. Менің оз</w:t>
        <w:br/>
        <w:t>басым да қайсыпың ақ-қаралығына шек келтіріп, басымды</w:t>
        <w:br/>
        <w:t>қатырып жатпайтынмын., Тек Төкең сияқты бірен-саран</w:t>
        <w:br/>
        <w:t>жақып білетін адамдарым болмаса... Сол ойламаған, дұры-</w:t>
        <w:br/>
        <w:t>сырақ айтсам, өзіме ойлатқым келмеген пәрсенің бүгін</w:t>
        <w:br/>
        <w:t>мына жақта алдымнан шығып, аяқ астынан көңілімді қоз-</w:t>
        <w:br/>
        <w:t>дырып жібергені. Мен жоғарғы жаққа, әсіресе данышпан</w:t>
        <w:br/>
        <w:t>көсемге сенем, оған шек келтіру мен үшін, Қамқа эжемпің</w:t>
        <w:br/>
        <w:t>құдайға күпірлік жасағанынан да жамау. Кім білсін, үлкен</w:t>
        <w:br/>
        <w:t>істе кінарат болмай тұра ма, қосақ арасында кеткендері дә</w:t>
        <w:br/>
        <w:t>бар шығар. Иә, жалғыз мен емес, тереңірек ойлап, күпір</w:t>
        <w:br/>
        <w:t>боп қалмау үшін, әркім-ақ озін осылай жұбататын.</w:t>
        <w:br/>
        <w:t>Мен мызғыл кетсем керек, тек жатқан адамды ұйқы</w:t>
        <w:br/>
        <w:t>баса беретін әдеті ғой, Носовед шайын ішіп алып қошта-</w:t>
        <w:br/>
        <w:t>сып жатыр.</w:t>
        <w:br/>
        <w:t>-- Жеті қараңғы түнде қайда барасыз, қонып кетпей-</w:t>
        <w:br/>
        <w:t>сіз бе, Степан Петрович,-- деп еді Дуня апай, анау көн-</w:t>
        <w:br/>
        <w:t>беді.</w:t>
      </w:r>
    </w:p>
    <w:p>
      <w:r>
        <w:t>-- Рахмет, Евдокия Герасимовна,- деді Носовец.--</w:t>
        <w:br/>
        <w:t>Келістік қой енді. Сізге бір әйел келәді. «Мән Смуглянка-</w:t>
        <w:br/>
        <w:t>мын»,-- дер, алғаш келгенде. Бірақ жүзі қара торы балма-</w:t>
        <w:br/>
        <w:t>оя, қысылмаңыз. Ол қайта жирен сары болар, Ал, сәу</w:t>
        <w:br/>
        <w:t>болыңыз.</w:t>
        <w:br/>
        <w:t>497</w:t>
        <w:br/>
        <w:t>ішінде жатқан бар пәлені айтқызбай білетін зеректігі бар,</w:t>
        <w:br/>
        <w:t>Қазір «пеге мазасызданып жатырсың?» деп сұраса, шы-</w:t>
        <w:br/>
        <w:t>нында не дер едім, жөні түзу жауап бере алмай, сұраған</w:t>
        <w:br/>
        <w:t>оған да, өзіме де іштей ыза болар едім.</w:t>
        <w:br/>
        <w:t>Айтты, айтпады осы менің неге кежегем кейін тартып</w:t>
        <w:br/>
        <w:t>жатыр. Көңілімде бір ойсырап тұрған қуыс бар. Табаңқа</w:t>
        <w:br/>
        <w:t>сұғына берген ашқарақ адамның алдынан асты алып кет-</w:t>
        <w:br/>
        <w:t>кенде... Жоқ, Әлде асыға күткен, ынтыға күткен тойыңа</w:t>
        <w:br/>
        <w:t>келіп тарқаған думапның орнын сипап қалғандай ма...</w:t>
        <w:br/>
        <w:t>Көңлім неге сонша ортайып қалды?</w:t>
        <w:br/>
        <w:t>Светаны көргенде менің ақтарыла қуанғаным... Туын</w:t>
        <w:br/>
        <w:t>өскен ұясы, ел-жұртынан айрылып, жаңа ғана отасңан</w:t>
        <w:br/>
        <w:t>құдай қосқан қосағын оқоғалтып, аз да болса үйреніскен</w:t>
        <w:br/>
        <w:t>төңірегінен жұрдай болған дәрменсіз қамкөңіл әйелдің</w:t>
        <w:br/>
        <w:t>қиын-қыстау кезеңде ең жақын серігін көргендегі көңіл</w:t>
        <w:br/>
        <w:t>күйі белгілі ғой. Света, өзге орыс әйелдерінен бөлек ыңы-</w:t>
        <w:br/>
        <w:t>ласым құлап, етене жақын болып іш тартып кеткен серігім</w:t>
        <w:br/>
        <w:t>сияқты еді. Зіл боп кептеліп жатқан іш құсамды ақтарып,</w:t>
        <w:br/>
        <w:t>ағыл-тегіл жылап, шерімді тарқататын сырласым... сәл</w:t>
        <w:br/>
        <w:t>ғана жылы қабағын танытты Да аржағына жіберген жоқ.</w:t>
        <w:br/>
        <w:t>Төгілейін деп лоқсып келген бір шерім көмейіме кептеліп</w:t>
        <w:br/>
        <w:t>қалды. Мені қазір дөңбекшітіп жатқан сол ақтарылмай</w:t>
        <w:br/>
        <w:t>қалған шерім, төгілмей қалған көз жасым болар.</w:t>
        <w:br/>
        <w:t>Әлі көргенінен көресісі көп аңқау басым жұртты өзім</w:t>
        <w:br/>
        <w:t>қандай көрсем о да мені сондай көреді деп жүріппін. Ой-</w:t>
        <w:br/>
        <w:t>лап қарасам олай болатын реті де шамалы. Рав мен бве-</w:t>
        <w:br/>
        <w:t>таны жақсы көріп кеттім, әсіресе Қасымбектен айрылғалы,</w:t>
        <w:br/>
        <w:t>жалғыз сүйенетін, демейтін серігім сол болды да, енесінен</w:t>
        <w:br/>
        <w:t>айрылған жетім күшіктей соған бауыр басып кетіп ем, сөл</w:t>
        <w:br/>
        <w:t>іш тартқан жақындығым көңілімнен әлі үзілген жоқ-ты,</w:t>
        <w:br/>
        <w:t>Светаның даусын естігенде бар сақтығымды ұмытып, жан</w:t>
        <w:br/>
        <w:t>бағып тығылып жатқан қуысымнан атып тұрғаным да со-</w:t>
        <w:br/>
        <w:t>дан. Тарығып жүргенде жоғалтқан жақын досымды көріп,</w:t>
        <w:br/>
        <w:t>мәз болып арсалаңдап, оның маған салқындығын да біраз-</w:t>
        <w:br/>
        <w:t>ға дейін байқамаппын,</w:t>
        <w:br/>
        <w:t>Өзіме де ыза боламын. Соншама артық ықлас, ет бауыр</w:t>
        <w:br/>
        <w:t>қимастық дәмететін, сондай-ақ мен оның кімі едім, немее</w:t>
        <w:br/>
        <w:t>нем өтіп кетіп еді оған? Біздің нолктің әйелдері бет-бетіне</w:t>
        <w:br/>
        <w:t>тарап кеткеннен кейін екеуміз қол ұстасып айға оқуың</w:t>
        <w:br/>
        <w:t>бірге тептіредін, қауіп-қатері мол неғайбыл сапарда бір</w:t>
        <w:br/>
        <w:t>бірімізге серік болдық. Серік болдық? Терезесі тең адамдар</w:t>
        <w:br/>
        <w:t>ғана бір-біріне серік болады, шынымды айтсам, мен Све-</w:t>
        <w:br/>
        <w:t>таға серік емес, масыл болдым. Өз басының қайғысы аз</w:t>
        <w:br/>
        <w:t>болғандай менің азабымды қоса арқалады. Сүйретіп келіп,</w:t>
        <w:br/>
        <w:t>25</w:t>
      </w:r>
    </w:p>
    <w:p>
      <w:r>
        <w:t>жілдеп жылайды. Қуантай Төкеңе тартқан аққұба сопақ</w:t>
        <w:br/>
        <w:t>бет, талдырмаш бала, өзі ақжарқын, өлең жазып көзге</w:t>
        <w:br/>
        <w:t>түсіл жүретін. Қанша жер-жебіріне жетіп сынап жатқанда,</w:t>
        <w:br/>
        <w:t>қын-қызыл болып үндемей шидап-ақ бағып еді, мойнында-</w:t>
        <w:br/>
        <w:t>ғы галетугін шешіп алмақ болғанда, талетугінің түйген</w:t>
        <w:br/>
        <w:t>жерінен қос қолдап ұстап алып: «Бермеймін!», «Бермей-</w:t>
        <w:br/>
        <w:t>мін!»-- деп, булыға айқайлады Да, еңкілдеп жылап қоя</w:t>
        <w:br/>
        <w:t>берді... Содан көз жасына түйіліп, өксігін баса алмай, қыл-</w:t>
        <w:br/>
        <w:t>ғынып жаман болды.</w:t>
        <w:br/>
        <w:t>Мен де шыдай алмадым, көзімнен жас парлап қоя</w:t>
        <w:br/>
        <w:t>берді, маңдайымды қос жұмырығыма тіреп бұға түстім.</w:t>
        <w:br/>
        <w:t>Бір оңдысы артқы партада отыр едім, егер көз жасымды</w:t>
        <w:br/>
        <w:t>Жарасбай мен Сейсембай көргенде...</w:t>
        <w:br/>
        <w:t>Жаулығына нағыз сепбегенім осы Қуаптайдың әкесі</w:t>
        <w:br/>
        <w:t>Төкең болды. Жаңқсақтық болмай тұра ма. Ал басқа бала-</w:t>
        <w:br/>
        <w:t>лардың әкесі... Оларды мен жөндеп танымайтынмып, Кім</w:t>
        <w:br/>
        <w:t>біледі, жаңсақ басқан... я қараңғы бір нәрсесі болды ма.</w:t>
        <w:br/>
        <w:t>Бірақ әкесі кеткен балаларды жек көргенім жоқ, іштей</w:t>
        <w:br/>
        <w:t>аяйтынмын. Бұрын жарқылдап жүрген балалардың көңіл-</w:t>
        <w:br/>
        <w:t>дері су сепкендей басылып, кейбір өктем, өткірлерінің де</w:t>
        <w:br/>
        <w:t>ұнжырғасы түсіп, тінті пәс болып қалды. Олар балалардың</w:t>
        <w:br/>
        <w:t>алыс-жұлыс ойындарына да араласпайды, сабақ бітісімен</w:t>
        <w:br/>
        <w:t>үйлеріне кетеді. Менің оларды жек көрмейтінім, саяси жа-</w:t>
        <w:br/>
        <w:t>ғымның шлкілігі емес, «әкесі үшін баласы күймейді» де-</w:t>
        <w:br/>
        <w:t>генді көсеміміздің езі айтқан.</w:t>
        <w:br/>
        <w:t>Бір қызығы жарысқа түсіп, жауларды аямай әшкерелеп</w:t>
        <w:br/>
        <w:t>жүрген екеуі де, интернатта жататын қу жетім Жарасбай</w:t>
        <w:br/>
        <w:t>мен Сейсембайдың өздері, жау болып кете жаздады. Өзара</w:t>
        <w:br/>
        <w:t>ұрысып қалған ба, бірін-бірі әшкереледі. Жиналыста алды-</w:t>
        <w:br/>
        <w:t>мен Жарасбай сөйледі. Оның сөзінеп түсінгенім: «Сейсем-</w:t>
        <w:br/>
        <w:t>байдың Бейсембай дейтін демере ағасы сұрастыра келе</w:t>
        <w:br/>
        <w:t>ауатком председателі Асқаровпен жекжат екенін апықтан-</w:t>
        <w:br/>
        <w:t>ты. Ертеде Бейсембайдың анасы Асқаровтың бір нағашы-</w:t>
        <w:br/>
        <w:t>сына ұзатылыпты, «оны біліп алған Бейсембай жақсымен</w:t>
        <w:br/>
        <w:t>жанасқысы келіп, Асқаровтың әйелі үл туғанда, бір тайып-</w:t>
        <w:br/>
        <w:t>шасын сойып, құтты болсып айтуға келіпті. Жарасбайдыц</w:t>
        <w:br/>
        <w:t>айтуынша: Сейсембай ағасына ақыл айтып, оған тайышна</w:t>
        <w:br/>
        <w:t>сойғызып, оны жаумен байланыстырған, екеуінің арасына</w:t>
        <w:br/>
        <w:t>делдал болған, Сейсембайдың өзі де соның құйыршығы».</w:t>
        <w:br/>
        <w:t>Жарасбай сөйлеп жатқанда Сейсембай бір уые, көкпең-</w:t>
        <w:br/>
        <w:t>бек боп отырғал, Мұның да қарап қалмайтынын, қазір тін-</w:t>
        <w:br/>
        <w:t>рығып атылатынын ішім сезген. Тура солай болды, Жіз-</w:t>
        <w:br/>
        <w:t>расбайдың гөзі бітісімен атып тұрыл, шаңқылдан сөйлеп</w:t>
        <w:br/>
        <w:t>кетті. Мұның айтуынан ұққаным: Жарасбайдың немере</w:t>
        <w:br/>
        <w:t>1%</w:t>
        <w:br/>
        <w:t>2 -- Ал, сеңің жағдайылды хозяйқанық өзімен сөйлесе-</w:t>
        <w:br/>
        <w:t>Йік,-- деді Света.</w:t>
        <w:br/>
        <w:t>Меп бір көр баламын, қолыма іліккенінен айрылғым</w:t>
        <w:br/>
        <w:t>келмейді, мына кемпірдің үйінен де кеткім жоқ. Өзіне үй-</w:t>
        <w:br/>
        <w:t>реніп те қалдым... Енді қайда барып... Бірақ, кеше емеспін</w:t>
        <w:br/>
        <w:t>түсінем ғой, бұл үй жасырып жұмыстың түйісетін жеріне</w:t>
        <w:br/>
        <w:t>айналып барады.</w:t>
      </w:r>
    </w:p>
    <w:p>
      <w:r>
        <w:t>-- Мен оны қайда қумақпын?-- деді кемпір Свотапың</w:t>
        <w:br/>
        <w:t>сауалына.- Осы күнге дейін тұрып келді ғой. Түра берсіп.</w:t>
        <w:br/>
        <w:t>Қардың үстінде босапа ма?</w:t>
        <w:br/>
        <w:t>-- Оныңызға рахмет,-- деді Сввта.-- Сіз қайырымды</w:t>
        <w:br/>
        <w:t>адам екенсіз, Евдокия Герасимовна, Тек...</w:t>
        <w:br/>
        <w:t>-- Неменесі тек?</w:t>
        <w:br/>
        <w:t>-- Жуырда осы араға неміс солдаттары келеді.</w:t>
        <w:br/>
        <w:t>-- Келсе қайтейін,-- десе де Евдокия Герасимовна</w:t>
        <w:br/>
        <w:t>кішкене ойланып қалды. Содан кейін:- Олар ұлақ бола</w:t>
        <w:br/>
        <w:t>ма?-- деп сұрады.</w:t>
        <w:br/>
        <w:t>-- Онша ұғақ болмас. Бір-екі күп...</w:t>
        <w:br/>
        <w:t>-- Ондай болса жасыратын жер табам ғой.</w:t>
        <w:br/>
        <w:t>-- Тек немістер біліп қала ма, деп қорыққапым ғой.</w:t>
        <w:br/>
        <w:t>-- Алдып ала болжау қиын ғой. Көрсетпеуге тыры-</w:t>
        <w:br/>
        <w:t>сармып.</w:t>
        <w:br/>
        <w:t>-- Жаман айтпай жақсы жоң.</w:t>
        <w:br/>
        <w:t>-- Егер біліп қалса қайтейін. Олар да анадан туғап</w:t>
        <w:br/>
        <w:t>шығар.</w:t>
        <w:br/>
        <w:t>Кемпірдің жеңіл асынан кейін Света кідірген жоқ, тоз</w:t>
        <w:br/>
        <w:t>пнініп, бізбеп қоштасты да шығып кетті. Менің одан тез</w:t>
        <w:br/>
        <w:t>айрылғым келмеп-ақ еді, бірақ қайтейін, тым болмаса со-</w:t>
        <w:br/>
        <w:t>пынан еріп деревпяның шетіне дейің шығарып та сала</w:t>
        <w:br/>
        <w:t>алмаймын, бар бітіргенім қос қолдап алақанын қыса бө-</w:t>
        <w:br/>
        <w:t>ремін, жаутаңдап бетіне қараймын. Шамасы ұзағырақ</w:t>
        <w:br/>
        <w:t>ұстап қалсам. керек, Света қолын қос уысымнан қаттырақ</w:t>
        <w:br/>
        <w:t>пұқып суырып алды. Бетіме қатқылдау көз тастап:</w:t>
        <w:br/>
        <w:t>-- Ал, сау бол. Амандық болса кездесерміз,-- деді де</w:t>
        <w:br/>
        <w:t>тез шығып кетті.</w:t>
        <w:br/>
        <w:t>Мен орнымда сілейіп тұрып қалыппын, Дупя апай ба-</w:t>
        <w:br/>
        <w:t>рып есік ашып жатыр. Светаның уысымды сәл нұқын экі-</w:t>
        <w:br/>
        <w:t>берген алақанының суық қимылы жүрегіме барып тық ете</w:t>
        <w:br/>
        <w:t>қалды -- ыстық сезіміме салқын бір тамшыны шым еткі-</w:t>
        <w:br/>
        <w:t>зіп тамызып жібергендей...</w:t>
        <w:br/>
        <w:t>Бүгін түнде ұзақ уақыт ұйықтай алмадым. Мешің ауда-</w:t>
        <w:br/>
        <w:t>рылып дөңбекшігенімді естіп жатса да Дуня апай жағдай-</w:t>
        <w:br/>
        <w:t>ымды сұрап мазамды алған жоқ, сонысына іштей ризамын.</w:t>
        <w:br/>
        <w:t>Осы бір сыр ашпайтың тұйық, қатқыл кемпірдің кісіпің</w:t>
        <w:br/>
        <w:t>24</w:t>
        <w:br/>
        <w:t>шаршап тастап көткен масылы осындай қиын-қыстауда</w:t>
        <w:br/>
        <w:t>қайтадан солбырап алдынан шыға келсе оған кім қуанады?</w:t>
        <w:br/>
        <w:t>Песіне өкпелеймін? Иә, өкпелейтін орайым жоқ, бірақ</w:t>
        <w:br/>
        <w:t>адамның сөзімі, оның ішінде әйелдің сезімі ақылға бағып-</w:t>
        <w:br/>
        <w:t>ған ба. Үлкен бір реніш, өкпе ме, шер мө, қабаттасып кеу-</w:t>
        <w:br/>
        <w:t>демді көрнеп келеді. Дүниенің бәріне ренжимін, Қасым-</w:t>
      </w:r>
    </w:p>
    <w:p>
      <w:r>
        <w:t>бекке де ренжимін. Командир басымен соғыс боларын біл-</w:t>
        <w:br/>
        <w:t>мей мені қиян шөтке, қауінті шекараға әкеліп... енді міне</w:t>
        <w:br/>
        <w:t>қаңғыртып жібергені, Өзіме де ренэхимін, Елден адам тап-</w:t>
        <w:br/>
        <w:t>пағандай.. Ауылда жүрген жігіт-желең аз ба сді, қатар-</w:t>
        <w:br/>
        <w:t>құрбымнан асамын деп көкірегіме желік кіріп, қиырдағы</w:t>
        <w:br/>
        <w:t>жігіттің етөгіне жармасын. Қазір енді кімге керекпін мен?</w:t>
        <w:br/>
        <w:t>Мына кемпір де аяушылық жасап азғана күн паналатқап-</w:t>
        <w:br/>
        <w:t>мен... ертең... тіпті тағдырымыз тамырласып, бар пәлені</w:t>
        <w:br/>
        <w:t>бірге көріскен Светапың өзі... осындай кездескенде бір</w:t>
        <w:br/>
        <w:t>нібімей...</w:t>
        <w:br/>
        <w:t>Әркім өз басымен әлек болған мына аласапыран дүниедо</w:t>
        <w:br/>
        <w:t>мен кімге керөкпін. Үзіліп түскен жалғыз &gt;капырақ... Қай</w:t>
        <w:br/>
        <w:t>жерде барып тынысым бітерін бір құдайдың өзі білесі.</w:t>
        <w:br/>
        <w:t>Жападан-жалғыз... дәрменсіз, панасыз...</w:t>
        <w:br/>
        <w:t>Кемпір төсегінде бір-екі аударылып түскенде барып,</w:t>
        <w:br/>
        <w:t>ағыл-тегіл жылап жатқанымды білдім, шамасы еңкілдеп</w:t>
        <w:br/>
        <w:t>оятып жіберсем керек. Жаңағы Светаға желіндегеп коз</w:t>
        <w:br/>
        <w:t>жасым, енді өрік бөрмей ағыл-тегій кетіп жатыр. Қазір</w:t>
        <w:br/>
        <w:t>көмпір «нвға жылап жатырсың, пе болды?» деп мазамды</w:t>
        <w:br/>
        <w:t>алса арс өтіп бөтіпен алар ма едім, құдай оңдап ол үндемсе-</w:t>
        <w:br/>
        <w:t>ді, ауыр бір күрсінді де қойды.</w:t>
        <w:br/>
        <w:t>Астапыр-аллау, осы күрсініс жанымды жай тапқызды;</w:t>
        <w:br/>
        <w:t>қасіретті қасірет жуады екөн ғой,</w:t>
        <w:br/>
        <w:t>Т</w:t>
        <w:br/>
        <w:t>-- Баушкә, Баушка Дуня,- дейді сыңғырлаған жіңіш-</w:t>
        <w:br/>
        <w:t>ке бала дауыс.</w:t>
        <w:br/>
        <w:t>-- Сепбісің, Парашка?-- деген Дуня апайдың даусын</w:t>
        <w:br/>
        <w:t>есіттім.</w:t>
        <w:br/>
        <w:t>-- Менмін, баушка Дуня,- дейді қішконтай қыз</w:t>
        <w:br/>
        <w:t>даусы.</w:t>
        <w:br/>
        <w:t>Даусынан танып жатырмын бұл -- көршінің бес-алты</w:t>
        <w:br/>
        <w:t>жасар кішкене қызы Паратка. Алғашқы сәтте тастай бүр-</w:t>
        <w:br/>
        <w:t>кеніп алғанмын. Уақыт өтіп, кішкене көңілім орныпа тұс-</w:t>
        <w:br/>
        <w:t>кен соң алдымды үңгіп ашып сацлау жасап алдым. Боғ</w:t>
        <w:br/>
        <w:t>алдымда қол созым сарайдың қабырғасы болса да, жарық</w:t>
        <w:br/>
        <w:t>дүниені көріп жатқан жақсы екен, сырттағы дыбысты да</w:t>
        <w:br/>
        <w:t>208</w:t>
        <w:br/>
        <w:t>анығырақ естисің. Өз ойымды Малта сияқты талмап сорып</w:t>
        <w:br/>
        <w:t>жатып әжептәуір уақытты өткізсем керек, қазір түс ауып,</w:t>
        <w:br/>
        <w:t>қыстың қысқа күні еңкейіп-ақ қалған шығар. Паразка</w:t>
        <w:br/>
        <w:t>«бабушка» деген сөзді ықшамдап «баушка» деп бір түрлі</w:t>
        <w:br/>
        <w:t>әдемі жұмсартып айтады. Үлкендері де солай сөйлейді.</w:t>
        <w:br/>
        <w:t>Жалпы байқағаным бұлардың орысшасы менің мектепте</w:t>
        <w:br/>
        <w:t>үйренгенім мен пояқтағылармен сөйлесіп жүргендерімнея</w:t>
        <w:br/>
        <w:t>бөлектеу. Көп сөздерді жабайы тілге жеңілдетіп, мысалы</w:t>
        <w:br/>
        <w:t>«куда, туда» дегендерді нәшіне келтіріп жатпай «қыды,</w:t>
        <w:br/>
        <w:t>тыды» деп төтелеп айтады екен. Алғашқыда меп ұғының-</w:t>
        <w:br/>
        <w:t>қырай алмай жүріп, кейін байқасам, мына сөз мақамдары</w:t>
        <w:br/>
        <w:t>өзімнің қазақ тіліме жақынырақ болып шықты, олай сөй-</w:t>
        <w:br/>
        <w:t>лесу маган да жеңілірек -- тілімді бұрап жатпаймып,</w:t>
      </w:r>
    </w:p>
    <w:p>
      <w:r>
        <w:t>-- Сені кім қуалап жүр. Үйде отырмайсың ба,-- деп</w:t>
        <w:br/>
        <w:t>кейіген болады Дуня апай.</w:t>
        <w:br/>
        <w:t>-- Мен үйде отырдым. Көп отырдым. Баушна Дуия,</w:t>
        <w:br/>
        <w:t>сіздің үйге де немістер кірді ме?-- деп сұрайды Парашка.</w:t>
        <w:br/>
        <w:t>-- Кіріп еді, бірақ кетіп қалды,</w:t>
        <w:br/>
        <w:t>-- Біздің үйде екі неміс бар. Киімдері жасыл түсті.</w:t>
        <w:br/>
        <w:t>Иығында погондары бар. Алтын сияқты сары. Мен қорық-</w:t>
        <w:br/>
        <w:t>қаным жоқ,-- дейді Парашка масаттанып.</w:t>
        <w:br/>
        <w:t>-- Қорықпағаның жақсы, қалқам, Сен біздің батыр</w:t>
        <w:br/>
        <w:t>қызымызсың ғой,- дейді Дупя апай, Парашканы қол-</w:t>
        <w:br/>
        <w:t>паштап.</w:t>
        <w:br/>
        <w:t>-- Мен кішкентай да, мынандай да қорыққаным</w:t>
        <w:br/>
        <w:t>жоқ,-- деп Парашка марқая түседі.-- Өздері біздіңше сой-</w:t>
        <w:br/>
        <w:t>десуді білмейді екен. Мамам айтады олар өздерініне, не-</w:t>
        <w:br/>
        <w:t>місіне сөйлеседі дейді.</w:t>
        <w:br/>
        <w:t>-- Олардың тілі бөлек, біз түсінбейміз,-- дейді Дуня</w:t>
        <w:br/>
        <w:t>апай.</w:t>
        <w:br/>
        <w:t>-- Біреуі азғантай... аз сөйлейді. Өздері қызық с&lt;оп-</w:t>
        <w:br/>
        <w:t>дай. Маған «Ддевка» дейді. Менің әлі кішкентай екенімді</w:t>
        <w:br/>
        <w:t>білмейді. Ал, біреуінде бар ғой, кішкентай мынандай гар-</w:t>
        <w:br/>
        <w:t>моника бар. Аузымен... ернімен ойнайды. Сондай қызық.</w:t>
        <w:br/>
        <w:t>Мен сұрап едім, маған берді. Мен ойнап көріп едім... дұ-</w:t>
        <w:br/>
        <w:t>рыстап ойнай алмадым. Біреуі қызық сондай, жақсы. Ма-</w:t>
        <w:br/>
        <w:t>ған кәмпит берді. Мен қорыққаным жоқ. Гармошқкаңды</w:t>
        <w:br/>
        <w:t>бер деп едім. Кейін... кейін... ертең берем деді. Ол маған</w:t>
        <w:br/>
        <w:t>берер ме екен, баушка Дуня, а?- деп Парашқа аптығып</w:t>
        <w:br/>
        <w:t>бар білгенін айтып жатыр,</w:t>
        <w:br/>
        <w:t>Жарықтық бала дегенге бәрі қызық-ау.</w:t>
        <w:br/>
        <w:t>-- Берем десе берер. Үйге жүр, мен саған дәмді бір</w:t>
        <w:br/>
        <w:t>нәрсе берейін,- деп есікті сықырлата ашып Дуня апай</w:t>
        <w:br/>
        <w:t>Парашканы ішке алып кетті, )</w:t>
        <w:br/>
        <w:t>207</w:t>
        <w:br/>
        <w:t>Менің көңілі түскірім тез басыла қоятып емес, жас жу-</w:t>
        <w:br/>
        <w:t>ған көзім бақырайып, Светаның бетіне қарай берем. Өңім</w:t>
        <w:br/>
        <w:t>бе, түсім бе.., Светаның Дәл өзі қарсы алдымда отыр. Енді</w:t>
        <w:br/>
        <w:t>қайтып оны көрем деген ойымда жоқ еді. Мінекей енді...</w:t>
        <w:br/>
        <w:t>үстінде қорбиған телогрейка, басында көнетоз қалың қара</w:t>
        <w:br/>
        <w:t>орамал, сырт мүсіні қарапайым шаруа қатынға ұқсаса да,</w:t>
        <w:br/>
        <w:t>нәзік пұрлы жүзі жылтырап сырт киімінен бөлек тұр; бі-</w:t>
        <w:br/>
        <w:t>рақ жүзі тотығып, өңіне егделік кірген бе?..</w:t>
        <w:br/>
        <w:t>-- Апырай, сені де көретін күн бар екен ғой... Сөні</w:t>
        <w:br/>
        <w:t>көрем деп... жоқ тіпті ойлаған жоқ едім... Түу, бвета-ай, 8...</w:t>
        <w:br/>
        <w:t>Не айтып, не қойғанымды өзім де біліп жатқаным жоқ,</w:t>
        <w:br/>
        <w:t>тура көктен түскендей, менің жан бағып тығылып жатқан</w:t>
        <w:br/>
        <w:t>үйіме, ойда жоқта кіріп келген Светаға қайранмын; сетер-</w:t>
        <w:br/>
        <w:t>оепбесімді білмей таңырқаймын, Адам деген қызық-ау,</w:t>
        <w:br/>
        <w:t>Светаны көрем деп ойламадым дегенім бекер, біз ажырас-</w:t>
        <w:br/>
        <w:t>қалы үш айға жуық уақыт өткен екен, мен содан бері оны</w:t>
      </w:r>
    </w:p>
    <w:p>
      <w:r>
        <w:t>көп іздедім. Әсіресе алғашқы кезде қай дерезияға келеем</w:t>
        <w:br/>
        <w:t>до селеу шашты, нәзік денелі әйел көрсем, олең ете қала-</w:t>
        <w:br/>
        <w:t>тынмын. Сыртынан көп әйелдің сымбатын соған ұқсатып:</w:t>
        <w:br/>
        <w:t>«Апыр-ай бір қайрылып қараса екен» ,-- деп телмірген көл-</w:t>
        <w:br/>
        <w:t>дерім де аз емес. «Ай бір кездесіп қалар» деген еліктірме</w:t>
        <w:br/>
        <w:t>үміт кеудемде лүпіл қағып тұратын, енді мінекей, көздес-</w:t>
        <w:br/>
        <w:t>көн жерде сол үмітімнің алдымнан шыққанына сенбей</w:t>
        <w:br/>
        <w:t>қайран қалып жатырмын.</w:t>
        <w:br/>
        <w:t>2 -- Қане, өзің бір тыпышталшы,-- деді Свобта қос қо-</w:t>
        <w:br/>
        <w:t>лымеп иығымнан басып, қарсы алдыма шығып, бетіме</w:t>
        <w:br/>
        <w:t>тура қарап.- Кәнекей, жақсылап бір бет жүзіңе қарап</w:t>
        <w:br/>
        <w:t>алайын, Енді сенің сен екеніңе мен де сөндім,-- Света</w:t>
        <w:br/>
        <w:t>мырс етті.-- Сол қалпың, өзгерметсің.</w:t>
        <w:br/>
        <w:t>Менің бөтімдегі өзгерісті байқағанын Светапың көзі ай-</w:t>
        <w:br/>
        <w:t>тып тұр, неге байқамасын, бетім секпілденіп, өңім жүден</w:t>
        <w:br/>
        <w:t>барады, айнаға жиі қарамасам Да, бәрін сөзіп жүрмін.</w:t>
        <w:br/>
        <w:t>-- Ой, Света-ай, неге өзгермейін. Азыш барам.</w:t>
        <w:br/>
        <w:t>-- Сенің жағдайыңдағы әйелге ол заңды нәрсе. Таби-</w:t>
        <w:br/>
        <w:t>ғат заңы,- деді де, іркіліп қалды, жүзін көлеңке шалып</w:t>
        <w:br/>
        <w:t>өткендей болды. Себебін мөн де аңғарып қалдым, бірақ</w:t>
        <w:br/>
        <w:t>жағдайын сұрауға бата алмадым. Бір сәтке екі эйел бір-</w:t>
        <w:br/>
        <w:t>бірімізді үнсіз ұғынып, қитықты жерден төз аттап көттік,</w:t>
        <w:br/>
        <w:t>-- Таумен тәу жолықпвс, адаммен адам жолығар, деп</w:t>
        <w:br/>
        <w:t>бекер айтпаған,-- деді Света өңі қайта жадырап.- Көрдің</w:t>
        <w:br/>
        <w:t>бе екеуміздің көздескен жерімізді.</w:t>
        <w:br/>
        <w:t>-- Байқаймын, өкеуің тіпті үлкен дос тәріздісіздер ғой,</w:t>
        <w:br/>
        <w:t>Екеуміз бір-бірімізге мәз болып, Дуня апайдың осы</w:t>
        <w:br/>
        <w:t>үйде барып да ұмытып кетіппіз, Дуня апайдың бір ғажа-</w:t>
        <w:br/>
        <w:t>1%</w:t>
        <w:br/>
        <w:t>іңнің ойда жоқта үйге сау етін келіп қалатындарың болу»</w:t>
        <w:br/>
        <w:t>шы еді. Паша кеткесін оны да қойып алдың.</w:t>
        <w:br/>
        <w:t>-- Айыптымыл, Евдокия Герасимовна. Қолым тимеді</w:t>
        <w:br/>
        <w:t>десем, көлгірлік болар еді. Білесіз ғой. Бір жағы сіздің</w:t>
        <w:br/>
        <w:t>бетіңізге қарауға да...</w:t>
        <w:br/>
        <w:t>-- Жарайды, жарайды. Беліңді шешіп, жайғасып</w:t>
        <w:br/>
        <w:t>отыр,-- деді Дуня апай, қонағын одан әрі қинамай, өзі ас</w:t>
        <w:br/>
        <w:t>қамдауға шоланға шығып кетті.</w:t>
        <w:br/>
        <w:t>Қонақ киімін шөтпін, жайгасып отырып жатыр. Мен,</w:t>
        <w:br/>
        <w:t>кімге болса да, сыбысымды білдірмеуге бел байлаған адам,</w:t>
        <w:br/>
        <w:t>әзір қыбыр еткенім жоқ. Менің басымды қатырған кемпір-</w:t>
        <w:br/>
        <w:t>Лің баласының жағдайы, Ана қабырғадағы суретте алғаш-</w:t>
        <w:br/>
        <w:t>қыда оп жасар кезінде әке-шешесімен, кейін, әйелі мен</w:t>
        <w:br/>
        <w:t>баласын қасына алып отырған экігіт қой, шамасы. Дуия</w:t>
        <w:br/>
        <w:t>апай өзі баласы жайлы маған ләм-мим деп аузып ашқан</w:t>
        <w:br/>
        <w:t>емес. Баласы барын, оның, шамасы, ұсталып кеткенін ал-</w:t>
        <w:br/>
        <w:t>ғаш полицайдың сөзінен аңғарғам. Оған басымды қаты-</w:t>
        <w:br/>
        <w:t>рып, онша мән берген жоқ едім. Енді жат адам болып</w:t>
        <w:br/>
        <w:t>отыр. Осы бір үрейлі сөз кімді де болса шошытпай қой-</w:t>
        <w:br/>
        <w:t>майтын. Етім үйреніп, әжептәуір сіңісіп қалған Дуря</w:t>
      </w:r>
    </w:p>
    <w:p>
      <w:r>
        <w:t>апайдан тіксініп қалуымның себебі де содан. Адамды бір-</w:t>
        <w:br/>
        <w:t>біріне үрке қаратқан осы үрейлі бөзді алғаш естігенде</w:t>
        <w:br/>
        <w:t>жасым он беске қарап еді, мектепте алтыншы класта оқып</w:t>
        <w:br/>
        <w:t>жүргем. Кепет «жау» деген айқай шықты. Алдымен олар-</w:t>
        <w:br/>
        <w:t>ды сопау Үлкен жерден, Москвадан тауып, ұстап, соттап</w:t>
        <w:br/>
        <w:t>жатты. Біз балалар бүге-шітесіне түсіне бермейміз, бізге</w:t>
        <w:br/>
        <w:t>бір қызық көрінгені олардың өзі шетінен шетелдің, капи-</w:t>
        <w:br/>
        <w:t>талдың шпиопы екен. Нисеттері тіпті жаман -- біздің атып</w:t>
        <w:br/>
        <w:t>күнде жаттап жүрген сүйікті көсемімізді өлтірмек болып-</w:t>
        <w:br/>
        <w:t>ты. Ондайларды біз жек көрмегенде...</w:t>
        <w:br/>
        <w:t>Үлкендер жиналыс өткізіп жататын. Ұзамай, үлкендер-</w:t>
        <w:br/>
        <w:t>ге қосылып митингіге балаларды, біздерді де апаратын</w:t>
        <w:br/>
        <w:t>болды. Жұрт жұмырығын түйіп, айқайлап кіжініп сөйлей-</w:t>
        <w:br/>
        <w:t>ді. Жауларды аямай аластау керек!» «Қырағылықты жү-</w:t>
        <w:br/>
        <w:t>шейту керек!» Былқылдақтыққа, бос белбеулікке жол бе-</w:t>
        <w:br/>
        <w:t>рілмесін!» деген отты сөздер осып-осып өтеді.</w:t>
        <w:br/>
        <w:t>Үлкендер ғала емес, енді оқушы балалардың арасынан</w:t>
        <w:br/>
        <w:t>қа шешендер табылды. Оқуды кезшш бастап, қазір жігіт бол-</w:t>
        <w:br/>
        <w:t>ғап Жарасбай мен Сейсембай деген екі бала -- аяқ асты-</w:t>
        <w:br/>
        <w:t>нан сайраған шешен болып шықты. Жарасбай -- қағылез,</w:t>
        <w:br/>
        <w:t>өткір жүзді аққұба жігіт, Сейсембай -- аласа бойлы, қырт-</w:t>
        <w:br/>
        <w:t>пыш, депесі ашқарақ, қаракөк, өзі сасық күзендей ша-</w:t>
        <w:br/>
        <w:t>қар-ақ. Шаңқ-шаңқ етіп сөйлегенде, әр сөзі жауларды</w:t>
        <w:br/>
        <w:t>қабырғаға шегелен жатқапдай. Біз қардың үстінде түрегеп:</w:t>
        <w:br/>
        <w:t>491</w:t>
        <w:br/>
        <w:t>кен адам емес, қызметіне Тіпті адал пеме сияқты,-- деді</w:t>
        <w:br/>
        <w:t>Света қабағын түйіп.</w:t>
        <w:br/>
        <w:t>-- Ал, сенің кім екенінді алалар біле- ме?-- ден сұра-</w:t>
        <w:br/>
        <w:t>дым Светадан.</w:t>
        <w:br/>
        <w:t>-- Білмейді. Минскіге апама барам деп келіп, содан</w:t>
        <w:br/>
        <w:t>қоршауда қалып қойған адаммын мен.</w:t>
        <w:br/>
        <w:t>Сзета, бойы жылынған болар, орнынан тұрып телогрей-</w:t>
        <w:br/>
        <w:t>-касын, орамалын шешті. Қалың қоңыр көйлектің сырты-</w:t>
        <w:br/>
        <w:t>нан бешпент киіпті, аяғында пима. Киімдері онша сәнді</w:t>
        <w:br/>
        <w:t>болмаса да, баяғы сүйек-санағы нәзік, сұлу мүсінін жасы-</w:t>
        <w:br/>
        <w:t>ра алмапты. Көңілімнің түкпірінде жатқан пәлелі күдік</w:t>
        <w:br/>
        <w:t>жылт етті де, Светаның денесін көзіммен тағы бір шартғыт</w:t>
        <w:br/>
        <w:t>өттім, денесі әлі нәзік, әзір еш нәрсе білінбейді. Әйел за-</w:t>
        <w:br/>
        <w:t>жым бір-бірінің қабағып қапы жібермейді, бойынан менің</w:t>
        <w:br/>
        <w:t>гне іздегенімді Света да сезіп қалды, оның қатқылдау көз-</w:t>
        <w:br/>
        <w:t>қарасы: о жағына барыспайық дегенді айтты. Көзін ала</w:t>
        <w:br/>
        <w:t>беріп біреудің кебешжесін ашқандай өзім де ыңғайсызданып</w:t>
        <w:br/>
        <w:t>қалдым. Бұл келіншектің екеуміз ғана білетін масқарасы</w:t>
        <w:br/>
        <w:t>жайлы әңгіме осы жылт еткен бір-бір көзқараспен тыпды</w:t>
        <w:br/>
        <w:t>да, бвета сөздік бетін басқа жаққа бұрды.</w:t>
        <w:br/>
        <w:t>-- Шынымды айтсам, Надя, қазір сені көргеніме қул-</w:t>
        <w:br/>
        <w:t>нып тұрғаным жоқ. Тек сен басқаша ойлама. Мен сенін</w:t>
        <w:br/>
        <w:t>жағдайыңды айтам. Сенің халің қазір қиын. Күнің жақын-</w:t>
        <w:br/>
        <w:t>дап қалыпты. Рас айтасың, сені бұл маңдағы біреудің</w:t>
        <w:br/>
        <w:t>ағайын, жекжаты деп сиыстыру қиын, Қазір сені сінбір</w:t>
        <w:br/>
        <w:t>іске, әсіресе шатақ іске араластыруға болмайды.</w:t>
        <w:br/>
        <w:t>-- Бір амалы болар. Шынымды айтсам осы үйден кет-</w:t>
      </w:r>
    </w:p>
    <w:p>
      <w:r>
        <w:t>кім жоң,-- дедім мен.-- Кемпірдің үйі немістерге сенімді.</w:t>
        <w:br/>
        <w:t>Баласы жау болып ұсталған.</w:t>
        <w:br/>
        <w:t>-- Солай ма?-- деді Света шын таңырқап.-- Айттым</w:t>
        <w:br/>
        <w:t>ғой, сен менен коп білесің,</w:t>
        <w:br/>
        <w:t>Мен де Светадан кем таңырқағаным жоқ. Істеп жүргет</w:t>
        <w:br/>
        <w:t>шаруасының жайын топшылап отырмын: басын қатерге</w:t>
        <w:br/>
        <w:t>байлап, қауіпті тапсырмамен жүріп әдейі іздеп көлген</w:t>
        <w:br/>
        <w:t>адамын да, осы үйге келеді деп хабарлаған адамды ла</w:t>
        <w:br/>
        <w:t>білмейді, көзін байлан қойып қараңғыда қарманып жүрген</w:t>
        <w:br/>
        <w:t>адам сияқты.</w:t>
        <w:br/>
        <w:t>-- Менің бұл екеуін де білмейтінім рае,-- деді Света</w:t>
        <w:br/>
        <w:t>менің таңырқаған сауалыма.-- Мұндай істе өзіңмен тіке</w:t>
        <w:br/>
        <w:t>байланысты. бір-ені кісіден артықты білмеуің керек көрі-</w:t>
        <w:br/>
        <w:t>неді. Дұрысы сол. Жаман айтпай жақсы жоқ. Сырың атаы-</w:t>
        <w:br/>
        <w:t>лып қалса... Егер бір нәрсе бола қалса екеуміз бір-бірімізді</w:t>
        <w:br/>
        <w:t>танымаймыз.</w:t>
        <w:br/>
        <w:t>-- Ұқтым.</w:t>
        <w:br/>
        <w:t>-- Қызым, мына іңгенге мініп жүре ғой. Ауылыңның</w:t>
        <w:br/>
        <w:t>адамдары қызылсырап отыр екен. Дуадақ деген жануар</w:t>
        <w:br/>
        <w:t>аңқау ғой. Ол түйе мен баладан қашпайды маған дуадақ</w:t>
        <w:br/>
        <w:t>қайырып бересің,-- дейтін маған.</w:t>
        <w:br/>
        <w:t>Басқа бір балапы, тіпті еркек балаларды ертней, Төкөн-</w:t>
        <w:br/>
        <w:t>нің менің аңға алып шыққанына мәз боп, төбем көкке же-</w:t>
        <w:br/>
        <w:t>төтін. Төкең мен мінген інгенді жетелеп бір-өкі қырдан</w:t>
        <w:br/>
        <w:t>асады, жолшыбай үндемейді. Бір кезде атының басын</w:t>
        <w:br/>
        <w:t>іркіш:</w:t>
        <w:br/>
        <w:t>-- Балам, анау боздағы жайылып жүрген дуадақты</w:t>
        <w:br/>
        <w:t>көрдің бе?-- дейді қолымен нұсқап, Мен енші нәрсені көре</w:t>
        <w:br/>
        <w:t>алмаймын,-- Ендеше осы мен нұсқаған жаққа ақырын</w:t>
        <w:br/>
        <w:t>аяңдай бер. Жақындағасын, көрерсің... соны ақырындап</w:t>
        <w:br/>
        <w:t>маған қарай қайыра бер.</w:t>
        <w:br/>
        <w:t>Төкең атын қаңтарып тастап, жаяу аяңдайды. Мен</w:t>
        <w:br/>
        <w:t>түйенің үстінен үңіліп, Төкең сілтеген жақтағы боз көдені</w:t>
        <w:br/>
        <w:t>көзіммен тінтем. Жақындан келгенде барып теңкиіп тжа-</w:t>
        <w:br/>
        <w:t>йылып ікүрген дуадақты көріп, обынша үлкен құсты мапа-</w:t>
        <w:br/>
        <w:t>дан бері ноғып көрмегеніме қайран болам. Дуадақты түйс-</w:t>
        <w:br/>
        <w:t>мен қайырып Төкеңнің алдына жақындатып әкелем.</w:t>
        <w:br/>
        <w:t>кісі сарт еткізіт бір оқпен атып алады. Дуадақтың еті қая-</w:t>
        <w:br/>
        <w:t>дай мол және тәтті де таңсық,-- ауыл адамдары мәре-сәре</w:t>
        <w:br/>
        <w:t>болып қалады. Құстың етін аңсағандары: «Апырай, Төле-</w:t>
        <w:br/>
        <w:t>ген қашан соғар екен»,-- деп, күтіп жүретін, Шынында</w:t>
        <w:br/>
        <w:t>да, Төкең көлген аулын құстың етіне бір тойдырып, қау-</w:t>
        <w:br/>
        <w:t>жаңдатып кететін. Әсіресе, мал басы азайып, сойысқа қа-</w:t>
        <w:br/>
        <w:t>тал тыйым салынын, жұрт тісіне талшық тимей қызылсы-</w:t>
        <w:br/>
        <w:t>рәп жүрген жылдары Төкеңнің ауылға бір соғып көтуін</w:t>
        <w:br/>
        <w:t>аңсап күтушілер тіпті көп болатын.</w:t>
        <w:br/>
        <w:t>-- Апырай, осы Төлеген өз басының қамын ойлау де-</w:t>
        <w:br/>
        <w:t>генді білмейді-ау,-- дегендерге Қамқа әжем:</w:t>
        <w:br/>
        <w:t>-- Қара басының қамын ойлағандар қай мұратқа же-</w:t>
        <w:br/>
        <w:t>тіпті. Төлегеннің пейілі таза, құдай тағала пейіліне бере-</w:t>
        <w:br/>
        <w:t>Ді,- дейтін. Енді сол Төкең жау болып шығыпты; мен бұ-</w:t>
      </w:r>
    </w:p>
    <w:p>
      <w:r>
        <w:t>ған сенер-сенбесімді білмей, дал болдым, «Қатеден ұстаған</w:t>
        <w:br/>
        <w:t>болар, шығарып жіберетін шығар» деген үмітім де, біраз</w:t>
        <w:br/>
        <w:t>уақытқа дейін Үзілмеді.</w:t>
        <w:br/>
        <w:t>Осы кезде жалғыз Қуантай әмес, басқа балалардың дә</w:t>
        <w:br/>
        <w:t>экелеріне құрық түсе бастаған. Бастапқы кездегі дуыл-</w:t>
        <w:br/>
        <w:t>дап, көп шпионды ұстағанға мәз болған қызығымыз басы-</w:t>
        <w:br/>
        <w:t>лып қалды, бірақ шу әлі басылған жоқ. Шарасбай мен</w:t>
        <w:br/>
        <w:t>Сейсембай бас болып, класв жағалай &gt;иналыо өткізіп,</w:t>
        <w:br/>
        <w:t>Қуантай сияқты балаларды пионерден шығарды. Әсіресе,</w:t>
        <w:br/>
        <w:t>талотуктарын шешіп алып жатқанда, байғұс балалар ең-</w:t>
        <w:br/>
        <w:t>195</w:t>
        <w:br/>
        <w:t>ауатком председателі Асқаров, бұл өзі митингілерде асық-</w:t>
        <w:br/>
        <w:t>пай даусын созып сөйлейтін сабырлы кігі.</w:t>
        <w:br/>
        <w:t>Менің есімде қалған -- әсіресе, аласа бойлы жұмырық-</w:t>
        <w:br/>
        <w:t>тай шымыр, шапшаң жігіт аупартком хатшысы Тасбола-</w:t>
        <w:br/>
        <w:t>тов. Отыз бесінші жылы күзде Қазақстанның он бес жыл-</w:t>
        <w:br/>
        <w:t>дық тойында балуан күрескеп. Қайрақтының кең иықты</w:t>
        <w:br/>
        <w:t>ққапсағай қара балуаны бар екен, сол Ырғыздың «менмін»</w:t>
        <w:br/>
        <w:t>дегеп талай балуанын алып ұрды, күштілердің жүрегі</w:t>
        <w:br/>
        <w:t>шайлығын Ырғыздан енді оған қарсы ешкім шықпай</w:t>
        <w:br/>
        <w:t>қойды.</w:t>
        <w:br/>
        <w:t>Сол кезде үстінде шолақ тайжақысы бар, осы Тасбола-</w:t>
        <w:br/>
        <w:t>тов беліне қыл шылбырды буып алып: «Ырғыздан еркек</w:t>
        <w:br/>
        <w:t>атумаған екен! Кел бері!» - деп, ортаға шығып, ана балуаш-</w:t>
        <w:br/>
        <w:t>мен ұстаса кетті.</w:t>
        <w:br/>
        <w:t>Тіпті ғажап, бір-екі сілкістен кейін, анау түйедей бал-</w:t>
        <w:br/>
        <w:t>уан жығылып қалды. Тасболатов оны қолынан тартып түр-</w:t>
        <w:br/>
        <w:t>ғызды да, қолын қысып: «Сыйлағаныңа рахмет»,-- деді.</w:t>
        <w:br/>
        <w:t>Содан кейін: «Бас бәйгені осы балуанға беріңдер» деп,</w:t>
        <w:br/>
        <w:t>тәртіп қылған.</w:t>
        <w:br/>
        <w:t>Жиналғандар өзен жағалап барып суға түсті, содап</w:t>
        <w:br/>
        <w:t>кейін ет жеді, аздап арақ ішті. Мен ас даярласын, сорпа</w:t>
        <w:br/>
        <w:t>әперіп жәбіне солардың маңында жүрдім. Басшылар әзіл-</w:t>
        <w:br/>
        <w:t>қалжың айтысып, дуылдап күлісіп қояды, кейде мал жай-</w:t>
        <w:br/>
        <w:t>ын, пішен, егін зқағдайын сөйлесіп кетеді. Ал, Жапон ту-</w:t>
        <w:br/>
        <w:t>ралы әңгімесін мен естігепім жоқ, мүмкін әлде суға түсіп</w:t>
        <w:br/>
        <w:t>жатқапда сөйлесті ме екеп?</w:t>
        <w:br/>
        <w:t>Дұшпан айлакер, залым болады дегенді көп айтады, сі-</w:t>
        <w:br/>
        <w:t>рә сол рас болар, өйткені Тасболатов біздің мектепке жиі</w:t>
        <w:br/>
        <w:t>келіп мұғалімдермен, балалармен сөйлесіп тұратын. Иптер-</w:t>
        <w:br/>
        <w:t>наттағы оқушылардың эқатақханасына барып, олардың</w:t>
        <w:br/>
        <w:t>хал-жағдайын біліп, кейде тіпті асханадағы ішкен тамақ-</w:t>
        <w:br/>
        <w:t>тарын да тексеріп жүретін. Тамақ нашар болса, директор-</w:t>
        <w:br/>
        <w:t>дап бастап аспазшыға дейін тышқыртып алады деп ести-</w:t>
        <w:br/>
        <w:t>тінбіз. Осылай қамқорбсынып ішіңе кіріп кеткен жауды</w:t>
        <w:br/>
        <w:t>әшкерелеу оңай болсын ба. Шынында да Тасболатовты</w:t>
        <w:br/>
        <w:t>үлкетдер түгіл балалардың өзі жақсы көріп қалған. Сөйт-</w:t>
        <w:br/>
        <w:t>сек ол...</w:t>
        <w:br/>
        <w:t>Мен өзім білмейтін, пе шада білетін үлкендердің жау-</w:t>
        <w:br/>
        <w:t>лығыпа шек келтірген жоқпын, әлі де солаймын. Тек...</w:t>
        <w:br/>
        <w:t>Жаулар енді мықтыларды қойып, үй арасынан, можан</w:t>
      </w:r>
    </w:p>
    <w:p>
      <w:r>
        <w:t>топай қара қазақтың ортасынан да шыға бастады, сыртта</w:t>
        <w:br/>
        <w:t>жиындарда айқай күшейген сайын, әркімнің үй-іші, от ба-</w:t>
        <w:br/>
        <w:t>сыпа үрей кірді, момын әкемпің де ұнжырғасы түсіп кетті.</w:t>
        <w:br/>
        <w:t>ТКеш болса үйден шықпайды, қара көлеңкеде бір бұрыпата</w:t>
        <w:br/>
        <w:t>7 Т. Ахсанов, ТҰ там. 193</w:t>
        <w:br/>
        <w:t>кентай балаға қолапайсыз үлкендеу, табанына қалың етіп</w:t>
        <w:br/>
        <w:t>киіз ұлтан тіккен валенканы шешіп алып жатыр.</w:t>
        <w:br/>
        <w:t>-- Енді ән салып берем,-- дейді Парашка дегенін іс-</w:t>
        <w:br/>
        <w:t>теткепіне марқайып.</w:t>
        <w:br/>
        <w:t>-- Сен әннен бұрын, кел тамақ ішіп ал,-- дейді Дуня</w:t>
        <w:br/>
        <w:t>апай.</w:t>
        <w:br/>
        <w:t>-- Мамкам маған тамақ ішкізіп жіберді. Менің тамақ</w:t>
        <w:br/>
        <w:t>ішкім келмейді,-- деп Параінка жинаусыз тұрған столға</w:t>
        <w:br/>
        <w:t>қаралы. Содан соң таңырқап:-- Сен, баушка Дуия, кіммен</w:t>
        <w:br/>
        <w:t>екеуің тамақ іштің? Наташка келді ме?-- деп сұрады.</w:t>
        <w:br/>
        <w:t>-- ?Коқ келген жоқ, өзім ғана.</w:t>
        <w:br/>
        <w:t>-- Ендеше сен неге екі тарелкадан тамақ ішесің?</w:t>
        <w:br/>
        <w:t>Баласы түскір үлкеннің аңғармайтынын байқайды вкөн</w:t>
        <w:br/>
        <w:t>ғой.</w:t>
        <w:br/>
        <w:t>-- Қарным ашқап соң екі тарелкадан іштім, Жарайды</w:t>
        <w:br/>
        <w:t>ендеше әніңді сал.</w:t>
        <w:br/>
        <w:t>-- Бір өзің екі тарелқамен тамақ ішесің бе? Бір адам</w:t>
        <w:br/>
        <w:t>екі тарелкамөн тамақ ішпейді. Тоймаса боршты ожаумен</w:t>
        <w:br/>
        <w:t>тағы да құйып алады. Сен сопы білмейсің бе, үлкен бо-</w:t>
        <w:br/>
        <w:t>лып?-- деп күледі Парашка.</w:t>
        <w:br/>
        <w:t>-- Кәне, ән салам ден едің ғой.</w:t>
        <w:br/>
        <w:t>-- Мен саған алдымен «Валенкиді» айтайын.</w:t>
        <w:br/>
        <w:t>Кішкентай Парашканың даусы керемет екең, шырыл-</w:t>
        <w:br/>
        <w:t>дәп шырқап қоя берді. Жыртық ескі байпақ туралы да</w:t>
        <w:br/>
        <w:t>жақсы ән болады екен-ау, мен бұрын оны естіген жоқ</w:t>
        <w:br/>
        <w:t>едім, Әні әп-әдемі, кәдімгі пәшіне келтіріп тұрып айтады,</w:t>
        <w:br/>
        <w:t>көтеретіш жерінде жіңішке даусы шырылдап, кәдімгідей</w:t>
        <w:br/>
        <w:t>шырқап кетеді. Шынашақтай адамның үлкен әнді шырқа-</w:t>
        <w:br/>
        <w:t>ғаны қызық болады скен -- кішкентай баланың үлкен қа-</w:t>
        <w:br/>
        <w:t>нар қапшықты көтеріп келе жатқаны сияқты, қай жеріпдо</w:t>
        <w:br/>
        <w:t>тәлтіректеп құлап кетер екен деп қыпылықтап болам.</w:t>
        <w:br/>
        <w:t>Бірақ тәлтіректесе де бір жағына аударып алмай, қалт-</w:t>
        <w:br/>
        <w:t>қалт басып апарар жеріне жеткізеді, Со кезде иығымнан</w:t>
        <w:br/>
        <w:t>ауыр экүк түскендей менің де бойым жеңілдеп қалады.</w:t>
        <w:br/>
        <w:t>-- Ал,енді Апдриашқа мен Парашканы айтшы,-- дейді</w:t>
        <w:br/>
        <w:t>Дуня апай.</w:t>
        <w:br/>
        <w:t>-- Жоқ, Наташка қайда, а?-- деп қырсығады Парашка.</w:t>
        <w:br/>
        <w:t>-- Паташка мамасында.</w:t>
        <w:br/>
        <w:t>-- Наташка неге келмейді, а? Мөпің Наташқамен ой-</w:t>
      </w:r>
    </w:p>
    <w:p>
      <w:r>
        <w:t>нағым келеді. Неге келмейді, а?</w:t>
        <w:br/>
        <w:t>-- Кейін келеді.</w:t>
        <w:br/>
        <w:t>-- Қашан кейін келеді? Көп, көп болды. Наташқа кел-</w:t>
        <w:br/>
        <w:t>ген жоқ.</w:t>
        <w:br/>
        <w:t>«Наташка» ана суреттегі ұлпа шашты кішкеше сары</w:t>
        <w:br/>
        <w:t>2%</w:t>
        <w:br/>
        <w:t>ген өңі қуқыл тартқан, байыз таппай, мазасызданып тере-</w:t>
        <w:br/>
        <w:t>веге қарай береді. Кенет:</w:t>
        <w:br/>
        <w:t>-- Мылау менің Наташам ғой!-- деп есікке қарай жү-</w:t>
        <w:br/>
        <w:t>тірді.</w:t>
        <w:br/>
        <w:t>Мен де жалма-жан терезеге үңіліп, шошын кеттім: сс-</w:t>
        <w:br/>
        <w:t>гіз-тоғыз жасар қыз бала, шашы қобырап кеткен, жалаң-</w:t>
        <w:br/>
        <w:t>бас, пальтосының түймесі де салынбаған, екі өтегі далақ:</w:t>
        <w:br/>
        <w:t>Тап жүгіріп келеді. Кемпір балапы үйте құлпақтай кірді.</w:t>
        <w:br/>
        <w:t>-- Наташешпька... Жаным Паташенькз!-- деп аймалап</w:t>
        <w:br/>
        <w:t>бетін, құлағын уқалап жатыр.-- Не боп қалды? Неге жа-</w:t>
        <w:br/>
        <w:t>лаңбас шықтың, мына суықта?</w:t>
        <w:br/>
        <w:t>-- Мамамды өлтірді.</w:t>
        <w:br/>
        <w:t>-- Не дейсің?-- деді Дуня апай, баланы иығынан ите-</w:t>
        <w:br/>
        <w:t>ріп жібергендей, өзінеп қашықтатып немересінің бетіне</w:t>
        <w:br/>
        <w:t>шошыпа қарап.</w:t>
        <w:br/>
        <w:t>-- Мен қашып кеттім. Оған оқ тиді.</w:t>
        <w:br/>
        <w:t>Кішкентай баланың көзінде жас жоқ, ақсары жұқа өңі</w:t>
        <w:br/>
        <w:t>қаты қашып, құл-қу болып сазарып кеткен, әйнектей қа-</w:t>
        <w:br/>
        <w:t>тып қалған көкшіл көзі дөп-дөңгелек болып, жапсыз беті-</w:t>
        <w:br/>
        <w:t>мен бөлек тұрған сияқты. Тобе құйқам шымырлап қоя</w:t>
        <w:br/>
        <w:t>берді.</w:t>
        <w:br/>
        <w:t>-- Мамам екеуміз қаштық. Алдымен оған бір оқ тиді.</w:t>
        <w:br/>
        <w:t>Оған ол өлген жоқ. Сосын маған «тез баушкаңа жет, жү-</w:t>
        <w:br/>
        <w:t>гір» деді. Мен, «мама сенің қасыңнан кетпеймін» дедім,</w:t>
        <w:br/>
        <w:t>Мамам маған ұрысты. «Сені өлтіреді, қаш төз» деді. Сосын</w:t>
        <w:br/>
        <w:t>өзі де түрегеліп қашқысы келіп еді, аяғынан баса алмады.</w:t>
        <w:br/>
        <w:t>Меп сүйемелдеп, екеуміз қозғалып едік, мамама тағы бір</w:t>
        <w:br/>
        <w:t>оқ тиді. Сосын ол өліп қалды. Мен жүгіре бердім, жүгіре</w:t>
        <w:br/>
        <w:t>бердім. Маган оқ тимеді.</w:t>
        <w:br/>
        <w:t>Сегіз жасар сәбидің көзінде жас жоқ, түла бойыңды</w:t>
        <w:br/>
        <w:t>түршіктіретін салқын сабырмен сөйлеп отыр, даусы да</w:t>
        <w:br/>
        <w:t>тоңазып қатып қалғалдай, ырғағы бір өзгермейді.</w:t>
        <w:br/>
        <w:t>-- Не үшін? Құдай-ау, пе үшін мұндай жаза?-- деп</w:t>
        <w:br/>
        <w:t>Дуня анай дауыстан жіберді. Бірақ опың да көзінең жас</w:t>
        <w:br/>
        <w:t>шықпады, тек Наташаға шошына қарайды.</w:t>
        <w:br/>
        <w:t>-- Партизандар түнде немістерді өлтіріп қеткен,-</w:t>
        <w:br/>
        <w:t>дейді.- Немістер кеше келіп мектепке қонған. Бізді оқы-</w:t>
        <w:br/>
        <w:t>майсыцдар деп мектептен шығарып жіберді. Сосын таң</w:t>
        <w:br/>
        <w:t>атқасын тағы немістер келді. Сосын жұрттың бәрін жина-</w:t>
      </w:r>
    </w:p>
    <w:p>
      <w:r>
        <w:t>“ды. Бәрін, бәріп...-- «бәрін, бәрін» деген көзде Наташаның</w:t>
        <w:br/>
        <w:t>кішкене даусы тірілгендей болды.-- Балаларымен бәрін</w:t>
        <w:br/>
        <w:t>жинады. Біз атпайтын шығар деп ойладық. «Партизан-</w:t>
        <w:br/>
        <w:t>дарды іздейді, жазықсыз адамдарға тимейді» дейді біреу-</w:t>
        <w:br/>
        <w:t>8 Т. Ахтанов, 1У том. 925</w:t>
        <w:br/>
        <w:t>нымай маған пе болыпты. Бірақ таныс, дәуде болса қазақ-</w:t>
        <w:br/>
        <w:t>тың даусы болар, «мені де ала кетіңдер», деп жүгіре</w:t>
        <w:br/>
        <w:t>шыққым келеді, бірақ орпымнанп қозғала алмаймын, бір</w:t>
        <w:br/>
        <w:t>уыс болып бүрісіп отырам деп қол-аяғым тыртысып қа-</w:t>
        <w:br/>
        <w:t>дыпты. Сол бүріскен қалпымда әлі де іштен тынып оты-</w:t>
        <w:br/>
        <w:t>рып жаңағы соғыс дүрбелеңішіц басылып, төңіректің түн</w:t>
        <w:br/>
        <w:t>көрмегендей жым-жырт бола қалғанын да байқамашпың.</w:t>
        <w:br/>
        <w:t>Қимылдап қол-аяғымды жаздым, ішімдегі жан иесін де</w:t>
        <w:br/>
        <w:t>құрсағыммен қысып тастадым ба, бір-екі рет тепсініп</w:t>
        <w:br/>
        <w:t>қойды.</w:t>
        <w:br/>
        <w:t>10</w:t>
        <w:br/>
        <w:t>Дуия апай екеуміз ғана емес, таң атқалы жым-жырт</w:t>
        <w:br/>
        <w:t>бола қалғап деревня қатер тосын демін ішіне тартқан, кө-</w:t>
        <w:br/>
        <w:t>шеде жан көріпбейді, «мен еш пәрсе көргенім жоқ, шә-</w:t>
        <w:br/>
        <w:t>ле-жаладан аулақпын» деп әркім өз үйінде бұғып жатқан</w:t>
        <w:br/>
        <w:t>сияқты, Соғыс бұл деревпияға соқпай шығысқа қарай өтіп</w:t>
        <w:br/>
        <w:t>кетіп, бұл өзі өрт арасында аман қалған ойдым жердегі</w:t>
        <w:br/>
        <w:t>қамыстай қалың орманның шалғайын алып, тыныш жат-</w:t>
        <w:br/>
        <w:t>қан мекен еді. Кеше осында соғыс басталғалы бес айдан</w:t>
        <w:br/>
        <w:t>асқанда жау әскері келді, түнде қысқа болса да, қырғын</w:t>
        <w:br/>
        <w:t>соғыс болып өтті, енді міне осы арадан бір түпде алғы</w:t>
        <w:br/>
        <w:t>шептіц окобын тартын өткендей, деревия қылыштың жү-</w:t>
        <w:br/>
        <w:t>вінде қылпылдалн отыр.</w:t>
        <w:br/>
        <w:t>-- Құдайдың салғапин көрерміз. Шөнтің іші дегенмен.</w:t>
        <w:br/>
        <w:t>қыстың көзі қырауда, оңай ма? Жаурап қалғап шығарсың,</w:t>
        <w:br/>
        <w:t>үйге кіріп бойыңды жылыт,-- Деп Дуня апай мені сарай-</w:t>
        <w:br/>
        <w:t>дан алып келген.</w:t>
        <w:br/>
        <w:t>Қапша айтқанмен қайратты кісі ғой, абдырап есінен</w:t>
        <w:br/>
        <w:t>айрылмай, қан жұққан еденіп жуып, пешін жағып ікібе-</w:t>
        <w:br/>
        <w:t>ріпті. Еденге қарай берем, қарайып кеткен жалпақ тақ-</w:t>
        <w:br/>
        <w:t>тайлардың дымқылы маған қызғылттау сияқты корінеді.</w:t>
        <w:br/>
        <w:t>Түнде осы үйде де біреуді өлтірді: «тым болмаса олігіш</w:t>
        <w:br/>
        <w:t>шығарып кетіңдер» деген Дуня апайдың даусышп есті-</w:t>
        <w:br/>
        <w:t>гем.</w:t>
        <w:br/>
        <w:t>-- Тамақ ішіп ал. Кім біледі, пе боларын. Мұндай</w:t>
        <w:br/>
        <w:t>заманда тойып алғанның зияны жоқ,-- деді маған Дуия</w:t>
        <w:br/>
        <w:t>алай.- Үйімді өртеп қаңғыртып жібере ме, кім білсін.</w:t>
        <w:br/>
        <w:t>Кісі жамандыққа да, жақсылыққа да тез үйренеді ғой,</w:t>
        <w:br/>
        <w:t>осында келгелі тыныштыққа үйрепіп қалған басым, жүре-</w:t>
        <w:br/>
        <w:t>гім қобалжып ас батпады. Оның үстіне қаны &gt;аңа ғана</w:t>
        <w:br/>
        <w:t>жуылған өлік шыққан үй... Қанша бекінсе де, байқаймын,</w:t>
        <w:br/>
        <w:t>Дуни апайдың көңлі де орнында емес, көзі кіртиіп, жүде-</w:t>
        <w:br/>
        <w:t>924</w:t>
        <w:br/>
        <w:t>жөнелді, Әннің ырғағы, сөздің орайына қарай басын изен</w:t>
      </w:r>
    </w:p>
    <w:p>
      <w:r>
        <w:t>қояды. «И зачем он моргает, зачем он моргает» деген әп-</w:t>
        <w:br/>
        <w:t>нің қайырмасын шырқап соза көтеріп, алқынып барын</w:t>
        <w:br/>
        <w:t>тоқтады. Содан кейін қолының сыртымен мұрнын сүртін:</w:t>
        <w:br/>
        <w:t>-- Неге ол көзін қысады а, баушка Дуня?-- деп сұрады.</w:t>
        <w:br/>
        <w:t>Күлмейтін кемпірім мәз болып күледі.</w:t>
        <w:br/>
        <w:t>-- Көзін неге қысқанын мен қайдан білейін, мүмкія</w:t>
        <w:br/>
        <w:t>қыздар білетін шығар,-- дейді.</w:t>
        <w:br/>
        <w:t>-- Неге сеп білмейсің? Сөн үлкенсің ғой...</w:t>
        <w:br/>
        <w:t>Нарашканың сұрағы таусылмайды, үлкен адамның</w:t>
        <w:br/>
        <w:t>«білмеймін» деуі оған түсініксіз, үлкен адам бәрін білуге</w:t>
        <w:br/>
        <w:t>тиісті. Әнін де, тілін де қызықтап кемпір де оған жауап</w:t>
        <w:br/>
        <w:t>беруден жалықпайды, Парашка көлген сайын мәз болып</w:t>
        <w:br/>
        <w:t>қалады.</w:t>
        <w:br/>
        <w:t>Кемпір ғана өмес, тасада жатып мен де мәз болам, Мы-</w:t>
        <w:br/>
        <w:t>на жүдеу тартқан сұрқай үйге кеугім тартқан бей уақта</w:t>
        <w:br/>
        <w:t>жылтыратып шам әкелгендей... Парашка келген сайын жа-</w:t>
        <w:br/>
        <w:t>быққан көңілім бір жадырап қалады. Ән салғанда өзі дө,</w:t>
        <w:br/>
        <w:t>томпақ беті мөн кішкене танауы делдиген мұрнының ұшы,</w:t>
        <w:br/>
        <w:t>кірпігі қайқайған дөңгелек қоңыр көзі түгел жылтырап</w:t>
        <w:br/>
        <w:t>кетеді, кемпір мақтаған сайын масаттанып танауы шөлие</w:t>
        <w:br/>
        <w:t>түседі. Тірі болса нағыз бір болайын деп тұрған бала.</w:t>
        <w:br/>
        <w:t>Бір күні әң салып тұрғапда жылтыраған көзі менің</w:t>
        <w:br/>
        <w:t>көрпенің саңлауынан сығалаған көзіммен көздесіп қалған-</w:t>
        <w:br/>
        <w:t>Дай болды. Айтын тұрған әнін қалт үзіп тастап:</w:t>
        <w:br/>
        <w:t>-- Баушка Дуня, анда пештің үстінде кім бар?-- деп</w:t>
        <w:br/>
        <w:t>сұрады.</w:t>
        <w:br/>
        <w:t>Бетім көрінбейтін саңылаудан көзім ғана сығалап жат-</w:t>
        <w:br/>
        <w:t>қан, сасқанымнан көзімді жұма қойдым.</w:t>
        <w:br/>
        <w:t>-- Жоқ, ешкім жоқ онда,-- деді Дупя апай да сасыц-</w:t>
        <w:br/>
        <w:t>қырап.</w:t>
        <w:br/>
        <w:t>-- Жоқ, біреу бар. Мен көрдім.</w:t>
        <w:br/>
        <w:t>-- Ешкім жоқ. Көрпе шығар былай құлан кеткен,-</w:t>
        <w:br/>
        <w:t>доп Дуня апай жалтарған болады.</w:t>
        <w:br/>
        <w:t>-- Жоқ, мен көрдім, біреу бар. Көзі жылтырайды,--</w:t>
        <w:br/>
        <w:t>деп болмайды Парашка.</w:t>
        <w:br/>
        <w:t>-- Әншейіп мысық шығар,-- деп Дуня апай орнынап</w:t>
        <w:br/>
        <w:t>тұрып келіп,- цыц!-- ден мысыққа өмес маған зөкіп, көр-</w:t>
        <w:br/>
        <w:t>нені қымтаңқырап тастады.</w:t>
        <w:br/>
        <w:t>Дегенін істетіп үйренген өрке қыз, енді амысықты әпер»</w:t>
        <w:br/>
        <w:t>деп қиғылық балды. Әй, мені де жаман састырды, тыпыр</w:t>
        <w:br/>
        <w:t>етпестен демімді ішіме тартып жатырмын, тіпті төрден</w:t>
        <w:br/>
        <w:t>кеттім.</w:t>
        <w:br/>
        <w:t>-- Жоқ, үйде мысық жоң. Ол тышқан екен, жүгіріп</w:t>
        <w:br/>
        <w:t>рТ</w:t>
      </w:r>
    </w:p>
    <w:p>
      <w:r>
        <w:t>үлкендер көзіндегі қабаттасып кеткен қалың шелді сыцы-</w:t>
        <w:br/>
        <w:t>рып тастай алмайды, бір-біріпһе баланың мөлдір көзімеп</w:t>
        <w:br/>
        <w:t>қарай алмайды. Мен де оларға Парашканың қаннен-қапер-</w:t>
        <w:br/>
        <w:t>сіз, тек қызықтай қараған жәудір көзімен қарай алмай-</w:t>
        <w:br/>
        <w:t>мын; жанарымда үрей тұрады. Ол үрей үрей туғызады,</w:t>
        <w:br/>
        <w:t>үрей туғызбаса күдік туғызады. Содан кейін олар мені сүй-</w:t>
        <w:br/>
        <w:t>рен апарып, түп-тұқиянымды тексереді, командирдың әйе-</w:t>
        <w:br/>
        <w:t>лі екенімді білсе... Мен де оларға Парашқаның көзімен</w:t>
        <w:br/>
        <w:t>қарай алмаймын. Қарсы алдымда өзімдей адам емес, қаты-</w:t>
        <w:br/>
        <w:t>гез, қаһарлы жау тұрады.</w:t>
        <w:br/>
        <w:t>Сондықтан да, мана сәскеде осы деревняға неміс әскері</w:t>
        <w:br/>
        <w:t>келгенде Дуня анай екеуміз қатты састық.</w:t>
        <w:br/>
        <w:t>Әншейіпде сабырлы Дуня апай сырттан аптыға кіріп</w:t>
        <w:br/>
        <w:t>келіп: :</w:t>
        <w:br/>
        <w:t>-- Түс пештен! Немістер келіп қалды!-- дегенде, қо-</w:t>
        <w:br/>
        <w:t>рыққанымнан бір түрлі діңкем құрып, орнымнан қозғала</w:t>
        <w:br/>
        <w:t>алмай қалдым.</w:t>
        <w:br/>
        <w:t>-- Бол енді, уақыт тығыз,-- деп кемпір мені қолымнан</w:t>
        <w:br/>
        <w:t>сүйреп түсірді.</w:t>
        <w:br/>
        <w:t>Түскениеп кейін де тәлтіректеп барып аяғымды әзер</w:t>
        <w:br/>
        <w:t>басып кеттім. Әп-сәтте кемпірдің оқыс даусымеп іләесо</w:t>
        <w:br/>
        <w:t>немістер де үйге кіріп келгөндей шошып қалдым да, сол</w:t>
        <w:br/>
        <w:t>әсерден арыла алмай денем әлі қалшылдап тұр.</w:t>
        <w:br/>
        <w:t>- Жүр тезірек.</w:t>
        <w:br/>
        <w:t>Дуня апай қалың көрпеш жұмарлап қолтыгыпа қыс-</w:t>
        <w:br/>
        <w:t>тыра шықты.</w:t>
        <w:br/>
        <w:t>Сыртқы есікті ашқанда аязды салқын ауа бетімді шар-</w:t>
        <w:br/>
        <w:t>пып өтті, күп шақырайып тұр енен. Дуня апай мені биік</w:t>
        <w:br/>
        <w:t>денесімен қалқалап, жан-жағына қарап алды да қолымнан</w:t>
        <w:br/>
        <w:t>сүйрей жөшелді. Жан-жағыма қарасам біреу мені коріп</w:t>
        <w:br/>
        <w:t>қоятындай бір уыс боп жиырылып, бұға түсін емпеңдеп</w:t>
        <w:br/>
        <w:t>келем. Тек сарайдың есігінен кіре бергенде ғана алақтап</w:t>
        <w:br/>
        <w:t>артыма қарап едім, еш нәрсе көре алмадым. Дуня апай-</w:t>
        <w:br/>
        <w:t>дың қызыл қасқа сиыры Әойқа тыпыршып орнышап атып</w:t>
        <w:br/>
        <w:t>тұрып, онсыз да алып ұшқан жүрегімді тағы бір дір вет-</w:t>
        <w:br/>
        <w:t>кізді.</w:t>
        <w:br/>
        <w:t>Кемпір мені сарайдың ішіндегі үюлі пішеннін ірге жа-</w:t>
        <w:br/>
        <w:t>ғына әкелді де:</w:t>
        <w:br/>
        <w:t>-- Ірге жақтан үңгіп кіріп ал. Дыбысыңды шығарма,--</w:t>
        <w:br/>
        <w:t>деп, таңырқап қолтығындағы көрпеге қарады.-- Ой, мы-</w:t>
        <w:br/>
        <w:t>наны мен песіне әкелгенмін. Шөптің қуысы олсыз да жылы</w:t>
        <w:br/>
        <w:t>емес пе,- деп сәл кідірді де:- Жарайды жамылып ал,-</w:t>
        <w:br/>
        <w:t>деп көрпені маған тастай салды.</w:t>
        <w:br/>
        <w:t>“Ол сарайдың қақпасын жауып шығып кетті, мен жүре-</w:t>
        <w:br/>
        <w:t>243</w:t>
        <w:br/>
        <w:t>келіп қалды. Біреу сиыр қоралы жүгіріп айналып шықты</w:t>
        <w:br/>
        <w:t>Да, есікті ашып:</w:t>
      </w:r>
    </w:p>
    <w:p>
      <w:r>
        <w:t>-- Кім бар, шық бері,- деп айқайлады.</w:t>
        <w:br/>
        <w:t>Демім алқымыма кептеліп даусым шықпайды, қозғала</w:t>
        <w:br/>
        <w:t>да алмаймын.</w:t>
        <w:br/>
        <w:t>«Ппке кірген неміс екеп, қазір атыс болады» дегеп ой</w:t>
        <w:br/>
        <w:t>жүрегімді ву еткізді.</w:t>
        <w:br/>
        <w:t>-- Шық бері! Атамыш-- дегеп дауыс саңқ етті.</w:t>
        <w:br/>
        <w:t>Жүгіргеп аяқ дүрсілішің арасынан:</w:t>
        <w:br/>
        <w:t>-- Қайда? Қайда? і</w:t>
        <w:br/>
        <w:t>-- Сарайды қоршаңдар! Моншаны тінтіңдер!-- деген</w:t>
        <w:br/>
        <w:t>дауыстар естіледі. Жаңағы сарайға кірген адам, шыдамы</w:t>
        <w:br/>
        <w:t>жетпеген болар, қозғала беріп сүрініп кетті де, меніц оң</w:t>
        <w:br/>
        <w:t>жақ бүйіріме, пишченнің үстіне құлап түсті. Есік алдында-</w:t>
        <w:br/>
        <w:t>ғылар оны естін қалды.</w:t>
        <w:br/>
        <w:t>-- Айттым ғой, мұнда біреу бар. Афоня, ітпке кір.</w:t>
        <w:br/>
        <w:t>-- Шық бері!</w:t>
        <w:br/>
        <w:t>--- Русь... русь... Сдаюсь...</w:t>
        <w:br/>
        <w:t>-- Кәне, шық бері!</w:t>
        <w:br/>
        <w:t>-- Сдаюсь. Неубиват... Не надо.</w:t>
        <w:br/>
        <w:t>ШЖасырыйған немісті шығарып алып барады, үйілпен</w:t>
        <w:br/>
        <w:t>Дуня апай шықты-ау деймін, әйел даусы естіледі.</w:t>
        <w:br/>
        <w:t>-- Пәлесіне біз қалатын болдық қой. Тым болмаса ана</w:t>
        <w:br/>
        <w:t>өлігін шығарып кетіңдер,</w:t>
        <w:br/>
        <w:t>-- Пәлесі болса бізге салсын,-- деді бір еркек дауыс.</w:t>
        <w:br/>
        <w:t>Апыр-ау, мынау бір таныс дауыс қой, өзі орыс емес, орыс-</w:t>
        <w:br/>
        <w:t>шаны белінен басып, өзімше бұтарлап сөйлейді.-- Фюрер-</w:t>
        <w:br/>
        <w:t>дің әскерін қатындар қырды демейтін жығар.</w:t>
        <w:br/>
        <w:t>-- Жігіттер, дұрыс айтады. Өліктерді шығарып тас-</w:t>
        <w:br/>
        <w:t>таңдар.</w:t>
        <w:br/>
        <w:t>-- Оларды қайда тығамыз, Степан Петрович?</w:t>
        <w:br/>
        <w:t>-- Сайға апарып тастаңдар. Кейін фашистер өздері</w:t>
        <w:br/>
        <w:t>көмер. Осы бұйрықты жігіттердің бәріне жеткізіңдер...</w:t>
        <w:br/>
        <w:t>Ет қызуымен дабырлап қатты сөйлеген дауыстар алыс-</w:t>
        <w:br/>
        <w:t>тап кетті. Әріректен патырлаған атыс, айқай естіледі, пе</w:t>
        <w:br/>
        <w:t>де болса қараңғы түнде, осы шуылда бір қанды қырғын 60-</w:t>
        <w:br/>
        <w:t>лып жатыр. Атыс бірде бәсеңсіп, бірде ұлғаяды. Демімді</w:t>
        <w:br/>
        <w:t>ішіме тартып, әр дыбысқа құлақ тігем. Сыртта ентігіп жү-</w:t>
        <w:br/>
        <w:t>гірген адамдардыц аяқ дүрсілі, шана табаныныц сықыры,</w:t>
        <w:br/>
        <w:t>аттардың пысқырығы... дүрліккен абыр-сабыр. Соғыс тура</w:t>
        <w:br/>
        <w:t>менің үстіме келіпті, Бір жағынан қорқып, бір жағыпан</w:t>
        <w:br/>
        <w:t>әлденеге еліккендей жүрегім алып ұшады. Осы бір дүбір-</w:t>
        <w:br/>
        <w:t>ге елігіп, еріп кеткім де келетін сияқты. Әсіресе жаңағы</w:t>
        <w:br/>
        <w:t>бір таные дауыс... Жоқ, Қасымбектің даусы емес, опы та-</w:t>
        <w:br/>
        <w:t>223</w:t>
      </w:r>
    </w:p>
    <w:p>
      <w:r>
        <w:t>Бұл деревняда Дуня апайдап кейінгі жақсы тапитыным</w:t>
        <w:br/>
        <w:t>осы Парашқа. Белгісіз болашағымды сарғайып, сарыла</w:t>
        <w:br/>
        <w:t>күтіп жатқан сұрқай, мешел өміріме кішкентай болса да</w:t>
        <w:br/>
        <w:t>жылтыратып, әр кіргізген осы бала. Алғашқы көргенім де</w:t>
        <w:br/>
        <w:t>қызық, күндіз тамақ ішіп болып, терезеге қарап тұр едім,</w:t>
        <w:br/>
        <w:t>көшеде домаланып коле &gt;жатқан кішкептай бір адамды көр-</w:t>
        <w:br/>
        <w:t>дім. Бойы бір қарыс, әйелдің үлкен шәлі орамалып жағын</w:t>
        <w:br/>
        <w:t>қаусыра басына тартып, ұзын ұшын беліне екі орап буып</w:t>
        <w:br/>
        <w:t>тастаған, бір қарағанда домалап келе жатқан түйіншек</w:t>
        <w:br/>
        <w:t>сияқты. Сол түйіншек біздің үйге қарай бұрылды.</w:t>
        <w:br/>
        <w:t>-- Біздің үйге бір бала келе жатыр,-- дедім.</w:t>
        <w:br/>
        <w:t>-- Ә-ә, бұл әнші-шымшық Парашка ғой өзіміздіп,-</w:t>
        <w:br/>
        <w:t>деді Дуня апай терезеден қарап жіберіп, сонан соң:-.</w:t>
        <w:br/>
        <w:t>Мен оны кіргізбей тұра алмаймын, Сен пешке шығын таса-</w:t>
        <w:br/>
        <w:t>ланып ал,-- деді маған.</w:t>
        <w:br/>
        <w:t>-- Бала ғой, отыра берсем қайтеді?- деп едім.</w:t>
        <w:br/>
        <w:t>-- Ақылыңа болайын, баланың аузында сөз тұрушы</w:t>
        <w:br/>
        <w:t>ма еді,- деп кейіп тастады.</w:t>
        <w:br/>
        <w:t>Менікі де аңғалдық-ау, кішкентай бала Дупя әжейдің</w:t>
        <w:br/>
        <w:t>үйінде түрі бөлек тетя көрдім деп бүкіл деревняға жаймай</w:t>
        <w:br/>
        <w:t>ма. Тезірек қуысыма кіріп тасаланып, бірақ бас жағымнан</w:t>
        <w:br/>
        <w:t>саңлау қалдырып сығалап жаттым. Домаланған түйіншек</w:t>
        <w:br/>
        <w:t>тарсылдатып басып төрге шығып келеді.</w:t>
        <w:br/>
        <w:t>-- Шешіндір меші, баушка Дуня,- деп шәртиіп тұра</w:t>
        <w:br/>
        <w:t>қалып әмір береді.</w:t>
        <w:br/>
        <w:t>-- Қазір, қазір, ой, мепің әнші құсым бармақтай,--</w:t>
        <w:br/>
        <w:t>деп жұртқа тепсініп тұратын тентек кемпірім ебелек</w:t>
        <w:br/>
        <w:t>қағады.</w:t>
        <w:br/>
        <w:t>Сырт киімін шешкенде шынашақтай ғапа бес-алты жа-</w:t>
        <w:br/>
        <w:t>сар қыз бала екен. Өңі қоңырқай, бұйраланған шашы да</w:t>
        <w:br/>
        <w:t>қоңыр, дөңгелек көзді, әп-әдемі бала; озінің тілі де тастай.</w:t>
        <w:br/>
        <w:t>Жұрт көп еркелетіп тастаған ба, түрінде кесірлік бар си-</w:t>
        <w:br/>
        <w:t>яқты. )</w:t>
        <w:br/>
        <w:t>-- Баушка ДЛунв, валенкамды шеш,-- деп тағы да әмір</w:t>
        <w:br/>
        <w:t>берді.</w:t>
        <w:br/>
        <w:t>-- Қой, валепкаңды шешпей-ақ қой, еден салқын, ай-</w:t>
        <w:br/>
        <w:t>ғың тоңып қалар,-- деп кемпірім жалынып еді, қырсығып</w:t>
        <w:br/>
        <w:t>көнбей қойды.</w:t>
        <w:br/>
        <w:t>-- Бәрібір шеш, Шұлығым бар.</w:t>
        <w:br/>
        <w:t>-- Ай, тіл алмайсың-ау, сен қыңыр,-- деп қиналды</w:t>
        <w:br/>
        <w:t>Дуня апай.</w:t>
        <w:br/>
        <w:t>-- Валонкөмді шешпесең мен саған «валенки» әнін са-</w:t>
        <w:br/>
        <w:t>лып бермеймін.</w:t>
        <w:br/>
        <w:t>Кемшірім ақыры көніп, Парашканың аяғындағы қіиш-</w:t>
        <w:br/>
        <w:t>208</w:t>
      </w:r>
    </w:p>
    <w:p>
      <w:r>
        <w:t>еденнің астына кіріп кетті, енді үстатпайды,-- деп саспай-</w:t>
        <w:br/>
        <w:t>тын Дуня алай да шатыстырып-бытыстырып эжқатыр.</w:t>
        <w:br/>
        <w:t>-- Жоқ, тышқан емес. Білемін. Тышқан емес.</w:t>
        <w:br/>
        <w:t>Әсы оқиғадан кейін «концерттен» алатың ләззатымның</w:t>
        <w:br/>
        <w:t>жартысынан айрылдым. Қараңғыда жатып, Парашканың</w:t>
        <w:br/>
        <w:t>өзін көрмей әнін ғана тыңдаймын. Енді Парашка келерде,</w:t>
        <w:br/>
        <w:t>кемпір мені Усачев келердегіден бетер жасырып, алдымды</w:t>
        <w:br/>
        <w:t>тұмшалаш бітеп тастайтын болды.</w:t>
        <w:br/>
        <w:t>Сықырлап кемпірдің үйінің есігі ашылды.</w:t>
        <w:br/>
        <w:t>-- Сен көшеге шығып көп жүгіре берме, ұқтың ба. Үй-</w:t>
        <w:br/>
        <w:t>де отыр. Көшеде немістің солдаттары бар,-- деп Дуня алай</w:t>
        <w:br/>
        <w:t>Парашканы шығарын салып жатыр.</w:t>
        <w:br/>
        <w:t>-- Мен қорықпаймын, баушка Дуня. Мен немістерден</w:t>
        <w:br/>
        <w:t>тішті титтей де қорықпаймын,-- дейді ерке қыз.</w:t>
        <w:br/>
        <w:t>8</w:t>
        <w:br/>
        <w:t>«Мен немістерден тіпті титтей де қорықпаймын». Па-</w:t>
        <w:br/>
        <w:t>рашкалың осы сөзі құлағымда қалып қойды. Өзін корме-</w:t>
        <w:br/>
        <w:t>сем де көз алдыма елестетем: үлкен шәлі орамалмен әйел-</w:t>
        <w:br/>
        <w:t>дерше жағын қаусыра орап, екі ұшын беліне екі қайыра</w:t>
        <w:br/>
        <w:t>орап байлап, түйген түйіншектей болып домаланып кетін</w:t>
        <w:br/>
        <w:t>бара жатқан шығар. Жаңағы Парашка мені тағы тацырқа-</w:t>
        <w:br/>
        <w:t>тып кетті. Бүкіл вело қалтырап, үлкендердің зәресі кетіп</w:t>
        <w:br/>
        <w:t>жүргенде -- ол тіпті қорықпайды. Менің өзім болсам неміг-</w:t>
        <w:br/>
        <w:t>тердің жасыл іцинелін алыстан көргем де қалтырап қоя</w:t>
        <w:br/>
        <w:t>берем, сол шинельдің ішіндегі өзім сияқты адам екем дв-</w:t>
        <w:br/>
        <w:t>геп ұғым да миымнан шығын кетеді. Ал, сәби Парашка</w:t>
        <w:br/>
        <w:t>болса шинеліне емес, шинельдің ішіндегі адамыпа, сол</w:t>
        <w:br/>
        <w:t>адампың бетіне қараған. Сәби көзі адамды көрген. Бетіне</w:t>
        <w:br/>
        <w:t>“жаудырап қарап тұрған күнәсыз сәбидің көзін көргенде</w:t>
        <w:br/>
        <w:t>ханша қаһарлы солдат болса да жібімей тұра ма. Ауызбен</w:t>
        <w:br/>
        <w:t>тартатын гармонын ойнап берген, кәмпит берген. Егер</w:t>
        <w:br/>
        <w:t>үлкендер де бір-бірінің бетіне қарағанда жыртқыш аңды</w:t>
        <w:br/>
        <w:t>емес адамды көрсе... қалай ғана жүрегі шімірікпей бір-бі-</w:t>
        <w:br/>
        <w:t>рін ажалға байлар еді? Әлде үлкендердің көзін қаптала-</w:t>
        <w:br/>
        <w:t>тып, алдындағы адамды аң қылып көрсететін, сол арқылы</w:t>
        <w:br/>
        <w:t>өзін де аң қылып жіберетін үрей ме екен? Әлде өшпенді-</w:t>
        <w:br/>
        <w:t>лік пе? Ендеше сонау қиян шетте ен далада жатқан момыц</w:t>
        <w:br/>
        <w:t>елінен адасып келіп, қаңғып жүргеп екі қабат қазақ әйе-</w:t>
        <w:br/>
        <w:t>лінде немістердің не өші кетті. Егер адамдар көзін қанта-</w:t>
        <w:br/>
        <w:t>датқан «үрей» мен «өшпенділік» деген шелді сыпырып</w:t>
        <w:br/>
        <w:t>тастап бір-бірінің бетіне Парашканың күнасыз көзімен</w:t>
        <w:br/>
        <w:t>қараса?.. Мүмкін осы сұмдықтың бәрі болмас ла еді?.. Жоқ,</w:t>
        <w:br/>
        <w:t>52</w:t>
        <w:br/>
        <w:t>нәрсәні түсінеді, қысылған, сасқан сағаттырымда мазамды</w:t>
        <w:br/>
        <w:t>алмайды, көше немістер келіп қалып, сасып-пысып осы</w:t>
        <w:br/>
        <w:t>сарайға тығылғанда да қыбыр етіп қозғалмай, өзінің</w:t>
        <w:br/>
        <w:t>бар-жоғын ұмыттырып жіберді.</w:t>
        <w:br/>
        <w:t>Қайтейтін өнді, не де болса өзінің бағынан көреді де,</w:t>
      </w:r>
    </w:p>
    <w:p>
      <w:r>
        <w:t>жазықсыз нәресте ғой, маңдайына жазылғаны бар шығар.</w:t>
        <w:br/>
        <w:t>Кім біледі «қырық жыл қырғын болса да ажалды өледі»--</w:t>
        <w:br/>
        <w:t>Дөп...</w:t>
        <w:br/>
        <w:t>Апырау бұл не болды екен? Бір дүбір естілді. Қимыл</w:t>
        <w:br/>
        <w:t>қозғалыс бар. Таң атты ма екен әлде? Бірақ түк саңлау</w:t>
        <w:br/>
        <w:t>көрінбейді, тастай қараңғы. Әлде маған «қос көрінді ме?»</w:t>
        <w:br/>
        <w:t>оқ, олай болмас. Кемпірдің сиыры да жатқан жерінен</w:t>
        <w:br/>
        <w:t>түрегелді. Дыбыстары анықталып, дүбір үдеп келеді. Жү-</w:t>
        <w:br/>
        <w:t>гірген аяқ тықыры, булығып шыққан дауыстар. Түн ішін-</w:t>
        <w:br/>
        <w:t>ЖӘ неміо әскері неге дүрлікті екен?</w:t>
        <w:br/>
        <w:t>Енді айқайлаған дауыстар да естілді, сөздерін ажыра-</w:t>
        <w:br/>
        <w:t>та алмаймын. Бір-екі жерден тарсылдап мылтық атылды,</w:t>
        <w:br/>
        <w:t>ағаш шөгені қаққандай мылтық даусы жұмсақ. Сөйткен-</w:t>
        <w:br/>
        <w:t>шө-ақ дүрбелең жақындап келіп қалды, мылтық тарсылы</w:t>
        <w:br/>
        <w:t>жпілеп, айқай-шу күшейе түсті. Зойка бас жібін үзгісі кө-</w:t>
        <w:br/>
        <w:t>жіп бұлқынады, мен де басымды көтөрін, құйысып, қатып</w:t>
        <w:br/>
        <w:t>қалдым.</w:t>
        <w:br/>
        <w:t>Сартылдап біздің үйдің өсігі ашылды. ІПіптен біреу</w:t>
        <w:br/>
        <w:t>шықты ма, білмеймін, әйтеуір дүрсілден жүгірген қадам-</w:t>
        <w:br/>
        <w:t>дар мүнда да жөтті.</w:t>
        <w:br/>
        <w:t>-- Обходи в той стороны. Обходи,- деген сөзді анық</w:t>
        <w:br/>
        <w:t>естідім.</w:t>
        <w:br/>
        <w:t>«Орысша сөйлейді. Апырау -- мынау біздіц әскер ғой»</w:t>
        <w:br/>
        <w:t>деген ой жалт етті басымда. Біреулер есікті сартылдатын</w:t>
        <w:br/>
        <w:t>үйге кіріп барады, біреу, қайдан келіп қалғанын білмей-</w:t>
        <w:br/>
        <w:t>мін, сарайдың өсігің тырналаш аша алмай жатыр. Үйдің</w:t>
        <w:br/>
        <w:t>ішінен дүңк етін атылған мылтық даусы тұншиғып естіл»</w:t>
        <w:br/>
        <w:t>ді. Ақыры олар мең жатқан сиыр қораға да жетті-ау дей-</w:t>
        <w:br/>
        <w:t>мін, біреулер есікті аттып кіріп келе жатыр, анық ажыра-</w:t>
        <w:br/>
        <w:t>та да алмаймын, ала сиыр үркіп, тыпырлап, біреу дүңк</w:t>
        <w:br/>
        <w:t>өтіп қабырғаға соқты, Содан кейін тып-тыпыш бола қал-</w:t>
        <w:br/>
        <w:t>ды. Жаңа бірнеше адам кіріп келе жатқан сияқты еді, неге</w:t>
        <w:br/>
        <w:t>жым-жылас бола қалғанып., Біреу қабырғаға сүйкеніп</w:t>
        <w:br/>
        <w:t>ақырын маған қарай келе жатыр, алқынған демін қашпна</w:t>
        <w:br/>
        <w:t>ішіне тартқанмен естіліп тұр.</w:t>
        <w:br/>
        <w:t>-- Ваня, біреуі қашып кетті. Осы сарайға тығылма-</w:t>
        <w:br/>
        <w:t>сын.</w:t>
        <w:br/>
        <w:t>-- Сарайды қарап шығындар.</w:t>
        <w:br/>
        <w:t>Қарды күтірлеткен қадамдардың дүрсілі сарайға да</w:t>
        <w:br/>
        <w:t>222</w:t>
        <w:br/>
        <w:t>дер. Сосын бір топ адамды сөлоның сыртыпа аларып ат-</w:t>
        <w:br/>
        <w:t>ты. Сайға апарып атты,-- дейді. Біз мылтықтың даусын</w:t>
        <w:br/>
        <w:t>естідік. Жұрт жылады. Балалар да жылады. Тетя Паша:</w:t>
        <w:br/>
        <w:t>«бәрібір өлтіреді, қашайық»-- деді. Сосын мамам екеуміз</w:t>
        <w:br/>
        <w:t>қаштық. Солдат көрмей қалды. Біз үйді айналып кеттін.</w:t>
        <w:br/>
        <w:t>Моншаның тасасына бұқтық, Сосын огородпен қантық.</w:t>
        <w:br/>
        <w:t>Бізге әуелі оқ тиген жоқ. Біз жүгіргенде оқтар «джуқ,</w:t>
        <w:br/>
        <w:t>джук» деп қарға кіре береді, кіре береді.</w:t>
        <w:br/>
        <w:t>Наташа бұрап жүргізіп қойғап жансыз машина сияқты</w:t>
      </w:r>
    </w:p>
    <w:p>
      <w:r>
        <w:t>сөйлеп отыр, тоқтай алмайды, көзінде түсінуге миы жет-</w:t>
        <w:br/>
        <w:t>пейтін бір сұмдыққа шошына таңырқаған күйі тұпып</w:t>
        <w:br/>
        <w:t>қалған үрей бар. Анасының ажалына да әлі түсініп жот-</w:t>
        <w:br/>
        <w:t>пеген сияқты. Менің өзім де әзір еш нәрсеге түсініп отыр-</w:t>
        <w:br/>
        <w:t>ғаным жоқ. Кемпір екеуміз, есімізден айрылып, маци-</w:t>
        <w:br/>
        <w:t>рын отырын қалыппыз. Алдымен есін жиған Дуня апай</w:t>
        <w:br/>
        <w:t>болды.</w:t>
        <w:br/>
        <w:t>-- Меп не ғып отырмып, о құдай-ау,- деді ол орны-</w:t>
        <w:br/>
        <w:t>нан ұшып тұрып.-- Жасаған-ау, қазір олар осында келеді</w:t>
        <w:br/>
        <w:t>ғой.</w:t>
        <w:br/>
        <w:t>-- Олар осында келе ме?-- делі Наташа шоптып.-</w:t>
        <w:br/>
        <w:t>Ой, бабушка, меп қорқамын. Меп олардан қорқамып. Олар</w:t>
        <w:br/>
        <w:t>тағы өлтіреді.</w:t>
        <w:br/>
        <w:t>Наташа алғаш рет жылап жіберіп, әжесін құшақтай</w:t>
        <w:br/>
        <w:t>алды. Кішкене денесінде мұз болып қатып қалған бір</w:t>
        <w:br/>
        <w:t>сұмдық пен үрей оқыс еріп кетіп, өн бойыпа жан кіріп</w:t>
        <w:br/>
        <w:t>тыпыршып қоя берді. Көзінен жасы шарлап, депесі</w:t>
        <w:br/>
        <w:t>қалш-қалш етеді. Кәдімгі балаша жылады, байғұс ақыры.</w:t>
        <w:br/>
        <w:t>-- Қарғам, кішкентайым, лағым, қорықпа. Әжең селі</w:t>
        <w:br/>
        <w:t>ешкімге бермейді,- деп Дуня апай немересін аймалап, жұ-</w:t>
        <w:br/>
        <w:t>батып жатыр.</w:t>
        <w:br/>
        <w:t>-- Ой, баушка олар көп. Мылтығы бар. Сепі де атып</w:t>
        <w:br/>
        <w:t>тастайды.</w:t>
        <w:br/>
        <w:t>-- Қазір, қазір. Орманға кетеміз. Қорықпа, жаным.</w:t>
        <w:br/>
        <w:t>Ой, басыца не тартсам екен?-- деді Дуня апай сасып. Со-</w:t>
        <w:br/>
        <w:t>дан бұрыла беріш, «мынау қайдан шықты» дегендей маған</w:t>
        <w:br/>
        <w:t>тат көзімен таңырқай қарады.- Мелшиіп неғып түрсып?</w:t>
        <w:br/>
        <w:t>Мына баланың басына орамал тарт. Үстін қара. Меп азық</w:t>
        <w:br/>
        <w:t>қамдайын. Орманның ішінде жаюлы тұрған дастарқаның</w:t>
        <w:br/>
        <w:t>жоқ.</w:t>
        <w:br/>
        <w:t>Қанша қайратты болса да кемпір де сасып жүр: есікке</w:t>
        <w:br/>
        <w:t>бір, төрге бір барып, терезе жақтауылда ілулі тұрған, түн-</w:t>
        <w:br/>
        <w:t>де терезе жауып жүрген қалыц қара орамалын мағап тас-</w:t>
        <w:br/>
        <w:t>тай салды. Өзі етегіне сүріне басып шоланға тшығып кетті.</w:t>
        <w:br/>
        <w:t>Қолым қалтырап Наташаның басына орамал тартып жа-</w:t>
        <w:br/>
        <w:t>2%</w:t>
        <w:br/>
        <w:t>тырмып, қорқып жылағаны қозған жіберсе керек, жаңа</w:t>
        <w:br/>
        <w:t>құлды қатып қалғат тірі өлік сияқты байғұс бала кәдімгі</w:t>
        <w:br/>
        <w:t>адам көйпіңе кіріпті. Көзіне кәдімгідей жан еніп, «түрі</w:t>
        <w:br/>
        <w:t>бөлек бұл неғылған тетя?% дегендей маған таңырқай қа-</w:t>
        <w:br/>
        <w:t>райды, Мон үлкен орамалды кішкентай қыздың басына</w:t>
        <w:br/>
        <w:t>қалай тартуды білмей әлекпін.</w:t>
        <w:br/>
        <w:t>Орта қапшық азығып сүйретіп Дупя апай кірді де,</w:t>
        <w:br/>
        <w:t>қаптың аузын кендір арқанмен нығытып буып:</w:t>
        <w:br/>
        <w:t>-- Мынайлы мойныма асып бере ғай,- деп арқанпың</w:t>
        <w:br/>
        <w:t>екі ұяның мойнына асып скамейкаға оғыра кетті.</w:t>
        <w:br/>
        <w:t>Мон қалай таңудың ретін таба алмай әуреге түсіп жа-</w:t>
        <w:br/>
        <w:t>тырмып.</w:t>
      </w:r>
    </w:p>
    <w:p>
      <w:r>
        <w:t>-- Түсініксіз байғұс-ау, арқанның екі ұшын қашнық-</w:t>
        <w:br/>
        <w:t>тып астыңғы екі бұрышына байласайшы,</w:t>
        <w:br/>
        <w:t>Біз сасып-пысып жатып көшеде басталған қарбаласты</w:t>
        <w:br/>
        <w:t>байқамай қалыппыз, бір әйел иінінен дом алып, есіктен</w:t>
        <w:br/>
        <w:t>ентіге сөйлей кірді.</w:t>
        <w:br/>
        <w:t>-- Сұмдық, Герасимовна, сұмдық! Немістер Хомякова-</w:t>
        <w:br/>
        <w:t>ны өртеп жіберіпті. Халқын түгел қырыпты. Енді осында</w:t>
        <w:br/>
        <w:t>келе эчатырған көрінеді. Не істейміз, енді нө істейміз, а?</w:t>
        <w:br/>
        <w:t>Маған көзі түсіп кетіп, сөзіне түйіліп адырая қарады.</w:t>
        <w:br/>
        <w:t>-- Білемін, білемін. Мінекей Наташенька содан қашып</w:t>
        <w:br/>
        <w:t>келді,-- деді Дуня апай.</w:t>
        <w:br/>
        <w:t>Әйел қәпелімде неғе келгенін ұмытып, көзі жыпылық-</w:t>
        <w:br/>
        <w:t>тап, мепіц бетіме қадалып қалыпты.</w:t>
        <w:br/>
        <w:t>-- Мынау кім, Герасимовпа? Өзі біздің жақтың адамы-</w:t>
        <w:br/>
        <w:t>на ұқсамайды ғой. Бұл сіздің үйге қайдан колген, а?-- деп</w:t>
        <w:br/>
        <w:t>қадала түседі.</w:t>
        <w:br/>
        <w:t>-- Ондағы шаруаң қанша, байғұс-ау. Төзірек қашу ке-</w:t>
        <w:br/>
        <w:t>рек. Орманға қашу керек.</w:t>
        <w:br/>
        <w:t>-- Жоға, енді сұраганның несі айып, Бұрын көрмеген</w:t>
        <w:br/>
        <w:t>адам болған соң, Өзі алыстан келген кісіге ұқсайды</w:t>
        <w:br/>
        <w:t>ғой.</w:t>
        <w:br/>
        <w:t>-- Сен көрге кірерде де сейлеп жатарсың, Дарья. Сам-</w:t>
        <w:br/>
        <w:t>пылдай бермей төқтатшы сөзді,-- ден Дуня апай, арқа-</w:t>
        <w:br/>
        <w:t>сында қапшығы, Наташасын жетелей шықты.</w:t>
        <w:br/>
        <w:t>-- Апыр-ай, тінті бұлардан бір ауыз сөз сұраған кісі</w:t>
        <w:br/>
        <w:t>де айыпты болып қалады-ау,- деп ренжи күңкілдеп,</w:t>
        <w:br/>
        <w:t>Дарья дейтін әйел де бізбен ере шығып келеді.</w:t>
        <w:br/>
        <w:t>Осы уақытқа дейін тар қуысқа тығылып алып өзімпің</w:t>
        <w:br/>
        <w:t>шүйкедей басыма төнген қатерді ғана сезіп қалтырай бер-</w:t>
        <w:br/>
        <w:t>ген екем; дұшпан атаулының аңдығалы жалғыз менің ба-</w:t>
        <w:br/>
        <w:t>сым сияқты, өзге жұртқа да қатер бар дегенді ойламан-</w:t>
        <w:br/>
        <w:t>пын-ау тіпті. Дуня апайға ілесе сыртқа шыққанда барық</w:t>
        <w:br/>
        <w:t>207</w:t>
        <w:br/>
        <w:t>қыз-- Дуия апайдың немересі екен ғой. Кемпірдің жылы-</w:t>
        <w:br/>
        <w:t>жұмсағы мен бар дәмдісін іпуберекке түйіп апарып жүр-</w:t>
        <w:br/>
        <w:t>гені де &lt;ол болды-ау. «Наташка неге келмейді» деп қың-</w:t>
        <w:br/>
        <w:t>қылдайды. «Балалы үйде ұрлық жатпас». Моп үшін мына</w:t>
        <w:br/>
        <w:t>кемпір жалғыз немересін Де жолатнай қойғаны-ау сонда...</w:t>
        <w:br/>
        <w:t>Екеуміз бір үйде тұрып қанша үйрешпісіп кетсем де, осы</w:t>
        <w:br/>
        <w:t>бір сырты суық тұйық кемпірді жақын корш іш тартын</w:t>
        <w:br/>
        <w:t>кете алмай қойын едім. Ай, адам деген... кейде сыртынан</w:t>
        <w:br/>
        <w:t>жалпылдаған адамға ішіміз жылып қоя беретіні бар-ау.</w:t>
        <w:br/>
        <w:t>Пештің үстінде қараптан-қарап жатқап адампың ойдан</w:t>
        <w:br/>
        <w:t>басқа ермегі бар ма? Өзімді паналатқан осы кемпірмен</w:t>
        <w:br/>
        <w:t>арамызды да көбірек ойлаймын, бірақ қалай ойласам да</w:t>
        <w:br/>
        <w:t>осы кемпірдің маған іші-бауыры елжіреп бара жатқан</w:t>
        <w:br/>
        <w:t>жоқ. Ондайы болса менің жылу аңбағай жетім көңілім</w:t>
      </w:r>
    </w:p>
    <w:p>
      <w:r>
        <w:t>алыстан-ақ сезер еді ғой. Сонда басыпа оэқоқ қауіп пен</w:t>
        <w:br/>
        <w:t>бейнетті тілеп алып мені несіпе паналатады? Кейбір көңіл-</w:t>
        <w:br/>
        <w:t>шектер, тінті бұрынғы таныс, аралас адамдарыңның өзі</w:t>
        <w:br/>
        <w:t>жағдайыңды әбден-аң түсініш, іші удай ашып тұрса да</w:t>
        <w:br/>
        <w:t>қатерің меп мехнатыңды көтеруге жүрегі дауамай, сел</w:t>
        <w:br/>
        <w:t>үшін қинала, күйзеле тұрып-ақ ебін тауып шығарып сал-</w:t>
        <w:br/>
        <w:t>мас па еді? Тіпті танымайтын, түрі бөлек болса да, күні</w:t>
        <w:br/>
        <w:t>жақындаған екі қабат әйелді қыстың көзі қырауда қаң-</w:t>
        <w:br/>
        <w:t>ғыртып экіберуге бұл кемпірдің ұяты жетпеді. Адамдық</w:t>
        <w:br/>
        <w:t>парыздың үлесіне жазылған бір ауыр жүгін мойнына ар-</w:t>
        <w:br/>
        <w:t>тып алып, онысын өзгелерге де бұлдамай, маған да бұл-</w:t>
        <w:br/>
        <w:t>дапбай үн-түнсіз келе жатыр. Тағдыр жазса, ертең аман-</w:t>
        <w:br/>
        <w:t>свсен босанып, елге жетсем, кезекті бір мехнаты мойнынан</w:t>
        <w:br/>
        <w:t>түсін, бойы жеңілдеп, бірте-бірте бұл кемпір мені ұмытып</w:t>
        <w:br/>
        <w:t>кетер ме екен. Кейде бір есіне түскенде «осында бір алмес-</w:t>
        <w:br/>
        <w:t>тан келген әйел бұғып жатын, босанып кетіп еді» деп ай-</w:t>
        <w:br/>
        <w:t>тып қоятын болар. Болашақты болжау қиып гой, бірақ ме-</w:t>
        <w:br/>
        <w:t>нің өзім осы бір мейірімі сыртына шықпайтып бітеу кем-</w:t>
        <w:br/>
        <w:t>пірді ұмытпайтын сияқтымын.</w:t>
        <w:br/>
        <w:t>-- Егер ертең Наташканы әкелмесең меп саған келмей-</w:t>
        <w:br/>
        <w:t>мін, Вот, баушка Дуня,-- деп бұлданады Парашка.</w:t>
        <w:br/>
        <w:t>-- Жарайды, жарайды. Наташаны ертең әкелем, Кәпе,</w:t>
        <w:br/>
        <w:t>сен «Андрияшканы» айтып берші,- деп жалынды Дуля</w:t>
        <w:br/>
        <w:t>анай.</w:t>
        <w:br/>
        <w:t>-- Ой, баушха Дуня, мен басқа бір ән білем. Өзі қы-</w:t>
        <w:br/>
        <w:t>зық. Оны саған айтқан жоқпын ғой. «И зачем он морғает»</w:t>
        <w:br/>
        <w:t>деген ән, Өзі қызық, тыңдашы.</w:t>
        <w:br/>
        <w:t>Парашка бүйірін таяпып, қалтиып тұра қалып, иегіл</w:t>
        <w:br/>
        <w:t>көтеріп бір дем алды да: «па закәте ходит парень по дерен-</w:t>
        <w:br/>
        <w:t>не.) деп жідішке даусымен шырылдан сызылтып ала</w:t>
        <w:br/>
        <w:t>210 -</w:t>
        <w:br/>
        <w:t>-- Немістер әҙзір мазасыз емес. Келіп-кетіп тұрам ғой.</w:t>
        <w:br/>
        <w:t>Тыныш ұйықтай бер,-- деді кетерінде.</w:t>
        <w:br/>
        <w:t>9</w:t>
        <w:br/>
        <w:t>Төңірегім күңгірт, еш нәрсенің бедері айқын көрінбей</w:t>
        <w:br/>
        <w:t>шайқалып, бұлдырап түрған буалдыр дүние. Пештіп түбі-</w:t>
        <w:br/>
        <w:t>нен Дуия апайдың бет “күзін көргендей болам. Қиналып</w:t>
        <w:br/>
        <w:t>жатырмын,</w:t>
        <w:br/>
        <w:t>ғ- Сен тыныштал, қорықпа, ені дейді. ол маған.</w:t>
        <w:br/>
        <w:t>Содан кейін ол да бұлдырап көрінбей кетті. Мен ша-</w:t>
        <w:br/>
        <w:t>тасып жатырмын... Кәдімгі өзіміздің үй ғой мынау. Ішім</w:t>
        <w:br/>
        <w:t>ауырып барады, кереуетке сүйеніп орнымнап тұрғым кә-</w:t>
        <w:br/>
        <w:t>леді. Мәрзия жеңешем... Мына жүрген сол.</w:t>
        <w:br/>
        <w:t>-- Қалқажан, қазір арқан керейін. Соған асыл, жеңіл</w:t>
        <w:br/>
        <w:t>болады,-- дейді. Арқан кергені несі, дәрігер шақырып, ау-</w:t>
        <w:br/>
        <w:t>руханаға апару керек емес пе? Жоқ, арқанның керегі жоқ.</w:t>
        <w:br/>
        <w:t>Бәсе, әнекей, ақ халат киген біреулер кіріп келе жатыр...”</w:t>
        <w:br/>
        <w:t>Дуня апай шақырған ғой, өзі де солармен бірге кірді. Бұл</w:t>
        <w:br/>
        <w:t>біздің ауылда неғып жүр? Біздің үйдің іші бұл кемпірдің</w:t>
        <w:br/>
        <w:t>кім екенін білмейді ғой, айтып, таныстыру керек еді. Тағы</w:t>
      </w:r>
    </w:p>
    <w:p>
      <w:r>
        <w:t>нәмене болды? Жаңағы кірген ақ халаттылар қайда кетті?</w:t>
        <w:br/>
        <w:t>Менің ішім ауырып барады. Толғақ қысып жатқан жоқ</w:t>
        <w:br/>
        <w:t>па? Мәрзия-ау, сен арқаныңды қоя тұршы. Әлгілер...</w:t>
        <w:br/>
        <w:t>Қиналып ояндым. Ішім ауырып барады. Бүйіріме бір</w:t>
        <w:br/>
        <w:t>зіл қара тас салып қойғандай... сол тас қозғалып кеткен-</w:t>
        <w:br/>
        <w:t>дей болды. Пшімдегім құрсағымды тепкілеп жатыр. Ішімді</w:t>
        <w:br/>
        <w:t>сипаймын, Қолым тоңын қалған екен, көйлегімнің сырты-</w:t>
        <w:br/>
        <w:t>цан саусағымның салқындығын сезем. Мойныма шөптің</w:t>
        <w:br/>
        <w:t>қиқымы түскен, о да қыл мойынның түбінен қадалып ды-</w:t>
        <w:br/>
        <w:t>зылдатып шағып әрі қышытын мазамды алып барады.</w:t>
        <w:br/>
        <w:t>Маңдайыммен шөпті сүзіп, басымды көтеріп, дұрысталын-</w:t>
        <w:br/>
        <w:t>қырап отырдым. Төңірегім тас қараңғы, алдымды ашып</w:t>
        <w:br/>
        <w:t>сыртқа шыққым келіп еді, бірақ... немістердің күзетшілері</w:t>
        <w:br/>
        <w:t>жүрсе... оның үстіне еріндім де. Жайғасыңқырап отыр-</w:t>
        <w:br/>
        <w:t>дым.</w:t>
        <w:br/>
        <w:t>Қанша ұйықтадым? Түннің қай мезгілі болды екен?</w:t>
        <w:br/>
        <w:t>Бүйірім солқылдап, суырып ауырып еді, сәл бәсеңсіп, Дв-</w:t>
        <w:br/>
        <w:t>пеме ауру аралас шымшымдап рахат ешіп келеді. Маужы-</w:t>
        <w:br/>
        <w:t>рап тағы да біраз ұйықтайын деп едім, ұйқым ашылыц</w:t>
        <w:br/>
        <w:t>кетті, енді ұйқының орнын уайым жайлай бастады. Йо-</w:t>
        <w:br/>
        <w:t>лым оңғарылып, тыныш жатып, аман-есен босапам ба де-</w:t>
        <w:br/>
        <w:t>ген кемпірдің жылы үйінен енді сиыр қадаға көштім. Де-</w:t>
        <w:br/>
        <w:t>ревняда жау әскері, Олар көте ме? Кетсе орындарында тағы</w:t>
        <w:br/>
        <w:t>220</w:t>
        <w:br/>
        <w:t>Неге сопша реюэкідім екен? Байқаймып, сірә, кемпірдің</w:t>
        <w:br/>
        <w:t>үйінде тыныш, жылы жерде жатып алып, Өз қайғымды</w:t>
        <w:br/>
        <w:t>өзім мәпелей беріппін, Жалғыздығгымды, болашағымның</w:t>
        <w:br/>
        <w:t>белгісіздігіп... Кездескен &gt;құрттың көңіліпде аяныш! туыт,</w:t>
        <w:br/>
        <w:t>мағап жаны ашып маңдайымпан сипасып дегеп масыл ті-</w:t>
        <w:br/>
        <w:t>лек бойымды билеп алса керек. Болмаса Светаға ренжитін</w:t>
        <w:br/>
        <w:t>нем бар? Оның қайғысы мешікінен аз ба еді? Бар артың-</w:t>
        <w:br/>
        <w:t>шылығы өзі түстес, өз жұртының ортасында жүргені ме?</w:t>
        <w:br/>
        <w:t>Әрине, адамға о да аз медет емес, бірақ оның есесіне... Иә,</w:t>
        <w:br/>
        <w:t>өның есесіне мойнына қатерлі, ауыр жүк артып алған</w:t>
        <w:br/>
        <w:t>тәрізді.</w:t>
        <w:br/>
        <w:t>Бұрнағы күлі Света келгенде, дұрысырақ айтсам, Свг-</w:t>
        <w:br/>
        <w:t>та кеткеннен кейін төгілген көз жасым кеудемді кекіріктей</w:t>
        <w:br/>
        <w:t>түйнеп жүрген жалғыздық пен мүсәпірліктің шерін сырт-</w:t>
        <w:br/>
        <w:t>қа шығарып өн бойымды кәдімгідей жеңілдетіп тастады.</w:t>
        <w:br/>
        <w:t>Байқасам жердің кіндігі өзім гапа сияқты мен соғыстың</w:t>
        <w:br/>
        <w:t>бар алапатын тек өз басыма түскен салмағымен ғана өл-</w:t>
        <w:br/>
        <w:t>шеп келіппін. Соғысты да осы тек менің басымды пәлеге</w:t>
        <w:br/>
        <w:t>салу үшін бастағандай... әркімлің өз қайғысы мен уайымы</w:t>
        <w:br/>
        <w:t>өз басына жетіп жатқан жоқ ша.</w:t>
        <w:br/>
        <w:t>Әркімнің өз қайғысы ғана ма? Бүкіл елге тұтас келген</w:t>
        <w:br/>
        <w:t>алапат емес пе бұл. Мен болсам осынша көптің ішіндегі</w:t>
        <w:br/>
        <w:t>жалғыз шіркей... шыбын жанымды қоярға жер таппай</w:t>
        <w:br/>
        <w:t>шырқырап жүрген. Света... менен гөрі көзі де ашық, коф-</w:t>
        <w:br/>
        <w:t>кені көп... Беліп буып жаумен алысуға шығыпты. Мезі</w:t>
        <w:br/>
        <w:t>көрген жерде қатындарша солқылдап жыламады дейім-ау.</w:t>
        <w:br/>
        <w:t>Сонау жазда, орман ішінде деревияға қонып келген түнгі</w:t>
        <w:br/>
        <w:t>хикматын айтқанда... Иә, өз жапын өзі аямай шабақтан</w:t>
        <w:br/>
        <w:t>масқара сырын түгел ақтарған, сонда осы әйелдің хозінен</w:t>
        <w:br/>
        <w:t>енді қайтып жас шықпайтынын сезген жоқ па едім. Кене-</w:t>
        <w:br/>
        <w:t>гі кемпірдің үйіне келген баяғы жібек мінез, жап біткенге</w:t>
      </w:r>
    </w:p>
    <w:p>
      <w:r>
        <w:t>мейірімді, жымнпып тұратын келіншек емес, сол орман</w:t>
        <w:br/>
        <w:t>ішінде соңғы көрген Светам екепін неғып байқаматам.</w:t>
        <w:br/>
        <w:t>Иә, алаңсыз, ақкөңіл балғын келіншек сол түні неміс</w:t>
        <w:br/>
        <w:t>офицерінің құшағында өлген, қазіргі «Смугляпха» менен</w:t>
        <w:br/>
        <w:t>бөлек те биік. Енді оның шалғайынан жармасуым...</w:t>
        <w:br/>
        <w:t>«Бұл аяусыз қатал соғыс болады, бүкіл халқымыз қа-</w:t>
        <w:br/>
        <w:t>вір қолына қару алды» деген анада Носовец кемпірге. Бұл</w:t>
        <w:br/>
        <w:t>араның да көп азаматын немістер келгешпше әскерге алып</w:t>
        <w:br/>
        <w:t>үлгеріпті. Біздің ауылдың адамдарын да... Әриле Сейілхан</w:t>
        <w:br/>
        <w:t>ағам да әскерде жүрген шығар-ау. Сейілхан агампың қа-</w:t>
        <w:br/>
        <w:t>жай беретін момын құрдасы Әлмұқан... Қолына қару алып,</w:t>
        <w:br/>
        <w:t>қара көбейтіп, танымайтын немістермен төбелесіп жүр ме</w:t>
        <w:br/>
        <w:t>енен</w:t>
        <w:br/>
        <w:t>216</w:t>
        <w:br/>
        <w:t>-- Сенбесеңдер мына моншаны қараңдар,</w:t>
        <w:br/>
        <w:t>Сартылдап ашылып жабылған монша есігінің даусы</w:t>
        <w:br/>
        <w:t>естіледі. Сол екі ортада шашылған тиөпті тасаға сырып,</w:t>
        <w:br/>
        <w:t>өзім де шөптің қуысына сүңгіп үлгірдім. Енді сарайдың</w:t>
        <w:br/>
        <w:t>есігін ашып жатыр.</w:t>
        <w:br/>
        <w:t>-- Мінеки партизан,--- деді кемпір есіктен кіре бәріп.</w:t>
        <w:br/>
        <w:t>Еріп келген неміс солдаттары қарқылдап күліп жіберді.</w:t>
        <w:br/>
        <w:t>-- Каротп... карош партизан.</w:t>
        <w:br/>
        <w:t>Зойканың саурынынан қақты-ау деймін, алақанның</w:t>
        <w:br/>
        <w:t>жұмсақ тырсылы естілді.</w:t>
        <w:br/>
        <w:t>-- Млеко. Мноғо млеко.</w:t>
        <w:br/>
        <w:t>Сарайдың ішіне біреуі ғана кірді. Оның қадамының</w:t>
        <w:br/>
        <w:t>жұмсақ дүңкілі жақындағандай болды мә... Масқара бол-</w:t>
        <w:br/>
        <w:t>ғанда бет алдым бүркеусіз, ашық қалыппын. Қадамның</w:t>
        <w:br/>
        <w:t>дүңкілі жүрегімді дірілдетіп ірге жаққа жақындап келе</w:t>
        <w:br/>
        <w:t>жатыр, тарының қауызына сыйып кетердей жиырылып,</w:t>
        <w:br/>
        <w:t>көзімді тарс жұмып алдым...</w:t>
        <w:br/>
        <w:t>Дуня апайдың сарай есігін жапқан тарсылын, сырттан</w:t>
        <w:br/>
        <w:t>салып жатқан темір құлпының сықырын, алыстап барат-</w:t>
        <w:br/>
        <w:t>қап пеміс қадамдарының тықырын естимін, бірақ жаңағы</w:t>
        <w:br/>
        <w:t>жұмсақ басып жақындап келе жатқан солдат автоматын</w:t>
        <w:br/>
        <w:t>кезеп төбемнен төніп тұрғандай көзімді аша алмай қойдым.</w:t>
        <w:br/>
        <w:t>Тұла бойымның құрысы ақырындап барып, әзер деген-</w:t>
        <w:br/>
        <w:t>де тарқады да, бір түрлі езіліп шаршап қалғанымды сөз-</w:t>
        <w:br/>
        <w:t>дім. Елді көңілдегі үрейдің орнын селқостық басып, дөл-</w:t>
        <w:br/>
        <w:t>сал болып біраз жаттым. Біраздан кейіп есімді жиып, етім</w:t>
        <w:br/>
        <w:t>тіріліп, ақырын қуысымнан шығып сарайдып тесігіпен сы-</w:t>
        <w:br/>
        <w:t>ғаладым, бейқам басып көше бойлап кетіп баратқан жал-</w:t>
        <w:br/>
        <w:t>ғыз солдаттан басқа жан көзіме түспеді. Жаңағы үрейім-</w:t>
        <w:br/>
        <w:t>нің бәрі әпшейін қорқынышты түс сияқты. Мен де сабама</w:t>
        <w:br/>
        <w:t>түсіп, осындай саябыр кезде жатқан ұямды жайлап алмақ</w:t>
        <w:br/>
        <w:t>болып, жасырынған қуысымды бүйірлеп үңгіп тереңдетіп,</w:t>
        <w:br/>
        <w:t>кеңітіп, бет алдымды шөппен қымтап алдым. Кемпірдің</w:t>
        <w:br/>
        <w:t>көрпесі де кәдеге жарады. Танауыма пішеннің ұнтағы кі-</w:t>
      </w:r>
    </w:p>
    <w:p>
      <w:r>
        <w:t>ріп түшкірмесім бар емес пе, түшкіргім басылғанша ба-</w:t>
        <w:br/>
        <w:t>сымды көрпеге тас қылып орап алып, сыртқа дыбысымды</w:t>
        <w:br/>
        <w:t>шығармадым.</w:t>
        <w:br/>
        <w:t>Аз уақыттан кейін қасымда тұрған қауіп-қатердің дә</w:t>
        <w:br/>
        <w:t>уыты қайтты. «Тағы да сарайға кіріп келер ме екен?» де-</w:t>
        <w:br/>
        <w:t>геп көңіл лүпілі басылып, ойым өзгеге бөлінді, Света...</w:t>
        <w:br/>
        <w:t>Света осылардың осында келетінін күн ілгері білген, соны</w:t>
        <w:br/>
        <w:t>хабарлап кетті. Қалың немістің қақ ортасында жүр-ау,</w:t>
        <w:br/>
        <w:t>байғұб, анада маған елпілдей қоймады дөп қатты ренжіп</w:t>
        <w:br/>
        <w:t>едім,</w:t>
        <w:br/>
        <w:t>245</w:t>
        <w:br/>
        <w:t>гім лүпілдеп кішкепе тың тыңдап тұрдым. Алыстан маши-</w:t>
        <w:br/>
        <w:t>наның гүрілі, адам дауыстары естілгендей болды. «Ойбай-</w:t>
        <w:br/>
        <w:t>ау, мен мелшиіп неғып тұрмын?» Шошып кетін жалма-жан</w:t>
        <w:br/>
        <w:t>шөпті қолыммен үңги бердім. Уыстап жұлған шөбім өнетін )</w:t>
        <w:br/>
        <w:t>емес, көзіме түсіп те мазамды алады. Көзімді уқалап, сас-</w:t>
        <w:br/>
        <w:t>қалақтап жан-жағыма қарап едім, тура қол созым :нерде</w:t>
        <w:br/>
        <w:t>шөпке шаншулы айырды көргенім, алқына қимылдап әй-</w:t>
        <w:br/>
        <w:t>ырмен тезірек үңги бергенімде дауыстар біздің үйге лө</w:t>
        <w:br/>
        <w:t>жақындап қалды. Анық ести алмасам да сірә немістердің</w:t>
        <w:br/>
        <w:t>даусы сияқты, қалт тоқтап құлақ тостым. Алдымен естіге-</w:t>
        <w:br/>
        <w:t>нім өз жүрегімнің дүрсілі -- дүрс-дүрс соғып деревняның</w:t>
        <w:br/>
        <w:t>ортасына дейін естіліп тұрғандай, Қытырлатып қарды бае-</w:t>
        <w:br/>
        <w:t>қан қадамдар жақындан келеді, Дүңкілдетіп үйдің есігін</w:t>
        <w:br/>
        <w:t>қақты.</w:t>
        <w:br/>
        <w:t>-- Әй, матка...</w:t>
        <w:br/>
        <w:t>-- Чево?-- деген Дуня апайдың даусы естілді.</w:t>
        <w:br/>
        <w:t>-- Үйде кім бар?</w:t>
        <w:br/>
        <w:t>-- Кім болсын. Мен жалғыз адаммын,</w:t>
        <w:br/>
        <w:t>-- Партизан... Партизап жоқ па?</w:t>
        <w:br/>
        <w:t>Есікті сартылдатын ішке кіріп баратқан сияқты. Қо-</w:t>
        <w:br/>
        <w:t>лымда айыр, алқынған демімді ішіме тартып сілейіп тұр-</w:t>
        <w:br/>
        <w:t>мын. «Ойбай-ау, менікі не тұрыс? Қазір келіп сарайды тінт-</w:t>
        <w:br/>
        <w:t>се не істеймін?» Осы үрейлі оймен қоса есім дс кірген</w:t>
        <w:br/>
        <w:t>сияқты. Сарайдың ірге жағында кішкене саңлау көрінелі,</w:t>
        <w:br/>
        <w:t>ақырын екі аттап барып содан сығаладым. Есік алдында</w:t>
        <w:br/>
        <w:t>жасыл шинель киген екі солдат тұр, өзара бірнәрсе деп</w:t>
        <w:br/>
        <w:t>сөйлеседі. Біреуі сарай жаққа қарап иегімеп нұсқады, кем-</w:t>
        <w:br/>
        <w:t>пір көрінбейді, біреулермен үйге кіріп кеткен болу керек.</w:t>
        <w:br/>
        <w:t>Енді мен тіршілік қамымды жасауым керең: сырттағы ды-</w:t>
        <w:br/>
        <w:t>бысқа құлақ түріп, ақырындап үңгіген қуысымды терең-</w:t>
        <w:br/>
        <w:t>деттім. Жақындаған тықыр сезілмеген соң, тереңдеу еткім</w:t>
        <w:br/>
        <w:t>келіп шөптің арасын үңги бердім. Үңгірге кіріп те алдым.</w:t>
        <w:br/>
        <w:t>Тағы да демімді ішіме тартып тың тыңдаймын: жоң, әзір</w:t>
        <w:br/>
        <w:t>жақындаған тықыр білінбейді. Қуысым тарлау екен, қай-</w:t>
        <w:br/>
        <w:t>тадан шығып, әлі де екі-үш айыр шөп алып тереңдеттім.</w:t>
        <w:br/>
        <w:t>Осы кезде Үйдегілер де сыртқа шықты ғой деймін, да-</w:t>
        <w:br/>
        <w:t>уыстары қаттырақ естіледі.</w:t>
        <w:br/>
        <w:t>-- Көрсет, матна. Партизан бар ма?-- деген дауысты</w:t>
        <w:br/>
        <w:t>естідім.</w:t>
      </w:r>
    </w:p>
    <w:p>
      <w:r>
        <w:t>Үлгіріме вүңги бердім Де кілт тоқтадым. «Күдікті бір</w:t>
        <w:br/>
        <w:t>пәрсе қалған жоқ па?» Сарайдың ішін көзіммен бір шар-</w:t>
        <w:br/>
        <w:t>пып өттім. Масқара... шөптің шетінде кемпірдің әкелген</w:t>
        <w:br/>
        <w:t>көрпесі жатыр, қытырлап басқан қадамдар жақындап ке-</w:t>
        <w:br/>
        <w:t>леді, көрпені тез алдым да үңгірге тықтым,</w:t>
        <w:br/>
        <w:t>244</w:t>
        <w:br/>
        <w:t>Мен осы сапарға аттапарда, осындай халге душар бо-</w:t>
        <w:br/>
        <w:t>ларымды жүрегі сезді ме, қайдам, өзгеден қош жылаған</w:t>
        <w:br/>
        <w:t>Мәрзия болды; байғұстың онсыз да ісік қабағы білеудей</w:t>
        <w:br/>
        <w:t>болып домбығып кетті. Шынымды айтсам оның көз &gt;хасы</w:t>
        <w:br/>
        <w:t>мені онша жібіте қойған жоқ. қайта езілін жылай бергені-</w:t>
        <w:br/>
        <w:t>не, бір жағы жұрттан ұялып, ызам келе бастады.</w:t>
        <w:br/>
        <w:t>Қоштасар кезде мені тас қылып құшақтап алыш:</w:t>
        <w:br/>
        <w:t>-- Қалқам-ай, аяқ жетпебв алысқа кеттің ғой... Қалқа-</w:t>
        <w:br/>
        <w:t>жан-ай, алысқа кеттің гой. Енді қайтып көреміз бө...- Дөп</w:t>
        <w:br/>
        <w:t>егіліп, айрылмай қойғаны.</w:t>
        <w:br/>
        <w:t>Әрі-беріден соң менің тіпті жыным келіп:</w:t>
        <w:br/>
        <w:t>-- Немене былжырап сошша...-- қойшы өнді,-- Доп қол-</w:t>
        <w:br/>
        <w:t>тыгынап итеріп құшағынан жұлқынып босанып шықтым.</w:t>
        <w:br/>
        <w:t>Мәрзия (әлі күнге дейіп, ішімнен «Мәрзия» деп өгей</w:t>
        <w:br/>
        <w:t>шешемнің атын атаймын) жасқа бұланған ісік көзімен бе-</w:t>
        <w:br/>
        <w:t>тіме үрке қарады. Бір нәрсені бүлдіріп алғандай сол бір</w:t>
        <w:br/>
        <w:t>үрпиген кескіні... Мына, бүркеулі жатқан қараңғы Үңгірім-</w:t>
        <w:br/>
        <w:t>де, көз алдыма со күйі келіп тұра қалды.</w:t>
        <w:br/>
        <w:t>Енді қайтып көрісер күн болар ма?.. Мәрзия жеңешем-</w:t>
        <w:br/>
        <w:t>нің жүрегі осыны сезген екен ғой.</w:t>
        <w:br/>
        <w:t>Қапша жатқанымды, күннің қай мезгілі екенін де анық</w:t>
        <w:br/>
        <w:t>біле алмаймын. Сірә қараңғы түскен болар -- алдымды бі-</w:t>
        <w:br/>
        <w:t>теген шөп арасынан сызаттап тұрған саңлау көрінбей кст-</w:t>
        <w:br/>
        <w:t>ті. Осындай оцаша қалып, қауіп-қатерді тосқан сағатым-</w:t>
        <w:br/>
        <w:t>да, ойым өткенге жетелеп, ауылға қарай алып кетеді. Бұ</w:t>
        <w:br/>
        <w:t>да бір жан сақтаудың тәсілі болар, «қорқақты қуа берее</w:t>
        <w:br/>
        <w:t>батыр болады» деуші еді, қашанғы қалтырай берем. Елең</w:t>
        <w:br/>
        <w:t>етіп тына қалдым, біреу сарайға қарай келе жатыр. Бірақ</w:t>
        <w:br/>
        <w:t>жүрегім шошымады, жиі басқан жұмсақ қадам... Әйел қа-</w:t>
        <w:br/>
        <w:t>дамының тықыры.</w:t>
        <w:br/>
        <w:t>-- Сағыцып қалдың ба, Зойна. Сауының асып кетті</w:t>
        <w:br/>
        <w:t>ғой,- деп сөйлеп есік ашып жатыр.</w:t>
        <w:br/>
        <w:t>Дуня апайдыд даусы. Бір жағы мені де шошытпайын</w:t>
        <w:br/>
        <w:t>деп дауыстап жатқаны ғой. Ішке кірген соң да әукесін</w:t>
        <w:br/>
        <w:t>сипалап, сиырмен біраз сөйлесіп алды, сөз арасында «ты-</w:t>
        <w:br/>
        <w:t>ныш жата бер, қорықпа» деп қойды. Тағы бір ретте «қар-</w:t>
        <w:br/>
        <w:t>ның ашқан шығар, тамақ берем» деді, бұл сөздің орысшасы</w:t>
        <w:br/>
        <w:t>сиырға айтса да, маған айтса Да келіп жатыр. Содан ірге</w:t>
        <w:br/>
        <w:t>жаққа жақындап келіп, менің жатқан тұсымды ашып, қой-</w:t>
        <w:br/>
        <w:t>пынан бір түйіншекті суырып алып, ұстата салды.</w:t>
        <w:br/>
        <w:t>-- Шөлдеген шығарсың қазір сүт берем,-- деді сыбыр-</w:t>
        <w:br/>
        <w:t>лап.</w:t>
      </w:r>
    </w:p>
    <w:p>
      <w:r>
        <w:t>Сиырын сауып маған бір кружка сүт ішкізіп, сыртым-</w:t>
        <w:br/>
        <w:t>нан пішенмен мұқият қымтал Дуня апай кетіп қалды.</w:t>
        <w:br/>
        <w:t>219</w:t>
        <w:br/>
        <w:t>біреулерінің келмесін кім біледі. Қыстың көзі қырауда</w:t>
        <w:br/>
        <w:t>қайда барып эжап сақтаймын?</w:t>
        <w:br/>
        <w:t>Пшімдегі нәрестем күннен-күңге құрсағымды кеңейтін,</w:t>
        <w:br/>
        <w:t>үлкейіп келеді. Басқа бір нәрсеге алаң болсам да, тіпті</w:t>
        <w:br/>
        <w:t>ұйықтап кетсем де бүйірімді тепкілеп, ұмыттырмайды. Ду-</w:t>
        <w:br/>
        <w:t>ия апайдың пешінің үстінде тыныш жатқанда ермегім. вол</w:t>
        <w:br/>
        <w:t>еді: көзім көрмесе де бәрін көңліммен сезем, әр қимылын</w:t>
        <w:br/>
        <w:t>танимын. Алғашқыда тым жасқаншақ еді, өз денесіне жан</w:t>
        <w:br/>
        <w:t>біткеніне сенер-сенбесің білмей, бүйірімді ақырын түртіп</w:t>
        <w:br/>
        <w:t>қалып байқайтын, содан бірте-бірте әл бітіп, өз қимылына</w:t>
        <w:br/>
        <w:t>машықтанып алды. Бара-бара ұйқыдан оянып кетіп ашу-</w:t>
        <w:br/>
        <w:t>ланып тепкілейтілді шығарды, кейде бір қозғалып, ауда-</w:t>
        <w:br/>
        <w:t>рылып түскен сияқты болады. Оның ашуланған кезін мей</w:t>
        <w:br/>
        <w:t>де танимын: ондай кезде ішім ауырып, содан сол ауру</w:t>
        <w:br/>
        <w:t>аралас шымырлаған рахат кіреді бойыма; сәлден кейіп</w:t>
        <w:br/>
        <w:t>екеуміз де маужырап тыншығамыз. Қейде екеуміз үнде-</w:t>
        <w:br/>
        <w:t>мей іштей сөйлесеміз. Біздің бұл әңгімеміздің нақты сөзі</w:t>
        <w:br/>
        <w:t>де, дыбысы да жоқ, бірақ әйгеуір өзіміз ұғамыз; оны өзім-</w:t>
        <w:br/>
        <w:t>нен гөрі тұла бойы тамырым көбірек сезеді, көбірек түсі-</w:t>
        <w:br/>
        <w:t>неді. Өсіп келе жатқан жас тәннің әр қимылын, сырт мү-</w:t>
        <w:br/>
        <w:t>сінінің суретін танитын да сол, менен бұрын соған</w:t>
        <w:br/>
        <w:t>еміренетін, исінетін де сол. Құрсағымның жұмсарып, исін-</w:t>
        <w:br/>
        <w:t>генін о да сезеді, кішкентай тәні балбырап бейқам тыпыш-</w:t>
        <w:br/>
        <w:t>тыққа кенеледі.</w:t>
        <w:br/>
        <w:t>Ұл ма? Қыз ба? Ол арасын ажырата алмаймын. О жа-</w:t>
        <w:br/>
        <w:t>ғын көп ойламаймын да, мен үшін қазір өның жынысы</w:t>
        <w:br/>
        <w:t>жоқ. Титтей ғана жан иесі. Нәресте.</w:t>
        <w:br/>
        <w:t>Титтей? Кейде тіпті құрсағымды керпеп, дүрдей ірі бән</w:t>
        <w:br/>
        <w:t>та көрінеді, зілдей салматымен денемді төмен тартын...</w:t>
        <w:br/>
        <w:t>Ақылға салсам, ой ойласам репжимін де, ашуланамын да.</w:t>
        <w:br/>
        <w:t>Әзім балалықтан арылып болмай жатып, бала тілейтін-</w:t>
        <w:br/>
        <w:t>дей... Тілеп алыппын ба, қайтейін. Ел ішінде болсам бір</w:t>
        <w:br/>
        <w:t>сәрі-ау. Ал мына жағдайда... Дүниеге келмей жатып өзі-</w:t>
        <w:br/>
        <w:t>мен қоса менің басымды жалмайтын жалмауыз ба екен?</w:t>
        <w:br/>
        <w:t>Бақытсыз, талайсыз... қырсыққа біткен...</w:t>
        <w:br/>
        <w:t>Баласының түп-тұқиянын қалдырмай қарғайтын кә-</w:t>
        <w:br/>
        <w:t>дімгі көк долы қатындарша ызаға да булығам. Мен оны</w:t>
        <w:br/>
        <w:t>тіпті жек көріп кетер едім, оған тәнім жібермейді,</w:t>
        <w:br/>
        <w:t>&lt;-ашу-ызам басылмай жатып-ақ өз ішіндегі жан иесіне құр-</w:t>
        <w:br/>
        <w:t>сағым жыли бастайды. Тәнім өз қанынан жаралған бір</w:t>
        <w:br/>
        <w:t>бөлшегін сыртқа тепкісі келмейді, әр бүршігімен сопың</w:t>
        <w:br/>
        <w:t>қимылын, жылуын сезіп, еміренеді. Содан кейін менің де</w:t>
        <w:br/>
        <w:t>“ашуым тарқап, сабама түсем. )</w:t>
        <w:br/>
        <w:t>Әлі жарық дүниені көрмесе де, өзі тегін емес, бірәз</w:t>
        <w:br/>
        <w:t>24</w:t>
      </w:r>
    </w:p>
    <w:p>
      <w:r>
        <w:t>үй болу керек. Ала қоятын басы бос жақып жесірі де жоқ,</w:t>
        <w:br/>
        <w:t>Қамқа әжемпің қалағаны. Оған әкем Де, меп де қарсы көлу</w:t>
        <w:br/>
        <w:t>ойымызда жоқ, ол тіпті әжемнен қорыққанымыз емес, сол</w:t>
        <w:br/>
        <w:t>кемпірге құдайдай сенетінімізден болар.</w:t>
        <w:br/>
        <w:t>Бірақ өгей шешемді ұнатпадым. Онымды сыртқа тны-</w:t>
        <w:br/>
        <w:t>ғарып ешкімге айтқаным да жоқ, және неге үнатпайты-</w:t>
        <w:br/>
        <w:t>нымды өзім білмеймін, Өзінің кісі жек көретін де ешнәрсе-</w:t>
        <w:br/>
        <w:t>бі жоқ, қарапайым ғана қара торы, иәгі үшкірлеу сопақ</w:t>
        <w:br/>
        <w:t>бет келіншек. Ісік қабағының астыпан жылтыраған қара</w:t>
        <w:br/>
        <w:t>көзі ылғи дымқыл тартып тұрады: жаңа ғапа жылан ал-</w:t>
        <w:br/>
        <w:t>ған, нә жылайын деп тұрған адам сияқты. Еңсесін көтер-</w:t>
        <w:br/>
        <w:t>мей кісіге сынық қарайды көпке дейін маған Да назарын</w:t>
        <w:br/>
        <w:t>аударып, ашық қарай алмайтын. Осы бір момақан, бүйы-</w:t>
        <w:br/>
        <w:t>ғы түрімен өзге жұртқа, «е, байғұс-ай» дегізіп аяныш</w:t>
        <w:br/>
        <w:t>шақыратын әйелге менің бір қыртысым жазылмай-ақ</w:t>
        <w:br/>
        <w:t>қойды.</w:t>
        <w:br/>
        <w:t>Жасың он төртке келгенде өгей шешеге бауыр басып</w:t>
        <w:br/>
        <w:t>кету оңай емес, оның үстіне Қамқадай әженің бауырында</w:t>
        <w:br/>
        <w:t>оссең, өгей шешең өзіңнен бір мүшел ғана үлкен болс...</w:t>
        <w:br/>
        <w:t>Әрине кейде туған жеңгең сияқты да іш тартып, жақсы</w:t>
        <w:br/>
        <w:t>көріп кетуіңе болатын шығар. Бірақ менің Мәрзияға (өгей</w:t>
        <w:br/>
        <w:t>шешемнің аты Мәраия) ішім жылымады. Қамқа әжемпің</w:t>
        <w:br/>
        <w:t>тәрбиесі ме, мен өзім ұрысқақ емеспін, Мәрзияның да 69-</w:t>
        <w:br/>
        <w:t>тіпе келіп көрген емеспін, ұрыспағаным, бетіне келмеге-</w:t>
        <w:br/>
        <w:t>нім түссін, үндемей-ақ діңкесін құртушы едім,</w:t>
        <w:br/>
        <w:t>Аз уақыттың ішінде-ақ осы бір өз аяғынан келгеп бай-</w:t>
        <w:br/>
        <w:t>ғұс әйелден үстемдігімді сезін алдым; бұл үйдің қожасы</w:t>
        <w:br/>
        <w:t>менмін, Өгей шәшеме «апа, жеңеше», демеймін «әй» деп</w:t>
        <w:br/>
        <w:t>те айтпаймын, мен үшін оның аты жоқ. Атып атамай сой-</w:t>
        <w:br/>
        <w:t>лескен адамға ауыр тиетінін &lt;онда білдім. Қамқа әжем</w:t>
        <w:br/>
        <w:t>осынымды байқап, маған «жеңеше де, балам» деп әмір бер-</w:t>
        <w:br/>
        <w:t>ген. Содан Қамқа әжемнің көзінше «жеңеше» дейтін бол-</w:t>
        <w:br/>
        <w:t>дым, біраң сол «жеңеше» дегенімпен төрі, о байғұсқа «ой»</w:t>
        <w:br/>
        <w:t>дегенім әлдеқайда жеңіл болар еді.</w:t>
        <w:br/>
        <w:t>Мәрзия менің алдымда, өзін ылғи айыпты сезінеді, бө-</w:t>
        <w:br/>
        <w:t>тіме тіктеп тө қарай алмайды, әкем де солай, мені көрсе</w:t>
        <w:br/>
        <w:t>ұрлық қылған адамдай күйбеңдеп қалады. Сол екеуіне</w:t>
        <w:br/>
        <w:t>өктемдігімді сезіп, Қамқа әжемнен кейінгі осы үйдің мық-</w:t>
        <w:br/>
        <w:t>тысы өзімсініп, кердеңдеу өстім. Қамқа әжем өзгеден бір</w:t>
        <w:br/>
        <w:t>демі артық жаралған адам болғанмен баласы мен келінің</w:t>
        <w:br/>
        <w:t>кемсітіп көрген жоқ еді.</w:t>
        <w:br/>
        <w:t>Мен болсам...</w:t>
        <w:br/>
        <w:t>Осы қияметке ұшырағаным сол астамшылығымның са-</w:t>
        <w:br/>
        <w:t>зайы мә екен?</w:t>
        <w:br/>
        <w:t>248</w:t>
        <w:br/>
        <w:t>Әкем... Әкем ауылда шығар. Жасы қырықтан асып кет-</w:t>
        <w:br/>
        <w:t>ті, ондай кәрі адамдарды әскерге алмайтын болар. Осын-</w:t>
        <w:br/>
        <w:t>дай алыста жүргенде әкем ойыма келе берменті-ау. Әкесі-</w:t>
        <w:br/>
        <w:t>не бүйрегі бұрмайтын кат бауырмын ба?.. Жоқ... әкем үй-</w:t>
        <w:br/>
        <w:t>де жүргенде де елеусіз болатын, тіпті үйде бар-жоғын да</w:t>
        <w:br/>
        <w:t>байқамай қалатынбыз, кішіпейіл, момын, көзге түспейтін</w:t>
      </w:r>
    </w:p>
    <w:p>
      <w:r>
        <w:t>адам. Ана жылы жау болып ұсталған аудан басшылары-</w:t>
        <w:br/>
        <w:t>на қой сойып бергенде де аман қалғаны сол көзге түспей-</w:t>
        <w:br/>
        <w:t>тіндігінен болар. «Апырай, осы Қалжанды Қамқа кемпір-</w:t>
        <w:br/>
        <w:t>ден туды дегенге кім сенеді» деген сөздер де құлағыма</w:t>
        <w:br/>
        <w:t>шалыпған.</w:t>
        <w:br/>
        <w:t>Баласының ынжық туғанын Қамқа әжем де біледі. Не</w:t>
        <w:br/>
        <w:t>де болса бәрі ішінде жататын кемпір ғой, баласын қомсы-</w:t>
        <w:br/>
        <w:t>мып, кемсітіп көрген емес. Әжемнің сырына меп сырттан,</w:t>
        <w:br/>
        <w:t>құлағыма шалынған қатындардың сөзіпен қапықпын. Өз</w:t>
        <w:br/>
        <w:t>баласы осалдау болғасын Қамқа әжем, ұрпағым азбасын</w:t>
        <w:br/>
        <w:t>деп кедей де болса еті тірі, қайратты тұқыммен құда бо-</w:t>
        <w:br/>
        <w:t>дыпты. Қазақта баланың пағашысын сұрайды, нағашысы</w:t>
        <w:br/>
        <w:t>мықты болса «тегіне тартса осыдан бір нәрсе шығады» деп</w:t>
        <w:br/>
        <w:t>үміт артады. Сол үміт артқан Жұмаш он екіде бір гүлі</w:t>
        <w:br/>
        <w:t>ашылмай қыршын кетті, қыз да болсам бір тұяғы менің</w:t>
        <w:br/>
        <w:t>халім... 2</w:t>
        <w:br/>
        <w:t>Шөнтің ішіне кіріп алып, бойым жылынған соң коцілі</w:t>
        <w:br/>
        <w:t>құрғырым тағы да жидіп бара ма, немене, бір қозғалып</w:t>
        <w:br/>
        <w:t>кетсе тоқтата алмайтын ләлем бар.</w:t>
        <w:br/>
        <w:t>Әкем байғұб та мені уайымдамай жүр дейсің бе, оныкі</w:t>
        <w:br/>
        <w:t>не де болса ішінде болады ғой, Маған дегеп әкелік мейірі-</w:t>
        <w:br/>
        <w:t>“мін де сыртқа шығармайтыл. Кішкентай кезімде маңда-</w:t>
        <w:br/>
        <w:t>йымнан иіскейтіні бар еді, есімді біле бастағанда онысын</w:t>
        <w:br/>
        <w:t>да қойды. Оның үстіне кішкентайымнан әжеме бауыр бас-</w:t>
        <w:br/>
        <w:t>тым, қазақта кемпір-шалға бауыр басқан үлкен баласың</w:t>
        <w:br/>
        <w:t>еркелетуге туған Әке-шешесі үлкендерден қысылады, ал</w:t>
        <w:br/>
        <w:t>үлкенге бауыр басқап бала өз әке-шешесін мойындауға</w:t>
        <w:br/>
        <w:t>тіпті арланады. Әкем де мені, кісі баласы сияқты, бауыры-</w:t>
        <w:br/>
        <w:t>на тартпайтын. Бірақ... мен дегенде іші-бауырыпныц елжі-</w:t>
        <w:br/>
        <w:t>реп тұратынын өзім мықтап сезетінмін.</w:t>
        <w:br/>
        <w:t>Апам қайтыс болғасын үш-төрт жыл үйленген охоқ,</w:t>
        <w:br/>
        <w:t>Мүмкін солай үйленбестен өтер ме еді, құлағыма жеткен</w:t>
        <w:br/>
        <w:t>сыбысқа қарағанда оны үйлендірген де Қамқа әжемнің өзі</w:t>
        <w:br/>
        <w:t>көрінеді. Жоқшылық жылы күйеуі қайтыс болған, Арқа</w:t>
        <w:br/>
        <w:t>жақтан ауыш келген бір келіншекті алып берді. О кезде</w:t>
        <w:br/>
        <w:t>жасым он төртке қарағаш, қазақша айтқанда, бой жетіп</w:t>
        <w:br/>
        <w:t>келе жатқан қыз едім. Көп нәрсені түсінетіл де кезім. Ер-</w:t>
        <w:br/>
        <w:t>і кен адам әйелім өлді деп қу тізесін құшақтап отыра ма,</w:t>
        <w:br/>
        <w:t>27</w:t>
        <w:br/>
        <w:t>дында да әйол байғұстың әйелдігі қалмайтын шығар, көріп</w:t>
        <w:br/>
        <w:t>тұрып сұрамай қалай шыдасын, бір қайқы тұмсық көк</w:t>
        <w:br/>
        <w:t>көз Әйел маған тас кенедей қадалды.</w:t>
        <w:br/>
        <w:t>-- Сен қайдан келген адамсың?</w:t>
        <w:br/>
        <w:t>Мен үндемедім.</w:t>
        <w:br/>
        <w:t>-- Біздің деревия емес тіпті бұл жақтың адамыпа</w:t>
        <w:br/>
        <w:t>ұқсамайсың ғой. Мұнда кім айдап келді сені?</w:t>
        <w:br/>
        <w:t>- Ә, мен мұны жаңа Герасимовнаның үйінде көрген-</w:t>
        <w:br/>
        <w:t>міп, Өҙі біздің адам өмес,- деп бір жақтан тағы бір әйел</w:t>
        <w:br/>
        <w:t>сампылдап шыға келді.</w:t>
      </w:r>
    </w:p>
    <w:p>
      <w:r>
        <w:t>Мен оны таныдым, жаңағы кемшірдің үйіне «қашайық»</w:t>
        <w:br/>
        <w:t>деп жүгіріп келетін Дарья деген әйел.</w:t>
        <w:br/>
        <w:t>-- Өзі біздің тілді түсінбей ме, білмеймін. Мөлшиіп</w:t>
        <w:br/>
        <w:t>үндемейді екен өзі. Айтсайшы, қайдан келгеніңді, кім</w:t>
        <w:br/>
        <w:t>жкеніңді,-- деп Дарья маған тағы да тас кенедей жа-</w:t>
        <w:br/>
        <w:t>бысты.</w:t>
        <w:br/>
        <w:t>Менің тіл қатуға зауқым жоқ, үндемей безеріп тұра</w:t>
        <w:br/>
        <w:t>бердім.</w:t>
        <w:br/>
        <w:t>-- Неге үндемейсін? Мылқаумысың әлде біздің тілді</w:t>
        <w:br/>
        <w:t>білмейсің бе? Өзінің қарпы да шермиіш тұр,-- деді қайқы</w:t>
        <w:br/>
        <w:t>тұмсық әйел.</w:t>
        <w:br/>
        <w:t>Оған бір еркек кейіп тастады. )</w:t>
        <w:br/>
        <w:t>-- Немепе сонша қадалып. Бәрімізді бір молаға көме-</w:t>
        <w:br/>
        <w:t>ді. Сонда асықпай біле жатарсыңдар.</w:t>
        <w:br/>
        <w:t>Тағы да бір топ адамды айдап әкелді, мұнда да өзге-</w:t>
        <w:br/>
        <w:t>леріндей кемпір- шал, бала-тала, қатын-қалаш жағы ба-</w:t>
        <w:br/>
        <w:t>сым. Біз шегіншектеп қораның шетіндегі тақтай қоршау-</w:t>
        <w:br/>
        <w:t>ға тірелдік. Бір жақтап тасырлаған мылтық даусы естіле-</w:t>
        <w:br/>
        <w:t>ді. Біреулер мойнын созып, бәріп біліп танып жатыр.</w:t>
        <w:br/>
        <w:t>-- Ваия Шестаков қашты.</w:t>
        <w:br/>
        <w:t>-- Оққа ұшты ғой.</w:t>
        <w:br/>
        <w:t>-- Жоқ, аман.</w:t>
        <w:br/>
        <w:t>--ӘӚне құлады. Бітті бишара,</w:t>
        <w:br/>
        <w:t>-- Жоқ, тірі. Әне қайта жүгірді.</w:t>
        <w:br/>
        <w:t>-- Сайға жетсе...</w:t>
        <w:br/>
        <w:t>Мен еш пәрсепі көре алмадым, жұрттың мойпын созғат</w:t>
        <w:br/>
        <w:t>жағына қарайтын шамам да жоқ, тек әйтеуір бір мүекін-</w:t>
        <w:br/>
        <w:t>нің жан ұшырып ажалдан қашып баратқанын сезін тұр:</w:t>
        <w:br/>
        <w:t>мып. Өзімнің қашатын дәрменім де, және басымды оққа</w:t>
        <w:br/>
        <w:t>байлап тәуекел қылатын құлқым да жоқ, осы қалың топ-</w:t>
        <w:br/>
        <w:t>тың арасына тығыла берсем аман қалатын сияқтымын.</w:t>
        <w:br/>
        <w:t>-- Құлады.</w:t>
        <w:br/>
        <w:t>-- Мүрдем кетті байғұс. Ақымақтың қашыл несі</w:t>
        <w:br/>
        <w:t>бар еді.</w:t>
        <w:br/>
        <w:t>992</w:t>
        <w:br/>
        <w:t>ләр, қора-қопсы, сарайлар. Доревнядағылардың кейбіреу-</w:t>
        <w:br/>
        <w:t>дері үйлерін тас бегітіп, бұғып қалған, біреулері біз</w:t>
        <w:br/>
        <w:t>сияқты қашарын не қаларын білмей әбігерге түскен. Де-</w:t>
        <w:br/>
        <w:t>реваяның сырт жағына көзім түсіп кетіп өді: жаңағы жол-</w:t>
        <w:br/>
        <w:t>дан бұрыла қашқан ат іэшаналы жанталасып атын қам-</w:t>
        <w:br/>
        <w:t>шишың астына алып жапыға түседі, Омбы қардан шығып</w:t>
        <w:br/>
        <w:t>ат енді желе бергенде омақаса құлады, шананың үстінде</w:t>
        <w:br/>
        <w:t>қапауытқан екі-үш адам жапырлай жерге түсіп сүріне-қа-</w:t>
        <w:br/>
        <w:t>бына экүгірін барады. Біреуі әйел, қалған екеуі бала сияқ-</w:t>
      </w:r>
    </w:p>
    <w:p>
      <w:r>
        <w:t>ты, еркек кісі баланың кішісіп көтеріп алып жүгіре берін</w:t>
        <w:br/>
        <w:t>еді, етпетінен құлап түсті.</w:t>
        <w:br/>
        <w:t>- Бері қарай жүгір! Қалып қойма!-- деді Дуня алай</w:t>
        <w:br/>
        <w:t>қайрыла беріп.</w:t>
        <w:br/>
        <w:t>Шөгіп кеткен аласа ағаш үйді айналын, ол енді дерен-</w:t>
        <w:br/>
        <w:t>няның сыртына қарай бұрылды. Наташа кемшірдің қолын-</w:t>
        <w:br/>
        <w:t>да сүйретілген түйіншек сияқты басына тартқан үлкей</w:t>
        <w:br/>
        <w:t>орамалы қарды сызып келеді. Ауылдың сартына шыға</w:t>
        <w:br/>
        <w:t>бергенде тағы да жаңағы жаққа көзім түсіп еді: әлгі бала</w:t>
        <w:br/>
        <w:t>көтерген еркек тірі екен, маңдайымен қарды сүзіп, ем-</w:t>
        <w:br/>
        <w:t>пенңдеп кетін барады байғұс, артынан ерген екі қара да</w:t>
        <w:br/>
        <w:t>одан қалатын омес, шанаға жегулі күйі құлаған аты әлі</w:t>
        <w:br/>
        <w:t>өнмепті, тынырлап тұяғымен қар боратады.</w:t>
        <w:br/>
        <w:t>Оң жақтап патырлағап мылтық даусы, оғап ілесе тұ-</w:t>
        <w:br/>
        <w:t>жырымды ашы айқай қүлаққа инедей қадалады.</w:t>
        <w:br/>
        <w:t>-- Хальт! Цюрих!</w:t>
        <w:br/>
        <w:t>-- Назад!</w:t>
        <w:br/>
        <w:t>Алдымдағы Дуня ашайға экетіп, сүріне тоқтадым. Дау-</w:t>
        <w:br/>
        <w:t>ыс шыңқан жаққа жасқана қарап, екі-үш үйдіп ар жағын-</w:t>
        <w:br/>
        <w:t>да келе жатқан жасыл шинельді бір-екі солдатты көріп</w:t>
        <w:br/>
        <w:t>қалдым, ендігі сәтте байқағаным, аппақ кебіп сияқты ба-</w:t>
        <w:br/>
        <w:t>сынан аяғына дейін аппақ ақ халат кигендері де бар екен,</w:t>
        <w:br/>
        <w:t>көшені бойлап, деревияны сүзіп келеді. Тағы да буыным-</w:t>
        <w:br/>
        <w:t>нан әл кетіп бара жатқанын сезем: қайда қашарымды, қа-</w:t>
        <w:br/>
        <w:t>лай қарай жүгірерімді білмей). шөгінп отыра кеткім</w:t>
        <w:br/>
        <w:t>келеді.</w:t>
        <w:br/>
        <w:t>-- Енді қашып құтыла алмаймыз,- деді Дуня апай.</w:t>
        <w:br/>
        <w:t>-- Баушка, олар өлтіреді. Мен қорқам!-- деп Наташа</w:t>
        <w:br/>
        <w:t>шырылдап жылап қоя берді.</w:t>
        <w:br/>
        <w:t>Кемпір немересін жетелеп, оң қадамдай экерде тұрғап</w:t>
        <w:br/>
        <w:t>мыжырайған сарайға жүгірді, менде не ес болсын, емпең-</w:t>
        <w:br/>
        <w:t>деп кемпірдің соңынан ере берем. Қараңғы сарайдың егі-</w:t>
        <w:br/>
        <w:t>гілең кіре құлағанда дүр етіп тыпырлаған коп тұяқ лоц</w:t>
        <w:br/>
        <w:t>қорс-қорс еткен жаман дауыстан ләрем ұшын кетті. «Уһ»</w:t>
        <w:br/>
        <w:t>деп өсіме келдім, шошқа қора екеш.</w:t>
        <w:br/>
        <w:t>229.</w:t>
        <w:br/>
        <w:t>ішіне тартып тыпа қалды. Пытырадай шашырап, патыр-</w:t>
        <w:br/>
        <w:t>лаған жұмсақ дауыс келеді құлағымда. Мылтық даусы, Бір</w:t>
        <w:br/>
        <w:t>жерде мылтық атылып жатыр.</w:t>
        <w:br/>
        <w:t>-- Оларды атып оэкатыр!-- деген әйелдің ашы даусы</w:t>
        <w:br/>
        <w:t>құлақ шекемді жарып өтті, бұл әлгі қазымыр сөзшең</w:t>
        <w:br/>
        <w:t>Дарьяның даусы екенін де танып қалдым.</w:t>
        <w:br/>
        <w:t>Қораның ішіне қамалған қалың тобыр қайта гуілдесіп,</w:t>
        <w:br/>
        <w:t>теңселіп лықсып кетті. Манадан бері пеғайбілден дәмет-</w:t>
        <w:br/>
        <w:t>кеп, алдамшы үмітке алаң болған көңіл тажалдың тура</w:t>
        <w:br/>
        <w:t>келіп қалғанына епді ғана көзі жетіп алас ұрады. Еріксіз</w:t>
        <w:br/>
        <w:t>шығып кетіп жатқан ашы дауыстар, зарлаған әйелдер,</w:t>
        <w:br/>
        <w:t>шошын шырқырап жылаған балалар. Осы тобыр маған</w:t>
      </w:r>
    </w:p>
    <w:p>
      <w:r>
        <w:t>тұтас бір дене сияқты көрініп кетті, Ыңыранып, шыңғы-</w:t>
        <w:br/>
        <w:t>рып, аяқ серпіп тыпыршып қоршаудың ішіп теңселтіп ба-</w:t>
        <w:br/>
        <w:t>рады. Мен де соның Кішкентай бір мүшесімін, өз еркім</w:t>
        <w:br/>
        <w:t>жоқ, пе де болса бірігіл, тағдырым бір түйінге байланып</w:t>
        <w:br/>
        <w:t>қалғап осы топпен бірге көрем.</w:t>
        <w:br/>
        <w:t>Аз да болса үйреніскен, жалғыз танысым Дуня апай</w:t>
        <w:br/>
        <w:t>еді. Ол қайда? Мына аласапыранда одан да көз жазып</w:t>
        <w:br/>
        <w:t>қалыппын. Сеңдей сығылысып, теңселген жұрттың ішінен</w:t>
        <w:br/>
        <w:t>Дуяя апайды іздедім. Мұндайда бір нәрсеге алаң болған</w:t>
        <w:br/>
        <w:t>да жақсы өнеп, алқымыца тақалған ажалдан аз да болса</w:t>
        <w:br/>
        <w:t>көңіліңді аударады. Пішепге түсіп кеткен ине сияқты, қа-</w:t>
        <w:br/>
        <w:t>дың тобырдың арасыпан кемпірім таптыратып емес. И-</w:t>
        <w:br/>
        <w:t>ңшшке тақтайды сирек қаққан қоршаудың артқы жағына</w:t>
        <w:br/>
        <w:t>келіп қалған окем, сықыр етіп сынғап тақтайдыц дыбы-</w:t>
        <w:br/>
        <w:t>сын сетіп жалт бұрылсам, Дупя апай Наташасын тақтайы</w:t>
        <w:br/>
        <w:t>сынған тесіктен итеріп шығарып жатыр.</w:t>
        <w:br/>
        <w:t>-- Көрмей тұрғанда тезірен эжкүтір! Огородқа жет!--</w:t>
        <w:br/>
        <w:t>ден ақырып әмір берді.</w:t>
        <w:br/>
        <w:t>Қоршаудан шығысымен Наташа зырқырап жүгіре жө-</w:t>
        <w:br/>
        <w:t>нелді-- екі етегі торғайдың қанатындай жалпылдап ұшып</w:t>
        <w:br/>
        <w:t>барады байғұс бала. Әне бір үйдіп қасыпдағы үйілгеп</w:t>
        <w:br/>
        <w:t>шөпке жақындап қалды. Осы кезце қоршауды »жағалап</w:t>
        <w:br/>
        <w:t>келе жатқан солдат көріп қалып автоматын көтеріп алып,</w:t>
        <w:br/>
        <w:t>енді тырылдатып ата берген кезде, тесіктен қалай шығып</w:t>
        <w:br/>
        <w:t>кеткепіп білмеймін, Дуня апай қарына ожармаса кетті.</w:t>
        <w:br/>
        <w:t>Солдат қолынан қаруы түсіп кете жаздап, бұлқынып қа-</w:t>
        <w:br/>
        <w:t>рын әзер босатты да, автоматымен Дуня апайдың өңмені-</w:t>
        <w:br/>
        <w:t>нен итере беріп, тырр еткізіп оқпен бір көктеп өтті. Дуня</w:t>
        <w:br/>
        <w:t>апай дыбыс шығармастан ақырын шөге берді де, денесі</w:t>
        <w:br/>
        <w:t>жұп-жұмсақ сылқ етіп құлап түсті,</w:t>
        <w:br/>
        <w:t>Бір сәтке солдаттың бетіне көзім түсіп кетті. Кісі</w:t>
        <w:br/>
        <w:t>236</w:t>
        <w:br/>
        <w:t>Жұрт ілгері шығудың орнына кейін шегініп, алдыңғы</w:t>
        <w:br/>
        <w:t>жақтағылар артқыларды іргеге тыңсыра берді. «Тез!</w:t>
        <w:br/>
        <w:t>"Тезі» деген команданы да тыңдайтын ешкім жоқ. Көптің</w:t>
        <w:br/>
        <w:t>арасында қысылып, көріп тұрған еш пәргсем жоқ, бірақ</w:t>
        <w:br/>
        <w:t>байқаймын, солдаттар мен полицайлар мылтықнен түйгіш-</w:t>
        <w:br/>
        <w:t>теп, жұртты ілгері шығарып оэкатқай сияқты. Біреуі са-</w:t>
        <w:br/>
        <w:t>пап тұр.</w:t>
        <w:br/>
        <w:t>-- Ақымақтар! Тезірек шығыңдар! Алдымен шыққан-</w:t>
        <w:br/>
        <w:t>дарыңды тезірек босатамыз. Кәне, тезірек!</w:t>
        <w:br/>
        <w:t>Кейбіреулер еңді ілгері қарай ұмтылды. Мен де ілгері</w:t>
        <w:br/>
        <w:t>ұмтыла беріп едім:</w:t>
        <w:br/>
        <w:t>-- Дура, не лезь- деп Дуня апай жеңімнен тартым</w:t>
        <w:br/>
        <w:t>қалды.</w:t>
        <w:br/>
        <w:t>Бөлін алған адамдарды автоматып кезеген он шақты</w:t>
        <w:br/>
        <w:t>солдат айдап әкетті. Қорада әлі де жүз қаралы адам бар.</w:t>
        <w:br/>
        <w:t>Пнді олар жаңағы айдап әкеткендердіп ізіп бағып тұр.</w:t>
        <w:br/>
        <w:t>-- Оларды қайда апаратыр-әй?</w:t>
      </w:r>
    </w:p>
    <w:p>
      <w:r>
        <w:t>-- Дерезняшың сыртына қарай бұрылды.</w:t>
        <w:br/>
        <w:t>-- Мүмкін бір жұмысқа салатын шыгар.</w:t>
        <w:br/>
        <w:t>-- Емшектегі баланы жұмысда сала ма?</w:t>
        <w:br/>
        <w:t>-- Мүмкін тексеруден өткізетін болар.</w:t>
        <w:br/>
        <w:t>Топырлағап әйел-еркектің нығы мен жаурынынап бас-</w:t>
        <w:br/>
        <w:t>қа еш нәрсені көріп тұрғаным жоқ, күдікті сөздерге құлақ</w:t>
        <w:br/>
        <w:t>тігіп, мына жұрттың басына төнген қатерді сезем. Бірақ</w:t>
        <w:br/>
        <w:t>меп байғұс сол бір бұйығы қалпымнан арылмаппып, ко-</w:t>
        <w:br/>
        <w:t>зімді жұмсам меші көрмейді деп ойлайтын бала сияқты,</w:t>
        <w:br/>
        <w:t>осы көптің ортасында, жұрттың жаурынының тасасында</w:t>
        <w:br/>
        <w:t>жап сақтаймын деген алдамшы, жабайы үміт бар көңілім-</w:t>
        <w:br/>
        <w:t>де. Жерден баурын жазып, биіктеп көтеріле алмайтілі</w:t>
        <w:br/>
        <w:t>қыстың қысқа күш еңкейіп қалыпты, Бізді осында қама-</w:t>
        <w:br/>
        <w:t>ғалы сагаттан асты. Нүн райы жұмсақтау ма, әлде сығы»</w:t>
        <w:br/>
        <w:t>лысқан көптің жылуы ма, әзір тоңа қойғаным жоқ. Тен</w:t>
        <w:br/>
        <w:t>аяғым ғана мұздай бастады. Бірде күбірлеп сөйлесіп, бірде</w:t>
        <w:br/>
        <w:t>сілтідей тынып, көцілдері қобалжып тұрған жұрттыл зәре-</w:t>
        <w:br/>
        <w:t>сін ұнгырын бір атпы даумев естілді.</w:t>
        <w:br/>
        <w:t>-- Аналарды қисық сайға қарай айдап барады.</w:t>
        <w:br/>
        <w:t>Қасық сайдың неге қорқынышты екенін бірдеп түсіп-</w:t>
        <w:br/>
        <w:t>геңім жоқ, бірақ жамап дауыстап шошып кеттім, жұрт та</w:t>
        <w:br/>
        <w:t>тына қалды.</w:t>
        <w:br/>
        <w:t>-- Рас, қатындар, қисық сайға айдан барады,- деді</w:t>
        <w:br/>
        <w:t>бір эйел даусы.</w:t>
        <w:br/>
        <w:t>-- Тояно. Атуга алып бара жатыр.</w:t>
        <w:br/>
        <w:t>-- Шынымеп атар ма екен?</w:t>
        <w:br/>
        <w:t>Көңілдеріпе үрей кіріп гулеп кеткен жұрт кепет демін</w:t>
        <w:br/>
        <w:t>2%</w:t>
        <w:br/>
        <w:t>солдаттарына команда берді. Тілмаш сары Усачовқа сау-</w:t>
        <w:br/>
        <w:t>сағымен мені нұсқап:</w:t>
        <w:br/>
        <w:t>-- Его с собой возят,- деді.</w:t>
        <w:br/>
        <w:t>Солдаттар автоматтарын көтеріп алып, сайдың қаба-</w:t>
        <w:br/>
        <w:t>ғындағы тізіліп тұрған жұртты нысанаға алды. Парана</w:t>
        <w:br/>
        <w:t>қарлыққан даусымен шыңғырып әлі ән салып тұр... «Пе</w:t>
        <w:br/>
        <w:t>убивайте, даяденьқи...» Жар қабақтың басында тұнжырап</w:t>
        <w:br/>
        <w:t>үнсіз тұрғап жұрт ажалының жеткенін енді ғана білгендей</w:t>
        <w:br/>
        <w:t>дүр сілкінің гуілден кетті: шырылдаған әйел даубы... ай-</w:t>
        <w:br/>
        <w:t>қайлаған еркек даусы. Аяқтарының буыны тетіп шөгіп</w:t>
        <w:br/>
        <w:t>отыра кеткендері, мылтық атылмай-ақ құлап жатқапдары</w:t>
        <w:br/>
        <w:t>да бар. Сөйтиенше автоматтар натырлап қоя берді, оган</w:t>
        <w:br/>
        <w:t>дүрсіздегеп пулемет даусы ұласты.</w:t>
        <w:br/>
        <w:t>Мен сорлы неғын теріс айналмай, не көзімді жұмбай</w:t>
        <w:br/>
        <w:t>бақырайып, қатып қалғанымды білмеймін, қапы жібермей</w:t>
        <w:br/>
        <w:t>бәрін көріп тұрмын. Оқ тиген денелер сыяқ етіп сайға құ-</w:t>
        <w:br/>
        <w:t>тап түсіп жатыр, кейдіреулері бері қарай құлайды. Бір</w:t>
        <w:br/>
        <w:t>әйел бұралып барыт сайға құлады, құпдақтағы баласы қо-</w:t>
      </w:r>
    </w:p>
    <w:p>
      <w:r>
        <w:t>яынап ұшын бері қарай домалап кетті. Бөркі ұшып кеткен</w:t>
        <w:br/>
        <w:t>ақ бас шал жылатша жиырылып денесімен жер сабап өле</w:t>
        <w:br/>
        <w:t>алмай алас ұрады. Патырлаған оқ арасынан қырылдағап,</w:t>
        <w:br/>
        <w:t>ыңырсыш, шыңғырған дауыстар естіліп қалады. Көбі әрі</w:t>
        <w:br/>
        <w:t>сайға қарай құлады, қыр басында қалғандардың әлі де аяқ</w:t>
        <w:br/>
        <w:t>серпін, тыпыршып жатқан тірілері бар. Қардың үсті тең-</w:t>
        <w:br/>
        <w:t>біл қызыл. Батар күннің сәулесімен қып-қызыл қасап</w:t>
        <w:br/>
        <w:t>сияқты. Көзімнің алды қып-қызыл, дүние бұлдырап, тұ-</w:t>
        <w:br/>
        <w:t>тасқан қызыл мұнарға айналып барады,</w:t>
        <w:br/>
        <w:t>ҮШІНШІ БӨЛІМ</w:t>
        <w:br/>
        <w:t>І</w:t>
        <w:br/>
        <w:t>Жасырынған үңгірім әдепкіде көрдей қарапғы еді. Әсі-</w:t>
        <w:br/>
        <w:t>ресе кірер есігін бекітіп қымтап тастаған кезде төңірегім</w:t>
        <w:br/>
        <w:t>тас қараңғы болып, көзім түк көрмей, алғаш істеген ерік-</w:t>
        <w:br/>
        <w:t>сіз қимылым қараңғыны қармап екі сәбиді екі бүйіріме</w:t>
        <w:br/>
        <w:t>қысып алылпын, «Қараңғыда қабан күрнірейді» демеші,</w:t>
        <w:br/>
        <w:t>өзге жұрттан бөлініп жалғыз қалған үрейімді қараңғылық</w:t>
        <w:br/>
        <w:t>қауқитып өсіре түсіп, тұла бойымды бір жамап, салқын</w:t>
        <w:br/>
        <w:t>Яіріл қарып өтті. Сол діріл екі сәбиге де дарыды ма, олар</w:t>
        <w:br/>
        <w:t>Да балапандай қалтырап, баурыма тығыла түседі. Солар-</w:t>
        <w:br/>
        <w:t>242</w:t>
        <w:br/>
        <w:t>-- Ол емес мүмкін біз ақымақ шығармыз. Қойша бау-</w:t>
        <w:br/>
        <w:t>ыздауын күтіп түрған.</w:t>
        <w:br/>
        <w:t>-- Оныңыз не, Пвап Фелорович. Жазықсыз адам-</w:t>
        <w:br/>
        <w:t>дарды...</w:t>
        <w:br/>
        <w:t>-- Слабодканы түгел қырып, өртеп жібергең. Біз олар-</w:t>
        <w:br/>
        <w:t>дан кембіз бе?</w:t>
        <w:br/>
        <w:t>Ашы мысқылмен салмақтап айтқан сөз қанша қорқы-</w:t>
        <w:br/>
        <w:t>нышты бөлса да зәреңді ұшырмайды екен. Бұл сөздің мағ-</w:t>
        <w:br/>
        <w:t>насы мепің миыма сәл кейінірек барып жетті де көңтім</w:t>
        <w:br/>
        <w:t>құлазып, бір нәрсемді окжогалтып алғапдай алақтап</w:t>
        <w:br/>
        <w:t>жан-жағыма қарай йердім, сығылысқан көптің арасында</w:t>
        <w:br/>
        <w:t>Дуня апайдан көз жазып қалыппын, менің жоғалтқаным</w:t>
        <w:br/>
        <w:t>сөл екен ғой, ақырындап жылжып, осы ішіндегі жалғыз</w:t>
        <w:br/>
        <w:t>танысым, кемпірімді іздедім.</w:t>
        <w:br/>
        <w:t>-- Паташка! Наташқа! Мен гені таныдым. Таныдым.</w:t>
        <w:br/>
        <w:t>Кішкентай қыз балалың даусы құлағыма таныс сияқ-</w:t>
        <w:br/>
        <w:t>ты. Еш пәреемен алаңы жоқ, жұрттың АЯҒЫНЫПЦ астында</w:t>
        <w:br/>
        <w:t>бұлтыпдап жүрген кішкентай қыз... сол Парашка, көрші-</w:t>
        <w:br/>
        <w:t>нің жұмырықтай әнші қызы. Наташаның етегінеп тартқы-</w:t>
        <w:br/>
        <w:t>лап айрылмайды.</w:t>
        <w:br/>
        <w:t>-- Сен қашан келдің, Наташта?-- Наташа үндемесе де</w:t>
        <w:br/>
        <w:t>қояр емес.-- Наташка, сеп неге әжеце колмей кеттің? Мен</w:t>
        <w:br/>
        <w:t>Дуня баушкаға келдім. Көп келдім. Сен келген экоқсың.</w:t>
        <w:br/>
        <w:t>Кел, екеуміз жасырынбақ ойпайық,-- деп Наташаның</w:t>
        <w:br/>
        <w:t>жеңінен тартқылайды.</w:t>
        <w:br/>
        <w:t>Сәби жүзіп үлкеннің қасіреті сазартып тастаған Ната-</w:t>
        <w:br/>
        <w:t>шаның еш нәреңге зауқы жоқ.</w:t>
      </w:r>
    </w:p>
    <w:p>
      <w:r>
        <w:t>- Керегі жоқ. Ойпағым келмейді,- деді.</w:t>
        <w:br/>
        <w:t>-- Кішкентай ойнайықшы. Кәне, Наташка. Мен жасы-</w:t>
        <w:br/>
        <w:t>рыпайып, Сен ізде. Кәпе көзіңді жұмшы. Кәне,- деп На-</w:t>
        <w:br/>
        <w:t>рашка қоятын емес.</w:t>
        <w:br/>
        <w:t>Көргенде ішім жылып қоя беретін кішкентай өрке</w:t>
        <w:br/>
        <w:t>қыздық осы бір аңқау балалық мінезі маған бір түрлі</w:t>
        <w:br/>
        <w:t>жат, ерсі болып көрінді. Таялып келе жатқан ажайдап</w:t>
        <w:br/>
        <w:t>басқа ойы жоқ мына өңсесін зіл басып тұнжырап тұрған</w:t>
        <w:br/>
        <w:t>жұрттың ішінде... бейне өлік жатқап бөлмеде ойпат жұр-</w:t>
        <w:br/>
        <w:t>геп баладай...</w:t>
        <w:br/>
        <w:t>О да осыны сезді ғой деймін:</w:t>
        <w:br/>
        <w:t>-- Ғынын: тұрасың ба, жоқ па,- деп шешесі Нараш-</w:t>
        <w:br/>
        <w:t>каты салып қалды.</w:t>
        <w:br/>
        <w:t>Ерке қыз еңіреп жылап қоя берді, жас әйел әлденеден</w:t>
        <w:br/>
        <w:t>шошып кеткендей баласын жердеп тез көтеріп алын, бау-</w:t>
        <w:br/>
        <w:t>рына қысып жұбатып жатыр. Осы кезде:</w:t>
        <w:br/>
        <w:t>-- Елу адам ілгері шығыңдар!-- деген команда болды.</w:t>
        <w:br/>
        <w:t>234</w:t>
        <w:br/>
        <w:t>көпке келген зауалды өз көзіммен көрдім. Жаманатқғ?</w:t>
        <w:br/>
        <w:t>құлақтапып қалған деревия абыр-сабыр қарбаласқа түс-</w:t>
        <w:br/>
        <w:t>кен, біреулері шанамен, көбі жаяу-жалпылап, түйіншекте-</w:t>
        <w:br/>
        <w:t>Бін арқалап, қайсыбіреулері сшырларын жетелеп босы?</w:t>
        <w:br/>
        <w:t>барады, шошқа қуалағандары да бар.</w:t>
        <w:br/>
        <w:t>- Шүрт сиырларын әкетіп жатыр ғой. Әойканы да</w:t>
        <w:br/>
        <w:t>ала кетейін,-- деп Дуия апай сарайға қарай жүгірді.</w:t>
        <w:br/>
        <w:t>-- Баушка, баушка, тез қашайық. Олар келіп қала-</w:t>
        <w:br/>
        <w:t>ды,- деп шырылдады Наташа.</w:t>
        <w:br/>
        <w:t>- Қазір, қазір, күнім. Орманда да сүт ішкің келетіп</w:t>
        <w:br/>
        <w:t>шығар.</w:t>
        <w:br/>
        <w:t>Тарс-тарс етіп атылған мылтық даусы алыстап жұмса-</w:t>
        <w:br/>
        <w:t>рып құлағыма әлсіреп кетті де, бірақ млыма жетпеп еді.</w:t>
        <w:br/>
        <w:t>тарсыл үдей түсіп, оған айқайлаған үрейлі дауыстар ұла-</w:t>
        <w:br/>
        <w:t>сыл дүрбелең басталды, деревнядан шығыл кеткендер енді</w:t>
        <w:br/>
        <w:t>қайта жүгіріл келелі.</w:t>
        <w:br/>
        <w:t>-- Апа жақта немістер!</w:t>
        <w:br/>
        <w:t>-- Немістер келіп қалды!</w:t>
        <w:br/>
        <w:t>-- Деревияны қоршап алды!-- Деген үрейлі сасқалак</w:t>
        <w:br/>
        <w:t>айқайлар буынымды қалтыратып жіберді.</w:t>
        <w:br/>
        <w:t>Сарайға кіре берген Дуня апай да есіктің тұтқасын Ұс-</w:t>
        <w:br/>
        <w:t>таған күйі қалт тұрып қалды, Наташа менің қолымпапн</w:t>
        <w:br/>
        <w:t>жұлынып шығып жүгіріл барып әжесіне жармасты.</w:t>
        <w:br/>
        <w:t>- Қашайық, баушка! Қашайық тезірек!-- деп шырыл-</w:t>
        <w:br/>
        <w:t>дайды.</w:t>
      </w:r>
    </w:p>
    <w:p>
      <w:r>
        <w:t>Қалай қарай қашарымды білмей дағдарып тұрмып.</w:t>
        <w:br/>
        <w:t>Апа бір ат шаналы жолдан бұрылып орманға қарай сал-</w:t>
        <w:br/>
        <w:t>ды, аты сүріне басып қалың қарға омбылап барады. Бір</w:t>
        <w:br/>
        <w:t>еркек кісі шанадан түсе қалып, атты үсті-үстіне қамшы-</w:t>
        <w:br/>
        <w:t>лайды келіп. Қайыра қашып келгендердің алды деревияға</w:t>
        <w:br/>
        <w:t>кіріп, қайтадан үйді-үйлеріпе тығылып жатыр. Біз де үйге</w:t>
        <w:br/>
        <w:t>тығылсақ па өкеп? Дуня анай да шырқырап жұлқынған</w:t>
        <w:br/>
        <w:t>Наташкасып қолынан ұстап, дағдарып тұр.</w:t>
        <w:br/>
        <w:t>-- Герасимовна, Ногорелое жағы ашық, бсоғап қаша-</w:t>
        <w:br/>
        <w:t>Йық,-- деді бір әйел жүгіріп өтіп бара жатып,</w:t>
        <w:br/>
        <w:t>Төрт қабырғаға қамалып, бұға бергенте көзім шөлдел</w:t>
        <w:br/>
        <w:t>қалған ба, даладағы көріпістер тасқа басылғандай ап-анық</w:t>
        <w:br/>
        <w:t>болып жалымда қалып жатыр. Шұбатыла созылған дерев-</w:t>
        <w:br/>
        <w:t>няныц артында сай бар екен, арғы қабақта сирек қайың</w:t>
        <w:br/>
        <w:t>орман. Опы баяғы алғаш келгенде байқаған екем-ау. Ду-</w:t>
        <w:br/>
        <w:t>ня апай Паташасын қолынан сүйреп, деревняның орта</w:t>
        <w:br/>
        <w:t>тұсына қарай жүгірді, соңынан мен де емпеңдеп еріп</w:t>
        <w:br/>
        <w:t>келем. Төбелеріне шошайтып сабан жапқан, ағаш қабыр-</w:t>
        <w:br/>
        <w:t>ғалары қарайып кеткен, қайсыбірі шөге бастаған ескі үй-</w:t>
        <w:br/>
        <w:t>228</w:t>
        <w:br/>
        <w:t>мылтығын оцменіце тақап келген ажалды көрген жоқ</w:t>
        <w:br/>
        <w:t>едім. Алас ұрған көңілім әр саққа алып қашады: бірде өң-</w:t>
        <w:br/>
        <w:t>меніме тіреліп тұрған ажалдың ызғары тұла бойымды</w:t>
        <w:br/>
        <w:t>қалтыратып әнетсе, бірде әлденеден үміт етем. Көрші до-</w:t>
        <w:br/>
        <w:t>ревияны түгел қырып салыпты, бізді де түгел қыратын</w:t>
        <w:br/>
        <w:t>шығар, Мүмкін әлде...</w:t>
        <w:br/>
        <w:t>Жалғыз мен ғана емес, жұрттың бәрінің көцілі дәл</w:t>
        <w:br/>
        <w:t>осылай - егі ұдай. Үміт пен үрей аралас. Доревнияның</w:t>
        <w:br/>
        <w:t>халқын топырлатып айдап әкеліп, бұрыпғы басқарманың</w:t>
        <w:br/>
        <w:t>кеңсесі ме, мектеп пе, білмеймін бір үлкеп үйдіп қорасы-</w:t>
        <w:br/>
        <w:t>ла тоғытып жатыр. Емшектегі баладан еңкейгеп шалға</w:t>
        <w:br/>
        <w:t>дейін тірі жап қалдырмаған. Еркектер жағы аздау да, кобі</w:t>
        <w:br/>
        <w:t>қатын-қалаш, бала-шага. «Мүмкін оларға тимес» деген әл-</w:t>
        <w:br/>
        <w:t>сіз үміт емексітін өтеді.</w:t>
        <w:br/>
        <w:t>-- Қатып-қалашты жазаламас...</w:t>
        <w:br/>
        <w:t>-- Қатын-қалаш пен сәбилердің жалығы не?</w:t>
        <w:br/>
        <w:t>-- Айылтыларды іздейтін шығар...</w:t>
        <w:br/>
        <w:t>Төңірегімдегілердің үздік-үздік сөздерін құлағым ша-</w:t>
        <w:br/>
        <w:t>лады. Жақсы жорамалға олең етіп, кеудемде жылт етіп</w:t>
        <w:br/>
        <w:t>үміт оты тұтанғанмен іші құрғырым бәрін сезеді: бұлар-</w:t>
        <w:br/>
        <w:t>дың да біліп тұрғап еш нәрсесі жоқ, тек әйтеуір дәтке</w:t>
        <w:br/>
        <w:t>қуат.</w:t>
        <w:br/>
        <w:t>Жұртты үсті-үстіпе айдап әкеліп, қоралың іші тығыз-</w:t>
        <w:br/>
        <w:t>далып қалды, Қысты күні барып қорбитып үстіне киіп</w:t>
        <w:br/>
        <w:t>алған қатындар, кейбіреулері жас бала көтерген, қайсы-</w:t>
        <w:br/>
        <w:t>біреулері басқа жаққа баруға қамданып, дорбаларып асы-</w:t>
        <w:br/>
        <w:t>нып, қолдарына түйіншектеріш ұстаған. Бір топтың ішін-</w:t>
        <w:br/>
        <w:t>де бес-алты баласып қаздып балапанындай шұбыртып, екі</w:t>
        <w:br/>
        <w:t>кішкентайының бірі өзі, біріп он жасар шамасы ұлыпа</w:t>
        <w:br/>
        <w:t>көтертіп бір әйел келе жатыр.</w:t>
      </w:r>
    </w:p>
    <w:p>
      <w:r>
        <w:t>Жапалған жұртты шашау шығармай айпала мылтығын</w:t>
        <w:br/>
        <w:t>кезеніп қарауыл жүр. Тек немістер ғана емес, полицай</w:t>
        <w:br/>
        <w:t>формасындағы орыстар да бар екен. Еңгезердей біреуінен</w:t>
        <w:br/>
        <w:t>бір әйел:</w:t>
        <w:br/>
        <w:t>-- Құдай жарылқасын, Лука Саввич, бізді не істейді,</w:t>
        <w:br/>
        <w:t>шынын айтшы,- деп жалынып сді, алау зекіп тастады.</w:t>
        <w:br/>
        <w:t>-- Молчаты! Сөйлесуге болмайды.</w:t>
        <w:br/>
        <w:t>Құлағым елең ете қалды, бір түрлі таныс дауыс.</w:t>
        <w:br/>
        <w:t>-- Усачев дегеп қарғылы төбет емес пе. Ол фашистен</w:t>
        <w:br/>
        <w:t>де жаман,-- деп біреу күпк етті.</w:t>
        <w:br/>
        <w:t>«Қара ешкіге жан қайғы», әркім өз басымен әлек, ма-</w:t>
        <w:br/>
        <w:t>ғап назар аудара қойған адам болмап сді, тек көзі түсіп</w:t>
        <w:br/>
        <w:t>кеткешпдерініп өпінде «бұ қайдап жүргеп адам?» деген</w:t>
        <w:br/>
        <w:t>таңырқаусұрақ жылт етіп тез өшетін. Бірақ тозақтын ал-</w:t>
        <w:br/>
        <w:t>232</w:t>
        <w:br/>
        <w:t>қара колецкеде тұмсыгымен жер шұқып, тіміскіленіп жүр-</w:t>
        <w:br/>
        <w:t>ген торт-бес шошқаның тұяғының тықыры мен сирек қор-</w:t>
        <w:br/>
        <w:t>сылы ғана сырттағы қарбалав дабырдан бұғып тына қал-</w:t>
        <w:br/>
        <w:t>ған жұпыны сарайдың тыныштығын бұзады.</w:t>
        <w:br/>
        <w:t>Сырттағы дабыр үдеп барады. Немісше, орысша қаң-</w:t>
        <w:br/>
        <w:t>қылдаған шаң-шұңды тысырлаған мотоцикл дырылы тіліп</w:t>
        <w:br/>
        <w:t>өтеді, Шошынған әйелдердің ашы дауыстары мен зәрелері</w:t>
        <w:br/>
        <w:t>ұшын қорыққан балалардың шырқыран &gt;қылағаны құлақ-</w:t>
        <w:br/>
        <w:t>қа келеді. Бұлқынып, шошыла тулаған төрт тағаядап іие-</w:t>
        <w:br/>
        <w:t>тіншектеген деревняны мылтықтың дүмімен түйгіштей</w:t>
        <w:br/>
        <w:t>шыңырау құздың басына қарай айдап бара жатқан сияқ-</w:t>
        <w:br/>
        <w:t>ты көрінеді мағаң. Жүрегімді солқ еткізіп арасында мыл-</w:t>
        <w:br/>
        <w:t>тық атылады.</w:t>
        <w:br/>
        <w:t>Бүйірім солқылдап сыздап барады, құрсағымды қос</w:t>
        <w:br/>
        <w:t>қолдап басып алдым, опыц Да, өлзімпің де демімді тығар-</w:t>
        <w:br/>
        <w:t>ғым келмейді. ішімдегім менің қаттырақ басқаныма ашу-</w:t>
        <w:br/>
        <w:t>ланғандай қарнымды теуіп-теуіп қалды, О, сорлы...</w:t>
        <w:br/>
        <w:t>Ақыры бізді де тауып алды. Гағы да біреулері келіп</w:t>
        <w:br/>
        <w:t>қораның есігін ашты, сыртқа қарай дүрліккен шошқалар-</w:t>
        <w:br/>
        <w:t>ды шыңғыртын теуіп-теуіп жіберіп бір солдат сарайдың</w:t>
        <w:br/>
        <w:t>ішіне кіріп келді, Мойнына асқан автоматымен дырылда-</w:t>
        <w:br/>
        <w:t>тып бір тартып өтеді екен дей... жоғарыдан қарауытып</w:t>
        <w:br/>
        <w:t>төніп келе жатқан ажалға мойын сұнып көзімді жұмдым.</w:t>
        <w:br/>
        <w:t>Дәл қазір денеме қадалатын оқтардан сынық сүйем болса</w:t>
        <w:br/>
        <w:t>да алыстағым келіп, сарайдың іргесіне сыгыла беріппіш,</w:t>
        <w:br/>
        <w:t>ажалдан емес тәпімпің ауырганынан қорқатын сияқты-</w:t>
        <w:br/>
        <w:t>мын,</w:t>
        <w:br/>
        <w:t>Шонданайымнан теуіп жібергенде баж етіп, көзімді</w:t>
        <w:br/>
        <w:t>аштым: төбемпен төніп тұрған солдат «Пошел! Пошел!»</w:t>
        <w:br/>
        <w:t>Деп алғымен тағы бір нұқып қалды. Қолыма үлкен бір</w:t>
        <w:br/>
        <w:t>жаңқа қадалып, алақанымды дызылдатып күйдіріп бара-</w:t>
        <w:br/>
        <w:t>ды. ПШсіктен шыға бергенде жаурынымнан түйіп жіберіп</w:t>
        <w:br/>
        <w:t>еді, жер таянып құлап барып, әзер көтерілдім. Наташаның</w:t>
        <w:br/>
        <w:t>шырылдаған даусын естідім.</w:t>
      </w:r>
    </w:p>
    <w:p>
      <w:r>
        <w:t>-- Ағатайлар... ағатайлар! Бізді өлтірмеңдер! Өлтір-</w:t>
        <w:br/>
        <w:t>меңдер!..</w:t>
        <w:br/>
        <w:t>- Қорықпа, жаным... Қорықпа...-- Бұл Дуня анайдып</w:t>
        <w:br/>
        <w:t>даусы.</w:t>
        <w:br/>
        <w:t>41</w:t>
        <w:br/>
        <w:t>Жердің астын үстіне келтіргег бомбаның да астына</w:t>
        <w:br/>
        <w:t>түстім, жамсан жатқан өліктердің де арасында болдым,</w:t>
        <w:br/>
        <w:t>өмірден күдер үзген шағым да болды, бірақ дәл осындай</w:t>
        <w:br/>
        <w:t>231</w:t>
        <w:br/>
        <w:t>-- Дыбыстарыңды шығармаңдар!-- деді кемпір ақы-</w:t>
        <w:br/>
        <w:t>рын зекіп.</w:t>
        <w:br/>
        <w:t>Біз дыбысымызды шығармағанмен үркіп, дүрлігіл кетч</w:t>
        <w:br/>
        <w:t>кен шошқалар тыпыршып, қорсылдап мазаны алып бара-</w:t>
        <w:br/>
        <w:t>ды. Бір үлкеп шошқа келіп тұмсығымен саурымнан түртіі</w:t>
        <w:br/>
        <w:t>қалғанда, еріксіз бат ете түстім.</w:t>
        <w:br/>
        <w:t>-- ӘЗаткписы-- деді кемпір ызалы дауыспен сыбырлап.</w:t>
        <w:br/>
        <w:t>Сөйткеншо сырттағы дабыр-дұбыр да бізге таялып қал-</w:t>
        <w:br/>
        <w:t>ды: жақып үйлердің есіктерінің ашылып-жабылған сор-</w:t>
        <w:br/>
        <w:t>тылы, үйлерінен қуылып шығып жатқан адамдардың</w:t>
        <w:br/>
        <w:t>үрейлі дауыстары естіледі, қорқып жылаған балалардың</w:t>
        <w:br/>
        <w:t>дауыстары да құлаққа жетті.</w:t>
        <w:br/>
        <w:t>-- Жиналысқа! Тез жипалысқа!</w:t>
        <w:br/>
        <w:t>Құлаққа сондай таныс, үйреншікті сөзге елең өтіп, бір</w:t>
        <w:br/>
        <w:t>сәт қорқынышым кейін тенсішіп еді, іло пемісшіс жат сөз-</w:t>
        <w:br/>
        <w:t>дер араласып, жүрегімді қарын өтті.</w:t>
        <w:br/>
        <w:t>-- Шінедл! Шнел!</w:t>
        <w:br/>
        <w:t>Кейбір неміс сөздерін аңғарамып, соғыс алдында, мег-</w:t>
        <w:br/>
        <w:t>тепте екі жыл пеміс тілін откенбіз, сабағымыздың онша</w:t>
        <w:br/>
        <w:t>мәні болмаса да, аз-кем ұстап қалғаным бар-ды. «Шнел»--</w:t>
        <w:br/>
        <w:t>тез деген сөз, ал оның ар жағына жалғастыра зеки сойлое-</w:t>
        <w:br/>
        <w:t>ген сөздеріпеп еш нәрсе ұқпадым. Тықыр біздің сарайга</w:t>
        <w:br/>
        <w:t>да жетті, дабырласып немісше сөйлесіп келеді. Біреуі</w:t>
        <w:br/>
        <w:t>мылтықтың дүмімен сарайды соғып-соғып жіберді. Шош-</w:t>
        <w:br/>
        <w:t>қалар қорсылдай тыпырлап, дүрлігіп жүр, қаусап тұрған</w:t>
        <w:br/>
        <w:t>копе тақтайдың қиқымы түсіп көзімді жұмдым.</w:t>
        <w:br/>
        <w:t>Көзімді апиқанда сарайдың іші жап-жарық болып кел-</w:t>
        <w:br/>
        <w:t>ті. Айқара ашылған есіктен жұмсақ жасыл фуражка киген</w:t>
        <w:br/>
        <w:t>біреудің басы сұғынып келеді, төсінде мойнына асқан ав-</w:t>
        <w:br/>
        <w:t>томаты қарауытады, саусағы шүріппесінде. Аласа сарай-</w:t>
        <w:br/>
        <w:t>дың есігінен басын сұғып, еңкейіп ұмсыпа берді де дүрлі-</w:t>
        <w:br/>
        <w:t>тіп өсік алдыпа қарай лап бертен шиошқалар алтына</w:t>
        <w:br/>
        <w:t>оратылын еді, біреуін теуіп жіберіп, сарайдың есігіп жаба</w:t>
        <w:br/>
        <w:t>салды. Ар жағындағы біреуге айтып жатқан, «швайп» де-</w:t>
        <w:br/>
        <w:t>ген сөзін түсініп қалдым. Қадамдары алыстап барады. Құ-</w:t>
        <w:br/>
        <w:t>дай ондай, қараңғы бүрьшпта тығылып отырған бізді ац-</w:t>
        <w:br/>
        <w:t>ғармай қалды. Сыртқа шыққысы келіп лап берген шошқа-</w:t>
        <w:br/>
        <w:t>лар сирағына соқты да, үйреншікті шаруа дағдысымеп</w:t>
        <w:br/>
        <w:t>соларды қайтара теуін ішке кіргізем деп әлек болғап неміс</w:t>
      </w:r>
    </w:p>
    <w:p>
      <w:r>
        <w:t>солдаты сарайдың есігін не үшін ашқанын да бір еәтко</w:t>
        <w:br/>
        <w:t>ұмытып, есікті жаба қойғап болар. Бұ жолы жанымызды</w:t>
        <w:br/>
        <w:t>сақтап қалган, байғұс шошқалар болды.</w:t>
        <w:br/>
        <w:t>Тым-тырыс жатырмыз. Дупя алай да, опың баурына</w:t>
        <w:br/>
        <w:t>тығылған кішкене Наташа да дыбысын шығармайды, тез</w:t>
        <w:br/>
        <w:t>230</w:t>
        <w:br/>
        <w:t>ебін тауып жаудың қоршауынан сытылып шығуы керен,</w:t>
        <w:br/>
        <w:t>қолынан келмесе...</w:t>
        <w:br/>
        <w:t>Мен екі баламен тағдырымды тосыт осы қараңғы үң-</w:t>
        <w:br/>
        <w:t>гірде қалдым. Біреуі өз балам, қазір жасы екіге жуықта-</w:t>
        <w:br/>
        <w:t>ды, кәдімгідей адам болып қалды. Қардың үстінде туып,</w:t>
        <w:br/>
        <w:t>жөргегінен жылу көрмей оскен бала, ыстық-суыққа бір-</w:t>
        <w:br/>
        <w:t>дей, неге болса да көнбісті, пағыз тесік өкпе. Басыма небір</w:t>
        <w:br/>
        <w:t>ауыр замап төніп, зәрем ұшып қанша шошысам да тас</w:t>
        <w:br/>
        <w:t>кенедей жабысып түспей қойып вді, осал болсын ба, пар-</w:t>
        <w:br/>
        <w:t>тизан омірінің барлық азабына төзіп келеді. Кәдімгідей</w:t>
        <w:br/>
        <w:t>тілі Де шығып қалды, орысша-қазақшаны араластырып</w:t>
        <w:br/>
        <w:t>сөйлейді. Немістерге де тықыр таянған сияқты, осыдап</w:t>
        <w:br/>
        <w:t>аман-есен елге жетіп, Қамқа әжесінің қолына бір үс-</w:t>
        <w:br/>
        <w:t>татбсам...</w:t>
        <w:br/>
        <w:t>Енді өлгім келмейді. Сонша тозақтан откевнен кейін...</w:t>
        <w:br/>
        <w:t>енді тіпті өлуге хақым да жөқ сияқты. Ажалды гзаптап</w:t>
        <w:br/>
        <w:t>құтқаратын жеңілдік сияқты күтіп, өлгім келген сағатта-</w:t>
        <w:br/>
        <w:t>рым да болған, Басымнан кешкен азап пеп мехнаттын,</w:t>
        <w:br/>
        <w:t>қауіп пен қатердің, көзім көрген қызыл қырғынның қай-</w:t>
        <w:br/>
        <w:t>сы біріп айта берейін. «Уды у қайтарады» демекші бір</w:t>
        <w:br/>
        <w:t>азап, бір сұмдықты бір сұмдық ұмыттырып та келе жатыр.</w:t>
        <w:br/>
        <w:t>Бірақ меп ұмыта алмайтын жаным меп тәпіме ыстық те-</w:t>
        <w:br/>
        <w:t>мірмеп қарығандай күйдіріп басып қойган бір сұмдық</w:t>
        <w:br/>
        <w:t>бар. Өл сонау өзім папалағап Дупя апайдың деревиясын-</w:t>
        <w:br/>
        <w:t>Дағы қырғын... жылдан асқашпа талай түсіме кіріп, шо-</w:t>
        <w:br/>
        <w:t>шып оянып жүрдім. Сол қырғынның мән-мағынасын да,</w:t>
        <w:br/>
        <w:t>сопша қаталдықтың сырып да түсіне алмадым. «Хайған,</w:t>
        <w:br/>
        <w:t>жыртқыш» деп лағнаттайды оларды, ойлап қарасам ол аң</w:t>
        <w:br/>
        <w:t>баласына қиянат сияқты. Олардың азулысы мен тырнақ-</w:t>
        <w:br/>
        <w:t>тысы құдай жазғап қорегіпе ғана шабады, ал, мыналардың</w:t>
        <w:br/>
        <w:t>ісі... Осыны өйлаған сайын, кішкентай кезімде кісі өлтіру</w:t>
        <w:br/>
        <w:t>жайлы алғаш естігеп, сәби жүрегімді шашытқап бір әнгі-</w:t>
        <w:br/>
        <w:t>ме есіме түседі. Бірақ ол әңцтіме маған мына қырғыпның</w:t>
        <w:br/>
        <w:t>мағынасын түсіндірудің орнына қайта қиындатып, басым-</w:t>
        <w:br/>
        <w:t>ды шырдай қатырады.</w:t>
        <w:br/>
        <w:t>Алыстан жер ауып келген екі-үш үйлі жан біздің ауыл-</w:t>
        <w:br/>
        <w:t>ға қоныс тепкен-ді. Солардың ішінде ұзын бойлы, қапба-</w:t>
        <w:br/>
        <w:t>ғай, қара сақалды Оразалы деген азаматы болатып. Қамқа</w:t>
        <w:br/>
        <w:t>эжем «бастарыпа пақыршылық түскен пенделер ғой» деп</w:t>
        <w:br/>
        <w:t>мүсіркеп, оларды үйге шақырып, араласып кеткеп, Бір</w:t>
        <w:br/>
        <w:t>күні сол Оразалының шай ішіп отырып, айтқан бір әңгі-</w:t>
        <w:br/>
        <w:t>месі әлі күпге дейін есімнен кетпей қойған.</w:t>
        <w:br/>
        <w:t>«Біз Арғынның ішінде Тобықты деген ел боламыз»,-</w:t>
        <w:br/>
        <w:t>деп басзаған Орағалы, әңгімесін.-- Тобықтыда да талай</w:t>
        <w:br/>
        <w:t>ма</w:t>
      </w:r>
    </w:p>
    <w:p>
      <w:r>
        <w:t>дә саурымнан мылтықтың дүмі соқты, бірақ тән ауруып</w:t>
        <w:br/>
        <w:t>сезетін халім жоқ, танымайтын тобырдың ішінде қосақта-</w:t>
        <w:br/>
        <w:t>лып кетіп барам,</w:t>
        <w:br/>
        <w:t>Жаңа қоршаудап шығарда &gt;хапталасып, бұлқынған</w:t>
        <w:br/>
        <w:t>жүрт көшеге шыққасын аптығы басылғапдай тәртіпке</w:t>
        <w:br/>
        <w:t>түсіп, ажалға мойып сұйып, ауыр аяңдап келеді. Жұрт</w:t>
        <w:br/>
        <w:t>енді сөзден тыйылып, өзара тіл қатысудан қалған, зілдей</w:t>
        <w:br/>
        <w:t>тыныштық еңсепі басып баралы. Бұл тыпыштықты үзетін</w:t>
        <w:br/>
        <w:t>ажал ғана. Осы тыныштық мені де тұншықтырып, демім</w:t>
        <w:br/>
        <w:t>тарылып алқынын барам. Кенет баж етс қалған әйел дау-</w:t>
        <w:br/>
        <w:t>сы құлақты жарып кетті.</w:t>
        <w:br/>
        <w:t>-- Өз ажалымды көре алмаймын! Қарай алмаймын.</w:t>
        <w:br/>
        <w:t>«Мынау бір таныс дауыс қой» деген күңгірт ой келеді</w:t>
        <w:br/>
        <w:t>басыма, Бір әйел топтан шығып тұра қашты. Басын қос</w:t>
        <w:br/>
        <w:t>қолдап қысып алып:</w:t>
        <w:br/>
        <w:t>-- Өз ажалымды көре алмаймыт. Желкемнен атсып!--</w:t>
        <w:br/>
        <w:t>деп жүгіріп барады. Әлгі сумаңдаған байғұс, &lt;өзшең эйел</w:t>
        <w:br/>
        <w:t>Дарья екен.</w:t>
        <w:br/>
        <w:t>Мына ашы дауысқа айдап келе жатқан солдаттардың</w:t>
        <w:br/>
        <w:t>өзі сасып қалғапдай болды. Біреуі сәлден кейін:</w:t>
        <w:br/>
        <w:t>-- Тоқта! Қайт!-- деп айқайлады.</w:t>
        <w:br/>
        <w:t>Әйел қайрылған дә, тоқтаған да жоқ, шыңғырып жүгі-</w:t>
        <w:br/>
        <w:t>ріп барады, көшенің шетіндегі үйге жақындап қалды. Ай-</w:t>
        <w:br/>
        <w:t>даушылар тырылдатып атып жатыр. Ар жағын көре ал-</w:t>
        <w:br/>
        <w:t>ғаным жоң. Қайтадан сапырылыса бертен жұрттың таса-</w:t>
        <w:br/>
        <w:t>сында қалдым. Неге болса да мойын сұпып, құр сүлдері</w:t>
        <w:br/>
        <w:t>сүйретіліп келе қатқан жұрт қайта тірілгендей тіл бітіп,</w:t>
        <w:br/>
        <w:t>жамырай сөйлесіп шайқалып кетті. Бәрі қашқан әйелге</w:t>
        <w:br/>
        <w:t>карайды.</w:t>
        <w:br/>
        <w:t>-- Құлады.</w:t>
        <w:br/>
        <w:t>-- Иманды болсын, Дарья байғұс.</w:t>
        <w:br/>
        <w:t>-- Өлген жоқ. Тағы қашты.</w:t>
        <w:br/>
        <w:t>-- Қойша бауыздалып өлгенше... дұрыс істеді.</w:t>
        <w:br/>
        <w:t>-- Ау, біз аяқ серіппей-ақ кетеміз бе?!</w:t>
        <w:br/>
        <w:t>Жұрттып басылып қалған көңілі қайта лоблыды.</w:t>
        <w:br/>
        <w:t>Тарт-бес адамнан қатар түзеп келе жатқан топтың саны</w:t>
        <w:br/>
        <w:t>бұзылып, сапырылысып кетті. Айдап келе жатқан күзег-</w:t>
        <w:br/>
        <w:t>шілер орысша, немісше екі тілде айқайлап, бір жағынан</w:t>
        <w:br/>
        <w:t>үрейі ұшқан балалар жылап, азан-қазан болды. Тағы да</w:t>
        <w:br/>
        <w:t>тобемізден патырлатып мылтық атып, әзер дәгенде жонго</w:t>
        <w:br/>
        <w:t>салды.</w:t>
        <w:br/>
        <w:t>Дүрліккеп жұртты қайтадан жонге түсірін, деревня-</w:t>
        <w:br/>
        <w:t>нып сыртышта қарай айдап келеді. Біздеп бұрын кеткен-</w:t>
        <w:br/>
        <w:t>238</w:t>
      </w:r>
    </w:p>
    <w:p>
      <w:r>
        <w:t>дың кішкене денесінің дірілін сезгенде көңілім орнына</w:t>
        <w:br/>
        <w:t>түсті. Төбе жақта қылаңытқан саңлау бар екен, сәлден</w:t>
        <w:br/>
        <w:t>кейін шойылдай тұтас қараңғылық сейілейін деді.</w:t>
        <w:br/>
        <w:t>Мепнің бұл тығылған жер кепем, сыртыпан қарағанда</w:t>
        <w:br/>
        <w:t>бейсауат көзге тіпті байқаусыз; үстіне топырақ шығармай,</w:t>
        <w:br/>
        <w:t>күзгі жаңбырдан қарауытып кеткен өлең шеппен бұтаның</w:t>
        <w:br/>
        <w:t>мұртын жопырмай үлкен шыршаның түбіне қарай үңгіп</w:t>
        <w:br/>
        <w:t>қазған қуыс -- бұрын партизандардың құпия қоймасы бол-</w:t>
        <w:br/>
        <w:t>са керек. Абан мені бұл араға ертін келіп екі баланы ма-</w:t>
        <w:br/>
        <w:t>ған ұстатып қойып, өзі сипалап үңгірдің есігін тауып азн-</w:t>
        <w:br/>
        <w:t>қанда барып, мен бұл арада зілмәнке барын білдім. Ол</w:t>
        <w:br/>
        <w:t>мені сүйемелдеп ішке кіргізіп, екі баланы жоғарыдан алып</w:t>
        <w:br/>
        <w:t>беріп, тесіктің аузында ұзын бойы бұқтетілін, еңкейе</w:t>
        <w:br/>
        <w:t>тұрып;</w:t>
        <w:br/>
        <w:t>-- Бұл арадан соні тірі жан таба алмайды. Тек қатты</w:t>
        <w:br/>
        <w:t>дыбыс шығармасандар болды. Мацайдан тықыр естісең...</w:t>
        <w:br/>
        <w:t>өзің білесің ғой. Тірі болсам ұрыс басылғасын қайтып ора-</w:t>
        <w:br/>
        <w:t>лам. Былай... пемістердіп аяғы басылғасын. Оған дейін өш-</w:t>
        <w:br/>
        <w:t>қайда қозғалма,-- деді.</w:t>
        <w:br/>
        <w:t>Тесікті бітеуге оңтайлана беріп, жоғарыдан:</w:t>
        <w:br/>
        <w:t>-- Тірі болсам келемін,- деді тағы да.</w:t>
        <w:br/>
        <w:t>Содан кейін үңгірді тас қараңғы бітеп, кетіп қалды.</w:t>
        <w:br/>
        <w:t>Гкі баланы баурыма қысып, жалғыздыққа бойымды, қа-</w:t>
        <w:br/>
        <w:t>раңғыға көзімді үйретіп біраз отырдым. Жалғыз деменкһті,</w:t>
        <w:br/>
        <w:t>титтей де болса қасымда өкі сәбиім бар, кішкентай кезімде</w:t>
        <w:br/>
        <w:t>үйде жалғыз қалғанда мысықты да қара көруші едім, мы-</w:t>
        <w:br/>
        <w:t>на екі нәресте бейнеті мен уайымынан басқа пайдасы бол-</w:t>
        <w:br/>
        <w:t>маса да, кісіні әйтеуір жалғызсыратпайды екен.</w:t>
        <w:br/>
        <w:t>Бұл екі мүскін де тумай жатып, тірліктің бар тауқы-</w:t>
        <w:br/>
        <w:t>мөтін тартып, көнбісті болып алған тесік өкпелер, біраз</w:t>
        <w:br/>
        <w:t>бұйығып отырып, қалғып кетті. Кіргенде байқағам -- бұл</w:t>
        <w:br/>
        <w:t>өзі еңкеймей еркін жүретін, әжептәуір үлкен жер кепе,</w:t>
        <w:br/>
        <w:t>жоғарғы жақта алақандай саңлау бар, бұтапың түбінен</w:t>
        <w:br/>
        <w:t>тасалау жерден төссе керәнк, аржағынан ош нәрге кәрің-</w:t>
        <w:br/>
        <w:t>бейді, тек қылаңытқан күңгірт сәуле ғана. Сыртқа шыға</w:t>
        <w:br/>
        <w:t>алмайтыным болмаса бұл нағыз бір жайлы қоныс, екі</w:t>
        <w:br/>
        <w:t>жылға жуық партизандардың ішінде жүргенде мүндай</w:t>
        <w:br/>
        <w:t>жайлы жеркепе кездессе бір жасап қалатынмын. Абаннан</w:t>
        <w:br/>
        <w:t>естігенім, біздің әскерлер жақындап қалса керек, содан</w:t>
        <w:br/>
        <w:t>немістер артын тазартып алмақ болып партизандарды қы-</w:t>
        <w:br/>
        <w:t>руға қыруар әскер шығарыпты, бүкіл үлкен орманды сұү-</w:t>
        <w:br/>
        <w:t>віП өтпеу көрінеді. Сөйтіп орман ппіндегі мыпдағалт парти-</w:t>
        <w:br/>
        <w:t>зандардың басв/на зауал төнді. Екі баламен мені осы араға</w:t>
        <w:br/>
        <w:t>тығып, біздің отряд та соғысқа кетті. Олар қолынан келсе</w:t>
        <w:br/>
        <w:t>53</w:t>
        <w:br/>
        <w:t>көтерместеп қарауындағыларға бір пәрсе деп тәртіп беріп</w:t>
        <w:br/>
        <w:t>еді, бірақ аналары ақырып дауысқа қатты қимылдап төз</w:t>
        <w:br/>
        <w:t>ширатылып, автоматтарын коуделеріне көтеріп алды,</w:t>
        <w:br/>
        <w:t>бір-екеуі пулеметтіц қасына барды.</w:t>
        <w:br/>
        <w:t>«Айн, цвай, драй, фюнф...» Бұл мектепте құлағым қа-</w:t>
        <w:br/>
        <w:t>ныққан немісше цифрлар. Бізді кәдімгідей тәптіштен,</w:t>
      </w:r>
    </w:p>
    <w:p>
      <w:r>
        <w:t>малша санап шығарып жатыр. Өздері асықпайды, тіпті</w:t>
        <w:br/>
        <w:t>сабырлы, өлтірген адамының есебін анықтап алғысы келе-</w:t>
        <w:br/>
        <w:t>тін болар. Санақтан өткендерін шашау шығармай сайдың</w:t>
        <w:br/>
        <w:t>қабағына тізіп қойып жатыр. Жұрттың бетінде қан жоқ,</w:t>
        <w:br/>
        <w:t>құп-қу, тірі өлік сияқты айтқап жақтарына жүре береді,</w:t>
        <w:br/>
        <w:t>әйтеуір қимылдап жүргенім болмаса менің де кеудемде</w:t>
        <w:br/>
        <w:t>жан жоқ. Мына қарлы дала, қыбырлаған адамдар менен</w:t>
        <w:br/>
        <w:t>бөлек. Бұлардікі де мағынасыз, жансыз қимыл. Бүкіл дұ-</w:t>
        <w:br/>
        <w:t>ние жансыз, жат, тылсым.</w:t>
        <w:br/>
        <w:t>-- Дяденьки... Дяденьки...</w:t>
        <w:br/>
        <w:t>Шырылдаған бала даусы. Кәдімгі тірі дауыс.</w:t>
        <w:br/>
        <w:t>-- Ағатайлар! Ағатайлар, мені өлтірмеңдер! Мөп әп</w:t>
        <w:br/>
        <w:t>салып берем. Мен әнді жақсы айтам!..</w:t>
        <w:br/>
        <w:t>Тырнақтай әнші қыз, бес жасар Парашка. Кипкептай</w:t>
        <w:br/>
        <w:t>қолымен шешесінің мойлышпан қысып құшақтап алған, ай-</w:t>
        <w:br/>
        <w:t>дап баратқан солдатқа қарап шыр-шыр өтіп жалынады.</w:t>
        <w:br/>
        <w:t>-- Меңі өлтірмеңдер! Мамамды өлтірмеңдер! Ағатай-</w:t>
        <w:br/>
        <w:t>лар! Мен әп салып берем. Көп ән салып берем.</w:t>
        <w:br/>
        <w:t>«Спачала занлакал Андриашка,</w:t>
        <w:br/>
        <w:t>А потом заревелв Парашка...»</w:t>
        <w:br/>
        <w:t>Парашкапың жүзін анық көрдім: көз жасы қызарын</w:t>
        <w:br/>
        <w:t>кеткен томпақ бетіне бұртақтай тамшылап, солқылдаған</w:t>
        <w:br/>
        <w:t>өксігін жұтып, шырылдан ән бастап кетті. Байғұс баланың</w:t>
        <w:br/>
        <w:t>дұшпалнпан тұңғыш рет қорыққаны да осы болар. Оны</w:t>
        <w:br/>
        <w:t>тыңдағап солдат жоқ, сайдып жар қабағына қарай өзге-</w:t>
        <w:br/>
        <w:t>лермен бірге шешесімен екеуін айдап барады. Жұрттың</w:t>
        <w:br/>
        <w:t>бәріп жалындырып айтатын, жұрттың бәрін мәз қылатын</w:t>
        <w:br/>
        <w:t>әнінің бұларға әлі келмейді дегенді Парашка ұқпайды,</w:t>
        <w:br/>
        <w:t>тоқталар емес, көзінеп жасы парлап айтып барады. Шар</w:t>
        <w:br/>
        <w:t>қабақтың басына әйеліп қойғанда да тоқтамай бар даусы-</w:t>
        <w:br/>
        <w:t>меп шырылдайды келіп, шырылдайды...</w:t>
        <w:br/>
        <w:t>..Алдыңғы қатардағыларды тәптіштей санан бөлін</w:t>
        <w:br/>
        <w:t>алып жар басына шығарып жатыр. Олар ажалдың сызы-</w:t>
        <w:br/>
        <w:t>рын аттап өтіп арғы бетіне шыңқандар, мен әзір бергі</w:t>
        <w:br/>
        <w:t>бетінде тұрмын. Кеудеңпеп қашап жаның шығып кеткеп-</w:t>
        <w:br/>
        <w:t>ше үміт дегеп ит үзілмейді екен, алдыңғы қатардағыларды</w:t>
        <w:br/>
        <w:t>сыпырып шығарып жатқан ажал ұстарасы ДӘЛ маган та-</w:t>
        <w:br/>
        <w:t>240</w:t>
        <w:br/>
        <w:t>қалғанда тоқтап қалар ма екен, дегән әлсіз бір өсек дәме</w:t>
        <w:br/>
        <w:t>бар кеудемде. Атылатындарып апық біліп келе жатса да,</w:t>
        <w:br/>
        <w:t>тым болмаса Дарья сияқты, бассауғалап қашырмай, НӘ</w:t>
        <w:br/>
        <w:t>қарусыз болса да асылып, жұлысып өлтірмей, жұрттың</w:t>
        <w:br/>
        <w:t>тобын бұзбай әкелген де осы бір ақтық демің шыққанша</w:t>
        <w:br/>
        <w:t>алдарқататын қорқақ ой, есек дәме болар. Сол дәмемді</w:t>
        <w:br/>
        <w:t>үзіп ажалдың сызығы дәл менің қасыма келді. Осы кезде</w:t>
        <w:br/>
        <w:t>жаным тәнімнен бөлініп шығып, басқа бір жақтан қимыд-</w:t>
        <w:br/>
        <w:t>сыз қалған құр сүлдеріме қарап тұрғандай... О дүниеден</w:t>
        <w:br/>
        <w:t>естігендей ап-анық естіп тұрмын: «айн... цвай... драй..%</w:t>
        <w:br/>
        <w:t>әр цифр санап келе жатқан сұқ саусақпен бірге әркімнің</w:t>
        <w:br/>
        <w:t>кеудесіне оқтай қадалады. Тырс... тырс атылған оқ маған</w:t>
        <w:br/>
        <w:t>да тақап қалды... Фир.. жаным кеудеме қайтып оралып</w:t>
      </w:r>
    </w:p>
    <w:p>
      <w:r>
        <w:t>селк ете қалдым.</w:t>
        <w:br/>
        <w:t>Меші нтеріп шығарғандағы «фир» дегеп соз құлағыма</w:t>
        <w:br/>
        <w:t>қадалып қалды... қазір кеудеме оқ та қадалады. (Жүрегім</w:t>
        <w:br/>
        <w:t>зу етіп кіндігімнің басына түсіп, буынымнан әл кетіп</w:t>
        <w:br/>
        <w:t>қалды. Аяғым мақта сияқты, қалай қозғалып топқа қо-</w:t>
        <w:br/>
        <w:t>сылғанымды білмеймін, ұзын тұра неміс командирінің</w:t>
        <w:br/>
        <w:t>қасымызға қалай келіп қалғанын да білгенім жоқ. Од ме-</w:t>
        <w:br/>
        <w:t>нің бетіме қарап, қасындағыларға бір нәрсе дейді. Біреуі</w:t>
        <w:br/>
        <w:t>меші қарымнан сүйреп шетке шығарды. Ажалдан құтыл-</w:t>
        <w:br/>
        <w:t>дым ба, әлде мені бөліп алын жене ата ма? Көкірегімде</w:t>
        <w:br/>
        <w:t>кішкентай үміт ұшқыны жылт етті. Мүмкін мені атпас...</w:t>
        <w:br/>
        <w:t>Әйтеуір қазір атпас...</w:t>
        <w:br/>
        <w:t>Ұзын тұра маған таңырқай қарады да, қасындағы то-</w:t>
        <w:br/>
        <w:t>лтықша сары неміске бір нәрсе деді. Оның орысшасы мені-</w:t>
        <w:br/>
        <w:t>кішен де кемірек болу керек, мені саусағымен нұқыш:</w:t>
        <w:br/>
        <w:t>-- Ты кто есть? Откуда?-- деді.</w:t>
        <w:br/>
        <w:t>-- Не анай... Не анай... далеко...</w:t>
        <w:br/>
        <w:t>«Түк білмесең, кеше болсаң пәледен тез құтыласың»</w:t>
        <w:br/>
        <w:t>дегет соқыр сөзімнің аузыма салғаны болу керек, болмаса</w:t>
        <w:br/>
        <w:t>қулық, сұмдық ойлап жатуға қазір меттің халім де, мұрса-</w:t>
        <w:br/>
        <w:t>тым да жоқ еді. Ұзын тұра тілмаш сарыға күңк стті.</w:t>
        <w:br/>
        <w:t>-- Ты монгол? Джапан?</w:t>
        <w:br/>
        <w:t>-- Монгол... Джапан,-- деп басымды шұлғи бердім.</w:t>
        <w:br/>
        <w:t>Сары тілмаш ецгезердей мұртты полицайға қарап:</w:t>
        <w:br/>
        <w:t>-- Ты эпвет, откуда әта?-- деп сұрады.</w:t>
        <w:br/>
        <w:t>-- Бұл біздікі емес, господин начальник, Бұл төцірек-</w:t>
        <w:br/>
        <w:t>тің адамы емес. Түрі де бөлек,-- деп ол ебелек қақты.</w:t>
        <w:br/>
        <w:t>Таныс дауыс. Айтпақшы, кемпірдің үйіне келіп жүре-</w:t>
        <w:br/>
        <w:t>тін Усачев осы, мана да алыстан коріп қалып едім, пеміс-</w:t>
        <w:br/>
        <w:t>тердің алдында ірі денесінен ұялып кішірейіп бұға түседі.</w:t>
        <w:br/>
        <w:t>Ұзын тұра тағы да бір пәрее деп күцк етті де, бұрылып</w:t>
        <w:br/>
        <w:t>28</w:t>
        <w:br/>
        <w:t>мықты адамдар болған ғой заманында. Арғы бабамыз</w:t>
        <w:br/>
        <w:t>Кеңгірбай би деген кісі өткен, біз оңы қастерлеп Қабеке</w:t>
        <w:br/>
        <w:t>дейміз. Сол Қабекемнің заманында Тобықтының Жуан-</w:t>
        <w:br/>
        <w:t>таяқ деген атасынан шыққан Көбен деген азаматымыз</w:t>
        <w:br/>
        <w:t>болған.</w:t>
        <w:br/>
        <w:t>«Кебек» деген атты алғаш естігенде маған ерсі көрініп:</w:t>
        <w:br/>
        <w:t>«Кісінің аты Кебек пе2» деп күліп жібергем.</w:t>
        <w:br/>
        <w:t>«Иә, қарағым, Кебек,- деді Оразалы менің күлгенімді</w:t>
        <w:br/>
        <w:t>ұнатпай.-- Аты Кебек болғанмен заты асыл жігіт еді, жас</w:t>
        <w:br/>
        <w:t>та болса бір слбің аруақты азаматы болған. Сол Кебек</w:t>
        <w:br/>
        <w:t>Найманның Еңлік дейтін сұлуын көріп, сол қызға ықласы</w:t>
        <w:br/>
        <w:t>кетіп ғашық болыпты. Бой әсетіп қалған қыздың басы бос</w:t>
      </w:r>
    </w:p>
    <w:p>
      <w:r>
        <w:t>бола ма. Сибан дейтін елдің ішінде Еңліктің атастырып</w:t>
        <w:br/>
        <w:t>қойған адамы бар екен. Бірақ ынтығарлық шыдатпай екі</w:t>
        <w:br/>
        <w:t>жас ақ батаны аттап бас қосынты. Кебек уағдаласып, Ең-</w:t>
        <w:br/>
        <w:t>дікті алып қашып, елдің іш жағындағы, Хан тауының сі-</w:t>
        <w:br/>
        <w:t>деміне тығылыпты. Өзіңіз білесіз ғой, бәйбіше, жесір дауы</w:t>
        <w:br/>
        <w:t>оңай болсым ба,-- деп Оразалы. Қамқа әжеме қарап қой-</w:t>
        <w:br/>
        <w:t>ды.- Бірақ жесірі кеткен Сибаннан гөрі қызы кеткен</w:t>
        <w:br/>
        <w:t>Наймандар көбірек бүліміпті. Әсіресе ауыздық бермеген</w:t>
        <w:br/>
        <w:t>Еспембет деген қатыгез қыңыр биі болған Найманның.</w:t>
        <w:br/>
        <w:t>«Ел бүлдірген екі бұзықты ұстап бер, болмаса тұрысатын</w:t>
        <w:br/>
        <w:t>жеріңді айт» деп қисайып қатып қалған.</w:t>
        <w:br/>
        <w:t>«Арысымызды ұстап беріп, елге не бетімізбен көріне-</w:t>
        <w:br/>
        <w:t>Міз, өліспей беріспейміз» деп Тобықтының жігіттері бүр»</w:t>
        <w:br/>
        <w:t>ліккен екен, Қабекем оларды, басып тастапты. «Найман</w:t>
        <w:br/>
        <w:t>коп, Тобықты ағ, соғыса алмаймын» депті.</w:t>
        <w:br/>
        <w:t>«Апыр-ай, атаңыздың көзі қиып екі жасты ұстап бер-</w:t>
        <w:br/>
        <w:t>гені ме2-- деді Қамқа әжем де шыдамай.</w:t>
        <w:br/>
        <w:t>«Жоқ, Қабекем оз қолынан ұстап бермеген. Екі тентек-</w:t>
        <w:br/>
        <w:t>ті тығып отырған мен емеспін, өзі тауып алса еркі» депті.</w:t>
        <w:br/>
        <w:t>«Өз қолымнан бермеймін, өз қолыңмен ала бер»,-- де-</w:t>
        <w:br/>
        <w:t>гені ғой,-- деп Қамқа әжем күлкі аралас күрсініп қойды.</w:t>
        <w:br/>
        <w:t>«Әрине енді, бәйбіше...-- деп Орағалы ыңғайсызданып</w:t>
        <w:br/>
        <w:t>қалды.-- Қабекеме де оңай болды дейгіз бе, енді әлі келме-</w:t>
        <w:br/>
        <w:t>се қайтсын. Сіз аржағын тыңдаңыз, Қабекемнің тереңдігін</w:t>
        <w:br/>
        <w:t>сонда түсінесіз. Тобынтының ішіне жансыз жіберіп, Ес-</w:t>
        <w:br/>
        <w:t>пембет Еңлік пен Кебектің алты ай бойы паналап жатқан</w:t>
        <w:br/>
        <w:t>үңгірінің үстінен. шығады. Еңлік пен Кебек, бұл кезде ба-</w:t>
        <w:br/>
        <w:t>лалы болып қалған, қаша алмай қолға түседі. «Безбүй-</w:t>
        <w:br/>
        <w:t>рек» атанған Еспембет емес не, екі жасты өлім жазасына</w:t>
        <w:br/>
        <w:t>бұйырыпты. Жесір иесі Сибандар «біз кісі өліміңе аралас-</w:t>
        <w:br/>
        <w:t>паймыз» деп кетіп қалыпты. Содан екі жастың мойнына</w:t>
        <w:br/>
        <w:t>қыл шылбыр салып, аттың құйрығына байлапты,</w:t>
        <w:br/>
        <w:t>245</w:t>
        <w:br/>
        <w:t>дердің табанымен тапталып тың қардың бетіне жосылып</w:t>
        <w:br/>
        <w:t>жол түсіпті. Алдыңғылардың жолымеп «олардың жолың</w:t>
        <w:br/>
        <w:t>құшуға келе эқатырмыз. Осы топтың кішкентай баласына</w:t>
        <w:br/>
        <w:t>дейіш соны біліп келеді, Бір ғажабы атуға әкеле жатқанын</w:t>
        <w:br/>
        <w:t>анық білген мына жұрт жаңағы әйелше ойбай салып, жан-</w:t>
        <w:br/>
        <w:t>таласын, тым-тырақай қашатын емес. Бір минут болса да</w:t>
        <w:br/>
        <w:t>кейінірек өлгісі келген соқыр сезім бе, әлде кеудеңнен жа-</w:t>
        <w:br/>
        <w:t>ның шығып кеткенше үзілмейтін соқыр үміт по? Менің де</w:t>
        <w:br/>
        <w:t>ойбай салып қашатын ойым жоқ, не де болса осылармен</w:t>
        <w:br/>
        <w:t>бірге көрем.</w:t>
        <w:br/>
        <w:t>ЖҮұрт тағы да үйірленіп алыпты, әскерше сапқа тізіп</w:t>
        <w:br/>
        <w:t>айдаса да Әр сомьа бір шоғыр болып, жұмырланып келе-</w:t>
        <w:br/>
        <w:t>ді. Балаларын орталарына алып, өз денелерімен қымтай</w:t>
        <w:br/>
        <w:t>береді. Бала көтерген әйелдер де сәбилерін кеуделеріне тас</w:t>
        <w:br/>
        <w:t>қылып қысып алған, бұ байғұстарға менен де қиын</w:t>
        <w:br/>
        <w:t>екен ғой.</w:t>
        <w:br/>
        <w:t>Алтаған сайын қадамдары ауырлан, желкелерін зіл</w:t>
        <w:br/>
        <w:t>басып, үнгіз келеді. О, ғажап. Үнсіздіктің де өзінің сары-</w:t>
        <w:br/>
        <w:t>ны болады екен. Тұнжыраған тыныштық жайлап тұтасып</w:t>
      </w:r>
    </w:p>
    <w:p>
      <w:r>
        <w:t>төбемізді торлап алып еді, енді ширығып, үнсіз сарыны</w:t>
        <w:br/>
        <w:t>үдеп күшейіп барады, бүкіл депеңді жайлап, булықтыра</w:t>
        <w:br/>
        <w:t>түседі. ұртты түгел билен, бытыратпай алып келе жатл-</w:t>
        <w:br/>
        <w:t>қан осы тегеурінді үнсіз «арын сияқты. Бәрі соның ырға-</w:t>
        <w:br/>
        <w:t>ғыша бағылып, аяқтарын зіл басып аттаған сайын азғалы-</w:t>
        <w:br/>
        <w:t>на жақындап келеді. Мен де ажалыма жақындап көлем.</w:t>
        <w:br/>
        <w:t>Күн кешкіріп қалынты, айпала аппақ қардыц ағы</w:t>
        <w:br/>
        <w:t>семіп, қуқыл тартқоп. Оң жақты көмкеріп орман қарауы-</w:t>
        <w:br/>
        <w:t>тады, о жақта қыбыр еткен жаң көрінбейді. Дүние, мына</w:t>
        <w:br/>
        <w:t>бейтаные төпірек мұпй-мұздай боп құлазып, менен бөліпіп,</w:t>
        <w:br/>
        <w:t>бөлектеніп барады, Қазір осы сазара қалған төңірек жоқ</w:t>
        <w:br/>
        <w:t>болады. Мен де жоқ болам... ЯХоқ болам... Осы ой тұла</w:t>
        <w:br/>
        <w:t>бойымды мұздатын барады...</w:t>
        <w:br/>
        <w:t>Сайдың шетіпе жақындай бере тоқтадық. Он шақты</w:t>
        <w:br/>
        <w:t>солдат шоғырланып, темекі тартып тұр. Бойлары мұздап</w:t>
        <w:br/>
        <w:t>қалған болар қолдарыхсеп жамдастарып соғып жер тепкі-</w:t>
        <w:br/>
        <w:t>леп қояды, тіпті кісі ататын адамдарға ұқсамайды. Әрегі-</w:t>
        <w:br/>
        <w:t>ректе алдыңғы ашасын таянып қар үстінде ұзын мойын</w:t>
        <w:br/>
        <w:t>екі пулемет тұр. Олардың қастарында вдам жоқ. Топ</w:t>
        <w:br/>
        <w:t>ішінен ұзын бойлы, арық біреуі бөлініп инықты, сірә ко-</w:t>
        <w:br/>
        <w:t>мандирі болар, бізді айдап келгендердің біреуі соған баян-</w:t>
        <w:br/>
        <w:t>дап жатыр. Ұзын тұра ананың сөзін сабырмен тыңдайды,</w:t>
        <w:br/>
        <w:t>тарамыс арық өңі қатқыл, бірақ жүзі кісі әлтіретіп адам-</w:t>
        <w:br/>
        <w:t>ға ұқсамайды, қайта шаршап дем алғысы келіп тұрған</w:t>
        <w:br/>
        <w:t>адам сияқты, көзқарасында бізге тіпті өштігі жоқ. Даусын</w:t>
        <w:br/>
        <w:t>239</w:t>
        <w:br/>
        <w:t>кетпей қойды. Әсіресе кісі өлтірген ел. Ағайыннып бетіне</w:t>
        <w:br/>
        <w:t>қарай алмай атам заманнап жайлан келе жатқан экайлау-</w:t>
        <w:br/>
        <w:t>ып тастап, қонысынан сырғи берген. Еңшік пеп Кебекті</w:t>
        <w:br/>
        <w:t>өлтіруге қатысқап аз адам, тіпті түптеш келгенде, кейін</w:t>
        <w:br/>
        <w:t>«безбүйрек» атанып коткеп Еспембет болса да, ұяты түтас</w:t>
        <w:br/>
        <w:t>бір рулы елге келген. Солардыпц ішінде өкі жасқа жаны</w:t>
        <w:br/>
        <w:t>ашыған, Еспембеттің қанды қолын қаға алмай қапы қал-</w:t>
        <w:br/>
        <w:t>ғандары да Тобықты баласының бетіне қарай алмай жергә</w:t>
        <w:br/>
        <w:t>кірердей болыш жүргенін ішім сезеді. Тіпті ешкім айып-</w:t>
        <w:br/>
        <w:t>тап, көзіне шұқыш бетіне баспаса да жүзі тшыдай алмай</w:t>
        <w:br/>
        <w:t>жүрген адамдарды өз көзіммен көргендей болам. Еті жас-</w:t>
        <w:br/>
        <w:t>тың ажалы екі елдің арасын ор қазғандай бөліп кеткен.</w:t>
        <w:br/>
        <w:t>Қаза жерінен сырғып, үш адамның құнын ел болып он</w:t>
        <w:br/>
        <w:t>есе төлоп шала шабылып қалғанда барып, сол адамдар ел</w:t>
        <w:br/>
        <w:t>бетіпе қаратпай жүрген ұятынан айығып, аз да болса ең-</w:t>
        <w:br/>
        <w:t>сесін көтеріп, байлары бір жеңілдеп қалған болар.</w:t>
        <w:br/>
        <w:t>Бала қиялы әр нәрсені ұлғайтып алады ғой, содан 64:</w:t>
        <w:br/>
        <w:t>білмеймін, тен обы әңгімені еске алғанда менің көз алды-</w:t>
        <w:br/>
        <w:t>ма кісі өлтірген ұятына шыдай. алмай, жерге қарап, тұп-</w:t>
        <w:br/>
        <w:t>жырап үнсіз көлніп баратқан қалың ел елестейтін, көл</w:t>
        <w:br/>
        <w:t>қайталанып көзіме қанығы болып қалған осы елес, мазақ</w:t>
        <w:br/>
        <w:t>қылғандай қазір де кейде көз алдыма келеді.</w:t>
        <w:br/>
        <w:t>Неміс халқы жайлы тарихтан аздаған хабарым бола-</w:t>
        <w:br/>
        <w:t>тып, мектепте: өткенбіз, дүниеге небір асқан дана қемең-</w:t>
        <w:br/>
        <w:t>герлер мен данышпандарды, небір дүлдүл өнерназдарды</w:t>
        <w:br/>
        <w:t>берген ұлы халық деп еститінмін. Олардың ішінен дв, ел</w:t>
        <w:br/>
        <w:t>болғасын, талай Еспембет табылғап шығар, бірақ ертең</w:t>
        <w:br/>
        <w:t>осы халық адам баласының бетіне қалай қарайды? Най-</w:t>
        <w:br/>
        <w:t>манды қысқан үят, оларды мың ссе қысса: аз емеб пе?</w:t>
      </w:r>
    </w:p>
    <w:p>
      <w:r>
        <w:t>Өзгесін айтпай-ақ, өзім көзіммен көргеп, үлкен бір</w:t>
        <w:br/>
        <w:t>ауылдыц қызыл шақа баласынан еңкейген кәрісіпе дейін</w:t>
        <w:br/>
        <w:t>түгел қырғап қылмысы... Бұл менің миыма сыймайды. Қа-</w:t>
        <w:br/>
        <w:t>лың жаудың ортасында, қияметтің ішінде жүргепіме екі</w:t>
        <w:br/>
        <w:t>жылдат астам уақыт болыпты, тозаққа да үйреніп кететін</w:t>
        <w:br/>
        <w:t>кезім болын еді, бірақ осы оқиға көз алдыма елестеген</w:t>
        <w:br/>
        <w:t>сайызт жжынданытс кете жаздаймын.</w:t>
        <w:br/>
        <w:t>Шыққыр көзім бәрін көрді. Білмеймін, есімпеп- адасып</w:t>
        <w:br/>
        <w:t>қалдым ба, екі қабат әйелге мұндай сұмдыққа қараудың</w:t>
        <w:br/>
        <w:t>өзі қатер екенін ұмытып, бақырайып тұра беріппін, басы-</w:t>
        <w:br/>
        <w:t>ма төлген қатерді де, жан сақтауды да ұмытып кеттім, Тек</w:t>
        <w:br/>
        <w:t>ауық-ауық көзім қарауытып, дүние бұлдырап петеді де,</w:t>
        <w:br/>
        <w:t>қайтадап анықталады. Әрі-берден соц болып жатқан оқи-</w:t>
        <w:br/>
        <w:t>ғанық мән-мағынасын түсінуден қалып, тек жалаң суретін</w:t>
        <w:br/>
        <w:t>ғана коз алдымпан өткізе бердім. Бауырымен жер соғыту,</w:t>
        <w:br/>
        <w:t>яғ</w:t>
        <w:br/>
        <w:t>өлтірген адамның жүзі... ажал сияқты құп-қу. Көзінде де</w:t>
        <w:br/>
        <w:t>шатынаған әйпентей жансыз жарқыл. Нісі өлтірген ол</w:t>
        <w:br/>
        <w:t>емес, біз сияқты, долы ызамен ақырып жіберді.</w:t>
        <w:br/>
        <w:t>-- Цюрих! Назад!</w:t>
        <w:br/>
        <w:t>Қоршауға тірелген жұрт яәлырылып кейін шегінді,</w:t>
        <w:br/>
        <w:t>денелерімен сығып, мепі де кейін қарай ала кетті, Менің</w:t>
        <w:br/>
        <w:t>өзім еш пәресені түсінуден қалын барам. Үрей дейіп десем</w:t>
        <w:br/>
        <w:t>зәремді ұшырып, буынымды қалтыратып алып баратқан</w:t>
        <w:br/>
        <w:t>қорқыныш та жоқ, әйтеуір тек ажалдың таянып қалғанып</w:t>
        <w:br/>
        <w:t>сезіп содан ығыса бергім келеді. Дуня апайдай жазықбыз,</w:t>
        <w:br/>
        <w:t>жақсы кемпірдің қазасына ішім удай ашып өртеніп бара-</w:t>
        <w:br/>
        <w:t>тыр десем отірік айтқан болар едім. Оның жайымен сылқ</w:t>
        <w:br/>
        <w:t>етіп жерге құлап түскен жансыз денесінің суреті ғана көз</w:t>
        <w:br/>
        <w:t>алдымда тұрып қалды, өз алқымыңа ажал тіреліп тұрған-</w:t>
        <w:br/>
        <w:t>ла өзгенің қазабыпа қайғыруға мұрсатың болмайды</w:t>
        <w:br/>
        <w:t>екен,</w:t>
        <w:br/>
        <w:t>Қоршаудың апа эжағынан дә біреу қазпғы ма, білмей-</w:t>
        <w:br/>
        <w:t>мін, о жақтан да мылтық атылып күрт бері қарай лыңсы-</w:t>
        <w:br/>
        <w:t>ды. Алдыңғы жақтағыларды тағы да сапап шығарып жа-</w:t>
        <w:br/>
        <w:t>тыр. Жылаған, қоштасқан дауыстар естіледі. Бұл дүрлігіс</w:t>
        <w:br/>
        <w:t>те бірте-бірте басылып, қалың топтың бойын ажал алдып-</w:t>
        <w:br/>
        <w:t>Дағы ауыр сабырлық жайлап келе жатқан сияқты. Енді</w:t>
        <w:br/>
        <w:t>байқасам, әркім оз от басына бөліпіп, жеке-жеке үйірлене</w:t>
        <w:br/>
        <w:t>бастапты. Әйелдер балапапын қорыған тауықтай балала-</w:t>
        <w:br/>
        <w:t>рын бауырларына тартып алған, жақыш адамдар бір-біріне</w:t>
        <w:br/>
        <w:t>тығылып, көңлі босағапдарына жұбаныш айтыл, аз да</w:t>
        <w:br/>
        <w:t>болса медет болын жатыр. Әйелдер күйеулеріпіп қолтығы-</w:t>
        <w:br/>
        <w:t>па тығылып, кейбіреулері бірін бірі құшақтап жылайды.</w:t>
        <w:br/>
        <w:t>Мен кімнің бауырына тығылам? (Жаца ғана маған біртұтас</w:t>
        <w:br/>
        <w:t>депе сияқты болып көрінген мына топ бытырап бөлінін,</w:t>
        <w:br/>
        <w:t>ақтық сағатында әркім өзінің жақынып тауыпты, меп</w:t>
        <w:br/>
        <w:t>бүйректей бөлініп жалғыз қалдым. Тым болмаса бетіпе</w:t>
        <w:br/>
        <w:t>қарап көзінен жанашырлық іздейтін адамым да жоқ; бо-</w:t>
        <w:br/>
        <w:t>текпін, жатпын, тірі жанды танымаймын. Ақтық сағатыц-</w:t>
        <w:br/>
        <w:t>Да мойнына асылып, еңіреп жылайтып адамыңның жоғы...</w:t>
        <w:br/>
        <w:t>тіпті жаман екен,</w:t>
        <w:br/>
        <w:t>Келесі топпен мені де алып кетті. Басында ең арт жа-</w:t>
        <w:br/>
        <w:t>ғында тұрған сияқты едім, бір мпнут болса да ажалып</w:t>
      </w:r>
    </w:p>
    <w:p>
      <w:r>
        <w:t>алыстатқысы келгеп жұрт сығып ілгері шыгарып жіберіп-</w:t>
        <w:br/>
        <w:t>ті. Енді шегінейіп десем тұмсығым бататын схес. Жұрттың</w:t>
        <w:br/>
        <w:t>қолынан келері бауыздауға апаратқан малдай төрт тағап-</w:t>
        <w:br/>
        <w:t>дап шегініпектей береді, мылтықтың дүмімен түйгіштеп</w:t>
        <w:br/>
        <w:t>тұрып шығарып жатыр. Қатындар шырылдап, балалар</w:t>
        <w:br/>
        <w:t>жылап, солдаттар дауыстап балағаттап азан-қазан, Менің</w:t>
        <w:br/>
        <w:t>237</w:t>
        <w:br/>
        <w:t>«Астапыраллай» деп Қамқа әжем түршігіп кетті.</w:t>
        <w:br/>
        <w:t>Мен де шошып кетіп әжемнің баурына тығылыптын.</w:t>
        <w:br/>
        <w:t>«Қабекем жер қозғалса қозғалмайтын адам ғой, содан</w:t>
        <w:br/>
        <w:t>шөккен нардай үнсіз отырып қалыпты. Найманға ат ізін</w:t>
        <w:br/>
        <w:t>салмай, ердің құнын да сұрамай, солай он жыл отырыпты.</w:t>
        <w:br/>
        <w:t>«Шыдамды-аң екен сабадың,- деді Қамқа әжем.- Ал,</w:t>
        <w:br/>
        <w:t>Шаймандар ше?»</w:t>
        <w:br/>
        <w:t>«Кісі өлтірген ел емес пе, Наймандарда Тобыңтыға қа-</w:t>
        <w:br/>
        <w:t>райтын не бет болсын. Бұрын қыз алысып, ұз берісіп,</w:t>
        <w:br/>
        <w:t>суйек шатысып, қойы қоралас дегендей, қоян-қолтық</w:t>
        <w:br/>
        <w:t>отырған ел, енді ағайынның бетіне қарай алмай, іргесін</w:t>
        <w:br/>
        <w:t>аулақтай беріпті. Жыл сайын жайлауға шыңқанда бір</w:t>
        <w:br/>
        <w:t>көш, жарты көш жер ысырылып, Тобықтыдан аулағырақ</w:t>
        <w:br/>
        <w:t>барып қонады. екен. Қабекем болса, олар аулақтаған сайй-</w:t>
        <w:br/>
        <w:t>ын, іргесін тақап барып қонып, Найманды әрі қарай ысы-</w:t>
        <w:br/>
        <w:t>рв беріпті. Шыңғыс тау дейтін, қасиетті қонысымыз бар,</w:t>
        <w:br/>
        <w:t>бәйбіше, сәйтіп жарықтық Қабекем сол Шыңғыс таудың</w:t>
        <w:br/>
        <w:t>талай, жерін Найманнан Тобықтыға ауыстырып алыпты.</w:t>
        <w:br/>
        <w:t>«Ердің құнын еппен-ақ қайтарған екен сабазың,- деді</w:t>
        <w:br/>
        <w:t>Қамқа әжем.</w:t>
        <w:br/>
        <w:t>«Жоқ, ердің құны онымен ғана қайтқан жоқ, бәйбі-</w:t>
        <w:br/>
        <w:t>ше,-- деп Оразалы әңгімесін жалғады.-- Он жыл өткен</w:t>
        <w:br/>
        <w:t>соң, Қабекең табар салып үш жүздің баласынан үш бә</w:t>
        <w:br/>
        <w:t>шақырынты. «Ал, ағайын, осындай бір іс болды. Мына</w:t>
        <w:br/>
        <w:t>Найман әлім жеттік қылып арыстай азаматымды өлтірді.</w:t>
        <w:br/>
        <w:t>Ағайын өкпеге қиса да өлімге қимақ жоқ еді, ертең жүз</w:t>
        <w:br/>
        <w:t>көрісетін ағайынмен қан төгіске бармадым, әйтпесе ер на-</w:t>
        <w:br/>
        <w:t>мысы үшін басын оққа байлайтын үл Тобыңтыдан табыл-</w:t>
        <w:br/>
        <w:t>май қалған жоқ. Үндемей он. жыл отырдым. Уа, мына қия-</w:t>
        <w:br/>
        <w:t>нағқа не дейсің, атайын?»-- депті. Үш әгүгдің уш биі</w:t>
        <w:br/>
        <w:t>пәтуалабып: «өкпең орынды, Неңгірбай, мұндай қиянат</w:t>
        <w:br/>
        <w:t>бел алса ел болмаймыз. Не айтсаң ба орынды, осының,</w:t>
        <w:br/>
        <w:t>төрелігін, кесімін өзің, айт. Біз соған тоқтаймыз»,-- депті.</w:t>
        <w:br/>
        <w:t>«Кесімін айтсам,-- депті Қабекем.- Мен үш адамның</w:t>
        <w:br/>
        <w:t>құнын сұраймын. Азаматымның құны, келінімнің құла,</w:t>
        <w:br/>
        <w:t>жас нәресте ұрпағымның құны.</w:t>
        <w:br/>
        <w:t>«Найманның өз қызының құнын өзіне төлететін бол-</w:t>
        <w:br/>
        <w:t>ды-ау, сабазың;-- деп Қамқа әжем сәгін бөліп жіберді.</w:t>
        <w:br/>
        <w:t>«Оның үстіне, ағайын, мен ом жыл төздім, соның үшін</w:t>
        <w:br/>
        <w:t>Қңұнды. он есе қылып төлесін депуі»,-- деп бітірді созін</w:t>
        <w:br/>
        <w:t>Оразалы.</w:t>
        <w:br/>
        <w:t>Кейін Еңлік - Кебектің кітабын қын, ойынын да</w:t>
      </w:r>
    </w:p>
    <w:p>
      <w:r>
        <w:t>көрдім, аудапдық театрдың артистері боянып алып ойна-</w:t>
        <w:br/>
        <w:t>ғанда жыладым да, бірақ алғашқы естіген әңгімем әсімнеп</w:t>
        <w:br/>
        <w:t>58</w:t>
        <w:br/>
        <w:t>-- Сергей Сәргеевич қайда. Жаралы адам бар.</w:t>
        <w:br/>
        <w:t>Мені жантайтып қарға окатқызып қойды. Тұруға с0-</w:t>
        <w:br/>
        <w:t>гізкөзім қозғалтар емес, шынтақтац басымды көтердім. Бір</w:t>
        <w:br/>
        <w:t>ұлып партизан атты жаяу айдап келіп, шананы қасыма</w:t>
        <w:br/>
        <w:t>тоқтатты. «Тыббр». Ат тоқтатардағы обы дыбыс тура қа-</w:t>
        <w:br/>
        <w:t>зақша, ешбір әрінпен &gt;қазуға келмейтіндей, екі еріннің</w:t>
        <w:br/>
        <w:t>арасынан дыбырлап шықты.</w:t>
        <w:br/>
        <w:t>-- Дабай, пагружай быстро. )</w:t>
        <w:br/>
        <w:t>Орысшасы да мәнің орысшамнап аумайды, үні ашық,</w:t>
        <w:br/>
        <w:t>қатқылдау, бір жерде естіген даусым сияқты. Апыр-ау,</w:t>
        <w:br/>
        <w:t>қайдан естіп ем?.. Охо, құрғыр, құрсағы түскірі бүріл эке-</w:t>
        <w:br/>
        <w:t>тіп барады, біреу келіп үсті-басымды сипалайды.</w:t>
        <w:br/>
        <w:t>-- Қай экеріңнен жараландың? Қай жеріңнен?</w:t>
        <w:br/>
        <w:t>Тіл қатуға пұрсатым бар ма, жаным шығып баратқан-</w:t>
        <w:br/>
        <w:t>да, тек ышнқышын, ыңырси берем. Еркектің қарулы қолы</w:t>
        <w:br/>
        <w:t>о жер, бұ экерімді сипалап келіп, ішіме тірелгенде, кілт</w:t>
        <w:br/>
        <w:t>тоқтай қалды.</w:t>
        <w:br/>
        <w:t>-- Екі қабат әйел ғой, Толғағы келіп қалған. Үйге</w:t>
        <w:br/>
        <w:t>апару керек. )</w:t>
        <w:br/>
        <w:t>-- Үйге апаруға болмайды. Командир кетуге бұйырды.</w:t>
        <w:br/>
        <w:t>Жаңағы ат айдаушының даусы. Апырмай, бір таныс...</w:t>
        <w:br/>
        <w:t>О-о, жапы құрғыр-ай.</w:t>
        <w:br/>
        <w:t>-- Сіз, сабыр етіңіз.-- Бұл мепімеп әлек боп жатқап</w:t>
        <w:br/>
        <w:t>дәрігердің даусы.-- Бірер сағат шыдай аласыз ба? Сабыр</w:t>
        <w:br/>
        <w:t>етіңіз...</w:t>
        <w:br/>
        <w:t>Дәрігерге шыңғыра ыцыргығанпап басқа жауабым</w:t>
        <w:br/>
        <w:t>жоқ, ол басымды көтеріп салмақ боп, бетіме үңіліп, кілт</w:t>
        <w:br/>
        <w:t>тоқтады.</w:t>
        <w:br/>
        <w:t>-- Бұл орыс емес қой.</w:t>
        <w:br/>
        <w:t>-- Енді кім, немка ма?</w:t>
        <w:br/>
        <w:t>-- Жоқ. Немка емес. Бір түрлі сіздің ағайынға ұқсай-</w:t>
        <w:br/>
        <w:t>ды. Бұл жаққа, бүл қайдап келіп қалды екен? Бұ эжкердіп</w:t>
        <w:br/>
        <w:t>адамына ұқсамайды.</w:t>
        <w:br/>
        <w:t>ІЧімге ұқсағанда да, құрсын енді, жаным шығып бара-</w:t>
        <w:br/>
        <w:t>ды, Жаңағы бүріп ауырған ауырған ба, елді Қолқаммен</w:t>
        <w:br/>
        <w:t>қоса бүкіл ішек-қарнымды төмен қарай суырып әкетіп ба-</w:t>
        <w:br/>
        <w:t>рады. Ұзын біреу еңкейіп келіп, бетіме үңіледі.</w:t>
        <w:br/>
        <w:t>-- Кто ты тақой,.,</w:t>
        <w:br/>
        <w:t>) Бұ да ыңырсығаннан басқа жауап ала алмай, өнді по-</w:t>
        <w:br/>
        <w:t>дімгі қазақша:</w:t>
      </w:r>
    </w:p>
    <w:p>
      <w:r>
        <w:t>-- Сен қазақ емеспісің?-- деп сұрады.</w:t>
        <w:br/>
        <w:t>Құдай-ау, қазақ, қазақпысың дейді. Иә, иә, қазақпын</w:t>
        <w:br/>
        <w:t>дегім келеді. Иә, мең қазақпын. Білмеймін, сірә даусым</w:t>
        <w:br/>
        <w:t>шықпай ішімнен ғана айтқан болармын, анау сұрағын та-</w:t>
        <w:br/>
        <w:t>264</w:t>
        <w:br/>
        <w:t>Еңгезердей Усачев сол қолымен жас полицайды мой-</w:t>
        <w:br/>
        <w:t>нынан қаусыра құшақтап, күректей алақанымен үлкен</w:t>
        <w:br/>
        <w:t>кружканы алып, апаның аузына тосады. /Кае полицай</w:t>
        <w:br/>
        <w:t>оның айтқанына балаша бағынып, жұтқыншағы бүлкілдеп</w:t>
        <w:br/>
        <w:t>крузыкадан жұта берді, бір рет шашалып қалып еді, «еш-</w:t>
        <w:br/>
        <w:t>теце етпейді, кәне, кәне» деп Усачев аузына қайтадан құ-</w:t>
        <w:br/>
        <w:t>Йып жатыр.</w:t>
        <w:br/>
        <w:t>Қақырынып қойып, тұнжыран үнсіз жұтып жатқалдар</w:t>
        <w:br/>
        <w:t>да, осы кезде тірілейін деді.</w:t>
        <w:br/>
        <w:t>-- Давай, Тереха! Тайсалмай іш.</w:t>
        <w:br/>
        <w:t>-- Бойың жеңілдеп қалады,-- деп қыштай төшелді 0з-</w:t>
        <w:br/>
        <w:t>гелері,</w:t>
        <w:br/>
        <w:t>-- Сен бала, өзің әлі шалалау екенсің,-- деді төртпақ</w:t>
        <w:br/>
        <w:t>Полицай.- Буылың қатып болмаған. Шыдай бер. Көресің</w:t>
        <w:br/>
        <w:t>әлі алда.</w:t>
        <w:br/>
        <w:t>-- Молодо зелепо. Жас қой. Ол түгіл өзіміз де... Қашша</w:t>
        <w:br/>
        <w:t>ересек болсақ та буынымыз қалтырап кетті. Мұндайды бұ-</w:t>
        <w:br/>
        <w:t>рын кім нөрген.- Мападан бері жұрттың тұпжыраплқы</w:t>
        <w:br/>
        <w:t>көңіл күйіне бағынып, аузын шымшып буган қапшықтай</w:t>
        <w:br/>
        <w:t>тырсиып, «өзін ішіне сыйғыза алмай жүрген шөже сары</w:t>
        <w:br/>
        <w:t>біреу түртіп қалып тесіп жібергендей енді ағытылып кет-</w:t>
        <w:br/>
        <w:t>ті.-- Әрине бұлар енді айыпты ғой. Немістің сонша әсіке-</w:t>
        <w:br/>
        <w:t>ріп қырып жіберген, Олар енді нартизандар ғой. Бірақ</w:t>
        <w:br/>
        <w:t>бала-шағаны... кішкептай балаларды атқаны.</w:t>
        <w:br/>
        <w:t>-- Цың!..- деп тортпақ полицай столды қойып қалды,</w:t>
        <w:br/>
        <w:t>Осылардыпц бастығы ма, әлде іштеріндегі арқалысы сол</w:t>
        <w:br/>
        <w:t>ма, өзгелері селк ете түсіп, тыпа қалды, тек поже сары</w:t>
        <w:br/>
        <w:t>ғана төгіліп баратқан топан сөзія кілт тоқтата алмай:</w:t>
        <w:br/>
        <w:t>-- Әрине енді былай... Мен сездің ретін айтып жатқа-</w:t>
        <w:br/>
        <w:t>ным ғой,-- деп күмілжіп барып тоқтады.</w:t>
        <w:br/>
        <w:t>-- Оттама! Сөздің реті ол емес. Кәнекей арақ құйың-</w:t>
        <w:br/>
        <w:t>дар,-- деп әмір етті төртпақ полицай.-- Оттай берсең оц-</w:t>
        <w:br/>
        <w:t>байсың. Қазір елжіреп, егілетін уақыт емес. Жүрегіңді</w:t>
        <w:br/>
        <w:t>тас түйіп уысықа қысып әл.</w:t>
        <w:br/>
        <w:t>-- Кәне. Құй тағы да.</w:t>
        <w:br/>
        <w:t>-- Аяма, бұл шіркіп экетеді.</w:t>
        <w:br/>
        <w:t>-- Әх, ма!.. Іштің өртін осымен сондірейік.</w:t>
        <w:br/>
        <w:t>Арақ шіркіннің күші бөлек пе, қалай, қанша қотыгеа,</w:t>
        <w:br/>
        <w:t>қаныпезер болғанмен дүйім халықтың қанына ортақ бо-</w:t>
      </w:r>
    </w:p>
    <w:p>
      <w:r>
        <w:t>лып, ауыр қылмыс еңселерін басқан полицайлар тез арада-</w:t>
        <w:br/>
        <w:t>ақ серги бастады. Әрі-берілеп соң гүжілдеп, кішкене бол-</w:t>
        <w:br/>
        <w:t>мепі барлыққан мас дауыстарымен телселтін әкетті.</w:t>
        <w:br/>
        <w:t>-- Қане, қале, құй тағы да.</w:t>
        <w:br/>
        <w:t>-- Қасіретімізді тұншықтырайық. Толтырып құй.</w:t>
        <w:br/>
        <w:t>255</w:t>
        <w:br/>
        <w:t>ған дауыстар лоқсып келіп құлағымды тұпдырын, көзімді</w:t>
        <w:br/>
        <w:t>қарауытып жібереді. Аң бас шалдың депесін сирағыпан</w:t>
        <w:br/>
        <w:t>сүйреп әкеткенде басы қайрылып, пегімен қарды күреп</w:t>
        <w:br/>
        <w:t>баратқаны да көз алдымда тұр. Солдаттардың алғымон тап-</w:t>
        <w:br/>
        <w:t>талған қар кәдімгідей қызыл ала, қан соқта болып қалды.</w:t>
        <w:br/>
        <w:t>Осы көріністер кейде тұтасып келіп, жапымды қинап, кей-</w:t>
        <w:br/>
        <w:t>де қаға берісте ұмыт қалған бір көрініс жеке елестеп жү-</w:t>
        <w:br/>
        <w:t>регіме біз сұғып алғандай шаншып өтеді.</w:t>
        <w:br/>
        <w:t>Сай бойындағы шаруасын тындырып бәрі деревняға</w:t>
        <w:br/>
        <w:t>қайтты. Күп батыл барады, батыс жақ тұтас қып-қызыл</w:t>
        <w:br/>
        <w:t>қанталап кетіпті, деревня өртеніп жатыр. Батар күшің</w:t>
        <w:br/>
        <w:t>қызғылт (сәулесімен өрттің жалыны тұтасып бүкіл көкжи-</w:t>
        <w:br/>
        <w:t>екті от көмкеріп, бар әлемді өрт жайлап келе жатқандай.</w:t>
        <w:br/>
        <w:t>Мен бес-алты орыс полицайлардыц арасында келем.</w:t>
        <w:br/>
        <w:t>-- Деревняны түгел өртей ме екеп?-- дейді жастау</w:t>
        <w:br/>
        <w:t>біреуі. ;</w:t>
        <w:br/>
        <w:t>-- Бұйрық солай.</w:t>
        <w:br/>
        <w:t>-- Өзі де өртеніпті ғой.</w:t>
        <w:br/>
        <w:t>-- Жоқ. әлі біраз жұмыс бар. Қысты күші үйлер тез</w:t>
        <w:br/>
        <w:t>өртене қоймайды.</w:t>
        <w:br/>
        <w:t>-- Керосип құю керек.</w:t>
        <w:br/>
        <w:t>-- Айтады-ау, бұ да, цистернамен алып жүртеп керд-</w:t>
        <w:br/>
        <w:t>спнің бар ма.</w:t>
        <w:br/>
        <w:t>Мен ауыр денемді әзер сүйретіп осылардың қадамына</w:t>
        <w:br/>
        <w:t>ілесіп келемін. Алды-артымды, не болатынымды ойламай-</w:t>
        <w:br/>
        <w:t>мын да, әйтеуір айдаған жағына жүре беретін меңіреу</w:t>
        <w:br/>
        <w:t>көнбістіліктен өзге түк жоқ менде, қаракетсіз, ойсыз, тал-</w:t>
        <w:br/>
        <w:t>ныныссыз құр кеудем сүйретіліп келе жатыр. Полицай-</w:t>
        <w:br/>
        <w:t>лардың сөзін құлағым естігені болмаса мәпіпе ой жүгіртер-</w:t>
        <w:br/>
        <w:t>лік шамам жоқ, тұла бойым зілденіп төмен тартып бара-</w:t>
        <w:br/>
        <w:t>ды. Еркектердің қадамына ілесе алмай кейіпірек қалып</w:t>
        <w:br/>
        <w:t>бара жатыр едім, полицайлардың біреуі мылтықтың дүмі-</w:t>
        <w:br/>
        <w:t>меп итеріп жіберді, етпетімнен құлап кете жаздап бойым-</w:t>
        <w:br/>
        <w:t>ды әзер түзедім.</w:t>
        <w:br/>
        <w:t>---А ну, шағай...-- деп аяғына бір жаман созді қосып</w:t>
        <w:br/>
        <w:t>қойды.</w:t>
        <w:br/>
        <w:t>-- Что с ней то чикаться... укокошить и все тут,- деді</w:t>
        <w:br/>
        <w:t>шикіл сары қайқы тұмсық жас жігіт.</w:t>
        <w:br/>
        <w:t>-- Нет, это не порядок,- деп оларды Усачев тыйып</w:t>
        <w:br/>
        <w:t>тастады.</w:t>
      </w:r>
    </w:p>
    <w:p>
      <w:r>
        <w:t>Орыс тіліне әлі де шорқақпын, әңгіме мен туралы еке-</w:t>
        <w:br/>
        <w:t>нін білсем де «укокошить» дегеніне түсіне алмап едім. Не-</w:t>
        <w:br/>
        <w:t>містердің бұйрығын екі етлей орындайтын Усачевтіп тый-</w:t>
        <w:br/>
        <w:t>ып тастағанына қарағанда, шамасы «атып таста» дегені</w:t>
        <w:br/>
        <w:t>249</w:t>
        <w:br/>
        <w:t>Мепің де даусым шығып кетті ғой дейміп, темір пештің</w:t>
        <w:br/>
        <w:t>түбінде отырған қапсағай денелі кісі қасыма келіп, бетіме</w:t>
        <w:br/>
        <w:t>үңілді.</w:t>
        <w:br/>
        <w:t>-- Ояпндыңыз ба? Ұзақ ұйықтадыңыз ғой,-- деді жайы-</w:t>
        <w:br/>
        <w:t>мен.- Халіңіз қалай?</w:t>
        <w:br/>
        <w:t>-- Бала... бала жылап жатыр.</w:t>
        <w:br/>
        <w:t>-- Баланы ойласацыз хәліңіз жаман болмас. Құттық-</w:t>
        <w:br/>
        <w:t>таймып, ұлыңыз бар. Тамаша бола, нағыз солдат. Салма-</w:t>
        <w:br/>
        <w:t>ғын өлшой алмадым. Бірақ мықты.</w:t>
        <w:br/>
        <w:t>Қайдағы «салмақ?» Шырылдаған балаға жапым ашын</w:t>
        <w:br/>
        <w:t>кетті. Көргім келеді. Өці тотыққан, қоңқақ мұрынды ат</w:t>
        <w:br/>
        <w:t>жақты бұ кісі, сырты колхозшыға ұқсаса да, дәрігер екен,</w:t>
        <w:br/>
        <w:t>түндегі менің толғағымды күтіп алған осы болар. Баланы</w:t>
        <w:br/>
        <w:t>құндақтап қойыпты. Алғаш рет бала емізу кісіге қиын Да,</w:t>
        <w:br/>
        <w:t>ерсі екен, қытығың келе ме бір түрлі... Шүберекке орап</w:t>
        <w:br/>
        <w:t>қойған кішкентай тірі жан, әуелі менікі де, менікі емес те</w:t>
        <w:br/>
        <w:t>сияқты көрініп, жатырқағандай болып едім, өзі мешкей</w:t>
        <w:br/>
        <w:t>екен, солқылдатып сорғанда емшегім шымырлап қоя бер-</w:t>
        <w:br/>
        <w:t>ді. Әдепкіде тіксініп қалған кеудем енді рахаттана исініп:</w:t>
        <w:br/>
        <w:t>тұла бойымды балбыратып алып барады, тіпті айрылғым</w:t>
        <w:br/>
        <w:t>келмейді, О да қадалып жабысып қалған, тоятын түрі</w:t>
        <w:br/>
        <w:t>жоқ.</w:t>
        <w:br/>
        <w:t>-- Біздің партизан отрядының өзі әйелдер босануға</w:t>
        <w:br/>
        <w:t>ыңғайсыздау жер,-- дейді доктор.-- Бірақ енді бәрі сәтті</w:t>
        <w:br/>
        <w:t>болып шықты. Мен Де бірінші рет акушерлік тәжірибедек</w:t>
        <w:br/>
        <w:t>өттім сіздің арқаңызда.</w:t>
        <w:br/>
        <w:t>Тұңғыш көрген баламмен әлек болып, докторға рахмет</w:t>
        <w:br/>
        <w:t>айтуды да ұмытып кетіппін, емізіп болған соң ол баланы</w:t>
        <w:br/>
        <w:t>қолымнан алып, ар жағында бір орыс келіншегі тұр екен,</w:t>
        <w:br/>
        <w:t>соған берді.</w:t>
        <w:br/>
        <w:t>-- Бұл кісі Шура. Біздің сапитарка. Сізге жәрдем ете-</w:t>
        <w:br/>
        <w:t>ді,-- деді доктор.-- Ал, қалай, халіңіз &gt;жақсы ма?</w:t>
        <w:br/>
        <w:t>-- Жақсы.</w:t>
        <w:br/>
        <w:t>-- Халіңіз жақсы болса тағы да бір. қуапышты хабар</w:t>
        <w:br/>
        <w:t>айтамын. Сіздің күйеуіңіз осында. Ол сізді ұйықтап жат-</w:t>
        <w:br/>
        <w:t>қанда көріп кеткен. Шура, аға лейтонант Еділбоаевты ша-</w:t>
        <w:br/>
        <w:t>қырып экіберші- Ол сізді көргенмен баласын әлі көрген</w:t>
        <w:br/>
        <w:t>жоқ. Енді барлық тойды бірге жасайтын болдыңыздар.</w:t>
        <w:br/>
        <w:t>Қасымбек... Ойбай-ау, түнде әлгі бір жігіт... аты Абан</w:t>
        <w:br/>
        <w:t>ба еді, айтып еді ғой, жаным қиналып, аласұрып жатып</w:t>
        <w:br/>
        <w:t>тіпті есімпен шығып кетіпті-ау. Жүрегім жарыла қуанып,</w:t>
        <w:br/>
        <w:t>айқай салып тұра жүгіретін орайым бар-ақ еді, бірақ мен</w:t>
        <w:br/>
        <w:t>былшиып қозғалмай жатырмын, Осы хабарға сенейін д0-</w:t>
      </w:r>
    </w:p>
    <w:p>
      <w:r>
        <w:t>сем, шылымды айтсам, қорқамып. Егер ол бекер болып</w:t>
        <w:br/>
        <w:t>266</w:t>
        <w:br/>
        <w:t>болар; дәл қазір ата салса да онша жаным қппалатып тү-</w:t>
        <w:br/>
        <w:t>рі жоқ. Ажал мек тірліктің арасын азхыратудап да қа-</w:t>
        <w:br/>
        <w:t>лышшыя, оле бойымды ауырдатқан меңіреу салмақты ғана</w:t>
        <w:br/>
        <w:t>сезем. Мына өртеніп жатқап деревияның шетіндегі тан-</w:t>
        <w:br/>
        <w:t>талған қардың үстіне сұлата салса жаным тыншығып жай</w:t>
        <w:br/>
        <w:t>табатып сияқты.</w:t>
        <w:br/>
        <w:t>ір</w:t>
        <w:br/>
        <w:t>ш</w:t>
        <w:br/>
        <w:t>-- Шыдай алмаймын!.. Шыдай алмаймыш.. Құрып</w:t>
        <w:br/>
        <w:t>кетсін бәрИ-- Шыңтырышп шыққан ашы дауыс сөліп қал-</w:t>
        <w:br/>
        <w:t>ғап меңіреу көплімді тітіркентіп оятып жіберді. Деревня-</w:t>
        <w:br/>
        <w:t>ның шетінде, өртепбей қалған кішкене үйдің қасында тұр</w:t>
        <w:br/>
        <w:t>екепбіз, нолицайлардың бір-екеуі үйге кіріп барады. По-</w:t>
        <w:br/>
        <w:t>аицай формасындағы қайқы тұмсық, ақсары кішкене беті</w:t>
        <w:br/>
        <w:t>қызара бөртіп, долырып кеткен жас жігіт... ышқынып ай-</w:t>
        <w:br/>
        <w:t>қай салған сол екен, танып қалдым, манағы моні «укоко-</w:t>
        <w:br/>
        <w:t>шить» дейтін осы. Омырауып қос қолымен айырып ж1бе-</w:t>
        <w:br/>
        <w:t>рін «по моту» деп айқай салады. Омырауы ашық болса да</w:t>
        <w:br/>
        <w:t>тұшшмығып, қылғынып, бұғауға түскендей бұлқынады. Ұл-</w:t>
        <w:br/>
        <w:t>кендеу бір полицай келіп:</w:t>
        <w:br/>
        <w:t>-- Жетер! Ақымақ болма!-- деп қолынан ұстай беріп</w:t>
        <w:br/>
        <w:t>еді, оны итеріп жіберін, қолындағы мылтығын жұлып</w:t>
        <w:br/>
        <w:t>алып бот алды құладүз парт-парт еткізіп атып жеберді де</w:t>
        <w:br/>
        <w:t>мылтықты жерге бір-ақ ұрды. Содан кейіп аяғының буы-</w:t>
        <w:br/>
        <w:t>ны кетін қалғандай керге сылқ етіп жүрелей отыра кетті</w:t>
        <w:br/>
        <w:t>де, кенет қайтадап ышқынып, қос жұмырығымен қос ше-</w:t>
        <w:br/>
        <w:t>кесіле қойып жіберіп, көкірегі қаре айрылғапдай:</w:t>
        <w:br/>
        <w:t>-- Ох пе могу!-- деді тағы да даусы барлығы Пп.</w:t>
        <w:br/>
        <w:t>Усачев тө осы арада екен, ірі денесімен міліп, ананы</w:t>
        <w:br/>
        <w:t>қолтығынан көтеріп тұрғызды.</w:t>
        <w:br/>
        <w:t>-- Ақымақ болма. Немістер көріп қалса...</w:t>
        <w:br/>
        <w:t>-- Бұған арақ ішкізу керек. Арақ бар ма?-- Мұны айт-</w:t>
        <w:br/>
        <w:t>қап жаңағы қолына жармасатын кекселеу полицай.-</w:t>
        <w:br/>
        <w:t>Арақсыз бізге де оңай болып тұрғап жоқ,- деп күрсініп</w:t>
        <w:br/>
        <w:t>қойды ол.</w:t>
        <w:br/>
        <w:t>-- Самогон жетерлік,- деді Усачев.- Іштегі өртті со-</w:t>
        <w:br/>
        <w:t>нымен сөндірмесек. ТҚашіна құйсаң да жетеді,</w:t>
        <w:br/>
        <w:t>Осы кезде өтіп баратқан үш-төрт немістің біреуі бұры-</w:t>
        <w:br/>
        <w:t>лып, бұларға тіл қатты:</w:t>
        <w:br/>
        <w:t>-- Отдыхай, немпага отдыхай, Гуляй...</w:t>
        <w:br/>
        <w:t>Қайқы тұмсық шикіл сары жігіт әлі де есін жия алмай</w:t>
        <w:br/>
        <w:t>қалшылдап Усачевтың иығына сүйепін түр, бетінің бұл-</w:t>
        <w:br/>
        <w:t>шық еттері солқылдап, жылағысы келгеп баладай аузы</w:t>
        <w:br/>
        <w:t>қасайып кеткен, шегірлене шатынап кеткен көн көзінде</w:t>
      </w:r>
    </w:p>
    <w:p>
      <w:r>
        <w:t>250</w:t>
        <w:br/>
        <w:t>зердей Усачев. Бір минут па, әлде бір жыл ма, білмеймін,</w:t>
        <w:br/>
        <w:t>маған сол бір жылдай көрінді, әйтеуір бір кезде арпалыб</w:t>
        <w:br/>
        <w:t>бәсеңдегендей болды. Әлуетті Усачев ақыры ана жігітті</w:t>
        <w:br/>
        <w:t>еңсеріп алған екен, жас полацайдың қынуы кетіп, қайта-</w:t>
        <w:br/>
        <w:t>дан әлеіреп қалыпты, әкесінің қолынан бұлқыпып шыга</w:t>
        <w:br/>
        <w:t>алмаған жас баладай жыларман дауыспен жалыпады</w:t>
        <w:br/>
        <w:t>келіп:</w:t>
        <w:br/>
        <w:t>-- Ну, дядя Лука., Дядя Лука, беріңізші мылтығы-</w:t>
        <w:br/>
        <w:t>ңызды. Бір минутке... Бір минутке ғана беріңізші... Біздің</w:t>
        <w:br/>
        <w:t>адамдардың бәрін... бәрін қырып тастады ғой. Ну, бір ми-</w:t>
        <w:br/>
        <w:t>вүтне... Мен тез... Теҙ бітірем саудасын,</w:t>
        <w:br/>
        <w:t>ж Мұның оған қатынасы жоқ қой. Бұл немҡа емес</w:t>
        <w:br/>
        <w:t>кой,- деді төртпақ полицай,</w:t>
        <w:br/>
        <w:t>Бұл сөз төртпақ полицайдың көмейінен күмілжіп шық-</w:t>
        <w:br/>
        <w:t>са да, әйтеуір менің пайдама айтылған сөз екенін аңғарып</w:t>
        <w:br/>
        <w:t>жүрегім шым ете қалды.</w:t>
        <w:br/>
        <w:t>Какая разница. Бәрібір біздің алам емес. Түрі бө-</w:t>
        <w:br/>
        <w:t>жек. Көрмейсіңдер ме? Біздің адамдарды қырып салған</w:t>
        <w:br/>
        <w:t>жоқ па, а? Қырын салды ғой. Мұпың несі артық? Өз адам-</w:t>
        <w:br/>
        <w:t>дарымызды аямағанда.. Неге? Неге? Мылтықтарыңды</w:t>
        <w:br/>
        <w:t>аяйсыңдар, сараң иттер.</w:t>
        <w:br/>
        <w:t>-- Жынданба, Тереха. Не порядок это. Үйге жүр,-“</w:t>
        <w:br/>
        <w:t>деп қауқарлы Усачев жас полицайды қансыра құшақтап</w:t>
        <w:br/>
        <w:t>ініке қарай сүйреп баратқанда, кішкене көңілім орнығай-</w:t>
        <w:br/>
        <w:t>ыл деп еді, бірақ есіктен кіре бергенде анау қайта бұлқы-</w:t>
        <w:br/>
        <w:t>нып еңгезердей Усачевты балапів сүйретіп шықты. Құдай</w:t>
        <w:br/>
        <w:t>сақтағанда, босанып кете алмай, жынды көзі алақтап, ма-</w:t>
        <w:br/>
        <w:t>ған түйіліп: Й</w:t>
        <w:br/>
        <w:t>-- Ух, стерва брюхатая! Все равно прикончу тебя!--</w:t>
        <w:br/>
        <w:t>деді.</w:t>
        <w:br/>
        <w:t>Бір ғажабы қас полипай маған қанша өшіксе де, мен</w:t>
        <w:br/>
        <w:t>оған тіпті өшіге алмадым, қанша жынданып, долырып</w:t>
        <w:br/>
        <w:t>өзеурегепмен, өзінің халі адам аяғандай. Ол кезде, ақылға</w:t>
        <w:br/>
        <w:t>салып оның халін саралап түсінуге пұрсатым да, білімім</w:t>
        <w:br/>
        <w:t>де жетіп пе, әйтеуір іштей түйген бір түйсігім ғой. Дәл</w:t>
        <w:br/>
        <w:t>қазір басына қатер төніп тұрмаса да оның халінің менің</w:t>
        <w:br/>
        <w:t>халімнен ле қиын екенін ұққан сияқтымын, солан шығар,</w:t>
        <w:br/>
        <w:t>қапша қорықсам да, қарсы алдымда қас дұшпан емге, қо-</w:t>
        <w:br/>
        <w:t>зына өткір пышақ үстаған есалаң бала тұрғандай зәрсіз</w:t>
        <w:br/>
        <w:t>үрейлендім.</w:t>
        <w:br/>
        <w:t>Үйдің ішіне бес-алты полицай жиналған. Дуня апай</w:t>
        <w:br/>
        <w:t>скеуміз шүңкиіп отырып тамақ ішетін, көзім үйренген</w:t>
        <w:br/>
        <w:t>қара стол. Жалпақ төрт тақтайды қпыстырыпт мықтап Ше-</w:t>
        <w:br/>
        <w:t>гелеп тастаған, бояусыз тақтайы қарауытып кеткен ескі</w:t>
        <w:br/>
        <w:t>258</w:t>
        <w:br/>
        <w:t>-- Ішім өртеніп барады, әкелші тағы.</w:t>
      </w:r>
    </w:p>
    <w:p>
      <w:r>
        <w:t>Бөлменің іші темекі түтінінен тұманданып барады, Ду-</w:t>
        <w:br/>
        <w:t>ня апайдың эчетілік керосин шамылыц жарығы да әлсіз,</w:t>
        <w:br/>
        <w:t>көбіне шалқайған бет-жүздерді емес, бүлкілдеген жұтқын-</w:t>
        <w:br/>
        <w:t>шақтар мен созылған өңештерді ғана көремін. Осы үйге</w:t>
        <w:br/>
        <w:t>кірген алты-ақ адам еді, үстеріпо ешкім қосылмаса да</w:t>
        <w:br/>
        <w:t>тіпті көбейіп кеткеп сияқты. Осылардың арасында бебеу</w:t>
        <w:br/>
        <w:t>қағып шөже сары жүр, қазір айтпаса дүние күйіп кететіт</w:t>
        <w:br/>
        <w:t>бір маңызды сөзі бардай өзгенің иығынап жұлқылап құ-</w:t>
        <w:br/>
        <w:t>лағына жабысады, ол тыңдамай итеріп жіберсе қайқы тұм-</w:t>
        <w:br/>
        <w:t>сық пен шақшаның түбіндей қайқиған нек келесі құлаққа</w:t>
        <w:br/>
        <w:t>барып қадалады. Енді дауыстар да қаттырақ шыға баста-</w:t>
        <w:br/>
        <w:t>ды. Сөздерінің біріш түсіпіп, біріп түсінбей до қалам, әрі-</w:t>
        <w:br/>
        <w:t>беріден соң дабырлағап дауыстар қосылып тұтас бір гү-</w:t>
        <w:br/>
        <w:t>жілге айналды да, ешнәрсенің мағынасын ұққаным жоқ.</w:t>
        <w:br/>
        <w:t>Уақыт мезгілді, отырған орнымды, тіпті бүгінгі көз</w:t>
        <w:br/>
        <w:t>алдымнан өткен буы басылмағап ұлы қырғынды да ұмы-</w:t>
        <w:br/>
        <w:t>тып, тұла бойым ауырлап меціреуленіп бара жатыр едім,</w:t>
        <w:br/>
        <w:t>«ой мама» деген аты дауыстап солк өте қалдым.</w:t>
        <w:br/>
        <w:t>-- Ой, мама! Мамочка! Мен не істедім? Пе істедім?</w:t>
        <w:br/>
        <w:t>Құтқар мені, мамочка.</w:t>
        <w:br/>
        <w:t>Сол жас полицай. Жас баладай шошесін шақырып,</w:t>
        <w:br/>
        <w:t>көңкілдеп жылайды. Өзара гуілдесіп кеткеп полицайлар</w:t>
        <w:br/>
        <w:t>сөзден тыйылып, бәрінің ықласы соған ауды, қаумалап</w:t>
        <w:br/>
        <w:t>жұбатып, кейін, ақыл айтып ортаға алып экатыр.</w:t>
        <w:br/>
        <w:t>-- Ой ақымақ, шешеңнің етегіне жармасқан жас бала</w:t>
        <w:br/>
        <w:t>ма едің?</w:t>
        <w:br/>
        <w:t>-- Жә, ақымақ болма ішіп жібер.</w:t>
        <w:br/>
        <w:t>-- Қой ешді, қой. О несі-ай.</w:t>
        <w:br/>
        <w:t>-- Шегі жілішке ғой. Қайдап шыдасын.</w:t>
        <w:br/>
        <w:t>Осы дабырласқан дауыстардып арасынан тағы да</w:t>
        <w:br/>
        <w:t>ышқынып:</w:t>
        <w:br/>
        <w:t>-- Ой, мама! Мамочка родная. Что же я наделал?!-</w:t>
        <w:br/>
        <w:t>деп епіреп, қалшылдап жылады.</w:t>
        <w:br/>
        <w:t>-- Заткимеь, дурак! Без теби тошно!- деп тортпақ 10-</w:t>
        <w:br/>
        <w:t>лицай ақырып жіберді. Оның қырылдақ даусы құдды ара-</w:t>
        <w:br/>
        <w:t>мен тіліп өткендей.- Бүл. немеге тағы да құйып жіберің-</w:t>
        <w:br/>
        <w:t>дер,-- деді содан кейін сабасына түсіп.</w:t>
        <w:br/>
        <w:t>-- Иә, иә, құйын жіберіңдер.</w:t>
        <w:br/>
        <w:t>-- Арақ жарықтың ол бәрін басады,- доп дабырласа</w:t>
        <w:br/>
        <w:t>қоштаған дауыстар мұрнын тартып қорсылдаған жас п0-</w:t>
        <w:br/>
        <w:t>лиңайдың өксігін көміп кетті.</w:t>
        <w:br/>
        <w:t>Уақыт тоқтап қалды ма, білмеймің, кок ала түтіпнің</w:t>
        <w:br/>
        <w:t>ішіндегі гүжілдеген дауыс мәңгі-бақи бітпейтін тәрізді.</w:t>
        <w:br/>
        <w:t>258</w:t>
        <w:br/>
        <w:t>де болса мығым стол. Үйдегі үш орындық аздық етке-</w:t>
        <w:br/>
        <w:t>сін столдың бір жағын Дуня апайдың кереуетіне тақап</w:t>
      </w:r>
    </w:p>
    <w:p>
      <w:r>
        <w:t>қойған. Полицайлардың қаңқылдаған даусы басылып, өлік</w:t>
        <w:br/>
        <w:t>шыққан үйге келгендей түнеріңкі. Жаңағы мені атамын</w:t>
        <w:br/>
        <w:t>деп алас ұрған жас полицай да намазға жығылған үлкеп-</w:t>
        <w:br/>
        <w:t>дердің қасындағы баладай іштен тына қалыпты, құдай оң-</w:t>
        <w:br/>
        <w:t>дап мен отырған босағаға көз қиығы түспеді, алдындағы</w:t>
        <w:br/>
        <w:t>бір пүктеге үңіліп сазарып отыр.</w:t>
        <w:br/>
        <w:t>Мапағы егде полицай, түрін анықтап жаңа байқадым,</w:t>
        <w:br/>
        <w:t>биік мұрынды, ат жақты қараторы, қапсағай кісі екен,</w:t>
        <w:br/>
        <w:t>шелектей шолмекке толы арақты еппен әкеліп столдың</w:t>
        <w:br/>
        <w:t>үстіне қойып жатыр. Қайқы тұмсықты, қайқы пен, шөжв-</w:t>
        <w:br/>
        <w:t>леу сары столға тағам тасып жүр, әншейінде қол-аяғы мен</w:t>
        <w:br/>
        <w:t>аузы тыпым таппай ұшып қопып тұратын дызылдақ бары</w:t>
        <w:br/>
        <w:t>болар, бірақ қазір бойына сабыр ұүйлап, ернін жымқыра</w:t>
        <w:br/>
        <w:t>тістеп, еппен үнсіз қимылдайды. Сұмдық қаза, қылмыс</w:t>
        <w:br/>
        <w:t>қаза бұлардың да еңсесін басып, денелерін ауырлатып тас-</w:t>
        <w:br/>
        <w:t>таған сияқты, сараң самарқау ғана, ұрлық қылған адам-</w:t>
        <w:br/>
        <w:t>дай күңкілдесіп сөйлеседі.</w:t>
        <w:br/>
        <w:t>-- Сүр майды турап жібер.</w:t>
        <w:br/>
        <w:t>-- Нанды қолымен омыра бер, пышақ жетпейді. |</w:t>
        <w:br/>
        <w:t>-- Стақан аз гой.</w:t>
        <w:br/>
        <w:t>-- Кезекпен ішесіңдер.</w:t>
        <w:br/>
        <w:t>Сүр май мен қара нанныд қышқыл нісі мұрныма келіп,</w:t>
        <w:br/>
        <w:t>күні бойы өліп қалған нәпсім қайта тіріліп, жүрегім сазып</w:t>
        <w:br/>
        <w:t>қоя берді, таң атқалы нәр татпаған екем-ау. Қазаң айтқан</w:t>
        <w:br/>
        <w:t>үш арсыздың бірі -- тамақ деген құрғыр енді мені қинап</w:t>
        <w:br/>
        <w:t>барады. Бірақ тамақ сұрауға қазір тыныш отырған жынды</w:t>
        <w:br/>
        <w:t>жаб полицайды қайтадан құтыртып алам ба деп қорқам,</w:t>
        <w:br/>
        <w:t>өздерімен өздері болып, олар мені ұмытып кеткен кезде</w:t>
        <w:br/>
        <w:t>бар-жоғымды сездірмей тыныш отыра берейін,</w:t>
        <w:br/>
        <w:t>Шөже сары дәу іиөлмекті қолтығына қаусыра көтеріп</w:t>
        <w:br/>
        <w:t>қалайы кружкаларға шорылдатып самогон құйып жатыр.</w:t>
        <w:br/>
        <w:t>Төртпақ полицай толы кружканы қолына алып төңірегіп</w:t>
        <w:br/>
        <w:t>көзімен шолып өтті, аналар да әлденего тына қалған.</w:t>
        <w:br/>
        <w:t>-- Еңді... несі бар,-- деді қарлыққан қатқыл даусы-</w:t>
        <w:br/>
        <w:t>мөп.-- Енді... мұпдайда... топырақтары торқа болсын. Тие</w:t>
        <w:br/>
        <w:t>берсіп... дейміз де.</w:t>
        <w:br/>
        <w:t>Төртпақ полицай самогонды қылқылдатып ұзақ жұ-</w:t>
        <w:br/>
        <w:t>тып, кружканы шалқая көтеріп барып тауысты да, тамақ</w:t>
        <w:br/>
        <w:t>алмастан бүрын жұмырығының сыртымен аузын екі рөт</w:t>
        <w:br/>
        <w:t>сипап өтті. Өзгелері де «аминь», «тие берсін» деп көтеріп</w:t>
        <w:br/>
        <w:t>жатыр.</w:t>
        <w:br/>
        <w:t>-- Пәпе, Төреха, ішіп жібер. Жеңілдеп қаласың.</w:t>
        <w:br/>
        <w:t>254</w:t>
        <w:br/>
        <w:t>келгеп алғаш үрей... Сәби көзіндегі сұмдық үрей көз ал-</w:t>
        <w:br/>
        <w:t>дыма келіп тұра қалады да-- ойымның шырқын бұзып,</w:t>
        <w:br/>
        <w:t>кеудемді тіліп өтеді. Қашан атуға жарқабаққа шығарған-</w:t>
        <w:br/>
        <w:t>ша өлім дегеннің не екенін білмеген, досқа да, жауға да</w:t>
        <w:br/>
        <w:t>күле қарайтын ерке сәби сол кезде алғаш рет шошып кет-</w:t>
        <w:br/>
        <w:t>ті. «Агатай, агатайлар. Әп салип берейін» деп жалынып...</w:t>
      </w:r>
    </w:p>
    <w:p>
      <w:r>
        <w:t>көзшеп жасы парлап, шырылдап шырқай эжкәнелді. Алдып-</w:t>
        <w:br/>
        <w:t>Дагы жаудап қорқынышы бар да, бірақ өшпенділігі жоқ</w:t>
        <w:br/>
        <w:t>сәби көңіл өзге жұртқа жалындырып айтатын әні жаным-</w:t>
        <w:br/>
        <w:t>ды алып қалады деп... шырылдайды келіп. «Ой, мама,</w:t>
        <w:br/>
        <w:t>больпо»... Ышқынғап сәби даусы қайталап келіп құлағым-</w:t>
        <w:br/>
        <w:t>ды жарып өтеді.</w:t>
        <w:br/>
        <w:t>Жоқ, мен бұл қырғынға түсіпбеймін. Маған оны ешкім</w:t>
        <w:br/>
        <w:t>де түсіндіре алмайтын шығар. Тек әйтеуір тірі қалдым,</w:t>
        <w:br/>
        <w:t>бірақ жапымпың жартысын, солау терең сайдың ішіндегі</w:t>
        <w:br/>
        <w:t>қалың өліктің ортасында жерлеген жартымып.</w:t>
        <w:br/>
        <w:t>Жапымның сол ойсыраған жарымын толтырып тұрған</w:t>
        <w:br/>
        <w:t>іштеп шыққан жарығым, кішкентай Дулатым. Онсыз да</w:t>
        <w:br/>
        <w:t>ауыр халімді екі есе ауырлатса да, опың есесіне маған ой</w:t>
        <w:br/>
        <w:t>есе қайрат, қуат беретін де осы. Қанша азабыңды тартсам</w:t>
        <w:br/>
        <w:t>Да есесін рахатыңмен қайтарып келе жатырсың, күлім.</w:t>
        <w:br/>
        <w:t>Сен дүниеге келген сәтіңде де керемет бір рахатқа ке-</w:t>
        <w:br/>
        <w:t>пеліп едім. Жаңа ғана әр клеткасын кере тартып жырты-</w:t>
        <w:br/>
        <w:t>лып кете жаздаған құрсағым босап, қарысып қалған &gt;жүй-</w:t>
        <w:br/>
        <w:t>ке тамырларым балбырап, бұрын мен сезіп білмеген рахат</w:t>
        <w:br/>
        <w:t>бір тыныштық келе жатты- Сырғанап келе жатқан шана</w:t>
        <w:br/>
        <w:t>да, салқын жұлдыздары жылтыраған түнгі аспан да адам</w:t>
        <w:br/>
        <w:t>жанын соншалықты жай танқызатыпып мел сонда білдім.</w:t>
        <w:br/>
        <w:t>Бірақ оның ар жағын анық біле алмадым, тыныш, ләззат-</w:t>
        <w:br/>
        <w:t>ты ұйқыға кетсем керек.</w:t>
        <w:br/>
        <w:t>Жер кепеге көтеріп кіргізіп жатқанда да бірін біліп,</w:t>
        <w:br/>
        <w:t>біріп білмейтін ұйқылы-ояу халде болдым. Мұрныма сы-</w:t>
        <w:br/>
        <w:t>тырлан жанған қарағайдың ашы-тәтті түтін исі келеді, бе-</w:t>
        <w:br/>
        <w:t>тімді ыеқылтым жалын шарпиды. Тәтті ұйқының арасын-</w:t>
        <w:br/>
        <w:t>дағы ұйқылы-ояу сәттерім де тәтті. От басында біреулер</w:t>
        <w:br/>
        <w:t>күбір-күбір сөйлеседі. Балбыраған жайлы ұйқыдан олпып,</w:t>
        <w:br/>
        <w:t>арқамнан ауыр эжүк түскепдей бүкіл делем босап, жеңіл-</w:t>
        <w:br/>
        <w:t>депіп баяу рахаттанып жатырмып. Осылай жата борсем.</w:t>
        <w:br/>
        <w:t>От басындағы күбірлеген создер де, мағыпасына өй жұ-</w:t>
        <w:br/>
        <w:t>гіртпесем де, жұмсақ, дыбысы құлағыма жайлы. Осы үлң</w:t>
        <w:br/>
        <w:t>тыныштықты шырылдап жылаған сәби даусы бұзып жі-</w:t>
        <w:br/>
        <w:t>берді. Жүрегім солт ете қалды. Жай шырылдап бастап еді,</w:t>
        <w:br/>
        <w:t>лезде айқайға басын, шырылдап, нішкене зілмәнкемі ба-</w:t>
        <w:br/>
        <w:t>бына көтерді.</w:t>
        <w:br/>
        <w:t>2%</w:t>
        <w:br/>
        <w:t>қарды тырналап жанталасқан ақ бас шалдың басынан қан</w:t>
        <w:br/>
        <w:t>бұрқ етті, қол-аяғын соза берді де денесі сылқ етіп, тына</w:t>
        <w:br/>
        <w:t>қалды, саманынан аққан қан аппақ ұлпа сақалыл қызар-</w:t>
        <w:br/>
        <w:t>тый жіберді. Бір телөгрейна киген жуап әйел етпетінен</w:t>
        <w:br/>
        <w:t>шөге беріп, жер міскей құлапты, эиешесінің қолынап</w:t>
        <w:br/>
        <w:t>ұшып кеткеп жөргектегі бала домалап келіп, бәрілеш бері</w:t>
        <w:br/>
        <w:t>жатыр... сарғыш құндағыпың өкпе тұсынан тепсішіп қан</w:t>
        <w:br/>
        <w:t>шығыпты. Тірі жәндіктей дірілдеп жұлқышған автоматта-</w:t>
        <w:br/>
        <w:t>рын иықтарына қысып алып солдаттар атып жатыр. Төбе-</w:t>
        <w:br/>
        <w:t>нің басында тізіліп тұрған жұртты ұстарамен қырыққан-</w:t>
        <w:br/>
        <w:t>дай әп-сәтте жоқ қылды. Еңді қырдың басын тазарта</w:t>
        <w:br/>
        <w:t>бастапты. Сәждеге жығылғандай жүресінен қарды сүзе</w:t>
        <w:br/>
        <w:t>құлаған әйелді екі солдат сүйретіп анарып сайға қарай</w:t>
        <w:br/>
        <w:t>домалатып жібереді. Ақ бас шалдың денесін біреуі аяғы-</w:t>
        <w:br/>
        <w:t>нан сүйреп барады. Кәдімгі бір қора тазалагандай бәрі</w:t>
        <w:br/>
        <w:t>мұқият қимылдайды, әп-сәтте жарқадақта жан қаздырмай</w:t>
      </w:r>
    </w:p>
    <w:p>
      <w:r>
        <w:t>тап-тұйнақтай тазартып шығарды. Берегіректе ұмыт қа-</w:t>
        <w:br/>
        <w:t>нын баратқан құндақтаулы баланы біреуі қуыршақтай кө-</w:t>
        <w:br/>
        <w:t>теріп алып, жарқабақтың басына барып сайға қарай атып</w:t>
        <w:br/>
        <w:t>жіберді. Ұзын тұра тағы да бір нәрсе деп команда беріл</w:t>
        <w:br/>
        <w:t>еді, солдаттар қабақтың басына тізіліп тұра қалып, авто-</w:t>
        <w:br/>
        <w:t>маттарының аузын төмен қаратып сайдағы өліктерді қай-</w:t>
        <w:br/>
        <w:t>тадан ата бастады.</w:t>
        <w:br/>
        <w:t>Менің де кеудемде жан жоқ сияқты, ешбір түйсік, түй-</w:t>
        <w:br/>
        <w:t>сіну жоқ, денемнің де бар-жоғын сезбедім. Тек көз ғала</w:t>
        <w:br/>
        <w:t>бар. Елінәрсенің мән-мағынасын пайымдамай, түсініп үқ-</w:t>
        <w:br/>
        <w:t>пай алдындағының бірін қапы жібермей көре беретін коз</w:t>
        <w:br/>
        <w:t>ғапа бар. Үрей мен қорқыныш, аяныш пен түршігу деген</w:t>
        <w:br/>
        <w:t>сезімдер де сөніп қалған, бар денем осы қырғынның бар</w:t>
        <w:br/>
        <w:t>еуретін қапысыз түсіріп алып жатқан жансыз әйнек сияқ-</w:t>
        <w:br/>
        <w:t>ты. Адамға тән сезім әлі жетпейтін пәлемен айқасуға жа-</w:t>
        <w:br/>
        <w:t>рамай бас бағып кеудемнің бір түкпірінде бұғып қалған,</w:t>
        <w:br/>
        <w:t>селт етпейді, менің жынданып кетпегенім де содан болар.</w:t>
        <w:br/>
        <w:t>Осы оқаға менің кеудемде кейіп, көп кейін барып ті-</w:t>
        <w:br/>
        <w:t>рілді. Меңреу кеңілім айығын, кеше болып қалғап ойым</w:t>
        <w:br/>
        <w:t>оянып, болған іс қөз алдымда қайтадан тірілгенде, тұла</w:t>
        <w:br/>
        <w:t>бойым түршігін кетеді, Әлі де болса есімнен адасып қала</w:t>
        <w:br/>
        <w:t>жаздаймын. Көзі құрғыр бірін қапы жібермей көріпті де,</w:t>
        <w:br/>
        <w:t>дәл сол кезде жанымды қинамай жадымның бір түкпіріне</w:t>
        <w:br/>
        <w:t>тыға беріпті. Атар алдында әкесінің мойныпан тас құшақ-</w:t>
        <w:br/>
        <w:t>тап алып, жеті жасар сары қыздың «лапа, пе хочу уми-</w:t>
        <w:br/>
        <w:t>раты! Папа, спрячь меня!» деп шыңғырғаны. Кішкентай</w:t>
        <w:br/>
        <w:t>Парашканың «мама, мне больно» деген даусын да оқ ара-</w:t>
        <w:br/>
        <w:t>сынан естіп қалдым. Шыңғырған, ыңырсыған, қырылда-</w:t>
        <w:br/>
        <w:t>248</w:t>
        <w:br/>
        <w:t>ғы қайталады. Ішек, қарпымды трактормен сүйрегепдей</w:t>
        <w:br/>
        <w:t>төмен қарай әкетіп барады. О-о, жаны құрғыр-ай. Бір сая-</w:t>
        <w:br/>
        <w:t>быр болар ма екен?</w:t>
        <w:br/>
        <w:t>Көз апдым жарқ ете қалын, көзімді жұмып қайта ан-</w:t>
        <w:br/>
        <w:t>тым. Біреу қол фонарын жағып бетіме үңілді де аңырған</w:t>
        <w:br/>
        <w:t>күйі аузын ашып қатып қалды. Жарыққа да, жан қинаған</w:t>
        <w:br/>
        <w:t>ауруға да шыдай алмай көзімді қайта жұмдым. Әлден Уа-</w:t>
        <w:br/>
        <w:t>қытта әлгі:</w:t>
        <w:br/>
        <w:t>-- Сіз Еділбаевтің әйелі емессіз бе?-- деп сұрады.</w:t>
        <w:br/>
        <w:t>«Иә» деуге ғана шамам келді.</w:t>
        <w:br/>
        <w:t>-- Ай, бәсе, танып қалдым-ау. Мен Абанмын ғой. Абан</w:t>
        <w:br/>
        <w:t>Бұқашев,</w:t>
        <w:br/>
        <w:t>Қайдағы Абан? Қайда көріп едім? Әйтеуір бір тапыс</w:t>
        <w:br/>
        <w:t>адам сияқты.</w:t>
        <w:br/>
        <w:t>-- Көпірге бомба түскенде... стансада кездесі! едім</w:t>
        <w:br/>
        <w:t>гой.</w:t>
        <w:br/>
        <w:t>-- Қайдағы көпір? Қайдағы бомба?</w:t>
        <w:br/>
        <w:t>-- Ай, құтылып кете алмассыздар деп қорқып вдім</w:t>
        <w:br/>
        <w:t>сонда.</w:t>
      </w:r>
    </w:p>
    <w:p>
      <w:r>
        <w:t>«Көпір... бомба...» Өртенген вагонның қасы... Еміс-</w:t>
        <w:br/>
        <w:t>еміс бір елестер көз алдыма келеді, бірақ қазір мен одан</w:t>
        <w:br/>
        <w:t>қашықпын, Тіпті қашықпын. Қазір дүниенің бәріпеп қа-</w:t>
        <w:br/>
        <w:t>шықпын. Мына жан күйзелісі мепі бәрінен бөліп тастаған.</w:t>
        <w:br/>
        <w:t>Айтылып жатқап сөздерді еститін, түсінетін тәріздімін,</w:t>
        <w:br/>
        <w:t>бірақ ол сөздер мешен, менің мына дозақы жан қиналысым-</w:t>
        <w:br/>
        <w:t>шан бөлек... Тек дауыс, сөз ғана...</w:t>
        <w:br/>
        <w:t>-- Жолдас дәрігер, жолдас доктор, бұл біздің Еділба-</w:t>
        <w:br/>
        <w:t>евтың әйелі... Біздің комапцирдің.</w:t>
        <w:br/>
        <w:t>-- Апырай, кездесуіп қара.. Рас па?</w:t>
        <w:br/>
        <w:t>-- Рав деймін. Мен мұны бүрын көргенмін. Білеміп.</w:t>
        <w:br/>
        <w:t>Мен барып командирді шақырып келейіп. Жеңгей, Қасе-</w:t>
        <w:br/>
        <w:t>кең тірі. Осында.</w:t>
        <w:br/>
        <w:t>«Қасекең... Қасымбек... Тірі... осында...» Жаным қина-</w:t>
        <w:br/>
        <w:t>лып жатқанда алыстан талып естілген осы сөздердіц мә-</w:t>
        <w:br/>
        <w:t>нін моп бірден ұға алмадым. «Қасымбектің осында болға-</w:t>
        <w:br/>
        <w:t>ны қалай? Шынымен-ақ мені іздеп танқаны ма? Бар пә-</w:t>
        <w:br/>
        <w:t>леден құтылатын сағатымның жеткепі ме?» Екеуміздің</w:t>
        <w:br/>
        <w:t>арамызды мыша қызыл қырғыш, бітпейтұғып қыруар со-</w:t>
        <w:br/>
        <w:t>ғыстың қосылмастай үзіп кеткені сонша, мен осы сөзіо</w:t>
        <w:br/>
        <w:t>бірден сепе алмадым. Бар шамам келгені:</w:t>
        <w:br/>
        <w:t>-- Қасымбек пе?-- дедім ыңырсып,</w:t>
        <w:br/>
        <w:t>Ұзып дейелі жігіт бетіме төне түсті.</w:t>
        <w:br/>
        <w:t>-- Иә, пә, Қасымбек. Қасекең осында.</w:t>
        <w:br/>
        <w:t>Бұдан арғысын анық біле бермеймін. Доктор мен ұзың</w:t>
        <w:br/>
        <w:t>252</w:t>
        <w:br/>
        <w:t>Дуня апай... Осы бүгін таңертең бе еді?.. Астағыпыраллау,</w:t>
        <w:br/>
        <w:t>осы бүгіп таңертең. Содан бері мен үшін тұтас бір ғұмыр</w:t>
        <w:br/>
        <w:t>өткен сияқты еді, мына сұмдық тажал күп әлі таусылмай</w:t>
        <w:br/>
        <w:t>шұбатылып келе жатыр екен ғой. Айтпақшы бүгін түнде</w:t>
        <w:br/>
        <w:t>осы сарайға түней шығып едім-ау, енді тозақтан отіп сол</w:t>
        <w:br/>
        <w:t>мекеніме қайтып келіппін. Сипалап барып пішен ішіндегі</w:t>
        <w:br/>
        <w:t>үңгіген орнымды тауып алып, кірдім де, сылқ етіп құлай</w:t>
        <w:br/>
        <w:t>кеттім. «іздесе бұл сарайдан мені оңай тауып алады-ау»,</w:t>
        <w:br/>
        <w:t>«әлде сарайды өртеп кетуі де мүмкін-ау» деген күдік өй-</w:t>
        <w:br/>
        <w:t>лар көкірегімде қозғала түсіп еді, денемді басқан ауыр</w:t>
        <w:br/>
        <w:t>салмақ, күдік отын өшіріп, тұңғиыққа қарай тартып әкетті.</w:t>
        <w:br/>
        <w:t>8</w:t>
        <w:br/>
        <w:t>Қанша ұйықтағанымды білмеймін. Ұйықтадым ба? Әл-</w:t>
        <w:br/>
        <w:t>де есімнен танып жаттым ба? Ол арасын ажыратуға да,</w:t>
        <w:br/>
        <w:t>ойлануға да шамам келмейді. Ұйықтап жатқанда бірау</w:t>
        <w:br/>
        <w:t>темір шоқпармен ұрыт кеткен бе білмеймін, белім оынды-</w:t>
        <w:br/>
        <w:t>рып алып барады, барған сайып ауырғаны ұлғайып, жа-</w:t>
        <w:br/>
        <w:t>нымды көзімнің ұшына алып келе жатыр, қайда, пе ғып</w:t>
        <w:br/>
        <w:t>жатқанымды да ойлауға пұрсат берер емес. Пішенді су-</w:t>
        <w:br/>
        <w:t>сылдатып ырғалып ыңырана берем. Енді бел сүйектіп ау-</w:t>
        <w:br/>
        <w:t>ырғаны аз дегепдей ішім де бүре бастады. «Бұрын дол</w:t>
        <w:br/>
        <w:t>мұндай ауырмаушы еді, апырай, келіп қалғаны ма?» деген</w:t>
        <w:br/>
        <w:t>ой басыма сап етіп, гпошыл кеттім. Сол ойға тіркесе, қайда</w:t>
      </w:r>
    </w:p>
    <w:p>
      <w:r>
        <w:t>жатқаным да есіме түсті. Бірақ өзге нәрсепі ойлауға пұр-</w:t>
        <w:br/>
        <w:t>сатым болмай, бар бітіргенім құдайға сиына бердім. ? а-</w:t>
        <w:br/>
        <w:t>саған-ай, жасаған, кишкене кідірте тұр. Сабыр берші,</w:t>
        <w:br/>
        <w:t>сабыр.</w:t>
        <w:br/>
        <w:t>Жанымның күйзелгені сонша, дабырлаған сасқалаң мен</w:t>
        <w:br/>
        <w:t>тарсылдаған мылтық даусы да миыма кешеуілдеп жетті.</w:t>
        <w:br/>
        <w:t>Әуелгіде еш нәрсені түсіне алмадым, әйтеуір бір қарба-</w:t>
        <w:br/>
        <w:t>лас барын сөзем. Құлағыма «партизандар, партизандар ке-</w:t>
        <w:br/>
        <w:t>тін қалды» деген үрейлі дауыс келеді, бүл полицайлардың</w:t>
        <w:br/>
        <w:t>даусы болар.</w:t>
        <w:br/>
        <w:t>-- Сволочтар, шошқаша сіміріп едіңдер. Ал, өнді құ-</w:t>
        <w:br/>
        <w:t>тылыңдар,- деді ызалы қырылдақ дауыс. Бұл мағап та-</w:t>
        <w:br/>
        <w:t>ныс дауыс сияқты.</w:t>
        <w:br/>
        <w:t>-- Шана қайда? Шананы әкеліңдер!-- деген дауыс</w:t>
        <w:br/>
        <w:t>гүзк етті. Бұл да маған таныс, айтпақшы Усачевтың дау-</w:t>
        <w:br/>
        <w:t>бы, есін жиып алыпты-ау, оңбағап,</w:t>
        <w:br/>
        <w:t>- Батыс жақ ашық. Ершиге қарай қашу керек!-- ден</w:t>
        <w:br/>
        <w:t>әмір етті қырылдақ.</w:t>
        <w:br/>
        <w:t>259</w:t>
        <w:br/>
        <w:t>жігіт, бір нәрсеге таласты ма, екеуі тіпті керілдесіп қал-</w:t>
        <w:br/>
        <w:t>ды. Оған абыр-сабыр сасқалаң жалғасты. Мылтық</w:t>
        <w:br/>
        <w:t>атылды ма-ау, әйтеуір, бір алас-қапас басталған түрі</w:t>
        <w:br/>
        <w:t>бар. Шана қозғанып жүріп кетті. Енді бір есімді жиғанда</w:t>
        <w:br/>
        <w:t>шананың қарлы жолдың үстімен сырғанай ағып келе жат-</w:t>
        <w:br/>
        <w:t>қанын байқадым, Мұрныма аттың терімен аралас аяз қа-</w:t>
        <w:br/>
        <w:t>рыған қардың исі келеді. Сол ғапа жапым тынышталған-</w:t>
        <w:br/>
        <w:t>дай. Жаңағы жанымды сығып мұрнымның ұшына әкел-</w:t>
        <w:br/>
        <w:t>тен тозаңы азап бәсеңсіп, енді эүйкемді шымырлатып, бір</w:t>
        <w:br/>
        <w:t>ырғақпен суырып, жай ауырады. Терлеп кетсем керек,</w:t>
        <w:br/>
        <w:t>көзімді сүртіп, орамалыммен басымды қымтадым. Әәрем</w:t>
        <w:br/>
        <w:t>ұшып, сол толғақтың қайтып оралуынан қорқам. «Келме-</w:t>
        <w:br/>
        <w:t>се екен, келмесе екен, кідіре тұрса екен...»-- деп тілеймін.</w:t>
        <w:br/>
        <w:t>-- |Жауудан қарамызды үзіп кеттік білем... халі қалай,</w:t>
        <w:br/>
        <w:t>доктор?</w:t>
        <w:br/>
        <w:t>-- Бірінші толғағы қайтқан сияқты...</w:t>
        <w:br/>
        <w:t>Осы бір экігіттің орысша сөйлеген даусы манағы бір</w:t>
        <w:br/>
        <w:t>жаңталасып жатқапдағы шала-шарпы естіп, шала түсін-</w:t>
        <w:br/>
        <w:t>ген әңгімені көңліме қайтып әкелді. «Атым Абан дөді-ау».</w:t>
        <w:br/>
        <w:t>Осы бір сөлекеттеу есімді қайдан естіп едім... «Стансаты</w:t>
        <w:br/>
        <w:t>бомбалағанда...» Иә, иә, өртеніп жатқан вагонның қасын-</w:t>
        <w:br/>
        <w:t>да. Сидиған сирағынан жоғары, тайлаққа салған қоржын-</w:t>
        <w:br/>
        <w:t>дай екі &gt;хамбасында шалбарының галифоесі бұлтиған ұзын</w:t>
        <w:br/>
        <w:t>солдат. Аты-жөнімді сұрап алып еді-ау. Ұмытпаған өкеп.</w:t>
        <w:br/>
        <w:t>Айтпақшы Қасымбек осында деген жоқ па еді? Иә, солай</w:t>
        <w:br/>
        <w:t>деді. Бұл сөзді қалай есімнен шығарып алғанмын? Шын</w:t>
        <w:br/>
        <w:t>айтты ма екен? Ол тірі болса майданда, ана жақта, соғыс-</w:t>
        <w:br/>
        <w:t>та болмай ма? Бұл жерде неғып жүреді?</w:t>
        <w:br/>
        <w:t>Сірә, тәні әлсіреген адамның сезімі де әлсіреп кетеді</w:t>
        <w:br/>
        <w:t>екен-ау, Қасымбек туралы сұрағым келеді де, әлім жетпей</w:t>
        <w:br/>
        <w:t>іркіліп қалам. Қасымбек қазір осы маңда бар болса да, я</w:t>
        <w:br/>
        <w:t>мына жігіт жаңсақ айтып &gt;қоқ болып шықса да, мел бұл</w:t>
      </w:r>
    </w:p>
    <w:p>
      <w:r>
        <w:t>хабардың екеуін де көтере алмайтын тәріздімін. Қасымбек</w:t>
        <w:br/>
        <w:t>осы түнгі жортуылдағы жұрттың ішінде бар болса да, соп-</w:t>
        <w:br/>
        <w:t>шалық алыс, оған менің қолым жетпейді. Және бар болса</w:t>
        <w:br/>
        <w:t>оның өзі емес, елесі ғана бар сияқты, қолымды созсам</w:t>
        <w:br/>
        <w:t>жоғалып кетеді. Жалпы маған қазір мына қараңғы түп,</w:t>
        <w:br/>
        <w:t>ат шана, шапа үстіндегі екеу түс сияқты.</w:t>
        <w:br/>
        <w:t>Тек өшпейтін дв, таусылмайтын жалғыз шындық -</w:t>
        <w:br/>
        <w:t>тән азабы. Сәл ғапа саябырсып, жүретімді шошытып қай-</w:t>
        <w:br/>
        <w:t>тып оралады. Баяғыдан бері көңіл түкпірінде бұғын жат-</w:t>
        <w:br/>
        <w:t>қан, сепбесем де сенгім келетін, бір тілеуім болатын, Шито-</w:t>
        <w:br/>
        <w:t>гімнің сыртқа шығар сағатыная қорқып, құрсағымда</w:t>
        <w:br/>
        <w:t>жата берсе... жата берсе... тіпті елге аман жеткенше жата</w:t>
        <w:br/>
        <w:t>263</w:t>
        <w:br/>
        <w:t>берсе екен деп тілеуші едім. Кішкентай баланың ғана ко-</w:t>
        <w:br/>
        <w:t>ңілін алдауға жарайтып осы далбаса-тілек ақылымды</w:t>
        <w:br/>
        <w:t>ығыстырып, ойымды билеп алған-ды. Алдарқатқан үміттің</w:t>
        <w:br/>
        <w:t>таусылған жері...</w:t>
        <w:br/>
        <w:t>Тағы да белім сындырып алып барады. Сүйегі құрғыр-</w:t>
        <w:br/>
        <w:t>дың ауырғаны жаман болалы екет, көзіцпен жасыңлы ыр-</w:t>
        <w:br/>
        <w:t>шытып жібереді, епді огап іш ауруы жалғасты. ЭЖоқ,</w:t>
        <w:br/>
        <w:t>бұған «ауру» деген сөз тым әлсіз. Бүріп бастап ді, сол-</w:t>
        <w:br/>
        <w:t>деп-ақ жапымды шыгарып, іші-баурымды төмен қарай</w:t>
        <w:br/>
        <w:t>суырып әкетті, Қапалып аласұрсам керек. «Қазір! Қазір!</w:t>
        <w:br/>
        <w:t>Шыдаңыз!» деп сасқалақтаған еркек даусын есітемін. Ол</w:t>
        <w:br/>
        <w:t>қолы қалтырап, іш кпиімімнеп босатып жатыр. Екі еркех-</w:t>
        <w:br/>
        <w:t>тің алдында ұялу, қысылу... экоқ, ол туралы тіпті ойлаға-</w:t>
        <w:br/>
        <w:t>ным жоқ, қазір тек бүкіл іші бауырымды сығып сыртқа</w:t>
        <w:br/>
        <w:t>шығарып тастағым келіп күшенеміп. Мон сыртқа итеріп,</w:t>
        <w:br/>
        <w:t>біреу ішімді тысқа айналдырғысы келіп, сүйреп тартып</w:t>
        <w:br/>
        <w:t>жатса да болмайды. Іінме тұз құйып жібергендей удай</w:t>
        <w:br/>
        <w:t>ашытын, қапым басыма шауып, бар тамырым сыздап жа-</w:t>
        <w:br/>
        <w:t>рылып кетердей жаным шығып барады. Шаманың екі жақ-</w:t>
        <w:br/>
        <w:t>тауын сындырып жіберердей екі аяғыммен итеремін жоя..-</w:t>
        <w:br/>
        <w:t>Жақ сүйегім қарысып, қалшылдаған темір саусақтарым</w:t>
        <w:br/>
        <w:t>бүйіріме кіріп барады. Өз терімнен озім шығын кеткім ке-</w:t>
        <w:br/>
        <w:t>ліп ышқыпамын келіп... Ышқынамын... Бір кезде қақырап</w:t>
        <w:br/>
        <w:t>шатым айрылып бара жатты. Бүгінгі қырғыппан жалғыз</w:t>
        <w:br/>
        <w:t>тірі қалғаным дәл осындай көрін болмаған қиямет жазам</w:t>
        <w:br/>
        <w:t>бар екеп ғой.</w:t>
        <w:br/>
        <w:t>«Әрбір жан иесіпің &gt;жарық дүниеге осыпіна апа ғазабы-</w:t>
        <w:br/>
        <w:t>меп келетішіп жұрт ойлай ме екен?» Бұл ой мағап кейізн-</w:t>
        <w:br/>
        <w:t>рек келді. Ал, сол кезде әр сәті жылдап артық созылған</w:t>
        <w:br/>
        <w:t>қиналыс пен азаптан өзге сш нәрсепі білген де, сезген де</w:t>
        <w:br/>
        <w:t>жоқпып.</w:t>
        <w:br/>
        <w:t>4</w:t>
        <w:br/>
        <w:t>«Әрбір жан песіпіп жарық дүниеге осынша апа ғаза-</w:t>
        <w:br/>
        <w:t>бымен келетінін адам дегеп ойлай ма екен?» Әй, көш адам-</w:t>
        <w:br/>
        <w:t>дар-ақ ойлай бермейтіп шығар, ойласа адам құйып осынша</w:t>
        <w:br/>
        <w:t>арзандатпас еді ғой» деген ой келеді кейде мағап. Сол ле-</w:t>
        <w:br/>
        <w:t>ревиядаги қырғып,-- қаны сорғалағап бітелмейтій ашық</w:t>
        <w:br/>
        <w:t>тара болып жатып алды менің ішімде. Соның мәп-мағна-</w:t>
        <w:br/>
        <w:t>сын түсінгім келіп, түсіне алмадым. Кейіп жаудың аяусыз</w:t>
        <w:br/>
        <w:t>қаталдығы жайлы, фашизм жайлы көп естіп, ойға салып</w:t>
        <w:br/>
        <w:t>саралап сол оқиғаны түсіпейін десем... кішкентай Параш-</w:t>
      </w:r>
    </w:p>
    <w:p>
      <w:r>
        <w:t>каның күлімдеп тұратын жәудір көзіпе дөңгеленіп шыға</w:t>
        <w:br/>
        <w:t>204</w:t>
        <w:br/>
        <w:t>тіпті сөзге де сараң болып алды. Бірақ, құдай оңдағанда,</w:t>
        <w:br/>
        <w:t>оның менімен онша ісі де жоқ сияқты.</w:t>
        <w:br/>
        <w:t>Босағада, дәл есіптің түбінде отырғанмын, сыртқа шы-</w:t>
        <w:br/>
        <w:t>ғып баратқап біреуі маған сүрініп кетті де:</w:t>
        <w:br/>
        <w:t>-- Аяққа оралғы болып... Бар шуланға кет!-- сауы-</w:t>
        <w:br/>
        <w:t>рымнан теуіп жіберді.</w:t>
        <w:br/>
        <w:t>-- Тырп етле, осы жерде отыр,- деді шулапға менімен</w:t>
        <w:br/>
        <w:t>ілесе шығып, қараңғы бұрышты нұсқап,</w:t>
        <w:br/>
        <w:t>Ол түзге шығып қайта кіргенде, құдай оңдап ұмытын</w:t>
        <w:br/>
        <w:t>кеткен болар, қараңғы шоланнан мені іздеген жоқ. Сац-</w:t>
        <w:br/>
        <w:t>лау қалған есіктен іштегі гуілдеген көн дауыстың арасы-</w:t>
        <w:br/>
        <w:t>пап Усачевтың гүзгілдегені құлағыма шалыпды. Ол енді</w:t>
        <w:br/>
        <w:t>«сыйлауды» азырқанып, «мені ешкім жақсы көрмейді»,</w:t>
        <w:br/>
        <w:t>деп жыларман болып біреуге мұқын шағын жатыр. «Қашу,</w:t>
        <w:br/>
        <w:t>құтылу керек» деген жігерлі ой жетелеп, бойымның ауыр-</w:t>
        <w:br/>
        <w:t>лығын сезбей лыпып сыртқа шықтым.</w:t>
        <w:br/>
        <w:t>Күтпегеп жерден лапылдаған қалын көзге ұрын, тПо-</w:t>
        <w:br/>
        <w:t>шыңқырап қабырғаға арқамды тіреп тұра қалдым. Есімді</w:t>
        <w:br/>
        <w:t>жиып, зейіп тоқтата қарасам деревняның өртеніп экатқан</w:t>
        <w:br/>
        <w:t>үйлерінің жалыпы екен. Кейбіреулері сөне бастапты, әре-</w:t>
        <w:br/>
        <w:t>гіректе болса білмеймін, бұл шетте Дуня апайдың үйінен</w:t>
        <w:br/>
        <w:t>өзге өртенбегеп үй көрінбейді. Әр экерден қара қоніқыл</w:t>
        <w:br/>
        <w:t>жалын үңгіп жатқан түн қараңғысында оқта-текте патыр-</w:t>
        <w:br/>
        <w:t>патыр ете қалып, тысырлап жанған өрттің өз дыбысыпан</w:t>
        <w:br/>
        <w:t>басқа үн жоқ, Демімді ішіме тартып аз тұрдым. Көптен бе-</w:t>
        <w:br/>
        <w:t>рі тығылып жатып, харекет қылуды да ұмытып кеткен</w:t>
        <w:br/>
        <w:t>түрім бар. Мана да сол құрбандыққа апаратқапн тоқтыдай</w:t>
        <w:br/>
        <w:t>айдаған жақтарына жүре беріп едім, енді бас эібім босап</w:t>
        <w:br/>
        <w:t>кеткенде... қалай жап сақтауымды білмей сасып тұрмын.</w:t>
        <w:br/>
        <w:t>Айтпақшы немістер бар еді-ау. Олар көрінбейді де, естіл-</w:t>
        <w:br/>
        <w:t>мейді. Басқа бір үйде тойлап жатыр ма екеп, әлде кетіп</w:t>
        <w:br/>
        <w:t>қалды ма? Осы мен пеғып тұрмын? Тезірек...</w:t>
        <w:br/>
        <w:t>Сарайдың қасына қалай келін қалғанымды да білме-</w:t>
        <w:br/>
        <w:t>дім. Сипалап ссігін аша бергенімде іштен бір нәрсе тыныр</w:t>
        <w:br/>
        <w:t>өте түсті, қаша жөнелуге шамам келмей есікке жабысып</w:t>
        <w:br/>
        <w:t>тұра қалыппып. УҺ, құдай-ай, Дуня апайдың сиыры Зой-</w:t>
        <w:br/>
        <w:t>ка екен. Ауыр күрсінгендей ақырыш ыңырсыды да, мөңі-</w:t>
        <w:br/>
        <w:t>реп қон берді. Даусынап үркіп қалсам да, жып беріп ішіке</w:t>
        <w:br/>
        <w:t>кірдім. Мөңіреуін қойғызайын деп қараңғыда жотасыпап</w:t>
        <w:br/>
        <w:t>сипалап көліп, әукесішп қасыдым. Жарықтың сауыны келіп</w:t>
        <w:br/>
        <w:t>тедселіп тұр екен. Енді бұл ауылда мұның желініп сипай-</w:t>
        <w:br/>
        <w:t>тып тірі қол қалған жоқ. Менің түрім мынау. Әукесін</w:t>
        <w:br/>
        <w:t>сипаған сайын жануар исініп, тұмсығымен қолтығымнан</w:t>
        <w:br/>
        <w:t>түртіп қояды. Соңғы сауымын қашап алып еді? Таңертең</w:t>
        <w:br/>
        <w:t>258</w:t>
        <w:br/>
        <w:t>болған жалғыз дауыс.-- Погребты ақтарып шығындар. Бір</w:t>
      </w:r>
    </w:p>
    <w:p>
      <w:r>
        <w:t>нәрсе табылар. Бұл Герасимовнаның хатасы ғой. Ол ҡү-</w:t>
        <w:br/>
        <w:t>тімдар кемпір болатың.</w:t>
        <w:br/>
        <w:t>Герасимовна... Осы бір есім мені шырт ұйқыдан оятып</w:t>
        <w:br/>
        <w:t>жібергендей «Герасимозпа..» Құдай-ау, мынау Дуня</w:t>
        <w:br/>
        <w:t>апайдың үйі ғой. Менің екі ай паналаған мекенім. Мәңгі-</w:t>
        <w:br/>
        <w:t>ріп қалған басым әзім түрған үйге келгенімді де байқа-</w:t>
        <w:br/>
        <w:t>маппын. Шатыры қисая бастаған, тозған ағашы шытынап</w:t>
        <w:br/>
        <w:t>жарылып, түрі күлгін тартып бояуы оңып кеткен, жалғыз</w:t>
        <w:br/>
        <w:t>терезелі жұмыны үйге қараймын. Бұл үйді мен танитын</w:t>
        <w:br/>
        <w:t>да, танымайтын да сияқтымын, Айтпақшы, бұл үйдің іші</w:t>
        <w:br/>
        <w:t>болмаса сырты маған онша таныс емес-ті, тұн баласында</w:t>
        <w:br/>
        <w:t>ғана әжетім үшін, бұқпантайлап сыртқа шыққаным болма-</w:t>
        <w:br/>
        <w:t>са, күні бойы үй ішінде ұядағы балапандай бұғып қана</w:t>
        <w:br/>
        <w:t>жататынмын. Сол жылы ұямнан суық қол суырып алыт</w:t>
        <w:br/>
        <w:t>еді; енді мінекей сол ұяма қайтып оралыппын. Бірақ енді</w:t>
        <w:br/>
        <w:t>ойраны шыққап еспі ұя маған пана бола алмасы анық,</w:t>
        <w:br/>
        <w:t>қайта ажалым осы арада болмаса теғылсын,</w:t>
        <w:br/>
        <w:t>Құданың құдіреті, сол бір жирен шашты жас полицай-</w:t>
        <w:br/>
        <w:t>дың маған неге сонша өшіккеніне, пеніе ойлап, осы күнге</w:t>
        <w:br/>
        <w:t>дейін ақылым жетпей-ақ қойды. Өзін адам аяғандай бо-</w:t>
        <w:br/>
        <w:t>пыш яҰрғанда, нанасыз, мүсәпір біреуге әкесін өлтірген</w:t>
        <w:br/>
        <w:t>адамнан бетер шүйліккені...</w:t>
        <w:br/>
        <w:t>Осынша сұмдықтан есінен тапып, басы қаңғырып жер</w:t>
        <w:br/>
        <w:t>соқты болып қалган жас полицайды кәдімгідей мүсіркеп,</w:t>
        <w:br/>
        <w:t>арқасынан қаусыра құшақтай:</w:t>
        <w:br/>
        <w:t>-- Жүр, Тереха,- деп Усачев үйге қарай сүйрей бе-</w:t>
        <w:br/>
        <w:t>ріп еді, оның жын қаққандай алақтаған көзі маған түсті.</w:t>
        <w:br/>
        <w:t>Әуел «бұл қайдан келген мақлұқ?» дегендей маған та-</w:t>
        <w:br/>
        <w:t>ңырқай қарам тұрды да, кенет гөк көзі шатынап қоя</w:t>
        <w:br/>
        <w:t>берді. Басы дірілдей қалшылдап булығып тұр. Содан қолы</w:t>
        <w:br/>
        <w:t>қалтырап Усачевтың иығындағы винтовкаға жармасты.</w:t>
        <w:br/>
        <w:t>-- Қазір... қазір... бір минутке... атып тастаймын.</w:t>
        <w:br/>
        <w:t>-- Жә, жындаңба,- деп Усачев қолын қағын еді, жас</w:t>
        <w:br/>
        <w:t>жігіт тіпті өзеуреп кетті. Кенет қайта тірілгендей денесі</w:t>
        <w:br/>
        <w:t>ширығып, қимылы қынуланыш барады, Усачевтың иығын-</w:t>
        <w:br/>
        <w:t>дағы мылтықты тас қылып ұстап алып, жұлып алмай ай-</w:t>
        <w:br/>
        <w:t>рылар емес.</w:t>
        <w:br/>
        <w:t>Опың өзеуреген осы бір түрі мені шырт ұйқыдан оятып</w:t>
        <w:br/>
        <w:t>жібергендей болды, манадан бергі сөніп қалған үрейім</w:t>
        <w:br/>
        <w:t>қайта тұтанып, қапелімде шошып кетіп, арқамды ағаш</w:t>
        <w:br/>
        <w:t>үйдің қабырғасына ышқына тірей беріппін. Қабырғаны</w:t>
        <w:br/>
        <w:t>ойып ішке кіріп кеткім келеді. Қөз алдымда, мылтыққа</w:t>
        <w:br/>
        <w:t>таласып, арпалысқан екі адам. Меніц жалғыз үмітім еңге-</w:t>
        <w:br/>
        <w:t>252</w:t>
        <w:br/>
        <w:t>-- Тезірек шананы жегіңдер. Атты догарып қойған</w:t>
        <w:br/>
        <w:t>қандай ит.</w:t>
        <w:br/>
        <w:t>-- Сен шана жеккеніпе партизандар күтіп тұра ма.</w:t>
        <w:br/>
        <w:t>-- Ал, төзірек зытыңдар! Қалған итгер қала берсін.</w:t>
      </w:r>
    </w:p>
    <w:p>
      <w:r>
        <w:t>Ырсылдап жүгіріп баратқан адамдардың аяқ дүрсілі.</w:t>
        <w:br/>
        <w:t>Енді мылтық даусы жақындап қалды. Үлкен атыс жоқ,</w:t>
        <w:br/>
        <w:t>бір-екі рет тарс-тарс стіп қапа басылды. Сегізкөзімпің сыр-</w:t>
        <w:br/>
        <w:t>қырағаны басылар емес, оның үстіпе ішімнің ауырғаны</w:t>
        <w:br/>
        <w:t>да үдеп, бүріп әкетіп барады, Өзіммен өзім алысып, сырт-</w:t>
        <w:br/>
        <w:t>тағы оқиғалардың бірін біліп, бірін білмей де қалам, қазір</w:t>
        <w:br/>
        <w:t>тіршілік қамын, қауіп-қатерді ойлауға мұрсатым жоқ,</w:t>
        <w:br/>
        <w:t>жапнымды қипағап тәп азабымен алысып жатырмын. Сөй-</w:t>
        <w:br/>
        <w:t>тіп жатқапда дабырласып сарайдың қасына келіп қалған</w:t>
        <w:br/>
        <w:t>адамдарды да байқамаппын,</w:t>
        <w:br/>
        <w:t>-- Осы сарайда біреу бар.</w:t>
        <w:br/>
        <w:t>-- Байқаңдар.</w:t>
        <w:br/>
        <w:t>-- Жараланған адам болар, қипалған даусы шығады,-</w:t>
        <w:br/>
        <w:t>дегеп дауыстар қаңғырлап құлағыма келеді, бірақ бұл</w:t>
        <w:br/>
        <w:t>басқа бір дүниеден естілген дауые тәрізді, мағынасын ұқ-</w:t>
        <w:br/>
        <w:t>паймын. Тыныршып сиыр мөңірейді.</w:t>
        <w:br/>
        <w:t>-- Даусы шөптің арасынап шыгады.</w:t>
        <w:br/>
        <w:t>-- Әйел даусы сияқты.</w:t>
        <w:br/>
        <w:t>-- Кім бар, мұнда? Кім бар?</w:t>
        <w:br/>
        <w:t>«Кім бар?» осы «кім барды» неше айтқанын білмеймін,</w:t>
        <w:br/>
        <w:t>әйтеуір тағы бір қайталағанда, есім кіріп жауап бергім</w:t>
        <w:br/>
        <w:t>келіп еді, бірақ сөз орнына ыңырсыған даусым қаттырақ</w:t>
        <w:br/>
        <w:t>шықса керек.</w:t>
        <w:br/>
        <w:t>-- Міне, мына осы жерде. Осы арада.</w:t>
        <w:br/>
        <w:t>Біреудің қараңғыда сипалаган қолы иығыма экармасты,</w:t>
        <w:br/>
        <w:t>көзімді ашып оның қарауытқан тұлгасыт да көрдім.</w:t>
        <w:br/>
        <w:t>-- Ауыр жараланған бірсу болар. Вася, аяқ жағынан</w:t>
        <w:br/>
        <w:t>кел.</w:t>
        <w:br/>
        <w:t>Қараңғыда қорбаңдағап екеу мені пішен арасыпан су-</w:t>
        <w:br/>
        <w:t>ырып алып, көтере бергенде жаным шығып кете &gt;жаздатп</w:t>
        <w:br/>
        <w:t>шылғырып жібердім.</w:t>
        <w:br/>
        <w:t>-- Осторожно, Вася.</w:t>
        <w:br/>
        <w:t>- Сабыр етіңіз, кішкене сабыр етіңіз. Қазір дәрігер</w:t>
        <w:br/>
        <w:t>жәрдем етеді.</w:t>
        <w:br/>
        <w:t>Бұлар далаға алып шыққапша шегім үзіліп кете жад-</w:t>
        <w:br/>
        <w:t>дады. Олар да байғұс асып-сасып, «неге байқамайсыд»</w:t>
        <w:br/>
        <w:t>деп бір-бірше кейіп қояды. Сыртта да біраз адам бар</w:t>
        <w:br/>
        <w:t>сияқты, дабырлаған дауыстар, қарды күртілдетіп басқан</w:t>
        <w:br/>
        <w:t>қадам тықыры.</w:t>
        <w:br/>
        <w:t>-- Ай, шананы әкел. Мында ауыр жаралы адам бар.</w:t>
        <w:br/>
        <w:t>280</w:t>
        <w:br/>
        <w:t>мағынасыз, мәнбіз үрей бар. ЯХынданган адамның козіне</w:t>
        <w:br/>
        <w:t>ұқсай ма, әлде байқаусызда ойнатып отырған бөпесін олті-</w:t>
        <w:br/>
        <w:t>ріш алып, зәресі ұшып кеткен баланың көзіне ұқсай ма...</w:t>
      </w:r>
    </w:p>
    <w:p>
      <w:r>
        <w:t>әйтеуір жаның түршіге тұрып аяп кетесің.</w:t>
        <w:br/>
        <w:t>-- Не үшін? Не үшін бұлорды.. Жазығы не?-- дейді</w:t>
        <w:br/>
        <w:t>жас жігіт аузы кемсеңден.</w:t>
        <w:br/>
        <w:t>-- Не үшінші қалай. Немістердің гарнизонын тұтас қы-</w:t>
        <w:br/>
        <w:t>рып жіберген жоқ па,- дейді Усачев күмілжіп.-- Неміс-</w:t>
        <w:br/>
        <w:t>тер тәртіпсіздікке жол бермейді.</w:t>
        <w:br/>
        <w:t>-- Гарпизоиды қырған партизандар еді ғой,- дейді</w:t>
        <w:br/>
        <w:t>егде полицай, Ол да ойының ар жағын айта алмай күміл-</w:t>
        <w:br/>
        <w:t>жін тоқтады.</w:t>
        <w:br/>
        <w:t>-- Партизандарға хабар берген... астыртын байланыс-</w:t>
        <w:br/>
        <w:t>қан осылар смес пе?-- Усачев мына қырғынға кенет дәлел</w:t>
        <w:br/>
        <w:t>тауып алғанына қуанып кеткендей айызданып қызына</w:t>
        <w:br/>
        <w:t>сөйледі.-Осының бәрі Новрвецтің ісі, Осында келген ізін</w:t>
        <w:br/>
        <w:t>байқап қалдым. Бірақ ұстай алмадым. Әрине бұл соның</w:t>
        <w:br/>
        <w:t>ісі. Осы пәлеге ұрындырған сол.</w:t>
        <w:br/>
        <w:t>-- Деревияның адамдарын қырғап біз емес пе?-- делі</w:t>
        <w:br/>
        <w:t>жас жігіт, барлығып шыққан жылаңқы дауыспен. Ол</w:t>
        <w:br/>
        <w:t>ағасының мойнына асылған баладай сүлдері құрып, Уса-</w:t>
        <w:br/>
        <w:t>чевтың шығына сүйеніп алған, солқылдап жылап жібере-</w:t>
        <w:br/>
        <w:t>тіндей «ох» деп азалы күрсінді.</w:t>
        <w:br/>
        <w:t>-- Неге біз?-- деп шошып петті егде полицай.- Біз</w:t>
        <w:br/>
        <w:t>атқан жоқпыз. Атқан немістің солдаттары.</w:t>
        <w:br/>
        <w:t>-- Шынында солай-ау, ә?-- деді жас жігіт кенет ажал-</w:t>
        <w:br/>
        <w:t>дап құтылғандай қуана елегізін.- Атқан біз емес қой. Біз</w:t>
        <w:br/>
        <w:t>атқан жоқпыз ғой.</w:t>
        <w:br/>
        <w:t>-- Йә, атқан біз емес,-- деді нағыз дауыс,</w:t>
        <w:br/>
        <w:t>Үйдің ішінен орта жастағы, тортақ мығым полицей</w:t>
        <w:br/>
        <w:t>шығып келеді, мұны айтқан сол, даусы қырылдақ болса</w:t>
        <w:br/>
        <w:t>да тастай сөйлейді, жирен қабағының астынан сүзе қара-</w:t>
        <w:br/>
        <w:t>ған шегір көзі де өткір.</w:t>
        <w:br/>
        <w:t>-- Біз тек қол-аяғын мәтап бердік. Атуын немістер</w:t>
        <w:br/>
        <w:t>атты.</w:t>
        <w:br/>
        <w:t>-- Әрине біз енді былай...-- деп күмілжіді егде поли-</w:t>
        <w:br/>
        <w:t>қай.</w:t>
        <w:br/>
        <w:t>-- Жә, партизандардың алдыпда ақталарсың,-- деп</w:t>
        <w:br/>
        <w:t>зекіп тастады төртпақ полицай.- Менің алдымда ақтал-</w:t>
        <w:br/>
        <w:t>май-ақ қой. Бәріміздің үнгіріміз бір. Не көрсек те енді бір-</w:t>
        <w:br/>
        <w:t>ге көреміз. Самоғон әкеліпбсіңдер де, закубканы ойламал-</w:t>
        <w:br/>
        <w:t>сыңдар ғой.</w:t>
        <w:br/>
        <w:t>-- Погреб бар емес пе, погреб.- Бұл гүжілдеп шыққан</w:t>
        <w:br/>
        <w:t>Усачевтың даусы, осы топтың ішіндегі құлағыма кәнігі</w:t>
        <w:br/>
        <w:t>284</w:t>
        <w:br/>
        <w:t>Ауық-ауық қалғыш кетем бе, әлде есімнен айрылып қалам</w:t>
        <w:br/>
        <w:t>ба, әйтеуір көкала түтіп мен барылдаған дауыстар үзіліп</w:t>
        <w:br/>
        <w:t>кетіп қайта жалғана береді.</w:t>
      </w:r>
    </w:p>
    <w:p>
      <w:r>
        <w:t>Тағы да, енді тіпті үйреншікті болып алган, меңіреу</w:t>
        <w:br/>
        <w:t>халге ауысып бара жатыр едім, ішім сыздап бүріп әкетті.</w:t>
        <w:br/>
        <w:t>Бүйірім солқ-солқ ете қалды, іштен тепкілеп жатыр. О,</w:t>
        <w:br/>
        <w:t>жасаған. Бұ да бар екеп ғой. Ішімде өліп қалғандай күні</w:t>
        <w:br/>
        <w:t>бойы бір белті бермей бар-жоғын ұмыттырып жіберіп еді.</w:t>
        <w:br/>
        <w:t>Әлде толғағы түскірі келіп қалды ма? Сорлы, сен де туа-</w:t>
        <w:br/>
        <w:t>тын мезгіліңді тапқаң екенсің. Бармағымды тістеп алып</w:t>
        <w:br/>
        <w:t>біраз отырдым. Бір кезде құрсағымды бүріп алған ауру</w:t>
        <w:br/>
        <w:t>шымырлап жапымды шығара рахаттандырып кейін қайта</w:t>
        <w:br/>
        <w:t>бастады.</w:t>
        <w:br/>
        <w:t>Есімді оиын төңірегіме зер салғанда кокала түтін ара-</w:t>
        <w:br/>
        <w:t>сынан еңгезердей Усачевты көрдім, орыстың самогоны</w:t>
        <w:br/>
        <w:t>пінді де ұрын жығатын шығар, шайқалып, құлауға әзер</w:t>
        <w:br/>
        <w:t>тұр. Басы былқ-сылқ етіп, халі кетіп қалған жас полицай-</w:t>
        <w:br/>
        <w:t>"Ды теңселе құшақтап, тілі күрмелік:</w:t>
        <w:br/>
        <w:t>-- Төреха... Төреха... Ты меия уиважаосшь, а? Я же те-</w:t>
        <w:br/>
        <w:t>бя как брата родного... А ты меня вважаешь, а?-- деп</w:t>
        <w:br/>
        <w:t>жабысады.- Пет ты сқажи ми... Скажи... Ты меия внажа-</w:t>
        <w:br/>
        <w:t>ешь?</w:t>
        <w:br/>
        <w:t>Балғы полкта жүргенде орыстың келіншектері айтушы</w:t>
        <w:br/>
        <w:t>еді: еркектер ішіп алғанда «сыйласу» туралы сөз қозғаса-</w:t>
        <w:br/>
        <w:t>ақ бітті, ізінше төбелес басталады деп. Мыналар да тым</w:t>
        <w:br/>
        <w:t>кеукілдесіп барады, ақырын бір құдайдың өзі білсін, Бір</w:t>
        <w:br/>
        <w:t>шатақ шықса... екі ортада шыбын өледі деп...</w:t>
        <w:br/>
        <w:t>Құрбандыққа шалуға аяғын буып тастаған қой сияқ-</w:t>
        <w:br/>
        <w:t>ты, тағдырға мойын ұсынып, ного болса да көндіккен жағ-</w:t>
        <w:br/>
        <w:t>дайым бар еді. Оның үстіне өз ордасында, отанында отыр-</w:t>
        <w:br/>
        <w:t>ған қыруар жүрт қырылғанда жел айдаған қаңбақтай</w:t>
        <w:br/>
        <w:t>қаңғып жүрген жалғыз бұралқы менің тірі қалуым, қайыр-</w:t>
        <w:br/>
        <w:t>шыға ханның сыбағасын сыйлаған тәрізді, тым өрескел де</w:t>
        <w:br/>
        <w:t>көрішеді, жаншылып қалған жалқау көңілмен самарқау</w:t>
        <w:br/>
        <w:t>тана ақтық сағатымды тосып өлім. Жаңа ғапа құрсағымды</w:t>
        <w:br/>
        <w:t>тепкілеген жан иесі ұйықтап қалған үрейімді оятып жі-</w:t>
        <w:br/>
        <w:t>берді. Меші комендатураға апарғанмеп жаным қалмас,</w:t>
        <w:br/>
        <w:t>болмаса мына мас полицайлар жол үстінде-ақ жайрата</w:t>
        <w:br/>
        <w:t>салар дегеп ойдан шошына ширығып, қайткенде жан сақ-</w:t>
        <w:br/>
        <w:t>тауды ойладым.</w:t>
        <w:br/>
        <w:t>Мына құрғырлар мелшесінен келіп, дуылдасып жәт-</w:t>
        <w:br/>
        <w:t>қанда ебін тауын, шығып кетсем... Бір баққаным төртпақ</w:t>
        <w:br/>
        <w:t>полицай, Усачентей депелі болмаса да, жуық арада арақ-</w:t>
        <w:br/>
        <w:t>қа алдырмайтын қу екен, ішкен сайын тек түнере береді,</w:t>
        <w:br/>
        <w:t>9 Т. Ахтапоз, ІУ том. 95</w:t>
        <w:br/>
        <w:t>шықса мен оны көтере алмайтын сияқтымып. Сонша жақ-</w:t>
        <w:br/>
        <w:t>сылықты маған бір күнде үйін бере еалғашы... Үлкен қа-</w:t>
        <w:br/>
        <w:t>сіретті ғана емес, үлкен қуанышты көтерудің өзі Де адам-</w:t>
        <w:br/>
        <w:t>ға қиын екен-ау. Ойбай-ау, менің мынауым мелшиіш не</w:t>
        <w:br/>
        <w:t>жатыс? Басымды көтеріп алып едім:</w:t>
        <w:br/>
        <w:t>- Сіз қозғалмаңыз, жата беріңіз,- деді доптор.-- Қа-</w:t>
        <w:br/>
        <w:t>зір өзі де келеді. Абзалы қуаныштың өзі адамды қорқы-</w:t>
        <w:br/>
        <w:t>ныштан кем Т"олқытпайды. Ал, қазір сізге қатты толқу</w:t>
        <w:br/>
        <w:t>зиянды. Гішкене кідірте тұруым керек еді, шыдай алма-</w:t>
        <w:br/>
        <w:t>дым. Кіпә менен. й</w:t>
      </w:r>
    </w:p>
    <w:p>
      <w:r>
        <w:t>Жастыққа қисая түстім де, бірақ шыдамым жетпей</w:t>
        <w:br/>
        <w:t>басымды қайта көтердім. Неше бір сезімсіз болғанда да</w:t>
        <w:br/>
        <w:t>Қасымбек келгенде сұлап жатып алғаным... Әзір есікке</w:t>
        <w:br/>
        <w:t>ұстаған қалың кепеп қозғалмайды, сырттан естілген аяқ</w:t>
        <w:br/>
        <w:t>дүрсілі де жоқ, оның есесіне менің жүрегім дүрсілдеп ба-</w:t>
        <w:br/>
        <w:t>рады. Қазір Қасымбек кіріп келгелде... Әбден үмітім үзіліп</w:t>
        <w:br/>
        <w:t>қалған ба, Қасымбекті дәд қазір көрсем дегенге өзімді әлі</w:t>
        <w:br/>
        <w:t>де сендіре алмаймын. Шынымды айтсам үш-ақ ай отасып,</w:t>
        <w:br/>
        <w:t>алты ай кормеген Қасымбектің озіме жақындығын да</w:t>
        <w:br/>
        <w:t>ұмыта бастаппын. Жарты жыл. Осы жарты жылда мепің</w:t>
        <w:br/>
        <w:t>жарты өмірім өтіп кетті. Оған дейінгі он сегіз жыл өмірім</w:t>
        <w:br/>
        <w:t>бір бөлек болса, соңғы жарты жыл өмірім бір бөлек және</w:t>
        <w:br/>
        <w:t>бұл жарты жыл қиямет қиындығын былай қойғанда ал-</w:t>
        <w:br/>
        <w:t>дыңғы оп сегіз жылымпан әлдеқайда ұзақ. Сондықтан да</w:t>
        <w:br/>
        <w:t>Қасымбек, Қамқа әжем, ауыл-аймағыммен қоса өмірімнің</w:t>
        <w:br/>
        <w:t>арғы бетінде, тіпті алыста қалған сияқты еді. Осы бір ба-</w:t>
        <w:br/>
        <w:t>сыма түскен шырғалаң мәңгі-бақи бітпейтіндей көріпіп,</w:t>
        <w:br/>
        <w:t>сол бұрыпты өмірімді, сонымен қоса Қасымбекті де жа-</w:t>
        <w:br/>
        <w:t>тырқап қалған жайым бар екен. «Қара ешкіге жан қай-</w:t>
        <w:br/>
        <w:t>ғы» болған мына қызыл ала қырғынпық ішінде Қасымбен</w:t>
        <w:br/>
        <w:t>те бұрынғы өмірінің менімен байлапысты кішкентай ғала</w:t>
        <w:br/>
        <w:t>бір бөлінегін жатырқап қалған жоқ па екен?</w:t>
        <w:br/>
        <w:t>Қуазышыма қобалшу араласып, жүрегім лүпілдеп өз</w:t>
        <w:br/>
        <w:t>ойыммен әлек болып отырғанда Қасымбектің келгепіп</w:t>
        <w:br/>
        <w:t>білмей де қалыппын. Есік жақтан естілген аяқ дүрсіліне</w:t>
        <w:br/>
        <w:t>бетімді бұрсам үстіше шинель, басына құлақшын киген</w:t>
        <w:br/>
        <w:t>әскери жігіт кіріп. келеді. Қасымбек. Зілмәнкепің іші қа-</w:t>
        <w:br/>
        <w:t>ракөелеңке болса да өңі жүдеп, бет бедері тотығып, жүзі</w:t>
        <w:br/>
        <w:t>қатқыл тартқанын байқап қалдым, балгын шыбықтың қа-</w:t>
        <w:br/>
        <w:t>тайып кеткені сияқты ма, бүкіл тұлғасында бір қатқыл-</w:t>
        <w:br/>
        <w:t>дық бар. Аласа зілмәнкеде еңкейіңкіреп маған үпсіз жа-</w:t>
        <w:br/>
        <w:t>қындап келеді. Мен де үнсіз ұмсыпып қарай бердім.</w:t>
        <w:br/>
        <w:t>О, жасаған! Балгы үміт пеп үрей аралас маған үрпие</w:t>
        <w:br/>
        <w:t>қарайтып мейрімді томнақ көзі... Даусымпың Қалай пғығыш</w:t>
        <w:br/>
        <w:t>207</w:t>
        <w:br/>
        <w:t>кеткенін білмеймін. Бір көзде әйтеуір құшақтап жабысып</w:t>
        <w:br/>
        <w:t>алып, тұмсығымды шшинелінің өңіріне тығып, солқылдап</w:t>
        <w:br/>
        <w:t>жылап отырғанымды байқадым, тіпті тоқтай алатын емес-</w:t>
        <w:br/>
        <w:t>пін, баяғыдап бері ішке тыгылып, шемен боп қатып қал-</w:t>
        <w:br/>
        <w:t>ған пәленің бәрі еріп кетті ме, көз жасым тыйылар емес.</w:t>
        <w:br/>
        <w:t>Мауқын бассын деген болар, Қасымбек те маған тіл</w:t>
        <w:br/>
        <w:t>қатпай бауырына ақырын қыса түсіп, шашымнан, желкем-</w:t>
        <w:br/>
        <w:t>нен сипалайды. Осы бір іштей ұғынысқан жақындықтың</w:t>
        <w:br/>
        <w:t>арасына сөз кіріп кетсе шырқы бұзылатынын екеуміз дә</w:t>
        <w:br/>
        <w:t>сезіп, біраз уақыт үндеспедік. Қасымбек мені баурынан</w:t>
        <w:br/>
        <w:t>шығарып алып бетіме қарады.</w:t>
        <w:br/>
        <w:t>Соғыс эқұртты бір-бірінен ажыратуды ғана біледі</w:t>
        <w:br/>
        <w:t>Деп ойлаушы ем, бұл шіркінің кейде ажырағандарды та-</w:t>
        <w:br/>
        <w:t>быстырады екен ғой,-- дейді біреу орысшалап.</w:t>
        <w:br/>
        <w:t>Доктордың үйде екенін ұмытып кеткен екем, ол бізге</w:t>
        <w:br/>
        <w:t>күле қарап тұр.</w:t>
        <w:br/>
        <w:t>-- Ал, жолдас лейтенант, құттықтаймын, Бір емес скі</w:t>
        <w:br/>
        <w:t>құттықтаймып. Жоғалтқан жұбайыңызды талқапыңыз</w:t>
      </w:r>
    </w:p>
    <w:p>
      <w:r>
        <w:t>үшін, 2кәне әке болғаныңыз үшін. Соғыс қанша жалман</w:t>
        <w:br/>
        <w:t>жатса Да өмір өз дегенін істейді. Кордіңіз бе,- деді док-</w:t>
        <w:br/>
        <w:t>тор Қасымбектің қолын қос қолдап қысып,- Жұбайыңыз-</w:t>
        <w:br/>
        <w:t>ды құттықтағанмын. Ал, енді той сізде.</w:t>
        <w:br/>
        <w:t>-- Рахмет, рахмет сізге,- дей берсді Қасымбек басқа</w:t>
        <w:br/>
        <w:t>соз Таба алмай ыржиып.</w:t>
        <w:br/>
        <w:t>Өңі тотығын, есейіңкірен кезсе де, ыржиған бала құл-</w:t>
        <w:br/>
        <w:t>кігі сол қалпыпда, көңліме ұялан қалған осы кескіні ара-</w:t>
        <w:br/>
        <w:t>дағы алты айды ұмыттырып жіберді. Баяғы сол Қасымбе-</w:t>
        <w:br/>
        <w:t>гім, екеуміз тіпті екі елі ажыраспаған сияқтымыз.</w:t>
        <w:br/>
        <w:t>-- Ай, дегенмен екеуіңіздің кездесуіңіз қайран қалар-</w:t>
        <w:br/>
        <w:t>лық пәрес,-- дейді доктор басып шайқап таңырқап,- Шы-</w:t>
        <w:br/>
        <w:t>ныпда да... Қарашы ә...</w:t>
        <w:br/>
        <w:t>-- Меп Нәзираны елге аман-есен жеткен шығар дей</w:t>
        <w:br/>
        <w:t>жұр едім.</w:t>
        <w:br/>
        <w:t>-- Меп де сені арғы бетте, майданда соғысып жүргеп</w:t>
        <w:br/>
        <w:t>шығар доп едім.</w:t>
        <w:br/>
        <w:t>-- Мінекей енді, екеуің келіп обы арадан табыстыңдар.</w:t>
        <w:br/>
        <w:t>Біз озара қауқылдасып жатқанда Абан кірді.</w:t>
        <w:br/>
        <w:t>-- Шолдас лейтенант, кіруге рұхсат етіңіз,-- дейді есік</w:t>
        <w:br/>
        <w:t>алдышан, о Да көңілді, сампылдап сөйлей кірді,</w:t>
        <w:br/>
        <w:t>-- Ал, Нәэнра жеңгей, қол-аягыңыз жеңіл болсын,</w:t>
        <w:br/>
        <w:t>Нәрестеңіздің бауы берік болсын. Баланың кіндігін мен</w:t>
        <w:br/>
        <w:t>кестім. Кіндік шеше болам, жолдас лейтенант. Бұйырса</w:t>
        <w:br/>
        <w:t>бір койлек кистін шығармыз,</w:t>
        <w:br/>
        <w:t>208</w:t>
        <w:br/>
        <w:t>екөн, олар анда-санда келіп, экарақаттарына дәрі жаққы-</w:t>
        <w:br/>
        <w:t>зып, таңдырып кетеді.</w:t>
        <w:br/>
        <w:t>Абан келесі күні, буын бұрқыратып котелокпен сүт</w:t>
        <w:br/>
        <w:t>пісіріп әкеліпті, бір қолында бос бутылка.</w:t>
        <w:br/>
        <w:t>-- Нәзира жеңгей, міне бөтелке таптым, тек емізік</w:t>
        <w:br/>
        <w:t>таба алмай қор болдым. Мына дәрігерлерде емізік жоқ</w:t>
        <w:br/>
        <w:t>па екен.</w:t>
        <w:br/>
        <w:t>.-- Оны қайтесін?- дедім.</w:t>
        <w:br/>
        <w:t>-- Қайткені несі?-- деп таңырқады Абап.- Балаға</w:t>
        <w:br/>
        <w:t>емізбейсіз бе?</w:t>
        <w:br/>
        <w:t>-- Жаңа туған балаға спырдың сүтін емізе ме екен. Ол</w:t>
        <w:br/>
        <w:t>болмайды ғой.</w:t>
        <w:br/>
        <w:t>-- Болмайды дейсіз бе?-- дейді Абан таңырқап.-- Сон-</w:t>
        <w:br/>
        <w:t>дайы бар ма еді, ойбай-ау. Менікі әйтеуір не де болса тоқ</w:t>
        <w:br/>
        <w:t>болсын дегенім еді ғой. Қыз. мәнісін кім білгеп деп.</w:t>
        <w:br/>
        <w:t>-- Балаға үш-төрт айға дейін сиырдың сүтін беруге</w:t>
        <w:br/>
        <w:t>болмайды,-- деп түсіндіреді Шура.-- Оның организмі ана</w:t>
      </w:r>
    </w:p>
    <w:p>
      <w:r>
        <w:t>сүтінен баоқаны көтере алмайды.</w:t>
        <w:br/>
        <w:t>-- Сендер өзі айта бересіндер-ау дейміп,- дейді</w:t>
        <w:br/>
        <w:t>Абан.-- Қыстың көзі қырауда, айдалада шананың үстінде</w:t>
        <w:br/>
        <w:t>туған бала сиырдың сүті түгіл түйенің еүтін де көтереді.</w:t>
        <w:br/>
        <w:t>Біз біраз күліп алғаннан кейін Абан:</w:t>
        <w:br/>
        <w:t>-- Жарайды ендеше сүтті өзіңіз ішіңіз, Нәзира жең-</w:t>
        <w:br/>
        <w:t>гей,- деді.-- Сонда да со баланың ішіне барады ғой. Сүт-</w:t>
        <w:br/>
        <w:t>тен ташпы қылмаймын.</w:t>
        <w:br/>
        <w:t>-- Өзіңіз тура сиыр сауып отырған адамдай сөйлей-</w:t>
        <w:br/>
        <w:t>сіз ғой.</w:t>
        <w:br/>
        <w:t>-- Е, саумағанда ше,-- дейді Абан.-- Айтпақшы коше,</w:t>
        <w:br/>
        <w:t>өзіңіз тығылған сарайдағы сиырды ала келгенбіз. Жануар</w:t>
        <w:br/>
        <w:t>өзі сүтті сиыр екен.</w:t>
        <w:br/>
        <w:t>Дуня апайдың Зойкасы. Иә, ертеңді-кеш сауғанда кем-</w:t>
        <w:br/>
        <w:t>пірім шелегін толтырып әкелетін, сүтті сиыр болатын, өз</w:t>
        <w:br/>
        <w:t>шесінің артында қалып, жануардың сүті тағы да маған</w:t>
        <w:br/>
        <w:t>бұйырғаны-ау. Ұмытқым келіп, жүрегімнің әретірек түк-</w:t>
        <w:br/>
        <w:t>піріне тығып тастаған жан түршігер оқиғаны, осы сиыр</w:t>
        <w:br/>
        <w:t>тағы да тірілтіп әкеліп жүрегімді дыз еткізді. Зойқаның</w:t>
        <w:br/>
        <w:t>қорасына тығылып, шыбын жанымды сақтап қалып едім,</w:t>
        <w:br/>
        <w:t>бүкіл деревпядан тірі қалғап жан иесі өкеуміз ғапа шығар,</w:t>
        <w:br/>
        <w:t>Үрі тұлғалы кемпірдің пеміс солдатының автоматына жар-</w:t>
        <w:br/>
        <w:t>масып өзіпе қарай жұлқа тартып, кенет буыны кетін,</w:t>
        <w:br/>
        <w:t>Денесі жұп-жұмсақ болып сылқ етіп құлан түскені көз</w:t>
        <w:br/>
        <w:t>алдыма тұра қалды. Екі етегі торғайдың қанатындай жал-</w:t>
        <w:br/>
        <w:t>пылдап жан ұшырып қашып баратқан Наташасы... Бай-</w:t>
        <w:br/>
        <w:t>жұс бала құтылып кете алды ма екен?</w:t>
        <w:br/>
        <w:t>215</w:t>
        <w:br/>
        <w:t>Келесі күпі Қасымбекке еріп мен танымайтып бір</w:t>
        <w:br/>
        <w:t>адам келді, киім киісі әскери адам сияқты емес, бірақ әс-</w:t>
        <w:br/>
        <w:t>керге қатнасы жоң жәй адамға және ұқсамайды. Белбеу-</w:t>
        <w:br/>
        <w:t>мен қынаған шолаң тон, бабыпда құлақшын, аяғында пй-</w:t>
        <w:br/>
        <w:t>ма, жинақы киіпгеп: аласалау келген төртпақ кісі -- емеп-</w:t>
        <w:br/>
        <w:t>нің түбіріндей мығым адам тәрізді. Есіктен еңкейіп кіре</w:t>
        <w:br/>
        <w:t>беріп, Қасымбекке бұрылып:</w:t>
        <w:br/>
        <w:t>-- Кәне, келіншегіңді көрсет,-- деді еркіп өктем</w:t>
        <w:br/>
        <w:t>дауыспен.</w:t>
        <w:br/>
        <w:t>Бір тұрлі тапыс дауыс, қайда естігешімді білмей қай-</w:t>
        <w:br/>
        <w:t>рап болып тұрмын. Қасымбекке, «көрсет» десе де, ойың</w:t>
        <w:br/>
        <w:t>көрсетуін тоспай-ақ, жапарында көңілді жарқып күлкінің</w:t>
        <w:br/>
        <w:t>ұшқыны бар кішілеу өткір шегір көзін маған қадап алып-</w:t>
        <w:br/>
        <w:t>ты. Көзі қатты екен, мен қаймығып, қипақтай беріп едім,</w:t>
        <w:br/>
        <w:t>құдай оцдап ол жанарын тез тайдырып, Қасымбекке қайта</w:t>
        <w:br/>
        <w:t>бұрылды.</w:t>
        <w:br/>
        <w:t>-- Әйелің деймін-ау, айтпақшы үй-ішіңді көрсет деуім</w:t>
        <w:br/>
        <w:t>керек екен-ау. Сепдер елді тұтас бір семьясындар гой.</w:t>
        <w:br/>
        <w:t>-- Иә, енді аяқ астынан семһя болып шықтық, жолдас</w:t>
        <w:br/>
        <w:t>көмиссар,- деді Қасымбек ыңғайсыҙданып,-- Тапысып</w:t>
      </w:r>
    </w:p>
    <w:p>
      <w:r>
        <w:t>қойыныз. Менің әйелім, аты Нәзира.</w:t>
        <w:br/>
        <w:t>Келген кісінің мығым уысы менің кішкене қолымды</w:t>
        <w:br/>
        <w:t>көміп кетті.</w:t>
        <w:br/>
        <w:t>-- Ал, танысып қоялық, Носовец Степан Петрович.</w:t>
        <w:br/>
        <w:t>Мен аузым ацқпып, қолымды қонақтың уысылан ты-</w:t>
        <w:br/>
        <w:t>ғармай бажырайып қарап қалыппын. Бәсе, даусы тым та-</w:t>
        <w:br/>
        <w:t>ныс еді-ау, Дуня апайдың үйінде, пештің үстінде тығылып</w:t>
        <w:br/>
        <w:t>жатып, тыңдаған Носовецім осы екен ғой. Қалың жиреп</w:t>
        <w:br/>
        <w:t>қабақ, ортасы өркеш ұшы добалдау үлкен мұрынды, ал-</w:t>
        <w:br/>
        <w:t>қымды кісі - өзін көре алмай бұғып жатып бұя кісіні көз</w:t>
        <w:br/>
        <w:t>алдыма дәл осы кескінде елестеткен сияқтымын. Әлде дәл</w:t>
        <w:br/>
        <w:t>қазір солай көрініп тұр ма, білмеймін, әйтеуір түсің жа-</w:t>
        <w:br/>
        <w:t>тырқағаным жоқ, бұрын корген адамымдай сезіндім. Қо-</w:t>
        <w:br/>
        <w:t>нақ менің мына одағайлау көзқарасымды байқамады ма,</w:t>
        <w:br/>
        <w:t>әлде өзі білмейтін қазақ деген елдің әйелдерінің міпеді</w:t>
        <w:br/>
        <w:t>осылай шығар деп ойлады ма, айтеуір менің бажырайған</w:t>
        <w:br/>
        <w:t>көзқарасыма мән бермей:</w:t>
        <w:br/>
        <w:t>-- Отырыңыз, қарағым,-- деп рұхсат етті.</w:t>
        <w:br/>
        <w:t>Тумысынан мысы бабым адамдар болады, мен қалай</w:t>
        <w:br/>
        <w:t>отыра кеткенімді білмей қалдым.</w:t>
        <w:br/>
        <w:t>-- Сіз сол деревияда ұзақ тұрдыңыз ба?-- деп сұрады</w:t>
        <w:br/>
        <w:t>0Л, ӨЗІ де отырып жатып.</w:t>
        <w:br/>
        <w:t>-- Ай жарымпая артық тұрдым.</w:t>
        <w:br/>
        <w:t>-- Німнің үйінде болдыңыз?</w:t>
        <w:br/>
        <w:t>276</w:t>
        <w:br/>
        <w:t>отасын, қос болып бірте тұргап баяғы жақыпдығым шым-</w:t>
        <w:br/>
        <w:t>шымдап қайта оралып келе жатыр.</w:t>
        <w:br/>
        <w:t>-- Ал енді басыңнан кешкеніңді айтшы,-- дейді Қа-</w:t>
        <w:br/>
        <w:t>сымбек.</w:t>
        <w:br/>
        <w:t>Сөйлеуге зауқым жоқ, тек Қасымбекті тыңдағым келе-</w:t>
        <w:br/>
        <w:t>ді. Ол да опша көп шешілмей 03 хикаясын азғана сөзбен</w:t>
        <w:br/>
        <w:t>айтып берді. Бұлар сол күпі таңда согыеқа кіріпті. Жау-</w:t>
        <w:br/>
        <w:t>дың күші жойқыш болса керек. Бірақ Қасымбектердің нол-</w:t>
        <w:br/>
        <w:t>қы шегінбей қорғаған шебін кешке дейін ұстап тұрыпты.</w:t>
        <w:br/>
        <w:t>Сөйтсе, дұшпанның оэжан-жақтан жарып өтіп, терендет</w:t>
        <w:br/>
        <w:t>ішке кіріп кеткешін қараңғы түскенде бір-ақ біліпті, содан</w:t>
        <w:br/>
        <w:t>қаша соғысып бұлар да шегіне беріпті. Полктың да қатары</w:t>
        <w:br/>
        <w:t>сиреп бөлшектене бөлініп, ақыры Қасымбек өз ротасымел</w:t>
        <w:br/>
        <w:t>жеке қалыпты. Арғы бетке оте алмай осы орманды пана-</w:t>
        <w:br/>
        <w:t>лапты. Мұнда жергілікті халықтан шыққан партизандар-</w:t>
        <w:br/>
        <w:t>мен қосылып өздері әжептәуір күш болыпты. Сопың бір</w:t>
        <w:br/>
        <w:t>отрядыпың командирі Қасымбек екен Николай Топорков</w:t>
        <w:br/>
        <w:t>та тірі, осында, о да командир көрінеді.</w:t>
        <w:br/>
        <w:t>-- Николай тірі ме?-- деп қайта сұраппын жұлып ал-</w:t>
        <w:br/>
        <w:t>ғандай.</w:t>
        <w:br/>
        <w:t>-- Иә, тірі,-- деді Қасымбек менің мінезіме түсініңкі-</w:t>
        <w:br/>
        <w:t>ремей. Содан кейін:- Света қайда? Хабарын білмейсің</w:t>
      </w:r>
    </w:p>
    <w:p>
      <w:r>
        <w:t>бе? Опымен қашап ажырастың?-- деп сұрады.</w:t>
        <w:br/>
        <w:t>Николайдың атын естігенде селт ете қалғаным да осы</w:t>
        <w:br/>
        <w:t>еді. Оған не деймін? Бар білгенімді айтуым корек пе? Егер</w:t>
        <w:br/>
        <w:t>оны айтпасам, тым болмаса оның осы маңда астыртып қыз-</w:t>
        <w:br/>
        <w:t>метте жүргенін айтсам ба екеп? Жоқ, әлде... түк білмеген-</w:t>
        <w:br/>
        <w:t>сіп, араларына түспей-ақ қойсам ба екеп? (Казмыштың өзі</w:t>
        <w:br/>
        <w:t>корсете жатар.</w:t>
        <w:br/>
        <w:t>Мепің қиналып қалган түрімді байқап, Қасымбек тө</w:t>
        <w:br/>
        <w:t>шошына секем алып:</w:t>
        <w:br/>
        <w:t>-- Неге үндемей қалдың? Әлде?. Света озі тірі ме?</w:t>
        <w:br/>
        <w:t>Шыныңды айтшы,-- деді.</w:t>
        <w:br/>
        <w:t>-- Тірі...-- дедім одан бетер қапалып.-- Әйтеуір мең</w:t>
        <w:br/>
        <w:t>көргенде тірі болатын.</w:t>
        <w:br/>
        <w:t>-- Көргені қалай? Қазнап көрдің?</w:t>
        <w:br/>
        <w:t>- Ажырасқанда дегенім ғой, Біз озі жап-жаққа быты-</w:t>
        <w:br/>
        <w:t>рап кеттік қой. Ұрысқақ Муся бар еді ғой. Есіңде мә?</w:t>
        <w:br/>
        <w:t>Кейін білдім жайсаң адам боп шықты. Сол байғұе қаза</w:t>
        <w:br/>
        <w:t>тапты. Қызын бір орманшының үйіле тастап кеттік. Есіп</w:t>
        <w:br/>
        <w:t>біліп қалған бала ғой.</w:t>
        <w:br/>
        <w:t>-- Қалғандары ше?</w:t>
        <w:br/>
        <w:t>-- Қалғандары әйтеуір мел көргенде амап болатын,</w:t>
        <w:br/>
        <w:t>Содан бытырап кеттік-</w:t>
        <w:br/>
        <w:t>21</w:t>
        <w:br/>
        <w:t>-- Көйлек емес, трофейден тон кигіземіп,-- деп күледі</w:t>
        <w:br/>
        <w:t>Қасымбек.</w:t>
        <w:br/>
        <w:t>-- Сол тонды мен айыбым үшін сіздің өзіңізге сый-</w:t>
        <w:br/>
        <w:t>лаймын.</w:t>
        <w:br/>
        <w:t>-- Қайдағы айып?-- деп таңырқады Қасымбен.</w:t>
        <w:br/>
        <w:t>-- Сізден жасырып келген бір сырым бар еді. Енлі</w:t>
        <w:br/>
        <w:t>айтуға болады. Мен Нәзира жеңгейді бомба түсіп поезы</w:t>
        <w:br/>
        <w:t>өртеніп жатқан стансада көргенмін. Көпір бұзылып, бұл</w:t>
        <w:br/>
        <w:t>кісілер жаяу кеткен. Кейін біздің өзіміз қоршауда қалып</w:t>
        <w:br/>
        <w:t>қойғасын, ай бұл кісілер, сірэ, өте алмас деп ойлап едім.</w:t>
        <w:br/>
        <w:t>Со жерде мен біздің есіміңізді де сұран алғанмын, Қор-</w:t>
        <w:br/>
        <w:t>шауда жүріп, құдай айдап сізге кездестім ғой, Атыдызды</w:t>
        <w:br/>
        <w:t>естігенде-ақ, жүрегім бүлк ете қалған, Сонда бір айтып қа-</w:t>
        <w:br/>
        <w:t>ла хжаздалым да тілімді тістей қойдым. Мынандай эжағдай-</w:t>
        <w:br/>
        <w:t>да жүргенде уайымына уайым қоспайыл дедім.</w:t>
        <w:br/>
        <w:t>-- Апырмай, сен де бір сырға берік жагіт екенсің,--</w:t>
        <w:br/>
        <w:t>деді Қасымбек тацырқап.</w:t>
        <w:br/>
        <w:t>-- Берік болмағанда қайтейіп. Апапдай оқиғадап кейін</w:t>
        <w:br/>
        <w:t>жаяу-жалпы әйелдердің елге жетуіне сіз де сепбес едіңіз</w:t>
        <w:br/>
        <w:t>ғой. Одап да аман қауышқандарыңызды айтсайшы.</w:t>
        <w:br/>
        <w:t>-- Иә, қауышқанымызды айтсайшы. Мен елге аман</w:t>
        <w:br/>
        <w:t>өтіп кетті ғой деп экүр едім. Көңлімде аздағап күдігім де</w:t>
      </w:r>
    </w:p>
    <w:p>
      <w:r>
        <w:t>болды. Бірақ поезға мішіп кетті дегенді естігелі соң...</w:t>
        <w:br/>
        <w:t>-- Айтпақшы сіз сол деревпяда тұрдыңыз ба?-- деп сұ-</w:t>
        <w:br/>
        <w:t>рады Абан.-- Мәссаган, сопда тіпті таяқ тастам экерде</w:t>
        <w:br/>
        <w:t>тұрып... білмеппіз ғой. Алдыңғы түнде барып біз сондағы</w:t>
        <w:br/>
        <w:t>неміс гарнизонын қырып тастадық қой. Неғып кездеспе-</w:t>
        <w:br/>
        <w:t>тенсіз?</w:t>
        <w:br/>
        <w:t>-- Мен онда сөл сарайдың ішілде тығылып жағқан-</w:t>
        <w:br/>
        <w:t>мын.</w:t>
        <w:br/>
        <w:t>-- Апырмай ә, қарай гөр,-- деп таңырқайды Абап.</w:t>
        <w:br/>
        <w:t>Үш қазақ қауқылдасып жатырмыз, дәрігер бөгет бол-</w:t>
        <w:br/>
        <w:t>майын, мауықтарын бассып деп сыртқа шығып кетті,</w:t>
        <w:br/>
        <w:t>Абапнның қуанышы біз екеуміздің қуаныпиымыздан бір де</w:t>
        <w:br/>
        <w:t>кем емес, Өзгенің қуапышына өзінен артық қуана білетін</w:t>
        <w:br/>
        <w:t>осындай ашық, ақ пейіл адамдар болады. Абап... сол баяғы</w:t>
        <w:br/>
        <w:t>өртенген станция басындағы түрі көз алдымда қайта ті-</w:t>
        <w:br/>
        <w:t>ріліп келеді, екі танауы быттиған, кішкене пісте мұрын,</w:t>
        <w:br/>
        <w:t>шықшыты шығыңқы, астыңғы иегі ілгері ұмсытғып біткен.</w:t>
        <w:br/>
        <w:t>Әсіресе, екі жамбасында бұлтиған шалбарыпың галифесі-</w:t>
        <w:br/>
        <w:t>неп төмен қарай обмотка ораған сирағы, шхабағысы жүн-</w:t>
        <w:br/>
        <w:t>делмеген тайлақтың сирағындай сорайып тұрған көрінісі</w:t>
        <w:br/>
        <w:t>көз алдымда аумай қалыпты. Өзінің түрінде де, жүріс-</w:t>
        <w:br/>
        <w:t>тұрысында да өзіне ғана жарасатын бір сөлекеттік бар.</w:t>
        <w:br/>
        <w:t>289</w:t>
        <w:br/>
        <w:t>туғызып, құрсағынды керней жатқан тірі жәндіктің өзің</w:t>
        <w:br/>
        <w:t>ойламаған жерден, жарық дүлиеге келгеніне бірден сене</w:t>
        <w:br/>
        <w:t>қою да қиын екен. Жеңілдеп жай тапқан құрсағым кейде</w:t>
        <w:br/>
        <w:t>оның босап қадғап орнын сөзеді.</w:t>
        <w:br/>
        <w:t>Бұрын біреу едім, екеу болдық, өз тәнімнің тірі -бөлше-</w:t>
        <w:br/>
        <w:t>гі бөлініп сыртқа шыққан тәрізді.</w:t>
        <w:br/>
        <w:t>Денем манауран, ұйқы мен ояудың арасындағы халде-</w:t>
        <w:br/>
        <w:t>мін, пештің алдында екі еркек күбірлеп әңгімелесіп отыр.</w:t>
        <w:br/>
        <w:t>Сәлден кейін сөздерінің мағынасы да миыма жете бас-</w:t>
        <w:br/>
        <w:t>тады.</w:t>
        <w:br/>
        <w:t>-- Мең шынымды айтсам, жолдас Еділбаев,- дейді</w:t>
        <w:br/>
        <w:t>Носовецтің даусы.-- Сіздердің операцияларыңыздың сон-</w:t>
        <w:br/>
        <w:t>ша сәтті болатынына өз басым, толық сенген жоқ едім.</w:t>
        <w:br/>
        <w:t>-- Неге сенбедіңіз, Степан Петревич,-- дейді. Бұл Қа-</w:t>
        <w:br/>
        <w:t>сымбектің даусы.</w:t>
        <w:br/>
        <w:t>-- Немістер дәл сондай бейқам болар деп ойлаған жоқ</w:t>
        <w:br/>
        <w:t>едім. Оның үстіне сіздердің әрекеттеріңіз тіпті тамаша бол-</w:t>
        <w:br/>
        <w:t>ды. Деревняға кіргендеріңізді жан білмей қалды. Сақшы-</w:t>
        <w:br/>
        <w:t>лпарып да айқай-шусыз тез құрттыңдар. Менің мағлұматым</w:t>
        <w:br/>
        <w:t>бойынша гарнизон түгел талқандалған.</w:t>
        <w:br/>
        <w:t>-- Бірақ қолға түскен қаруымыз неміс солдаттарының</w:t>
        <w:br/>
        <w:t>санынан азырақ қой,-- деді Қасымбек.</w:t>
        <w:br/>
        <w:t>-- Немістер тізіммен түгендеп өткізген жоқ қой қару-</w:t>
        <w:br/>
        <w:t>ларын,- деп күледі Носовец.-- Алас-қапаста талай нәрсе</w:t>
        <w:br/>
        <w:t>ққалып қойған шығар-ау. Бірақ оқ дәрісін қолға түсіргені-</w:t>
      </w:r>
    </w:p>
    <w:p>
      <w:r>
        <w:t>міз қатып кетті. Оғы болмаса мылтық дегенің таяқ емес</w:t>
        <w:br/>
        <w:t>ше.</w:t>
        <w:br/>
        <w:t>-- Операциямыз сәтті болды-ау. Тек -деревняның хал-</w:t>
        <w:br/>
        <w:t>қыпна жаным удай ошиды.-- Қасымбек қиналып, кібіртік-</w:t>
        <w:br/>
        <w:t>теңкіреп сөйлейді.-- Сол үшін олар деревняны түгел қы-</w:t>
        <w:br/>
        <w:t>рып жіберді ғой.</w:t>
        <w:br/>
        <w:t>Екеуі де үндемей қалды. Ауыр күрсінгендері естіледі.</w:t>
        <w:br/>
        <w:t>-- Ақырының дәл мұндай боларын...-- деп Носовең</w:t>
        <w:br/>
        <w:t>мүдіріп қалды.-- Жазалау отрядтарының барын естіп едім.</w:t>
        <w:br/>
        <w:t>Дәл мынандай қаталдыққа баратынын, шынымды айтсам,</w:t>
        <w:br/>
        <w:t>мен де болтағаным жоқ. Әрине енді, ол деревнядағыларды</w:t>
        <w:br/>
        <w:t>маңдайдан сипамайтыңын біліп едім, бірақ бірден дәл мы-</w:t>
        <w:br/>
        <w:t>надай...</w:t>
        <w:br/>
        <w:t>-- Апыр-ау тіпті... ақ-қарасын ажыратпай... Бесіктегі</w:t>
        <w:br/>
        <w:t>балаға дейік...</w:t>
        <w:br/>
        <w:t>-- Жамандықтың да бір жақсылығы болады,-- деді Но-</w:t>
        <w:br/>
        <w:t>сөзец ауыр ойды сілкіп тастап, сергіп.-- «Немістер сыпыра</w:t>
        <w:br/>
        <w:t>қыру соғысын бастан отыр. Ендеше өздерін де сыпыра қы-</w:t>
        <w:br/>
        <w:t>рамыз» догон Сталин жолдас. Енді халық ашынады. Арты</w:t>
        <w:br/>
        <w:t>2179</w:t>
        <w:br/>
        <w:t>Аты-жөні де сөлекеттеу, мен естіген қазақта Бұқаш деген</w:t>
        <w:br/>
        <w:t>ат жоқ, Мұқаш бодатып, Абап емес Әбен дейтін, әкесі өз</w:t>
        <w:br/>
        <w:t>атын қисық қойған соң, баласының атын да қисайта сал-</w:t>
        <w:br/>
        <w:t>ған сияқты. Осығап дейіп екі-ақ рет, онда да ылғи қиын-</w:t>
        <w:br/>
        <w:t>қыстау алас-қапаста қысқа ғана кездессем де осы жігіт</w:t>
        <w:br/>
        <w:t>көптен таныс, аралас жақын адам сияқты көрінді матап,</w:t>
        <w:br/>
        <w:t>Осындай бір шекарасы жоқ, өз қақпасын аңқитып ашып</w:t>
        <w:br/>
        <w:t>тастап кісіні ишіпе кіргізіп ала қоятын адамдар болады.</w:t>
        <w:br/>
        <w:t>-- Мен сонда сіздің даусыдызды естіген сияқтымын.</w:t>
        <w:br/>
        <w:t>-- Қойыңызшы?-- деп таңырқайды Абан,- Даусымды</w:t>
        <w:br/>
        <w:t>таныдыңыз ба?</w:t>
        <w:br/>
        <w:t>-- Тапығап да сияқтымып. Бірақ бірден есіме түспеді,</w:t>
        <w:br/>
        <w:t>Тек осы бір қазақы дауысты қайдан естідім деп дал бол-</w:t>
        <w:br/>
        <w:t>дым-</w:t>
        <w:br/>
        <w:t>-- Мәссаған. Ойбай-ау, сонда неге дауыстамадыңыз.</w:t>
        <w:br/>
        <w:t>Қасекең де сонда еді ғой.</w:t>
        <w:br/>
        <w:t>-- Моп опы біліпшің бе, жопе мына түріммен тапымай-</w:t>
        <w:br/>
        <w:t>тын партизалдарға еріп қайда барам.</w:t>
        <w:br/>
        <w:t>-- Ода дұрыс екен-ау,-- деп Абан лпекесін қасыды.-</w:t>
        <w:br/>
        <w:t>Бірақ опді арты қайыр болып әйтеуір аман-сау кездескен</w:t>
        <w:br/>
        <w:t>соң. Сіздің қоршауда қалатыныңызды біліп едім. Бірақ</w:t>
        <w:br/>
        <w:t>сопы Қасекеце айта алмай күпті болып жүр едім. Тіпті</w:t>
        <w:br/>
        <w:t>кеше де кездескен жерде мыпа дөктор Қасвкеңді шақырт-</w:t>
        <w:br/>
        <w:t>пай пәле қылды ғой.</w:t>
        <w:br/>
        <w:t>-- Сергей Сергеевич мепен кешірім сұрады. Бірақ шы-</w:t>
        <w:br/>
        <w:t>нында да сонікі дұрыс болған,-- деді Қасымбек.-- Сол сәт.</w:t>
        <w:br/>
        <w:t>те менің де қайрылуға мұрсатым жоқ еді.</w:t>
      </w:r>
    </w:p>
    <w:p>
      <w:r>
        <w:t>Ақкөңіл Абан біздеп бетер мәз болып, біраз уақытқа</w:t>
        <w:br/>
        <w:t>дейін ерлі-зайыптылардың әңгімесін бөліп кеткепін ойла-</w:t>
        <w:br/>
        <w:t>ған жоқ. Осы ерсілігі есіне түсіп кетті білем, кепет күй-</w:t>
        <w:br/>
        <w:t>беңдел:</w:t>
        <w:br/>
        <w:t>-- Ойбай-ау, әңгіме бұзау емізер, дегендей, мен қазап</w:t>
        <w:br/>
        <w:t>жағыма барайын,-- деді.-- Қалжаңызға қой сою керек еді,</w:t>
        <w:br/>
        <w:t>бірақ енді қойға бергісіз бір тауықты пісіріп жатырмын.</w:t>
        <w:br/>
        <w:t>Картоп салып, пияз салып дегендей... енді о жағын қа-</w:t>
        <w:br/>
        <w:t>тырамыз ғой,-- деп шығып кетті.</w:t>
        <w:br/>
        <w:t>Үйді толтырып тұрған Абанның даусы екен, зілмәнке-</w:t>
        <w:br/>
        <w:t>нің іші жым-жырт бола қалды, тек темір пеште лаулап</w:t>
        <w:br/>
        <w:t>жапып жатқап қарағай отын сытырлайды. Оңашалыққа</w:t>
        <w:br/>
        <w:t>үйрене алмай, тіпті бір түрлі ыңғайсыздық сезініп, екеуміз</w:t>
        <w:br/>
        <w:t>аз уақыт үпсіз отырдық. Бір нәрсе деудің орнына Қасым-</w:t>
        <w:br/>
        <w:t>бек томпақ мәзі адырайып матап қарай береді. Сөйлеуге</w:t>
        <w:br/>
        <w:t>мен де құштар емеспін, осы бір балаша үртие қарағаны</w:t>
        <w:br/>
        <w:t>бойымды жылытып, жаныма жагып барады. Азғана уақыт</w:t>
        <w:br/>
        <w:t>29</w:t>
        <w:br/>
        <w:t>-- Сенің табылғаныңды естіп Николай қуапып қалды.</w:t>
        <w:br/>
        <w:t>Саған келгісі-ақ келіп еді, кішкене есін жиып, өзіне-өзі</w:t>
        <w:br/>
        <w:t>келсіп деп тоқтап қалды. «Қалған әйелдер қайда екен?»</w:t>
        <w:br/>
        <w:t>ден мағап жаутаңдап қарай береді. Қайтсін, сұрағысы ке-</w:t>
        <w:br/>
        <w:t>лін тұрғапы Светасы ғой,- дейді Қасымбек.- Кейітірек</w:t>
        <w:br/>
        <w:t>өзі де келер. Света туралы бар білгеніңді айтып берерсің,</w:t>
        <w:br/>
        <w:t>сенің өз аузыңнан естімей о байғұстың көңілі көпткімейді</w:t>
        <w:br/>
        <w:t>ғой,</w:t>
        <w:br/>
        <w:t>Жатқан жерімді енді ғапа алықтап байқап келем, бұл</w:t>
        <w:br/>
        <w:t>өзі әжептәуір кең зілмәнке. ерді қазғанда ірге жақтан</w:t>
        <w:br/>
        <w:t>биіктеу етіп жұрт жататын сәкі қалдырған, сәкіден аяқты</w:t>
        <w:br/>
        <w:t>салбыратып отыруға болады екен. Төсегім кәдімгідей жұм-</w:t>
        <w:br/>
        <w:t>сақ -- шыршаның жас шырпысынып үстінен пішен төсе-</w:t>
        <w:br/>
        <w:t>гон, пішені әлі ескірмеген, мұрныңа шөп исі келеді. Пештке</w:t>
        <w:br/>
        <w:t>таман бұрышта кәдімгі санитар сумкасы, дәрі-дәрмек,</w:t>
        <w:br/>
        <w:t>бинт, бір банкалар, әйтеуір дәрігердің керек-жарақ, кор-</w:t>
        <w:br/>
        <w:t>жерлері тұр. Манадан бөрі зерде салып төңірегіме қараға-</w:t>
        <w:br/>
        <w:t>пым осы еді. Сәкінің бір шетінде қол бозым жерде, тап-</w:t>
        <w:br/>
        <w:t>тұйнақтай құндақтап буып тастағап кішкентай түйіншек</w:t>
        <w:br/>
        <w:t>жатыр. Ұқсас бір елес көз алдыма келіп жүрегім зу ете</w:t>
        <w:br/>
        <w:t>қалды. Лхарқабақтағы қызыл қырғын, өққа ұшып құлан</w:t>
        <w:br/>
        <w:t>баратқан әйелдің құшағы жазылып кетіп қолындағы кіш-</w:t>
        <w:br/>
        <w:t>кене құпдақ қар үстіне домалап түсті. Тұла бойым тітір-</w:t>
        <w:br/>
        <w:t>кеніп, шошыңқырап қалдым, оны Қасымбек те сезінті.</w:t>
        <w:br/>
        <w:t>-- Бір пәрседеп шошыдың бә?-- деді елеңдеп.</w:t>
        <w:br/>
        <w:t>-- Жоқ, жоқ. Ана құндақты маған әперіп жіберші?</w:t>
        <w:br/>
        <w:t>Қасымбек орпынан тұрып, жөргекте ораулы жатқан</w:t>
        <w:br/>
        <w:t>мәрестенің қасына барын, еңкейе берді де, қолына алуға</w:t>
        <w:br/>
        <w:t>бата алмай мілген күйі іркіліп қалды. Неғыларын білмей</w:t>
        <w:br/>
        <w:t>дәрменсіз кескінмен көзі жәудіреп мағап қарайды, «қорық-</w:t>
        <w:br/>
        <w:t>па, әпере бер» деген ишарат білдіріп, басымды изедім. Сау-</w:t>
        <w:br/>
        <w:t>саты батып кетсе сындырып алатындай. Қасымбон құп-</w:t>
        <w:br/>
        <w:t>лақты қолының ұшымен ғана ұстап, толы тостаған ұсып-</w:t>
        <w:br/>
        <w:t>ғандай мағап әкеле жатыр. Сөз арасында аңгарғаным</w:t>
      </w:r>
    </w:p>
    <w:p>
      <w:r>
        <w:t>Қасымбектің беті тотығып, қарауытып өңіне бұрып мон</w:t>
        <w:br/>
        <w:t>көрмеген сұс кірген, даусы да жуантып, кісіні қаймықты-</w:t>
        <w:br/>
        <w:t>ратындай қатайып кеткен екен, қапша жақын тартсам да</w:t>
        <w:br/>
        <w:t>осынысынан іштей именіңкіреп қалып едім, мына түрі</w:t>
        <w:br/>
        <w:t>бұрынғы етене Қасымбегімді қайтып әкеліп, іші-баурым-</w:t>
        <w:br/>
        <w:t>ды жылытып жіберді. Баланың бетін ашып қарауга да</w:t>
        <w:br/>
        <w:t>бата алмай маған беріп жатыр. Өзім байқамаған еркін ея-</w:t>
        <w:br/>
        <w:t>тілікпен баланы қолыма алып, Қасымбек көрсін деп, бөтіт.</w:t>
        <w:br/>
        <w:t>аштым. Бет-аузы бір шөкім боп бүріскен қызыл-шақв</w:t>
        <w:br/>
        <w:t>%2</w:t>
        <w:br/>
        <w:t>жоқ. Сондықтан да Үлкен база жасауымыз керек» детен</w:t>
        <w:br/>
        <w:t>Носовец. Әзірге сол тапқаны тапқанша екен.</w:t>
        <w:br/>
        <w:t>Бір жетіден кейін Қасымбек екеуміз бөлек зілмәнкеге</w:t>
        <w:br/>
        <w:t>көштік. Ол бұрын Абандармеп бірге жатып жұр екен, енді</w:t>
        <w:br/>
        <w:t>кәдімгідей оңаша отау болдық. Абан келіп, «Пәҙира жең-</w:t>
        <w:br/>
        <w:t>гей, сізге отау тігіп қойдық, жүріңіз» деп медиункттен</w:t>
        <w:br/>
        <w:t>алып келгенде, кәдімгідей жүрегім лүпілдеп кетті. Мың</w:t>
        <w:br/>
        <w:t>жасағыр, эзігіттер де келістіріп істеген екен, төбесін ғана</w:t>
        <w:br/>
        <w:t>емес, қабырғаларын да қарағаймен іиегендеп, бұған да бір</w:t>
        <w:br/>
        <w:t>жерден тауып алып темір пеш қойыпты. Қыста қазылғат</w:t>
        <w:br/>
        <w:t>жер үйдің ызғарын қайтарып маздатып от жағып дабер-</w:t>
        <w:br/>
        <w:t>геп. Іші тап-таза, қарағай исі аңқыған жеркепе қауіп-қа-</w:t>
        <w:br/>
        <w:t>терді, алмағайын заманды ұмыттырып мені балаша мәз</w:t>
        <w:br/>
        <w:t>қылды. Шап-жағыма сүйсіне қарап аз тұрдым да, жүгіріп</w:t>
        <w:br/>
        <w:t>барып баламды әкелдім.</w:t>
        <w:br/>
        <w:t>Жаңа эілмәнкеге көшкенім кәдімгідей мойрам болды.</w:t>
        <w:br/>
        <w:t>Снарядтың кез қорабынан жасаған май шам пілтесінің</w:t>
        <w:br/>
        <w:t>жоғаргы жағы түтіпдесе де, жеркепені сарғыш-күңгірт</w:t>
        <w:br/>
        <w:t>жылы нұрға бөлегел, темір пештің үстінде бүлкілдеп қай-</w:t>
        <w:br/>
        <w:t>паған сырлы кастрюльден шыққан сорпаның тәтті буы</w:t>
        <w:br/>
        <w:t>қолқаңды қауып танауыңды жыбырлатады. От басында</w:t>
        <w:br/>
        <w:t>Носовец, Абан, Николай, Қасымбектер отыр, күйеуі алыс-</w:t>
        <w:br/>
        <w:t>тан базаршылап келген әйелдей мәз-мәйрам болып меп</w:t>
        <w:br/>
        <w:t>жүрмін. Күйеуім, балам бар, жылы үйім, от басы өмірім</w:t>
        <w:br/>
        <w:t>бар әйел сияқтымын. Мына қонақтардың жайбарақат әң-</w:t>
        <w:br/>
        <w:t>гіме соғып отырғандарының өзі маған бір рахат, оның ар</w:t>
        <w:br/>
        <w:t>жағында да жайдары, жарқын қуанышым бар сияқты.</w:t>
        <w:br/>
        <w:t>Құндақта жатқан кішкентай сәбиім жеке тірлік иесі бо-</w:t>
        <w:br/>
        <w:t>лып, күн асқан сайын бөолектенудің орнына қолқама кіріп</w:t>
        <w:br/>
        <w:t>баратқандай, тәніме жақыпдай түседі. Бресек әйелдер ау-</w:t>
        <w:br/>
        <w:t>ылда балаларын сүйгенде «тас емшегімді лібіткен» деуші</w:t>
        <w:br/>
        <w:t>еді -- сол сөздің мағынасын енді түсініп келем. Ойпырма-</w:t>
        <w:br/>
        <w:t>ау, тіпті үйлі-баранды әйел болыппын-ау, күйеуім, балам</w:t>
        <w:br/>
        <w:t>қасымда. Осы бақытымпың ар жағының шикі екенін сез-</w:t>
        <w:br/>
        <w:t>сем де алдарқанған қаңілімді айнытқым келмейді. Адам</w:t>
        <w:br/>
        <w:t>баласыныц қай армапи орылдалып жатыр, кешегі қиямет-</w:t>
        <w:br/>
        <w:t>тің ішінде, осыны да көрмей өліп кеткенде қайтер едім.</w:t>
        <w:br/>
        <w:t>Партизандардың «тапсырма» дейтіні болады екен.</w:t>
        <w:br/>
        <w:t>Мектепте жүргенде балаларға үйге тапсырма беретіп,</w:t>
        <w:br/>
        <w:t>мұлы да дәл солай атайды, тек мазмұпы бөлектеу. Түнге</w:t>
        <w:br/>
        <w:t>қарай партизандар үлкенді-кішілі топ болып, қару-жарақ-</w:t>
        <w:br/>
        <w:t>тарып асынып кетіп жатады. Кейбіреулері жараланып ке-</w:t>
        <w:br/>
        <w:t>леді, келмей қалатындары да болады. Кейде үлкендеу топ-</w:t>
        <w:br/>
        <w:t>ты бастап Қасымбек те кетеді, кетерінде сыр білдірмеген-</w:t>
        <w:br/>
        <w:t>25</w:t>
      </w:r>
    </w:p>
    <w:p>
      <w:r>
        <w:t>үстіме түсіп балаша баптайды. Мен де екінші күні басым-</w:t>
        <w:br/>
        <w:t>ды көтеріп, үшінші күші аяғыма басып кеттім. Енді менсіз</w:t>
        <w:br/>
        <w:t>де шаруасы жетерлік Шураны алаң қылмай темір пештің</w:t>
        <w:br/>
        <w:t>үстіне су ысытып, баламның жаялығын өзі шайып кепті-</w:t>
        <w:br/>
        <w:t>ріп, өз шаруама қолым жетіп қалды.</w:t>
        <w:br/>
        <w:t>Шура маған алғашқыда әжептәуір кеуделі көрініп еді,</w:t>
        <w:br/>
        <w:t>сөйтсем оны қампитып тұрған сырмақ телогрейкасы екен,</w:t>
        <w:br/>
        <w:t>оны шешкенде жіп-жіцішке талдырмаш қыз болып шыға</w:t>
        <w:br/>
        <w:t>келді. Сопақ беті созыңқы, ұзындау біткен тұмсығының</w:t>
        <w:br/>
        <w:t>ұшы қайқы, ақсары. Білегі жіңішке, ұзын қолы жұмысқа</w:t>
        <w:br/>
        <w:t>епті-ақ, тыным таппайды, оның есесіне сөзге сарандау.</w:t>
        <w:br/>
        <w:t>Бірақ, қаяша айтқанмен затымыз әйел емес пе, екеуміз,</w:t>
        <w:br/>
        <w:t>бір-біріміздің жағдайымызды тым тәуір білісіп алдық.</w:t>
        <w:br/>
        <w:t>Шура, денесі нәзік, ши борбай болғанмен, менен үлкен</w:t>
        <w:br/>
        <w:t>болып шықты, жасы жиырмадан асып кетіпті, сопда да</w:t>
        <w:br/>
        <w:t>күйеуге шықпаған көрінеді, бір жақсы жері бұл елде өн-</w:t>
        <w:br/>
        <w:t>дайды кәрі қыз демейді екен. Медициналық техникум бі-</w:t>
        <w:br/>
        <w:t>тіріп әскерге алыпғап. Бұлардың бөлімдері де қоршауда</w:t>
        <w:br/>
        <w:t>қалып, шегініп келе жатқанда немістергв кездесіп қатты</w:t>
        <w:br/>
        <w:t>соғыс болыпты. Сол алас-қанаста санитарлық бөлімнің үш-</w:t>
        <w:br/>
        <w:t>төрт адамы бөлініп қалады, іштерінде бөлім бастығы кани-</w:t>
        <w:br/>
        <w:t>қан-дәрігер бар екен, оған оң тиіп ауыр жаралапыпты.</w:t>
        <w:br/>
        <w:t>Бұлар носилкаға балып, ормап ішіпде сүйретіп келе жат-</w:t>
        <w:br/>
        <w:t>қанда дәрігер қайтыс болыпты. Осыны айтқапда Шура</w:t>
        <w:br/>
        <w:t>көзіне жас алды. Содан қаңғып жүріп Қасымбектердің то-</w:t>
        <w:br/>
        <w:t>бына қосылыпты. «Бұл бір үлкен хикая, кейін бір реті</w:t>
        <w:br/>
        <w:t>келгенде айтармын» дейді. Шура. Өзі бала тауып көрмесе</w:t>
        <w:br/>
        <w:t>де көп нәрсені біледі екеп, оқыған емес пе, маған біраз</w:t>
        <w:br/>
        <w:t>жәйттерді үйретіп тастады.</w:t>
        <w:br/>
        <w:t>Далаға ұзағырақ шығып, лагерьді араламасам да,</w:t>
        <w:br/>
        <w:t>партизандардың тұрмыс-тірлігі осы кішкене зілмәпкенің</w:t>
        <w:br/>
        <w:t>төңірегінен-ақ көрінін тұр. Бүл тіршілік көшпенді қазаққа</w:t>
        <w:br/>
        <w:t>пәлендей тосын көрінбейді, көшін баратып, жолшыбай кә-</w:t>
        <w:br/>
        <w:t>дімгі қос тігіп аялдаған сияқты, тек бір айырмасы қазір</w:t>
        <w:br/>
        <w:t>жаз емее, қыс, соған орай қостың орнына уақытша жер-</w:t>
        <w:br/>
        <w:t>кепе қазып алған. Ал мен жатқан жеркепепі, «уақытша»</w:t>
        <w:br/>
        <w:t>деу де қиын, тек есіктің орнына қалың кенеп ілгені болма"</w:t>
        <w:br/>
        <w:t>са, төбесін сірестіріп тұрып қарағай бөренелермен жапқан</w:t>
        <w:br/>
        <w:t>мығым дүние; дәл төбеге тақау іргеде кішкене екі терезесі</w:t>
        <w:br/>
        <w:t>бар, күндіз кәдімгідей жарық. Бұл өзі жаралыларды қаз</w:t>
        <w:br/>
        <w:t>былдауға арналған медициналық пункт екен, қазір жазт-</w:t>
        <w:br/>
        <w:t>қан жарақаттылар жоқ, беймезгіл босанған әйелді қабыл-</w:t>
        <w:br/>
        <w:t>дап отыр. Бір-окі жеціл жарапапған партизандар бар-</w:t>
        <w:br/>
        <w:t>214</w:t>
        <w:br/>
        <w:t>қалай болады деп бұғып бас бағып отырғандар коп еді,</w:t>
        <w:br/>
        <w:t>енді қозғалатып шығар. Немістердің жолында түк қалдыр-</w:t>
        <w:br/>
        <w:t>май өрт жалағапдай ету керек деген көсем тапсырмасын</w:t>
        <w:br/>
        <w:t>біз керіне жеткізіп орындай алмадық. Соны орындауға</w:t>
        <w:br/>
        <w:t>енді фашистердің өздері көмектесіп отыр. Душпалпың бұл</w:t>
        <w:br/>
        <w:t>істеген ісі партизап қимылын мықтап күшейтеді. Жау</w:t>
        <w:br/>
        <w:t>тылыпдағы аяусыз соғыс енді басталады.</w:t>
      </w:r>
    </w:p>
    <w:p>
      <w:r>
        <w:t>ПНосовең ақырын сөйлесе де тығыз дауыспен сөзіп ны-</w:t>
        <w:br/>
        <w:t>ғыздап тастап отыр еді, соңғы жағында даусы қаттырақ</w:t>
        <w:br/>
        <w:t>шығып кетті, есіне түсін кетті-ау деймін, «оятып алмадым</w:t>
        <w:br/>
        <w:t>ба» деп маған қарады. Мен кірпік астынан бағып қимыл-</w:t>
        <w:br/>
        <w:t>сыз жатырмын, Даусын бәсеңсітіп:</w:t>
        <w:br/>
        <w:t>-- Солай, жолдас Еділбаев,-- деді.</w:t>
        <w:br/>
        <w:t>Қасымбек «Иә-а» деп ауыр күрсінді де қойды.</w:t>
        <w:br/>
        <w:t>-- Ал, опасыздар мен сатқындарды аяусыз ?казалай-</w:t>
        <w:br/>
        <w:t>мыз. Олар немістерден емес бізден қорқатын болсын, Біле-</w:t>
        <w:br/>
        <w:t>мін. Әлі де бас бағып бұғып отырған, тіпті кешегі кейбір</w:t>
        <w:br/>
        <w:t>белсенділер де бар. Ұзамай оларды да бір жағына шығара-</w:t>
        <w:br/>
        <w:t>мыз. Бұл соғыста бейтарап адам болмайды. Я жаумен бол-</w:t>
        <w:br/>
        <w:t>ды, я бізбен болады. Өзің білесің, немістер партизапды</w:t>
        <w:br/>
        <w:t>тұтқынға алмайды. Сені мен бізге шегіпетін жер жоқ.</w:t>
        <w:br/>
        <w:t>Женңсек тіріміз, жеңбесек...-- деп тоқтады Посовец. Сол</w:t>
        <w:br/>
        <w:t>ойланып:- Осыны әр партизанның миына шегелеп қою</w:t>
        <w:br/>
        <w:t>керек. Жаудан титімдей рахмет күтпесін,-- деді.</w:t>
        <w:br/>
        <w:t>-- Кешегіні көргеннен кейіп қай партизан алданар</w:t>
        <w:br/>
        <w:t>дейсің,- деді Қасымбек жайыменя.</w:t>
        <w:br/>
        <w:t>-- Ақымақ бастар аз емес, сондықтан Да осы үғымды</w:t>
        <w:br/>
        <w:t>шегелей беру керек. Жапы қысылғанда жалтарып шыға-</w:t>
        <w:br/>
        <w:t>тындар табылады. Опдайларды аямау керек. Немістер қа-</w:t>
        <w:br/>
        <w:t>тал жазаға көшсе, біз дұшпандар мен сатқындарға одан</w:t>
        <w:br/>
        <w:t>бетер қатал жаза кесеміз.</w:t>
        <w:br/>
        <w:t>Еркектердің сөздері қатайып барады. Осы кезге дейіп</w:t>
        <w:br/>
        <w:t>жауын-жауынның арасымен дегендей бұқпантайлап жан</w:t>
        <w:br/>
        <w:t>бағып келіп едім. Бір құдіреттің арқасытда кешегі қыр-</w:t>
        <w:br/>
        <w:t>ғыплан да амап шығып, жолым болып жұбайыма қосылған</w:t>
        <w:br/>
        <w:t>соң баяғы күнім қайтып оралғандай сезіпіп, арқа басым</w:t>
        <w:br/>
        <w:t>кеніп қалын еді, сөйтсем нағыз жанып тұрғап оттың орта-</w:t>
        <w:br/>
        <w:t>сына енді келген сияқтымын. Өз тәпім жеңілдегенмен қол-</w:t>
        <w:br/>
        <w:t>аяғыма тұсау болған нәресте бар, оныц іштегі салмағынан</w:t>
        <w:br/>
        <w:t>сырттағы салмағы әлдеқайда ауыр боларын сезем. Осыны</w:t>
        <w:br/>
        <w:t>ойлағанда тұла бойым тоңазып, көңілім құлази бастады.</w:t>
        <w:br/>
        <w:t>Осы оттың ортасылап мыпа титімдей. тірі &gt;жанды қалай</w:t>
        <w:br/>
        <w:t>амап алып отемін?. Қар үстіне домалап түскеп сарғыш</w:t>
        <w:br/>
        <w:t>құпдақтық орта тұсынан қан бұрқ ете қалды... Басымды</w:t>
        <w:br/>
        <w:t>290</w:t>
        <w:br/>
        <w:t>сіп! «таңға жақын оралармыз, сеп алаң болмай ұйықтай</w:t>
        <w:br/>
        <w:t>бер» дейді. Бұл сөзді түнгі бейбіт күзетке бара жатқан</w:t>
        <w:br/>
        <w:t>адамдай, әншейін жай ғана айта салады, бірақ мен алаң-</w:t>
        <w:br/>
        <w:t>сыз ұйықтай алмаймын. Әлсін-әлсіп оянып қыбыр еткен</w:t>
        <w:br/>
        <w:t>сыбдырға құлақ тігем. Қайтып келген соң да, мені қорқыт-</w:t>
        <w:br/>
        <w:t>қысы келмейтін болар, Қасымбек еш нәрсе айтпайды, 4%%0-</w:t>
        <w:br/>
        <w:t>лымыз болып, тапсырманы сәтті орындадық» деп қоя &lt;а-</w:t>
        <w:br/>
        <w:t>лады, түк қатері жоқ сияқты.</w:t>
        <w:br/>
        <w:t>Қанша қатерінің болғанын Абан келіп сөйлегенде бі-</w:t>
        <w:br/>
        <w:t>лем. Ол түнгі ұрыстан қызуы басылмай, самбырлап, тоқ-</w:t>
        <w:br/>
        <w:t>таусыз сәйлеп, болған оқиғаны құйқылжытып түгел айтын</w:t>
        <w:br/>
        <w:t>береді. Арасында қызып кетіп, дауыстап «ана экердегі әл-</w:t>
        <w:br/>
        <w:t>гі» деп Қасымбекті де әңгімеге еріксіз араластырады. Мен</w:t>
        <w:br/>
        <w:t>әрі сүйсініп, әрі үрейленіп, жүрегім дірілдеп тыңдаймын,</w:t>
      </w:r>
    </w:p>
    <w:p>
      <w:r>
        <w:t>ыстық, суық толқын денемді қатар қарып өтеді.</w:t>
        <w:br/>
        <w:t>Әбден күдерімді үзгенде, тобедеп түскендей ғайыптап</w:t>
        <w:br/>
        <w:t>кездескен, қазір де сағат сайын жоғалтып алу қатері арыл-</w:t>
        <w:br/>
        <w:t>маған Қасымбегімнен екі елі ажырасқым келмейді, бірақ</w:t>
        <w:br/>
        <w:t>шаруасы басынан асып жатқан Қасымбек менің қолыма</w:t>
        <w:br/>
        <w:t>тие бермейді. Түнгі жорықтарып былай қойғанда, мойнын-</w:t>
        <w:br/>
        <w:t>да қанша адамның қамы бар, әлі бой түзеп болмаған от-</w:t>
        <w:br/>
        <w:t>рялты жарақты әскер қылу оңай болсын ба, оның үстіне</w:t>
        <w:br/>
        <w:t>бұрын қолына қару ұстамағандарды үйретуге де талай те-</w:t>
        <w:br/>
        <w:t>рі төгіліп, жорыққа шықпағап күншің өзінде де мұрнынап</w:t>
        <w:br/>
        <w:t>шаншылын жүреді; бір жағынан бала қылап, түнгі ұйқы-</w:t>
        <w:br/>
        <w:t>сының да мазасы шамалы. Ондайда тыныш жатудың ор-</w:t>
        <w:br/>
        <w:t>пына Қасымбек менен бұрын оянып, жөргекке жармаса-</w:t>
        <w:br/>
        <w:t>ды. «Сен ұйықтай бер, астын өзім құрғатам ғой»,- деп</w:t>
        <w:br/>
        <w:t>жатқызып тастаймын-ау, бірақ опдай ұйқыда маза бо-</w:t>
        <w:br/>
        <w:t>да ма.</w:t>
        <w:br/>
        <w:t>Мұздап қалған жерүйдегі балапыц астын жуғанда жы-</w:t>
        <w:br/>
        <w:t>лағаны да. бір түрлі: ерні ерніне тимей дыбырлапн, қалты-</w:t>
        <w:br/>
        <w:t>рап жылайды. Баланың бойын жылытып, емізіш ұйықтат-</w:t>
        <w:br/>
        <w:t>қанша Қасымбек те ұйықтамайды.</w:t>
        <w:br/>
        <w:t>Денем тоңазып келіп Қасымбектің баурына тығылам.</w:t>
        <w:br/>
        <w:t>буық үйде шешінбей жатқап қалың киім тәнімді бөліп</w:t>
        <w:br/>
        <w:t>тұрса да күйеуімпің бар жақылдығын сезем. Тұмсығымды</w:t>
        <w:br/>
        <w:t>тамағына тығып, бұйығып жатып, кір қоңы алынбағап</w:t>
        <w:br/>
        <w:t>жорықтағы еркектің ашқылтым жылы исін рахаттана эжү-</w:t>
        <w:br/>
        <w:t>там. Осы сенімді, жылы денеден айрылып қалатындай қор-</w:t>
        <w:br/>
        <w:t>қып, кейде тас қылып қысып, құшақтап алам. Нәпсісі</w:t>
        <w:br/>
        <w:t>түскір оянбады деп несіне көлгірсиін, бірақ нәпсімді қор-</w:t>
        <w:br/>
        <w:t>қыныш тежеп, нәпсіден де үлкен етене ет жақын өрекіпе</w:t>
        <w:br/>
        <w:t>сезіммен құшырлана түсем.</w:t>
        <w:br/>
        <w:t>286</w:t>
        <w:br/>
        <w:t>-- Евдокия Герасимовнаныц үйінде жаттым.</w:t>
        <w:br/>
        <w:t>- Евдокия Герасимовнаның?-- деді Носовөц маған та-</w:t>
        <w:br/>
        <w:t>цырқай қадала қарап.</w:t>
        <w:br/>
        <w:t>-- Иә, сол кісінің үйінде жаттым.-- Ар жағына шыдай</w:t>
        <w:br/>
        <w:t>алмай:-- Мен сізді сол үйде көрдім,-- дедім.</w:t>
        <w:br/>
        <w:t>-- Мені ме? Мен сізді көрмедім ғой.</w:t>
        <w:br/>
        <w:t>-- Мен де сізді көргенім жоқ, бірақ сіз келгенде меп</w:t>
        <w:br/>
        <w:t>пештің үстінде тығылып жатқам, Барлық әңгімеңізді естіп</w:t>
        <w:br/>
        <w:t>жаттым.</w:t>
        <w:br/>
        <w:t>- Кездескен жерімізді қара,-- деп күлді Носовец, өзі</w:t>
        <w:br/>
        <w:t>оқыс қатты күліп, оқыс тоқтайды екен.-- Мен өзіміше мық-</w:t>
        <w:br/>
        <w:t>ты копспиратормың деп жүрсем. Тура етегімнің астында</w:t>
        <w:br/>
        <w:t>жасырынып жатқан тыңшыны білмеппін ғой.- Сосын</w:t>
        <w:br/>
        <w:t>оқыс сұрақ берді.- Сол үйге келген байланысшыны да</w:t>
        <w:br/>
        <w:t>көрдің бе?</w:t>
        <w:br/>
        <w:t>-- Смуглянканы ма?-- дедім де ерпімді тістей қойдым.</w:t>
        <w:br/>
        <w:t>Мен бұл сырды Николайдан жасырамын деп, әлі Қа-</w:t>
        <w:br/>
        <w:t>сымбекко де ашқан жоқ едім, Носовецтің әлденеден секем</w:t>
      </w:r>
    </w:p>
    <w:p>
      <w:r>
        <w:t>алған шегір көзі мені тесіп барады, әзер жалтардым.</w:t>
        <w:br/>
        <w:t>-- Келгеніп сездім. Бірақ көре алғаным жоқ,</w:t>
        <w:br/>
        <w:t>Даусым күмілжіп, сөзімнің артында бір қалтарысы ба-</w:t>
        <w:br/>
        <w:t>ры айқын сезіліп тұрса да Носовец қазбаламады, мұны да</w:t>
        <w:br/>
        <w:t>қазақ әйелінің бір мінезіне жорыған болар.</w:t>
        <w:br/>
        <w:t>-- Ал, Евдоквня Герасимовна...-- Мен көргелі ол тұң-</w:t>
        <w:br/>
        <w:t>ғыш рет күмілжін қалды.-- Ол жайлы не білесіз? Сол де-</w:t>
        <w:br/>
        <w:t>ревиялықтармен бірге... кетті ме?</w:t>
        <w:br/>
        <w:t>-- Менің көз алдымда қаза тапты. Немересін қорғай-</w:t>
        <w:br/>
        <w:t>мын деп... Неміс солдатының автоматына жармасып...</w:t>
        <w:br/>
        <w:t>Носовец төмен қараш аз уақыт үнсіз отырды.</w:t>
        <w:br/>
        <w:t>-- Иманды болсын, байғұс. Өзі нағыз азамат немшір</w:t>
        <w:br/>
        <w:t>еді. Баласы Павел екеуміз бірге өсін едік.-- Бізге емес,</w:t>
        <w:br/>
        <w:t>өзіне айтып отырғандай жайымен ғана сөзін күбірлоп бі-</w:t>
        <w:br/>
        <w:t>тірді. Содан кенет ойына түскендей:-- Немересі ше? Па-</w:t>
        <w:br/>
        <w:t>таша?-- деп сұрады.</w:t>
        <w:br/>
        <w:t>-- Дуня апай Наташаны қашырам деп оққа ұшты ғой,</w:t>
        <w:br/>
        <w:t>Мен байқағанда Наташа аман құтылған сияқты еді. Әй-</w:t>
        <w:br/>
        <w:t>теуір мен көргенде оқ тиген жоқ-ты.</w:t>
        <w:br/>
        <w:t>“ -- Аман болса... тауып алам,-- деді Носовец.</w:t>
        <w:br/>
        <w:t>Мұны да ақырын айтты, Емендей қатып қалған адам-</w:t>
        <w:br/>
        <w:t>ның экібігенін алғаш байқауым осы еді, бірақ сол жіпеи</w:t>
        <w:br/>
        <w:t>түсіп басылғандай, ол тез қатқыл қалпына оралды.</w:t>
        <w:br/>
        <w:t>Содан кейін ол менен деревняда болған оқиғапы сұра-</w:t>
        <w:br/>
        <w:t>ды. Орысшам жеткенше тұтығып, шатасып, білгенімді ай-</w:t>
        <w:br/>
        <w:t>тып бердім. Ол мейі асықтырмай, сөз арасында сұрақпен</w:t>
        <w:br/>
        <w:t>217</w:t>
        <w:br/>
        <w:t>сып жүрген жандар. Осындай нағыз қысылтанд, алапат</w:t>
        <w:br/>
        <w:t>көзеңде Қасымбектің мойнына масыл болып мініп алып-</w:t>
        <w:br/>
        <w:t>нып, және біреу емес, екеумін. Оны Қасымбек сезбейді</w:t>
        <w:br/>
        <w:t>деймісің. Әрине сезеді, бірақ маған білдірмейді. Тіпті бо-</w:t>
        <w:br/>
        <w:t>лашақ сүртінді былай қойып, обы аз күп тыныштықтың</w:t>
        <w:br/>
        <w:t>өзінде менің осы арада болуымның өзі ерсі екен, Кілең</w:t>
        <w:br/>
        <w:t>салт басты, сабау қамшы экарақты жауынгерлерінен бөлі-</w:t>
        <w:br/>
        <w:t>ніп, мені төңіректей беруге Қасымбектің өзі де қысыла-</w:t>
        <w:br/>
        <w:t>ДЫ... «қатын жанды» деген ат қас адамның шамына тиеді.</w:t>
        <w:br/>
        <w:t>Комиссары «асықпауыңа болады» десе де ол ұзақ отыра</w:t>
        <w:br/>
        <w:t>алмайды, несін жасырайын, ішімнен қасымда ұзағырақ</w:t>
        <w:br/>
        <w:t>отыра тұрғанып жақсы көрем де опы қызметінен қалды-</w:t>
        <w:br/>
        <w:t>рып көп бөгей алмаймын. Бірақ...</w:t>
        <w:br/>
        <w:t>-- Өзі тіпті ойпатын емес қой,-- дейді Қасымбек.</w:t>
        <w:br/>
        <w:t>-- Жаңа сендер келерде емізіп едім, Қарпы ашпаған</w:t>
        <w:br/>
        <w:t>ғой.</w:t>
        <w:br/>
        <w:t>-- Е, бәсе, тіпті ұйқысы қатты. Әкесіне сәлем беруді</w:t>
        <w:br/>
        <w:t>де бішмейді. Кәне, орнына салайын.</w:t>
      </w:r>
    </w:p>
    <w:p>
      <w:r>
        <w:t>Қасымбек баланы оршыла салып, менің қасыма келіп</w:t>
        <w:br/>
        <w:t>отырды. Арада өткен уақыт жатырқатып тастады ма, әлде</w:t>
        <w:br/>
        <w:t>бұрын да бір-бірімізге емін-еркін ашылып, етене үйренісіп</w:t>
        <w:br/>
        <w:t>кете алмадық па, балалы болсақ та екеуміздің арамызда</w:t>
        <w:br/>
        <w:t>еркіндік жоқ, оңаша қалсақ-ақ сөйлесетіш сөз таппай кі-</w:t>
        <w:br/>
        <w:t>біртіктей беретін болыппыз, содан екеуміз де іштей қы-</w:t>
        <w:br/>
        <w:t>сыламыз, Қайта Абан келін қалса даңғырлап сөйлеп, осы</w:t>
        <w:br/>
        <w:t>қысылысты тарқатын, көңілімізді көтеріп тастайды. Қа-</w:t>
        <w:br/>
        <w:t>сымбек үндемеген соң көңілдегі күдігімді өзім айттым.</w:t>
        <w:br/>
        <w:t>-- Осы мен сендердің аяқтарыңа оралғы болатын шы-</w:t>
        <w:br/>
        <w:t>ғармын.</w:t>
        <w:br/>
        <w:t>-- Неге?-- деп селт өтті де, Қасымбек сұрағыпың ерсі</w:t>
        <w:br/>
        <w:t>екенін өзі де түсініп, үндемей қалды.</w:t>
        <w:br/>
        <w:t>Негесі қалай. Жарау ат мініп охауға шабатын жа-</w:t>
        <w:br/>
        <w:t>уынгердің құлынды бие жетелеп жүргенін көріп не едің?</w:t>
        <w:br/>
        <w:t>Көңлімде жүрген сөздің аузымнан қалай шығып кетке-</w:t>
        <w:br/>
        <w:t>шін байқамай, айтуын айтып алып, қысылын қалып едім,</w:t>
        <w:br/>
        <w:t>бірақ Қасымбектің құдай оңдап күліп жібергені. Содан</w:t>
        <w:br/>
        <w:t>бойым жеңілдеп мен де күлдім. Осы күлкінің бір рахат</w:t>
        <w:br/>
        <w:t>болғаны -- қабыслай тұрған арамызды біріктіріп, қырты-</w:t>
        <w:br/>
        <w:t>“сымызды жазып жіберді, Қасымбек моні құшақтап бетім-</w:t>
        <w:br/>
        <w:t>нен сүйіп алды.</w:t>
        <w:br/>
        <w:t>-- Әрипе оңай болады деп отырғаным жоқ. Біз ылғи</w:t>
        <w:br/>
        <w:t>жортуылдағы адамбыз ғой,-- деді Қасымбек менің шашым-</w:t>
        <w:br/>
        <w:t>пан сипап.-- Бір жерге жасыруға қазір деревнялардан да</w:t>
        <w:br/>
        <w:t>тыныштық кете бастады. Әзір бірге боламыз. Степан Пөт-</w:t>
        <w:br/>
        <w:t>982</w:t>
        <w:br/>
        <w:t>оқыс көтеріп алылпып. Екі еркек аңырайып мағап қа-</w:t>
        <w:br/>
        <w:t>рады.</w:t>
        <w:br/>
        <w:t>-- Шошып кеткен жоқсың ба?- деп Қасымбек үрпи-</w:t>
        <w:br/>
        <w:t>іш, орнынан жүрелеп көтеріле берді.</w:t>
        <w:br/>
        <w:t>-- Мағап баланы әперін жіберлі.</w:t>
        <w:br/>
        <w:t>-- Бала тынытп... Ұйықтап жатыр гой.</w:t>
        <w:br/>
        <w:t>Қасымбек айтарын айтса да күйбеңдеп орнылап тұ-</w:t>
        <w:br/>
        <w:t>рып, құндақты еппен ұстап маған әперді, бастапқыдай</w:t>
        <w:br/>
        <w:t>емес, қолы үйреніп қалыпты. Носовең те түрегелді.</w:t>
        <w:br/>
        <w:t>-- Ал жұбайыңыздың қол-аяғы жеңіл болсын.- Ере</w:t>
        <w:br/>
        <w:t>шықпақ болған Қасымбекті тоқтатып:-- Сенің асықпауы-</w:t>
        <w:br/>
        <w:t>ңа да болады. Үй-ішіпнің әңгімесіне бөгет болмайыш,- деді.</w:t>
        <w:br/>
        <w:t>Носовец шығып кеткен соң Қасымбек пешке отын са-</w:t>
        <w:br/>
        <w:t>лып күйбеңдеп әуре болып жатыр.</w:t>
        <w:br/>
        <w:t>-- Үйдің іші ысын кетті, жаға бермесейші,- дедім.</w:t>
        <w:br/>
        <w:t>-- А? Ысып кетті ме?</w:t>
        <w:br/>
        <w:t>Қасымбек пештің аузына апара берген ағашты, негы-</w:t>
        <w:br/>
        <w:t>дарын білмей, кішкене ұстап тұрды да, жерге тастады, с0-</w:t>
      </w:r>
    </w:p>
    <w:p>
      <w:r>
        <w:t>дан кейін сәкінің шетіне келіп отырды. Не айтарын білмей</w:t>
        <w:br/>
        <w:t>менің қолымдағы құндаққа қарай береді. Алғашқы күні</w:t>
        <w:br/>
        <w:t>екеуміз бір-бірімізге айтар сөзімізді таусып алған сияқты-</w:t>
        <w:br/>
        <w:t>мыз, бастан кешікен хикаяларымызды айтыш болдық. Ел-</w:t>
        <w:br/>
        <w:t>жұртты, ағайын-туғанды еске алайық десек... көңілімізге</w:t>
        <w:br/>
        <w:t>келіп кептеліп тұрған созге екеуміздің де аузымыз бар-</w:t>
        <w:br/>
        <w:t>майды. Елді айтсаң-ақ ар жагында аһ ұрған армап бітеу</w:t>
        <w:br/>
        <w:t>жатқан ішкі жараңды тырнан сыздатып қоя береді, бола-</w:t>
        <w:br/>
        <w:t>шагымызды сөз етуге... Келешегіміздің кейінгімізден де</w:t>
        <w:br/>
        <w:t>қиын екенін екеуміз де сеземіз. Оты болжауға мен ғана</w:t>
        <w:br/>
        <w:t>емес, Қасымбектің де батылы бармайды.</w:t>
        <w:br/>
        <w:t>Сөйтіп арғы меп бергіге жоламай, қатерлі ойдан аттап</w:t>
        <w:br/>
        <w:t>өтіп, ғайыптан басымыз қосылған азғана қуанышымызды</w:t>
        <w:br/>
        <w:t>талғажау етіп, екі-үш күп көплімізді алдарқатып келіп</w:t>
        <w:br/>
        <w:t>едік, енді байқасам жұбайыммен қауышқан алғашқы қуа-</w:t>
        <w:br/>
        <w:t>яышым сұйылып барады. Қиып ойларды қалана ойламайын</w:t>
        <w:br/>
        <w:t>десем де, ол құрғыр ойлатпай қоймайды. Жаңағы сөздері-</w:t>
        <w:br/>
        <w:t>неп байқап қалдым: бұлар тек ажалға бастарып байлап</w:t>
        <w:br/>
        <w:t>қойып қана соғысатын адамдар. «Әке» дегенмен жан қал-</w:t>
        <w:br/>
        <w:t>майды деуші еді қазақ: бұл жап қалатын жер емсе екен,</w:t>
        <w:br/>
        <w:t>«Не өмір, не өлім» деген ұранды естіп едім, соның тын</w:t>
        <w:br/>
        <w:t>мағынасына енді көзім жетті, «көзім жетті» емес-ау, тіпті</w:t>
        <w:br/>
        <w:t>көзім көрді.</w:t>
        <w:br/>
        <w:t>Арқасын қара орманы -- қалың еліпе тіреп қойыт са-</w:t>
        <w:br/>
        <w:t>ғысатын майдан емес, оңы меп солы, алды мен арты айпа-</w:t>
        <w:br/>
        <w:t>ла жау, орман паналап, сай сағалап, түн жамылып соғы-</w:t>
        <w:br/>
        <w:t>25</w:t>
        <w:br/>
        <w:t>гі бір ауылдың тіршілігі сияқты. Айтпақшы... мына сиыр...</w:t>
        <w:br/>
        <w:t>Иә, бұл Дуня апайдың Әойқасы. Желіпі жер сызған қызыл</w:t>
        <w:br/>
        <w:t>қасқа... қазір желіні кішірейіңкірепті. Күйісін іркіп, та-</w:t>
        <w:br/>
        <w:t>қырқағандай мойшын бұрып матан бір қарап алды, тосға-</w:t>
        <w:br/>
        <w:t>ғандай көзі дымқыл тартып мөлдіреп тұр. Еріксіз қолым-</w:t>
        <w:br/>
        <w:t>ды созып өдім, жалаңдаін кең танауы делдиіп иіскеді до,</w:t>
        <w:br/>
        <w:t>саусағымды жалап алды.</w:t>
        <w:br/>
        <w:t>Енді бір келгенімде сыриған ұзып солдат құйрығымен</w:t>
        <w:br/>
        <w:t>жер сұзә тәмен жүрелеп сиыр сауып отыр, ебедейсіз ұзын</w:t>
        <w:br/>
        <w:t>қолы сүттің жартысын өзінің тізесіне шашыратады. Мо-</w:t>
        <w:br/>
        <w:t>нің сыбдырымды естіп есік жаққа жалт қаран еді: Абан</w:t>
        <w:br/>
        <w:t>екен. Неге екенін білмейміп, екеуміз де қысылып қал-</w:t>
        <w:br/>
        <w:t>дық.</w:t>
        <w:br/>
        <w:t>-- Сіз мұнда ма едіңіз?-- деді Абан ұрлық қылғандай</w:t>
        <w:br/>
        <w:t>сасып.</w:t>
        <w:br/>
        <w:t>Шелегіңді берс ғой. Мен сауайын,-- дедім.</w:t>
        <w:br/>
        <w:t>-- Осы сиырды өзім сауып жүр едім,-- деді Абап кү-</w:t>
        <w:br/>
        <w:t>ліп.-- Несіп жасырайын, сауыпшылығым шамалы екен.</w:t>
        <w:br/>
        <w:t>Тек әйтеуір балаға сүт болсын деп...</w:t>
        <w:br/>
        <w:t>-- Оның рас. Сиырдың желіні қайтып қалыпты.</w:t>
        <w:br/>
        <w:t>Үйде жүргенде кишкентайымнан сиыр сауып үйрепген-</w:t>
        <w:br/>
        <w:t>мін, осыдап кейін Зойканы өзім сауатын болдым. Әйел қо-</w:t>
        <w:br/>
        <w:t>лып сезді ме, жануар исініп, сүті молая бастады. Мал ба-</w:t>
        <w:br/>
        <w:t>ласын эқасымнан жақсы көруші едім, бірақ бүл сиырға</w:t>
      </w:r>
    </w:p>
    <w:p>
      <w:r>
        <w:t>деген ықласым бөлектеу. Екеуміз бір сарайды паналап жан</w:t>
        <w:br/>
        <w:t>сақтаған соң, мал да болса қатерлі сәтте қасымда болған</w:t>
        <w:br/>
        <w:t>серігім сияқты. Опың үстіне Дупя апайдың... иә, Дуня</w:t>
        <w:br/>
        <w:t>апайдып көзіндей ыстықтығы да бар маған. Алдамшы се-</w:t>
        <w:br/>
        <w:t>зім, қайдам, осыны мен ғана емес, Зойна да сезінетін сияқ-</w:t>
        <w:br/>
        <w:t>ты, мен келген сайың сүт исі аңқып исініп тұрғанда екеу-</w:t>
        <w:br/>
        <w:t>міздің де бойымыз бусанып аналық сезім оянғанын сө-</w:t>
        <w:br/>
        <w:t>земін,</w:t>
        <w:br/>
        <w:t>Адам тіршілік қылған жердің бәрі бірдей екен ғой</w:t>
        <w:br/>
        <w:t>өзі -- мұпда Да сол тірлік, тек тірліктің ең бір жұпынылау</w:t>
        <w:br/>
        <w:t>түрі. Ортақ қазан көтерілмей жұрт екі-үштен орайласып</w:t>
        <w:br/>
        <w:t>астарып кішкене котелокке пісіреді екен, бір үлкендеу</w:t>
        <w:br/>
        <w:t>кастрюль табылып, мен соған сорпа шісіріп, ас үстінде аз-</w:t>
        <w:br/>
        <w:t>ғапа командирлердің басы қосылатып болды. Азығымыз да</w:t>
        <w:br/>
        <w:t>мол емес, бірақ әзірге ашыққан жоқпыз. Жортуылға шық-</w:t>
        <w:br/>
        <w:t>қандар ауыл жұрттан бір нәрсе қарманып келеді де соны-</w:t>
        <w:br/>
        <w:t>мен үзіліп кетпей біріне- бірі жалғасып тұрады. Қасымбек</w:t>
        <w:br/>
        <w:t>атқа жегіп жүріп ас пісіретін жорық кухнясын қолға тү-</w:t>
        <w:br/>
        <w:t>сіргісі келеді. «Партизандық соғыс бір күндік емеб, арты-</w:t>
        <w:br/>
        <w:t>мыздан оқ-дәрі, азық-түлік жеткізіп тұратын тылымыз</w:t>
        <w:br/>
        <w:t>284</w:t>
        <w:br/>
        <w:t>рөвичке де айтқанмын. Ол ойша құптай қоймаса Да қарсы</w:t>
        <w:br/>
        <w:t>болмады. Ар жағында... тағдырдың балғанын көре жата-</w:t>
        <w:br/>
        <w:t>мыз.</w:t>
        <w:br/>
        <w:t>6</w:t>
        <w:br/>
        <w:t>«Адам үш күлпел кейін көрге де үйренеді» деуші еді</w:t>
        <w:br/>
        <w:t>Қамқа әжем. Тоңғағы қатпаған жас шаранамды көтеріп</w:t>
        <w:br/>
        <w:t>жүріп түзде жортқан нартизан өміріне қалай үйренін кет-</w:t>
        <w:br/>
        <w:t>кенімді өзім Де байқамай қалдым. Төсектен бас көтерісі-</w:t>
        <w:br/>
        <w:t>мен-ақ қарап отырмай өз тіршілігімді өзім қарайтын бол-</w:t>
        <w:br/>
        <w:t>дым, Бес-алты күннен кейіп бір баланың шаруасынан</w:t>
        <w:br/>
        <w:t>артылып, медсестра ІНура «сіз әзір көп қимылдамаңыз,</w:t>
        <w:br/>
        <w:t>өзім-ақ істеймін ғой» десе де қарап отыра алмай, оған да</w:t>
        <w:br/>
        <w:t>қолғабысымды тигізетін болдым. Менсіз де шаруасы мен</w:t>
        <w:br/>
        <w:t>қиындығы басынан асып жатқан мына қауымға масыл бо-</w:t>
        <w:br/>
        <w:t>ауым ұят сияқты корініп, Дуня апайдың үйінде сонша уа-</w:t>
        <w:br/>
        <w:t>қыт бұғып &gt;жатып, керенау тартқан бұйығы қалпымвапн</w:t>
        <w:br/>
        <w:t>серпіліш еңсемді көтердім. Оның үстіне Қамқа әжемнің</w:t>
        <w:br/>
        <w:t>Қасымбекке айтқан сөзі бар-ды: қызым мені жерге қарат-</w:t>
        <w:br/>
        <w:t>пайды, серігіңе жарайды, қарпың ашса қуырып же, Шөл-</w:t>
        <w:br/>
        <w:t>десең қайнатып ітп, бәріне шыдайды,-- деп еді, Қасымбек</w:t>
        <w:br/>
        <w:t>етігімен су кешіп жүргенде балпиып жатып алғаным...</w:t>
        <w:br/>
        <w:t>Ауыл әйелдерінен көргенім бар, белімді мықтап тұрып</w:t>
        <w:br/>
        <w:t>таңып аллым да түрын кеттім.</w:t>
        <w:br/>
        <w:t>Сірә көп жатып қарекет аңсап қалсам керек, кәдімгідей</w:t>
        <w:br/>
        <w:t>серпіліп, бойымда сергектік пайда болды, сыртқа нтығып</w:t>
        <w:br/>
        <w:t>төңірегіме көз салып, көкжиегім ашылып, өрісім кеңи бав-</w:t>
        <w:br/>
        <w:t>тады. Біз бір қарағайы мен қайыңы аралас орманның ішін-</w:t>
        <w:br/>
        <w:t>де жүр екенбіз. Бұл арада қылқан жапырақты шыршпа,</w:t>
        <w:br/>
        <w:t>мен білмейтіп және бір ағаштар кездесін қалады. Төбені</w:t>
        <w:br/>
        <w:t>айнала тескен тышқанның ініндей сай баурайында томпи-</w:t>
        <w:br/>
        <w:t>ған жерсепелер кеп; төбелерін қар басып, сырт көзден та-</w:t>
        <w:br/>
        <w:t>салап тастағаны сонша, әделкіде оларды жоталанған қар</w:t>
        <w:br/>
        <w:t>үйінділері деп ойлағам. Бір қарағанда елсіз болып көріп-</w:t>
        <w:br/>
        <w:t>ген орманның осы қуысында қыбырлаған, құясынағат өмір</w:t>
      </w:r>
    </w:p>
    <w:p>
      <w:r>
        <w:t>бар екел. Ол өмір беті қатып қалған жердің сыз бауырын</w:t>
        <w:br/>
        <w:t>жылытып, қар астына кіріп кеткен.</w:t>
        <w:br/>
        <w:t>Мен жатқан экеркене кішілеу жыраны бауырдай үңгін</w:t>
        <w:br/>
        <w:t>қазылған, сол жыраның айналма пірімінде әжептәуір ша-</w:t>
        <w:br/>
        <w:t>руашылық бар екен. Екі-үш ат шана доғарулы, аттар бөл</w:t>
        <w:br/>
        <w:t>шананың үстіндегі шөпке бас қойған. Буыншықтар, тең-</w:t>
        <w:br/>
        <w:t>дер. Ар жағында шыршаның бұтағынап итарқа қып жаса-</w:t>
        <w:br/>
        <w:t>ған күркенің ишінде қызыл қасқа спыр күйсеп тұр. Кәдім-</w:t>
        <w:br/>
        <w:t>283</w:t>
        <w:br/>
        <w:t>ұйықтап жатыр, емшек бүтіне тойып алғасып оянар емес,</w:t>
        <w:br/>
        <w:t>мәз болып Қасымбекке қараймын.</w:t>
        <w:br/>
        <w:t>Қасымбек баласының бетіне мойнын созып үңіле қа-</w:t>
        <w:br/>
        <w:t>райды. Байқаймын әзір, мына жұмырықтай қызылшақадан</w:t>
        <w:br/>
        <w:t>еш нәрсе ажыратып танып тұрғап жоқ сияқты, сонда да</w:t>
        <w:br/>
        <w:t>менің көңлімді аулағысы келген болар.</w:t>
        <w:br/>
        <w:t>-- Өзі кімге тартқан? Саған тартқан ба, қалай?-- деді.</w:t>
        <w:br/>
        <w:t>-- Маңдай жағы, бет бітімі саған ұқсаған,-- Дедім-</w:t>
        <w:br/>
        <w:t>Өтірік айтқашым жоқ, маған солай корінді.</w:t>
        <w:br/>
        <w:t>Қасымбектің де менен күткен жауабы осы ғой, үстіңгі</w:t>
        <w:br/>
        <w:t>ерні түріліп, мәз болып жымиып қойды.</w:t>
        <w:br/>
        <w:t>Қызыл шақа ата-анасының козқарасын сөзді ме, түсін-</w:t>
        <w:br/>
        <w:t>де терец бір өксіп алды да, титімдей боті тызхырынып,</w:t>
        <w:br/>
        <w:t>аузы кемсеңдеп, шырылдап бастап, даусын үдетіп айқай-</w:t>
        <w:br/>
        <w:t>ға басты. Қасымбек сасып маған қарайды.</w:t>
        <w:br/>
        <w:t>-- Қарны ашқан шығар, емізем ғой.</w:t>
        <w:br/>
        <w:t>Қасымбек кішкене қипақтап тұрды да:</w:t>
        <w:br/>
        <w:t>-- Мен саған Шураны жіберейін. Қазір бір айналып</w:t>
        <w:br/>
        <w:t>келемін,-- деп, ақырын шегіншектеп барын есіктен шығып</w:t>
        <w:br/>
        <w:t>кетті,</w:t>
        <w:br/>
        <w:t>5</w:t>
        <w:br/>
        <w:t>Әуелгі күнім маған еш нәрсепі ойлатқан экоқ. Аман-</w:t>
        <w:br/>
        <w:t>есен босандым, бұ да бір үлкен қорқыныш күдігім еді,</w:t>
        <w:br/>
        <w:t>жәпе сонымен бірге, тіпті аспаннан түскендей, күтпеген</w:t>
        <w:br/>
        <w:t>жөрдеп Қасымбекпен қауыштым,-- қатар келген екі қуа-</w:t>
        <w:br/>
        <w:t>ныш уайым-қайғының бәрін ұмыттырып жіберді. Тіпті</w:t>
        <w:br/>
        <w:t>өзім қақ ортасында болып, ғайыптан тірі қалған қызыл</w:t>
        <w:br/>
        <w:t>қырғын да жан шошытқан сұмдық үрейі мен өткір уытын</w:t>
        <w:br/>
        <w:t>жоғалтып, адам бастығырлыққанда көретіп сорақы тұс</w:t>
        <w:br/>
        <w:t>сияқты елестей бастады. Енді не де болса арқа сүйер аза-</w:t>
        <w:br/>
        <w:t>матым бар, Қасымбетім қасымда. Абан мен Қасымбек сор-</w:t>
        <w:br/>
        <w:t>пасының буы бұрқырап, исі аңқыған тәтті тауығын әкеліп</w:t>
        <w:br/>
        <w:t>қалжа ішкізгенде, рахаттанып төрлеп, тұла бойым балбы-</w:t>
        <w:br/>
        <w:t>рап, соғыс деген пәлені түгел ұмытып көттім. Тура өз ау-</w:t>
        <w:br/>
        <w:t>лым -- ошағыма, Қамқа әжеме қайтып оралғандай... ой-</w:t>
        <w:br/>
        <w:t>лап қарасам ет жақып адамдарыммен шүйіркелесіп, алаң-</w:t>
        <w:br/>
        <w:t>сыз шай ішпегелі не заман.</w:t>
        <w:br/>
        <w:t>Және бір жолым болғапы -- партизандар төрт-бес кұн</w:t>
      </w:r>
    </w:p>
    <w:p>
      <w:r>
        <w:t>ешқайда шықпады, оларды да ешкім мазаламады, яынынн</w:t>
        <w:br/>
        <w:t>болды, Қасымбек қасыма жиі келіп, кейде тіпті ұзақ оты-</w:t>
        <w:br/>
        <w:t>рып кетіп жүрді. Абан болса, өзі тінті туған жеңгейі та-</w:t>
        <w:br/>
        <w:t>быяғаннан бетер қуанып жүр, дабырлан ікиі келіп, асты-</w:t>
        <w:br/>
        <w:t>873</w:t>
        <w:br/>
        <w:t>демеп, ден қоя тыңдады. Кейбір &gt;хағдайды тәптіштеп біл-</w:t>
        <w:br/>
        <w:t>гісі келеді. Сасып қалдым ба, қайдам, қызыл қырғызтың</w:t>
        <w:br/>
        <w:t>қақ ортасында болғанмен менің білгенім көп емес океп, Нә-</w:t>
        <w:br/>
        <w:t>сөнептің біраз сұрағына жауап бере алмадым. Немістердің</w:t>
        <w:br/>
        <w:t>қайдан келгені? Жалпы саныпың қатта екегі? Оларды кім”</w:t>
        <w:br/>
        <w:t>басқарғаны? Деревпядан қанша адам құтылғаны? Оның</w:t>
        <w:br/>
        <w:t>бәрі мен білмейтін деректер. Менің білетінім тек қызыл</w:t>
        <w:br/>
        <w:t>қырғын, еңкейген кәрі мен жөргектегі балаға дейін түгел</w:t>
        <w:br/>
        <w:t>қырған сұмдық қана, Жан шошытқан үрей мен сұмдықтан</w:t>
        <w:br/>
        <w:t>өзгені жадымда ұстай алмаппын, Полицайлардың да ұзын</w:t>
        <w:br/>
        <w:t>санының қанша болғанып білмеймін, Дуня апайдың үйіне</w:t>
        <w:br/>
        <w:t>жиналып арақ ішкендері бесеу ме еді, алтау ма еді, оғысыш</w:t>
        <w:br/>
        <w:t>Да анық аңғармапнып; жалғыз аты-жөніп білетіп «ескі</w:t>
        <w:br/>
        <w:t>танысым» Усалев,</w:t>
        <w:br/>
        <w:t>-- Усачевты көрген екенсіз гой?-- деді Носонец олың</w:t>
        <w:br/>
        <w:t>есіміне елең етіп.</w:t>
        <w:br/>
        <w:t>-- Иә, көрдім.</w:t>
        <w:br/>
        <w:t>- Полицайлар кісі атысуға қатысты ма?</w:t>
        <w:br/>
        <w:t>- Жоң, Олар айдасын жүрді. Сосын үйлерді өртесті</w:t>
        <w:br/>
        <w:t>ғой деймін,</w:t>
        <w:br/>
        <w:t>Бәрібір... олардып да қолдары қан,</w:t>
        <w:br/>
        <w:t>Менің есіме төртпақ полицайдың сөзі түсті. Бір поли-</w:t>
        <w:br/>
        <w:t>дай «біз атқан жоқпыз ғай» дегенде: «иә, біз атқан жоқ-</w:t>
        <w:br/>
        <w:t>жыз, тек қол-аяқтарын матап бердік, немістер бауыздады»</w:t>
        <w:br/>
        <w:t>деген, Осы сөзді айтқанымда Носонең тіпті риза болғандай:</w:t>
        <w:br/>
        <w:t>-- Өте тауып айтқан,- деді.-- Соған орай сазайларын</w:t>
        <w:br/>
        <w:t>да тартады.</w:t>
        <w:br/>
        <w:t>Аз әңгімеден кейін Носовец маған:</w:t>
        <w:br/>
        <w:t>-- Байқаймын. Өзің де талай тауқыметті тартқан тү-</w:t>
        <w:br/>
        <w:t>рің бар. Оның үстіне ақыры келіп босанған жерің де...--</w:t>
        <w:br/>
        <w:t>деп іркілді де:- Жарайды дем ал, тынық,-- Деп әңгімедеп</w:t>
        <w:br/>
        <w:t>босатты.</w:t>
        <w:br/>
        <w:t>Дуня апайдың үйінде бұғып жатып мысықша ұйықтай</w:t>
        <w:br/>
        <w:t>бергенге ұйқышыл болып жаман үйренгеп түрім бар, осы</w:t>
        <w:br/>
        <w:t>зіймәпкенің ішінде де қолым босаса-ақ мүлгіп кетем. Бірақ</w:t>
        <w:br/>
        <w:t>байқаймын ұйқым қатты емес, сергек, кәдімгі құс ұйқы;</w:t>
        <w:br/>
        <w:t>көңліме алаң кірген, ұйықтап жатсам да атқаратын ісім,</w:t>
        <w:br/>
        <w:t>мойпымда бір міндетім барын үзбей сезетін сияқтымын.</w:t>
        <w:br/>
        <w:t>Шыбырға оянып кетем, және ұмыт қалған, уақытын</w:t>
        <w:br/>
        <w:t>өткізіп алған ісім бардай елегізіп оянам. «Ол не нәрсе еді?»</w:t>
        <w:br/>
        <w:t>деп ойымды қармағанда балам есіме түседі. Соған кәдімті-</w:t>
        <w:br/>
        <w:t>дейіпым өтіп ішім жылып кететін болды. «Балам бар, ана</w:t>
      </w:r>
    </w:p>
    <w:p>
      <w:r>
        <w:t>болдым» дегеп ұғым әлі бойыма сіңіп болған жоқ, кейде</w:t>
        <w:br/>
        <w:t>таңы ырқаймын. Кеше ғапа шықпастай көрініп, үзілмес үрей</w:t>
        <w:br/>
        <w:t>278</w:t>
        <w:br/>
        <w:t>Қасымбек ерте тұрады. Кейде түннің де бір уағында</w:t>
        <w:br/>
        <w:t>шығып кетіп қарауылды тексереді. Бұрын да күйеуім ши-</w:t>
        <w:br/>
        <w:t>рақ, жинақы, әскер тәртібін бұлжытпай орыпдайтын, бірақ</w:t>
        <w:br/>
        <w:t>бұрын жоғарыдан берілген тәртіпті орындаушы болса, қа-</w:t>
        <w:br/>
        <w:t>зір мазасыз қожайын сияқты. Бұған тәртіп беріп жатқан</w:t>
        <w:br/>
        <w:t>адам жоқ, барлығын өзі ойлап, өзі қадағалап, өзі тынды-</w:t>
        <w:br/>
        <w:t>рып жүреді. Тек бір бағынатын, қаймығатын адамы Носв-</w:t>
        <w:br/>
        <w:t>вең. Ол қырықты алқыпдырған тәжірибелі кісі болғандық-</w:t>
        <w:br/>
        <w:t>тан ба Қасымбек оның алдына шықпайды, ылғи ығында</w:t>
        <w:br/>
        <w:t>болады. Мепің алған әсерім бойынша Носовецте өзіпен ірі-</w:t>
        <w:br/>
        <w:t>ні д6 ықтыратын бір өктемдік бар, оның недеш екенін әзір-</w:t>
        <w:br/>
        <w:t>ге түсіне алмай қойдым, Былай қарағанда екеуінің правө-</w:t>
        <w:br/>
        <w:t>лары тең сияқты. Қасымбектің ротасының аман қалған</w:t>
        <w:br/>
        <w:t>солдаттары мен орманға жинала бастаған партизандар бі-</w:t>
        <w:br/>
        <w:t>рігіп отряд болған. Қасымбек командир, Носоөвец көмиссар.</w:t>
        <w:br/>
        <w:t>Дегенмен Носовецтің ірілігін Қасымбек екеуміз ғана емес,</w:t>
        <w:br/>
        <w:t>жұрттың бәрі сезеді, бірақ содан кейінгі мықты менің</w:t>
        <w:br/>
        <w:t>күйеуім, Мұныкі де өзінің еңбегімен, қасиетімен алған бе-</w:t>
        <w:br/>
        <w:t>делі, Аз уақытта бір аңғарғаным бұ жерде онша шенге қа-</w:t>
        <w:br/>
        <w:t>рай қоймайды екен, өйткені шен беріп жоғарылатып, ше-</w:t>
        <w:br/>
        <w:t>нін алын төмендетіп отыратын жоғарғы жағың жоң, жүрт</w:t>
        <w:br/>
        <w:t>жоғарғыларға қарап алақтамай, тек қолынан келетіп адам-</w:t>
        <w:br/>
        <w:t>дарды ғана сыйлайды.</w:t>
        <w:br/>
        <w:t>Қасымбектің бір қасиеті сөзге сараң да іске тындырым-</w:t>
        <w:br/>
        <w:t>ды. Не ойласа ішінде, барлық істі үндемей, дабырасыз</w:t>
        <w:br/>
        <w:t>тындырып үреді. Құдай тағала мына алалаттан аман</w:t>
        <w:br/>
        <w:t>алын шығып, өмір берсе, мен үшін Дариға жеңгем арман</w:t>
        <w:br/>
        <w:t>ететін, нағыз бір орнықты, мықты жігіттің етегінен ұстап-</w:t>
        <w:br/>
        <w:t>пын, болашақ өмірім де бұлтақсыз, берін, жайлы...</w:t>
        <w:br/>
        <w:t>Бір байқағаным, болашақты онша көп ойламайтын бо-</w:t>
        <w:br/>
        <w:t>лыппын, Күнделікті тіршіліктің өзі маған жетіп жатыр.</w:t>
        <w:br/>
        <w:t>Мен де енді мыла жүрттан бөлек бап күткен масылдықтан</w:t>
        <w:br/>
        <w:t>арылып, өз алдына бір шаруашылық сияқты партизанның</w:t>
        <w:br/>
        <w:t>қотаныпда ұсақ-түйек кәдеге жарап, тыпыршыған көптің</w:t>
        <w:br/>
        <w:t>бірі боп келе жатырмын. Өстіп экүріп екі-үш айдың қалай</w:t>
        <w:br/>
        <w:t>отіп кеткенін байқамай қалыппып, Қақап тұрған қыстың</w:t>
        <w:br/>
        <w:t>ортасы ауыш, көктемге қарай бет алған түрі бар.</w:t>
        <w:br/>
        <w:t>Жылу аңсап көптен күткен тәтті үмітіміздің есесіне</w:t>
        <w:br/>
        <w:t>мен лагерьге желген боң ұзамай-ақ бәрімізді қуанта тол-</w:t>
        <w:br/>
        <w:t>қытқан үлкен үмітіміз ортайын барады. Өткен жылы де-</w:t>
        <w:br/>
        <w:t>кабрьде біздің әскер Москва түбінде үлкен шабуылға</w:t>
        <w:br/>
        <w:t>шықты деген қуанышты хабар алғанбыз. Екі-үш айдың</w:t>
        <w:br/>
        <w:t>шамасында бізге де келіп қалар деп жұрттың бәрі де қуа-</w:t>
        <w:br/>
        <w:t>нып жүрді, сақ сөйлейтін Қасымбектің өзі «амандық бөл-</w:t>
        <w:br/>
        <w:t>287</w:t>
        <w:br/>
        <w:t>береді. Мені жатырқай ма, әлде мінезі тұйық на, кісімен</w:t>
        <w:br/>
        <w:t>жөндеп сөйлеспейді, сәби жүзінде терең ұялағап ренігі бар</w:t>
        <w:br/>
        <w:t>сияқты. Әлде үлкендерден бөліп, түнгі жорыққа қатыстыр-</w:t>
      </w:r>
    </w:p>
    <w:p>
      <w:r>
        <w:t>май қазан ошақтың басына қойғанына репижи ме екен?</w:t>
        <w:br/>
        <w:t>Түрткілеп сыр тартып көрсем де ашыла қоймады.</w:t>
        <w:br/>
        <w:t>- Әке-шешең бар ма?</w:t>
        <w:br/>
        <w:t>- Бар.</w:t>
        <w:br/>
        <w:t>-- Олар қайда?</w:t>
        <w:br/>
        <w:t>-- Апда,-- деп қолын сілтей салды да, содан кейін:--</w:t>
        <w:br/>
        <w:t>Дереяняда,-- деп анықтады.</w:t>
        <w:br/>
        <w:t>-- Олар қорықпай сені қалай :кіберді?</w:t>
        <w:br/>
        <w:t>-- Мен олардан сұраған жоқпын.</w:t>
        <w:br/>
        <w:t>Содан кейін мен де шұқылай бермедім, сөйлескісі кел-</w:t>
        <w:br/>
        <w:t>месе цейтейін, қаршадай болып алып, тас түйініп ішін</w:t>
        <w:br/>
        <w:t>бермейді. бойда да Прошканы жек көрмедім. Тіпті бала</w:t>
        <w:br/>
        <w:t>енді. Қыршын жасын аяймын, Оп шақты күн өткен соң</w:t>
        <w:br/>
        <w:t>Прошканың өзі сөз бастады.</w:t>
        <w:br/>
        <w:t>-- Гехя Надя. Мені пеге тапсырмаға жібермейді, ай</w:t>
        <w:br/>
        <w:t>Сіздің ойыңыз қалай, а?</w:t>
        <w:br/>
        <w:t>-- Сеп әлі кішкентай...-- деп қалып, ренжітіп аларым-</w:t>
        <w:br/>
        <w:t>ды сезін тілімді тістей қайдым да.-- Сен әлі жассың гой,--</w:t>
        <w:br/>
        <w:t>дедім.</w:t>
        <w:br/>
        <w:t>-- Мен пеге жас боламын,- деді Проша ренжіп.-</w:t>
        <w:br/>
        <w:t>Мен биыл он алтыға шығамын,</w:t>
        <w:br/>
        <w:t>-- Енді... Он сегілге дейін әскерге алмайды ғой.</w:t>
        <w:br/>
        <w:t>-- Қоқ, партизандардың заңы басқа. Мұнда шалдар</w:t>
        <w:br/>
        <w:t>да, балалар да соғысады. /Коц, партизанның жәңі басқа,--</w:t>
        <w:br/>
        <w:t>деді кәдімгі кексе адамша матан түсіндіріп.-- Шіас адам</w:t>
        <w:br/>
        <w:t>жауға қарсы соғмедасын дегеп заң жоқ. Менің ойымша</w:t>
        <w:br/>
        <w:t>мұның себебі басқа,</w:t>
        <w:br/>
        <w:t>-- Қой, одап басқа на себеп болсын. Қазір соғыса</w:t>
        <w:br/>
        <w:t>білетіп үлкендер де жетеді ғой,-- деп жжұбатқаш болып</w:t>
        <w:br/>
        <w:t>едім, оғал Прошка иланбады, өзінің басқа бір күдікті ойы</w:t>
        <w:br/>
        <w:t>бар екен.</w:t>
        <w:br/>
        <w:t>-- Олар мағап сенбейді,-- деді Прошка жасырын бір</w:t>
        <w:br/>
        <w:t>сыр айтқандай даусын төмепдетіп,</w:t>
        <w:br/>
        <w:t>-- Неге свибейді?-- дедім мен таңырқап,</w:t>
        <w:br/>
        <w:t>-- Надя ашпай, менің сізден үлкен өтінішім бар. Істей-</w:t>
        <w:br/>
        <w:t>сіз бе?- деді жалынышты дауыснст.</w:t>
        <w:br/>
        <w:t>-- Қандай өтініш?</w:t>
        <w:br/>
        <w:t>-- Сіз орындайсыз ба, Надя апай? Сіз жақсы кісісіз</w:t>
        <w:br/>
        <w:t>ғой,- ден жалынды Прока,</w:t>
        <w:br/>
        <w:t>-- Ал, орындайын, қолымпан келес... Айта ғой.</w:t>
        <w:br/>
        <w:t>-- Сіздің күйеуіңіз команлир ғой. Сіз оған айтыңызшы,</w:t>
        <w:br/>
        <w:t>10 Т. Ахсопов, І1У том. ж</w:t>
      </w:r>
    </w:p>
    <w:p>
      <w:r>
        <w:t>Тауып алған қапшықтарымды балалардың астына та-</w:t>
        <w:br/>
        <w:t>сеп, дұрыстаңқырап жатқызғым келді. Бүл өзі бұрын қой-</w:t>
        <w:br/>
        <w:t>ма болған зілмәнке, адамның исі сіңбеген, азынат тұр. ЯХа-</w:t>
        <w:br/>
        <w:t>туға едені де жалаңаш, бір бұрышқа бір кезде шырша</w:t>
        <w:br/>
        <w:t>бұтақтарын төсеген, оның да қылқаны төтіпіп, сабақтары</w:t>
        <w:br/>
        <w:t>сорайып, жамбасқа батады. Соның үстіне брезент төсеп</w:t>
        <w:br/>
        <w:t>балаларды жатқызып, кенеп қаппен қымтап тастағым</w:t>
        <w:br/>
        <w:t>келді. Жатқан жерінен көтерем деп Дулатымды оятып ал-</w:t>
        <w:br/>
        <w:t>дым. Ол қыңқылдап жылағысы келіп дыбысын шығарды</w:t>
        <w:br/>
        <w:t>да, менің қолымда екенін сезіп, тез тыйылып, тұмсығын</w:t>
        <w:br/>
        <w:t>жылы кеудеме тыққысы келіп, маңдайымен өңірімді сүз-</w:t>
        <w:br/>
        <w:t>гілей береді. Қалың пальтомның омырауын ағыттым.</w:t>
        <w:br/>
        <w:t>Дулат... Дулат жаным. Есімін папасы қойған. Мен</w:t>
        <w:br/>
        <w:t>жатқан медпункттің жеркепесіне бес-алты адам жиналып</w:t>
        <w:br/>
        <w:t>қауқылдасып отырды. Іштерінде Носовец, Николай, Абан,</w:t>
        <w:br/>
        <w:t>дәрігер мен медеестра Шура да бар. Содап бір уақытта</w:t>
        <w:br/>
        <w:t>балаға ат қоймақ болысты. Бәрі жиналып Носовецке қарап</w:t>
        <w:br/>
        <w:t>еді, ол:</w:t>
        <w:br/>
        <w:t>-- Балапы тапқан анасы ғой. Біз қиналған жоқпыз.</w:t>
        <w:br/>
        <w:t>Ендеше есімін де анасы қойсын,-- деп кесіп тастады.</w:t>
        <w:br/>
        <w:t>Мен қапелімде қысылып қалдым, күні бұрын ойламап-</w:t>
        <w:br/>
        <w:t>пын.</w:t>
        <w:br/>
        <w:t>-- Ер бала ғой. Есімін әнесі қойсып,-- дедім.</w:t>
        <w:br/>
        <w:t>Қасымбектің өз ойы бар екен.</w:t>
        <w:br/>
        <w:t>-- Есімі Дулат болсын,- деді ол. Сосын «Дулат» де-</w:t>
        <w:br/>
        <w:t>тен бөздің мағынасын орысшалап түсіндіріп алын:- Бұл</w:t>
        <w:br/>
        <w:t>өзі дуылдаған майданда туды ғой. Жүрген жеріп дуылда-</w:t>
        <w:br/>
        <w:t>тып жүрсін. Қазақтың Дулат деген жақсы ақыны да бар</w:t>
        <w:br/>
        <w:t>еді. ЯЧәне Дулат детен ағам да болган,-- деді.</w:t>
        <w:br/>
        <w:t>Осыдан кейін жүрт шынылда да дуылдап кетіп вді.</w:t>
        <w:br/>
        <w:t>Абан фиягісінің тығынын ағытып, дабырлап сөйлеп, жә-</w:t>
        <w:br/>
        <w:t>ғалай кружкаларға құйып жатыр.</w:t>
        <w:br/>
        <w:t>-- Осы оқиғаға арнайы сақтап жүрген олжам еді. Бүл</w:t>
        <w:br/>
        <w:t>немістің &gt;хаман жинапысы емес, орыстың нағыз ақырып</w:t>
        <w:br/>
        <w:t>тұрғап самогоны,-- дейді.-- Самогон болғанда да, өздерің</w:t>
        <w:br/>
        <w:t>білетін шервач -- нағыз бетінің қаймағы, тура сүзіп ал-</w:t>
        <w:br/>
        <w:t>ған.</w:t>
        <w:br/>
        <w:t>-- Ендеше Дулат үшін ішеміз,-- деп Носовец кружка-</w:t>
        <w:br/>
        <w:t>сын көтерді.-- Біз енді оны орысша Дпмка деп атаймыз,</w:t>
        <w:br/>
        <w:t>тілге жеңіл болу үшін. Әкесі ойяқты жауынғер азамат</w:t>
        <w:br/>
        <w:t>болсы.</w:t>
        <w:br/>
        <w:t>Оның сөзін бәрі қостап дуылдап кетті, Абан келіп нә-</w:t>
        <w:br/>
        <w:t>рестенің құлағына: «Дулат! Дулат! Дулат!» ден үш қайта-</w:t>
        <w:br/>
        <w:t>ра айқайдады,</w:t>
        <w:br/>
        <w:t>293</w:t>
        <w:br/>
        <w:t>Маған сенсін, жарай ма? Мен алдамаймын. Мен адалмын,</w:t>
      </w:r>
    </w:p>
    <w:p>
      <w:r>
        <w:t>Нәдя апай, ;</w:t>
        <w:br/>
        <w:t>-- Сені арам деген біреу бар ма? Оның нө?-- дедім</w:t>
        <w:br/>
        <w:t>таңырқап. .</w:t>
        <w:br/>
        <w:t>-- Әшкім арамсың деп айтқан жоқ. Бірақ ішім сезеді...</w:t>
        <w:br/>
        <w:t>Олар маған сепбейді.</w:t>
        <w:br/>
        <w:t>Баланың сөзіңе басым қатып кетті. )</w:t>
        <w:br/>
        <w:t>-- Неге сенбейді? Айтшы өзің түбсіндіріп,- дедім."</w:t>
        <w:br/>
        <w:t>Прошка әлденеден қысылғандай ірнішіп қалды. Не</w:t>
        <w:br/>
        <w:t>шикісінің барын білгім келсе де, баланы мазалағым кел-</w:t>
        <w:br/>
        <w:t>мей, мен де үндемедім. Сәлден кейін қиналып түрміғ сы-</w:t>
        <w:br/>
        <w:t>рын айтты:</w:t>
        <w:br/>
        <w:t>-- Менің әкем немістерге қызмет істеп жүр. Мүмкін</w:t>
        <w:br/>
        <w:t>сетіген шығарбыз. Усачев.</w:t>
        <w:br/>
        <w:t>-- Усачев пе?-- деппін тиошын кеткендей.</w:t>
        <w:br/>
        <w:t>-- Ол ақымақ, онда ақыл жоң, Надя апай,-- деді</w:t>
        <w:br/>
        <w:t>Прозла ызалана ышқынып,-- Ол қашан да ақмақ болатын.</w:t>
        <w:br/>
        <w:t>Ол бізді сабайтып. Иә, иә, сабайтын. Мен оның сабағаны-</w:t>
        <w:br/>
        <w:t>пә решкімеймін, бірақ ауға қызмет істегенін кешпеймін.</w:t>
        <w:br/>
        <w:t>Кешшпеймін. Неге ол сөйтті екен, а? Неге сөйтті екен, Надя</w:t>
        <w:br/>
        <w:t>апай?</w:t>
        <w:br/>
        <w:t>Огап меп жауап бере алмадым. Екеуміз үлкен жерке-</w:t>
        <w:br/>
        <w:t>пенід ішінде ас шісіруге әзірлеп қартоц аршып отырған-</w:t>
        <w:br/>
        <w:t>быз, мен до аңғармай қалыппын, Прошаның бармағы, қо-</w:t>
        <w:br/>
        <w:t>жындағы жартылай аршыған картобы қып-қызыл Пан.</w:t>
        <w:br/>
        <w:t>-- Ойбай-ау, қолыңды кесін алыпеың ғой,- дедім.</w:t>
        <w:br/>
        <w:t>Проша тіпті қолын кесіп алғанын байқамаған екен,</w:t>
        <w:br/>
        <w:t>түсінбетендей маған одырая қарғды, содан кейін қолына</w:t>
        <w:br/>
        <w:t>көзі түсті де оршыпан көтеріле берін, пышақты экерге</w:t>
        <w:br/>
        <w:t>жақтырып жіберді. Опсыз да кем иггі кейін шегініп, ас-</w:t>
        <w:br/>
        <w:t>тыңғы ерпін тістеп алған Прошка кемсеңдеп, жылан жбе-</w:t>
        <w:br/>
        <w:t>ре жаздап өзіп азар ұстап тұр, бір-екі рет көз жасына әлі</w:t>
        <w:br/>
        <w:t>көлмей өнсін алды. Содан кейін қан соргалап тұрған бас</w:t>
        <w:br/>
        <w:t>бармагыша қарады, оның не қылған, қайдан шыққан қан</w:t>
        <w:br/>
        <w:t>екенін түсінбей тұрған сияқты.</w:t>
        <w:br/>
        <w:t>-- Әкел, қолыңды таңын берейін,- деп мен де орным-</w:t>
        <w:br/>
        <w:t>нан тұрдым.</w:t>
        <w:br/>
        <w:t>Проша менің не айтқанымды ұқпағандай маған тәнда-</w:t>
        <w:br/>
        <w:t>жа қарады, содан кейін қолына көзі түсіп:</w:t>
        <w:br/>
        <w:t>-- Мен бармағымды кесіп алыппын,- деді аңырып.</w:t>
        <w:br/>
        <w:t>Мен бармағын таңып жатқанда алқымына кептелген</w:t>
        <w:br/>
        <w:t>өксітіп сыртқа шығарғысы келмей булығып, солқылдап</w:t>
        <w:br/>
        <w:t>бір-екі рет ауыр күрсініп алды. Байғұс балалық соншама</w:t>
        <w:br/>
        <w:t>қиналғаны жаныма батып кетті. Қиналғаны сонша тіпті</w:t>
        <w:br/>
        <w:t>2%</w:t>
      </w:r>
    </w:p>
    <w:p>
      <w:r>
        <w:t>қолынан сорғалан тұрғап қанын байқайтын да, елейтін де</w:t>
        <w:br/>
        <w:t>емес. Осы бір үстіңгі ерні дүрдиіп, езуі салбыраған кемпек</w:t>
        <w:br/>
        <w:t>баланың сәбилік аңқау кескіні алғаш көргенде-ақ жүре-</w:t>
        <w:br/>
        <w:t>гімді жылытып, содан іш тартып бауыр басып қалып ем,</w:t>
        <w:br/>
        <w:t>Енді келіп ол алқ астынан кемпірдің үйіне колген сайын</w:t>
        <w:br/>
        <w:t>зәремді ұшырған Усачев полиңайдың баласы бой шықты.</w:t>
        <w:br/>
        <w:t>Мен соны түсіне алмай далмын. Жоқ, тіпті екеуін қабыс»</w:t>
        <w:br/>
        <w:t>тыра алмаймын. Сондықтан да әуелгі сәтте мен оның Әкесі</w:t>
        <w:br/>
        <w:t>туралы еш нәрее ойлағаным жоқ, тек баланың қиналтаны</w:t>
        <w:br/>
        <w:t>ғана жаныма батты.</w:t>
        <w:br/>
        <w:t>Прошаның томсырайып, үнсіз палып тұрғанын біраз»</w:t>
        <w:br/>
        <w:t>дан кейін байқадық, өз ойыммен әлеп болып баланың</w:t>
        <w:br/>
        <w:t>қорғансыз халін ұмытып кетіппін, Мен үндемей қалган</w:t>
        <w:br/>
        <w:t>соң векемшіл жарым көңлін тағы бір сенімсіз сұқ көз қа-</w:t>
        <w:br/>
        <w:t>рай өткендей жүдеп қалыпты. Байқаусызда масқара сы-</w:t>
        <w:br/>
        <w:t>рын ашып алып, енді содан жер болып тұрған түрі бар.</w:t>
        <w:br/>
        <w:t>Мен не айтарымды білмей састым: жұбаныш айтайын</w:t>
        <w:br/>
        <w:t>десем тағы Да бір жарасын тырпан алам ба деп қорқамын,</w:t>
        <w:br/>
        <w:t>бірақ үндеметенім одан да ауыр тиетінін сездім.</w:t>
        <w:br/>
        <w:t>-- Прошка, сен бекер күдіктенесің.. Сен қиналма...--</w:t>
        <w:br/>
        <w:t>Сонан соң аяқ астынан ой тауып, тіпті өзім қуанып кет-</w:t>
        <w:br/>
        <w:t>тім.-- Саған неге сенбесін? Сенбесе партизан отрядына</w:t>
        <w:br/>
        <w:t>қабылдай ма?</w:t>
        <w:br/>
        <w:t>-- «Біз сені әлі сынаймыз» деді Носовец. Ол маған</w:t>
        <w:br/>
        <w:t>сенбейтін сияқты,- деді Проша төмен қарап.- Сосын</w:t>
        <w:br/>
        <w:t>кухияға жіберді. Сенбеген соң жіберді.</w:t>
        <w:br/>
        <w:t>-- Кухняда жүргендерге сенбейді дегенді кім айтты?</w:t>
        <w:br/>
        <w:t>Мен де кухняда жүрмін ғой.</w:t>
        <w:br/>
        <w:t>-- Сіз әйелсіз ғой,- деді Проша томсырайып. Кенет</w:t>
        <w:br/>
        <w:t>мені кемсітіп алғанынаң қысылғандай:-- Сіздің кішкентай</w:t>
        <w:br/>
        <w:t>балаңыз бар ғой,- деп қосын қойды.</w:t>
        <w:br/>
        <w:t>.«Мына соғыстың әлі де мен түсініп болмаған сұмдық-</w:t>
        <w:br/>
        <w:t>тары ашылып келе жатыр. Мені ғана от басы ошағымнән,</w:t>
        <w:br/>
        <w:t>ауыл-аймағымнан ажыратты ғой десем, менің қасіретім</w:t>
        <w:br/>
        <w:t>берегіректе жатқан сияқты, бұл соғыс әке меп баланың</w:t>
        <w:br/>
        <w:t>арасыпа кіріп кетіпті, екеуі бір-біріпе мылтығын кезеген</w:t>
        <w:br/>
        <w:t>қанды майданның екі жағына інығыпты. Екеуінің табыса-</w:t>
        <w:br/>
        <w:t>тын эқолын мен көрге алмадым. Араларында мұп-мұздай</w:t>
        <w:br/>
        <w:t>болын, түсі суық ажал түр.</w:t>
        <w:br/>
        <w:t>Қасымбекпен сөйлесуге уәде беріп, өзімше Прошканың</w:t>
        <w:br/>
        <w:t>көңлін алдарқатқан болдым. Әрине Қасымбекке айтамын.</w:t>
        <w:br/>
        <w:t>Балаңың күдікшіл көңлін жүдетпей тым болмаса жаттығу</w:t>
        <w:br/>
        <w:t>ойындарына қоссын, мылтық атуды үйренсін. Қайдан бі-</w:t>
        <w:br/>
        <w:t>лейін, ар жағында бір нәрсесі болмаса, ол қарсылық жа-</w:t>
        <w:br/>
        <w:t>291</w:t>
        <w:br/>
        <w:t>самаг, Носовецне де өзі айтын түсіндірер. Өз басым ол</w:t>
        <w:br/>
        <w:t>кісіге бата алмаймын.</w:t>
        <w:br/>
        <w:t>7</w:t>
        <w:br/>
        <w:t>Екі саным ұйып қалыпты. Екі бүйірімді жылытып еті</w:t>
        <w:br/>
        <w:t>нәресте тыныш қана ұйықтап жатыр. Екеуінің ұйқысын</w:t>
      </w:r>
    </w:p>
    <w:p>
      <w:r>
        <w:t>бұзбайын деп отырып ұзақ сонар ойға түсіп кетіппін. Сыр-</w:t>
        <w:br/>
        <w:t>ласатын серігің болмағасын, кісі өзімен-өзі сөйлескендей,</w:t>
        <w:br/>
        <w:t>өз ойын қармай береді екен-ау. Келіншектер ауыздары</w:t>
        <w:br/>
        <w:t>жабысып ұзақ сөйлесіп қалғанда Қамқа әжемнің: «әцпгіме</w:t>
        <w:br/>
        <w:t>бұзау емізор, бұзау таяқ жегізер», шаруаларыңа барың-</w:t>
        <w:br/>
        <w:t>дар»,-- деп зекіп тастайтыны есіме түсті. Мен де сәл, өт-</w:t>
        <w:br/>
        <w:t>кенімді ақтарамын деп қазіргі уайымымды ұмытып кетіп-</w:t>
        <w:br/>
        <w:t>пін, екі баланың ұйқысын бұзбай, ақырын тіземнен түсі-</w:t>
        <w:br/>
        <w:t>Гіп жерге жатқыздым.</w:t>
        <w:br/>
        <w:t>Көлім үйреніп қалған болар, таң бозарыт! атқандай ма-</w:t>
        <w:br/>
        <w:t>найым айқындалып, жеркепенің іші көріне бастады. Әр</w:t>
        <w:br/>
        <w:t>жерде қарауытын бір нәрселер жатыр, орнымнан тұрып</w:t>
        <w:br/>
        <w:t>әр қарайғанды сипалап қаран жүрмін. Бұрын қойма бол-</w:t>
        <w:br/>
        <w:t>ған нәребв ғой: еспі жәшік, жәшіктің сынығы, темір-тер-</w:t>
        <w:br/>
        <w:t>сектер. Бір-екі ескі қапшық пеп брезент тауып алдым,</w:t>
        <w:br/>
        <w:t>балалардың астына төсеуге жақсы болды. Бір құс мылтығы</w:t>
        <w:br/>
        <w:t>жатыр, қолына неміс автоматын түсіргеп нартпазан ке-</w:t>
        <w:br/>
        <w:t>Мін алармын деп осында тастай салған болар. Тамақтан</w:t>
        <w:br/>
        <w:t>өтетін бір нәрсе іздеп едім, ондай ешнәрсе табылмады.</w:t>
        <w:br/>
        <w:t>Қайдан табылсын. Орман ішіндегі партизанның күн</w:t>
        <w:br/>
        <w:t>көрісі соңғы ясылы тіпті қиындап кеткен. Алдыңғы қыста</w:t>
        <w:br/>
        <w:t>кейде азық-түлік үзіліп қалганмен, онша мықты таншы-</w:t>
        <w:br/>
        <w:t>лық көрмен едік, төңіректегі ел-жүрттан талқажау қылар-</w:t>
        <w:br/>
        <w:t>лық нәрселер табылып тұратын. Партизандар түнде неміс-</w:t>
        <w:br/>
        <w:t>жер жоқ деревияларға барып ұн, картон, ол-пұл тағамдар</w:t>
        <w:br/>
        <w:t>әшеліп тұратын, кейде мал әкеліп те соятын. Кейін парти-</w:t>
        <w:br/>
        <w:t>зан көбейді де, деревнядағы азық азайып кетті, Қарнымыз</w:t>
        <w:br/>
        <w:t>ашын, көзіміз бозарып отырғанда Қасымбектің бір айтқан</w:t>
        <w:br/>
        <w:t>вөзі есімде қалыпты. Азық-түлік қарастырайын деп бір</w:t>
        <w:br/>
        <w:t>үйге кірсе, қартаң әйел айтыпты: «Сендер келесіңдер, өз</w:t>
        <w:br/>
        <w:t>адамдарымыз ғой, деп барымызды сендерге береміз, пе-</w:t>
        <w:br/>
        <w:t>містер келеді, қолда барымызды олар өздері сыпырып ала-</w:t>
        <w:br/>
        <w:t>ңы, осы біздің қалай тірі жүргенімізге қайранмын» денті.</w:t>
        <w:br/>
        <w:t>«Маңайдағы деревнялар тақырланып бітті» деген Қасым-</w:t>
        <w:br/>
        <w:t>бең. Алыстан бір нәрсе іздеуге партизандардың аяғы жете</w:t>
        <w:br/>
        <w:t>бермейді. Онда әр бөлке нан ер-азаматтың құнына түсуі</w:t>
        <w:br/>
        <w:t>мүмкін, онда да жеткізе алсаң...</w:t>
        <w:br/>
        <w:t>292.</w:t>
        <w:br/>
        <w:t>са, біздің әскер келісімен елге қайтарам» деп айтың қал-</w:t>
        <w:br/>
        <w:t>ған. Партизандарға келіп қосылушылар көбейін, басқа</w:t>
        <w:br/>
        <w:t>жерлерде де отрядтар пайда болды дегенді естігенбіз. Біз-</w:t>
        <w:br/>
        <w:t>дің жігіттер де қимылын Пкүшейтіп, Қасымбек лагерьге</w:t>
        <w:br/>
        <w:t>сирегірек түнейтін болған. Бір жағынан Қасымбек үшін</w:t>
        <w:br/>
        <w:t>қорықсам, дір жағынан жақындап келе жатқан экеңіске</w:t>
        <w:br/>
        <w:t>қуанып жүрегім алып-ұшын экүрген. Әсіресе Степан Пе-</w:t>
        <w:br/>
        <w:t>тропич көңілімізге мықты Экел берді. Партизапдарды экиі-</w:t>
        <w:br/>
        <w:t>рек жанан алып:</w:t>
        <w:br/>
        <w:t>-- Қызыл Армия Москва түбінде фашист армиясына</w:t>
        <w:br/>
        <w:t>қатты соққы берді. Олардың таңдаулы күштерін талқандай</w:t>
        <w:br/>
        <w:t>шабуылға шықты. Жетінші ноябрьде Қызыл Алаңда парад</w:t>
        <w:br/>
        <w:t>қабылдамақ болған есуас Гитлер қәзір жанталасып эға-</w:t>
        <w:br/>
        <w:t>тыр. Азаттық күні жақып. Қол қусырып қарап отырмай,</w:t>
        <w:br/>
        <w:t>жау тылып аяусыз талқандап, жәңімназ жұмысшы-шаруа</w:t>
        <w:br/>
        <w:t>Қызыл Армиясын біз де жеңіспен қарсы алуымыз көрек,-</w:t>
        <w:br/>
        <w:t>деп жалынды сөз сөйлейді.</w:t>
      </w:r>
    </w:p>
    <w:p>
      <w:r>
        <w:t>Жауынгерлерді тапсырмаға аттандырар алдындағы</w:t>
        <w:br/>
        <w:t>осышдай бір-екі жиыңға мең де қатысқанмын. «Қанға қаш!</w:t>
        <w:br/>
        <w:t>Жанға жан! Сталин үшін!» деп Степан Петрович ұран</w:t>
        <w:br/>
        <w:t>тастап, партизандар уралаган кезде менің де делебем қо-</w:t>
        <w:br/>
        <w:t>зың кетті.</w:t>
        <w:br/>
        <w:t>Жаңа жылдың алдыпнан-ақ партизандар қатарына қо-</w:t>
        <w:br/>
        <w:t>сылушылар кобейе бастаған, кейде біртіндеп, кейде екі-үш</w:t>
        <w:br/>
        <w:t>адам болып келіп қосылып жатты. Лагерьде жеркепелер</w:t>
        <w:br/>
        <w:t>де көбейіп, қыстың кӛзі қырауда кәдімгі әекери жаттығу</w:t>
        <w:br/>
        <w:t>оқуы жүргізілді. Бұрып қолыпа қару ұстап көрмегендерді</w:t>
        <w:br/>
        <w:t>жшауыпгер стіп шығару үзмін ертеден кешке дейіп қуалай-</w:t>
        <w:br/>
        <w:t>ды, Соғыстың алдында сңі экыл әскер қатарында қызмет</w:t>
        <w:br/>
        <w:t>еткеп Абан сияқты солдаттар қазір кіші-гірім командир</w:t>
        <w:br/>
        <w:t>болып жаңа келгендерді үйретіп жүр.</w:t>
        <w:br/>
        <w:t>Жаца жылдан кейін біздің отрядқа бір бала жігіт қо-</w:t>
        <w:br/>
        <w:t>сылды. Аты Прохор скен. Жұрт та, мен де опы Прошка</w:t>
        <w:br/>
        <w:t>дейміз, жігіт дейтін де еш нәрсесі жоқ, кәдімгі бала. Ең</w:t>
        <w:br/>
        <w:t>мықтағанда жасы он бесте болар, өзі талдырмаш, бүйегі</w:t>
        <w:br/>
        <w:t>де шитік кішілеу. Қушық сопақ бетті, тұмсық ұшы қайқңы-</w:t>
        <w:br/>
        <w:t>лау, үстіңгі ерні дүрдиіп ілгері біткен де, астыңғы ерні</w:t>
        <w:br/>
        <w:t>кейін шегініп, тісіпе жабысып, аузынан су ағып көтетін-</w:t>
        <w:br/>
        <w:t>дей екі езуі салбырап тұрады. Қабағы қалқыңқы көзіп сәл</w:t>
        <w:br/>
        <w:t>сығырайтып, аузын ашып, корген нәрсесіне таңырқап қал-</w:t>
        <w:br/>
        <w:t>ғап - нағыз сәби кескіп. Прошканы қазап-ошақ жаққа</w:t>
        <w:br/>
        <w:t>менің қасыма беріп қойды, өзі бір тің алғыш жақсы бала</w:t>
        <w:br/>
        <w:t>екен: отып жарады, су тасиды, от жағады, қартоп арши-</w:t>
        <w:br/>
        <w:t>ды. Неге жұмсасаң да тыпдырымды, үндемей жүріп істей</w:t>
        <w:br/>
        <w:t>288</w:t>
        <w:br/>
        <w:t>қанда, қолымда балам барын ұмытып кетгем де кеудеме</w:t>
        <w:br/>
        <w:t>тастай қысып алып, айырылмашпын. Екі гүрсілдің арасын»</w:t>
        <w:br/>
        <w:t>Да оң жағымда жер иіскеп жатқан Прошқаға көзім түсін</w:t>
        <w:br/>
        <w:t>кетті: мойнын тұқырта бұғып ішіне тартып, бетін маған</w:t>
        <w:br/>
        <w:t>беріп жатыр екен, өң-түс жоң, боп-боз. Қыршын жасқа</w:t>
        <w:br/>
        <w:t>ажалдың тұңғыш шарпуы тигені осы ғой, дүрдиген үлкен</w:t>
        <w:br/>
        <w:t>үстіңгі ернімен астыңғы срніп көміп тістеп алыпты, Кем-</w:t>
        <w:br/>
        <w:t>сеңдеген аузын әрең ашып:</w:t>
        <w:br/>
        <w:t>-- На.. Надя апай... Мен тірімін бе?-- деп сұрады.</w:t>
        <w:br/>
        <w:t>«Өзіңнен зор шықса, екі көзің сонда шығар» деуші еді,</w:t>
        <w:br/>
        <w:t>ал, егер өзің осал болып, өзіңнен де осал шықса... онда зор</w:t>
        <w:br/>
        <w:t>болмасаң да, кәдімгідей естияр болып қалады екенсің.</w:t>
        <w:br/>
        <w:t>Қыршын жастың қиналғанын көргенде, үлкендігімді сезін</w:t>
        <w:br/>
        <w:t>есімді жиын алдым.</w:t>
        <w:br/>
        <w:t>-- Әрине тірісің. Қорықпа, шұқырда жатқанда осколок</w:t>
        <w:br/>
        <w:t>дарымайды,- деп жұбаттым.</w:t>
        <w:br/>
        <w:t>Жас балаға жұбаныш айтам деп, өз көңлімді жұбатын</w:t>
        <w:br/>
        <w:t>алсам керек, енді тұла бойымды тітіреткен жиіркенішті</w:t>
        <w:br/>
        <w:t>үрей сейіліп, мен де жан-жағымды пайымдай бастадым.</w:t>
        <w:br/>
        <w:t>Минометтен атылған миналардың даусы бәсең тартып,</w:t>
        <w:br/>
        <w:t>алыстан барады да оның есесіне патырлаған мылтық даусы</w:t>
        <w:br/>
        <w:t>жақындап келе жатыр. «Бұ жерде бұғын жата берсек,</w:t>
        <w:br/>
        <w:t>немістердің тобемізден түскенін бір-ақ білуіміз мүмкін-</w:t>
        <w:br/>
        <w:t>ау» деген қорқынышты ой келін;</w:t>
      </w:r>
    </w:p>
    <w:p>
      <w:r>
        <w:t>-- Нрошка, басыңды көтер, сыртқа шығып жағдайды</w:t>
        <w:br/>
        <w:t>білейік,- дедім.</w:t>
        <w:br/>
        <w:t>Тоңқайып шекесімен жер сүзіп, бетің маған бұрып,</w:t>
        <w:br/>
        <w:t>менің Әр сөзім мен қимылымды бағып жатқан Прошка</w:t>
        <w:br/>
        <w:t>орнынан тұрды. Миналардып даусы алыстағанға ма, ал-</w:t>
        <w:br/>
        <w:t>ғашқы үрейінен айығып, кішкене өңі кіріп қалыпты.</w:t>
        <w:br/>
        <w:t>-- Мен қатты қорқып кеттім, Надя апай,- деп шынын</w:t>
        <w:br/>
        <w:t>айтты. )</w:t>
        <w:br/>
        <w:t>-- Кім қорықнайды дейсің. Мен де қорқып кеттім.</w:t>
        <w:br/>
        <w:t>-- Сіз де қорқып кеттіңіз бе?-- деді Проша, өзіне се-</w:t>
        <w:br/>
        <w:t>рік табылғанына қуанын кеткендей.</w:t>
        <w:br/>
        <w:t>Біз сыртқа шыққанда, өрнеуінде жеркепелер жылыр-</w:t>
        <w:br/>
        <w:t>лаған жыра миналар шұрқ-анұрқ тескен інұңқырлардан</w:t>
        <w:br/>
        <w:t>кәдімгідей қара қотыр болып қалыпты. Атыс тіпті жақын-</w:t>
        <w:br/>
        <w:t>Даған түрі бар, оқтар зыңқ-зыңқ етіп ағаштарға қадалым</w:t>
        <w:br/>
        <w:t>жатыр. Сөйткенше бір-екі жігіт жүгіріп келді, өздері өрт</w:t>
        <w:br/>
        <w:t>сөндіргендей асығыс. Біреуі шанаға ат жегіп әлек, біреуі</w:t>
        <w:br/>
        <w:t>жанталасып вілмәннедегі заттарды шанаға тасып :күр.</w:t>
        <w:br/>
        <w:t>-- Селтиіп неғып тұрсыңдар! Жәрдем етіңдер!-- деп</w:t>
        <w:br/>
        <w:t>айқайлады бізге,</w:t>
        <w:br/>
        <w:t>296</w:t>
        <w:br/>
        <w:t>нәрсені апықтап коре де алмадым, түсіне де алмадым, Әй-</w:t>
        <w:br/>
        <w:t>теуір тагы да бір соғысқа кіріл баратқанымызды сезем.</w:t>
        <w:br/>
        <w:t>Апа жігіт ыза боп петіп, әлде кімді мықтап тұрып боқтап</w:t>
        <w:br/>
        <w:t>жіберді.</w:t>
        <w:br/>
        <w:t>-- Сполочьтар, ой жақтан орап өтіп кетіпті. Біздің</w:t>
        <w:br/>
        <w:t>адамдар қошшнауда қалмаса қайтсын,- деді өл күйіпіп.</w:t>
        <w:br/>
        <w:t>Аттың басын бүрып алып жолсызға салды. Күртік қар-</w:t>
        <w:br/>
        <w:t>ға ат омбылай бергенде, шападан қарғып түсіп, малтыққан</w:t>
        <w:br/>
        <w:t>атты қамтымен осип-осыл экіберді.</w:t>
        <w:br/>
        <w:t>-- Басыңды көтерме! Бұғып жат!--- деп, маған ақырды</w:t>
        <w:br/>
        <w:t>содан кейіп.</w:t>
        <w:br/>
        <w:t>Опсыз да өзі қолымда бала, жайсыз отырған адамға</w:t>
        <w:br/>
        <w:t>шанаға асыгыс тпелген, байланбаған заттар жап-жағым-</w:t>
        <w:br/>
        <w:t>нан соққылап, қарға домалап түспей әзер келе жатқан-</w:t>
        <w:br/>
        <w:t>мын, Әйтеуір қисайып бұққап боламын. Оның үстіпе ша-</w:t>
        <w:br/>
        <w:t>наның сырғанауы да өзгеріп, ат омбылап, іркіп қалып,</w:t>
        <w:br/>
        <w:t>жұлқылап тартып, аударып кете жаздайды. Алысырақтан</w:t>
        <w:br/>
        <w:t>естілген тарсылмет қоса; зу-зу етіп төбемізден үшқан оқ</w:t>
        <w:br/>
        <w:t>та масаны алып барады. Қамылсыз, харекетсіз ажал то-</w:t>
        <w:br/>
        <w:t>сып бұғып жатқан қандай қиын, бар бітіргепім, баламды</w:t>
        <w:br/>
        <w:t>баурыма қыса берем, тек «ну, пу» деп кіжінген ат айдау-</w:t>
        <w:br/>
        <w:t>ши ияйгіттіп айқайын сетіп, қасымда қара барып дәтке</w:t>
        <w:br/>
        <w:t>қуат қылам.</w:t>
        <w:br/>
        <w:t>Бір кезде шапа жарға соққапдай итініп тоқтап бір жа-</w:t>
        <w:br/>
        <w:t>ғына қисайып бара катты, аударылып кете жаздап басым-</w:t>
        <w:br/>
        <w:t>ды көтеріп алсам, ат аяғып тырбанып, қисайып құлап</w:t>
      </w:r>
    </w:p>
    <w:p>
      <w:r>
        <w:t>барады екен. Ақ құйрық, ақ иғал шабдар ат құлағысы кел-</w:t>
        <w:br/>
        <w:t>мей тырмысып, мшпқыпып аяқ серпіп қайрат қылды да,</w:t>
        <w:br/>
        <w:t>ақыры шамасы келмей қамыт тертесімен інаналы аудара</w:t>
        <w:br/>
        <w:t>құлады. Шанадан домалап бара жатып бір қолымда қүй-</w:t>
        <w:br/>
        <w:t>дақтаулы кебепек, қалай домаласам да айрылмайтын бір</w:t>
        <w:br/>
        <w:t>әдет тауын алтттпып, бір қолыммен &gt;сер таянып, қонышым-</w:t>
        <w:br/>
        <w:t>меп қар күрен түрегелдім. Шабдар аэттыд қолтығынан</w:t>
        <w:br/>
        <w:t>шүмектеп қап атқылайды, омырауын жумп кетіпті. жану-</w:t>
        <w:br/>
        <w:t>арспгани шығып баратып тозек тастап жіберді. Ақсары</w:t>
        <w:br/>
        <w:t>жігіт ноғыларын білмегендей бір сәтне ақырып қалды дә,</w:t>
        <w:br/>
        <w:t>содан кейіп шырқырап жылаған баланың даусын естіп,</w:t>
        <w:br/>
        <w:t>маған бұрылып:</w:t>
        <w:br/>
        <w:t>- Ноғып тұрсың)! Қат тезірек,-- деп айқайлады,</w:t>
        <w:br/>
        <w:t>-- Қайда қатам?-- денпіп сасқанымнан.</w:t>
        <w:br/>
        <w:t>-- Апа жаққа қаш,- деп өл қолымен сілтелі.- Ор-</w:t>
        <w:br/>
        <w:t>маппың түбіпе қарай қаш!</w:t>
        <w:br/>
        <w:t>Ол сілтегеп жаққа қарай емпеңдеп жүгіре бердім, бала-</w:t>
        <w:br/>
        <w:t>сы түскір шырылдап жылайды келіп. Оған қарайтын мұр-</w:t>
        <w:br/>
        <w:t>2%</w:t>
        <w:br/>
        <w:t>еконіп білмейді, Өзінің беріп жүрген ақпарларының Қа-</w:t>
        <w:br/>
        <w:t>сымбен поц Николайдың отрядына түсін жатқапынап дә</w:t>
        <w:br/>
        <w:t>бейхабар. Бұлар кілең бір жасырындақ ойлап окүрген</w:t>
        <w:br/>
        <w:t>адамдар сияқты. Мен бір ішетте кімің қайда жасырынға-</w:t>
        <w:br/>
        <w:t>нын көріп тұрғандаймын. «Айттым ғой, бұғып жатып</w:t>
        <w:br/>
        <w:t>сен көп білесің» ден Оветаның мыро еткені бар еді, сол</w:t>
        <w:br/>
        <w:t>құпиям сыздан ішіме сыймай бара жатса Да сыртқа шы-</w:t>
        <w:br/>
        <w:t>ғармауға тырыстым,</w:t>
        <w:br/>
        <w:t>Мен алгашқы партизандар отрядына келген күні Нико-</w:t>
        <w:br/>
        <w:t>ләй жаңа босанған әйелдід үстіне кіре алмады. «өлгісі</w:t>
        <w:br/>
        <w:t>еліп шыдай алмай жұр» дегепді Қасымбек айтқан, ақыры</w:t>
        <w:br/>
        <w:t>кешке қарай Қасымбекке еріп о да келді. Мені көргенізе</w:t>
        <w:br/>
        <w:t>шын қуанып, сағыпып қалған адамдай шұрқырасын көріс-</w:t>
        <w:br/>
        <w:t>і, денсаулығымды, халімді сұрап бәйек болып жатыр.</w:t>
        <w:br/>
        <w:t>Менін ойда жоқта төбеден түскендей бұларта тап болғаны-</w:t>
        <w:br/>
        <w:t>ма қайран қалын, тамсанып таңырқап қояды, бірақ соның</w:t>
        <w:br/>
        <w:t>ар жағында шыдатпай баратқан бір сауалы барын білем.</w:t>
        <w:br/>
        <w:t>«Өзі айтар ма етеп» деп маған жаутаңдап қарай береді. Ер-</w:t>
        <w:br/>
        <w:t>гек намысы дегеп қызық қой, соны тілімен сұрауға, «қатып</w:t>
        <w:br/>
        <w:t>жанды» деген сөзден қысылып, көзімеп сұрайды. Мен бол-</w:t>
        <w:br/>
        <w:t>сам, Николайдың сабырын сынан қинағым келген жоқ, 2:52)</w:t>
        <w:br/>
        <w:t>айтарымды білмей өзім қиналдым. Айтсам бәріп айтуым</w:t>
        <w:br/>
        <w:t>керең, екі ұшты дүдамалға Николай тоқтамайды. Ақыры</w:t>
        <w:br/>
        <w:t>мен аямаған соң, Николайдың өзі сыр тарта бастады және</w:t>
        <w:br/>
        <w:t>бірден тап бермей орағытып келеді.</w:t>
        <w:br/>
        <w:t>-- Иә, қалай болды өзі. Өзге әйелдерден хабарыңыз</w:t>
        <w:br/>
        <w:t>бар ма?</w:t>
        <w:br/>
        <w:t>Топ болып экүре алмағаш соң, бытырап кеттік қой</w:t>
        <w:br/>
        <w:t>бет-бетізізге,- деп жалтардым,</w:t>
        <w:br/>
        <w:t>-- Светамен қашан ажырастыңыз? Мен ноғылсаң да</w:t>
        <w:br/>
        <w:t>МЧадяпы тастама, аяғы ауыр, және танымайтын жерде оған</w:t>
      </w:r>
    </w:p>
    <w:p>
      <w:r>
        <w:t>қиын болады, не болса да бірге бол деп едім ғой.</w:t>
        <w:br/>
        <w:t>Кішкене денесі жұмырықтай түйіліп, кескінінде үміт</w:t>
        <w:br/>
        <w:t>нен үрей аралас маған қадалып алған, қалай жалтарудың,</w:t>
        <w:br/>
        <w:t>ңе айтудың есебін таба алмай қиналдым.</w:t>
        <w:br/>
        <w:t>-- Пөп уақыт? бірге болдық қой,- деп күмілжідім мен.</w:t>
        <w:br/>
        <w:t>Пөнет, құдай опдап ойыма бір өтіріктің келе қалғаны..-</w:t>
        <w:br/>
        <w:t>Менідл аяғым ауыр, оған ілесіп жүре алам ба, содан бір</w:t>
        <w:br/>
        <w:t>жайлы жөрге, сенімді үйге орналастырып кетті меші. Ар-</w:t>
        <w:br/>
        <w:t>қалан кете ме, қайтсын.</w:t>
        <w:br/>
        <w:t>-- Әзі қайда кетті?-- деді Николай жүлып алған-</w:t>
        <w:br/>
        <w:t>Дай.</w:t>
        <w:br/>
        <w:t>- Өзі... өзі... енді, арғы бетке отәм бе деп... солай қа-</w:t>
        <w:br/>
        <w:t>рай жылужи бермек болды,</w:t>
        <w:br/>
        <w:t>805</w:t>
        <w:br/>
        <w:t>Проша жүгіріп келіп ат жегуге жәрдемдесіп жатыр,</w:t>
        <w:br/>
        <w:t>мен баламды қайда қоярға білмей, аңырып тұрып қалдым</w:t>
        <w:br/>
        <w:t>да, бар бітіргенім қипақтап жан-жағыма қарай бердім.</w:t>
        <w:br/>
        <w:t>-- Неменеге селтпін тұрсың, ағаш жұтқандай,- деп</w:t>
        <w:br/>
        <w:t>шана жегіп жатқан адам маған ақыра түсті де, қолымдағы</w:t>
        <w:br/>
        <w:t>баламды көрін іркіліп қалды. Қапелімде ақыл тауын:-</w:t>
        <w:br/>
        <w:t>Балаңды жерге қоя тұр да. қимылда,- деді.-- Лагерьді</w:t>
        <w:br/>
        <w:t>көшіруге бұйрық болды, Нөміс балаң бар деп күтіп тұр-</w:t>
        <w:br/>
        <w:t>майды. Енді кешіксек қоршауда қаламыз. Тезірек.</w:t>
        <w:br/>
        <w:t>Құндақтаулы баламды қардың үстіне қоя салдым да,</w:t>
        <w:br/>
        <w:t>ве үйте қарай жүгірдім, онда азын-аулақ азық-түлік бар-</w:t>
        <w:br/>
        <w:t>тын. Сасқанда кісі қайратты болы кете ме, бір қап кар-</w:t>
        <w:br/>
        <w:t>топты, жүрелеп отыра беріп, арқама қалай көтеріп алға-</w:t>
        <w:br/>
        <w:t>нымды білмеймін. “Жүтіріп барып орта қап ұнды да әкел-</w:t>
        <w:br/>
        <w:t>дім. Әлгі жігіт, Прошамон екеуі енді басқа шанапы жегіш</w:t>
        <w:br/>
        <w:t>жатыр. Қайдан шыға келгендерін білмеймін, бес-алты</w:t>
        <w:br/>
        <w:t>адамның басы құралым қалыпты.</w:t>
        <w:br/>
        <w:t>-- Мелпуивтті көшіріңдер! Шура қайда?-- дел айқай-</w:t>
        <w:br/>
        <w:t>пайды біреуі.</w:t>
        <w:br/>
        <w:t>-- Шура алғы шепте. Тезірек дәрі-дәрмектерін алын</w:t>
        <w:br/>
        <w:t>шығыңдар. ”</w:t>
        <w:br/>
        <w:t>О жақта да қарбалас. Тиелген бір шана кетіп те қал-</w:t>
        <w:br/>
        <w:t>ды, енді екінші шананы тиеп жатыр. Осы айқай-шудың</w:t>
        <w:br/>
        <w:t>арасынан экас қозының маңырағанындай бір дауыс естіле-</w:t>
        <w:br/>
        <w:t>ді, масқара құдай-ау, тіпті баламды ұмытыл кетіппін ғой,</w:t>
        <w:br/>
        <w:t>Дулатым шырқырап жылап жатыр. Кішкептайымды жер-</w:t>
        <w:br/>
        <w:t>ден көтеріп алыл, баурыма қысып алақтап тұрғанымда</w:t>
        <w:br/>
        <w:t>мына шана да тиеліп болыпты. қ лақшынын мыжырайта</w:t>
        <w:br/>
        <w:t>киген ақсары лігіт, аттың делбесін қолына жиып алын,</w:t>
        <w:br/>
        <w:t>жан-жағын көзімен бір шарпып өтіп:</w:t>
        <w:br/>
        <w:t>-- Мініңіз шанаға,- деп маған әмір берді.</w:t>
        <w:br/>
        <w:t>Баламен шапаға жалп етіп құлап түстім, басымды жө-</w:t>
        <w:br/>
        <w:t>терсем, көзі жәудіреп Проша тұр екен. Мен оған «шанаға</w:t>
        <w:br/>
        <w:t>мін» деп айтқанымша, ана жігіт өзінше әмір берді:</w:t>
      </w:r>
    </w:p>
    <w:p>
      <w:r>
        <w:t>-- Анау сиырды айдап шық та, біздің артымыздай</w:t>
        <w:br/>
        <w:t>қуалай бер. Бүгінгі күнмен соғыс бітпейді. Ертең де сүт</w:t>
        <w:br/>
        <w:t>керек, ұқтың ба?</w:t>
        <w:br/>
        <w:t>Өзі бір саспайтын жігіт екен, содан кейін аттың делбе-</w:t>
        <w:br/>
        <w:t>сін қағып қалып, «а ну, повхали» деп, сайды қуалай шана-</w:t>
        <w:br/>
        <w:t>ны сырғыта жөнелді.</w:t>
        <w:br/>
        <w:t>Біз сайдан шығып, бір шалалау жолдың сілемімен ұзай</w:t>
        <w:br/>
        <w:t>беріп едік оң қапталдан патырлаған автомат даусы естілді.</w:t>
        <w:br/>
        <w:t>Тағы да зыңқ-зыңқ еткен оқтар ағаштарга қадалып жа-</w:t>
        <w:br/>
        <w:t>тыр, қаңғыма оқтар зың өтіп үстімізден өтіп кетеді. Еш</w:t>
        <w:br/>
        <w:t>291</w:t>
        <w:br/>
        <w:t>ша қайда менде, екі өкпемді қолыма алып, байпағымтың</w:t>
        <w:br/>
        <w:t>қонышымеп қар күреп, жанығыл кедем. Сүрініп кетсем</w:t>
        <w:br/>
        <w:t>де, әйтеуір құламаймын, жүрелеп барып, 6о5 қолыммен</w:t>
        <w:br/>
        <w:t>жер тіреп түрекелем, сілтеген жаққа дұрыс бара жатыр-</w:t>
        <w:br/>
        <w:t>мып ба екем, деп ауық-ауық қайрылып артымдағы ізіме</w:t>
        <w:br/>
        <w:t>қараймын. Ізім қиралаң-қаралаң болса да бағыты дұрыс</w:t>
        <w:br/>
        <w:t>сияқты. Әлгі жігітті көзімнен таса қылып алдым.</w:t>
        <w:br/>
        <w:t>Білмеймін үрейім үлкейтті ме, әлде ормац ішінің жаң-</w:t>
        <w:br/>
        <w:t>ғырығы күшті ме, мылтық даусы патырлап тым қатты</w:t>
        <w:br/>
        <w:t>естіледі, бірақ алқынын аузыма тығылған менін жүрегім-</w:t>
        <w:br/>
        <w:t>нің дүрсілі одан да қатты. Сонда да шырылдаған баламды</w:t>
        <w:br/>
        <w:t>кеудеме қыса түсем, әйтеуір дауыс шығарып жатса жаны</w:t>
        <w:br/>
        <w:t>бар болғаны ғой. Жұлған тауықтай жапырагы мен бұтасы-</w:t>
        <w:br/>
        <w:t>нан айрылған орманның панасы да аз, сойдиган, қадау-</w:t>
        <w:br/>
        <w:t>қадау ағаштың арасымен жүгіріп келем. Кейде терекке</w:t>
        <w:br/>
        <w:t>арқамды тіреп, дем алам, шаршады ма, байғұс бала да</w:t>
        <w:br/>
        <w:t>жылауын қойды.</w:t>
        <w:br/>
        <w:t>Мен қашқалы бір сағат өтті ме, бөс минут өтті ме, біл-</w:t>
        <w:br/>
        <w:t>меймін, өз ойымшта өмір бойы жүгіріп келе жатқан сияқ-</w:t>
        <w:br/>
        <w:t>тымын. Ақыры атыс ғейіліп, патырлаган мылтық даусы-</w:t>
        <w:br/>
        <w:t>ның жаңпырығы әлсірей алыстан естілгенін сездім, өкпем-</w:t>
        <w:br/>
        <w:t>нің өшкенін сонда ғана біліп, теректің түбіне шоқпып</w:t>
        <w:br/>
        <w:t>отыра кеттім, Алдыма өңгерген тіземнің үстіндегі құндақ-</w:t>
        <w:br/>
        <w:t>қа тұмсығымды тірен, екі мінімнен дем алып біраз оты-</w:t>
        <w:br/>
        <w:t>рфылпнын,.</w:t>
        <w:br/>
        <w:t>Бір кезде басымды көтеріп жан-тлағыма қарасам, жуан</w:t>
        <w:br/>
        <w:t>қызыл балтыр самырсын әғаштарының орасында отыр</w:t>
        <w:br/>
        <w:t>екем, жоғары биікте, жайыла біткен бұтақтары отау үйдей</w:t>
        <w:br/>
        <w:t>қауқиып, бір-бірімен мін тіресе тұтасып көкті бүрнен ал-</w:t>
        <w:br/>
        <w:t>ған. Тоңірегімді шолып өтін, қолымдағы құндаққа көзім</w:t>
        <w:br/>
        <w:t>түскенде... құндақтың өкпе тұсы қып-қызыл қан. Жар ба-</w:t>
        <w:br/>
        <w:t>сында домалап кеткен сарғыш құндақ... құдды сондай мы-</w:t>
        <w:br/>
        <w:t>наның да өкпе тұсы қан. Қай жерде оқ тигізіп алдым? Ні-</w:t>
        <w:br/>
        <w:t>шіп қарауға жүрегім дауамай, киттей де болса қорқыныш-</w:t>
        <w:br/>
        <w:t>ты сағатты алыстатқым келіп, мелшиіп отыр едім, тана-</w:t>
        <w:br/>
        <w:t>уымның астынан жып-жылы жылымшы бірнәрсе ағыш ер-</w:t>
        <w:br/>
        <w:t>німе келіп тиді. Соның ашқылтым дәмінен тыжырынып</w:t>
        <w:br/>
        <w:t>ерінсіз бүртіп алып едім. Қан... мұрным қанаған екен.</w:t>
        <w:br/>
        <w:t>Бойымды бүріп алған мұздай қорқыныш ақырындап</w:t>
        <w:br/>
        <w:t>әзер тарады. Енді тішті тыныш жатқанға түұшпықтырып</w:t>
      </w:r>
    </w:p>
    <w:p>
      <w:r>
        <w:t>алмадым ба екен деп тағы күдіктеніп, қолым қалтыран</w:t>
        <w:br/>
        <w:t>құндақтың бетін аштым, тірі екен. Беті бүрісіп, қатты сқ-</w:t>
        <w:br/>
        <w:t>пелегендей аузы кемсеңдеп, өзінің үйрешшікті айқайына</w:t>
        <w:br/>
        <w:t>басты. Қолым әлсіреп қалған ба, өңірімді ашу да оңай</w:t>
        <w:br/>
        <w:t>299</w:t>
        <w:br/>
        <w:t>болған жоқ, байғұс баланың қарны ашып қалған екен, сол-</w:t>
        <w:br/>
        <w:t>қылдатып келіп сорады; мына жаныққан жанталаста қай-</w:t>
        <w:br/>
        <w:t>бір сұт болсын, ауық-ауық ызаланып бақырын қояды.</w:t>
        <w:br/>
        <w:t>Әбден ептігімді басын, есімді жинап, төңірегіме көз</w:t>
        <w:br/>
        <w:t>салдым. Мылтық даусы естілмейді, жолым болып, жаудан</w:t>
        <w:br/>
        <w:t>қарамды үзіп кеткен түрім бар. Төңірек жым-жырт, ымырт</w:t>
        <w:br/>
        <w:t>үйіріліп, көз байланып келеді. Баламның ар жагына, аз</w:t>
        <w:br/>
        <w:t>да болса, ел қондырып бетін бүркеп, қалжыраған денем</w:t>
        <w:br/>
        <w:t>балсыыы дем алып, тағы да біраз отырдым. Тек астымнан</w:t>
        <w:br/>
        <w:t>сыз өтіп, тұла бойым құрысып тоңази бастағанда орным-</w:t>
        <w:br/>
        <w:t>нап тұрдым. Осы кезде барып ормацның ішінде жалғыз</w:t>
        <w:br/>
        <w:t>қалғаным есіме түсті. Манағы ат айдаған жігіт қайда?</w:t>
        <w:br/>
        <w:t>Сиыр қуалаған Прошка қайда? Жалпы біздің адамдар</w:t>
        <w:br/>
        <w:t>қандай Оларды қай жақтан іздеуім керек?</w:t>
        <w:br/>
        <w:t>Қай жаққа қарай жүрерімді білмей, состиып тұрып қа-</w:t>
        <w:br/>
        <w:t>миыппын, бір қатерден арылдым ба дегенше болған жоқ,</w:t>
        <w:br/>
        <w:t>тағы да бір цауіп алдымнан көлденең шыға келді - адасу</w:t>
        <w:br/>
        <w:t>қауіиі жауып тұргал оқтан жеңілірек болғанмен, бұ Да</w:t>
        <w:br/>
        <w:t>мемі аз қинаған жоқ. «Орманның түбіпе қарай қаш» деген</w:t>
        <w:br/>
        <w:t>ат айлаушының сөзі есімде қалыпты, бірақ орманның ор-</w:t>
        <w:br/>
        <w:t>тасы қайсы, шеті қайсы, ен далада өскен мен бейбақ оны</w:t>
        <w:br/>
        <w:t>ой жыл ойласам да, таба алатып түрім жоқ. Мниымның</w:t>
        <w:br/>
        <w:t>жеткен жері, ең әуелі алдымды емес, қарға түскен ізімд</w:t>
        <w:br/>
        <w:t>қарап артымды анықтап алу. Содан не де болса тәуекел</w:t>
        <w:br/>
        <w:t>деп, ізімді жалғап сол бағытпен тарта беру.</w:t>
        <w:br/>
        <w:t>Шамамен бағытымды белгілеп алдым да жүре бердім.</w:t>
        <w:br/>
        <w:t>Көз байланып қалды, қараңғылық қоюлаған сайын менің</w:t>
        <w:br/>
        <w:t>үрейім де қоюланым, тұла бойымды құрыстырып барады,</w:t>
        <w:br/>
        <w:t>оның үстіпе түнге қарай аяз да қатайыцт келе жатыр. Бір</w:t>
        <w:br/>
        <w:t>жүрем, бір тұрам. Бір кезде саусағыма жып-жылы бір нәр-</w:t>
        <w:br/>
        <w:t>се титендей болды, қолым суланып шыға келді. Балам кіші</w:t>
        <w:br/>
        <w:t>етіп қойыпты. Енді не істеймін?.. Астын құрғатып, жая-</w:t>
        <w:br/>
        <w:t>лық алмастыратыт... бар бітіргенім, пальтомиың түймесін</w:t>
        <w:br/>
        <w:t>ағытын, қойныма тығып алдым. Гнді қайтейін өз жылу-</w:t>
        <w:br/>
        <w:t>ыммен кептірмесем,,,</w:t>
        <w:br/>
        <w:t>..бол күнгі түн маган ғұмыр бойы таусылмайтындай</w:t>
        <w:br/>
        <w:t>көріпді. Ауық-ауық тоқтап, ағашқа арқамды тіреп, балам-</w:t>
        <w:br/>
        <w:t>қы кеудеме қысып, жүрелеп отырып дем адам, бірақ түнгі</w:t>
        <w:br/>
        <w:t>аяз байыз таптырып ұзақ отырғызбайды, тағы да бүкшец-</w:t>
        <w:br/>
        <w:t>Деп жүріп кетем. Қараңғы қалың орманның ішінде бағыт</w:t>
        <w:br/>
        <w:t>бағдарымды әбден жоғалтып алсам да әйтеуір жүре берем,</w:t>
        <w:br/>
        <w:t>«адасқанның алды зкөн»,- өзімс бара жатқан бағытым</w:t>
        <w:br/>
        <w:t>дұрыс көрініп еді, біраздан кейіп оғап да күманым ҡүшей-</w:t>
        <w:br/>
        <w:t>ді. «Осы мои кері бара жатқан жоқпын ба» деген ой күрә-</w:t>
        <w:br/>
        <w:t>300</w:t>
      </w:r>
    </w:p>
    <w:p>
      <w:r>
        <w:t>Николай менің сөзіме сөнер-сепбесін білмей, бірақ қаз»</w:t>
        <w:br/>
        <w:t>балап қадала беруді ыңғайсыз көрін, қипақтап біраз отыр-</w:t>
        <w:br/>
        <w:t>ды; солан кейін еркектердің әңгімесі басқа жаққа ауып</w:t>
        <w:br/>
        <w:t>кетті де мен тыныш қалдым. Әйтсе де көңлім оніна тынши</w:t>
        <w:br/>
        <w:t>қойған жоқ. Дұпияда ақкөңіл адамға өтірік айтудан ауыр</w:t>
        <w:br/>
        <w:t>пәрсе болмайды екен, Николай қипақтап дәмелі көзбеп қа-</w:t>
        <w:br/>
        <w:t>раган сайын іштей қиналам, бірақ мен айтатын шындық-</w:t>
        <w:br/>
        <w:t>тың оның көңілін жұбататыш еш пәрсесі жоқ. Сондықтан</w:t>
        <w:br/>
        <w:t>да, не болса да омір өзі көрсетер, тағдыр айдап кездесе</w:t>
        <w:br/>
        <w:t>қалса араларын өздері апықтар, бұл бөгде кісі кірісетін</w:t>
        <w:br/>
        <w:t>жер емес қой ден өзіме тоқтау салып жүре бердім. Бірақ</w:t>
        <w:br/>
        <w:t>өзгенің құпиясын арқалау дегеп де адамды Әбден күпті</w:t>
        <w:br/>
        <w:t>қылады екен, Пиколайды көрген сайын, ұрлық қылған</w:t>
        <w:br/>
        <w:t>адамдай, қысылатын болдым.</w:t>
        <w:br/>
        <w:t>Мен жоғалып петіп табылғаннан кейін тұрмиысымыз</w:t>
        <w:br/>
        <w:t>қайтадан қалпыпа келе бастаган, аз күнде жаңа қойысты</w:t>
        <w:br/>
        <w:t>да игеріп алдың. Партизан өмірі кейде қазақтың көшпенді</w:t>
        <w:br/>
        <w:t>тұрмысын ғеке салады. Тек айдап жүрген малы скоң, тең-</w:t>
        <w:br/>
        <w:t>китіп ақ үй тігудің орнына, үңгіп жерге кіріп кетеді. Біз</w:t>
        <w:br/>
        <w:t>ңе жеркепеге кіріп әлғанбыз. Бұл бұрынғыдай мықты</w:t>
        <w:br/>
        <w:t>емес, қабырғасы ағашпен шегенделмеген, темір пеші де</w:t>
        <w:br/>
        <w:t>жоқ, әйтеуір Абапға рахмет, өзі іскер жігіт екен, бір-екі</w:t>
        <w:br/>
        <w:t>мартизанды ертіп келіп, балшықтан ошақ соғып, бір бұра:</w:t>
        <w:br/>
        <w:t>шып тесіп түтіп шығатын мұржа жасап берді, кәдімгідей</w:t>
        <w:br/>
        <w:t>от шағыл су ысытуға жарайды. Ішіне аз да болса жылу</w:t>
        <w:br/>
        <w:t>кіріп, түтін аралас көңірсіген иіс-қоңысы бар әжептәуір үй</w:t>
        <w:br/>
        <w:t>болып қалдық. Кепіке таман Носөнец келді.</w:t>
        <w:br/>
        <w:t>-- Жаңа қоныстарың құтты болсып,- деді ол есіктен</w:t>
        <w:br/>
        <w:t>еңкейіп кірін жатып.- Қалай, жаңа пәтерлерің жайлы</w:t>
        <w:br/>
        <w:t>ма?- деп қалжың қосып қойды.</w:t>
        <w:br/>
        <w:t>-- Төрге шығып қонақ болыңыз, Степан Нетрович.</w:t>
        <w:br/>
        <w:t>Жақсы келдіңіз, өзіміз де жаңа қонысты майлайық Лен</w:t>
        <w:br/>
        <w:t>жатыр едік,-- деп Қасымбек әзілмен жауап берді.</w:t>
        <w:br/>
        <w:t>Посовец еңкейіп келіп, ошақтың алдындағы кәгекен то-</w:t>
        <w:br/>
        <w:t>марға отырын шатып, жан-жағына қарап алды, Содан</w:t>
        <w:br/>
        <w:t>кейін маған бұрылып:</w:t>
        <w:br/>
        <w:t>-- Қалай, хозяйқа, әлгі батырың қайда?- дедь</w:t>
        <w:br/>
        <w:t>-- Ұйықтап жатыр.</w:t>
        <w:br/>
        <w:t>-- Өзінің көп жыламайтыны жақсы екен. Нағыз мық-</w:t>
        <w:br/>
        <w:t>ты жауынгер болып шығады, түбі,- деп қысқа мытым</w:t>
        <w:br/>
        <w:t>тұлғасымен түгел иіліп, отты көседі.-- Тоңдырып алған</w:t>
        <w:br/>
        <w:t>жоқсың ба?-- Сауалына жауай күтней өзі қарқылдап кү-</w:t>
        <w:br/>
        <w:t>шін алды.-- Мен де орынсыз сұраппып-ау. Ол өзі қардың</w:t>
        <w:br/>
        <w:t>үстінде туып, мұз төсеніп өскен бала емес пе. Апандай</w:t>
        <w:br/>
        <w:t>08</w:t>
        <w:br/>
        <w:t>-- От... от... жылынатын о7...-- деппін.</w:t>
        <w:br/>
        <w:t>Одан ар жағында есім кіресілі-шығасылы болса керек,</w:t>
        <w:br/>
        <w:t>анық біле бермеймін. Кейін бойым жылынып, ыстық ішіп,</w:t>
        <w:br/>
        <w:t>есімді жиғапда барып, менің тан болғаным, біздікі емес,</w:t>
      </w:r>
    </w:p>
    <w:p>
      <w:r>
        <w:t>басқа партизан отряды екенін білдім. Мұнан да бір әйел</w:t>
        <w:br/>
        <w:t>табылып, экәрдем етіп, мені күтіп есімді жиғызыпты. Өзі</w:t>
        <w:br/>
        <w:t>жас та болса сөзуар, сампылдап бәрін айтып берді.</w:t>
        <w:br/>
        <w:t>-- Ойпыр-ай, сені көргенде есінен адасын кеткен адам</w:t>
        <w:br/>
        <w:t>шығар деп едім. Боп-боз болып қатын қалыпсың. Әуелі</w:t>
        <w:br/>
        <w:t>тіпті қолыңдағының не екенін білмедім. Бір қатып қалтан</w:t>
        <w:br/>
        <w:t>түйіншек. Алайын дегем қолың қарысып қалған ба, ай-</w:t>
        <w:br/>
        <w:t>рылмайсың,-- дейді.-- Былай қарасам құндақтаулы бала</w:t>
        <w:br/>
        <w:t>сияқты. Тіпті шошын кеттім. Мұз болып қатып қалган,</w:t>
        <w:br/>
        <w:t>қаудыраған бір тәрсе. Шешкен кезде жаялықтарын кәдім-</w:t>
        <w:br/>
        <w:t>гідей сықырлатып аштым. Мұз болып қалган. Ішіндегі</w:t>
        <w:br/>
        <w:t>бала да мұз боп қатып қалған шығәр десем... Кәдімгідей</w:t>
        <w:br/>
        <w:t>қимылдайды... і</w:t>
        <w:br/>
        <w:t>8</w:t>
        <w:br/>
        <w:t>Соғыс... Тағы да соғыс. Алыстан зеңбірек гүрсілі есті-</w:t>
        <w:br/>
        <w:t>леді. Ол құрғырдың даусына да құлағым кәніті болып ал-</w:t>
        <w:br/>
        <w:t>ды, әр снарядтың үлкені мен кішісін ғана емес, қаншалың</w:t>
        <w:br/>
        <w:t>алыс-жақынға түсетінін Де ұшып келе жатқан даусынан</w:t>
        <w:br/>
        <w:t>ажыратам. Шектей шұбатылып, созылып шығатын мина</w:t>
        <w:br/>
        <w:t>даусын да танимын. Снаряд гүжілдейп ажал төңдірін келе</w:t>
        <w:br/>
        <w:t>жатса, минанпың даусы алдын-ала жаназаңды оқып келе</w:t>
        <w:br/>
        <w:t>жатқбндай азалы. Қазіргі атыс алыстан естіледі, әсіресе,</w:t>
        <w:br/>
        <w:t>аузы-мұрны бітеулі жеркененің ішіне онаряд даусы талып</w:t>
        <w:br/>
        <w:t>жетеді. Құрыл кеткір, бір түрлі құлаққа жайлы ұяң гуіл.:</w:t>
        <w:br/>
        <w:t>Ал сол снарядтың астында жатқан адамдарға оның айтары</w:t>
        <w:br/>
        <w:t>жоқ, олар тура тозақ отының астында. Мына киіздей тұ-</w:t>
        <w:br/>
        <w:t>тасып ақырын ырғалып естілген майда гуіл бар ма?.. Тіп-</w:t>
        <w:br/>
        <w:t>ті соның ішіне кірмей-ақ жақындап барсап...</w:t>
        <w:br/>
        <w:t>Ол жерде біздің партизандар жатыр. Қанша қорқыныш-</w:t>
        <w:br/>
        <w:t>ты болса да жасырмай, Абан маған жағдайды жақсылап</w:t>
        <w:br/>
        <w:t>түсінбірген. Осы жолғы немістердің партизандарға қар-</w:t>
        <w:br/>
        <w:t>сы шығарған күші биылғы көктемгі шабуылынан кем бол-</w:t>
        <w:br/>
        <w:t>мас деген. Осыңан бес-алты ай бұрын желкесіне шиқандай</w:t>
        <w:br/>
        <w:t>қалалған партизандардың ізін қалдырмау үшін соншалық-</w:t>
        <w:br/>
        <w:t>ты үлкен орманды жау әскерімен ғана емес, техникасымен</w:t>
        <w:br/>
        <w:t>түгел сүзіп шыққан болатын. Со жолы мың жарымға жуың</w:t>
        <w:br/>
        <w:t>бригададан екі жүзге жетер-жетпес адам ғана темір сүзе-</w:t>
        <w:br/>
        <w:t>кіден сытылып шығып еді, содан қайтадан толысын бәе</w:t>
        <w:br/>
        <w:t>208</w:t>
        <w:br/>
        <w:t>түннен аман қалғавы.. Соғыста туған балалар мықты</w:t>
        <w:br/>
        <w:t>болады.</w:t>
        <w:br/>
        <w:t>ы Оның фас екен, Стопан Петровит, анау аяздан кейін</w:t>
        <w:br/>
        <w:t>тіпті жөндеп ауырған Да жоқ,-- деп қостады Қасымбек,</w:t>
        <w:br/>
        <w:t>даусында қуанышы мен мақтанышы аралас.- Азғантай</w:t>
        <w:br/>
        <w:t>ғана қызуы болды денесінде, мен өкпесі қабынып кетер</w:t>
        <w:br/>
        <w:t>ме деп қорқып едім.</w:t>
        <w:br/>
        <w:t>-- Йә-а...-- деді де қойды Носовец.</w:t>
        <w:br/>
        <w:t>Бір байқағаным осы гісі қысыр әңгімені ортан белінен</w:t>
        <w:br/>
        <w:t>оқыс үзіп тастайды екен де, күлкі жылытқан өңін оуы-</w:t>
        <w:br/>
        <w:t>тын, тез ғана қатқыл, ойлы кескінге ауыса қояды екен.</w:t>
        <w:br/>
        <w:t>Ондай кезде сөзге қызып келе жатқан адам, сүрініп кет-</w:t>
        <w:br/>
        <w:t>кендей кіпт тоқтап, неғыларын білмей қипақтап, ақымақ</w:t>
      </w:r>
    </w:p>
    <w:p>
      <w:r>
        <w:t>кескінмен ыржия береді, бірақ Қасымбектің бір жақсы.</w:t>
        <w:br/>
        <w:t>ыржимайды, көнтек ерні дүрдиіп, аузын ашып, үндемей</w:t>
        <w:br/>
        <w:t>отыра береді. Қазір де сөйтіп, ерлі-зайыпты екеуміздің</w:t>
        <w:br/>
        <w:t>ішімізді жылытып, бала туралы айтып келе жатқан әңгі-</w:t>
        <w:br/>
        <w:t>мені пышақ кескендей үзіт тастап, Носовец, өңменіңнен</w:t>
        <w:br/>
        <w:t>өтетін кішілеу көк пөзімеш маған бір қарап қойды. Еркек-</w:t>
        <w:br/>
        <w:t>тердің оңаша әңгімесі бар шығар деп, мен қыпылықтап,</w:t>
        <w:br/>
        <w:t>орнымпан тұруға оңтайлана беріп едім:</w:t>
        <w:br/>
        <w:t>-- Жарайды, сен отыра бер,-- деді Носовеп, содан кв-</w:t>
        <w:br/>
        <w:t>Йін Қасымбекке бұрылып:</w:t>
        <w:br/>
        <w:t>Меп бір жаманат хабар алдым,- деді.-- Наш агент</w:t>
        <w:br/>
        <w:t>Смугляпка засыпалась.</w:t>
        <w:br/>
        <w:t>«Смуглянка» дегені Саота ғой. Ал «засыпалась» деген</w:t>
        <w:br/>
        <w:t>сөзіп анық түсіне алмадым. Бір нәрсенің астында қалып</w:t>
        <w:br/>
        <w:t>қойған ба? Әйтеуір не де болса бір жамандық. Бірақ анық-</w:t>
        <w:br/>
        <w:t>тан сүрауға бата алмай, жүрегім лүпілдеп, сөзінің артын</w:t>
        <w:br/>
        <w:t>тостым.</w:t>
        <w:br/>
        <w:t>Өте пайдалы, керек агент еді,- деп тоқтады Носо-</w:t>
        <w:br/>
        <w:t>веп. 4</w:t>
        <w:br/>
        <w:t>-- Немене сонда ұсталып қалған ба?-- деп сұрады</w:t>
        <w:br/>
        <w:t>Қасымбек.</w:t>
        <w:br/>
        <w:t>-- Жоқ, үстатпай қашып үлгеріпті. Бірақ паналаған</w:t>
        <w:br/>
        <w:t>жері онша сенімді емес,-- деді Носонед қабағын түйіп.-</w:t>
        <w:br/>
        <w:t>Оның үстіне... баяғыдан шаш ал десе бәс алатын ит еді,</w:t>
        <w:br/>
        <w:t>Усачев тыным таппай іздеп жүрген көрінеді. Ол ит то-</w:t>
        <w:br/>
        <w:t>ңіректі жақсы біледі, ол сұмырай түбі таппай қоймайды.</w:t>
        <w:br/>
        <w:t>Ал, Смуглянканы ұстаса барлық сырымыздың ашылғаны.</w:t>
        <w:br/>
        <w:t>Носовеңтің пісіріп әкелген шешімі барин біліп, Қасым-</w:t>
        <w:br/>
        <w:t>бек сөз алғын үнсіз тосып отыр.</w:t>
        <w:br/>
        <w:t>-- Басқа амалым жоқ. Ойы осында алдыруға мәжбүр</w:t>
        <w:br/>
        <w:t>болып отырмын. Жол білетін адамдар дайын. Соны сен</w:t>
        <w:br/>
        <w:t>307</w:t>
        <w:br/>
        <w:t>құраган партизандарға қарсы немістер міпекей тағы да</w:t>
        <w:br/>
        <w:t>шабуылға шықты. Бұл қоршаудан шығып көту нағыз не-</w:t>
        <w:br/>
        <w:t>ғәйбіл болса көрек. Баяғы Носовец айтатып: «сені меп</w:t>
        <w:br/>
        <w:t>бізге шегінетін жер жоқ, жеңсен тіріміз, жеңілсен өліміз»</w:t>
        <w:br/>
        <w:t>деген сөзінің ақырғы шеті осы араға келіп тірелген түрі</w:t>
        <w:br/>
        <w:t>бар. Өтпен жолы көбіміз өліп, азымыз ғана тірі қалып</w:t>
        <w:br/>
        <w:t>едік, ал бүл жолы... Құлапты тербетіп, алыстан ауыр ыр-</w:t>
        <w:br/>
        <w:t>ғалғап артиллерилиың мына гүрілі.. аспанды төңкеріп</w:t>
        <w:br/>
        <w:t>жерге түсіріп, жерді қопарып аспанға ұшырып жатыр</w:t>
        <w:br/>
        <w:t>ол, Арсшағын ойлауға, да қорқам.</w:t>
        <w:br/>
        <w:t>Ар жағын ойламайтын мына екеуі ғана. Дулат пеней</w:t>
        <w:br/>
        <w:t>Сзетатың қызы кішкентай Света. Бұларға ұйқысы қалып,</w:t>
        <w:br/>
        <w:t>тамағы тойса болды, басқа уайымы жоқ, екеуі ойнай 08-</w:t>
        <w:br/>
        <w:t>реді. Осыпдайда бір жақсысы ойындары да момын, бала</w:t>
        <w:br/>
        <w:t>болып асыр салмайды, қолына түскон нәрселерін шұқы-</w:t>
        <w:br/>
        <w:t>лан, пөбіпе үнсіз ойнайды. Кіппкепе Срета үлкен Света</w:t>
        <w:br/>
        <w:t>сияқты нәлзіп, денесі шышшжау, біраң бұ да тумай жатып</w:t>
        <w:br/>
        <w:t>қар тәсеніп мүз &gt;жастапған пәлекет емес по, ауырыл-сыр-</w:t>
      </w:r>
    </w:p>
    <w:p>
      <w:r>
        <w:t>қамайды, шиден болып алып мыпты-ақ. Өзі де Снетаға ұқ-</w:t>
        <w:br/>
        <w:t>сағап шикіл сары, басына шат емес, ақ ешкінің түбіті өсін</w:t>
        <w:br/>
        <w:t>келе жатқан сияқты. Кейде Дулат ожарлық зқабап қолып-</w:t>
        <w:br/>
        <w:t>дағы нәрсесін жұлып алса жыламайды, төңірегінен ермек</w:t>
        <w:br/>
        <w:t>қылатын басқа бір нәрсені іздейді. ЛАаца ғапа екеуі еск!</w:t>
        <w:br/>
        <w:t>құс мылтығының екі басып әурелеп ойнап отыр еді, енді</w:t>
        <w:br/>
        <w:t>оны Дулат жоке меншіптеніп алыпты да, Света қабырғаны</w:t>
        <w:br/>
        <w:t>шұқылап, содан бір нәрсе іздеп әуре болып экатыр, сірә</w:t>
        <w:br/>
        <w:t>ана тептек, мепің көзімді ала беріп, тағы да бір отарлық</w:t>
        <w:br/>
        <w:t>жасагап-ау деймін. Қанша айтқанмен қыз бала емес Пе,</w:t>
        <w:br/>
        <w:t>Дулаттан төрт-бес ай кішілігі болса да тілі Дулатпен қа-</w:t>
        <w:br/>
        <w:t>тар шығып келеді, қазір былдырлап сөйлейді. Жеке соз-</w:t>
        <w:br/>
        <w:t>бея-ақ, кейде тіпті екі, үн сөздің басын қосып өз ойын</w:t>
        <w:br/>
        <w:t>жеткізеді, көп сөздері шолақ, не өңі айналып өзгерген бо-</w:t>
        <w:br/>
        <w:t>нады, онысына мен ғана түсінем. Дулатқа еріп, мені</w:t>
        <w:br/>
        <w:t>амама» дейді, )</w:t>
        <w:br/>
        <w:t>Света...</w:t>
        <w:br/>
        <w:t>Сол Дуля апайдың үйінде бір көрдім де, мен де одан</w:t>
        <w:br/>
        <w:t>қол үзіп қалдым. Әйтеуір пемістің комендатурасында</w:t>
        <w:br/>
        <w:t>қызмет істеп жүргенін, партизандармен астыртын байла-</w:t>
        <w:br/>
        <w:t>пысы барын біліп қалдым да, ал оның ар жағында ол ма-</w:t>
        <w:br/>
        <w:t>ған өзі туралы қандырып еш нәрсе айтпаған-ды. Құпия</w:t>
        <w:br/>
        <w:t>құмысқа араласқан аламның өмірі де құпия болатып шы-</w:t>
        <w:br/>
        <w:t>ғар, ол туралы тіпті Носовецтің өзі де көп нәрсе білмесе</w:t>
        <w:br/>
        <w:t>керек. Оның білетіні өзі түр-түсін көрмеген «Смугиянка»</w:t>
        <w:br/>
        <w:t>лдоген сенімді агент қана, ал, Свота болса, Носовептің кім</w:t>
        <w:br/>
        <w:t>5М</w:t>
        <w:br/>
        <w:t>-- Қазақтың осындай әдеті бар. Бала өз есімін жаттап</w:t>
        <w:br/>
        <w:t>алу керен,-- деп өзгелерге түсіндіріп жатыр.</w:t>
        <w:br/>
        <w:t>Қазақ кен орыстың дәстүрін араластырып обылай ат</w:t>
        <w:br/>
        <w:t>қойылған бала ғой бұл. Бір баланы қайда қоярға білмей</w:t>
        <w:br/>
        <w:t>жүргенде, тағдыр әкеліп тағы бір баланың салмағын мой-</w:t>
        <w:br/>
        <w:t>ныма артты. Ол Светаның қызы --- кішкентай Света.</w:t>
        <w:br/>
        <w:t>Алда қалай боларын бір» құдайдың өзі білсін, ал осы</w:t>
        <w:br/>
        <w:t>күнге дейін бұл екі баланың азабы маған оңай болып тұр-</w:t>
        <w:br/>
        <w:t>ған жоқ -- аяққа оралғы, мойынға байланғап тас сияқты</w:t>
        <w:br/>
        <w:t>боп та корінеді. Бір ойлап қарасам осылардың маған де-</w:t>
        <w:br/>
        <w:t>меуі де аз емес тәрізді. Қалып орманның ішіндегі қараңғы</w:t>
        <w:br/>
        <w:t>үңгірде жападан-жалғыз қалсам қайтер едім, көңлім алып-</w:t>
        <w:br/>
        <w:t>ұшып, алақтап елегізіп... Әзірте дыбысы өстілмей, айнала</w:t>
        <w:br/>
        <w:t>тұтасып топіп келе жатқан қалың жауды мына қараңғы</w:t>
        <w:br/>
        <w:t>жеркепеде жалғыз тосуға, сірә, дәтім шыдар ма еді. Екеуі,</w:t>
        <w:br/>
        <w:t>тірі жан иесі болған соң, кісіге кәдімгідей қара, тіпті өзде-</w:t>
        <w:br/>
        <w:t>рінің уайышм-қамымен-ақ алаң қылып, көңлімді қорқы-</w:t>
        <w:br/>
        <w:t>нышты ойдан бұрып әкетеді.</w:t>
        <w:br/>
        <w:t>Дулат жылы кеудеме тұмсығын тығып алып, тінтінек-</w:t>
        <w:br/>
        <w:t>теп емшегімді іздейді, екі жасқа таяп қалса да емшектен</w:t>
        <w:br/>
        <w:t>айырған жоқ едім. Әзір емізгім келмей жоғарырақ көтеріп</w:t>
        <w:br/>
        <w:t>кеудеме қысын, самайынан иіскедім. Тоқта... құлағыма</w:t>
        <w:br/>
        <w:t>бір ұн келеді. Қысқа ғана «Ғуһ», «гуһ» етін алыстан та-</w:t>
        <w:br/>
        <w:t>лып жеткен жұмсақ дауыс -- бір алыптың «уһ» деп күр-</w:t>
        <w:br/>
        <w:t>сінгені тәрізді. Құрғырды танып қалдым, бұл кәдімгі</w:t>
        <w:br/>
        <w:t>зеңбіректің даусы. Басталған екен ғой. Тұла бойым тітір-</w:t>
        <w:br/>
        <w:t>кеніп, Дулатымды кеудеме қыса түстім.</w:t>
      </w:r>
    </w:p>
    <w:p>
      <w:r>
        <w:t>Баламды дәл осылай кеудеме қысып алып, қонышым-</w:t>
        <w:br/>
        <w:t>нан қар кешіп қашқаным қайда... Тарсылдап атылған оқ-</w:t>
        <w:br/>
        <w:t>тан гөрі жүрегімнің дүрсілі қаттырақ естілген жоқ ша еді,</w:t>
        <w:br/>
        <w:t>гонда. Баланың мысқалдай салмағын сөзген жоқ едім, ой</w:t>
        <w:br/>
        <w:t>кезде өзі де бір жапырақ кішкентай еді ғой, үш. жарым</w:t>
        <w:br/>
        <w:t>айлық қана. Суылдап ұшып жатқан оқтан қалқалоғым</w:t>
        <w:br/>
        <w:t>келіп кеудеме қыса берем, кеудеме қаттырақ қыссам оған</w:t>
        <w:br/>
        <w:t>оқ өтпейтін сияқты...</w:t>
        <w:br/>
        <w:t>Ол соғыстың қалай басталғанын, мен тана емес, коман-</w:t>
        <w:br/>
        <w:t>дирлердің өздері де білмен қалыпты, осы күнге дейін пар-</w:t>
        <w:br/>
        <w:t>тизандар лагерін немістер мазаламағалға бойлары үйре-</w:t>
        <w:br/>
        <w:t>ніп, бейқамдық жасап алса керек. Немістердің жазалау</w:t>
        <w:br/>
        <w:t>отряды жақындап қалғанда бір-ақ білген.</w:t>
        <w:br/>
        <w:t>Бесін болып қалған кез. Дуия апайдың Зойкасын са-</w:t>
        <w:br/>
        <w:t>уып жатыр едім; тарсылдаған атыс естілді. Кейде орман</w:t>
        <w:br/>
        <w:t>ішінде партизандардың жаттығу үшін мылтық ататында-</w:t>
        <w:br/>
        <w:t>ры бар-ды, алғашқы сәтте сол ма екен деп қалып едім, бі-</w:t>
        <w:br/>
        <w:t>294</w:t>
        <w:br/>
        <w:t>тімді лоблытады. Алдым қайсы, артым қайсы? Содан кейін</w:t>
        <w:br/>
        <w:t>тішті басымды ауыртып, бағытымды ойлауды да қойдым.</w:t>
        <w:br/>
        <w:t>Жүремін де отырамын, отырамын да тағы жүрем. Кейде</w:t>
        <w:br/>
        <w:t>отырғанда мызғып кетемін де, аздан кейін тоңып ояпам.</w:t>
        <w:br/>
        <w:t>Қарлы орманның ішінде пана болар еш нәрсе жоқ, тек</w:t>
        <w:br/>
        <w:t>қимылдау керек, қимылдау керек, мен шаршасам да аяз</w:t>
        <w:br/>
        <w:t>шаршатпайды. Бір-екі рет баламды еміздім. Өңірімді аш-</w:t>
        <w:br/>
        <w:t>қанда аяз қарын кетеді, Дулаттың кіп-кішкентай беті мұн-</w:t>
        <w:br/>
        <w:t>мұздай болып кеудеме тиеді. Өніріммен бүркен, тас қылып</w:t>
        <w:br/>
        <w:t>қымтап алам, аздан кейін кеудеме &gt;жаш кіріп тоңазыған</w:t>
        <w:br/>
        <w:t>бойым зқылынып исіне бастаймын. Қалжыраған денеме</w:t>
        <w:br/>
        <w:t>жайбарақат, жылы тыныштық құйылып, өзімді-өзім ұмы-</w:t>
        <w:br/>
        <w:t>тып мүлгіп кетем, содан тодазып барып оянам да қайтадан</w:t>
        <w:br/>
        <w:t>түрегеліп бүкшеңдеп жүре берем.</w:t>
        <w:br/>
        <w:t>Март айыңың басында түн қысқара бастайды деуіні</w:t>
        <w:br/>
        <w:t>еді, мына түн он есе ұзарып кеткен сияқты. Қолымда сә-</w:t>
        <w:br/>
        <w:t>ғатым “оқ, қаніна уақыт өткенін, таңға қанша қалғанын...</w:t>
        <w:br/>
        <w:t>Маган салса ендігі екі-үш таң ататын мезгіл өткен тәрізді.</w:t>
        <w:br/>
        <w:t>Аспанда ай жоқ, күңгірт жүқа бұлттың арасынан сирек</w:t>
        <w:br/>
        <w:t>жұлдыздар көрініп қалады, оған қарап мен ені нәрсе біле</w:t>
        <w:br/>
        <w:t>алмаймын. Балам төсекке екі-үш қайтара кіш етті. Енді</w:t>
        <w:br/>
        <w:t>оны қойныма тығып жылыта алмаймын. Құндағыпың асты</w:t>
        <w:br/>
        <w:t>қаудырап, жөргегі қатып қалған, сірә тірі қалатын түрі</w:t>
        <w:br/>
        <w:t>жоқ. Әбден діңкем құрығапы ма, әлде тас бауыр боп кет-</w:t>
        <w:br/>
        <w:t>тім бе, білмеймін, қазір баланың қазасын ойлан қайғыра-</w:t>
        <w:br/>
        <w:t>тын халім жоқ, сүлесоқпын. Бірақ белгісіз бір жілнен бай-</w:t>
        <w:br/>
        <w:t>лап қойғандай, құндақтан айрылмаймын, сынған қолыңды</w:t>
        <w:br/>
        <w:t>қырқып тастай алмайсың ғой, сол сияқты жабысып бұл да</w:t>
        <w:br/>
        <w:t>менімен бірге келе &gt;жатыр.</w:t>
        <w:br/>
        <w:t>Кейде, бұлттан шылт етіп шыға келген күндей ойым</w:t>
        <w:br/>
        <w:t>айқындалып кетеді де болған жағдайды ептеп саралай-</w:t>
        <w:br/>
        <w:t>мын. Біздің лагерьге немістер ойда жоқта эиабуыл жасады,</w:t>
        <w:br/>
        <w:t>олар, шамамен деревнялар жақтап, ашық беттен келді.</w:t>
        <w:br/>
        <w:t>Партизандар согысқа кірді. Қасымбектің қай уақытта ко-.</w:t>
        <w:br/>
        <w:t>тін қалғанын байқатам &gt;жоқ, мен сиыр сауып жатқанмын.</w:t>
        <w:br/>
        <w:t>Біз қашқанда оң жақтан да неміс солдаттары шабуыл жа-</w:t>
      </w:r>
    </w:p>
    <w:p>
      <w:r>
        <w:t>сап келе жатыр еді, біздің адамдар қоршауда қалмады ма</w:t>
        <w:br/>
        <w:t>екен? Алды қараңгы, мүмкін, орманға тығылып құтылған</w:t>
        <w:br/>
        <w:t>да шығар. Немістер түнде орманға кіруге қорқады деген</w:t>
        <w:br/>
        <w:t>бөзді талай естігем, Қасымбек амаш ба екеп? Амап болса,</w:t>
        <w:br/>
        <w:t>“мені тауып алмай қоймас, байғұс, арсалаңдагап Абан да</w:t>
        <w:br/>
        <w:t>мені іздемей отыра алмас.</w:t>
        <w:br/>
        <w:t>Осылай айқындалып арғы-бергіпі бағдарлай бастаған</w:t>
        <w:br/>
        <w:t>ойым сұйылып қайтадан тұманданып кетеді, Бір :огаят-</w:t>
        <w:br/>
        <w:t>зм.</w:t>
        <w:br/>
        <w:t>қан Қасымбегім тағы да жоғалып кететін сияқты. Оның</w:t>
        <w:br/>
        <w:t>мына жағдайда маған кездесуінің өзі әншейін кездейсоқ</w:t>
        <w:br/>
        <w:t>баянсыз алданыш болып көрінеді, оның табылғанына, бар-</w:t>
        <w:br/>
        <w:t>лығыпа бұрын да мықтап сенбеген тәріздімін, енді сол</w:t>
        <w:br/>
        <w:t>алданыш тарқап, баяғы үйреншікті азабым мен жалғыз-</w:t>
        <w:br/>
        <w:t>дығыма қайта оралдым. Иә, Қасымбек, сол баяғыдай не-</w:t>
        <w:br/>
        <w:t>ғайбіл болып менен алыстап кетті, масқара болғанда, с0л</w:t>
        <w:br/>
        <w:t>түні оның өлі-тірісін ойлан; жанымды қинамаппын. Бірақ</w:t>
        <w:br/>
        <w:t>жапы құрғырдың да қиналатыш ешнәрсесі қалған жоң.</w:t>
        <w:br/>
        <w:t>Түнгі орманда жалғыз қалғаныма қорықтым ба? Қо-</w:t>
        <w:br/>
        <w:t>рықсам қорыққан тшығармын. Бірақ аяз қысқанда қорқы-</w:t>
        <w:br/>
        <w:t>нышты ұмытып кетеді екепсің, басқа өш нәрсені ойламай</w:t>
        <w:br/>
        <w:t>жер тепкілеп, жүгіріп-жүгіріп алам да ақыры, екі иінім-</w:t>
        <w:br/>
        <w:t>нен дем алып, алқынын келіп бір ағаттың түбіне отыра</w:t>
        <w:br/>
        <w:t>көтем. Содан кейін еш нәрсені анық сезбеймін, ұйқы мей</w:t>
        <w:br/>
        <w:t>ояудынң арасы ма, өлі мен тірінің арасы ма, бір бұлдыр,</w:t>
        <w:br/>
        <w:t>буалдыр дүнпиете кіріп бара жатам. Ондай көзде қалың ор-</w:t>
        <w:br/>
        <w:t>ман да, қолымдағы құндақ та қарауытып алыстап кетеді.</w:t>
        <w:br/>
        <w:t>Азап пен мехнаттан, барлық уайым мен үрейден арылтып</w:t>
        <w:br/>
        <w:t>бұйығы тыныштық бойымды жылытып, манауратып алып</w:t>
        <w:br/>
        <w:t>кетеді. Рахаттың аяғы бір мезет азапқа ауысады. Мұздай</w:t>
        <w:br/>
        <w:t>оуға кіріп баратцандай болам, одан ол су омес қар болып</w:t>
        <w:br/>
        <w:t>шығады, жалаң аяқ, жалаң көйлекпен қардың үстінде ке-</w:t>
        <w:br/>
        <w:t>ле жатам, қымтанғым келеді, бірақ қымтанатын лынам</w:t>
        <w:br/>
        <w:t>жоқ.</w:t>
        <w:br/>
        <w:t>Тоңазып ояпып кетем. Бір нәрсемді жоғалтып алғандай</w:t>
        <w:br/>
        <w:t>көңілім елегізіп, бірақ немді жоғалтқапымды білмей са-</w:t>
        <w:br/>
        <w:t>сам, со кезде барып, баурыма қысып алған мұздай түйін-</w:t>
        <w:br/>
        <w:t>шегімді сезем, Мұп-мұздай, қатты, антып қарауға қорқам.</w:t>
        <w:br/>
        <w:t>Бір кезде тобарсып қатып қалған жеңімді жылытып, қ0-</w:t>
        <w:br/>
        <w:t>лыма дымқыл тиеді, тағы да кіш етіп қойды. Кеудесінде</w:t>
        <w:br/>
        <w:t>жапы бар екен.</w:t>
        <w:br/>
        <w:t>Таңның атуынан күдер үзтенім сонша, мен сол таңның</w:t>
        <w:br/>
        <w:t>қалай атқанып тіпті білгенім жоқ. Бір кезде барып айна-</w:t>
        <w:br/>
        <w:t>ланып жап-жарық екенін байқадым, онда да мұрныма</w:t>
        <w:br/>
        <w:t>түтіннің исі келгендей болып, алақтап жан-жағыма қара-</w:t>
        <w:br/>
        <w:t>ғанмын. Үш эжүз қадамдай жерде ағаш арасынан селдіреп</w:t>
        <w:br/>
        <w:t>шыққан қуқыл түтінді көрдім. Мімнің түтіні екенін де</w:t>
        <w:br/>
        <w:t>ойламай солай қарай жүре беріппін. Бұ жақтан жау күт-</w:t>
        <w:br/>
        <w:t>пеген бе, жеркепелерге жеткенше мені ешкім тоқтатқан</w:t>
        <w:br/>
        <w:t>жоқ, тек жақындап қалғанда шолақ тон киген бір еркек</w:t>
        <w:br/>
        <w:t>алдымнан шығып:</w:t>
        <w:br/>
        <w:t>-- Сен қайдан тап болған адамсың,-- деді таңырқап.</w:t>
      </w:r>
    </w:p>
    <w:p>
      <w:r>
        <w:t>Бар айтқаным:</w:t>
        <w:br/>
        <w:t>%з</w:t>
        <w:br/>
        <w:t>рақ бір қолымен Дулатты кеудесіше қысып, бір қолымен</w:t>
        <w:br/>
        <w:t>сиырдың әукесін сипап тұрған Прошка шошып кетті.</w:t>
        <w:br/>
        <w:t>-- Надя апай, немістер келіп қалды,-- деді даусы қал-</w:t>
        <w:br/>
        <w:t>тырап.</w:t>
        <w:br/>
        <w:t>-- Қой, біздің адамдар шығар шаттығын жүрген.</w:t>
        <w:br/>
        <w:t>-- Жоқ, біздің адамдар емес, немістермен атысып жа-</w:t>
        <w:br/>
        <w:t>тыр.</w:t>
        <w:br/>
        <w:t>Сөйткенше латерь абыр-сабыр болып, қарбалас бастал-</w:t>
        <w:br/>
        <w:t>ды. Түнгі тапсырмаға дайындалып дем алын эқатқан жігіт-</w:t>
        <w:br/>
        <w:t>тер жеркепедеп жұлқына шығып, бір қолында мылтық, бір</w:t>
        <w:br/>
        <w:t>қолын шинельдің жеңіле сұғып, киіне алмаған күйі бүл-</w:t>
        <w:br/>
        <w:t>қынып бүріне-қадына жүтіріп барады. Айқайлап команда</w:t>
        <w:br/>
        <w:t>берген дауыстар да берекесіз айқай-туға ұласып абыр-</w:t>
        <w:br/>
        <w:t>сабыр. Пеқыларымды білмей тпелегімді қардың үстіне қоя</w:t>
        <w:br/>
        <w:t>салып, өзім Де түсінбей, бірініші жасаған әрекетім -</w:t>
        <w:br/>
        <w:t>Прошканың қолындағы балама шап бердім. Прошкапың:</w:t>
        <w:br/>
        <w:t>-- Мен алып жүрем ғой, Надя апай,-- дегеніне қара-</w:t>
        <w:br/>
        <w:t>мастап, баламды баурыма тас қылып қысып алып, селтиіп</w:t>
        <w:br/>
        <w:t>тұрып қалыпным.</w:t>
        <w:br/>
        <w:t>От алмаған мотордай бұлығып, қақалып-шашалған бе-</w:t>
        <w:br/>
        <w:t>рекесіз бытыраңқы атыстар жүйеге түсіп күшейіп, нағыз</w:t>
        <w:br/>
        <w:t>кескілескен ұрысқа айналғап кезде барып есімді жидым.</w:t>
        <w:br/>
        <w:t>Жұрттың бәрі окүгіріп соғысқа кеткен болар, лагерьде</w:t>
        <w:br/>
        <w:t>Проғақа екеумізден өзге адам көрінбейді. Орманның ел</w:t>
        <w:br/>
        <w:t>жаққа шығар ашық беті патырлаған атыс. Меп басында</w:t>
        <w:br/>
        <w:t>далақтап қаша конелтім келіп, ұмтыла түсіп, кепет алдың-</w:t>
        <w:br/>
        <w:t>ғы жақтағы азаматтардан хабар тосуым керек екенін</w:t>
        <w:br/>
        <w:t>ұғып, әзер тоқтағам. Прошканың да маған ақыл берер</w:t>
        <w:br/>
        <w:t>хал-дәрмені бар ма. Бірақ әуелгі бетте мендей емес, ба-</w:t>
        <w:br/>
        <w:t>тырсыпып: «қап, мылтығым жоқ, маған мылтық берген</w:t>
        <w:br/>
        <w:t>жоқ» деп өкініп, «бәрі бір алғы шепке барам» деп бұлқы-</w:t>
        <w:br/>
        <w:t>нып еді. Оқ жлілен, оғап қоса аспаннан неміс мипалары</w:t>
        <w:br/>
        <w:t>жарыла бастаған соң басылып қалды, қорықпай қайтсып,</w:t>
        <w:br/>
        <w:t>қанша айтқанмен әлі бала емес пе. Ол түгіл аспаннан жау-</w:t>
        <w:br/>
        <w:t>ған бомбаны, жерде жұртты жау жапырақтай түсіріп</w:t>
        <w:br/>
        <w:t>жатқан оң борапын бірдей көрген менің өзім жаудың ми-</w:t>
        <w:br/>
        <w:t>налары аспанды омырып, төбеңнен қопарыла құлап келе</w:t>
        <w:br/>
        <w:t>жатқанда тұла бойым қалтырап, қол-аяғымның буыны пе-</w:t>
        <w:br/>
        <w:t>тіп қалды. Дегенмен есімді білем-ау деймін... мина арпыл-</w:t>
        <w:br/>
        <w:t>дап төбеден құлап келе жатқанда, Прошкаға «жат» деп</w:t>
        <w:br/>
        <w:t>айқайлап үлгердім. Зіпмәнкелер алыстау, екеуміз Зойна-</w:t>
        <w:br/>
        <w:t>ның қорасына тығылдық. Төбесі берік болмағанмен, қа-</w:t>
        <w:br/>
        <w:t>зылған шұңқыр ғой, қанша айтқанмен жан сая.</w:t>
        <w:br/>
        <w:t>Бір ғажабы, төбеден ажал төңкеріліп құлап келе жат-</w:t>
        <w:br/>
        <w:t>2%</w:t>
      </w:r>
    </w:p>
    <w:p>
      <w:r>
        <w:t>есің басғап бар. Өйткені, бұл ете жауанты олерация,--</w:t>
        <w:br/>
        <w:t>деді Носовең.</w:t>
        <w:br/>
        <w:t>-- Е, песі бар. Осында да Смуглянкаға жұмыс табы-</w:t>
        <w:br/>
        <w:t>лар, зияны тимес,-- деді Қасымбек.</w:t>
        <w:br/>
        <w:t>-- Оның бір қатұрқысы болып тұр-ау,-- деді Носовец</w:t>
        <w:br/>
        <w:t>қипалғандай іркіле сөйлеп,- Ол өзі екі қабат, көрінеді.</w:t>
        <w:br/>
        <w:t>Так что, партизандардың қатары көбейетін түрі бар,-- деп</w:t>
        <w:br/>
        <w:t>ашқылтым күлкімен күліп алды.-- Мүмкін балалар бақ-</w:t>
        <w:br/>
        <w:t>шасын алармыз.</w:t>
        <w:br/>
        <w:t>Қасымбок жүргелі жатыр. Амандық болса, Светамеп</w:t>
        <w:br/>
        <w:t>екеуміз тағы да кездесетін болдық. Әрине Светаны көргім</w:t>
        <w:br/>
        <w:t>келеді, бірақ оғап қуапарымды, не қайғырарымды білмей,</w:t>
        <w:br/>
        <w:t>жүретім алып ұшады. Қасымбекке айтсам ба скен, айтпа-</w:t>
        <w:br/>
        <w:t>сам ба опен! Бірақ бәрібір кездеседі ғой. Біліп барғаны</w:t>
        <w:br/>
        <w:t>дұрыс емес пе?</w:t>
        <w:br/>
        <w:t>-- Қасым,-- дедім.</w:t>
        <w:br/>
        <w:t>-- Йә?</w:t>
        <w:br/>
        <w:t>-- Қасым, мен саға бір сыр айтайын ба?</w:t>
        <w:br/>
        <w:t>-- Иә, ол не сыр?</w:t>
        <w:br/>
        <w:t>Шігшізген судан тайынбас, енді көзімді жұмып, қойын</w:t>
        <w:br/>
        <w:t>кеттім.</w:t>
        <w:br/>
        <w:t>-- Сен қазір оны ешкімге айтпай-ақ қой. Смуглянка</w:t>
        <w:br/>
        <w:t>деген өзіміздің Света.</w:t>
        <w:br/>
        <w:t>-- Не дейсің?- деді Қасымбек таңырқап, тіпті аузы</w:t>
        <w:br/>
        <w:t>ашылып кетті.- Сен не айтын тұрсың? Кәдімгі Николай-</w:t>
        <w:br/>
        <w:t>дың Счетасы ма? Оны бұрып неге айтпадың?</w:t>
        <w:br/>
        <w:t>-- Айта алмадым.</w:t>
        <w:br/>
        <w:t>Қасымбек аңырып таңырқап тұрды да, өзінше себеп</w:t>
        <w:br/>
        <w:t>тауып, өзінше жорыды.</w:t>
        <w:br/>
        <w:t>-- Бір есептен айтпағаның да дұрыс болган еген. Онда</w:t>
        <w:br/>
        <w:t>Николай шыдай алман бүкіл құпия ұйымныл шырқын</w:t>
        <w:br/>
        <w:t>бұзатын еді ғой. Ақылың бар екен, Нәзираш.</w:t>
        <w:br/>
        <w:t>Қасымбек өзінше жорын, өзінше бұрын әкетті де, одан</w:t>
        <w:br/>
        <w:t>әрі түрткілеп мені қинамады. Қайтейін, не де болса кел-</w:t>
        <w:br/>
        <w:t>гесін көре жатармыз.</w:t>
        <w:br/>
        <w:t>-- Мен де мұны Наколайға айтпай тұра тұрайын. Бол-</w:t>
        <w:br/>
        <w:t>маса ол өзім барам деп қиғылық салады. Үлкен бір қызық</w:t>
        <w:br/>
        <w:t>болсын, келім бір-ақ көрсетейін, Айтпақшы, екі қабат</w:t>
        <w:br/>
        <w:t>деді ме? Пиколай тіпті баласының барып да білмейді ғой,</w:t>
        <w:br/>
        <w:t>Қасымбек Пиколәй үшін қоса қуанып шығып кетті,</w:t>
        <w:br/>
        <w:t>менің қуанышым мен қорқынышым аралас. Қайран, аңғал</w:t>
        <w:br/>
        <w:t>еркектер-ай, «Николай баласының барып білмейді ғой»</w:t>
        <w:br/>
        <w:t>дейді. Соғыс басталып, біз ажырасқалы он ай болғанын</w:t>
        <w:br/>
        <w:t>ойламайды.</w:t>
        <w:br/>
        <w:t>308</w:t>
      </w:r>
    </w:p>
    <w:p>
      <w:r>
        <w:t>Дай ауыр тыныштық көрмеген болармын. Бәріміз де жа-</w:t>
        <w:br/>
        <w:t>рылатын бомбаны күтіп, бұғып қалған сияқтымыз. Бұ</w:t>
        <w:br/>
        <w:t>жерде айтылатын сөздің ретін мен таба алмадым, Қасым-</w:t>
        <w:br/>
        <w:t>бек те, ағалық қылуға жарамай үнсіз тұр.</w:t>
        <w:br/>
        <w:t>-- Біздің, сіра оңаша сөйлесуіміз керек шығар,- деді</w:t>
        <w:br/>
        <w:t>Николай тістеніп.</w:t>
        <w:br/>
        <w:t>Қасымбек екеуміз есіктен шығып баратқанда Света</w:t>
        <w:br/>
        <w:t>мені тоқтатын қалды.</w:t>
        <w:br/>
        <w:t>-- Мен оңаша сөйлесуіміз керек дедім гой.</w:t>
        <w:br/>
        <w:t>Николай ашу қысқандағы әдетінше, онсыз да қысқа</w:t>
        <w:br/>
        <w:t>мойнын иығына тыгып, астыңғы Иегін шошайтып ілгерж</w:t>
        <w:br/>
        <w:t>ұмсынып, қысқаз пружинадай шпрығын алғап. Меп кетер-</w:t>
        <w:br/>
        <w:t>кетпесімді білмей есік алдында іркіліп қалдым, қазір шы-</w:t>
        <w:br/>
        <w:t>ғып кетсем Снетаға опасыздық жасап, қорғансыз таста-</w:t>
        <w:br/>
        <w:t>ғандай көрінеді.</w:t>
        <w:br/>
        <w:t>-- Надя осында болады. Ол менің барлық сырымды</w:t>
        <w:br/>
        <w:t>біледі,-- деді Света қатуланып.</w:t>
        <w:br/>
        <w:t>-- Білгені қалай? Қалайша?-- деп бейне жәрдем нүт-</w:t>
        <w:br/>
        <w:t>кендей алақтап Миқолай маған қарады.</w:t>
        <w:br/>
        <w:t>Меп үндемедім.</w:t>
        <w:br/>
        <w:t>-- Сіз менен бәрін жасырып келген екенсіз ғой,- деді</w:t>
        <w:br/>
        <w:t>Нинолай қайтадан ызаланып.-- Әрине енді, екеуіңіздің</w:t>
        <w:br/>
        <w:t>құнияларыңыз бір болған соң.</w:t>
        <w:br/>
        <w:t>-- Өтінемін, Надяга тиіспе,-- деді Света. Содап кейін</w:t>
        <w:br/>
        <w:t>сөзін «сізге» көшіріп Николаймен арасын алшақтатып</w:t>
        <w:br/>
        <w:t>қойды.-- Өтілемін, тиіспеңіз. Оның бұған қатысы жоқ.</w:t>
        <w:br/>
        <w:t>Үшеуміз де аз уақыт үндемей қалдық. Сыздап отырған</w:t>
        <w:br/>
        <w:t>Николай ақыры сабыры таусылып:</w:t>
        <w:br/>
        <w:t>-- Ендеіне өзің-ақ айт. Неміс комендатурасында істет-</w:t>
        <w:br/>
        <w:t>сің ғой. Солардан болған шығар,- деді.</w:t>
        <w:br/>
        <w:t>Мен сасқанымнан аңқиып аузымды ашып қалдым, әкі</w:t>
        <w:br/>
        <w:t>көзім Светада. «Ол не дер екен?» Света да қапып ішіне</w:t>
        <w:br/>
        <w:t>тартып безеріп алған, ай, тайынбас. Тұп-тура:</w:t>
        <w:br/>
        <w:t>-- Иә,- деп қойын қалды алқынып.</w:t>
        <w:br/>
        <w:t>Николай біреу тапқпеп басына салып қалғандай селк</w:t>
        <w:br/>
        <w:t>ете түсті. Үрпшіп, Светаға шошына қарады,</w:t>
        <w:br/>
        <w:t>-- Мен саған өтірік айта алмаймын,- деді де, безеріп</w:t>
        <w:br/>
        <w:t>отырған Света іштегі пружинасы босап кеткендей сұлық</w:t>
        <w:br/>
        <w:t>түсті.</w:t>
        <w:br/>
        <w:t>Өйтіп «өтірік айта алмағаны» да құрысын. Қастарын-</w:t>
        <w:br/>
        <w:t>Да тұрған менің өзім есеңгіреп қалдым, Николайға көзім</w:t>
        <w:br/>
        <w:t>Түсіп өді, шошып кеттім. Өң-түс жоқ, қарауытын тұратын</w:t>
        <w:br/>
        <w:t>қожыр беті ақтаңдақтанып, қанып ішіне тартып ышқынып</w:t>
        <w:br/>
        <w:t>алыпты.</w:t>
        <w:br/>
        <w:t>812</w:t>
      </w:r>
    </w:p>
    <w:p>
      <w:r>
        <w:t>Орыстың «глупая» деген сөзін «ақымақ» деген мағнада</w:t>
        <w:br/>
        <w:t>ұгушы едім, сол сөзді соншалықты еміреніп, сагынвиспен</w:t>
        <w:br/>
        <w:t>айтуға болатынын енді көрдім.</w:t>
        <w:br/>
        <w:t>Санька дейтін он жасар інісі бар екен, шелнесі сегіз</w:t>
        <w:br/>
        <w:t>құрсақ көтерген, содап қалғаны төртеу көрінеді, Слльнаны</w:t>
        <w:br/>
        <w:t>да аузына лі алатын болып жұр, Аленушканың қолын-</w:t>
        <w:br/>
        <w:t>дағы ирянигін тартып жегені үшін оны мықтап сабап ам-</w:t>
        <w:br/>
        <w:t>ғанып айтты. Шамасы осы ісі есіне түскенде окіпе мг,</w:t>
        <w:br/>
        <w:t>«о кезде ол кішкептай еді, ақылы. жоқ еді» деп ақтап</w:t>
        <w:br/>
        <w:t>қояды. Баланың аузына алмайтыны әкесі ғана. Тең бір рот</w:t>
        <w:br/>
        <w:t>байқаусызда, онда да сол саңырауқұлаққа байланысты,</w:t>
        <w:br/>
        <w:t>аузынап шығып кетті.</w:t>
        <w:br/>
        <w:t>«Папаня любпт мариноватшиве грибы... и солстыв оғур-</w:t>
        <w:br/>
        <w:t>цы»,-- деп қалды да, аңдаусызда ұят сөз айтып қалғандай,</w:t>
        <w:br/>
        <w:t>тілін тістей қойды.</w:t>
        <w:br/>
        <w:t>Аңгармағансып, бөгде сөзге бұрып, кісі ыңғайсыз</w:t>
        <w:br/>
        <w:t>жағдайдан шығарып әкетуге мен қандай орда! қнын,</w:t>
        <w:br/>
        <w:t>опдайда анадап бетер езім қысылам, сөйтіп күтпеген жәҙ-</w:t>
        <w:br/>
        <w:t>деп бір масқара жасап алтандай, екеуміз де үнсіз қалдың.</w:t>
        <w:br/>
        <w:t>Абзалы, әкесі туралы сөзді өкі жағымыз да шылы</w:t>
        <w:br/>
        <w:t>жауып қойғанбыз. Мен сол алғашқы жолыққа» пүпздері,</w:t>
        <w:br/>
        <w:t>төбедей түскендей, күтпеген жерден балапып ө: зығал</w:t>
        <w:br/>
        <w:t>әкесінің атын естігенде, шошын қалғаным болмоса, басқа</w:t>
        <w:br/>
        <w:t>жерде сыр берген емеспін. Осы бір азғана уақыт: шиін</w:t>
        <w:br/>
        <w:t>Де туған інімдей жақын болып кеткен балапы көңлімде</w:t>
        <w:br/>
        <w:t>өзім көрген Усачев полицайға жақындатып, /опастыра</w:t>
        <w:br/>
        <w:t>алмай қойдым да, бұл жағдайды опша ойламайтын Фбол-</w:t>
        <w:br/>
        <w:t>ғанмын. Бірақ, мен ойламағанмен, Пролга ойламай қоя ал-</w:t>
        <w:br/>
        <w:t>Ж</w:t>
        <w:br/>
        <w:t>: майды.</w:t>
        <w:br/>
        <w:t>Бір күні көңіл түкпірінде тығылып жатқан бір ойып</w:t>
        <w:br/>
        <w:t>: маған айтып қалды:</w:t>
        <w:br/>
        <w:t>-- Мүмкіп ол біздің жаққа шығатын болар.</w:t>
        <w:br/>
        <w:t>«Ол» дегенінің кім екенін түсіпе қойдым -- байғұс ба-</w:t>
        <w:br/>
        <w:t>ланың жатса-тұрса ойлайтын арман тілегі, үміті, Гсек-дәме</w:t>
        <w:br/>
        <w:t>үмітін өшіргім келмей мен де қостадым:</w:t>
        <w:br/>
        <w:t>-- Есі бар адам өз халқынан бөлініп қайда барады.</w:t>
        <w:br/>
        <w:t>Әриле біздің жаққа шығуға тиіс.</w:t>
        <w:br/>
        <w:t>Айтуын айтсам да, іні құрғырым сезіп тұр: бұл согыс</w:t>
        <w:br/>
        <w:t>қарама-қарсы жаққа ажыратқан адамың қайтып қасы-</w:t>
        <w:br/>
        <w:t>туы екі талай, опың үстіне оқта-текте партизандардып</w:t>
        <w:br/>
        <w:t>аузынан Усачев жайлы естіген сөздерімнен жақсылық пы-</w:t>
        <w:br/>
        <w:t>шаны байқалмайды.</w:t>
        <w:br/>
        <w:t>Әлі есімнен кетпейді. Жаз айы, орман ішінде лагерь-</w:t>
        <w:br/>
        <w:t>де тұрғанбыз. Ертеңгілік, Дулатты көк шөптің үстіне еркін</w:t>
      </w:r>
    </w:p>
    <w:p>
      <w:r>
        <w:t>827</w:t>
        <w:br/>
        <w:t>тайым аузын жырта ашыл, бақырып &gt;атыр. Жамбасталп</w:t>
        <w:br/>
        <w:t>жата кетіп баурыма қысын алдым, басқа не амалым бар.</w:t>
        <w:br/>
        <w:t>Оқтың зуылы көбейіп, атыс үдеп барады. Балаңды құшақ-</w:t>
        <w:br/>
        <w:t>тап томардың түбінде оқ тосып (жату... мен енді оған шы-</w:t>
        <w:br/>
        <w:t>дай алмадым. Баламды көтеріп алып, қайта жүгіріп жаңа-</w:t>
        <w:br/>
        <w:t>ғы орныма жете жығылдым, Өлген адам да, кейде тіріте</w:t>
        <w:br/>
        <w:t>қорған болады екен, кішкентайымды Сашаның бүйіріпің</w:t>
        <w:br/>
        <w:t>астына тығып қойдым да қайтадан мылтығыма жармаб-</w:t>
        <w:br/>
        <w:t>тым, Жіаңа кеудеме қысқанда апа денесінің жылы исін</w:t>
        <w:br/>
        <w:t>сезіп титімдей көңілі орнықты ма, әлде шаршады ма, (Эби</w:t>
        <w:br/>
        <w:t>Де жылауын қойды.</w:t>
        <w:br/>
        <w:t>«Дулат енді жер шұқуды қойып, ескі жәшікпен әуре,</w:t>
        <w:br/>
        <w:t>жәшіктің бұрышын бекітуге қаққан тілдей қаңылтырдың</w:t>
        <w:br/>
        <w:t>бір шетінен жұлқылап жұлып алғысы келеді. Қацылтыр</w:t>
        <w:br/>
        <w:t>оған көнетін емес, бірақ опы елейтіп түрі жоқ, барын са-</w:t>
        <w:br/>
        <w:t>зып пыс-пыс етіп тартқылайды келіп. Цаңылтыр қолыпай</w:t>
        <w:br/>
        <w:t>шығып кеткенде құлай жаздап шоңқиып отырып қалады</w:t>
        <w:br/>
        <w:t>да, қайта жармасады. Оқ астында оекешге ме, өзі қай-</w:t>
        <w:br/>
        <w:t>сар-ақ.</w:t>
        <w:br/>
        <w:t>Оқ астында өскен... Әсірелеп айтылғап қызыл соз емес,</w:t>
        <w:br/>
        <w:t>тура оқтың астында әсті ғой, бұл кебепек. Күнәсіз періште</w:t>
        <w:br/>
        <w:t>болғанға ма, әйтеуір содан аман келе жатыр. Ендігісін...</w:t>
        <w:br/>
        <w:t>өндігісіне үміткермін. Біздің азат болатын күшіміз жақын-</w:t>
        <w:br/>
        <w:t>дап қалған сияқты, мүмкін соңғы күндер шығар. Бірақ сол</w:t>
        <w:br/>
        <w:t>соңғы күндердің сыңайы тым бұзылып барады, көбіміздің-</w:t>
        <w:br/>
        <w:t>ақ соңғы күшімізге айналмаса неғылсын.</w:t>
        <w:br/>
        <w:t>Мыпа жеркепеде бітіретің шаруам шамалы, төбе жақ-</w:t>
        <w:br/>
        <w:t>тағы саңлауға қарай мойнымды созып, құлағымды тосын</w:t>
        <w:br/>
        <w:t>тың тыңдаймын, құлағыммен ғана емег, тұла бойыммеп</w:t>
        <w:br/>
        <w:t>түгел тыңдайтын сияқтымын. Қаппайтын иттің жатып</w:t>
        <w:br/>
        <w:t>алып жалқау ырылдағаны тәрізді, үзіліп-үзіліп, еміс-еміс</w:t>
        <w:br/>
        <w:t>сарын келеді. Құрғырды танимын, ол соғыстың ырылы,</w:t>
        <w:br/>
        <w:t>және қапқанда да өлтіре қабады. Бұл қым-қиғаш ұрыстың</w:t>
        <w:br/>
        <w:t>жер астыпа алыстан талып жеткен демі ғана... ал оқтың</w:t>
        <w:br/>
        <w:t>астындағылар...</w:t>
        <w:br/>
        <w:t>Сол алғаш қолыма мылтық ұстаган күні байқадым:</w:t>
        <w:br/>
        <w:t>ұрыстың ет қызуы өзге нәрсепі ойлатпай кісіні еліктіріп</w:t>
        <w:br/>
        <w:t>алып кетеді екен де басқа нәрсеге қайрымуға мұрсат бер-</w:t>
        <w:br/>
        <w:t>мей, кәдімгі бір үлкен, қауырт іс тындырып жатқандай</w:t>
        <w:br/>
        <w:t>өзеуретіп, қорқыныш, үрей Деген пәлелерді ұмыттырып</w:t>
        <w:br/>
        <w:t>жібереді екен. О кезде адам өмірі, ұшқан қүс, жүгірген аң</w:t>
        <w:br/>
        <w:t>өміріпен титтей артықшылығы жоқ. Көкірегіңді аңшынып</w:t>
        <w:br/>
        <w:t>құмарлығы билеп, саған қарсы мылтық ұстап жүгіріп көлә</w:t>
        <w:br/>
        <w:t>жатқаш екі аяқты адам омес, өзіңе шабатын қасқыр сияқты</w:t>
        <w:br/>
        <w:t>414 Т. Ахтанов, І1У тәм, ЕУІ</w:t>
        <w:br/>
        <w:t>-- Николайдың өзім байқаған мінезі бар. Соғап қара-</w:t>
        <w:br/>
        <w:t>ғанда, ол райынан, сірә қайтпас.</w:t>
        <w:br/>
        <w:t>Есік жақтан бүктетіліп Қасымбек кіріп келе жатыр.</w:t>
        <w:br/>
        <w:t>Шылымды айлсам, опып дәл қазіргі келгенін ұнатпадым.</w:t>
      </w:r>
    </w:p>
    <w:p>
      <w:r>
        <w:t>Мапағы қалбалақтап қуалып, аңқылдап тұрған Қасымбе-</w:t>
        <w:br/>
        <w:t>гім жоң. бір нәрседен ұятты болып қалғандай, аузына сөз</w:t>
        <w:br/>
        <w:t>түспей, күйбендей берәді. Күйзелген әйелді алаң қылып,</w:t>
        <w:br/>
        <w:t>шұбалып айта алмаса да, әйтеуір сөзге алдарқату былай</w:t>
        <w:br/>
        <w:t>тұрсын, о жақта бір масқара ұят бордай, Өяега отырған</w:t>
        <w:br/>
        <w:t>жаққа қыпылықтап қарай алмайды. Бар бітіргені маған:</w:t>
        <w:br/>
        <w:t>--- Асыңды болдырсай,-- дейді.</w:t>
        <w:br/>
        <w:t>Қасымбек кірісімен Света да сөзден тыйылды. Тіпті</w:t>
        <w:br/>
        <w:t>күйеуіме жыным келді. Ерпектік намысы қысып, қылғы-</w:t>
        <w:br/>
        <w:t>нып, булығып анаусы кетті, әнді жұқпалы ауру пәргендей</w:t>
        <w:br/>
        <w:t>жасқанып, қипақтап мынаусы тұр. Мына сорлы әйелдің</w:t>
        <w:br/>
        <w:t>басына түскен тауқымет пен қасіреттің бәрінікінеп артық</w:t>
        <w:br/>
        <w:t>екенін ойлайтып біреуі жоқ.</w:t>
        <w:br/>
        <w:t>-- Өзің бара тұрпы. Сенсіз де жетісіт отырғанымыз</w:t>
        <w:br/>
        <w:t>жоқ!-- дедім түзігіп.</w:t>
        <w:br/>
        <w:t>Қасымбек мелі өмірінде тұңғылі көргендей беліме ба-</w:t>
        <w:br/>
        <w:t>жырайып қарап тұрды да, конет бір пәреепі бүлдірін алған</w:t>
        <w:br/>
        <w:t>баладай жуасын, ақырып есіктен шығып кетті. Ерге шық-</w:t>
        <w:br/>
        <w:t>қалы күйеуімнің бетіпе келгенім осы болар.</w:t>
        <w:br/>
        <w:t>9</w:t>
        <w:br/>
        <w:t>Ауаны кернеп, ыңырана ырғалып, төңіректі тоңселто</w:t>
        <w:br/>
        <w:t>шайқап тұрғаш артиллериялық азалы гүрілі іркіліп, іркіліп</w:t>
        <w:br/>
        <w:t>барып бір-екі лоқсып басылды. Баламды бауырыма тығып</w:t>
        <w:br/>
        <w:t>алып, окоптыц түбіне бұғып жерді депеммен тесіп өтіп,</w:t>
        <w:br/>
        <w:t>астыта кіріп кетердей болып, ондай снарядтың астында дә</w:t>
        <w:br/>
        <w:t>талай жатып көргенмін. Терең қазылған оқобың болса,</w:t>
        <w:br/>
        <w:t>жау оған бұзып-жарып, басып кіре алмаса, артпиллоряня</w:t>
        <w:br/>
        <w:t>қашпа төмпеілтесе де, әйтеуір аман қаласың. Бірақ сна-</w:t>
        <w:br/>
        <w:t>ряды құрғыр шақын жарылғанда үстіңе аспан қопарылып</w:t>
        <w:br/>
        <w:t>құлап келе жатқандай зәреңді ұшырып, бүкіл тәзіңе тұ-</w:t>
        <w:br/>
        <w:t>тас тиетін, осып кетпесе де жерге жалғпып! тастантып Бір</w:t>
        <w:br/>
        <w:t>жалпақ баеқұрмен ұрғандай ауаның екпіпімен соққылап,</w:t>
        <w:br/>
        <w:t>есеңгіретіп, есіңді талдырып, құм-топырақпен көміп тас-</w:t>
        <w:br/>
        <w:t>тайды.</w:t>
        <w:br/>
        <w:t>Зеңбірек гүрсілі қайта басталар ма екен деп елегізи құ-</w:t>
        <w:br/>
        <w:t>жақ түріп біраз отырдым; соғыс бітіп, дүпиеге тыпыпштық</w:t>
        <w:br/>
        <w:t>орпағандай, ешбір дыбые естілмейді. Бірақ бұл тыныштық</w:t>
        <w:br/>
        <w:t>көңліңді орнықтырудың орпына қобалжытып, тұла бойың-</w:t>
        <w:br/>
        <w:t>3</w:t>
        <w:br/>
        <w:t>Николай есіктен домалана кірді, шипелі мен құлақши-</w:t>
        <w:br/>
        <w:t>пып да кимеген, гимнастеркотпеп, жалаңбав. Мойнын қай-</w:t>
        <w:br/>
        <w:t>қаң еткізіп, кішкене бәтін көтеріп, жеркепені тез көзімен</w:t>
        <w:br/>
        <w:t>тінтіп Этіз, менің қасымда отырған Светаныи көріп, соған</w:t>
        <w:br/>
        <w:t>қарай ұмтылды. Мен орнымлан тұрып, жолды босатып ұл-</w:t>
        <w:br/>
        <w:t>гергерімше, айпалып өтіп барып Спетаны құшақтап жа-</w:t>
        <w:br/>
        <w:t>бысты да қалды. Есің алдында аузы ыржиып, мәз болтта</w:t>
        <w:br/>
        <w:t>Қасымбек тұр. Осы қуанышқа меп де еріксіз елігіп, бір</w:t>
        <w:br/>
        <w:t>сәтке артындағы шатағын ұмытып кеттім.</w:t>
        <w:br/>
        <w:t>-- Тірі екенсің ғой, тірі екенсің ғой. Жаива, родная,</w:t>
        <w:br/>
        <w:t>солниышко мос,- дейді Николай Свстаның басы-көзінен,</w:t>
        <w:br/>
        <w:t>бет-аузынатш түк қалдырмай іпәпілдетіп сүйін жатып,-</w:t>
      </w:r>
    </w:p>
    <w:p>
      <w:r>
        <w:t>Светик мой...</w:t>
        <w:br/>
        <w:t>Николай қапша құшырланып сүйгенмен, Света шала-</w:t>
        <w:br/>
        <w:t>жапсар адам спяқты, оны қысып құшақтамайды да, қар-</w:t>
        <w:br/>
        <w:t>сынаспайды да, дегеніне көне береді, бірақ Николай отың</w:t>
        <w:br/>
        <w:t>салқындығып байқайтын емес, құшағынан босатса да</w:t>
        <w:br/>
        <w:t>мойнынан қысып басыпан синолан:</w:t>
        <w:br/>
        <w:t>-- Родпая моя. Светик мой..- дей береді құштарлы-</w:t>
        <w:br/>
        <w:t>ғып баса алмай.</w:t>
        <w:br/>
        <w:t>-- Рахмет, Коленкка... Рахмет, Нлколай,- деді Света</w:t>
        <w:br/>
        <w:t>бойын түзеп.</w:t>
        <w:br/>
        <w:t>Саста орпыпнап тұрған жоқ-ты, Нпколай сол отырған</w:t>
        <w:br/>
        <w:t>жерінен құшақтай алып, сүйе берген-ді, аласа бойлы адам-</w:t>
        <w:br/>
        <w:t>ға ол онла қиылдық жасағап жоқ-ты, даусынан бір сал-</w:t>
        <w:br/>
        <w:t>қындық, жаттық сегді ме, Сһотаның осы сөзінен Николай</w:t>
        <w:br/>
        <w:t>оқыс іркіліп пепет әйелінің ілермиген түрін көріп түсі бұ-</w:t>
        <w:br/>
        <w:t>зылып кетті. Әуелі түсінбегендей алақтап Сзетаның белі-</w:t>
        <w:br/>
        <w:t>не қарай берді. Опыа үнсіз тұнжыраған қасіретті түріп и9-</w:t>
        <w:br/>
        <w:t>рін, астыңгы иегі салбырап көзі доцгеленін кетті. Нико-</w:t>
        <w:br/>
        <w:t>лайдың қатты окпелогеп баладай осы дәрменсіз кегкініп</w:t>
        <w:br/>
        <w:t>көргенде көкіретімде бір жақсы үміт оты жылт ете қалды.</w:t>
        <w:br/>
        <w:t>Қазір Свеға еціреп жылап Николайды құшақтай алса: бір-</w:t>
        <w:br/>
        <w:t>біріп сағынтан ерлі-зайыптылар қосылын жылап, шерле-</w:t>
        <w:br/>
        <w:t>рін тарқатын, қарғыс атқыр қателікті кешін, қайта табы-</w:t>
        <w:br/>
        <w:t>сып кететіндей көрінді маған.</w:t>
        <w:br/>
        <w:t>Бірақ Саста үндемеді, Ницолайдың да жаңағы бір сәт-</w:t>
        <w:br/>
        <w:t>ке жылт ете қалған дәрменсіз кескіші тез өзгеріп, өңі қа-</w:t>
        <w:br/>
        <w:t>тайып, қабағы түйіліп тунере бастады. Есік алдында</w:t>
        <w:br/>
        <w:t>тұрып қалған Қасымбек:</w:t>
        <w:br/>
        <w:t>-- Ал, қалекей...-- дей беріп тілін тістеп алғандай ір-</w:t>
        <w:br/>
        <w:t>кіле қойды.</w:t>
        <w:br/>
        <w:t>Оған енді гапа жетсе керек. Жеркепенің күңгірт ауасы</w:t>
        <w:br/>
        <w:t>да түнеріп, үнсіз сыздан баратқандай. Өмірімде, сірә, мұн-</w:t>
        <w:br/>
        <w:t>Е/И</w:t>
        <w:br/>
        <w:t>Сол түні мен әлегізіп ұйықтай алмадым. Апрель айы</w:t>
        <w:br/>
        <w:t>орталанып, қыстың ызғары қайтын қалса да, ошақтың</w:t>
        <w:br/>
        <w:t>отын сөндірмен, ауық-ауың тұрып ағаш: салып қоям, тө-</w:t>
        <w:br/>
        <w:t>сөкке кіш етіп қоймасын деп кинкентай Дулатымды тосам,</w:t>
        <w:br/>
        <w:t>ол оянып кетіп жылайды, оны емізіп ұйықтатқанша ДӘ</w:t>
        <w:br/>
        <w:t>біраз уақыт. ұтам, бірақ сырттан еш дыбыс естілмейді.</w:t>
        <w:br/>
        <w:t>Бір-екі рет аяқ тықырып естіп, Света мен Қасымбек кіріп</w:t>
        <w:br/>
        <w:t>келе жатқандай басымды көтеріп алдым, көзім ілініп Кетсе</w:t>
        <w:br/>
        <w:t>түсімде екеуі кіріп келе жатады, сейтіп әлектеніп жатып,</w:t>
        <w:br/>
        <w:t>ақыры ұйықтап қалыппын.</w:t>
        <w:br/>
        <w:t>Біреу нығымнан қозғағанда көзімді ашсам, Қасымбек.</w:t>
        <w:br/>
        <w:t>-- Таң атты ғой тұрмайсың ба?-- дейді.</w:t>
        <w:br/>
        <w:t>Әуелгі сәтте жӨнді еш нәрсеге түсінбей, басымды кө-</w:t>
        <w:br/>
        <w:t>теріп алып көзімді уқаладым. Землянканың іші қара нә-</w:t>
        <w:br/>
        <w:t>леңке, Қасымбектің артында қорбиып біреу тұр, басына</w:t>
        <w:br/>
        <w:t>қалың қара орамал тартқан әйел сияқты. Орпымнан тұра</w:t>
      </w:r>
    </w:p>
    <w:p>
      <w:r>
        <w:t>бергенде есіме түсті. Бұл Света болу керек. Қапелімде са-</w:t>
        <w:br/>
        <w:t>сып қалдым. Киімі қорбиған әйел Светаның даусымен;</w:t>
        <w:br/>
        <w:t>-- Сәламатсың ба, Надя,-- деді.</w:t>
        <w:br/>
        <w:t>Бар бітіргенім құшақтай алдым. Солай жабысып біраз</w:t>
        <w:br/>
        <w:t>тұрып қалсам керек:</w:t>
        <w:br/>
        <w:t>-- Ау, қонағыңды күтпейсің бе?-- деген Қасымбектің</w:t>
        <w:br/>
        <w:t>даусын естідім.</w:t>
        <w:br/>
        <w:t>-- Отыр, отыр, Света. Ал, кәне шешін,- дез жатыр-</w:t>
        <w:br/>
        <w:t>ын.</w:t>
        <w:br/>
        <w:t>Ошақтың астындағы отым да сөнуге қалыпты, оны</w:t>
        <w:br/>
        <w:t>тұтата алмай әлекпін,</w:t>
        <w:br/>
        <w:t>-- Сен соншама әбітерге түспей-ақ қойшы, Надя,--</w:t>
        <w:br/>
        <w:t>деді Света.- Бері келші, мен сені құттықтағым келіп тұр.</w:t>
        <w:br/>
        <w:t>Ұл тауыпсың, құтты болсын, сен үшін шып қуанышты-</w:t>
        <w:br/>
        <w:t>мын.</w:t>
        <w:br/>
        <w:t>Қасымбек ошаққа тамызық салып, әп-сәтте отты мазда-</w:t>
        <w:br/>
        <w:t>тып жіберді, Үйдің ішінің әрі кіріп, жан-жағымызды кө-</w:t>
        <w:br/>
        <w:t>ріп, арқа-басымыз кеңіп қалғандай болды.</w:t>
        <w:br/>
        <w:t>-- Ал, сендер шай ысытып, оны-мұны қамдай берің-</w:t>
        <w:br/>
        <w:t>дер. Мен барып Николайды шақырып келейін. Оя ғой,</w:t>
        <w:br/>
        <w:t>қаннен-қаперсіз ұйықтап жатыр. Үйге жіргенше айтшай-</w:t>
        <w:br/>
        <w:t>мын, тура шалқасынан түскендей болсын,- деп Қасымбек</w:t>
        <w:br/>
        <w:t>есікке қарай ұмтылды,</w:t>
        <w:br/>
        <w:t>«Тоқтай тұршы» ден айтқым келіп ұмтыла түстім, бі-</w:t>
        <w:br/>
        <w:t>рақ аузымнан сөз шықпады, Сзетаныц да қозғалақтап қал-</w:t>
        <w:br/>
        <w:t>ғанып байқадым, аңқау Қасымбек біздің халімізді ацғар-</w:t>
        <w:br/>
        <w:t>мастан сыртқа шығып кетті.</w:t>
        <w:br/>
        <w:t>Нинодай мен Сиотаның кездесуі онша қуанышты бола-</w:t>
        <w:br/>
        <w:t>309</w:t>
        <w:br/>
        <w:t>йын деп тұрған &gt;оқ, вол цпын кездесуді қинала күтіп,</w:t>
        <w:br/>
        <w:t>ексуміз де үнсіз қалдық. Осындайда қиналган адамның</w:t>
        <w:br/>
        <w:t>көңілін алдарқатып, бсска сөзбен алаң қылып әкету менің</w:t>
        <w:br/>
        <w:t>қолымнан келмей-ақ қойды, айтар сөзімпің жалғав болын</w:t>
        <w:br/>
        <w:t>шығарын білем де, тілім байланып түйіліп қалам. Жаман</w:t>
        <w:br/>
        <w:t>ой жанын жегідей жеп отырғанда амандық, саулық сұрау</w:t>
        <w:br/>
        <w:t>сияқты бейкүнә сөздердің өзі маған көлгірлік болып көрі-</w:t>
        <w:br/>
        <w:t>теді де бар бітірерім, өз дәрменсіздігіме ыза болын, қинал-</w:t>
        <w:br/>
        <w:t>ған адаммен қоса қинәлу. Қысылғанымнен 07 көсен, қазан</w:t>
        <w:br/>
        <w:t>ошағымды айналдыра бердім.</w:t>
        <w:br/>
        <w:t>-- Неге үндемейсіп, Надя?</w:t>
        <w:br/>
        <w:t>Света қорбсған қалың тологрейкасын шешіп, басына</w:t>
        <w:br/>
        <w:t>тартқан орамалын жамылып алыпты, енді, дөңбектей кол-</w:t>
        <w:br/>
        <w:t>хсатты қатын емес, кәдімгі Светаға ұқсап тұр, тек талдыр-</w:t>
        <w:br/>
        <w:t>маш денесі толысып, қарны шығын, көзі інүңірейе үлке-</w:t>
        <w:br/>
        <w:t>йін, бетін сепкіл басыпты. Бір әдемі еуретті тентек бала-</w:t>
        <w:br/>
        <w:t>ныц айғыздап бұзғаны сияқты, бірақ сонда да бұрынғы</w:t>
        <w:br/>
        <w:t>көркем суреттің ізі көрініп түр, әсіресе шүңірейе, тереңдеп</w:t>
      </w:r>
    </w:p>
    <w:p>
      <w:r>
        <w:t>Үлкейгеп нұрлы көзі секпіл басқан бетін бүрынғылан да</w:t>
        <w:br/>
        <w:t>нәзік етіп көргетеді.</w:t>
        <w:br/>
        <w:t>«Неге үндемейсің, Надя?» Не деп жауап берерімді</w:t>
        <w:br/>
        <w:t>білмей Светаның бетіне бақырайып қарай беріппін.</w:t>
        <w:br/>
        <w:t>-- Сен, дегенмен, бақызты екенсің, Надя, Қасымбек-</w:t>
        <w:br/>
        <w:t>пен кездескенің. Сен үшін қуаныштымын,-- деп кінткене</w:t>
        <w:br/>
        <w:t>іркіліп қалды Света.-- Мен Николаймен кездеспей-ақ қой-</w:t>
        <w:br/>
        <w:t>Сам деп едім...</w:t>
        <w:br/>
        <w:t>Опысы да рас. Шұбаныш сөз айтуға бата алмай, тағы</w:t>
        <w:br/>
        <w:t>да ұрысқан адамдай үнебіз қалдым. Бұған не дейін? Құр-</w:t>
        <w:br/>
        <w:t>сағындағысы болмаса... мүмкін... Бір қателігіп жуып-шә-</w:t>
        <w:br/>
        <w:t>йып... Білмеймін. Ар жағының не боларыш білмеймін. Қас</w:t>
        <w:br/>
        <w:t>қылғандай, екеуінің арасына дәнекер болуға жарайтын да</w:t>
        <w:br/>
        <w:t>шамам ;жоқ-ау, менің. Қасымбек болмаса... қапта айтқан-</w:t>
        <w:br/>
        <w:t>мен еркек қой.</w:t>
        <w:br/>
        <w:t>-- Қасымбек тым асығыстық жасады-ау,- деді Света</w:t>
        <w:br/>
        <w:t>отқа тақынырақ келіп отырып жатып, сосын қолын менің</w:t>
        <w:br/>
        <w:t>мығыма салды. Оны мен жұбатудың орнына, ол мені жұ-</w:t>
        <w:br/>
        <w:t>бататын тәрізді.-- Бірақ енді бәрібір, бұл әңгімеден қайда</w:t>
        <w:br/>
        <w:t>қашып құтыласың. Тек сенен бір өтінішім бар, мені оңа-</w:t>
        <w:br/>
        <w:t>ша қалдырма.</w:t>
        <w:br/>
        <w:t>-- Неге?</w:t>
        <w:br/>
        <w:t>-- Сен білмейтін сыр &gt;хоқ қой. Қиын да болса, сеп әң-</w:t>
        <w:br/>
        <w:t>гіменіп ішінде бол.</w:t>
        <w:br/>
        <w:t>-- Жарайды,-- деппін ойланбастан, әйтеуір Светаның</w:t>
        <w:br/>
        <w:t>көңіліп табу үшін.</w:t>
        <w:br/>
        <w:t>29</w:t>
        <w:br/>
        <w:t>ныма бойыма &gt;чел бітіп, көңілім іріленіп қалған-ды, Апа</w:t>
        <w:br/>
        <w:t>Ш ра да, жұрттың жарасын таңатын, жаралыларды баға-</w:t>
        <w:br/>
        <w:t>ты медсестра болғанмен, ұрыс кезінде шепке кіріп кетеді,</w:t>
        <w:br/>
        <w:t>сауырынан тапаншасы түспейді, мен де енді одан онша кем</w:t>
        <w:br/>
        <w:t>еместігімді сезіндім. Сол бір көңлім марқайғап &lt;9тте, қо-</w:t>
        <w:br/>
        <w:t>лымды байлайтын нәрестем барын да ұмытып кетіннін.</w:t>
        <w:br/>
        <w:t>«Кейде әлденеге мұңайып, қатты ойланып қалғанда</w:t>
        <w:br/>
        <w:t>Қамқа әкемнің көкірегін кере «уһ» деп аузын толтырып</w:t>
        <w:br/>
        <w:t>қатты күрсінетіні бар еді, сол сияқты мына тына қалған</w:t>
        <w:br/>
        <w:t>тыныштықта бір-екі зеңбірек «уҺ! уі!» деп ауыр күрсінін</w:t>
        <w:br/>
        <w:t>алды. Содан кейін дүнше қайтадан жым-жырт, меңіреу</w:t>
        <w:br/>
        <w:t>қалпына түсті, екі баланың да даусы шықпайды. Жағдай</w:t>
        <w:br/>
        <w:t>Деген де баланы өзіпше баулып, өзінше үйретеді екен: қы-</w:t>
        <w:br/>
        <w:t>сылтаяң кездерде осы балалар бақырып жылауды, не бала</w:t>
        <w:br/>
        <w:t>болып қыңқылдап мазаны алуды білмейді. Іштері сеге ме,</w:t>
        <w:br/>
        <w:t>әлде көптің көңіл күйі бұларға да дари ма, әйтеуір жұрт</w:t>
        <w:br/>
        <w:t>абыр-сабыр боп, асып-сасып жатқанда, немесе қауіп-қатер</w:t>
        <w:br/>
        <w:t>тосып үнсіз түнергенде бұлар да, өңдеріне үрей жүгіріп,</w:t>
        <w:br/>
        <w:t>көздері бақырайып, сазарып қалады, көңіл күйіңлің жаман</w:t>
        <w:br/>
        <w:t>кезін де айнытпай сезеді. Қазір де екеуі, менің оларды әл-</w:t>
        <w:br/>
        <w:t>нештей еркелетуге құлқымның жоғын сезіп, өздерімен өз-</w:t>
        <w:br/>
        <w:t>дері болып отыр. Енді екеуі басқа ойын тауып алған: Ду-</w:t>
        <w:br/>
        <w:t>лат шыбықтың сынығымен жер шұқылайды, кішкене Све-</w:t>
      </w:r>
    </w:p>
    <w:p>
      <w:r>
        <w:t>та да одан қалыспай, қолында еш пәрсесі болмаған соң,</w:t>
        <w:br/>
        <w:t>кичтей саусағының үшымен топырақты шұқиды; үн-түнсіз;</w:t>
        <w:br/>
        <w:t>үлкен іс бітіріп жатқандай, екеуі де осы ермегіне еліріп</w:t>
        <w:br/>
        <w:t>кеткен. Соғыстың мүскіндеріне, кәдімгі бала сияқты, ой-</w:t>
        <w:br/>
        <w:t>найтын ойыншық қайда.</w:t>
        <w:br/>
        <w:t>Сырттағы сыбысқа құлақ тігем -- зеңбірек гүрсілі тоқ-</w:t>
        <w:br/>
        <w:t>тады, басқа дыбыс естілмейді. Иә, дүбірі естілмесе де, на-</w:t>
        <w:br/>
        <w:t>ғыз қырғын соғыс енді басталды. Жау солдаттарының қап-</w:t>
        <w:br/>
        <w:t>тап атакаға шығып келе жатқанын өз көзіммен көргепдей</w:t>
        <w:br/>
        <w:t>болам: ала қардың үстінде ақ халат киген адамдарды ажы-</w:t>
        <w:br/>
        <w:t>рату да қиын, жүрегің дауап жау жаққа көз тоқтатын</w:t>
        <w:br/>
        <w:t>қарағанда ақ қардың үстінде қыбырлап келе жатқан ақ</w:t>
        <w:br/>
        <w:t>кебін киген денелерді көресің. Жазды күні де жасыл киім</w:t>
        <w:br/>
        <w:t>киген неміс солдаттарыпың денесі көкпеңбек болып тұр-</w:t>
        <w:br/>
        <w:t>ған жасыл жердің реңінде анық көрінбейді, опы байнау</w:t>
        <w:br/>
        <w:t>үшін де кәнігі көз керек.</w:t>
        <w:br/>
        <w:t>Бірақ оқ боратын қаптап келе шатқал жаумен алғаш</w:t>
        <w:br/>
        <w:t>рет бетпе-бет келгенде... Әйтеуір патырлаған атыстың бав-</w:t>
        <w:br/>
        <w:t>талып кеткенін білем. Біз таң ата келіп паналаған кішкен-</w:t>
        <w:br/>
        <w:t>тай селдір орманның іші әп-сәтте ызы- -қиқы ұрыс даласы-</w:t>
        <w:br/>
        <w:t>ва айналды. Жаудың қай жақтан, қалай келіп тиіскеніз</w:t>
        <w:br/>
        <w:t>я?</w:t>
        <w:br/>
        <w:t>де дарытқан болар. Жауыға тұтасқан қараңғылықта жал-</w:t>
        <w:br/>
        <w:t>ғызсырағанда, аяз қысып қалтырағанда бетін сол сиырдың</w:t>
        <w:br/>
        <w:t>жылы мойнына басын, әукесін қайыра құшақтап, қолты-</w:t>
        <w:br/>
        <w:t>ғыпа тығылып алып-ұшқап коңілі байыз тапқан шығар.</w:t>
        <w:br/>
        <w:t>Тарыққанда демеу болған мал баласын кейде адампан бө-</w:t>
        <w:br/>
        <w:t>тер жақсы көріп кетесің.</w:t>
        <w:br/>
        <w:t>Азығымыз таусылып, партизандар Зойкашы сойғанда</w:t>
        <w:br/>
        <w:t>Прошка тіпті қатты қипалды, Көзінен жасы мөлтілдеп,</w:t>
        <w:br/>
        <w:t>жүгіріп келіп:</w:t>
        <w:br/>
        <w:t>-- Тетя Надя, Тетя Надя! Аналар Зойкапы сояйыц деп</w:t>
        <w:br/>
        <w:t>жалтыр! Еслисіз бо, вояйын доп жатыр,-- деп жеңімен</w:t>
        <w:br/>
        <w:t>жұлқылай берді.-- Сіз негып отырсыз? Неғып тұрсыз?</w:t>
        <w:br/>
        <w:t>Мен негылайын, күнде мал сойып жататын қазақтың</w:t>
        <w:br/>
        <w:t>аулыпда өссем де, осы снырды сойғаны жаныма батып-ақ</w:t>
        <w:br/>
        <w:t>түр. Бірақ енді неше күпте бері әш отырғап адамдарға</w:t>
        <w:br/>
        <w:t>суалған қысыр сиырды «соймаңдар» деп айтуға... оның</w:t>
        <w:br/>
        <w:t>үстіне, күйеуім қомандир болғанимен, партизандардың үл-</w:t>
        <w:br/>
        <w:t>кен шаруасыша араласуга хақым жоқ екепін сеземін.</w:t>
        <w:br/>
        <w:t>-- Неғып тұрсыз, Надя апа. Зойкапы сояды олар. Әой-</w:t>
        <w:br/>
        <w:t>қаны аман алып қалсаңызшы,-- деді, бейнебір адамға ара</w:t>
        <w:br/>
        <w:t>түскендей жалынып.-- Тіпті Зойкаға жаныңыз ашымай</w:t>
        <w:br/>
        <w:t>ма?</w:t>
        <w:br/>
        <w:t>Зойканы сойған күні Прошканың түпергеп қабағы</w:t>
        <w:br/>
        <w:t>ашылмай томсырайып жүрді, бірақ аштығы құрғыр шыда-</w:t>
        <w:br/>
        <w:t>та ма, ақыры о да қызыл қасқа сиырдың боршабынан дәм</w:t>
        <w:br/>
        <w:t>татты.</w:t>
        <w:br/>
        <w:t>Қызыл қасқа сиыр кеткен соң біздің де күйіміз тайды.</w:t>
        <w:br/>
        <w:t>Тоғайдан әртүрлі жеміс-ікидек тереміз. Тамағың тойғалда</w:t>
        <w:br/>
        <w:t>ғана ауыздың Дәмін алуға жарайтын жидектің қоректігі</w:t>
      </w:r>
    </w:p>
    <w:p>
      <w:r>
        <w:t>де шамалы, бірақ көзің қарауытып, өзегің талғанда ар</w:t>
        <w:br/>
        <w:t>жағыңа аз да болса нәр барады. Орман ішінің, далалы</w:t>
        <w:br/>
        <w:t>жерде өскен мен білмейтін, жемісінің түрі де қоп екеп,</w:t>
        <w:br/>
        <w:t>Олардың жеуге келетіні қайсы, келмейтіні қайсы, ажыра-</w:t>
        <w:br/>
        <w:t>та алмаймын да, аузыма салып талмап көріп, тамақтан</w:t>
        <w:br/>
        <w:t>өткенін жұта берем. Ағашты жердің ашыққан адам үшін</w:t>
        <w:br/>
        <w:t>еңбір үлкеп байлығы саңырауқұлақ, жаңбырдан кейіп</w:t>
        <w:br/>
        <w:t>соны тереміз. Опың жеуге жарайтыны, жарамайтышы бар,</w:t>
        <w:br/>
        <w:t>өн бұ жағынан да сауатсызбын, дала қазақтары саңырау-</w:t>
        <w:br/>
        <w:t>құлақты жеуге болады деп ойлаған вмес, Мұның бір мөні</w:t>
        <w:br/>
        <w:t>қинаған жері, ауызға салып байқай алмайсың, адамды</w:t>
        <w:br/>
        <w:t>Улап тастайтындары көн. Прошка бұ жағынан маган тап-</w:t>
        <w:br/>
        <w:t>тырмайтын ақылшы болып алды, мәз болын етегімді тол-</w:t>
        <w:br/>
        <w:t>тырып Әкелген саңырауқұлағымнан көп болса, қос уысый</w:t>
        <w:br/>
        <w:t>қалдырады. Әсіресе сұрғылт сисаға ақ бұршақ сепкендей,</w:t>
        <w:br/>
        <w:t>325</w:t>
        <w:br/>
        <w:t>алдамшы әсер ажалдан құтқаратындай көпліме жеңілдік</w:t>
        <w:br/>
        <w:t>әкеледі,</w:t>
        <w:br/>
        <w:t>Менен алты-жеті қадамдай жерде атысып жатқан пафр-</w:t>
        <w:br/>
        <w:t>тизан басын көтеріп алды, менің де кишкене есімді жаынт,</w:t>
        <w:br/>
        <w:t>төңірекке көз салатындай халге жеткен кезім еді, тапып</w:t>
        <w:br/>
        <w:t>қалдым - жаңағы Саша екен, мылтығының бір жері тіс-</w:t>
        <w:br/>
        <w:t>тесіп қалған ба, дізерлей көтеріліп, винтовкасын бір тізесі-</w:t>
        <w:br/>
        <w:t>ше қойып затворын сартылдатып, ашып-жауып жатыр;</w:t>
        <w:br/>
        <w:t>Мылтығын оқтан болып енді жатуға оңтайланғанда, ы/н-</w:t>
        <w:br/>
        <w:t>қынғап жаман даусы шығып жер сүзе құлады. Орнымуан</w:t>
        <w:br/>
        <w:t>қалай тұрып кеткенімді білмеймін, құндақтаулы баламды</w:t>
        <w:br/>
        <w:t>да шоқалақтың түбіне жасырып үлгеріп, жер бауырлай</w:t>
        <w:br/>
        <w:t>жүгіріп қасына жетіп бардым. Аз жүгірсем де алқылып,</w:t>
        <w:br/>
        <w:t>ентігімді баса алмай, басымды әзер көтеріп оқ тиген парти-</w:t>
        <w:br/>
        <w:t>занға қарадым. ІКиреи шашты басымен көк шөпті жапы-</w:t>
        <w:br/>
        <w:t>рып, экер иіскеп қимылсыз сұлық жатыр, ақырын аударып</w:t>
        <w:br/>
        <w:t>бетіне қарап ем, ақсары жүзініц қаны қашпаған, көзі жұ-</w:t>
        <w:br/>
        <w:t>мулы, бейне бір ұйықтап кеткен адам сияқты, өңі мапау-</w:t>
        <w:br/>
        <w:t>ран тұр. Гимнастеркасының кеудесіпің алақандай жері</w:t>
        <w:br/>
        <w:t>қою қызыл қан. Мен шалқасынан аударғанша ақсары жү-</w:t>
        <w:br/>
        <w:t>зінің қаны қашын., жоқ, қапы қанталпын байқай алма-</w:t>
        <w:br/>
        <w:t>дым, тек манаурап тұрған жүзі кәдіміздей сөніп, қуарып</w:t>
        <w:br/>
        <w:t>кеткен бетінде күл түстес, сұп-сұр салқын сәуле ұйып қал-</w:t>
        <w:br/>
        <w:t>ды. Азал... Біраз қырғынға куә болсам да, ажалды ДӘЛ</w:t>
        <w:br/>
        <w:t>осындай жақын жерден бетпе-бет көргенім, оныц түсін</w:t>
        <w:br/>
        <w:t>көргенім осы еді. Сол бір сәт көз алдыма келе қалса, қазір</w:t>
        <w:br/>
        <w:t>де сұп-сұр сұрғылт, салқын сәуле денемді суық лебімел</w:t>
        <w:br/>
        <w:t>шарнығандай өн бойымды құлазытын “1береді. Мен аззал-</w:t>
        <w:br/>
        <w:t>дың ақтық сәтін анық көрдім.</w:t>
        <w:br/>
        <w:t>Жүзі жайнап тұрған &gt;хап-жае адамның әл-сәтте осын-</w:t>
        <w:br/>
        <w:t>дәй өшіп қалғаны... Жаңа ғана моні оқтан сақтан, ойпақ-</w:t>
        <w:br/>
        <w:t>шып жүгіріп келгеп қынулы &gt;қас... Шынымды айтсам, осы</w:t>
        <w:br/>
        <w:t>сәтте мөн дәл осы алалға түсінбедім, Ана толы меш жо-</w:t>
        <w:br/>
        <w:t>ғалтып алғаны үшін қысылып келіп, кешірім сұрағаны каз</w:t>
        <w:br/>
        <w:t>алдымда.</w:t>
        <w:br/>
        <w:t>-- Мен немістермен атығам деп, сізден көз жазып қа-</w:t>
        <w:br/>
        <w:t>лыппын, Есімді жиын енді іздесем жоқсыз. Сіз мені ке-</w:t>
        <w:br/>
        <w:t>шіріңіз. Балалы әйелге қамқор бола алмағаным... тіпті ұят</w:t>
        <w:br/>
        <w:t>болды. Әрине командирден де қысылдым, бірақ бәріпен ле</w:t>
      </w:r>
    </w:p>
    <w:p>
      <w:r>
        <w:t>сізді жалғыз тастағаным. Ұнтын айтсайшы. Сіз енді кенті-</w:t>
        <w:br/>
        <w:t>ріңіз...-- деп маған эжаутандал қарай берген.</w:t>
        <w:br/>
        <w:t>Мінезі елгезек, кішіпейіл болгапмен, қысты күннің</w:t>
        <w:br/>
        <w:t>өзінде құлақшын астынаң ақ селеу маңдай татын бұрқы-</w:t>
        <w:br/>
        <w:t>ратып шығарыц қоятын серілігі де бар еді. Қазір де ман-</w:t>
        <w:br/>
        <w:t>соны ол сіру ге құрығасын. Кісі әлтіргенге нпіміріктей, қай-</w:t>
        <w:br/>
        <w:t>та айызы қанатын жер осы соғыстың даласы ғана бо-</w:t>
        <w:br/>
        <w:t>жәр.</w:t>
        <w:br/>
        <w:t>Меп сол алғаш ұрысқа қатысқан күні, жау солдатын</w:t>
        <w:br/>
        <w:t>өлтірдім бе, анығын білмеймін, бірақ қолыма қару ұстап,</w:t>
        <w:br/>
        <w:t>жауынгерлердің шебінде жатып, оқ шығарып қарсылаеқа-</w:t>
        <w:br/>
        <w:t>нымның өзі көңліме бір тостаған көженің буынан әлдеқай-</w:t>
        <w:br/>
        <w:t>Да артық жел берді. Жаныңды ылги қинамғса да, бір нәр-</w:t>
        <w:br/>
        <w:t>ее тиіп кетее сыздап қоя беретін бітеу жара сияқты масыл-</w:t>
        <w:br/>
        <w:t>дық сезімпен де со жолы арылдым. Бір мезетте: «Оқты өл-</w:t>
        <w:br/>
        <w:t>шең атыңдар! Жақынырақ жіберіндер!» ден сырт жағым-</w:t>
        <w:br/>
        <w:t>нан жүгіріп өтіп бара жатқан Қасымбектің дауысын өетіп</w:t>
        <w:br/>
        <w:t>қалдым. Ғажабы сол, оған қайрылып қарағаным да жоқ,</w:t>
        <w:br/>
        <w:t>опың орнында Николай ма, тіпті басқа бір командир ай-</w:t>
        <w:br/>
        <w:t>қайлан өтсе де маған бәрібір сияқты. Шынымды айтсам,</w:t>
        <w:br/>
        <w:t>ауық-ауық бақырып жылап жатқан балама да іші-бауы-</w:t>
        <w:br/>
        <w:t>рым елжірей қойған жоң, қолым босап кеткенде бір-екі</w:t>
        <w:br/>
        <w:t>сипап сүлап жатқан Сашаның денесіне қарай итеріп қоям,</w:t>
        <w:br/>
        <w:t>кейде тіпті қысылтаяң кезде мазамды алғанына ыза болам.</w:t>
        <w:br/>
        <w:t>Тек оқтап аман болса... Қалғаны вінтеңе емес.</w:t>
        <w:br/>
        <w:t>Соғыс адамды қатыгез ете мә? Білмейміп. Етсе ететін</w:t>
        <w:br/>
        <w:t>де шығар. Өйткені қазаны ең аз азалайтын скер де өсы</w:t>
        <w:br/>
        <w:t>соғыс. Оқ тиіп &gt;қатқан адамның бетін жабуға да мұрсатың</w:t>
        <w:br/>
        <w:t>келе бермейді. Әңгіме мұрбсатыңның бар-зқоғында ғана емев</w:t>
        <w:br/>
        <w:t>сияқты. Бала кезімнен есімде қалған: біздің жақта бір</w:t>
        <w:br/>
        <w:t>адамның қазасы рулы елді күңірентіп кететін. Әйелдер жша-</w:t>
        <w:br/>
        <w:t>шын жұлып, дауыс қылып жоқтау айтып зарлағанда тө-</w:t>
        <w:br/>
        <w:t>ціректегілердің бәрі солқылдан жылап, азалы дауысты,</w:t>
        <w:br/>
        <w:t>молдалар құран оқын қана тоқтататын. Адыстан келген</w:t>
        <w:br/>
        <w:t>агайыпдар төбенің астынан «ой бауырымдап» ат қойып</w:t>
        <w:br/>
        <w:t>ауылды күңірентетін. Содан кейін айқаймен ышқынғап қа-</w:t>
        <w:br/>
        <w:t>сірет қайтадан ішке түсіп, шаң-шұң басылып, қаралы үй-</w:t>
        <w:br/>
        <w:t>Дің маңында қатты дауыс шығармай, жұрт алғының ұшы-</w:t>
        <w:br/>
        <w:t>нан басып, күбірлеп жабырқау сөйлесетін, Ондай, кезде</w:t>
        <w:br/>
        <w:t>маған ауылдың адамдары ғана емес, ауылдың үстізгде тұ-</w:t>
        <w:br/>
        <w:t>шып тұрған ауаның өзі өлімді аза тұтып түрған тәрізді</w:t>
        <w:br/>
        <w:t>сезілетін. ош</w:t>
        <w:br/>
        <w:t>Бұл арада өлген адамның барлық нарызын өтеп жату-</w:t>
        <w:br/>
        <w:t>ға уақыттың жоқ екені рас, бірақ қаза тапқан адамға дв-</w:t>
        <w:br/>
        <w:t>теп қайғыны да жүрт бойына көп дарытпайды. Өлгендер-</w:t>
        <w:br/>
        <w:t>дің ортасында отырып тамақтарын ине береді, тіпті күн-</w:t>
        <w:br/>
        <w:t>дізгі қырғын соғыстан кейін кешке қарай бас қосқанда</w:t>
        <w:br/>
        <w:t>біреудің сондағы солекеттігін өске алып, қарқылдасып кү-</w:t>
        <w:br/>
        <w:t>сатады. (Жұрт қайғыны ішке түсірмеуге тырысады</w:t>
        <w:br/>
        <w:t>дай шашы қобырап кеткен. Астапыралла, шашы дудыран</w:t>
        <w:br/>
        <w:t>ті күйі тұр.</w:t>
      </w:r>
    </w:p>
    <w:p>
      <w:r>
        <w:t>--Атысып жатырмып. Қолымда винтовка, жағыммен</w:t>
        <w:br/>
        <w:t>мылтықтың ағашыпа жабысып, шүріппесін маусағыммен</w:t>
        <w:br/>
        <w:t>шірене тартып атамын келіп. Әатворды ашып атылған</w:t>
        <w:br/>
        <w:t>гальзани ытқытың жіберіп тағы да атамын. Затворды енді</w:t>
        <w:br/>
        <w:t>бір ашып-жауып басып қалғанымда мылтықтың даусы</w:t>
        <w:br/>
        <w:t>шықшады, тек тырс етті. «Мұнысы несі» деп таңырқап,</w:t>
        <w:br/>
        <w:t>затгорды қайтадан ашқанда барып ақылым жетті, бес пал-</w:t>
        <w:br/>
        <w:t>рон атылып кеткен екен, қайтадан оқтау керек.</w:t>
        <w:br/>
        <w:t>Мылтықты қайта оқтағанда аптығым басылып, ақылым</w:t>
        <w:br/>
        <w:t>кірді. Шабуыл жасап келе жатқап жауды анықтап көріп</w:t>
        <w:br/>
        <w:t>нысанаға іліктіруге пұрсатым болмай, тек әйтеуір бағы-</w:t>
        <w:br/>
        <w:t>тым дұрыс, ет қызуымен патырлатып ата беріппін. Кішке»</w:t>
        <w:br/>
        <w:t>не көңлім орнығып, көз тоқтатып алдыңғы жаққа қарап,</w:t>
        <w:br/>
        <w:t>тізеге жуық көтеріліп қалған көк шентің арасында қара-</w:t>
        <w:br/>
        <w:t>уытқан адам денелерін аңғардым. Жасыл шөнтің реңінде</w:t>
        <w:br/>
        <w:t>жасыл мундирлерді ажырату да қиын -- пан беріп, тұтас</w:t>
        <w:br/>
        <w:t>котерілмей бірі жатын, бірі жүгіріп, қоныс аударған ше-</w:t>
        <w:br/>
        <w:t>гірткедей, ақырын жылжып келеді екен. Біздің жігіттер де</w:t>
        <w:br/>
        <w:t>оқты үдемелетпей, сиректеу атады. Жаудың алғашқы</w:t>
        <w:br/>
        <w:t>айбатынан жасқанған көңілім орпығып, біршама ойым са-</w:t>
        <w:br/>
        <w:t>раланың, енді партизан байғұстың санаулы оғын беталды</w:t>
        <w:br/>
        <w:t>құладүз төпей бермей көздеп, өлшеп ату керек екенін тү-</w:t>
        <w:br/>
        <w:t>сіндім. Бас көтеріп жүтіргендеріп көздеп атып қалам, ол</w:t>
        <w:br/>
        <w:t>жерге жалп ете түседі. Тагы жүгіргенін тағы да атып қа-</w:t>
        <w:br/>
        <w:t>лам, ода моп тарс еткізгесін ұзамайды, жатып қа-</w:t>
        <w:br/>
        <w:t>мады. Жауды құлатқапыма мәз болып, кәдімгідей қоңлім</w:t>
        <w:br/>
        <w:t>тасып, ұрысқа өлігін, қасымда сұлап жатқан Сашаның та-</w:t>
        <w:br/>
        <w:t>ғы бір обоймасын алып мылтығымды қайта оқтадым. Енді</w:t>
        <w:br/>
        <w:t>ошың азқалы туралы да ойламаймын. Бір кезде байқасам,</w:t>
        <w:br/>
        <w:t>қанша қырып жатсам да жау азаятын емес, меш атқанда</w:t>
        <w:br/>
        <w:t>жалп сте түскендері тіріліп келе ме, келесі бір сәтте қайта</w:t>
        <w:br/>
        <w:t>жүгіреді, Тыныш көзде үйрепген атқыштығым... менің мер-</w:t>
        <w:br/>
        <w:t>гендігім мына араға жүрмейтін сияқты. Жоқ, ол ойын екон</w:t>
        <w:br/>
        <w:t>шындап келгенде...</w:t>
        <w:br/>
        <w:t>Құлағыма масаның ызыңындай әлсіз даусы келеді, опы</w:t>
        <w:br/>
        <w:t>елемей, ет қызуымен атыса беріп едім, кенет әлденеге көң-</w:t>
        <w:br/>
        <w:t>лім қобалжып, елең ете қалдым. Енді қаттырақ естілді -</w:t>
        <w:br/>
        <w:t>жылаған балапың даусы, менің балам. Қызу атыс үстінде,</w:t>
        <w:br/>
        <w:t>босанғалы тұңғыш рет балам барын ұмытып кетіппін. Қа-</w:t>
        <w:br/>
        <w:t>шоелімде жауып тұрған оқтан жасқануды ұмытып, жаңағы</w:t>
        <w:br/>
        <w:t>өзім паналаған томардың түбіне жүгіріп келсем кішкең-</w:t>
        <w:br/>
        <w:t>820</w:t>
        <w:br/>
        <w:t>ды суытып, деміңді ішке тартқызып қатер сағатын күтті-</w:t>
        <w:br/>
        <w:t>реді. Артилдерия дайындығы біткен соң атака басталады;</w:t>
        <w:br/>
        <w:t>норғаныста жатқандардың тобесілен төмпештеп старяд</w:t>
        <w:br/>
        <w:t>жаудырып езгілеп, жаныштап, бұқтырып алады да әскер</w:t>
        <w:br/>
        <w:t>шабуылға шығады. Ең қауіптісі осы. Жаңағы кер шайқа-</w:t>
        <w:br/>
        <w:t>ғаң зілзала түрсіл шамырқанған бураның алыстан айбат</w:t>
        <w:br/>
        <w:t>шеккен зіркілі болса, нағыз тап беретін кезі дәл осы тұс,</w:t>
        <w:br/>
        <w:t>Баламды кеудеме қысып алып, аяғым жерге тімей та-</w:t>
        <w:br/>
        <w:t>пай зырқырап қашқанмын, шыбын жанға пана таппай.</w:t>
        <w:br/>
        <w:t>шырқыраған көздерім де аз емес. Бірақ жаудың оғы жаң-</w:t>
        <w:br/>
        <w:t>бырдай жауып, азхал қанша оқалмаймын дегенмен, айча-</w:t>
        <w:br/>
        <w:t>лайыц жерананыңқ шанасы мол екен. Тіпті қалың орман,</w:t>
        <w:br/>
        <w:t>сай-саласын былай қойғанда, бұтасы мен шөбі, кішкептай</w:t>
      </w:r>
    </w:p>
    <w:p>
      <w:r>
        <w:t>төмпешігі мен шұқанағыпың өзі жалыңды талай жалдан</w:t>
        <w:br/>
        <w:t>алып қалады. Қара жерден кіндігіп үзбегеп қазақтың қы-</w:t>
        <w:br/>
        <w:t>зымын ғой, бозды бұйратта, өлеңді тепеелде асыр сазын,</w:t>
        <w:br/>
        <w:t>аунап-қунап, жаз бойы киіз үйде ұйықтаганда да жусап</w:t>
        <w:br/>
        <w:t>мен топырақ исін қолқама сіңіріп өскен и, бөйітшеткен</w:t>
        <w:br/>
        <w:t>кезімнің өзінде де, кейде тіпті, кок майсаға аунағым не»</w:t>
        <w:br/>
        <w:t>ліп, аусарым ауып тұратын, бірақ жер жарықтықтың қа-</w:t>
        <w:br/>
        <w:t>Дірін осы соғыста ғана білген сияқтымын. Үстімнен оқ</w:t>
        <w:br/>
        <w:t>борағанда шешесінің етегіне тығылған жгс баладай, бол</w:t>
        <w:br/>
        <w:t>жер-ананың баурына тығыла түсем; тіпті &gt;хазық жердің</w:t>
        <w:br/>
        <w:t>өзінде, бір сүйем болса да, әйтеуір саған қалқа боларлық</w:t>
        <w:br/>
        <w:t>бұдыры табылалы. Сысдауыт сазына бар тәніңмен жабы-</w:t>
        <w:br/>
        <w:t>сып батып кеткің келеді, қара жердің кеудесін жарындан</w:t>
        <w:br/>
        <w:t>бетер ышқына қысатын кезің болады. Жер деген жарық-</w:t>
        <w:br/>
        <w:t>тық тіпші екен -- оның да тынысы, мейрімі бар, сені қал-</w:t>
        <w:br/>
        <w:t>қалап азхалдан алын қалады. Сенсеціздер, орыетып осы</w:t>
        <w:br/>
        <w:t>бір ойпаты сазды, қыраты құмдақты, орман тоғайлы, кв-</w:t>
        <w:br/>
        <w:t>раен бұлыңғыр бүлты арылматан тұнжырацқы жерін қи-</w:t>
        <w:br/>
        <w:t>мас көз көргенімдей, тінгі өз ұям -- өскен мекенімдей эқа-</w:t>
        <w:br/>
        <w:t>қын тартып кеттім.</w:t>
        <w:br/>
        <w:t>Қазір соғыс менің ғана үстімде емес, дүниені түгел</w:t>
        <w:br/>
        <w:t>шарпыған, аспан да, жер де соғыс, оогыета жүрген әйел де</w:t>
        <w:br/>
        <w:t>жалғыз мен ғана емес, бірақ менің соғысым бір түрлі орып-</w:t>
        <w:br/>
        <w:t>сыз, сөлекет сияшты, Шынында да екі қолыңды байлан қ0-</w:t>
        <w:br/>
        <w:t>йып, ұрысқа кіргізіп жіберсе өзің қайтер едің? Емшектегі</w:t>
        <w:br/>
        <w:t>балам екі қолымды бірдей байлап қойғаны былай тұрсын,</w:t>
        <w:br/>
        <w:t>аяғыма да тұсау. Жұрт әйтеуір тисін-тимесін, қолына мыл-</w:t>
        <w:br/>
        <w:t>тық алып атысып жатады, ондайда мен қолыма баламды</w:t>
        <w:br/>
        <w:t>ұстаймын. Қару алып оқ шығарған адам ет қызуымет аз</w:t>
        <w:br/>
        <w:t>да болса ажалды ұмытып кетеді де, ал қолыча бала үста-</w:t>
        <w:br/>
        <w:t>ған әдам, қарсыласуға дәрменсіз, бір емес, ажалды екні есе</w:t>
        <w:br/>
        <w:t>35</w:t>
        <w:br/>
        <w:t>әдемі саңырауқұлақты лақтырып тастап жатқанда інім</w:t>
        <w:br/>
        <w:t>удай аншды. Проша астыңғы ернін жымқыра тістеп алып,</w:t>
        <w:br/>
        <w:t>баланың білместігіне күлгендей, мырс-мырс етіп мүсіркей</w:t>
        <w:br/>
        <w:t>күлелі.</w:t>
        <w:br/>
        <w:t>«Бұл мухомор ғой, тетя Надя» дейді әдемі сақырауқұ-</w:t>
        <w:br/>
        <w:t>лақты лақтырып жатып.</w:t>
        <w:br/>
        <w:t>«Өзі өте әдемі ғой» деймін ақталғандай.</w:t>
        <w:br/>
        <w:t>Әдемісі әдемі. Бірақ алдайды, улы, Ал, мынау поғанка,</w:t>
        <w:br/>
        <w:t>бұда жеуге жарамайды».</w:t>
        <w:br/>
        <w:t>Оның есесіне Прошаның іріктеп қалдырған саңырау-</w:t>
        <w:br/>
        <w:t>құлақтары тәтті болады, суға қайнатып, әсіресе кішкене</w:t>
        <w:br/>
        <w:t>майың болып қуырып жегенде, тура қойдың өкпебінен</w:t>
        <w:br/>
        <w:t>аумайды.</w:t>
        <w:br/>
        <w:t>Көбіле қолғабысын тигізіп қасымда жүргенге Протнаға</w:t>
        <w:br/>
        <w:t>әбден үйреніп алыппын, оның үстіне үнемі қолымызға</w:t>
        <w:br/>
        <w:t>мылтық ұстамаған соң өзгелерден бағамыз кемістеу сияқ-</w:t>
        <w:br/>
        <w:t>ты, теқ екеу ара теңелеміз. Осы сөзімнің өзі арамызды</w:t>
        <w:br/>
        <w:t>жақындатқан болар, Проша маған әбден сеніп алып, сы-</w:t>
        <w:br/>
        <w:t>рын да жасырмайтын болды, әйтпесе, өзін жауынгер пар-</w:t>
        <w:br/>
        <w:t>тизансылып жүрген намысшыл жас, шешесін сағынғаның</w:t>
        <w:br/>
        <w:t>тірі жанға айтар ма. Әрине, онысын маған да бірден айта</w:t>
      </w:r>
    </w:p>
    <w:p>
      <w:r>
        <w:t>қойған жоқ. Мепің әрбір ісімді көргенде «менің мамам сөй-</w:t>
        <w:br/>
        <w:t>туші еді», болмаса, «менің мамам олай емес, былай істеуші</w:t>
        <w:br/>
        <w:t>еді» деп бастап, ақыры мамасы туралы біраз әңгімелерін</w:t>
        <w:br/>
        <w:t>айтын берген. Баланың сөзіне қарап шешесін тану да оңай</w:t>
        <w:br/>
        <w:t>емес, ойткені бала атаулының сөзін тыңдасаң бәрінід ше-</w:t>
        <w:br/>
        <w:t>інесі бірдей ақылды, мейрімді, көрікті балып шығады. Бі-</w:t>
        <w:br/>
        <w:t>рақ, өзімнің түйгенім, бұл баланың інешесі баяғы өзіміздің</w:t>
        <w:br/>
        <w:t>һолктағы төрт баласы бар Иранда Ивановна тәріздес саба-</w:t>
        <w:br/>
        <w:t>лы, иманжүзді әйел сияқты. Айтпақшы мұпың да шешегі-</w:t>
        <w:br/>
        <w:t>пің төрт баласы бар екен. Үлкені Проша, бір інісі, екі кин-</w:t>
        <w:br/>
        <w:t>кене қарындасы бар. Төрт жасар кешке қарындасы Але-</w:t>
        <w:br/>
        <w:t>нушкаша аузына көбірек алады, одан үлкеп тоғыз жасар</w:t>
        <w:br/>
        <w:t>қарындасы Аграфенаны көбіне мінеп отырады. Ол туралы</w:t>
        <w:br/>
        <w:t>айтқанда «глупая» деген сөзді көбірек қосады. Мен ал-</w:t>
        <w:br/>
        <w:t>ғашқыда әлгі «мухомор» деп аталатын саңырауқұлақты</w:t>
        <w:br/>
        <w:t>көбірек теріп әкелгенде: ;</w:t>
        <w:br/>
        <w:t>«Надя апай, сіз біздің Аграфенутика сияқты Өкенеіз,--</w:t>
        <w:br/>
        <w:t>деп күлген,- Ол да орманға барғанда сіз тәрізді ылғи</w:t>
        <w:br/>
        <w:t>«мухоморды» теріп әкелетін. «Бүл жеуге келмейді, таста»</w:t>
        <w:br/>
        <w:t>десем болмайды. «Бұл әдемі, жемесең жеме, бәрібір тере</w:t>
        <w:br/>
        <w:t>берем» деп қасарысады, Сол әдетін тіпті қойғыза алмадым,</w:t>
        <w:br/>
        <w:t>Ол бар ғой, өзі ерегіспе. Вот глупая».</w:t>
        <w:br/>
        <w:t>Сөз аяғында уайымды кескінмен мырс етіп күледі,</w:t>
        <w:br/>
        <w:t>826</w:t>
        <w:br/>
        <w:t>де білмеймін. Аз ба, көп пе? Жайбарақат дем алып жатқан</w:t>
        <w:br/>
        <w:t>жұрт жалма-жан қаруларын қарманып, шоқалақ, томар-</w:t>
        <w:br/>
        <w:t>жардың түбіне жата қалып атысып жатыр. Атыс бастал-</w:t>
        <w:br/>
        <w:t>ғанда Шура екеуміз дем алып жатқанбыз, алысырақтан</w:t>
        <w:br/>
        <w:t>команда берген Қасымбектің даусын естіп қалып, оған қа-</w:t>
        <w:br/>
        <w:t>рай тұра экүгіргім келіп кетеріле түсін, қайта жаттым.</w:t>
        <w:br/>
        <w:t>Жүгіріп барып қолтығына тығылуға қазіргі сәтте өл менің</w:t>
        <w:br/>
        <w:t>күйеуім емес, командир схенін, менен бөлек те биін еңепің</w:t>
        <w:br/>
        <w:t>соқыр сезіміммен ұғыт, іргіліп қалдым. Қазір аның аяғы-</w:t>
        <w:br/>
        <w:t>на оралуға хақым жоқ, осы көптің бірі болып, тек әмірін</w:t>
        <w:br/>
        <w:t>орыпдауға тиісті екенімді сезінем.</w:t>
        <w:br/>
        <w:t>Жаудың оғы көктемгі жасым жерге ввик, ап деп қа-</w:t>
        <w:br/>
        <w:t>далып жатыр. Жалацаш қалғандай қорғансыздық сезімі</w:t>
        <w:br/>
        <w:t>тұла бойымды мұздатып барады. Құндақтағы баламды</w:t>
        <w:br/>
        <w:t>баурыма қысып алып, қытығы келген адамдай қымсына</w:t>
        <w:br/>
        <w:t>жиырылып, денемнің әр бүртігі жаудың оғын тосады. Қо-</w:t>
        <w:br/>
        <w:t>яымпан келгені, кеудеме тығып жіберіп жасырып қалғым</w:t>
        <w:br/>
        <w:t>келгендей бар денеммен баламды қымтай берем, оның есе-</w:t>
        <w:br/>
        <w:t>сіне өзім панасыз ашық жерде жатырмын.</w:t>
        <w:br/>
        <w:t>-- Шоқалақтың түбін панала! Шоқалақтың...</w:t>
        <w:br/>
        <w:t>Бетімді бұрып жалт қарасам талдырмаш денелі сары</w:t>
        <w:br/>
        <w:t>жігіт, тұсыма жүгіріп келіп қалған екеп, бір қолымен мы-</w:t>
        <w:br/>
        <w:t>ғымпан сүйрей жөнелді. Бір қолыммен жер тіреп, бауы-</w:t>
        <w:br/>
        <w:t>рымды көтеріп, тұмсығыммен шөп сүзін, әлгі жігіттің Же-</w:t>
        <w:br/>
        <w:t>тегінде емпеңдей этүтірін, бір томардың түбіпе жетіп құ-</w:t>
        <w:br/>
        <w:t>ладым. О да менімен қатар құлады да, бетіме қарап:</w:t>
        <w:br/>
        <w:t>-- Басыңызды көтермеңіз. Балаңызға сақ болыңыз,-</w:t>
        <w:br/>
        <w:t>деп ілгері қарай экүгіріп кетті.</w:t>
      </w:r>
    </w:p>
    <w:p>
      <w:r>
        <w:t>Бұл жігітті танылым: авады, қысты күін немістер осын-</w:t>
        <w:br/>
        <w:t>Дай бір қапылыста тиіскепде мені ат шаламен алып қаша-</w:t>
        <w:br/>
        <w:t>тып қайқы тұмсық ақ сары жігіт, кейіп талай кездесін,</w:t>
        <w:br/>
        <w:t>көріп жүрдім: есімі Саша болатын. Менің табылгапыма</w:t>
        <w:br/>
        <w:t>бу да қуанып, арнайы келіп, кешірім сұраған-ды.</w:t>
        <w:br/>
        <w:t>Басыммен мүк басқан жұмсақ шоқалақты сүзіп балам-</w:t>
        <w:br/>
        <w:t>ңы кеудеме қысып, қырын жатырмын, тым болмаса өзге-</w:t>
        <w:br/>
        <w:t>пер сияқты етпеттеп те жата алмаймын, денемді дірілсіз</w:t>
        <w:br/>
        <w:t>қалтыратқан жаман үрей өн бойымды құрыстатып алып</w:t>
        <w:br/>
        <w:t>жібермейді. Бұдан бұрын да, ажал дегеп құрғырмон бір</w:t>
        <w:br/>
        <w:t>өмес бірненге бетпе-бет кездесіп едім, бірақ ол сұмырайға</w:t>
        <w:br/>
        <w:t>кісінің бойы үйрепіп көте алмайды екеп, маңайымнан тарс-</w:t>
        <w:br/>
        <w:t>тарб атылған мылтық даусына құлақ тосып, үстімнен ау-</w:t>
        <w:br/>
        <w:t>ылдап ұшқан оқтап жасқанып жұмсақ жерге жамбасым-</w:t>
        <w:br/>
        <w:t>меп батып кеткім келіп сығыла түсем. Өз ойымша шым-</w:t>
        <w:br/>
        <w:t>шымдап жерте батып та бара жатқан сияқтымын. осы</w:t>
        <w:br/>
        <w:t>8%</w:t>
        <w:br/>
        <w:t>Қанша бір қиып күндерде де мені тарықтырмаған мар-</w:t>
        <w:br/>
        <w:t>құм Дуня апайдың қызыл қасқа спыры Әойкасы еді. Жа-</w:t>
        <w:br/>
        <w:t>мадан-жалғыз қалған пағыл тар кезеңде паналатқан бай-</w:t>
        <w:br/>
        <w:t>ғұс кемпірдің өзі өлгенпец кейін де маған медет көмегі ти-</w:t>
        <w:br/>
        <w:t>ді. Сол пемістер төтеннен тиіп, қарацғы қарлы арманда</w:t>
        <w:br/>
        <w:t>мен адасып кететін жолы Зойканы Проша қуалап кеткен.</w:t>
        <w:br/>
        <w:t>Қаршадай бала қараңғы ормапқа қапғалақтап жүріп, өзіне</w:t>
        <w:br/>
        <w:t>тапсырылған қызыл қасқа сиырдан айрылмай, о да ақыры,</w:t>
        <w:br/>
        <w:t>өзіміздің отрядты тауыпты. Пөрші партизандар мені өзі-</w:t>
        <w:br/>
        <w:t>мізге әкеліп салғанда қатты қуапған адампың бірі осы</w:t>
        <w:br/>
        <w:t>Проша болды. Көлке дойіп айпалсоқтап қасымнан кетпей,</w:t>
        <w:br/>
        <w:t>екі езуі екі ұртына қарай жымқырылып, ыржия күліп.</w:t>
        <w:br/>
        <w:t>-- Надя апай, сіздің табылғалыңыз қандай жақсы бол-</w:t>
        <w:br/>
        <w:t>ды. Тіпті жақсы болды,-- дей берген.</w:t>
        <w:br/>
        <w:t>Содлап кейіп де Проша негізінеп менің қасымда болды.</w:t>
        <w:br/>
        <w:t>Қазан-ошаққа, бала бағуға, сиырды күтуге оны маған ар-</w:t>
        <w:br/>
        <w:t>найы комекші етін тағайындаса, кігіт болуға асыққан</w:t>
        <w:br/>
        <w:t>жастың, әрине, памысыпа эпер еді; бірақ әйтеуір әдейі</w:t>
        <w:br/>
        <w:t>бұйрық берілмесе де зіршіліктің орайы солай болды да</w:t>
        <w:br/>
        <w:t>Проша маған қолғабысын тигізіп, жапы ашып жәрдем бе-</w:t>
        <w:br/>
        <w:t>ріп жүріп, өз жағдайына байқаусыз үйреніп кетті. Парти-</w:t>
        <w:br/>
        <w:t>ван болу деген қолыпа қару алып күндіз-түні жауды жа-</w:t>
        <w:br/>
        <w:t>нырып қыра беру ғана емес, опың күнделікті ұсақ-түйек,</w:t>
        <w:br/>
        <w:t>ит ыржып шәруасы, тірлік қамы болатыны, өмірі таусыл-</w:t>
        <w:br/>
        <w:t>майтып мұқтажы болатыпы ішкі оқастың ақылына</w:t>
        <w:br/>
        <w:t>жетті-ау деймін, кейін «маған қару беріп тапсырмаға</w:t>
        <w:br/>
        <w:t>бермеді» деп қыңқылдауды қойып, тапсырған шаруаны</w:t>
        <w:br/>
        <w:t>ықласымен тындырымды істеп жүре берді.</w:t>
        <w:br/>
        <w:t>Дуня апайдың Әойкасын екеуміз де жақсы көріп кеттік,</w:t>
        <w:br/>
        <w:t>Аяғыңды тәй басқаннан қозы қуалап, мал баласының ара-</w:t>
        <w:br/>
        <w:t>сында өскен адамға төңірегінде тірі тұяқ болмаса, бір жа-</w:t>
        <w:br/>
        <w:t>ғың ойсырап тұрар еді, Тостағандай козі дымқылданып,</w:t>
        <w:br/>
        <w:t>бірнәрсе дәметкендей мөлие қарайтын қызыл қасқа спыр</w:t>
        <w:br/>
        <w:t>сол олқымды толтырып жүретін-ді. Әйел заты «ауын ма-</w:t>
        <w:br/>
        <w:t>дына, оның ішінде әсіресе сауып сиырға жақынырақ қой,</w:t>
        <w:br/>
        <w:t>ал Прошканың Зойкаға деген ықласы тіпті бөлек, байқай-</w:t>
        <w:br/>
        <w:t>мин бұл ықласы &lt;онау сиыр айдап қашатын қараңғы түні</w:t>
        <w:br/>
        <w:t>көкірегіпе терең ұялаған түрі бар. Айнала жау, атылған</w:t>
      </w:r>
    </w:p>
    <w:p>
      <w:r>
        <w:t>оқ, тұңғиық түнерген қараңғы ормап, вол кезде жападан-</w:t>
        <w:br/>
        <w:t>жалғыз қалған шикі жастың қасындағы жалғыз қарасы</w:t>
        <w:br/>
        <w:t>осы қызыл қасқа сиыр. Көрінген ағаш пеп бұта қараңғы-</w:t>
        <w:br/>
        <w:t>да қарауытып тына қалып, тасадан жау шыға келердей</w:t>
        <w:br/>
        <w:t>үркітіп, үрей қысқанда самарқау салмақты аяңдап келе</w:t>
        <w:br/>
        <w:t>жатқан мыпа көнек сарқылмас мол сабырын бала көңіліне</w:t>
        <w:br/>
        <w:t>324</w:t>
        <w:br/>
        <w:t>- Сеука!...-- деді ысқырынып,</w:t>
        <w:br/>
        <w:t>Осы бір жаман соз мені де осып жібергендей болдіғ.</w:t>
        <w:br/>
        <w:t>Николай сол сірескен күйі орнынан көтерілді де қайрыл-</w:t>
        <w:br/>
        <w:t>май шығып кетті.</w:t>
        <w:br/>
        <w:t>Екі әйел оңаша қалдық. Света сол сұлық күйі, Никв-</w:t>
        <w:br/>
        <w:t>лайдың сөзіпе селт еткен жоқ, мен болсам оған жұбаныш</w:t>
        <w:br/>
        <w:t>болар сөз таба алмай іштей қиналып, қипақтағаннан басқа</w:t>
        <w:br/>
        <w:t>дәрменім жоқ. Ара ағайын, не ортақ дос болып араларына</w:t>
        <w:br/>
        <w:t>дәнекер болудың орнына, өзімді айыпкердің қатарына</w:t>
        <w:br/>
        <w:t>еріксіз қосып, бірге қиналам да теріме сыймай тығыла бе-</w:t>
        <w:br/>
        <w:t>рем. Затымыз әйел емес пе, мағап салса, қазір Светамен</w:t>
        <w:br/>
        <w:t>шұрқырасын жылап көрісіп, еңкілдесіп отырып бар сыры-</w:t>
        <w:br/>
        <w:t>мызды ақтарып, іштегі шерді бір тарқатар едік қой. Бұ</w:t>
        <w:br/>
        <w:t>жақта Қасымбектең кейінгі ең жақын тартқан адамым осы</w:t>
        <w:br/>
        <w:t>Света емес пе? Светаның мен үшін Қасымбектеп де артық-</w:t>
        <w:br/>
        <w:t>шылығы бар, Қасымбен, қанша жақып болғанмен еркек</w:t>
        <w:br/>
        <w:t>қой, әйелді әйелдей түсіне ала ма.</w:t>
        <w:br/>
        <w:t>Енді міпе, шер тарқатудың орнына екеуміз де іштей</w:t>
        <w:br/>
        <w:t>тығылып, кептеліп отырғанымыз мынау. Ойбай-ау, сом-</w:t>
        <w:br/>
        <w:t>пиып отыра бермей, жолдап келген адамға ас қамдауым</w:t>
        <w:br/>
        <w:t>керек қой.</w:t>
        <w:br/>
        <w:t>Менің мұнда пелмеуім керек еді,- деді Өвета.</w:t>
        <w:br/>
        <w:t>Опысын түсінемін, әрине қиын, бірақ қайда барады?</w:t>
        <w:br/>
        <w:t>Одан да қиып жағдайға душар болған жоқ па?</w:t>
        <w:br/>
        <w:t>-- Енді келмегенде қайтесің? Сенің басыңа қатер 7ө-</w:t>
        <w:br/>
        <w:t>ніп тұр деді ғой Носовеп.</w:t>
        <w:br/>
        <w:t>-- Онысы рас,-- деді Снета.- Мас болын сенен айры-</w:t>
        <w:br/>
        <w:t>лып қалып, ;хазықты болған Усазен менің соңыма тура</w:t>
        <w:br/>
        <w:t>шырақ алыш түсті. Бір-екі рет ұсталып та қала жазда-</w:t>
        <w:br/>
        <w:t>дым.</w:t>
        <w:br/>
        <w:t>-- Әнекей көрмейсің бе. :</w:t>
        <w:br/>
        <w:t>-- Бұл соғыстап кім тірі қалар дейсің,- деді Снста тү-</w:t>
        <w:br/>
        <w:t>ңізгендей.-- Бәрібір, ажал біреу ғой.</w:t>
        <w:br/>
        <w:t>Опша шешіле қоймасақ та аздап тілге келгесін арамыз</w:t>
        <w:br/>
        <w:t>жуысып келеді, соган қуапдым.</w:t>
        <w:br/>
        <w:t>-- Сен тым күйзеле берме, Света,-- деп жұбапыш айт-</w:t>
        <w:br/>
        <w:t>нақ болдым.-- Николай, қапна айтқанмен, ақ көңіл жігіт,</w:t>
        <w:br/>
        <w:t>Ашу үстінде не айтылмайды, Түбі райынан қайтар.</w:t>
        <w:br/>
        <w:t>Абзалы, осы күнге дейіп Светаға меп ақыл айтып көр-</w:t>
        <w:br/>
        <w:t>генім жоқ, ол маған ақыл айтушы еді, байқаймын меніц</w:t>
      </w:r>
    </w:p>
    <w:p>
      <w:r>
        <w:t>мына сөзім де баланың үлкенге айтқаш сөзіндей әсер еткен</w:t>
        <w:br/>
        <w:t>түрі бар. Ол орпышан тұрып, ошақтың алдына келіп о?</w:t>
        <w:br/>
        <w:t>көсеп жатыр, секпілденіп кеткен жұқа өңі жалыннап қығ</w:t>
        <w:br/>
        <w:t>зара бертін, маған мойлын бұрды.</w:t>
        <w:br/>
        <w:t>513</w:t>
        <w:br/>
        <w:t>тосады; өзіңді де, өзгені де қарусыз қорғағай жаман екен,</w:t>
        <w:br/>
        <w:t>тұсыңнан зыңқ-зыңқ етіп өткен әрбір бұралқы оқты сана-</w:t>
        <w:br/>
        <w:t>ғанда, ажалға қанша мойын сұнсаң да мазаң кетеді. )</w:t>
        <w:br/>
        <w:t>Қиямет-қайым, қиындың дегенің алыстан қарағанда ға-</w:t>
        <w:br/>
        <w:t>на қорқынышты екен, егер басыңа түссе бәріне де көндігіп</w:t>
        <w:br/>
        <w:t>кетесің, мен де өз жағдайыма үйреніп алдым. Алас-қапаб</w:t>
        <w:br/>
        <w:t>ұрыс басталып кеткен көзде қолымда балам болмаса, бір</w:t>
        <w:br/>
        <w:t>нәрсесін жоғалтып алған адамдай, елегзимін. Оны көтеріп</w:t>
        <w:br/>
        <w:t>жүгіруге, қашып бұғуға да машықтанып алғам, баламды</w:t>
        <w:br/>
        <w:t>көтеріп жүгіріп келе жатып жата кеткенде бір жерін ау-</w:t>
        <w:br/>
        <w:t>ыртпаймын, тіпті сүрініп құлап кеткенде де еш жеріне аа-</w:t>
        <w:br/>
        <w:t>қым келтірген емеспін. Кеудеме жабысып, өзіммен бірге</w:t>
        <w:br/>
        <w:t>домалап, өзіммен бірге тұрады.</w:t>
        <w:br/>
        <w:t>Кілең соғысып жүрген адамдардың арасында болсам да</w:t>
        <w:br/>
        <w:t>Әз басым, қолыма мылтық ұстап, ұрысқа тікелей араласқан</w:t>
        <w:br/>
        <w:t>жоқ едім. Жорықта жүргенде бір баланың ауыртпалығы</w:t>
        <w:br/>
        <w:t>оп балаға татиды, оның үстіне, партизан деген халық өз</w:t>
        <w:br/>
        <w:t>керегін өздері қамдағанмен, кілең еркек -- қостың ішіпде</w:t>
        <w:br/>
        <w:t>Әйел қолына қарайтын жұмыс та жетерлік екең. Қайта сол</w:t>
        <w:br/>
        <w:t>жұмыстың көптігі де жақсы болды, әр нәрсені ойлан, са-</w:t>
        <w:br/>
        <w:t>рыуайымға салынуға мұрсат бермей, әрі-беріден соң бас-</w:t>
        <w:br/>
        <w:t>қаша тіршілік болалы дегенді ойлатпай, обы өмірге дағ-</w:t>
        <w:br/>
        <w:t>дылантып зкіберді. Белім қатайыш, аяғыма басып кеткесін:</w:t>
        <w:br/>
        <w:t>«жаман айтнай жақсы жоқ, соғыста жүргенде қару үстай</w:t>
        <w:br/>
        <w:t>білмегенің жарамас, қандай жағдайға душар боларымызды</w:t>
        <w:br/>
        <w:t>кім білген» деп Ңасымбек маған мылтық атуды үйрәтті.</w:t>
        <w:br/>
        <w:t>Бұрын атысып көрмесем де, мылтық ұстауға жасқана-</w:t>
        <w:br/>
        <w:t>тын халден алдақашан өтін кеткем, ішінде ажал оғы бар</w:t>
        <w:br/>
        <w:t>түсі суық темірді жатырқағаным жоқ. Кісі өлтіруге көн</w:t>
        <w:br/>
        <w:t>білімнің керегі жоқ па, қалай, өзі онша қиып да нәрсе</w:t>
        <w:br/>
        <w:t>емес есен, винтовканың бөлшектерін де, оны көздеп атуды</w:t>
        <w:br/>
        <w:t>да тез уақытта үйреніп алдым, Кішкентайымнан көзім жі-</w:t>
        <w:br/>
        <w:t>ті болатын, нысанаға дәл тигізем. Пиколай, Абандар жи-</w:t>
        <w:br/>
        <w:t>налып, менің атқанымды көріп, қауқылдасып мақтап, мәз</w:t>
        <w:br/>
        <w:t>болысты.</w:t>
        <w:br/>
        <w:t>«Мықты мерген мыннан шықты. Мылтық атқанда ер-</w:t>
        <w:br/>
        <w:t>кектерді беліне қыстырып кететін болды».</w:t>
        <w:br/>
        <w:t>«Нағыз снайпер».</w:t>
        <w:br/>
        <w:t>«Партизандарға да снайпер керек. Надяға снайпер вин-</w:t>
        <w:br/>
        <w:t>товкасын тауып береміз» десіп қошаметтеп, көңілімді кө-</w:t>
        <w:br/>
        <w:t>теріп тастаған.</w:t>
        <w:br/>
        <w:t>Мақтағанды кім жек көрсін, осыған өзім де кәдімгідей</w:t>
        <w:br/>
        <w:t>мәз болып, от басы, ошақ қасы, салпы етек әйел ғана емес,</w:t>
        <w:br/>
        <w:t>қолыма қару алып көпнең бірге соғыса білетін адам болға-.</w:t>
        <w:br/>
        <w:t>815</w:t>
      </w:r>
    </w:p>
    <w:p>
      <w:r>
        <w:t>екен, минут сайын ажал тосқан мына алапатт&gt; бұ да бір</w:t>
        <w:br/>
        <w:t>жан сақтаудың жолы шығар.</w:t>
        <w:br/>
        <w:t>10</w:t>
        <w:br/>
        <w:t>Шықпаған жанды сақтаудыц жолын адам әйтеуір таба</w:t>
        <w:br/>
        <w:t>береді екен. Партизан деген халықты соғыстат бетер та-</w:t>
        <w:br/>
        <w:t>мақ жағы қинайтын кезі көбірек. Орманның имінде орып.</w:t>
        <w:br/>
        <w:t>жатқан егінің, жайып жүрген малың жоқ, сонтама адам-</w:t>
        <w:br/>
        <w:t>ға тамақ тауып беру, қару-жарақ, оқ-дәрі тауып беруден</w:t>
        <w:br/>
        <w:t>кем қиындыққа түспейді, Онсыз да соғыстан күйзелін, іна-</w:t>
        <w:br/>
        <w:t>руасы шайқалған деревиялардан қолға түскен азық-түлік</w:t>
        <w:br/>
        <w:t>аш бөрідей жалақтаған жігіттердің жұмырына жүқ бол-</w:t>
        <w:br/>
        <w:t>майды, Деровиялар тақырланғап соң эпігіттер кәбіпе, бас-</w:t>
        <w:br/>
        <w:t>тарым оққа байлап, немістердің обозын тонайды. Ондайда</w:t>
        <w:br/>
        <w:t>кейде моз болып, артынып-тартынып олжалы келсе, кейде</w:t>
        <w:br/>
        <w:t>қолдарына еш нәрсе ілікпей, адамдарын босқа тығыздап,</w:t>
        <w:br/>
        <w:t>салдары суға кетіп қайтады. «Тіленшінің бүйгел асын кім</w:t>
        <w:br/>
        <w:t>берсін» демекші, нартизандар тек қолыша тигетін қорек</w:t>
        <w:br/>
        <w:t>етеді, рабайда қолына дәмді дүйие іліксе, мәре-сәре болып</w:t>
        <w:br/>
        <w:t>қаужап қалады.</w:t>
        <w:br/>
        <w:t>Шыл жарымнан артық осы жортуылда жүртезде, мө-</w:t>
        <w:br/>
        <w:t>нің де тамағымнан өтпеген пәрсе, әй сірә, жоқ поысар. Бұ-</w:t>
        <w:br/>
        <w:t>рын атын естімеген, аузым дәмін білмеген, немістің талай,</w:t>
        <w:br/>
        <w:t>тағамдарын татып көрдім. Тағам талғап, ұпатпағалыңнан</w:t>
        <w:br/>
        <w:t>жерінетін жағдай болған эқоқ әйтеуір, тамақтан өткенпің,</w:t>
        <w:br/>
        <w:t>бәрі талғажау. Немістердің азық-түлігі үзілмей қолыша</w:t>
        <w:br/>
        <w:t>түсін тұрса да мұртыңды балта кеспес еді-ау, көбіне-ақ</w:t>
        <w:br/>
        <w:t>қолға түсетін нәрбе аз болады. Партизан дастарханышың</w:t>
        <w:br/>
        <w:t>және бір тамашасы -- бірі болса бірі болмайды. Аттық</w:t>
        <w:br/>
        <w:t>қысқанда мініп жүрген, я жегіп жүргеп жалғыз атты жай-</w:t>
        <w:br/>
        <w:t>ратып тастайды. Оны дұрыстап сойып, мүшелеп бөліп</w:t>
        <w:br/>
        <w:t>жатуды да білмейді; әркім қолына іліккен жерін кесіп</w:t>
        <w:br/>
        <w:t>алып, котелоктеріне қайнатып жатқаны. Оған салатын қа-</w:t>
        <w:br/>
        <w:t>мыр да, картоп та жоқ, құрғақ еттің өзін қаузайды; кейде</w:t>
        <w:br/>
        <w:t>тіпті салатын тұз да табылмай қалады. Бірнетіе күн та-</w:t>
        <w:br/>
        <w:t>мақтан өтер түйір болмай, аштықтан бұралып көзің қара-</w:t>
        <w:br/>
        <w:t>уытып отырғанда жортуылға шыққан жігіттер, қолдарына</w:t>
        <w:br/>
        <w:t>өзге ештеңе ілікпей, тәтті пряник немесе азғана қант, кәм-</w:t>
        <w:br/>
        <w:t>пит әкелетін кездері де болады. Кәмпитті аузыда салып</w:t>
        <w:br/>
        <w:t>талмағанда аш өзегіне барған тәтті сөл қырындысы кетіп</w:t>
        <w:br/>
        <w:t>қурап тұрған ұлтабар шектеріңді шымырлатып бүріп әкс-</w:t>
        <w:br/>
        <w:t>теді, біраң әйтеуір ар жағыңа нәр барып, аз да болса жү-</w:t>
        <w:br/>
        <w:t>рек алғайсың,</w:t>
        <w:br/>
        <w:t>823</w:t>
        <w:br/>
        <w:t>атқызбадым, А? Солай емес не? Айтыңызшы,-- деп маған</w:t>
        <w:br/>
        <w:t>жалынды. !</w:t>
        <w:br/>
        <w:t>Менің бір жаман қасиетім, кім де болса, торға түскен</w:t>
        <w:br/>
        <w:t>адамды еріксіз аяушы едім, мына сорлынып мына мінезі-</w:t>
        <w:br/>
        <w:t>нен тіпті ікңіркеніп кеттім. Апа жігіттен Носовец:</w:t>
        <w:br/>
        <w:t>-- Атпақ болғаның рас па?-- деп сұрағанда, ол:</w:t>
        <w:br/>
        <w:t>-- Есімде жоқ, білмеймін,-- деді.</w:t>
      </w:r>
    </w:p>
    <w:p>
      <w:r>
        <w:t>-- Неге білмейсің? Есіңнен танып қалдың ба?-- деп</w:t>
        <w:br/>
        <w:t>Носовец қысқанда;</w:t>
        <w:br/>
        <w:t>-- Білмейміп. Мүмкін рас шығар,- Дей салды.</w:t>
        <w:br/>
        <w:t>Бұл жігіт әбден қаныпезер болып қатайып, еш нәрсев-</w:t>
        <w:br/>
        <w:t>ден шімірікпейтін болған ба, немесе ажалдан да жамап</w:t>
        <w:br/>
        <w:t>нәрсе жапын қинап, сонымен әлек болып отыр ма, әйтеуір</w:t>
        <w:br/>
        <w:t>осы топтан да, соттан да, қасындағы тағдыры бір Усачев-</w:t>
        <w:br/>
        <w:t>тен де бөлектетіп алған. Усачевтың қиялаттап жалқапыпн</w:t>
        <w:br/>
        <w:t>да елеген жоқ, берілгеп евуалдарға да, арғы беттен чіл</w:t>
        <w:br/>
        <w:t>қатқандай жансыз дауыспеп жауап береді.</w:t>
        <w:br/>
        <w:t>Кішкене уақыт өткен соң сот мәжілісінің басталқы</w:t>
        <w:br/>
        <w:t>ширығысы босаңонын деді. Жұрт қайтадан қисайыншп, шын-</w:t>
        <w:br/>
        <w:t>тақтап, өзара күңкілдесіп, кейде реті келіп қалғалда сот-</w:t>
        <w:br/>
        <w:t>тағы сөзге де араласып кетеді, айыпкерлердің сасқанда</w:t>
        <w:br/>
        <w:t>берген сөлекет ожауабып кекетіп күлісіп алады, Носовең</w:t>
        <w:br/>
        <w:t>ауық-ауың тәртіпке шақырып қояды. Меп де, мойпымпан</w:t>
        <w:br/>
        <w:t>ауыр жүк түскендей жауантап босап, Абанның қолындағы</w:t>
        <w:br/>
        <w:t>баламды алып жұрттың шетіне таман отырганмып. Бір</w:t>
        <w:br/>
        <w:t>кезде жан-жағына алақтап отырған Усачев, мен отырған</w:t>
        <w:br/>
        <w:t>жаққа көзі адырайып үріше қаралы да, орпынан ұйғып</w:t>
        <w:br/>
        <w:t>тұрм даусы барлыға айқай салып:</w:t>
        <w:br/>
        <w:t>-- Прошвка... Балам менің... Балақаным...-- деп ұмтыла</w:t>
        <w:br/>
        <w:t>берді.</w:t>
        <w:br/>
        <w:t>-- Отыр, опасыз...-- Деп Носовец ақырып этіберді.</w:t>
        <w:br/>
        <w:t>Басында отырған партизан автоматымен өңменінен нұ-</w:t>
        <w:br/>
        <w:t>қып Усачевты шөгертін тастады. Артыма скалт қарасам</w:t>
        <w:br/>
        <w:t>қайыңды тасаланып Прошка келіп тұр екен, үстіңгі ерні</w:t>
        <w:br/>
        <w:t>дүрдиіп, ұртын тістен алған, өңі шүберектей құп-қу. Сор-</w:t>
        <w:br/>
        <w:t>ды бала шыдай алмағап екен. Мұның да басына таяқпен</w:t>
        <w:br/>
        <w:t>салып қалғандай болды-ау деймін, көзі адырайыт, аузы</w:t>
        <w:br/>
        <w:t>бір-екі рет кемсең ете түсті де, жалт бұрылып жүтіре жө-</w:t>
        <w:br/>
        <w:t>пелді.</w:t>
        <w:br/>
        <w:t>Усачев басын Таяпа теңселе күңіреліп:</w:t>
        <w:br/>
        <w:t>с-- Ұлым менің.. Ұлым...-- деп, кеңкілдеп жылап жі-</w:t>
        <w:br/>
        <w:t>берлі.</w:t>
        <w:br/>
        <w:t>-- Ол сопеттіп адал ұлы! Сендей сатқыппың баласы</w:t>
        <w:br/>
        <w:t>емес!-- деп Посовең Тағы бір зекірді.</w:t>
        <w:br/>
        <w:t>333</w:t>
        <w:br/>
        <w:t>өріңнің әр қадамын, істеген ісін, сөзін өлінеп, есеппен то-</w:t>
        <w:br/>
        <w:t>ңесетін теңдік омес, бұл бірін-бірі жақсы көрген екі адам-</w:t>
        <w:br/>
        <w:t>ның ақыл ойының теңдігі, түсінісуі... Мэссаған, тек сонда</w:t>
        <w:br/>
        <w:t>ғана қалтқысыз, шындай сыйласуға болады екгеч-ау. Ніз-</w:t>
        <w:br/>
        <w:t>колай Светаны шынымен сүйіп, дос, жолдас, &gt;шоқын адам</w:t>
        <w:br/>
        <w:t>деп сыйласа, жұрттың кекесін мазағына бір түкіріп, тіпті</w:t>
        <w:br/>
        <w:t>қосылмаса да, оның қасіретін түсінін, білуге тырыспай ма?</w:t>
        <w:br/>
        <w:t>Әйтеуір бір буындырғап намысынан басқа түкті кормей</w:t>
        <w:br/>
        <w:t>бұ жағынан орыс, қазағыппың еркегі бірдей слой ғой.</w:t>
        <w:br/>
        <w:t>«Тән жарасынан жап жарасы ауыр» дегенді 2 айталы</w:t>
        <w:br/>
        <w:t>осы жұрт. Осыдан Николай тірі қалеа ертең тағы бір әйел</w:t>
      </w:r>
    </w:p>
    <w:p>
      <w:r>
        <w:t>алар да (бұл соғыстан кейін әйел жағы тапшы болмас),</w:t>
        <w:br/>
        <w:t>дызылдаған намысы басылар. Тіпті қазірдің өзіде төңірс-</w:t>
        <w:br/>
        <w:t>тіндегі өзіндей жігіттерге «Николай Топорков ер спеп! ЖН-</w:t>
        <w:br/>
        <w:t>гіт екен! Онасыз әйелге қайрылмады» дегізіп теслыснтың</w:t>
        <w:br/>
        <w:t>құшыры қанып жүрген жоқ па. Ал, Снота бозса, ішім</w:t>
        <w:br/>
        <w:t>сезеді, сүқ көздерге қанша қыңбағанмен арыны алдында</w:t>
        <w:br/>
        <w:t>қорғансыз ғой, ішін жегідей жеп жатқа! жан ж: расымен</w:t>
        <w:br/>
        <w:t>жалғыз алысып келе жатқан жоқ па? Тірі болса бул азабы</w:t>
        <w:br/>
        <w:t>бүгіпмен бітпейді ғой, соида қасындағы жапантыз &gt;қақы-</w:t>
        <w:br/>
        <w:t>ны қайда?</w:t>
        <w:br/>
        <w:t>Мен бір ұзын сонар ойға түсіп кетіппін, Светлның бір</w:t>
        <w:br/>
        <w:t>рахаты, сенімеп іштей сойлесіп отырғапдай ойытды бол-</w:t>
        <w:br/>
        <w:t>мейді ғой, кенет ұйқыдан ояпғандай басымды которін</w:t>
        <w:br/>
        <w:t>алып:</w:t>
        <w:br/>
        <w:t>-- Света, дұрыс айтасыц. Дұрыс,-- дегенімде ол селт</w:t>
        <w:br/>
        <w:t>ете қалды.</w:t>
        <w:br/>
        <w:t>-- Непі?-- деп таңырқай қарады да, менің огслмды тұ-</w:t>
        <w:br/>
        <w:t>сініп, «а-а» деп езу тартты.</w:t>
        <w:br/>
        <w:t>-- Шын жақсы көрген адам... қасіретке түске досын</w:t>
        <w:br/>
        <w:t>жалғыз тастамау керек. Әйел мен еркек етек қатыпасынап</w:t>
        <w:br/>
        <w:t>басқа да... былай терезесі тең дос, бір-біріне серік, сүйеніт</w:t>
        <w:br/>
        <w:t>болуы керек емес пе? Меп селі түсінемін,-- дедім.</w:t>
        <w:br/>
        <w:t>Светаныц не түсінгешіп білмеймін, жаман орысшаммен</w:t>
        <w:br/>
        <w:t>бытып-шатып жеткізгенім осы болды. Ар жағымда сайрап</w:t>
        <w:br/>
        <w:t>тұр, бірақ опы мен орысша түгіл қазақша айтып та жет-</w:t>
        <w:br/>
        <w:t>кізе алатын емеспіп, әйтеуір сопда да Света бір норсені</w:t>
        <w:br/>
        <w:t>ұқты-ау дейміп,</w:t>
        <w:br/>
        <w:t>-- Бір-бірімізді түсінген сияқтымы2,-- деді де сол жы-</w:t>
        <w:br/>
        <w:t>миып езу тартты.- Орман ішінде бала емізіп отырған екі</w:t>
        <w:br/>
        <w:t>қазынның әңгімесі тым алыс философияға алып кетіпті</w:t>
        <w:br/>
        <w:t>ғой,-деп күлді содан кейіп.</w:t>
        <w:br/>
        <w:t>%8</w:t>
        <w:br/>
        <w:t>жүретіп еді, қазір кепкасын шешіп столдың үстіне қайғал.</w:t>
        <w:br/>
        <w:t>Екі жағындағы екі партизан да жалаң бас, бірақ иығынан</w:t>
        <w:br/>
        <w:t>асырып арқаларына абынган автоматтарыш таетамапты.</w:t>
        <w:br/>
        <w:t>Жұрттың жиналуын тосқан шамасы бар, үшеуі де үнсіз,</w:t>
        <w:br/>
        <w:t>тек Носовец қапа шұқшиып қағазга бір пәрсе түртіп жа-</w:t>
        <w:br/>
        <w:t>тыр.</w:t>
        <w:br/>
        <w:t>Отырғап жұрттың алдына таман қиғаштау барыл бір</w:t>
        <w:br/>
        <w:t>теректің түбіне тоқтадым. Көрейіп деп тұрған оқиғаң қан-</w:t>
        <w:br/>
        <w:t>шама жанға жайсыз болса да құштарлық деген пәле жое-</w:t>
        <w:br/>
        <w:t>теледі де, алдыңғы жаққа тым жақын келіп қалыпнып.</w:t>
        <w:br/>
        <w:t>Қасымбек пеп Николай да алға таман отыр екен, олар ма-</w:t>
        <w:br/>
        <w:t>ған қайырылып қараған жоқ, тек мепің келгепімді Абай</w:t>
        <w:br/>
        <w:t>керіп қалып, қасыма келіп:</w:t>
        <w:br/>
        <w:t>-- Отыратын жер тауын берейін, Нәзира жеңгей,- де-</w:t>
        <w:br/>
        <w:t>ді күбірлеп.</w:t>
        <w:br/>
        <w:t>-- Жоң, түрегеліп тұра тұрам.</w:t>
      </w:r>
    </w:p>
    <w:p>
      <w:r>
        <w:t>Столдан төрт-бес қадам кейінірек томардың үстінде</w:t>
        <w:br/>
        <w:t>екі полицай отыр, жепдеріпе байлаған шүберектерін алма-</w:t>
        <w:br/>
        <w:t>ғап, әлде жұрт көрсін деп әдейі алгызбаған ба, екі жағып-</w:t>
        <w:br/>
        <w:t>да автомат асылған екі партизан. Маған қырын отырса да,</w:t>
        <w:br/>
        <w:t>бергі шеткісін бірден таныдым, Усачев, Грі денесін жұртқа</w:t>
        <w:br/>
        <w:t>көрсеткісі келмей мойнын ішіне тартып, бір уыс болып</w:t>
        <w:br/>
        <w:t>бүрісіп қалғысы кәлетін сияқты, бірақ дүрдей денесі құр-</w:t>
        <w:br/>
        <w:t>ғыры оған болатын емес, гүжбандай екі иығы қорбиып шы-</w:t>
        <w:br/>
        <w:t>жын тұр. Добалдау қоңқақ мұрны төмен салбырал, қото</w:t>
        <w:br/>
        <w:t>қоңыр мұрты астыңғы иегін көміп, алдындағы Носовецтен</w:t>
        <w:br/>
        <w:t>&lt; мазарын жасырып, көзімен экер шұқып отыр. Кішкене да-</w:t>
        <w:br/>
        <w:t>дацқайда, айнала тұтасқап орман &lt;Ияқты, тұнжырай тұ-</w:t>
        <w:br/>
        <w:t>тасқан ауыр үнсіздік бар, оқта-текте еміс естіліп қалатын</w:t>
        <w:br/>
        <w:t>қысқа-қысқа күбір болмаса, партизандар да үнсіз. Сол ұр-</w:t>
        <w:br/>
        <w:t>данып шыққан келте күбірдің өзі мына үнсіздіктің ауыр-</w:t>
        <w:br/>
        <w:t>дығын асыра түседі, Жиналған топ қазір осы екеуін ажал-</w:t>
        <w:br/>
        <w:t>ға кесіп, сол үкімді орындайтындарын біліп отыр, басың-</w:t>
        <w:br/>
        <w:t>Ды оққа байлап, күнде ажалдың қақ брааамқ қа жүрсең де</w:t>
        <w:br/>
        <w:t>бұл өте бір сүйкімсіз нәрсе.</w:t>
        <w:br/>
        <w:t>Носовец столды қос жұмырығымен омырып жіберердей</w:t>
        <w:br/>
        <w:t>тіреніп, орнынан мығым көтерілді, оның жуантық: тығыз</w:t>
        <w:br/>
        <w:t>денесі маған тұтас қара Тастан құйылғандай әсер етті.</w:t>
        <w:br/>
        <w:t>Усачев селк етін, бұрынғыдан бетер &gt;хиырыла түсті. Носв-</w:t>
        <w:br/>
        <w:t>веңптің кірпігі қимылсыз көк көзі екі полицайдың өңменіне</w:t>
        <w:br/>
        <w:t>бұрғыдай қадалған. Қанша жау болса да қарсы алдында</w:t>
        <w:br/>
        <w:t>нөз көрген, күні кеше дәмдее болган таныс адамдары тұр-</w:t>
        <w:br/>
        <w:t>:?анға қобалжыған көңлін басқысы келді ме, әлде ыза қы-</w:t>
        <w:br/>
        <w:t>сып кетті ме, жұтынғандай ұрты қозғалын, жағын қарыс-</w:t>
        <w:br/>
        <w:t>829</w:t>
        <w:br/>
        <w:t>ған ені балаға жететін сүт қайдап табылсын. Өз баламды</w:t>
        <w:br/>
        <w:t>қапша жақын көрсем Де, аш ерні кезеріп, мөлміп отырған</w:t>
        <w:br/>
        <w:t>титімдей сәбидің кескініне көзім түскенде дәтім ішныда-</w:t>
        <w:br/>
        <w:t>майды.</w:t>
        <w:br/>
        <w:t>Емшегінді емізген бола ішіңнен шықпаса да етепе жа-</w:t>
        <w:br/>
        <w:t>қын боп кете ме, қалай, оның үстіне өзі тырнақтай болса</w:t>
        <w:br/>
        <w:t>да тура Светаны сойып қаптап қойғандай. Мына қиямет</w:t>
        <w:br/>
        <w:t>кезде әйел затынан маған серік болған жалғыз досымды</w:t>
        <w:br/>
        <w:t>ұмыттырмай есіме салумен келеді.</w:t>
        <w:br/>
        <w:t>Света сорлы, онсыз да қиын тағдырын қасіретке сал-</w:t>
        <w:br/>
        <w:t>ған, іштен шыққан жалғызыпың қызығын көре алмады.</w:t>
        <w:br/>
        <w:t>Қызық демекші, жалпы екеуміздің көртен қызығымыз, әй</w:t>
        <w:br/>
        <w:t>шамалы болар.</w:t>
        <w:br/>
        <w:t>Ал Светаның бізге келгелі өмірі тіпті қиып бозды.</w:t>
        <w:br/>
        <w:t>Тіршілік ауыртпалығын айтпаймын, оған мон де төзіп</w:t>
        <w:br/>
        <w:t>келем ғой, Николаймен екеуінің арасы барғап сайын қиын-</w:t>
        <w:br/>
        <w:t>дай берді. Анау да бір кіп-кішкентай болып алып жібімей-</w:t>
        <w:br/>
        <w:t>тін пәле екен ,тіпті темір шегедей қатып қалды. Алғашқы</w:t>
        <w:br/>
        <w:t>күні бір жаман мінез көрсетті,</w:t>
        <w:br/>
        <w:t>Кешке қарай Савта екеуміз оңаша отыр едік, мен кейі-</w:t>
        <w:br/>
        <w:t>ген соң, Қасымбек то, өздері оңаша болсын деп, үйге опша-</w:t>
      </w:r>
    </w:p>
    <w:p>
      <w:r>
        <w:t>жолай қоймаған, бір кезде зілманкеге Николай кіріп келді.</w:t>
        <w:br/>
        <w:t>Қайтык оралганынан үміт етіп бетіне дәмелеле қарап едім,</w:t>
        <w:br/>
        <w:t>кеңлім басылып қалды, сол манағы қалпы сызданып тұр,</w:t>
        <w:br/>
        <w:t>қайта бұрынғысынан да ісініңкіреп кеткен сияқты.</w:t>
        <w:br/>
        <w:t>«Әйтсе де біз екеуміздің оңаша сөйлесетін сөзіміз бар</w:t>
        <w:br/>
        <w:t>сияқты, Жүр, сыртқа шығайық»,-- деді ол Светаға.</w:t>
        <w:br/>
        <w:t>«Ендеше мен сыртқа шыға тұрайын» деп екеуінің оңа-</w:t>
        <w:br/>
        <w:t>ша сөзінен үміт етіп оңтайлана беріп едім:</w:t>
        <w:br/>
        <w:t>«Жоқ, Біздің сыртқа шығып сәйлескеніміз дұрыс» ден</w:t>
        <w:br/>
        <w:t>Николай мені тоқтатып тастады.</w:t>
        <w:br/>
        <w:t>Света қорбиған сырмақ курткесін иығына ілді де, үн-</w:t>
        <w:br/>
        <w:t>түнсіз Николайға еріп сыртқа шығын кетті, меп неғыла-</w:t>
        <w:br/>
        <w:t>рымды білмей аңырып тұрып қалдым.</w:t>
        <w:br/>
        <w:t>«Жылқы кісінескенше, адам сөйлескенше», мүмкін</w:t>
        <w:br/>
        <w:t>екеуі сөйлесе келе ұғынысар деген әлсіз үмітім, Николай-</w:t>
        <w:br/>
        <w:t>дың бөзеріп тұрған түрі көз алдыма елестегенде, сөніп қал-</w:t>
        <w:br/>
        <w:t>ды, жаңағы ісінін кеткеп кескінінен жақсылың күтуге бол-</w:t>
        <w:br/>
        <w:t>майды. Бір жамандықты сезгендей жүрегім мұздап, сасқа-</w:t>
        <w:br/>
        <w:t>пымнап пе дәрмен қыларға білмей аз уақыт селтиіп тұрып</w:t>
        <w:br/>
        <w:t>қалыппын, содан сыртқа жоүтіре шықтым.</w:t>
        <w:br/>
        <w:t>Екеуінің қай жаққа кеткенін пе білмей қалыппын. Құ-</w:t>
        <w:br/>
        <w:t>дай оңдап, сыртта Проша кездеекені; ол меніц жау қуған-</w:t>
        <w:br/>
        <w:t>838</w:t>
        <w:br/>
        <w:t>жалқан талы да &gt;жоқ, дәлелі дәлел болмаса да әйтеуір бір</w:t>
        <w:br/>
        <w:t>нәрсе айтып қалады. Айналсоқтап келіп айта беретіні:</w:t>
        <w:br/>
        <w:t>-- Олар енді өкімет қой. Өкіметтің айтқапын істеме-</w:t>
        <w:br/>
        <w:t>сең болмайды. Атын тастайды. Олар өкімет болған сың...</w:t>
        <w:br/>
        <w:t>мен бұйрт-ын орындадым. Пемістер дегенін істен 5Ң..</w:t>
        <w:br/>
        <w:t>олар тек...</w:t>
        <w:br/>
        <w:t>Носөвец шыдай алмай зекірін жіберді.</w:t>
        <w:br/>
        <w:t>-- Фашистер өкімет емес, басқыншылар! і-мыла-</w:t>
        <w:br/>
        <w:t>лар,-- ол қолымен партизандарды нұсқады.-- лардың</w:t>
        <w:br/>
        <w:t>бұйрығын орындан жұр ме? Пе тантып тұрсын, онасыв,</w:t>
        <w:br/>
        <w:t>сатқын сұмырай...</w:t>
        <w:br/>
        <w:t>Усалея денесі дүрдей болғанмен, қорқақ сорлы өне,</w:t>
        <w:br/>
        <w:t>басына таяқпен салып қалғандай селк вте түсін, мойнын</w:t>
        <w:br/>
        <w:t>нығына тысын:</w:t>
        <w:br/>
        <w:t>-- Әрине, енді бұлар неміске қарсығ соғысын.) Дұрыс</w:t>
        <w:br/>
        <w:t>қой. Бірақ енді...-- деп міңгірлей түсті де басылып қалды.</w:t>
        <w:br/>
        <w:t>Содан, құдай тағала сабыр беріп, астыңғы ернін, қою</w:t>
        <w:br/>
        <w:t>қоныр мұртымен көме тістеп алып, темен қарап тұнласран</w:t>
        <w:br/>
        <w:t>отырды. Нәмпит сорғандай ұрты қусырылып шағына жа-</w:t>
        <w:br/>
        <w:t>бысқан. Тұла бойым дір етіп, жақсы ма, жамап ба бізмей-</w:t>
        <w:br/>
        <w:t>мін, бір сезім жүрегімді түйреп өтті, мынаның түрі Протн-</w:t>
        <w:br/>
        <w:t>кадан аумайды екен. Алау қоңыр мұрттың астында дүр-</w:t>
        <w:br/>
        <w:t>диген көнтек ерін болар, астыңғы мегінің ұшы ілгері</w:t>
        <w:br/>
        <w:t>ұмсыныш біткен кемиек. Сонау, деревияны түгел ататын</w:t>
      </w:r>
    </w:p>
    <w:p>
      <w:r>
        <w:t>қызыл қырғында, кімнің бетіле байыздап қарауға кісінің</w:t>
        <w:br/>
        <w:t>мұршасы болыпты, аңғармаған екем, көзім үйреніп, көңлім</w:t>
        <w:br/>
        <w:t>ұнатқап Прошкамен ұқсастығы, бір түрлі, жүрегімді шан-</w:t>
        <w:br/>
        <w:t>шып өтті.</w:t>
        <w:br/>
        <w:t>Орманның ішінде, көк шөптің үстінде откізілген сот</w:t>
        <w:br/>
        <w:t>кәдімгідей барлық тәртібімен жүріп жатыр. Бірнеше куә-</w:t>
        <w:br/>
        <w:t>лар бар екен, кезегімен шақырылып, көргеп-білгендерін</w:t>
        <w:br/>
        <w:t>айтып, куәлік береді. Нововец атымды атап, мені шақыр-</w:t>
        <w:br/>
        <w:t>ғанда еш нәрбеге түсіне алмай, алғашқы бәтте дағдарын</w:t>
        <w:br/>
        <w:t>қалдым, сойтсем, мен де куәлың бірі екенмін. «Бәрі, мына</w:t>
        <w:br/>
        <w:t>жерге келіңіз» деп қайталап шақырғанда ғапа, баламды</w:t>
        <w:br/>
        <w:t>Абаяғә ұстатып ілгері шықтым. Бұрын сот алдып кім көр-</w:t>
        <w:br/>
        <w:t>ген, өзім жауапта тұрған адамдай қысылып, мына отыр-</w:t>
        <w:br/>
        <w:t>ған, құдайдың құтты күні бірге жүрген жұрттан бөлінія,</w:t>
        <w:br/>
        <w:t>бөп-бөлек боп шыға келген сияқтымып. Оһың үстіне Ноео-</w:t>
        <w:br/>
        <w:t>вед те жүзі сұп-суық болып, қатып қалғап бір ырғақты</w:t>
        <w:br/>
        <w:t>дауыспен:</w:t>
        <w:br/>
        <w:t>2 -- Гражданка Еділбаева, сот алдында тек шындықты</w:t>
        <w:br/>
        <w:t>ғана айтуға тиіссіз. Егер жаңсақ куәлік берсеңіз қылмыс</w:t>
        <w:br/>
        <w:t>ЕБІ</w:t>
        <w:br/>
        <w:t>кодексінің пәленіпші тармағымен окауан бересіз,-- дег</w:t>
        <w:br/>
        <w:t>одан бетер қысып тастады,</w:t>
        <w:br/>
        <w:t>2--- Гражданка Еділбаева, мына алдыңызда тұрған скі</w:t>
        <w:br/>
        <w:t>айыпкерді; Усачев Лука Саввичті, Гуськов Терептий Пот-</w:t>
        <w:br/>
        <w:t>ровичті бұрын көрдіңіз бе? Жақсылап қарап алыңыз...</w:t>
        <w:br/>
        <w:t>Менің атым аталғанда екі полицай елең етіп, маған та-</w:t>
        <w:br/>
        <w:t>ңырқай қаран, содан кейін көздерін тез тайдырып әкет-</w:t>
        <w:br/>
        <w:t>кен. Анаусын епді таныдым; «Терентий» дегені қас поли-</w:t>
        <w:br/>
        <w:t>най Тереха. Әлті деревияпы қырғанпан кейін Дуния ашай-</w:t>
        <w:br/>
        <w:t>дың үйіне қайтын оралғанда, «Ой, пе могу» деп шонтынын,</w:t>
        <w:br/>
        <w:t>шашып жұлып жылайтын, содап кейін мені атып тастай-</w:t>
        <w:br/>
        <w:t>мын ден кіжінетін. Сол ақсары ұлпа шашты, кішілеу дөң-</w:t>
        <w:br/>
        <w:t>гелек бетті, қайқы тұмсық сары. Бет терісі қалыңдал, өңі</w:t>
        <w:br/>
        <w:t>есейіңкіреп кеткен бо, қалай, әйтеуір, баяғы меп көрген</w:t>
        <w:br/>
        <w:t>«ой, мамочка! Что я наделал» дөп жәр сабайтын, дәрменсіз</w:t>
        <w:br/>
        <w:t>бала кескіні жоқ, тотыққан жүзі қызара бөртіп, ісіңкілеу</w:t>
        <w:br/>
        <w:t>қабағының астына жанарын жасырын, төңіректен бәлек-</w:t>
        <w:br/>
        <w:t>тепіп түйіліп алған. Мыналарды коргенде ойым әр саққа</w:t>
        <w:br/>
        <w:t>жүгіріп алып қашын, Носонец сұрақтарын ылғи екі рет</w:t>
        <w:br/>
        <w:t>қайталауға мәлбүр болды.</w:t>
        <w:br/>
        <w:t>Ойым ырық бермей, түгелдей эхас полицайға ауып қәт-</w:t>
        <w:br/>
        <w:t>ті. Ол мені көрмеген, білмегенсіп, жапарын жасырын ау-</w:t>
        <w:br/>
        <w:t>лақтанып алса да, менің екі көзім солда. Мына тұпжыраң-</w:t>
        <w:br/>
        <w:t>қы тұйық түрінен баяғы іші алау-далау болып аласұрғат</w:t>
        <w:br/>
        <w:t>алпышты бәтіп, жапанда-жалғыз қалғандай жаудыраған</w:t>
        <w:br/>
        <w:t>дәрменсіз кескінін іздеймін, Ол кескінпің ізі жоқ, менің</w:t>
        <w:br/>
        <w:t>алдымда, шынында да, басқа адам отырған сияқты, Жеті-</w:t>
        <w:br/>
        <w:t>сегіз айдың ішіпде ол мүлде өзгеріп, есейіп кетіпті, баяғы</w:t>
        <w:br/>
        <w:t>созімтал жалаңаш жүрегі де жарасы жабылып, енді</w:t>
        <w:br/>
        <w:t>ыстық-суық өтпейтін қалың қабықпен қапталған сияқты.</w:t>
        <w:br/>
        <w:t>Жұмып алған жұдырықтай тас бітеліп қалған мына жігіт-</w:t>
        <w:br/>
        <w:t>тің ішінде қазір не хикмат болып жалқанын мен біле ала-</w:t>
        <w:br/>
        <w:t>тып емеспін. Бұл Усачев сияқты жап ұшырып жалтарма-</w:t>
        <w:br/>
        <w:t>ды, мені көргенін де мойындады.</w:t>
      </w:r>
    </w:p>
    <w:p>
      <w:r>
        <w:t>Усачев сорлы менен де жан сақтайтын саңдау іздеп,</w:t>
        <w:br/>
        <w:t>жанталасып бақты.</w:t>
        <w:br/>
        <w:t>-- Мен мұның командир әйелі екепін сезгешмін. Содан</w:t>
        <w:br/>
        <w:t>әдейі қашырып жібердім,-- деді.</w:t>
        <w:br/>
        <w:t>-- Әдейі қашырған жоқсың,-- деп Носовең зекіп қал-</w:t>
        <w:br/>
        <w:t>ғапда:</w:t>
        <w:br/>
        <w:t>-- Енді әдейі қашырмағанда... қашып кеткенін біліп</w:t>
        <w:br/>
        <w:t>әдейі іздемедім. Кете берсін дедім,- деп қишақтай түсті</w:t>
        <w:br/>
        <w:t>Де, кенет құтқаратын ой тапқандай қуапып кетті.- Мен</w:t>
        <w:br/>
        <w:t>бұл әйәлді сақтап қалдым. Мына Тереха атпақ болғанда...</w:t>
        <w:br/>
        <w:t>БЕР</w:t>
        <w:br/>
        <w:t>Усачевы құрғырдың атын естігенде мен шіміркегип</w:t>
        <w:br/>
        <w:t>қалдым. Шынымды айтсам оған жапым ашымақ тұрсын</w:t>
        <w:br/>
        <w:t>бүйрегім де бұрмайды, тең ойы осы араға әкеліп атпаса</w:t>
        <w:br/>
        <w:t>окет деп тіледім ішімнелп, Прошпалың осы халін сол сөзді</w:t>
        <w:br/>
        <w:t>естігепде- ақ коз алдыма елестеткелмінп, бізге ұстап әкел-</w:t>
        <w:br/>
        <w:t>гешше сол құрғырды біреу қибайта салса екен догепн үміт-</w:t>
        <w:br/>
        <w:t>зішегім де ішімде жүрген.</w:t>
        <w:br/>
        <w:t>Бірақ өз ойымды Носовецко айтуға бата алмадым, екі</w:t>
        <w:br/>
        <w:t>араға салып Қасымбекті қинауға да.. Посовецтіп жоспа-</w:t>
        <w:br/>
        <w:t>рып опың да бұлдыра алмайтынын ішім сезді. Біраз нәр-</w:t>
        <w:br/>
        <w:t>сеңі ақылға салып түсінгім келесе де затым әйел болғанға</w:t>
        <w:br/>
        <w:t>ма, ақылымды әлсіздігім, жанашыр сезімім жеңе берді.</w:t>
        <w:br/>
        <w:t>Соғыстың қатал заңына аяныштың әлі келмейді екеш.</w:t>
        <w:br/>
        <w:t>Мұнда жүрегіңді тастай қылып жұмып алмасаң ит тала-</w:t>
        <w:br/>
        <w:t>ғандай ырың-жшырыңы шығады, сопы білемін, бірақ қолың-</w:t>
        <w:br/>
        <w:t>пан келмеген соң білтеніңнен пе найда.</w:t>
        <w:br/>
        <w:t>Носовец маған сом темірден соғылғандай болып көрі-</w:t>
        <w:br/>
        <w:t>педі, Осы әсерім дұрыс-ау дейміп, соңғы Кбәде жүрт оны</w:t>
        <w:br/>
        <w:t>темір комиссар деп атайтын болды. Бұл өзі, меп әлі ұғы-</w:t>
        <w:br/>
        <w:t>пып болмаған үлкен шындыққа, бұлтарысы жоқ жападан-</w:t>
        <w:br/>
        <w:t>жалғыз шындыққа көзі мықтап кеткен адам, сопы жұрт-</w:t>
        <w:br/>
        <w:t>лың бәрі түгел ұғып, қалтқысыз қабылдағанша тыпшы-</w:t>
        <w:br/>
        <w:t>майтып сияқты, Өзінің сепген пәрсесіне шек келтірмейтін</w:t>
        <w:br/>
        <w:t>адам оц бақытты жан, ондай алампың коцліпе құман деген</w:t>
        <w:br/>
        <w:t>шегі құрт ұрланып кіре алмайды, бопдықтап да ол күшті,</w:t>
        <w:br/>
        <w:t>өзгеден өктем болмақ. Қашан да өзіңдікінің дұрыстығын</w:t>
        <w:br/>
        <w:t>сезініп, бір демің жоғары тұрмаса өзгелерді қалай бағып-</w:t>
        <w:br/>
        <w:t>дырмақсың. Өз бойымда болмаған соц ба, Посовеңцтің осы</w:t>
        <w:br/>
        <w:t>бір бітеу жаралған тұтастығынан қаймыгамын.</w:t>
        <w:br/>
        <w:t>11</w:t>
        <w:br/>
        <w:t>Мен ссы землянкаға жшасырынғалы, топшылауымша</w:t>
        <w:br/>
        <w:t>бес-алты сағат уақыт өтті, шамасы түс қайтып, күн Де в%-</w:t>
        <w:br/>
        <w:t>нейген шығар. Манағы талып естілген атыс бірде күшейіп,</w:t>
        <w:br/>
        <w:t>бірде талмауран барып үзіліп, қайтадан естіледі; соған</w:t>
        <w:br/>
        <w:t>ҚАЙАҒаНдА орман шетіне бекіпген партизандар бірден шегі</w:t>
        <w:br/>
        <w:t>піп кетпей, неміс шабуылын әзірге тежеп қалғап түрлері:</w:t>
        <w:br/>
        <w:t>бар. Атғ қаға шығып, лаң бергеп жаудың алғашқы қарқы-</w:t>
        <w:br/>
        <w:t>нын бір тойтарып тастауға шамасы келсе, екпіні бір қай-</w:t>
        <w:br/>
        <w:t>тып қалгап жау матыңдап жылжып, үңгіп кірмек болып</w:t>
        <w:br/>
        <w:t>көш шығынға ұшырап берекесі қашады. )</w:t>
      </w:r>
    </w:p>
    <w:p>
      <w:r>
        <w:t>Соғыс даусынап-аңғарғаным дүшпан осындай халге ду-</w:t>
        <w:br/>
        <w:t>шар болған сияқты еді, мүмкің тіпті тойтарыс берер, енді</w:t>
        <w:br/>
        <w:t>3%</w:t>
        <w:br/>
        <w:t>тыра тістеніп аа іркілді, алдында жатқан қағазды ауда-</w:t>
        <w:br/>
        <w:t>рфыстырып қойды.</w:t>
        <w:br/>
        <w:t>-- Әскери жорық трибуналын ашық деп жараллаймын.</w:t>
        <w:br/>
        <w:t>«Трибунал» деген сөздің қаһары күшті өпкен -- шып-</w:t>
        <w:br/>
        <w:t>тақтап жатқандар, қисайып отырғандар түгел бо ЫН!</w:t>
        <w:br/>
        <w:t>жинап ала қойды, түрегеліп тұрсам да мон До еріксіз</w:t>
        <w:br/>
        <w:t>бойымды түзеп алыппын.</w:t>
        <w:br/>
        <w:t>-- Айыпкер Усачев Лука Савлич...</w:t>
        <w:br/>
        <w:t>-- Мен,- деп, басқа біреу бұрып айтып қоя ма Дәгеп-</w:t>
        <w:br/>
        <w:t>дей, Усачев асыға жауап берді.</w:t>
        <w:br/>
        <w:t>-- Орныңнан түр.</w:t>
        <w:br/>
        <w:t>-- Айыпқер Гуськов Төрептий Петрович.</w:t>
        <w:br/>
        <w:t>Бұл асықпай жайымен ғана жауап берді. Даусы тапыс</w:t>
        <w:br/>
        <w:t>көрінді ме, білмеймін, әлденеден секем алып қалдым, ма-</w:t>
        <w:br/>
        <w:t>ған қырындау отырған соң жүзіп анық көрс алмадым, Ітий-</w:t>
        <w:br/>
        <w:t>кін сары ұлпа шашы маңдайып жапқап, депесі талумр-</w:t>
        <w:br/>
        <w:t>маш, шамасы жас жгігіт тәрізді.</w:t>
        <w:br/>
        <w:t>Носовең айыптау ақктысын оқығанда Усачев орнында</w:t>
        <w:br/>
        <w:t>тыпыьны тұра алмай, теңселін, жан-жағына қипақтай бер-</w:t>
        <w:br/>
        <w:t>ді, ана жігіт тұнжыраған күйі басын тұқырып, жұрттай</w:t>
        <w:br/>
        <w:t>жүзін жасырып сілейген күйі тырп етпеді. Енгуінің де</w:t>
        <w:br/>
        <w:t>халіп айнытпай сезетін сияқтымын: бұлар қазір бұлтарт-</w:t>
        <w:br/>
        <w:t>пас ажалдың қарсы алдында тұр, соғыс жағдайында көсі-</w:t>
        <w:br/>
        <w:t>летін үкім біреу-ақ. Жүректерізің әрбір соққан дүрбілімен</w:t>
        <w:br/>
        <w:t>ажалдың мияуты жақындап келеді. екеуі де совсл тосады.</w:t>
        <w:br/>
        <w:t>Біраң ажал біреу болғанмен әркімпің оны тосуы әртүрлі</w:t>
        <w:br/>
        <w:t>болады екен. Қипақтап игидай алмай тұрған Усачев азиал-</w:t>
        <w:br/>
        <w:t>дың алқымына тақалып қалғанын қаттырақ &lt;сзіп, жан-</w:t>
        <w:br/>
        <w:t>дәрмен қылып жалтарудың амалын іздеп, іштей аласұрып</w:t>
        <w:br/>
        <w:t>тұрган түрі бар. Ол айыптау актысының әр тұсында «жоқ,</w:t>
        <w:br/>
        <w:t>мен оны істеген жоқпын» деп жалтарғысы келеді, бірақ</w:t>
        <w:br/>
        <w:t>Носовец зекіп қалғанда, ерегістірсем бүлдіріп алармып де-</w:t>
        <w:br/>
        <w:t>ген үреймен жым бола қалып оған жалынышты кескінмен</w:t>
        <w:br/>
        <w:t>жаутандап қарап қояды. Киттей де болса жап сақтайтын</w:t>
        <w:br/>
        <w:t>саңлау іздейді. Ал, ана жігіт сілейген күйі селт етпейді.</w:t>
        <w:br/>
        <w:t>Әлде оның алдынан ешқандай саңлау көрінбей, жазмышқа</w:t>
        <w:br/>
        <w:t>мойынсұнған ба, әлде есеңгіреп, болып жатқан очиганыңц</w:t>
        <w:br/>
        <w:t>мән-мағнасын ұғудан қалған ба, әйтеуір бір қалпы бұҙыл-</w:t>
        <w:br/>
        <w:t>мады.</w:t>
        <w:br/>
        <w:t>Усачоев кінасын мойышдауга келгенде кой жалтарды,</w:t>
        <w:br/>
        <w:t>тіпті бұлтаруға келмейтін жердің өзінде аз да болса айы-</w:t>
        <w:br/>
        <w:t>бын экеңілдететін сылтау іздеп бәйек болады. «Суға кетпен</w:t>
        <w:br/>
        <w:t>тал қармайды» Деген сөздің шын сырын осы аралда түсін-</w:t>
        <w:br/>
        <w:t>тендей болдым, жан ұшырып қарманғанмен қолыпа іліге</w:t>
      </w:r>
    </w:p>
    <w:p>
      <w:r>
        <w:t>3%</w:t>
        <w:br/>
        <w:t>еңбектетіп қоя беріп, өзім ас қамдап жатыр едім, Проша</w:t>
        <w:br/>
        <w:t>жүгіріп келді. Өзінде оң-түс жоқ, қатты қиналғандағы</w:t>
        <w:br/>
        <w:t>әдетінше астыңғы ернін үстіңгі ернімен көмкеріп тістеп</w:t>
        <w:br/>
        <w:t>алған. Түрін көріп шошып кетіп:</w:t>
        <w:br/>
        <w:t>-- Немене болды, Прошка?-- деп сұрадым.</w:t>
        <w:br/>
        <w:t>- Әкелді..,-- деді ақырын ғапа, даусы күрсінгел демі-</w:t>
        <w:br/>
        <w:t>мел бірге шығып.</w:t>
        <w:br/>
        <w:t>Қапелімде еш нәрсе түсінбей қалдым.</w:t>
        <w:br/>
        <w:t>-- Нені әкелді? Кімді әкелді?</w:t>
        <w:br/>
        <w:t>- Опы... Папамды...</w:t>
        <w:br/>
        <w:t>Алғашқы сӛтте мұның қазпшалықты жақсылық, не жа-</w:t>
        <w:br/>
        <w:t>мандың екенін де аңғармаппын, әйтеуір үндемей қалуды</w:t>
        <w:br/>
        <w:t>жөнсіз көрдім де, байгүс балашпы қинап қазбалай беріппін.</w:t>
        <w:br/>
        <w:t>-- Өзің көрдің бе?</w:t>
        <w:br/>
        <w:t>-- Өзім көрдім.</w:t>
        <w:br/>
        <w:t>“- Ол сені көрді ме?</w:t>
        <w:br/>
        <w:t>-- Көргеп жоқ. Мен сыртынан көрдім. Өздері екі әдам.</w:t>
        <w:br/>
        <w:t>Шалашқа апарып қамап тастады.</w:t>
        <w:br/>
        <w:t>Екеуміздің сөзіміз осымен үзілді де, үнсіз қалдың. Мон</w:t>
        <w:br/>
        <w:t>оған жұбаныш боларлық еш нәрсе айта алмадым, сірә бүл</w:t>
        <w:br/>
        <w:t>жерде мен емес, оқымысты сұңғыла адам тұрса да, бала-</w:t>
        <w:br/>
        <w:t>ның жарасын қасығаннан басқа, қандай жылы соз тауып</w:t>
        <w:br/>
        <w:t>айтатынын білмеймін. Прошка қазір әкесіпе өзгепің де,</w:t>
        <w:br/>
        <w:t>өзінің де ара түсе алмайтынын, бұлтартпас қатал тағдыр-</w:t>
        <w:br/>
        <w:t>дың тақалғанын жан-тәнімен сезіп, астыңғы ернін қырқып</w:t>
        <w:br/>
        <w:t>алардай жымқыра тістеп, тізесін құшақтап, сіресіп отыр.</w:t>
        <w:br/>
        <w:t>Еңбектеп келіп ботинкасының тұмсығына жабысқан Ду-</w:t>
        <w:br/>
        <w:t>датпен де ісі жоқ, әншейінде болса, опы жерден көтеріп</w:t>
        <w:br/>
        <w:t>алып, аспалға атып ойпатар еді, қазір оны көретін де хал-</w:t>
        <w:br/>
        <w:t>де емес. Аздан кейін бір пәрсе ойына түскендей, орпылан</w:t>
        <w:br/>
        <w:t>ұшып тұрып, әлденеден сезіктеніп, жан-жағына алақтап</w:t>
        <w:br/>
        <w:t>қарап алды да, тезірек басып шалашқа кіріп кетті, Байқап</w:t>
        <w:br/>
        <w:t>қалдым, тірі жанға көрінгісі келмейді...</w:t>
        <w:br/>
        <w:t>Сәскеде, ұсталғап полицайларға сот болды. Шынымды</w:t>
        <w:br/>
        <w:t>айтсам, соған қатынасқым келген зэхоқ еді, мені арнайы</w:t>
        <w:br/>
        <w:t>шақырды. Проша шалаштан шықпай жатын алды, оған</w:t>
        <w:br/>
        <w:t>қазір жалғыздықтан басқа еш нәрсенің жәрдемі тимесін</w:t>
        <w:br/>
        <w:t>сеземін. Партизандар ормап ішіндегі кішкене алаң шетіне</w:t>
        <w:br/>
        <w:t>жиналған. Көк шөпті эхапырып алқа-қотан отырып алған,</w:t>
        <w:br/>
        <w:t>шынтақтап жатқандары, түрегеліп ағашқа сүйеніп тұрған-</w:t>
        <w:br/>
        <w:t>дары да бар. Алдыпғы жақта қызыл жапқап кішкете етол-</w:t>
        <w:br/>
        <w:t>дың басында екі томарға көлденең ұзып тақтайды қойып</w:t>
        <w:br/>
        <w:t>енамейка жасап, үш адам отыр, үшеудің ортасындағы Но-</w:t>
        <w:br/>
        <w:t>совец. Жаздыгүні мацдайып тұқырайтыңқырап кепке киіп</w:t>
        <w:br/>
        <w:t>828</w:t>
      </w:r>
    </w:p>
    <w:p>
      <w:r>
        <w:t>шошыпа қарап қалсам керен:-- Сеп түсінбейсің ғой, На-</w:t>
        <w:br/>
        <w:t>Дя,-- деп мүсіркегендей сал езу тартты, безерген беттің</w:t>
        <w:br/>
        <w:t>жымиғаны да зкаманп болады екеп.</w:t>
        <w:br/>
        <w:t>Жоң, Светаның ашыпып айтқан бір ауыз сөзіпен көп</w:t>
        <w:br/>
        <w:t>нәрсепі түсініп қалдым. Бұрын байыбына жетіп ойламан-</w:t>
        <w:br/>
        <w:t>шын, шынында да айыпты адам меп айыптаушы адампың</w:t>
        <w:br/>
        <w:t>арасында қандай теңдік болмақ. Бірі өмір бойы өзін қор-</w:t>
        <w:br/>
        <w:t>сынып жүрсе, бірі кешіргенін бұлдап, жарылқағапдай өр-</w:t>
        <w:br/>
        <w:t>сініп жүрсе... сұғанақ көздерге сырты бүтіп коріпгеннен</w:t>
        <w:br/>
        <w:t>басқа не пайда.</w:t>
        <w:br/>
        <w:t>-- Мұндайды бүтіндеу үшіп өте күшті махаббат Ккб-</w:t>
        <w:br/>
        <w:t>ренк,- деді Света аздан кейін, көңліп басып ойлапа сей-</w:t>
        <w:br/>
        <w:t>леп.- Ондай махаббат менде жоқ. Егер опдай махаббат</w:t>
        <w:br/>
        <w:t>болса ақылыма әл бермей шашымды жұлдырып, еңіретіп</w:t>
        <w:br/>
        <w:t>аяғына яғыгар еді ғой, Олдай махаббат Миколайда да жоқ</w:t>
        <w:br/>
        <w:t>болып тықты.</w:t>
        <w:br/>
        <w:t>-- Неге, Николайдың сен дегенде шығар жапы басқа</w:t>
        <w:br/>
        <w:t>емес пе өді?-- дедім мен.-- Тек әпшейін памысы буып...</w:t>
        <w:br/>
        <w:t>еркек емес пе? Болмаса ол сені әлі де жақсы көреді. Қи-</w:t>
        <w:br/>
        <w:t>майды.</w:t>
        <w:br/>
        <w:t>-- Мүмкін. Бірақ нағыз махаббат намыстап да аттап</w:t>
        <w:br/>
        <w:t>өтеді.</w:t>
        <w:br/>
        <w:t>-- Еркек намысы деген оңай ма, ойбай-ау. Оның үстіне</w:t>
        <w:br/>
        <w:t>кілең жігіттердің арасында жүрген соң... Олардың кекесін-</w:t>
        <w:br/>
        <w:t>ді көзқарасылың өзі намысын шабақтап болады ғой. Ер-</w:t>
        <w:br/>
        <w:t>кектің сыры белгілі ғой, ол тек содап қорқып жүр. Болма-</w:t>
        <w:br/>
        <w:t>са, құдай біледі, ол сепі жақсы көреді. Соны менің ішім</w:t>
        <w:br/>
        <w:t>сезеді,- деп Светаға бар білген шынымды айттым.</w:t>
        <w:br/>
        <w:t>-- Ошы да білемін,- деді Света байыппен.-- Мен көп</w:t>
        <w:br/>
        <w:t>ойланғанмын. бепімен орман ішіпде ажырасқаннан бері</w:t>
        <w:br/>
        <w:t>мепі пе ойламады дейсіл. Николай да сол дәл ойлаган ж&lt;-</w:t>
        <w:br/>
        <w:t>рімнен шықты. Ойлап қарасам ол өзгелердікінен сұлу</w:t>
        <w:br/>
        <w:t>Әдемі әйелді қолына түсіріп, соны &gt;жақсы көріп, иә, жақсы</w:t>
        <w:br/>
        <w:t>көріп, жүрттап қызғанып қызғыштай қорып жүрген адам</w:t>
        <w:br/>
        <w:t>екеп. Енді сол аяныштысын ит жыртып кеткеп соң іші</w:t>
        <w:br/>
        <w:t>күйіп өлердей болып жұр.-- Светапың өңіне ашы мыеқыл</w:t>
        <w:br/>
        <w:t>ойнап шыға келді.-- Мен сұлу әйел емес -- адаммын. Шын</w:t>
        <w:br/>
        <w:t>зкақсы көрген адам ең алдымен, сол адамның қасіретін тұ-</w:t>
        <w:br/>
        <w:t>сіпіп, қайғысын бөлісу керек емес по?</w:t>
        <w:br/>
        <w:t>Светапың мына сөзіне мен қатты тоқырап қалдым. Ме-</w:t>
        <w:br/>
        <w:t>нен білікті ересек, ойың үстіне қасіреті қатты толғантқан</w:t>
        <w:br/>
        <w:t>әйел... менің алдымнан бір терең шындың ашып отыр. Сол</w:t>
        <w:br/>
        <w:t>шындықтан мықтап ұстапғым келіп, ойыммен қарманам,</w:t>
        <w:br/>
        <w:t>бірақ қолыма ілікпей уысымнан шығын кете береді. Ме-</w:t>
        <w:br/>
        <w:t>94</w:t>
        <w:br/>
        <w:t>баласын &gt;:оғалтын, екі баласымен жолда қалын қойын еді.:</w:t>
        <w:br/>
        <w:t>Мына сапырылысқан соғыстың ішінде қаңғалақтан бір</w:t>
        <w:br/>
        <w:t>жерде жүр ме екен? Олармен енді қайтып қауыннуымыз</w:t>
      </w:r>
    </w:p>
    <w:p>
      <w:r>
        <w:t>еңі талай. Света екеуміздің қайта ұшырасып, одан ерлері-</w:t>
        <w:br/>
        <w:t>мізбен кездесуіміздің өзі таңғажайып нәрсе, бірақ бұл</w:t>
        <w:br/>
        <w:t>кездесу млған қайыр болғанымен, Светаға қайғы болды.</w:t>
        <w:br/>
        <w:t>Айттым ғой, қасында қара демесең менің кісі қайғысы-</w:t>
        <w:br/>
        <w:t>на эүбагілін медет болар септігім інамалы, Света өз қай--</w:t>
        <w:br/>
        <w:t>ғысып өзі арқалады да, соны қайыспай көтерді. Сонау сай</w:t>
        <w:br/>
        <w:t>бойында шолтаңдап мылтық кезегеннен кейіп ол Николай-</w:t>
        <w:br/>
        <w:t>мен тіліс келгеп өмес, Әрине Николайдың да сөйлескісі</w:t>
        <w:br/>
        <w:t>жоқ, бірақ кім біледі, кездесіп қалғанда айыбын сезін бұ-</w:t>
        <w:br/>
        <w:t>ға түсіп, жалынышты кейпімен жаутаңдай қараш, бір ауыв</w:t>
        <w:br/>
        <w:t>жылы сөз дәметіп, тіл қатысудың амалын іздесе, еркек на-</w:t>
        <w:br/>
        <w:t>мысы қанағаттанып, көңлі жібіп, беті бері қарар ма еді,</w:t>
        <w:br/>
        <w:t>Спета өйткен жоқ. Күйеуінен көңлін бірден үзіп тастады</w:t>
        <w:br/>
        <w:t>да, опымен арасында түк болмаған, жай таныс адамдай</w:t>
        <w:br/>
        <w:t>қанпен-қаперсіз жүре берді, Николайға сірә осы мінеді</w:t>
        <w:br/>
        <w:t>қаттырақ батты ғой деймін.</w:t>
        <w:br/>
        <w:t>Біраздан кейін Светаның келгендегі мінезінің өзгеріп</w:t>
        <w:br/>
        <w:t>кеткепін оңғардым: босанғаннан кейін бір қатерден құты-</w:t>
        <w:br/>
        <w:t>лып, көңлі орнына түсін, денесі сергіді ме, әлде жан дұ-</w:t>
        <w:br/>
        <w:t>ннесінде күшті өзгеріс болды ма, енді бастапқы жабырқау,</w:t>
        <w:br/>
        <w:t>бұйығы халінен серпіліп, зіл баеқан еңсесін көтеріп алды.</w:t>
        <w:br/>
        <w:t>Баяғы жшақсы күндердегісіндей жылы шырайлы, майда</w:t>
        <w:br/>
        <w:t>қоңыр нәзік мінезді Светам қайтып оралғандай қуанып</w:t>
        <w:br/>
        <w:t>едім, ацғарыңқырап байқасам бұрынғы балғындығы мен</w:t>
        <w:br/>
        <w:t>ұяңдығы жоқ, өз мінезіне өзегі қатайын өзгеріп оралған</w:t>
        <w:br/>
        <w:t>сыяқты. Нұр ұялаған жүмсақ жүзі өткірленіп, өңіне қат-</w:t>
        <w:br/>
        <w:t>қылдық кірген, ішкі пружинасын қаттырақ бұрағандай қи-</w:t>
        <w:br/>
        <w:t>мылы да ширатылыпты.</w:t>
        <w:br/>
        <w:t>Николайға көрсеткен мінезін өзгелерге де көрсететін</w:t>
        <w:br/>
        <w:t>болды. Байқамағансып кембсіткендерді бұ да байқамайды,</w:t>
        <w:br/>
        <w:t>айыптай қараған сұқ көздерге айылын да жимайды, тіпті</w:t>
        <w:br/>
        <w:t>елемейді; ондайда аналардың өздері қорланып қалады</w:t>
        <w:br/>
        <w:t>екен. Әдепкіде Светаның айыбын бөліп арқаласып, жүзім</w:t>
        <w:br/>
        <w:t>төмендеу болып жүрсе, енді досым үзін көңлім іріленіп,</w:t>
        <w:br/>
        <w:t>меп ле марқайып еңсемді көтеріп алдым. Осының бә рін</w:t>
        <w:br/>
        <w:t>Света әдейі ерегіспен істесе, онда мінезі ерсі болып, өзі</w:t>
        <w:br/>
        <w:t>кинірейін қалар еді, бірақ зорланбай өзінен өзі солай боп</w:t>
        <w:br/>
        <w:t>інығын жатқан соң, өзгелердеп биіктен іріленіп кетеді.</w:t>
        <w:br/>
        <w:t>Соны Соәген төңірек те Светаға қырын көзқарасын қойып,</w:t>
        <w:br/>
        <w:t>беттері түзелді.</w:t>
        <w:br/>
        <w:t>Босанып есін жиын, өзіне келгеннен кейін, тұрмыстың</w:t>
        <w:br/>
        <w:t>өз</w:t>
        <w:br/>
        <w:t>42</w:t>
        <w:br/>
        <w:t>жылжымас деген тәтті үміт те көкірегімді жылыта баста-</w:t>
        <w:br/>
        <w:t>ғанды, сепет атыстыпц іргеме жақындап қалғаны сошша</w:t>
        <w:br/>
        <w:t>тіпті бұршақтай шашылып пытырлаған автомат пен дүр-</w:t>
        <w:br/>
        <w:t>сілдеген пулемет дауыстарының игі асырап естіледі, әрі</w:t>
        <w:br/>
        <w:t>кеткенде үш-төрт жүз метрден алыс емес. Соғыс тура ме-</w:t>
        <w:br/>
        <w:t>нің үстіме келер ме екен, әлде бір бүйірде жалап өтер ме</w:t>
        <w:br/>
        <w:t>екен? Ойым әр саққа жүгіріп, үміт оты бір тұтапышп, бір</w:t>
        <w:br/>
        <w:t>сәнеді, әйлсе де көңлі түскірім сезеді: көбелек қуып келе</w:t>
        <w:br/>
        <w:t>қатқан жау бұл орманды партизандардан арылтпай, сірә</w:t>
        <w:br/>
        <w:t>тыным таппайды, бірақ партизандардың да бұл орманды</w:t>
        <w:br/>
        <w:t>оңай тастап кететін ойы жоқ. Өздері әр шұқырып жатқа</w:t>
      </w:r>
    </w:p>
    <w:p>
      <w:r>
        <w:t>білетіп орманның ішінде қашқақтай ұрысын, тереңге тар-</w:t>
        <w:br/>
        <w:t>аяп, із адастырып, әрі-беріден соң немістердің өтіп кеткен</w:t>
        <w:br/>
        <w:t>жеріпе қайта оралып естерін тандырмақ, Биылғы көктемгі</w:t>
        <w:br/>
        <w:t>қырғында, партизапдар коп шығынға ұшыраса да, осындай</w:t>
        <w:br/>
        <w:t>әдіспен жан сақтап қалғал-ды. Олардың осындай түлкі</w:t>
        <w:br/>
        <w:t>құйрық соғысына еруім қиын болғандықтан екі баламен</w:t>
        <w:br/>
        <w:t>ссы үңгірде жатырмыш.</w:t>
        <w:br/>
        <w:t>Соғыста жүргендерге қарағанда үңгірде тығылып жа-</w:t>
        <w:br/>
        <w:t>тып күту онша қиын емес-ау, тек азық жағы көбірек қи-</w:t>
        <w:br/>
        <w:t>найды. Әсіресе бпыл қырық үшінші жылдың жазы өте</w:t>
        <w:br/>
        <w:t>ауыр болды. Ел де әбдеп титықтаган, оздері аштан ісіп-</w:t>
        <w:br/>
        <w:t>кәуіп отыр, қолға ілінор еш нәрсе жоқ. Майдап &gt;жақында-</w:t>
        <w:br/>
        <w:t>ган соң пемістердің әскері қоюланыш, күзеті күшейіп,</w:t>
        <w:br/>
        <w:t>олардыц обозып тонау да қиылдап кетті. Осы қалың ор-</w:t>
        <w:br/>
        <w:t>майың ішінде біз дәміш татып көрмег еп шөп те қалмаған</w:t>
        <w:br/>
        <w:t>інығар. Саңырашқұлақ пеп жеміс- жидек табыла берсе жақ»</w:t>
        <w:br/>
        <w:t>сы ғой, ол түгіл қымыздықтың өзі кездесо бермейді. Кіш-</w:t>
        <w:br/>
        <w:t>кене су кездессе борық тартамыз, бірақ бүл жақтың сула-</w:t>
        <w:br/>
        <w:t>рында қамыс қоға аз болады екеп, мия, көсік сияқты да-</w:t>
        <w:br/>
        <w:t>лада өсетін тәтті тамырлар да жоқ. Кейде көзің қарауытып</w:t>
        <w:br/>
        <w:t>ашыққанда кез келген жапырақ пен шшоптің сабағын шай-</w:t>
        <w:br/>
        <w:t>пайсың, олардың жеуге жарамайтып ашы сабағы ішек-</w:t>
        <w:br/>
        <w:t>қарпынды бүріп, жүрегіңді айнытып құсқынды келтіреді.</w:t>
        <w:br/>
        <w:t>Аш өзексе лоқсығанда ішіңді сыртқа айпалдырық шығар-</w:t>
        <w:br/>
        <w:t>ғандай суырып, көзіңпен жасың парлап, құрсын айтары</w:t>
        <w:br/>
        <w:t>жоқ, ит азапқа түсесің. Аштық шіркін қарата ма, кейде</w:t>
        <w:br/>
        <w:t>партизапдар командирлерінің бұйрығын аттап көлік етіп</w:t>
        <w:br/>
        <w:t>жүрген жалғыз аттарын Да сойып алады, орыстардың</w:t>
        <w:br/>
        <w:t>жылқы етін демейтіні жайшылықта екең,</w:t>
        <w:br/>
        <w:t>Дұлатым өкіге жуықтаса да емшектен айырғаным жоқ,</w:t>
        <w:br/>
        <w:t>тамақтап отетін түйір таппай қалган кезде өз сүтіммей</w:t>
        <w:br/>
        <w:t>асырап гелем: Оған енді-міпе, кішкентай Свндта қосылды,</w:t>
        <w:br/>
        <w:t>Бұ-да жастан төрт ай асын кетті, аш әйелдеп есейін қал-</w:t>
        <w:br/>
        <w:t>ЕЕ</w:t>
        <w:br/>
        <w:t>нің ана сүтімен бойыма сіңген ұғымымда әйел еркектің</w:t>
        <w:br/>
        <w:t>құдай қосқан қосағы, басыбайлы, өмір бойы еншісіне тиген</w:t>
        <w:br/>
        <w:t>адамы, басқа ұғым болады деп ойлаған да &gt;жоқ едім. Еркек</w:t>
        <w:br/>
        <w:t>бас, үйдің иесі, бала-шағаның месі де сол. Қамқа Әжем де</w:t>
        <w:br/>
        <w:t>«шапылдан еріңнің бстіпен алушы болма» дош үйреткен.</w:t>
        <w:br/>
        <w:t>«Әйел теңдігі» деген де меп үші, мен үшіп тана емес-ау,</w:t>
        <w:br/>
        <w:t>бүкіл қазақ әйелдері үшін, көңілі қалған адамына қосылу-</w:t>
        <w:br/>
        <w:t>дап әріге ойша ұзап шыққан емес. Ал, өзім көрген орыб</w:t>
        <w:br/>
        <w:t>әйелдерінің теңдігі біздікінен молырақ болганмен ерінің</w:t>
        <w:br/>
        <w:t>жалақысып қолына алу, ерлерімен бала бағу, жаялық жуу</w:t>
        <w:br/>
        <w:t>тәрізді үй-іші от басылдағы жұмысты бөлісуден әріге бар-</w:t>
        <w:br/>
        <w:t>майтын сияқты еді. Мына Светапыц айтып отырғазы бас-</w:t>
        <w:br/>
        <w:t>қаша, ол тіпті еркектік, ұрғашылық шаруасынан да биі-</w:t>
        <w:br/>
        <w:t>тірек, Сонда ерлі-зайыпты адам қапды көйлек дос болғап</w:t>
        <w:br/>
        <w:t>екі ер азамат сияқты терезесі тоң... бірін-бірі сыйлайтмн,</w:t>
        <w:br/>
        <w:t>түсінетін... қасіреті болса қақ бөлісетін... тоқта... Тоқта...</w:t>
        <w:br/>
        <w:t>мына ойы түскірі мені қайда алып бара жатыр? Сонда мен</w:t>
        <w:br/>
        <w:t>Ңасымбекпеп теңмін деп жүрсем кем болғаным ба? Бұрын</w:t>
        <w:br/>
        <w:t>ойламашшнын-ау, енді ойласам ар жағы ацырайын атылып</w:t>
        <w:br/>
        <w:t>барады. Ол үлкен, меп кіші (жас жағын айтдаймын-ау),</w:t>
        <w:br/>
        <w:t>ол қамқоршы меп сопың қамқорындағы пенде, ол күшті</w:t>
        <w:br/>
        <w:t>мен осал. Әрқашап да оның бір демі үстем, мен оның ыгын-</w:t>
      </w:r>
    </w:p>
    <w:p>
      <w:r>
        <w:t>дамын. Тіпті бір ауылды аузына қаратқан Қамқа әжемнің</w:t>
        <w:br/>
        <w:t>өзі «еріңпің бетіне келме», «еріңнің сағып сылдырма» ден</w:t>
        <w:br/>
        <w:t>үйреткеп жоқ па; өлі үстем бола тұрып, еркектің үстемді-</w:t>
        <w:br/>
        <w:t>тіп о кісі құлағымызға сіңірген. «Әйел жолы жіңішке»--</w:t>
        <w:br/>
        <w:t>өзім ес білгелі бұл сөзге қарсы дау айтқан қазақ әйелін</w:t>
        <w:br/>
        <w:t>көрген емеспін. Әйел аяғып қия баснауға тиіс. Әрине қа-</w:t>
        <w:br/>
        <w:t>зақ әйелінің бәрі бірдей етегіне ламаз оқып отырмағап шы-</w:t>
        <w:br/>
        <w:t>ғар, бірақ опдайда іс насырға да шаба бермейтін, байла-</w:t>
        <w:br/>
        <w:t>ры қамшының астыла алып, тарсылдатып сабап алады да</w:t>
        <w:br/>
        <w:t>бітісіп кете береді. Қатын қоя берген қазаң, кейіп кәбей-</w:t>
        <w:br/>
        <w:t>месе, әзірге азғантай. Дегенмен күйеуіпің көзіне шөн салу</w:t>
        <w:br/>
        <w:t>масқара. Ал, ондай істі еркектер істесе, масқарасы тұрсын</w:t>
        <w:br/>
        <w:t>мақтаныш, Өзім корген орыс әйелдерінің ішінде кейбіреу-</w:t>
        <w:br/>
        <w:t>лері «мен күйеуімшің опасыздығыша төзе алмаймын» деп</w:t>
        <w:br/>
        <w:t>мақтапа пәні етіп, күйеулерінің аяғып қия бастырмай, әр</w:t>
        <w:br/>
        <w:t>қадамын алдып әлек болатын, Аңдыгаппан кейіп-ақ адал-</w:t>
        <w:br/>
        <w:t>дықта қандай қасиет қалатынын білмеймін.</w:t>
        <w:br/>
        <w:t>Сяетаның осы бір сөзі менің кішіепе миыма сыймай ба-</w:t>
        <w:br/>
        <w:t>сымды шырдай қатырды. Бірақ қиып да болса еліктіріп</w:t>
        <w:br/>
        <w:t>зәкетіп барады. Сол ойды қуалап келе жатып, адасып қа-</w:t>
        <w:br/>
        <w:t>лыш, ауытқып кете берем. Дегенмен бір пәреспің ұштығы-</w:t>
        <w:br/>
        <w:t>нан ұстаған сияқтымын. Әрине, бүл «меп тең болам» деп</w:t>
        <w:br/>
        <w:t>345</w:t>
        <w:br/>
        <w:t>дай аласұрған үрейлі ұсқынымнан шошынып көзі бақы-</w:t>
        <w:br/>
        <w:t>райып кетті.</w:t>
        <w:br/>
        <w:t>«Не болып қалды, Надя анай? Түріңіз қашып кетіпті</w:t>
        <w:br/>
        <w:t>ғой. Не болды?» дейді үрпиіп.</w:t>
        <w:br/>
        <w:t>«Жаңағы... Николай... Николай мен Света қалай қарай</w:t>
        <w:br/>
        <w:t>кетті?»</w:t>
        <w:br/>
        <w:t>Проша олардың кеткен жағын сілтеп, менің соғап бола</w:t>
        <w:br/>
        <w:t>неге сонша үрейлепгеніме түсінбей тақырқап қала берді.</w:t>
        <w:br/>
        <w:t>Көктемгі дымқыл орманның ішінде қарайын кеткен ескі</w:t>
        <w:br/>
        <w:t>жапырақты етігімнің тұмсығымен күреп жүгіріп келем.</w:t>
        <w:br/>
        <w:t>Әлі көк шықпаған, ағаш, бұталар сидам, орман іші ашық</w:t>
        <w:br/>
        <w:t>болғапмен әлгі екеуі көрінбейді, «әлде басқа жаққа, бір</w:t>
        <w:br/>
        <w:t>жыраға бұрылды ма» деп алақтап жан-жағыма қараймын.</w:t>
        <w:br/>
        <w:t>Алдымда кішілеу сай бар екен, соның ернеуіне келгенде</w:t>
        <w:br/>
        <w:t>ылдада тұрғап Николай мен Светаны көрдім, олар мені</w:t>
        <w:br/>
        <w:t>байқаған жоқ.</w:t>
        <w:br/>
        <w:t>Екеуінің пе сөйлесін үлгергендерін білмеймін, менің</w:t>
        <w:br/>
        <w:t>естігенім Светаның:</w:t>
        <w:br/>
        <w:t>«Жарайды. Білгеніңді істей бер» деген сөзі ғана.</w:t>
        <w:br/>
        <w:t>Николай бір-әкі қадам шегініп, пистолетінің қорабын</w:t>
        <w:br/>
        <w:t>ағыта бастады. Сайға қалай домалап, жүгірін түскенімді</w:t>
        <w:br/>
        <w:t>өзім де білмей қалдым, даусым да қаттырақ шығын кетсе</w:t>
        <w:br/>
        <w:t>керек, Николайдың қолы пистолеттің қорабында қалды,</w:t>
        <w:br/>
        <w:t>солай бүйірін таянған күйі мағап таңырқап үрпие қарады.</w:t>
        <w:br/>
        <w:t>Мен келе Светаны құшақтай алдым. Сіресіп тұрған бнета-</w:t>
        <w:br/>
        <w:t>ның денесі бірден босаңсып, әлсіз қолымен мөнің мойны-</w:t>
        <w:br/>
        <w:t>ма асылды, аяғының да буыны кетіп, бар салмағымен мөні</w:t>
        <w:br/>
        <w:t>төмен қарай тартып барады. Екеуміз жүмсақ дымқыл жер-</w:t>
        <w:br/>
        <w:t>ге отыра кеттік, Светаны қорғаштап баурыма қыса берін-</w:t>
      </w:r>
    </w:p>
    <w:p>
      <w:r>
        <w:t>пін, Ентігімді басып қайта бұрылып қарағанымда Николай</w:t>
        <w:br/>
        <w:t>сайдың қабағында шығып барады окен, шымыр денесі сі-</w:t>
        <w:br/>
        <w:t>һескен күйі артына қарамай, дік-дік басып әрі қарай асып</w:t>
        <w:br/>
        <w:t>кетті.</w:t>
        <w:br/>
        <w:t>Светаның қаны қашып, бетіндегі секпілдері баттиып,</w:t>
        <w:br/>
        <w:t>ерні кезеріп, өңі эбден жүдеп қалыпты. Ажалы құрғырдың</w:t>
        <w:br/>
        <w:t>кейде алдындағы қорқынышынан, артындағы қорқынызиы</w:t>
        <w:br/>
        <w:t>күштірек болады, жаңа ғана ет қызуы, ерегіспен оқтан та-</w:t>
        <w:br/>
        <w:t>йБінбай тұрған қайсар Саота, басына төнген ажалдың бар</w:t>
        <w:br/>
        <w:t>салмағын внді ғапа сезіп, оның сұмдық үрейін де бойына</w:t>
        <w:br/>
        <w:t>енді сіңіріп, әлсіреп қалды. Құшағыммен сезіп отырмын,</w:t>
        <w:br/>
        <w:t>бір-екі рет денесін қалтыратып тұла бойында діріл жүгіріп</w:t>
        <w:br/>
        <w:t>өтті, Тұңғыш рет көкірегімде үлкендік сезім оянып, Све-</w:t>
        <w:br/>
        <w:t>тайы оттан құтқарып алған баладай баурыма қысып, иы-</w:t>
        <w:br/>
        <w:t>ғынан сипаймын. Сірә, бірінші рет менің папамды сөзгені</w:t>
        <w:br/>
        <w:t>839</w:t>
        <w:br/>
        <w:t>осы болар, Света да мелің құшағымнан босанып кетуге</w:t>
        <w:br/>
        <w:t>асықпады.</w:t>
        <w:br/>
        <w:t>«Сеп үлгермегенде өл атып тастайтын седі» деді аздан</w:t>
        <w:br/>
        <w:t>кейін, жайымен сұлық қапа.</w:t>
        <w:br/>
        <w:t>Осы оқиғадап кейіп Николай, әйтеуір мен білгепде,</w:t>
        <w:br/>
        <w:t>Светамен тілге келген емес, бір отрядта жүріп екеуі қайт-</w:t>
        <w:br/>
        <w:t>кенде де бір-бірімен кезд теспеудің, кездесе қалса бір-б бірін</w:t>
        <w:br/>
        <w:t>байқамай өтудің амалып табады. бвета тұрсын ол менімен</w:t>
        <w:br/>
        <w:t>де, тек кездесіп қалғанда бас изегені болмаса, тілдесуден</w:t>
        <w:br/>
        <w:t>қалды. Светаны қалай ;қалғыз тастаймын, көбіне екеуміз</w:t>
        <w:br/>
        <w:t>бірге болғап соң, Николай енді бұрынғыдай қолы бос ке-</w:t>
        <w:br/>
        <w:t>вінде біздің зіпмәнкемізге келіп карта ойнап, мәслихат құ-</w:t>
        <w:br/>
        <w:t>ру былай тұрсын, тіпті бас сұғуды да қойды, Қасымбек те</w:t>
        <w:br/>
        <w:t>екі әйелдің ортасында пә бітірсін, бөлектене бастады. Өң-</w:t>
        <w:br/>
        <w:t>шең бойдақтардың ішінде жалғыз ерлі-зайыптылың жүрге-</w:t>
        <w:br/>
        <w:t>мі ерсі өкен, өзім де опың еркентердің арасында көбірек</w:t>
        <w:br/>
        <w:t>болғанын жақсы корем.</w:t>
        <w:br/>
        <w:t>Снета мен Нпколайды татуластырғым келіп талай ой-</w:t>
        <w:br/>
        <w:t>ландым да, бірақ соның жолын таба алмай-ақ қойдым. Ни-</w:t>
        <w:br/>
        <w:t>колай деген, бұрын адам сияқты елгезек, кейде бір ақ жар-</w:t>
        <w:br/>
        <w:t>қыл міпезі болушы ел енді суға салын, Іінелен байлап</w:t>
        <w:br/>
        <w:t>тастаған қайыстай түйілді де қалды. Оны шешетін айла-</w:t>
        <w:br/>
        <w:t>сып таба алмай, Қасымбекке қыңқылдап көріп едім, о да</w:t>
        <w:br/>
        <w:t>еш нәрсенің ретін келтіре алмады, «осындай нәрседе ара-</w:t>
        <w:br/>
        <w:t>ға түсудің өзі қиын»,- деп қиналды.</w:t>
        <w:br/>
        <w:t>Бұл жағдайды, егжей-тегжейіне дейін тіпткілеп, оңа-</w:t>
        <w:br/>
        <w:t>шада көп ойланам, бірақ өзім де дұрыс шешіміп таба ал-</w:t>
        <w:br/>
        <w:t>май қиналам. Ес білгелі құлағыма сіңген қасиетті бір ұғым</w:t>
        <w:br/>
        <w:t>бар -- ақ некемен қосылган жұбайыңныпц көзіне шоп салу</w:t>
        <w:br/>
        <w:t>үлкен қылмыс. Еркек памысы деген қиын болады, еріңді</w:t>
        <w:br/>
        <w:t>масқара қылып жерге қаратпа. Осы күнге дейін осы сені-</w:t>
        <w:br/>
        <w:t>мім, осы өзгермес шындық көңлімде қабалтҡып көрген жоқ-</w:t>
        <w:br/>
        <w:t>ты. Бірақ Светалың :қағдайы бөлек қой, мына жан алып,</w:t>
        <w:br/>
        <w:t>жан беріп жатқан заманда адамның бір оғаш басқан қада-</w:t>
        <w:br/>
        <w:t>мы, қасіретті қателігі... Ау, бәріміз де сағат сайып өлім кү-</w:t>
        <w:br/>
        <w:t>тіп, оқтың астында жүрміз ғой...</w:t>
        <w:br/>
        <w:t>Бірақ өмір деген құрғыр ажалдың аузында, оқтың, 2с-</w:t>
      </w:r>
    </w:p>
    <w:p>
      <w:r>
        <w:t>тында экүрсең де сол өмір екен, қолың тиіп кетсе ойын-</w:t>
        <w:br/>
        <w:t>жүлкіп, әзіл-оспағың, түк болмағандай, қайтып оралады;</w:t>
        <w:br/>
        <w:t>бір-біріңе ренішің, өкпе-пазың, үрыс-керісін, о да қабат-</w:t>
        <w:br/>
        <w:t>тасып жүреді, әркімнің құдай берген мінезі мен бойыла</w:t>
        <w:br/>
        <w:t>сіпген ұғымы, бұ да қалмайды. Қандай тірлікке салсаң, да</w:t>
        <w:br/>
        <w:t>адам пенделігін” істемей қоймай); (ы “екеш, жай кезде болса</w:t>
        <w:br/>
        <w:t>бір сорі-ау, дәл мына жағдайда келіп еркек намысы на-</w:t>
        <w:br/>
        <w:t>340</w:t>
        <w:br/>
        <w:t>ауырлығына қарамастан Света қайтадан түрленіп, ажарла-</w:t>
        <w:br/>
        <w:t>нып кетті. Қақсып жүрген сүр бойдақ партизандар емес</w:t>
        <w:br/>
        <w:t>пе, енді қайбіроулер бұл келіншекко тамсапып, ұрлана кәз</w:t>
        <w:br/>
        <w:t>тастайтынды шығарды, бірақ одан әріге бата алмайшы.</w:t>
        <w:br/>
        <w:t>Светапың басы бос та, бос емес те сияқты, сондықтан екі</w:t>
        <w:br/>
        <w:t>ұдай дүдамалдықтан аттап өте алмай ма, әлде осы келіп-</w:t>
        <w:br/>
        <w:t>шектің өздеріпен бөлегірек тұрған биінтігінен қаймыға ма,</w:t>
        <w:br/>
        <w:t>не де болса әйтеуір батып бөз айтпақ тұрсын, қысыр қал-</w:t>
        <w:br/>
        <w:t>жыңмен барлау жасап, сүйкенуінілер де болған жоқ. Олар-</w:t>
        <w:br/>
        <w:t>Ды те?хеген осы содғысы шығар, болмаса безіп кеткеп Ни-</w:t>
        <w:br/>
        <w:t>колайға бола іркіле қоймайтын батыл жігіттер де бар</w:t>
        <w:br/>
        <w:t>лық қой. Және нәпсі дегенді соғыс онша тежей бермейді,</w:t>
        <w:br/>
        <w:t>қайта таяу тұрғап ажал оны өршітіш жібереді,</w:t>
        <w:br/>
        <w:t>Бәрін ұмызтыратып да, барлық жараны &gt;қазатып да</w:t>
        <w:br/>
        <w:t>уаңыт қой. Уақыт өткен сайын алғашқы ашудың унтм</w:t>
        <w:br/>
        <w:t>қайтып, әрқайсы сабасына түсіп, қимастық жеңіп, Пало-</w:t>
        <w:br/>
        <w:t>дай мен Светаның арасы қайтадан жақындасар ма екеч,</w:t>
        <w:br/>
        <w:t>мүмкін тіпті табысар ма енен деген көңіл түкпірінде бұғын</w:t>
        <w:br/>
        <w:t>жатқан әлсіз үмітім болып еді, ол үмітім сөніп барады.</w:t>
        <w:br/>
        <w:t>Светаға осы ойымды білдіруге жарасып қасығапдай ың-</w:t>
        <w:br/>
        <w:t>ғайсыз көріп, бата алмаушы едім, ақыры шыдай алмай тіл</w:t>
        <w:br/>
        <w:t>тартып көрдім.</w:t>
        <w:br/>
        <w:t>-- Шынымды айтсам әуелі менің де сондай ойым бо-</w:t>
        <w:br/>
        <w:t>лып еді. Бірақ қәзір енді...- деп Света іркіліп қалды.</w:t>
        <w:br/>
        <w:t>-- Неге? Николай еондай қатал жігіт емес қой. О да</w:t>
        <w:br/>
        <w:t>жібір.</w:t>
        <w:br/>
        <w:t>-- Оған күманым бар. Ол өзі тым намыскер. Бірақ ме-</w:t>
        <w:br/>
        <w:t>нің көңлім қалды.</w:t>
        <w:br/>
        <w:t>-- Көңлім қалдысы қалай?-- деп таңырқап Свзетаның</w:t>
        <w:br/>
        <w:t>бетіпе бажырая қараппын.</w:t>
        <w:br/>
        <w:t>Сзета маған баланы мүсіркегездей жылы шыраймен</w:t>
        <w:br/>
        <w:t>сәл жымия қарап, бір күрсініп алды, дүниеде осындай көз</w:t>
        <w:br/>
        <w:t>қарас жамап, өзің алдыңдағы адамнан өреңнің төмендігін</w:t>
        <w:br/>
        <w:t>сезіп, кішірейін қаласың.</w:t>
        <w:br/>
        <w:t>-- Сонда немене мепің көңлім ешкімнен қалмауға тиіс</w:t>
        <w:br/>
        <w:t>пе? Ренжуге де хақым жоң па?</w:t>
        <w:br/>
        <w:t>-- Әрине, өнді... Бірақ Пиколайдың айыбы жот, қой.</w:t>
        <w:br/>
        <w:t>-- Әрине, айыпты менмін. Менің өзімпен басқа ешкім-</w:t>
        <w:br/>
        <w:t>ге репжуге қақым жоқ. Сояда астын бүлдірін алған қан-</w:t>
        <w:br/>
        <w:t>шың сияқты аяғына жығылып, етігін жалауым керек пе?--</w:t>
        <w:br/>
        <w:t>Адамға дөкір сөз айтын кормеген сыпайы Светотғың аузы-</w:t>
      </w:r>
    </w:p>
    <w:p>
      <w:r>
        <w:t>нан «Қапшық» деген сөзді осымеп екінш рет естідім. Еко-</w:t>
        <w:br/>
        <w:t>уінде де өзгеге емес, әзіне ғапа теліп айтты, бұ жолы да,</w:t>
        <w:br/>
        <w:t>сонау орман ішіндегідей беті бөзеріп көтті. Мен үрпиіп</w:t>
        <w:br/>
        <w:t>ы-</w:t>
        <w:br/>
        <w:t>ЕР</w:t>
        <w:br/>
        <w:t>пай, үн-түнсіз өз көрін қазып шығады. Құлағымды тосып</w:t>
        <w:br/>
        <w:t>тың тыңдаймын, әзір мылтық даусы естілген жоқ. Біраз</w:t>
        <w:br/>
        <w:t>уақыт өтті. Усачев пен полицай Тереха көрлерін қозып</w:t>
        <w:br/>
        <w:t>болып, самсаған мылтықтың қарсы алдында, өздерінің</w:t>
        <w:br/>
        <w:t>өлімнен де ұяты күшті, масқара ажалын тосын тұр ма</w:t>
        <w:br/>
        <w:t>екен?</w:t>
        <w:br/>
        <w:t>Қаншама қаңқ ортасында жүрсең Де, қашан көзің &gt;кұ-</w:t>
        <w:br/>
        <w:t>мылып кеткенпше ажал деген сұмырайға бойың үйреніп,</w:t>
        <w:br/>
        <w:t>-көтнейді, құрғыр қорқынышты ғой, бірақ мынадай өлімнің</w:t>
        <w:br/>
        <w:t>қасында бетпе-бет келген жаумен айқасып өлген ақ өлім..."</w:t>
        <w:br/>
        <w:t>Иә, өз адамдарың өңменіңе оқ таян, кешірімсіз сазарып,.</w:t>
        <w:br/>
        <w:t>саусақтарын мылтық шүрішппелеріне басып тұрғанда, ондай</w:t>
        <w:br/>
        <w:t>ақ өлім тіпті қол жетпес баңыт болын та көрінетін шығар,</w:t>
        <w:br/>
        <w:t>Шынымды айтсам бұл оқиғаның боларына күні бүрын</w:t>
        <w:br/>
        <w:t>хабардар едім. Носовец кейбір істерін менің көҙімше Қа-</w:t>
        <w:br/>
        <w:t>сымбеннен ақылдаса беретін, бір кеште осы жайлы әңгіме</w:t>
        <w:br/>
        <w:t>болған, оның сондағы асықпай отырын інегелей айтнан</w:t>
        <w:br/>
        <w:t>сөздері айнымай есімде қалыпты.</w:t>
        <w:br/>
        <w:t>-- Біз дұшпанмен жаман соғысып жүрген жоқпыз.</w:t>
        <w:br/>
        <w:t>Әрине бұдап да мықтырақ соғысуға болар еді. Партиаан-</w:t>
        <w:br/>
        <w:t>дар қатары да молырақ болуы мүмкін еді. Біздің бір ескер-</w:t>
        <w:br/>
        <w:t>мөй жүрген үлкеп олқымыз бар. Біз әді жауға қызмет іс-</w:t>
        <w:br/>
        <w:t>теп жүргеп опасыздарды дұрыстап жәзалаған жоқпыз,</w:t>
        <w:br/>
        <w:t>Есіңізде болсын, Еділбаев, бұл біздің үлкен кемшілігіміз.</w:t>
        <w:br/>
        <w:t>Мұпың астында қандай мағына экатқанын байқайсыз</w:t>
        <w:br/>
        <w:t>ба? Жаудың тылындағы халық немістің емес, біздің Совет.</w:t>
        <w:br/>
        <w:t>үкіметінің күшін сезетін болу керек. Маған бір жаңсы ой</w:t>
        <w:br/>
        <w:t>көлді. Бірнеше полицайларды ұстап әкеліп, осында сот</w:t>
        <w:br/>
        <w:t>құруымыз керек. Түсінесің бе?-- деп ол Қасымбекке тесіле</w:t>
        <w:br/>
        <w:t>қараған -- әрбір айтқан ойын сағап бұлтартпай қабылдат-</w:t>
        <w:br/>
        <w:t>қысы келіп бетіңе тесіле қарайтын әдеті бар. «Білемін, сен</w:t>
        <w:br/>
        <w:t>қу жалтармақсың ғой» деп тұрғандай опың оцменіңнен</w:t>
        <w:br/>
        <w:t>өтетін көк көзінен мен айыпты адамдай қысылып қинақ-</w:t>
        <w:br/>
        <w:t>тап қалатынмын.- Полицайларды, әрине, қапысын бағып</w:t>
        <w:br/>
        <w:t>жолын тосып атып тастауға да болады. Бірақ... арнайы бөӨт</w:t>
        <w:br/>
        <w:t>құрып, үкім шығарып, заң жолымен атсақ.. Байқайсың</w:t>
        <w:br/>
        <w:t>ба?-- Носовец өзінің сәтті табылғап ойына сүйінін, өліп</w:t>
        <w:br/>
        <w:t>күлкі жүгірді.-- Онда біз үкіметпіз. Заңымыз бар. Күші-</w:t>
        <w:br/>
        <w:t>міз бар. Оның халыққа қалай әсер ететінін білесің бе?</w:t>
        <w:br/>
        <w:t>А? Солай, жолдас Еділбаев. Әр нәрселің түп-тамырына көз</w:t>
        <w:br/>
        <w:t>жүгірту керек. Сондықтан полицайларды ұстап әкелуге</w:t>
        <w:br/>
        <w:t>арпайы операция ұйымдастыруымыз керек. Апау, Усачев</w:t>
        <w:br/>
        <w:t>сволочты қолға түсірсек екен. Ол бұрыңғы белсенді ғой,</w:t>
        <w:br/>
        <w:t>сондықтан оның қылмысы екі есе ауыр.</w:t>
        <w:br/>
        <w:t>ЕСІ</w:t>
      </w:r>
    </w:p>
    <w:p>
      <w:r>
        <w:t>сырға шауын, онсыз да қиын тірлігімізді тінті ауырлатып</w:t>
        <w:br/>
        <w:t>жіберді. ; .</w:t>
        <w:br/>
        <w:t>Айтып отырмын ғой, тіпті сыпсың сөз, өсегің де сумаң-</w:t>
        <w:br/>
        <w:t>дап қалмайды екен. Света мен ПШиколайдың арасындағы</w:t>
        <w:br/>
        <w:t>жағдай сыбыр-күбір сөз арқылы кетті ме, әлде ерлі-зай-</w:t>
        <w:br/>
        <w:t>ыптының арасы күрт үзілгесін өздері аңғарды ма, әйтеуір</w:t>
        <w:br/>
        <w:t>бұл жағдай мартиҙандарға да жеткен тәрізді, мен оны</w:t>
        <w:br/>
        <w:t>жұрттың томсырайған түрінен танимын. Светамен ешқай-</w:t>
        <w:br/>
        <w:t>сы танысып, біліскісі келмейді, бойларын аунақ ұстайды.</w:t>
        <w:br/>
        <w:t>Әрине, осы бір жағдай болмаса олар, жаудың қақ ортасып-</w:t>
        <w:br/>
        <w:t>да жансыз болып, астыртын жұмыс жүргізіп, партизандар-</w:t>
        <w:br/>
        <w:t>ға керек ақпар беріп тұрган мықты барлауіны Смуглянка-</w:t>
        <w:br/>
        <w:t>мең тапысып білісуге, тіпті оны көруге қандай құштар бо-</w:t>
        <w:br/>
        <w:t>лар еді, қазір оны білсе де білмегенеіш, көрген жерде бай-</w:t>
        <w:br/>
        <w:t>қамағапсып жгүре береді. Светаның халіп әбден сеземін,</w:t>
        <w:br/>
        <w:t>бірақ тагы Да сол, оған жұбапыш айтар, жәрдем етер қай-</w:t>
        <w:br/>
        <w:t>раным болмай, оның қасіретін кокірегіме құйып алып, қо-</w:t>
        <w:br/>
        <w:t>сарлапа қиналам. Біреудің Светадан теріс айпалып кетке-</w:t>
        <w:br/>
        <w:t>ні де, не айыптай қараған сұқ көзі де жүрегіме қылқалдай</w:t>
        <w:br/>
        <w:t>қадалады, кейде шал етіп ондайлардың бетінен алуға аз-</w:t>
        <w:br/>
        <w:t>ақ қалам. «Бұл әйелдің ерлігі, еңбегі кімнен кем? Қай са-</w:t>
        <w:br/>
        <w:t>ғатта, қай минутта ұсталарынды білмей, қалың жаудың</w:t>
        <w:br/>
        <w:t>қақ ортасында осының істегенін істеуге қайсыңның жұ-</w:t>
        <w:br/>
        <w:t>регің дауар еді?» деп шапылдал ұрысқым келеді.</w:t>
        <w:br/>
        <w:t>Бізге келген соң көп ұзамай, майдың басылда Света бо-</w:t>
        <w:br/>
        <w:t>санды. Байғұстың шеккен азабыпа орай тағдырдың рахы-</w:t>
        <w:br/>
        <w:t>мы түсті ме, толғағы менікіндей ауыр болгап жоқ, опың</w:t>
        <w:br/>
        <w:t>үстіне күннің жылынғап, лагеріміздің де жау жабуылышан</w:t>
        <w:br/>
        <w:t>саябыр тапқап кезі болатын. Светадап жасым кіші болса</w:t>
        <w:br/>
        <w:t>да бұрын босапып, опы-мұны біліп, көзқарақты болған ме-</w:t>
        <w:br/>
        <w:t>нің де көмегім тиді.</w:t>
        <w:br/>
        <w:t>Партизан омірінде де кейде қолың босан қалатып тіпті</w:t>
        <w:br/>
        <w:t>зерігіп ішің пысатын мезгілдер де болады, тапсырмаға шы-</w:t>
        <w:br/>
        <w:t>ғып, жортуылға қатыспайтын Слета екеуміздің ондай уа-</w:t>
        <w:br/>
        <w:t>қыттарымыз кобірек: ондайда әцгіме шертеміз, өткен-қет-</w:t>
        <w:br/>
        <w:t>кенді еске аламыз, баягы өзіміздің полктың әйелдері өсі-</w:t>
        <w:br/>
        <w:t>мізге түседі. Арада сонша ұзақ уақыт өтпесе де, солардың</w:t>
        <w:br/>
        <w:t>біразын ұмыта бастаппын, мына зобалаңы құрғыр ұмыт-</w:t>
        <w:br/>
        <w:t>тырмай қоя ма. Елизавета Сергеевна мен Алевтица Пав-</w:t>
        <w:br/>
        <w:t>яовна бірге кетіп еді, байғұстар қазір қайда жүр екен.</w:t>
        <w:br/>
        <w:t>Ұрысқақ Муся қаза Тапты гой, Алевтина Павловнапның қо-</w:t>
        <w:br/>
        <w:t>жында баласы бар еді-ау, бір жерді паналай жап сақтаса</w:t>
        <w:br/>
        <w:t>жақсы ғой. Мепен гөрі козі қарақты, оң-солын біліңгірей-</w:t>
        <w:br/>
        <w:t>тін Светаның да олардап хабары жоқ. Ираида Ивановна екі</w:t>
        <w:br/>
        <w:t>ЕТ!</w:t>
        <w:br/>
        <w:t>12</w:t>
        <w:br/>
        <w:t>Оветамен арамыздағы асы әңгіме мені біраз толғантса</w:t>
        <w:br/>
        <w:t>да, шынымды айтсам, Қасымбекпен терезем тең, өріс-орем</w:t>
        <w:br/>
        <w:t>Деңгейлес не, деген ой мені бұрын да онша мазаламайтын,</w:t>
        <w:br/>
        <w:t>кейін ле көп толғанта қойған жоқ -- мені қинағаны осы өт-</w:t>
        <w:br/>
        <w:t>рядта жүрген өзге жұртпен теңелу болды. Иманды болғыр</w:t>
        <w:br/>
        <w:t>Дуня апайдың үйінде балпчып &gt;хатын алганда онша қи-</w:t>
        <w:br/>
        <w:t>налмаушы едім, ал мына жәумен жағаласып жорықта &gt;жұр-</w:t>
        <w:br/>
        <w:t>ген адамдарға, оп жерден командир әйелі болсаң да, сал-</w:t>
        <w:br/>
        <w:t>мақ салу тіпті ыңғайсыз екен. Әрнне салмағың жалғыз</w:t>
      </w:r>
    </w:p>
    <w:p>
      <w:r>
        <w:t>күйеуіңе емес, көшке түсетіні белгілі, ондайда біреудің бол-</w:t>
        <w:br/>
        <w:t>маса біреудің сұқ көзіне ілінесің. Дүнияда, өзгелерге ма-</w:t>
        <w:br/>
        <w:t>сыл болып жүрттың сұқ көзіпе іліккеннен асқан қорлық</w:t>
        <w:br/>
        <w:t>бар ма, осыны ішім сезіп, елегізіш, лагорьге келген күвиің</w:t>
        <w:br/>
        <w:t>ертеціпен-ақ мына жұртқа масыл болмаудың амалын ой-</w:t>
        <w:br/>
        <w:t>дәп, жан-жағыма алақтап екі қолыма жұмыс іздедім.</w:t>
        <w:br/>
        <w:t>Осындайда атам қазақтың азәпкерлігінің бір пайдасы</w:t>
        <w:br/>
        <w:t>тиді. Боссиған соң шуы кешпей жатын-ақ, беліп түрме бел-</w:t>
        <w:br/>
        <w:t>беумен тәс қылыд таңып алып, орныпан тұрып, малын</w:t>
        <w:br/>
        <w:t>сауып, қазан-ошағына қаран, шаруасына кірісіп кетет</w:t>
        <w:br/>
        <w:t>қазақтың әйелі емеепін бо, мен де баурымда балам бар</w:t>
        <w:br/>
        <w:t>екен деп балпиып отырғапым жоқ, опың үстіне өмірдің</w:t>
        <w:br/>
        <w:t>өзі-ақ мелі іске араластырмай қоймады. Үй-күйсіз, орман.</w:t>
        <w:br/>
        <w:t>паналап жорықта жүрген еркектердің, бір меш емес, мен</w:t>
        <w:br/>
        <w:t>сияқты он шақты әйелге жетерлік тіршілік мұқтажы бола-</w:t>
        <w:br/>
        <w:t>ды екеп. Еркектер кір-қоқын өздері жуғанмел, жыртық,</w:t>
        <w:br/>
        <w:t>тесігіп қамау цолдярынан келе бермейді. Күнде жорықта</w:t>
        <w:br/>
        <w:t>жер бауырлап еңбектен, бұқпантайлап жүргенде шөгір мон</w:t>
        <w:br/>
        <w:t>шоңге, бұтаның Тікепегі киімді қоя ма, қазап-ошақты бы-</w:t>
        <w:br/>
        <w:t>ләй қойғанда, осы әркімнің я:-ыртық, тесігін жамаудың өзі</w:t>
        <w:br/>
        <w:t>бір басымнан асып жатыр. Және партизан өмірінде қат</w:t>
        <w:br/>
        <w:t>емес кәрсе жоқ, көбіне тігетіп машила жіп те болмай қа-</w:t>
        <w:br/>
        <w:t>лады, мұндайда да сол қазекемнің мұқтаждық үйреткен</w:t>
        <w:br/>
        <w:t>жоқты бар қылатын өнерінің пайдасы тиді; бір жапырақ</w:t>
        <w:br/>
        <w:t>шүберек болса соны суыртпақтап, ширатып кіп жасап</w:t>
        <w:br/>
        <w:t>алып тіге береміп.</w:t>
        <w:br/>
        <w:t>Әуелгі кезде, командирдің әйелі, оның үстіне жөргекте</w:t>
        <w:br/>
        <w:t>баласы бар, деп партизандар маған ұсақ-түйек бұйымын</w:t>
        <w:br/>
        <w:t>айтуға бата алмауши еді, бірақ бір кемедегі сияқты %6-</w:t>
        <w:br/>
        <w:t>рықтағы өмір де үлкен меп кішінің айырмасын азайтып,</w:t>
        <w:br/>
        <w:t>адамдардың арасып &gt;хақындастырын жібереді өкен, пар-</w:t>
        <w:br/>
        <w:t>тизандар маған да тез үйрепіп алып, еркектердің ебедейсіз</w:t>
        <w:br/>
        <w:t>қолыпап келмейтін істерін іркілмей әкелетіш болған, Он-</w:t>
        <w:br/>
        <w:t>еі</w:t>
        <w:br/>
        <w:t>Мен де отыра алмай, баламды көтеріп шалашқа қайтып</w:t>
        <w:br/>
        <w:t>келдім. Мепің қазір оғап керегім бар ма, жоқ па, әлде оның</w:t>
        <w:br/>
        <w:t>жалғыз болғаны жақсырақ па, ол арасын анықтап біле</w:t>
        <w:br/>
        <w:t>алмадым, бірақ әйтеуір Пропканы :қалғыз қалдыруға</w:t>
        <w:br/>
        <w:t>дәтім жетпеді, Прошв шалаштың іргесіне етпетінен түсіп,</w:t>
        <w:br/>
        <w:t>бетін қос алақанымен көмін алып, солқылдап жылап жа-</w:t>
        <w:br/>
        <w:t>тыр. Менің ішке кірген тықырымды естіп, өксігін ішіпе</w:t>
        <w:br/>
        <w:t>тартып, аз булықты да, шыдай алмай қайтадан жылап жі-</w:t>
        <w:br/>
        <w:t>берді, енді тіпті көз жасыпа қақалып булығып қалды. Ме-</w:t>
        <w:br/>
        <w:t>нің де қолымнан келер қайран жоқ, тек шашынан, маң-</w:t>
        <w:br/>
        <w:t>Дайыпан сипай берем.</w:t>
        <w:br/>
        <w:t>-- Ол ақымақ. Онда ақыл жоқ.. Ақыл жоқ болғаң</w:t>
        <w:br/>
        <w:t>соц... Мамам да айтқан...-- дейді Проша әр сөзін көз жа-</w:t>
        <w:br/>
        <w:t>сымен қоса жұтып, ықылық атып, қылғына сөйлеп.</w:t>
        <w:br/>
        <w:t>Мен пе деймін? Не деп жұбатам? Осындайда сөз таба</w:t>
        <w:br/>
        <w:t>алмай тығылып қалам. Менің құтыла алмай қойған және</w:t>
        <w:br/>
        <w:t>бір жамап әдетім бар: біреу қиналғанда оған демеу болар</w:t>
        <w:br/>
        <w:t>соз айтудың орнына соның кебін өз басыма киіп қайғысын</w:t>
        <w:br/>
        <w:t>Да өзімдікі етіп аламын. Мына баланың жанының жарасы</w:t>
        <w:br/>
        <w:t>менің ішіме түсіп, жегідей жеп барады. Әкесі қанша жау</w:t>
        <w:br/>
        <w:t>болса да әлі аузынап ана сүті кеппеген бала оны салқын</w:t>
      </w:r>
    </w:p>
    <w:p>
      <w:r>
        <w:t>оймен түйіп, өзіпен бөліп тастай алмайды. «Жүрегі қарс</w:t>
        <w:br/>
        <w:t>айрылды» деген сөзді естуші едім, соның мағынасы миыма</w:t>
        <w:br/>
        <w:t>жаңа &gt;хетті, мына баланың экүрегі қақ ортасынан айрылып</w:t>
        <w:br/>
        <w:t>жалтыр. Проша сотқа бастан-аяқ қатысқан жоқ, сол келген</w:t>
        <w:br/>
        <w:t>беті болар, сондықтан әкесінің сорлы мінезін көрген жоқ.</w:t>
        <w:br/>
        <w:t>Егер көрсе қорқақ әкесінің жиренішті мүсәпір мінезі оның</w:t>
        <w:br/>
        <w:t>опасыздығыла қоса памыскер жастың жүрегіне өмір бойы</w:t>
        <w:br/>
        <w:t>тырналаса кетпейтін бір жеркенішті әсер қалдырар еді.</w:t>
        <w:br/>
        <w:t>Жұбатуға шамам келмесе де қасында болғаным Проша-</w:t>
        <w:br/>
        <w:t>ға аз да болса жеңілдік әкелді ғой дейміп. Әйел деген жа-</w:t>
        <w:br/>
        <w:t>рықтықтың қанша айтқанмен аналық жылуы бар, кімге</w:t>
        <w:br/>
        <w:t>болса да жұмсақтау ғой, егер қасында еркек отырғанда</w:t>
        <w:br/>
        <w:t>қасіретіп намысы тұншықтырып, жарылып кетер ме олі</w:t>
        <w:br/>
        <w:t>қайтер еді, менің алақаныма жұмсарып жібиін деді. Бетін</w:t>
        <w:br/>
        <w:t>бүйіріме басып, көйлегімді ыстық демі мен көз жасы қа-</w:t>
        <w:br/>
        <w:t>тар сулап, іштегі отып шығарып біраз солқылдап жылап</w:t>
        <w:br/>
        <w:t>алды.</w:t>
        <w:br/>
        <w:t>Біз отырғалы біраз уақыт өтті. Прошаның да іні сөзе-</w:t>
        <w:br/>
        <w:t>тін шығар, ендігі сот бітіп полицайларды ататын жеріне</w:t>
        <w:br/>
        <w:t>алып бара жатқан болар. Носовецтет естігенмін, партизан-</w:t>
        <w:br/>
        <w:t>дарды бапқа тұрғызып қойып, оларды коп алдында атады.</w:t>
        <w:br/>
        <w:t>Әдетте атар алдында өздеріне көрлерін қаздырып алады.</w:t>
        <w:br/>
        <w:t>Бір ғажабы, қай жағы атса да, атылатын адам қарсылас-</w:t>
        <w:br/>
        <w:t>894</w:t>
        <w:br/>
        <w:t>қуанышты дауыс орман ішін басына көтеріп, кәдімгі бір</w:t>
        <w:br/>
        <w:t>дырду басталып кетті, кейбіреулері уралап айқайлап та</w:t>
        <w:br/>
        <w:t>шатыр. Жүрт қызыл әскер тура қасымызға келіп қалган-</w:t>
        <w:br/>
        <w:t>дай қуапды, ешкімнің ертеңгі күнді ойлағысы келе тін емес,</w:t>
        <w:br/>
        <w:t>шкодап келген азғана азық-түлік пен арақ-шарап ортаға</w:t>
        <w:br/>
        <w:t>зүгел түсті. «Жеңіс үшіш!», «?Хауды құрту үшін!» алғаш-</w:t>
        <w:br/>
        <w:t>қы стакан, кружкалар жұтылып кетті. Әншейінде шиыр-</w:t>
        <w:br/>
        <w:t>шық ағып ширығып, қабағы ашылмай ытырыпып жүретін</w:t>
        <w:br/>
        <w:t>Ппколайдың да осы жолы тығыны ағытылып кетті, Сырлы</w:t>
        <w:br/>
        <w:t>кружкалағы арақты қылқылдатып көтеріп тастады да, жұ-</w:t>
        <w:br/>
        <w:t>мырығының сыртымен аузын сүртіп, жұрттан ұялмай ені</w:t>
        <w:br/>
        <w:t>саусағының арасынан бас бармағын шығарып екі танауы-</w:t>
        <w:br/>
        <w:t>ша кезек ніскетті де:</w:t>
        <w:br/>
        <w:t>-- Раз пошта такая пьянка, реэыь последний огурец,-</w:t>
        <w:br/>
        <w:t>Деп қолып сермен қалды.</w:t>
        <w:br/>
        <w:t>Біреушер қарқылдап күліп, жүрт мәз болып жатыр.</w:t>
        <w:br/>
        <w:t>Менің бір байқағаным, соғыстағы адамдар аз нәрсеге қуа-</w:t>
        <w:br/>
        <w:t>пып, жоқ нәрсеге күліп мәз болысып жатады; бү да бір іш</w:t>
        <w:br/>
        <w:t>құсаға алдырмаудың, адамның ақылы емес, соқыр сезімі</w:t>
        <w:br/>
        <w:t>тапқан амалы болу керек. Жаздың жайлы кешінде көк</w:t>
        <w:br/>
        <w:t>майсаның үстінде жұрт дөңгелене отырған-ды, кейбіреу-</w:t>
        <w:br/>
        <w:t>лері шынтақтап жатқан-ды, бірақ қыза келе көбі орында-</w:t>
        <w:br/>
        <w:t>рынан тұрып кетті.</w:t>
        <w:br/>
        <w:t>Овета екеуміз кенеп қапшықты сілкіп-сілкіп, дастарқан</w:t>
        <w:br/>
        <w:t>қылып жайып соның үстіпе ас дайыпдап жүрміз. Қайна-</w:t>
        <w:br/>
        <w:t>тып, пісіріп жатқан ешнәрсеміз жоқ, бірақ немістерден</w:t>
        <w:br/>
        <w:t>түскен нан, сүр май, колбасаларды турап, қарық қылып</w:t>
        <w:br/>
        <w:t>тастадық. Партизандар ішіп те, қаужаңдан жел те жатыр,</w:t>
      </w:r>
    </w:p>
    <w:p>
      <w:r>
        <w:t>-- Әх, шіркін өзіміздің орыстың арағы болар ма еді! -</w:t>
        <w:br/>
        <w:t>доп арман қылады біреулері, сіміріп тастап кружканы</w:t>
        <w:br/>
        <w:t>жерге қойып жатыл.</w:t>
        <w:br/>
        <w:t>- Арақты айтасың, самогон болса де, шіркін. Немістің</w:t>
        <w:br/>
        <w:t>арағы мейріңді қандырмайды.</w:t>
        <w:br/>
        <w:t>-- Мына құрғыр кісіні ада алмай жатыр. Шайынды</w:t>
        <w:br/>
        <w:t>ішкендей әншейіш.</w:t>
        <w:br/>
        <w:t>Әйтсе де, немістің арағы да осыларды «алды-ау» дей-</w:t>
        <w:br/>
        <w:t>мін, гүжілдеген жұрт енді әнге басты. Ішу жағына келген-</w:t>
        <w:br/>
        <w:t>де біздің Абан да орыстардан қалысатын емес, энтейінде</w:t>
        <w:br/>
        <w:t>дабырлақ жігіт тіпті даңғырлап кетті.</w:t>
        <w:br/>
        <w:t>- ТЖКеңіс үшін! Енді Нәзираны елге қайтаратын кезі-</w:t>
        <w:br/>
        <w:t>міз жақындап қалды. Менің эеңгемпің елге аман-сау жетуі</w:t>
        <w:br/>
        <w:t>үшін!-- ден, көптің гү ілін басып, айқайлай тост көтере-</w:t>
        <w:br/>
        <w:t>ді, енді бір-екі ұрттағаппан кейін мені ауылға да жеткізіп</w:t>
        <w:br/>
        <w:t>салатын түрі бар.</w:t>
        <w:br/>
        <w:t>5524</w:t>
        <w:br/>
        <w:t>жатуға да мұршам болмады. Екі адам қаза танты, енді</w:t>
        <w:br/>
        <w:t>үшінші адам тапсырманы орындау керек. Және ол екеуі</w:t>
        <w:br/>
        <w:t>менің аңғырттығымнан қаза болды. Құдай оңдап бұл көпір-</w:t>
        <w:br/>
        <w:t>де күзет жоқ екен. Әшелонның да келетін уақыты болып</w:t>
        <w:br/>
        <w:t>қалған. Содап асыгыс-үсігіб толды көнірдің Үстіндегі</w:t>
        <w:br/>
        <w:t>рельстің астыипа орналастырдым да енді запалдан шығып</w:t>
        <w:br/>
        <w:t>тұрған қысқа шиурға жалғайын десем... қолымда түк жоқ.</w:t>
        <w:br/>
        <w:t>Жұз метрлік бикфорд шнуры алгашқы қаза тапқан жігіт-</w:t>
        <w:br/>
        <w:t>тің мешогінде қалыпты. басып жүрін оны ойламаппын</w:t>
        <w:br/>
        <w:t>да...</w:t>
        <w:br/>
        <w:t>Қасымбек үндемей қалды. Ар жарын сұрауға менің</w:t>
        <w:br/>
        <w:t>жүрегім дауамайды.</w:t>
        <w:br/>
        <w:t>-- Үш адамның екеуі қаза болып тапсырма орындал-</w:t>
        <w:br/>
        <w:t>мағаннан гөрі, үшіншісі де өліп, тапсырманып орындалға-</w:t>
        <w:br/>
        <w:t>ны дұрыс болатып еді,-- деді бір кезде кенет даусы солып</w:t>
        <w:br/>
        <w:t>қалғандай ақырын ғана.</w:t>
        <w:br/>
        <w:t>-- Неге? Сенің шпурып болғап жоқ қой,-- депшіп шо-</w:t>
        <w:br/>
        <w:t>шып кетіп.</w:t>
        <w:br/>
        <w:t>-- Бәрібір тұтатуға болатыш еді.</w:t>
        <w:br/>
        <w:t>-- Сонда өзің қайтпексіп?</w:t>
        <w:br/>
        <w:t>Менің сөзімде мағына жоқ, шошыпу ғана бар. Сол</w:t>
        <w:br/>
        <w:t>жағдайда оны түсініп жатқан мен Де жоқпын, даусымның</w:t>
        <w:br/>
        <w:t>қалай ішығыш кеткенін өзім де білмей қалам.</w:t>
        <w:br/>
        <w:t>-- Ана екеуі тансырманы орындаймын деп қаза тапты</w:t>
        <w:br/>
        <w:t>той,- дейді Қасымбек. 2</w:t>
        <w:br/>
        <w:t>Енді қаза тапса мен қайтейін, әрипе өкіпішнті, олып</w:t>
        <w:br/>
        <w:t>мағап несін айта береді, құдай сақтап өзі амап келді ғой,</w:t>
        <w:br/>
        <w:t>деп шүкірлік етін, көңлім алып-ұшып жатып күйеуімнің</w:t>
        <w:br/>
        <w:t>сол сәттегі хал-қағдайын да, мыпа айтқап сөзінің мағынз-</w:t>
        <w:br/>
        <w:t>сын, сұмдық Зіл салмағын да түсіне алмаппын. Қауіп-қа-</w:t>
        <w:br/>
        <w:t>терден жүдеп келтен күйеуімнің тоцазыған бойын жылыт-</w:t>
      </w:r>
    </w:p>
    <w:p>
      <w:r>
        <w:t>қым келіп Қасымбекті құшақтай алып едім, жансыз дене</w:t>
        <w:br/>
        <w:t>тәрізді сұлық жатқан күйі илікпеді, мойнына асылған</w:t>
        <w:br/>
        <w:t>қолымды буынынан ұстады да, алып тастағысы келді-ау</w:t>
        <w:br/>
        <w:t>деймін, қозғамады. Пырақ қозғалып кеткен төціл күйін</w:t>
        <w:br/>
        <w:t>тоқтата алмады:</w:t>
        <w:br/>
        <w:t>-- Поосзд келіп қалғанда жарып жіберейін деп оқталып</w:t>
        <w:br/>
        <w:t>едім... ӘЭтшелон дүрсілдеп үстімнен өтіп барады... Тұтата-</w:t>
        <w:br/>
        <w:t>йын деп тағы да екі рет оқталдым... Дулатжан... сен... өсі-</w:t>
        <w:br/>
        <w:t>ме түсіп кеттіңдер,-- деді Қасымбек даусы бұзылып.</w:t>
        <w:br/>
        <w:t>Қасымбектің сөзінің мағынасы мағап енді ғана жетті.</w:t>
        <w:br/>
        <w:t>Эшелон келіп қалғанда дәріні оз қолымен жарып... кө-</w:t>
        <w:br/>
        <w:t>пірдің астына мойнын Тіреп, дәріге от қойғысы келін</w:t>
        <w:br/>
        <w:t>қолын созып... Үстінен дүрсілдеп поезд өтіп барады... Зә-</w:t>
        <w:br/>
        <w:t>362</w:t>
        <w:br/>
        <w:t>рем ұшып денем қалшылдап кетті. Гүре етіп жарылған</w:t>
        <w:br/>
        <w:t>дәрімен бірге денесі борша-борша болып...</w:t>
        <w:br/>
        <w:t>Тұла бойым қалшылдап Қасымбекті құшақтай алдым.</w:t>
        <w:br/>
        <w:t>Мына дене борша-борша болың шақылып жатса... қиысып</w:t>
        <w:br/>
        <w:t>келіп құшақтаймын күйеуімді. Қол-аяты түгел орнышда</w:t>
        <w:br/>
        <w:t>екепіше көзімді жеткізгім келгендей бар денеммен жабыса</w:t>
        <w:br/>
        <w:t>түсем. Жасаған-ай, әйтеуір тірі, Бір ажалдап қалған ежен,</w:t>
        <w:br/>
        <w:t>соған әлі де сене алмай өне бойын, аяқ-қолын сипалай бе-</w:t>
        <w:br/>
        <w:t>рем. Ажалға баратын күші қай-қайдағы қырсық жабысып</w:t>
        <w:br/>
        <w:t>меселін де қайтарып жіберіп едім, көңілі құрғырым да бір</w:t>
        <w:br/>
        <w:t>жаман ырымға бастап, кейірленіп алып еді, айрылып</w:t>
        <w:br/>
        <w:t>қала жазданпын ғой, Құшағымды жазсам күйеуімнен ай-</w:t>
        <w:br/>
        <w:t>рылып қалатындай сезініп, бар тәніммен жабысын тас</w:t>
        <w:br/>
        <w:t>қылып қысып алыппын.</w:t>
        <w:br/>
        <w:t>Кішкене аптығым басылганда барып байқадым, Қа-</w:t>
        <w:br/>
        <w:t>сымбектің тәнінің бір бұлшығы бұлк етпей сұлық жатыр,</w:t>
        <w:br/>
        <w:t>меніц аймалағаныма тіпті жібитіп емес, ар жағыммен бір</w:t>
        <w:br/>
        <w:t>пәлені сеземін: бұл еркектің әйелге суығаны емес, әзірге</w:t>
        <w:br/>
        <w:t>Мен түсіпе алмаған басқа бір жамандықтың салқыны</w:t>
        <w:br/>
        <w:t>сияқты.</w:t>
        <w:br/>
        <w:t>44</w:t>
        <w:br/>
        <w:t>Соғыс сірә менің үстіме келмей жанап өтті-ау деймін.</w:t>
        <w:br/>
        <w:t>Атыстың дауысы басылғалы да біраз уақыт болды. Кеш</w:t>
        <w:br/>
        <w:t>жақындаған болар, жоғарыдағы кішкене саңлау қараң-</w:t>
        <w:br/>
        <w:t>ғылШтын барады. Күз келіп қалды ғой, океркепенің іні</w:t>
        <w:br/>
        <w:t>салқын, сыртқа шығуға қорқып, балаларды бір-екі рет бұ-</w:t>
        <w:br/>
        <w:t>рышқа тосын алдым. (Жау әскерінің соққысына шыдай</w:t>
        <w:br/>
        <w:t>алмай, біздің адамдар сірә шегініп кеткен болар. Олардың</w:t>
        <w:br/>
        <w:t>шегіпгенде қайда баратынын мен білмеймін, әйтеуір әдет-</w:t>
        <w:br/>
        <w:t>терінше бір орманнан бір орманға тығылып, сай сағалап,</w:t>
        <w:br/>
        <w:t>із адастырып жан сақтайтын шығар. Қайтып оралып мені</w:t>
        <w:br/>
        <w:t>іздеп келуге оларға дұшпан мұрсат берер ме екен. Абат:</w:t>
        <w:br/>
        <w:t>«тірі болсам оралып соғам» деп еді, Абан байғұстың іздей</w:t>
        <w:br/>
        <w:t>келетініне сенем-ау, бірақ оның «тірі болатынына» сену...</w:t>
        <w:br/>
        <w:t>Бұл тасада істің ақырын күтіп тыныш жата беруге</w:t>
        <w:br/>
        <w:t>болар еді-ау, тек тамақ жағы.. Үшеуміздің бар көрегіміз</w:t>
        <w:br/>
        <w:t>қол басындай қатыл қалған қара панды, өзім де татпай,</w:t>
      </w:r>
    </w:p>
    <w:p>
      <w:r>
        <w:t>екі сәбиге де татырмай қаралы күнге сақтап отырмын,</w:t>
        <w:br/>
        <w:t>әзірге әйтеуір қарындары ашын қыңқылдағанда емшек</w:t>
        <w:br/>
        <w:t>беріп қоям. Аузына көк тимесе мал екеш малдан да «үт</w:t>
        <w:br/>
        <w:t>шықпайды ғой, аш әйелдің де сүті мардымды болмайды</w:t>
        <w:br/>
        <w:t>екен, ошың үстіне жастан асып кеткен талыстай скі бала</w:t>
        <w:br/>
        <w:t>583</w:t>
        <w:br/>
        <w:t>дайда, рахмет жауғырлар, «ой, Надя, сен болмасаң біздің</w:t>
        <w:br/>
        <w:t>күйіміз не болмақ», «сен болмасаң қолымыз кесіліп қай-</w:t>
        <w:br/>
        <w:t>ғандай» деп қолпаштай, жарым көңлімді марқайтып кг-</w:t>
        <w:br/>
        <w:t>теді.</w:t>
        <w:br/>
        <w:t>Әсіресе бір бағамның көтеріпген жері болды. Нарти-</w:t>
        <w:br/>
        <w:t>зандар ашыққан кезде біреу ғайыптан бір қап бидайды</w:t>
        <w:br/>
        <w:t>қолға түсіріп лагерьге алын келіпті. Алғашқыда қуанып</w:t>
        <w:br/>
        <w:t>қалған партизандар, орман ішіпде оны тартатын диірмен</w:t>
        <w:br/>
        <w:t>жоқ, неғыларын білмей қатты састы. Біреулер «қайпатып</w:t>
        <w:br/>
        <w:t>жесек қайтер екен» деп дағдарып, шыдамағандары шикі</w:t>
        <w:br/>
        <w:t>бидайды шымшып ауыздарына салып талмап жатыр.</w:t>
        <w:br/>
        <w:t>«Диірменнің де, қайнатудың да керегі жоқ, қазір пісі-</w:t>
        <w:br/>
        <w:t>ріп берем» дедім де, таяқтың басына шүберек орап был-</w:t>
        <w:br/>
        <w:t>ғауыш жасап алып, бидайды қуырып лабердім. Быртнып,</w:t>
        <w:br/>
        <w:t>қызара бөрткен ыстық бидайды күрт-күрт шайнан жұрт</w:t>
        <w:br/>
        <w:t>мәре-сәре болды да қалды. «Ой, мынау не деген тәтті» дөн</w:t>
        <w:br/>
        <w:t>маған алғысты зқаудырып жатыр. «Как у тебя здорово пө-</w:t>
        <w:br/>
        <w:t>дучаетея? Бізге де үйретіпі» деп жалыпады.</w:t>
        <w:br/>
        <w:t>Өстіп, баламды көтеріп жүріп-ақ партизандарга кәдім-</w:t>
        <w:br/>
        <w:t>тідей сіңісіп алдым, өзімпнің орным, істейтін толып &gt;жатқап</w:t>
        <w:br/>
        <w:t>шаруам бар, қазхеті келіп қалғанда «Надя қайда?» доп із-</w:t>
        <w:br/>
        <w:t>деп жатады. Тек қоныс ауыстырғанда, немесе лагерьге</w:t>
        <w:br/>
        <w:t>дүшпан төтенпен шабуыл жасаған кездерде ғала өзгелерге</w:t>
        <w:br/>
        <w:t>ауыртпалығым түседі, бірақ біздің партизандар оған да үй-</w:t>
        <w:br/>
        <w:t>төніп алған. Талайды көрген солдаттардан ебтуіме қара-</w:t>
        <w:br/>
        <w:t>ғанда -- майдандағылардың да бәрі бірдей жаумен бетпе-</w:t>
        <w:br/>
        <w:t>бет соғыспайды екен, біразы штабта, обозда, тылда сол</w:t>
        <w:br/>
        <w:t>соғысқандардың жабдығымен жүретін көрінеді. Соған қа-</w:t>
        <w:br/>
        <w:t>рап, тікелей соғыснасам да сол соғысқандарға қолғабысым</w:t>
        <w:br/>
        <w:t>тиетінін көрін масылдық сезімнен айыққанмып.</w:t>
        <w:br/>
        <w:t>Жоғалып кетіп Қасымбекпен қайта қосылғап өмірім</w:t>
        <w:br/>
        <w:t>оқып көле жатқап кітаптың жыртылып қалған біраз бетіп</w:t>
        <w:br/>
        <w:t>амалсыз аттан өтін ар жағынан жалғаған сияқты болды</w:t>
        <w:br/>
        <w:t>ма қалай, әйтеуір әдепкіде үзіліп қалған, жетпей тұрған</w:t>
        <w:br/>
        <w:t>бір нәрсесі болды. Үш-ақ ай отасқан жас келіншек нен жас</w:t>
        <w:br/>
        <w:t>күйеу, қызығы басылмай жатып бір-бірінен айрылып қа-</w:t>
        <w:br/>
        <w:t>лып, өнді келіп, аяқ астынан баласы бар, үйлі-баранды</w:t>
        <w:br/>
        <w:t>өрші зайылтар болып табыстық. Осы бір халіміз екеумізге</w:t>
        <w:br/>
        <w:t>де тосындау көрініп, оның үстіне аздап жатырқасып та</w:t>
        <w:br/>
        <w:t>қалған екенбіз, соны білдіртпеу үшін, алғашқы күндері</w:t>
        <w:br/>
        <w:t>бір- бі һімізге артығырақ ыңлас көрсетін, орынсыз елпектей-</w:t>
        <w:br/>
        <w:t>тінімізді дә байқадым. Күйеуіме цегел бұрынғы шақынды-</w:t>
        <w:br/>
        <w:t>ғым, ол жайлы бұрынғы білгец-түйгенім өзгеріш көткен бо,</w:t>
        <w:br/>
        <w:t>348</w:t>
      </w:r>
    </w:p>
    <w:p>
      <w:r>
        <w:t>сынырыт шешіп жатыр. Содап жайғасын отырып, пысыд-</w:t>
        <w:br/>
        <w:t>дап етігін де шешті, түнгі күзетті тексеруді басқа біреуге</w:t>
        <w:br/>
        <w:t>тапсырып жайғасып жатайын дегені болар. Жамбастап</w:t>
        <w:br/>
        <w:t>жата деріп, маған қарай қолын созғанда салқын саусағы</w:t>
        <w:br/>
        <w:t>бетіме тиіп кетіп селк өте қалдым.</w:t>
        <w:br/>
        <w:t>-- Ұйықтап қалған екенсің ғой. Шошытып алдым</w:t>
        <w:br/>
        <w:t>ба,- деді Қасымбек.</w:t>
        <w:br/>
        <w:t>Маған ұйқы қайда, көріп жатың неге шошығанымды</w:t>
        <w:br/>
        <w:t>өзім де білмей қалдым. Жаңағы бір құрғыр әсер -- Қа-</w:t>
        <w:br/>
        <w:t>сымбектің саусағы өліктің саусағындай бетіме мұп-мұздай</w:t>
        <w:br/>
        <w:t>болып тиді. Бір түрлі өзіме өзім келе алмай, күйеуімнің</w:t>
        <w:br/>
        <w:t>сөзіне де жауап бермей үнсіз жатырмын. Қасымбек менің</w:t>
        <w:br/>
        <w:t>халімді аңгармай, өзінің әңгімесін айтын кетті: енді темір</w:t>
        <w:br/>
        <w:t>жолды. көпір керді бұзуға, жаудың эшелондарын қиратуға</w:t>
        <w:br/>
        <w:t>бүйі рық ке. лінті. Шамасы қызыл әскер үлкен шабуылға</w:t>
        <w:br/>
        <w:t>шығатын болар, жаудың артынан қару-жарақ, әскер келе-</w:t>
        <w:br/>
        <w:t>тің околии қиып тастау керек,- дейді, өзі кішкене қызып</w:t>
        <w:br/>
        <w:t>алған, маған дәріп тәптіштеп айтып жатыр.</w:t>
        <w:br/>
        <w:t>-- Ертең тапсырмаға шығамыз. . Бірінші топты өзің</w:t>
        <w:br/>
        <w:t>бастап бар,-- деді Носовец.</w:t>
        <w:br/>
        <w:t>Әлденеге жүрегім мұздап қоя берді.</w:t>
        <w:br/>
        <w:t>-- Қауіпті емес пе?- деп сұрапшын жұлып алғандай,</w:t>
        <w:br/>
        <w:t>Қасымбек өзі көңілді, күліп жіберді.</w:t>
        <w:br/>
        <w:t>-- Бүгін көрген қоқай деп пе едің. Әрине енді, тапсир-</w:t>
        <w:br/>
        <w:t>маның аты тапсырма ғой. Қауіп-қатерсіз бола ма. Тәуокел</w:t>
        <w:br/>
        <w:t>қыл да тасоэкұт деген. Талай тапсырманы арындап жүрміз</w:t>
        <w:br/>
        <w:t>ғой,- деп менің жаурыпнымшап құшақтады.</w:t>
        <w:br/>
        <w:t>Білмейміп, но пәле болғанын, Әйтеуір коңілім бір ор-</w:t>
        <w:br/>
        <w:t>нына түспеп-ақ қонды, күнеуім мелің илікпеген денгнді</w:t>
        <w:br/>
        <w:t>қос қолымеп құшақтап өзіне қарай тартып алды. Аузыпнай</w:t>
        <w:br/>
        <w:t>арақ шсіі шығады. Ал, менің халім. Аңқау Қасымбек ар</w:t>
        <w:br/>
        <w:t>жағында қалтқысы жоң, ертеңгі қауіпті ойламайды. Ертең</w:t>
        <w:br/>
        <w:t>өзім көріп жүрген көп өліктің бірі болып сұлап жатса...</w:t>
        <w:br/>
        <w:t>Апырау, мон ие боп кеттім, шошынып қалған &gt;қүрегім</w:t>
        <w:br/>
        <w:t>қашап орпыша түседі құрғыр. Қасымбек мені қаттырақ</w:t>
        <w:br/>
        <w:t>қысып алып, бетімнен, көзімнеп сүйіп жатыр, демі де экиі-</w:t>
        <w:br/>
        <w:t>леп, құшырланып барады. Екеуміз қайта поздескелі жыл</w:t>
        <w:br/>
        <w:t>жарымнап асты ғой, өмірдің қанша қауіп-қатер қпьышны-</w:t>
        <w:br/>
        <w:t>тхығы болғанмен ерлі-зайыпты екі жас қарап жүре алушы</w:t>
        <w:br/>
        <w:t>ма еді, тағы да менің аяғымды ауырдатып аламыз ба дон</w:t>
        <w:br/>
        <w:t>қорықсақ та, амалдап есебін табушы едік, осы жолы мси</w:t>
        <w:br/>
        <w:t>Қасымбекке жіби алмадым. Бұрын осындайда құштарлы-</w:t>
        <w:br/>
        <w:t>ғымды әзер тежеу ші едім, қазір екеуміздің арамыздан мұз-</w:t>
        <w:br/>
        <w:t>дай бір сызық тартып қойғандай тәнім жиырыла бердсі.</w:t>
        <w:br/>
        <w:t>851</w:t>
        <w:br/>
        <w:t>Арақ ішпесем де жұрттың буына кәдімгідей қызып</w:t>
        <w:br/>
        <w:t>қалған түрім бар, ауылға жетлпесем де охары жолда бара</w:t>
        <w:br/>
        <w:t>жатқандай, уайым-қайғыны ұмытын, дүниеге нұр жүгіріп</w:t>
        <w:br/>
        <w:t>арқа басым кеңіп барады. Әдетте қатқыл өңі сирек жіби-</w:t>
        <w:br/>
        <w:t>тіп, өзім қаймыға беретін Носовецтің жағасы жайлау дар-</w:t>
        <w:br/>
        <w:t>хан болып алған.</w:t>
      </w:r>
    </w:p>
    <w:p>
      <w:r>
        <w:t>-- Құйсаң құйшы. Партизанға күнде той бола бер-</w:t>
        <w:br/>
        <w:t>мес,-- деп, кәдімгідей ыржиып кружкасын тоса береді.</w:t>
        <w:br/>
        <w:t>Қасымбектің алдында отырған Дулаттың қолтығынан</w:t>
        <w:br/>
        <w:t>түрткілеп, қытығын келтіріп, күлдіреді. Содан екі сауса-</w:t>
        <w:br/>
        <w:t>ғын ашалай шошайтып: «мүйізді теке, мүйізін шошайтып,</w:t>
        <w:br/>
        <w:t>сүзеді сені...» деп баланы үркітіп ойнатып өзі де мәз бола-</w:t>
        <w:br/>
        <w:t>ды. Кенет күлкісін тыйып:</w:t>
        <w:br/>
        <w:t>- Біздің орнымызды басатын осылар,-- деп үлкен бір</w:t>
        <w:br/>
        <w:t>ой айтып тастады.-- Жорықта туып, шынығып өскен ян-</w:t>
        <w:br/>
        <w:t>ғыз мықты солдат осы болады,- деп мақтан Дулаттың</w:t>
        <w:br/>
        <w:t>арқасынан қағып қойды.- Солай ма, жігітім?</w:t>
        <w:br/>
        <w:t>Жұрттың бәрі көңілді. Ең аяғы Нузьмич дейтін ақшү</w:t>
        <w:br/>
        <w:t>нақ шал да көңілденіп алыпты, өңі жылтырап, әркімнің</w:t>
        <w:br/>
        <w:t>бетіне жымия қарап рахаттанып отыр. Осы бір атжақты,</w:t>
        <w:br/>
        <w:t>жұқа кең танауы делдиген пісте мұрынды Кішкене шал</w:t>
        <w:br/>
        <w:t>біздің отрядқа биыл көптемде келген. Сақал-шашы ма-</w:t>
        <w:br/>
        <w:t>мықтай аппақ, жұрт оны «Нузьмич» десе де, мен өзіміне</w:t>
        <w:br/>
        <w:t>«Ақшұнақ шал» деп атап кеткем. Менің осы жұртқа, сыр-</w:t>
        <w:br/>
        <w:t>тыма шығарып айтпайтын, іштей қойып алған аттарым</w:t>
        <w:br/>
        <w:t>болады. Өзі баяғы лагерьге жау тигейде мені ат шанамен</w:t>
        <w:br/>
        <w:t>алып қашатын, кейін мепің көз алдымда қаза тапқан</w:t>
        <w:br/>
        <w:t>Саша деген жігіттің әкесі екен. Баласы қаза болғасын</w:t>
        <w:br/>
        <w:t>үйінде отыра алмай, «баламның орнын басамын» деп біз-</w:t>
        <w:br/>
        <w:t>дің отрядка келген. Содан обозда, көбіне екеуміз бірге бо-</w:t>
        <w:br/>
        <w:t>дамыз. Басында «қолыма қару алып, жұртпен бірге соғы-</w:t>
        <w:br/>
        <w:t>самын» Деп қиғылық салып еді, Қасымбек:</w:t>
        <w:br/>
        <w:t>-- Отағасы, обоз да соғыс,-- деп тыйып тастаған.</w:t>
        <w:br/>
        <w:t>--. Әрине, обозсыз соғыс болмайды ғой... Бірақ балам-</w:t>
        <w:br/>
        <w:t>ның кегін өз қолыммен қайтарсам ден едім...-- деп шал</w:t>
        <w:br/>
        <w:t>қинала тұрып тәртіпке бағынған.</w:t>
        <w:br/>
        <w:t>Баласының көз жұмған сәтінде қасында болганым</w:t>
        <w:br/>
        <w:t>үшін бө, өзі мені кәдімгідейіш тартып жақсы көріп кет-</w:t>
        <w:br/>
        <w:t>кон, ылғи «қыҙым» деп сөйлейді, Дулатты да еркелетіп,</w:t>
        <w:br/>
        <w:t>ермек қылып алды, оны «немерем» дейді. Онша көп сөзді</w:t>
        <w:br/>
        <w:t>кісі емес, баласының қаза тапқан жағдайын да, меп бір</w:t>
        <w:br/>
        <w:t>айтқан соң, қайталап сұрамады. Өзі бір шаруаға мұқият</w:t>
        <w:br/>
        <w:t>адам екен, «қызым, әжетке жарамайтын нәрсе болмайды»</w:t>
        <w:br/>
        <w:t>352</w:t>
        <w:br/>
        <w:t>күйі өзгелерге емірене қаран отыр. Көптің көңіл күйіне</w:t>
        <w:br/>
        <w:t>ғана емес, әннің ырғағына да беріліп баяу ырғалып, ақ</w:t>
        <w:br/>
        <w:t>ұлпа сақалын шұлғып қояды, жұқа жүзі қызара бөртін</w:t>
        <w:br/>
        <w:t>алған. Кенет... самайынан бұрқ сте қалған қызыл қан са-</w:t>
        <w:br/>
        <w:t>қалын жуып кетті, Көзімнің алды бұлдырайды. Неміс сол-</w:t>
        <w:br/>
        <w:t>даты аяғыпан сүйрей жөнелтенде, басы қайрылып, сақалы-</w:t>
        <w:br/>
        <w:t>лымен қар күреп барады, Куҙьмичтің көз алдымда бұлды-</w:t>
        <w:br/>
        <w:t>рап кеткен бет жүзі қайтадан айқындалып келеді. Жаса-</w:t>
        <w:br/>
        <w:t>ған-ау, бол қар басында көппен бірге атылған ақ сақалды</w:t>
        <w:br/>
        <w:t>шалдан аумайды екен. О да осындай аласа бойлы, үлна</w:t>
        <w:br/>
        <w:t>ақ сақалды.. мойны қайрылып... сақалымен қар күрен...</w:t>
        <w:br/>
        <w:t>Пузьмия маған өлік сияқты елестеп кетті. Ио, қазір</w:t>
        <w:br/>
        <w:t>тірі, тіпті жымиып отырғанмен ертед... бүрсігүні... көңілім</w:t>
      </w:r>
    </w:p>
    <w:p>
      <w:r>
        <w:t>құлазып барады. Мына мәз болып әп сальнт, билеп жүрген</w:t>
        <w:br/>
        <w:t>жігіттер... анау ұясына кіріп бара жатқан күннің өмірін-</w:t>
        <w:br/>
        <w:t>дей ғана өмірі қалды ма окен бұлардып? Шыққыр көзім</w:t>
        <w:br/>
        <w:t>көріп келе жатыр ертең бір соғыста осылардың кобі-ақ</w:t>
        <w:br/>
        <w:t>жансыз дене болып сұлап жатады. Қасымбекке көзім түсін</w:t>
        <w:br/>
        <w:t>кеткенде жүрегім зу етіп, мұздап қоя берді. Баяғы орман</w:t>
        <w:br/>
        <w:t>ішінде қырылған солдаттарды жерлеп жатқанда беті қа-</w:t>
        <w:br/>
        <w:t>рауытып талақ болып ісініп кеткен бір өлік... соны Қасым-</w:t>
        <w:br/>
        <w:t>бекке ұқсатып шошып кетіп едім, енді сол келіп көз алды-</w:t>
        <w:br/>
        <w:t>ма тұра қалды...</w:t>
        <w:br/>
        <w:t>Көзім қарауытып басым айналып кетті, құдай оңдап,</w:t>
        <w:br/>
        <w:t>қызып алған жұрт менің хал-жшардайымды байқаған жоқ.</w:t>
        <w:br/>
        <w:t>Еңсем түсіп, қапшама өзіліп отырғанымды білмеймін,</w:t>
        <w:br/>
        <w:t>есімді әзер жинадым, бірақ “осы бір жаман бөзімнен айы-</w:t>
        <w:br/>
        <w:t>ғып кете алмадым.</w:t>
        <w:br/>
        <w:t>Мен бұл сезімнен кейін де біржола айығын кете алға-</w:t>
        <w:br/>
        <w:t>ным жоқ. Әсіресе Қасымбек жайлы. Әрине, соғыста жүр-</w:t>
        <w:br/>
        <w:t>"тен адамның бәрі неғайбіл ғой, бұрын да қорқыныш күді-</w:t>
        <w:br/>
        <w:t>тім болатын, бірақ қарсы алдымда тірі отырғап күйеуімнің</w:t>
        <w:br/>
        <w:t>өлік болып елестегепі... Айдың-күннің аманында сап ете</w:t>
        <w:br/>
        <w:t>қалған осы жаман елес.. шаман ырымды экақсылыққа</w:t>
        <w:br/>
        <w:t>жори алмай жүргенімде шын шотынатын кезім алда өкен,</w:t>
        <w:br/>
        <w:t>13</w:t>
        <w:br/>
        <w:t>Сол күнгі мәжілісте көппен бірге қызынып, жүртпен</w:t>
        <w:br/>
        <w:t>қосылып ән салып, би билемесе до, билегендерге қолын</w:t>
        <w:br/>
        <w:t>,шалаттап, дауысып көтере қошаметтеп, ішімдіктен де есе-</w:t>
        <w:br/>
        <w:t>сін жібермей балаша мәз болған Носовецті танымай қалып</w:t>
        <w:br/>
        <w:t>едім, күк бата жұрт дуылдаңқырап кеткенде барып қайта</w:t>
        <w:br/>
        <w:t>таныдым. Ол лекілдеген көңіл күйін нышақ кескендей</w:t>
        <w:br/>
        <w:t>855</w:t>
        <w:br/>
        <w:t>деп сабақты жіпті жолда қалдырмайды. Терісі жұқа бөті</w:t>
        <w:br/>
        <w:t>де қызғылт, кәҙі де тамырланып қызарып жасаурап тұра-</w:t>
        <w:br/>
        <w:t>ды, содан ба, өңінде жаңа ғана эжылап басылғандай қасі-</w:t>
        <w:br/>
        <w:t>реттің ізі бар. Бір кру&gt;хканы тастап алды ма, білмеймін,</w:t>
        <w:br/>
        <w:t>байқамай қалдым, қазір бетіне әдемі қызғылт нұр жүгі-</w:t>
        <w:br/>
        <w:t>ріш, жасаураған көзі жылтыран, осы жұрттың бәрін жақ-</w:t>
        <w:br/>
        <w:t>сы көргендей, сүйіне қарап, жымпып отыр, осындай бір</w:t>
        <w:br/>
        <w:t>өңінің эхылтырагап кезіп Дулатты еркелеткенде байқан</w:t>
        <w:br/>
        <w:t>қалушы едім,</w:t>
        <w:br/>
        <w:t>Арақ ішпесе де, Светанып да коціл күйі жаман емес,</w:t>
        <w:br/>
        <w:t>жұртқа қабағын ашып, жайдары қарайды. Николайдан да</w:t>
        <w:br/>
        <w:t>жүзіп тайдырмайды. алпы Света, Николаймен кездесуге</w:t>
        <w:br/>
        <w:t>құптар болмаса да, кездесіп қалған жерде қашқақтамай-</w:t>
        <w:br/>
        <w:t>ды, қысылып, қипақтап, тезірек кетіп қалуға тырыспай-</w:t>
        <w:br/>
        <w:t>ды; Николай ол үшін осы көптің бірі ғана сияқты. Өз ба-</w:t>
        <w:br/>
        <w:t>сыма түссе қолымнан келмейтін Светалың осы іштей ірі-</w:t>
        <w:br/>
        <w:t>зігіне қызығамын. Николай әрипе, бұрынғы әйелінің ол</w:t>
        <w:br/>
        <w:t>мінезіне онша қызықпайтып болар, өйткені ондай кездесу-</w:t>
        <w:br/>
        <w:t>жерде Сзета қысылмайды, ол қысылады -- іштей булығып,</w:t>
        <w:br/>
        <w:t>сіресіп ширыға береді. Қазір де байқаймын, Светаның</w:t>
        <w:br/>
        <w:t>осында қапион-қаперсіз бірге отыруы -- шпыршық атқан</w:t>
        <w:br/>
        <w:t>жігіттің ішіні пружинасының екі-үш бұрамын артық бұрап</w:t>
        <w:br/>
        <w:t>жіберген сияқты, даусы да, күлкісі де қаттырақ шығады.</w:t>
        <w:br/>
        <w:t>Спета жаққа қарамауға қанша тырысқанмеп көзінің қиы-</w:t>
      </w:r>
    </w:p>
    <w:p>
      <w:r>
        <w:t>гы түсе бореді, а-ай, қапша тыраштағанмен Нпколай Све-</w:t>
        <w:br/>
        <w:t>таны қамайтын сияқты. Осындай жұртты түгел жалырат-</w:t>
        <w:br/>
        <w:t>қап жақсы кеште екеуі өкпелерін қиып табысын кетпев</w:t>
        <w:br/>
        <w:t>ме екен, деген алдамшы үміт жылт ете қалады кеудемде,</w:t>
        <w:br/>
        <w:t>Күйеуім де өзіме тартқан ғой деймін, әзірге йіріміз Нико-</w:t>
        <w:br/>
        <w:t>лайға, біріміз Светаға ақыл айтып екеуін иліктіріп жалас-</w:t>
        <w:br/>
        <w:t>тыру қолымыздан келмей-ақ қойды.</w:t>
        <w:br/>
        <w:t>Партизалдар қосылып «Катюшаны» шырқайды. Сопау</w:t>
        <w:br/>
        <w:t>Батыс Белоруссияда, әдемі усадьбаның ішінде, полк қо-</w:t>
        <w:br/>
        <w:t>мандирлерішің әйелдерімен бірге тұрған бейбіт көзім, жа-</w:t>
        <w:br/>
        <w:t>ца түскен жас келіншек кезім көз алдыма Келіп тұра қал-</w:t>
        <w:br/>
        <w:t>ды. Осы әнді алғаш рет сонда, әйелдердің бас қосқан отыч</w:t>
        <w:br/>
        <w:t>рыспағышпда естігенмін. О да бір заман еді-ау, Күні көше</w:t>
        <w:br/>
        <w:t>ғана сияқты еді, одан бері...</w:t>
        <w:br/>
        <w:t>Әнге Нлколай да қосылған, әсіресе «Пусть он землю</w:t>
        <w:br/>
        <w:t>бережет родпую, а любовь Катюша сбережет» деп қайта-</w:t>
        <w:br/>
        <w:t>дәп айтатын жеріне келгепде, өзге жұрттан цаттырақ</w:t>
        <w:br/>
        <w:t>шыңғырып, кіжініп айтады.</w:t>
        <w:br/>
        <w:t>Осы бір жұрттың бәрін жадыратып, арқа басын жазып</w:t>
        <w:br/>
        <w:t>тастаган жақсы кошатә сол бір жаман сезімнің қайдан кел-</w:t>
        <w:br/>
        <w:t>49 Т. Актгнов, ІУ тон. ҚҚА</w:t>
        <w:br/>
        <w:t>ларына таңып алған, сәті түсіп көпірді бұзтап, эшелонды</w:t>
        <w:br/>
        <w:t>қиратып қайта ма, әлде арқалаған дәрілерін бір жерне</w:t>
        <w:br/>
        <w:t>жарып алып...</w:t>
        <w:br/>
        <w:t>Сол түні мен ұйықтай алмадым; қанша ұйықтайып деп</w:t>
        <w:br/>
        <w:t>көзімді жұмып, қыйыр етпей жатсам да ұйқым келмеді,</w:t>
        <w:br/>
        <w:t>әлденеге көңілім құлалзп береді. Көзімді тарс жүмып алсам</w:t>
        <w:br/>
        <w:t>да, жарылғыш дәрі арқалап, қараңғыда кетіп баратқан</w:t>
        <w:br/>
        <w:t>адамдардың қарауытқан көлеңкелерін көрем де еріксіз</w:t>
        <w:br/>
        <w:t>аунап түсем. Тақа болмаған соң, ұйықтан жатқан Дула-</w:t>
        <w:br/>
        <w:t>тымды баурыма қысып, мойаынан, тамағынан құшырлана</w:t>
        <w:br/>
        <w:t>міскеймін. Жас сәбидің тәтті исі тұла бойымды түшіркен-</w:t>
        <w:br/>
        <w:t>діріп, көңіл алаңымды басса да, ұйқым келетіп омес. Бір</w:t>
        <w:br/>
        <w:t>бүгін емес, бұрын да Қасымбек түнделетіп талай тансыр-</w:t>
        <w:br/>
        <w:t>маға барып жүретін, онда да елегізіп, қобалжушы едім, бі-</w:t>
        <w:br/>
        <w:t>“рақ бүгінгі мазасыздығым бөлек. Адамның бойына сіңіп</w:t>
        <w:br/>
        <w:t>қалған ожкаман иістей кешегі жаман сезім көңілімді жай-</w:t>
        <w:br/>
        <w:t>лап алған. Сол бір бет бедері ісініп, ескірін кеткен өліктің</w:t>
        <w:br/>
        <w:t>елесі Қасымбекке ұқсап та, ұқсамай да, кейде тіпті тура</w:t>
        <w:br/>
        <w:t>өзі болып, көз алдыма келе береді. Осы елестей арылу</w:t>
        <w:br/>
        <w:t>үшін Дулатымды баурыма қысып көзімді тарв жұмып</w:t>
        <w:br/>
        <w:t>алам. Сөйтіп, өрелі таңды көзіммен атқыздым.</w:t>
        <w:br/>
        <w:t>Түндегі ыстық-суығымен бірдей қарып қалтыратқан</w:t>
        <w:br/>
        <w:t>үрейім күндіз үлкен уайымға айнанды. Қасымбектер орал-</w:t>
        <w:br/>
        <w:t>ғап жоқ. Менің хал-жағдайымды сезеді ғой, Айаң байғұс</w:t>
        <w:br/>
        <w:t>та бір-екі рет келіп, әңгімеге айналдырып алаң қылып</w:t>
        <w:br/>
        <w:t>кетті. Сөз арасында «Қасекендер түнге қарай оралар, тан-</w:t>
        <w:br/>
        <w:t>сырманы таң алдында орындаса, күндіз бір жерде тасала-</w:t>
        <w:br/>
        <w:t>нын... бас бағып жатады ғой» деп мецің көңлімді жұба-</w:t>
        <w:br/>
        <w:t>тып қояды. Өзім де білем, көбіне түнгі тапсырмаға барғап</w:t>
        <w:br/>
        <w:t>партизандар, күндіз дүшпан көзіне түсін қалмау үшіп</w:t>
        <w:br/>
        <w:t>бұғып жатып, келесі күні кешке, я түнге қарай қайтып</w:t>
        <w:br/>
        <w:t>оралатын. Өне бойы сарқыла бермей, күдігімді көңіл түк-</w:t>
        <w:br/>
        <w:t>піріпе тереңірек жасырып тығындап, азғана қобалжып</w:t>
      </w:r>
    </w:p>
    <w:p>
      <w:r>
        <w:t>күтуге үйреніп алған сияқты едім, бүгін бол тығынның</w:t>
        <w:br/>
        <w:t>кенеуі кетіп қалған, қанша бұралал тықсам да тұрмайды.</w:t>
        <w:br/>
        <w:t>«Апыр-ай, мұадайым жоқ еді, осы бір ішошынғаным, жа-</w:t>
        <w:br/>
        <w:t>мандыққа көрінбесе игі еді» деген ой келеді де, үрейімді</w:t>
        <w:br/>
        <w:t>одан бетер үрлей түседі.</w:t>
        <w:br/>
        <w:t>Осындайда кісіні алаң қылатын қасындағы серігі ғой,</w:t>
        <w:br/>
        <w:t>қас қылғандай Светапы да Носовецке шақырып кеткен,</w:t>
        <w:br/>
        <w:t>ол әлі оралған жоқ. Проша бала бір жылдың ішінде сүйегі</w:t>
        <w:br/>
        <w:t>қатайып, соқтауылдай жігіт болған, бүгінде меніп қасым-</w:t>
        <w:br/>
        <w:t>нан кетін, жауынгер партизандар қатарына қосылып, таәл-</w:t>
        <w:br/>
        <w:t>сырмаға шыға бастады. Менің маңымдагы ақшұнақ шай</w:t>
        <w:br/>
        <w:t>болып алдық қой, қара ванды қақ бөліп жен жүрген талай</w:t>
        <w:br/>
        <w:t>жаңын жолдаспен де қоштастық, менің бір байқағаным,</w:t>
        <w:br/>
        <w:t>мұндағы еркектер жолдастары өлгенде күйзеліп, күйреп</w:t>
        <w:br/>
        <w:t>қалмайтын, үнсіз ғана ызасын ішіне тығып ширыға беретін</w:t>
        <w:br/>
        <w:t>сияқты еді. Қасымбектің кокірегінде басқа да бір зіл жат-</w:t>
        <w:br/>
        <w:t>қанын ішім сезеді де, соны сүрауға шынымды айтсам қор-</w:t>
        <w:br/>
        <w:t>қамын. Мен күтпеген жерден Қасымбектің өзі сөйлеп</w:t>
        <w:br/>
        <w:t>кетті.</w:t>
        <w:br/>
        <w:t>-- Тапсырманы орындай алмадым,-- деді күрсіпіп.</w:t>
        <w:br/>
        <w:t>-- Тапсырманың бәрі бірдей орындала бере ме. Бұрын</w:t>
        <w:br/>
        <w:t>да сәтсіздіктер болып жүрді ғой,- дедім көңлін жұбатқым</w:t>
        <w:br/>
        <w:t>келіп.</w:t>
        <w:br/>
        <w:t>Қасымбек менің «өзімді елеген жоқ, болғап оқштары</w:t>
        <w:br/>
        <w:t>бастан аяқ айтып жатыр, бұрын маған тапсырмаға бар-</w:t>
        <w:br/>
        <w:t>ғандағы қауіп-қатерін айтпай, сұрасам, «пәлендей ештеңе</w:t>
        <w:br/>
        <w:t>болган жоқ» деп жалтара салушы еді, қазір тіпті еш</w:t>
        <w:br/>
        <w:t>нәрсесіп іркіп қалмай тәптіштеп түгел баяндап жатыр.</w:t>
        <w:br/>
        <w:t>Бүлар орманды, сай жыраны сағалан жүріп отырып, күн</w:t>
        <w:br/>
        <w:t>бата өздері бұзуға тиісті көпірінің маңына барын жетеді.</w:t>
        <w:br/>
        <w:t>Бір кішкентай орманның шетіне жасырыпып, көпір төңі-</w:t>
        <w:br/>
        <w:t>регін бақылап көреді, көздеріне ештеце іліге қоймайды,</w:t>
        <w:br/>
        <w:t>сірә қарауыл эхоқ сияқты. Содан өздері істі асықпай, қа-</w:t>
        <w:br/>
        <w:t>лпысыз дұрыстап тыпдыратын болдық-ау, деп қуанып</w:t>
        <w:br/>
        <w:t>әбден қараңғы түскен соң көпірге қарай жылжиды, Әйтеә</w:t>
        <w:br/>
        <w:t>де сақтық жасап, біреуі оқ бойы ілгері жүріп отырады.</w:t>
        <w:br/>
        <w:t>Алдыңғы экігіт көпірге тақап қалғанда жақыннан атылған</w:t>
        <w:br/>
        <w:t>автоматтың оғы турап түседі. Сол арада атыс басталып</w:t>
        <w:br/>
        <w:t>кетеді, бұлар қаша атыс салын, алдында өздері папалаған</w:t>
        <w:br/>
        <w:t>бір шоғыр ағашқа жете бергенде екіні. ийгіттің қара</w:t>
        <w:br/>
        <w:t>құсынан оқ тиіп етпетінен құлайды. Немістер де азғантай,</w:t>
        <w:br/>
        <w:t>екі-үш адам болса керек, бұлар кішкене болса да орман-</w:t>
        <w:br/>
        <w:t>ға иек артқасын, енді қуғындауға бата алмапты.</w:t>
        <w:br/>
        <w:t>-- Бірақ енді тапсырманың аты тапсырма емес пе, тірі</w:t>
        <w:br/>
        <w:t>қалған бір адам орындау керек қой. Егер мына көпірде</w:t>
        <w:br/>
        <w:t>нүзет күшті болса біздің тағы бір нысанамыз -- батысқа</w:t>
        <w:br/>
        <w:t>қарай үш шақырым жерде сайдың үстінен салған және</w:t>
        <w:br/>
        <w:t>бір кішілеу көпір болатын. Содан Буздиннің арқасындағы</w:t>
        <w:br/>
        <w:t>толды алдым да солай қарай жүгірдім,-- дейді Қасымбен.</w:t>
        <w:br/>
        <w:t>Өзінің сөзі де бір түрлі, бірауық маған айтып жатқан сп-</w:t>
        <w:br/>
        <w:t>яқты болса, бірауық өзіпе айтып :хатқап сияқты, опың</w:t>
        <w:br/>
        <w:t>қатерлі әңгімесінен гөрі даусындағы Әр ызгар тұла бой-</w:t>
        <w:br/>
        <w:t>ымды суытып барады.-- Екі өкпемді қолыма алып емпец-</w:t>
        <w:br/>
        <w:t>лей беріппін. Сол көлірге қалай экеткенімді де білмей</w:t>
        <w:br/>
        <w:t>қҡалыпнын, Қүҙетші бар ма, жоқ па деп тәптіштен қаран</w:t>
      </w:r>
    </w:p>
    <w:p>
      <w:r>
        <w:t>тыйып, жеңілдеп кеткеп денесіне қорғасын құйып алған-</w:t>
        <w:br/>
        <w:t>дәй салмақтанын, мен білетін Носовецтің өзі болып шыға</w:t>
        <w:br/>
        <w:t>желді. Манадан бергі ішкенінің қайда кетіп қалғанын құ-</w:t>
        <w:br/>
        <w:t>Дай білесін, «сөйлесетін үлкен шаруа бар» деп Қасымбек</w:t>
        <w:br/>
        <w:t>пеп Ниқолайды оцашалап алып кетті. Дуылдаған жұрттап</w:t>
        <w:br/>
        <w:t>оқшау шығып, өздері оңаша кеңес құрығ алды. Содан топ-</w:t>
        <w:br/>
        <w:t>қа қайтып оралып:</w:t>
        <w:br/>
        <w:t>-- Ал, жігіттер, ойпадық, күлдік, болды. Соғыс әлі</w:t>
        <w:br/>
        <w:t>біткен жоқ. Қазір жата қалып, дем алыңдар,-- деп, әлі де</w:t>
        <w:br/>
        <w:t>Біраз гуілдесетін ойы бар партизандарды таратып экіберді</w:t>
        <w:br/>
        <w:t>Ішін алған еркектіц эжайы белгілі емес пе, жұрт ризг</w:t>
        <w:br/>
        <w:t>болмай ренясіп, күңкілдеп, бірақ амалы жоқ тарай баста-</w:t>
        <w:br/>
        <w:t>ды. Абан қанақтан Новсочеңтің қасына келіп:</w:t>
        <w:br/>
        <w:t>- Кішкене отыра тұрсақ қайтеді, Степан Петрович?-</w:t>
        <w:br/>
        <w:t>Леп еді.</w:t>
        <w:br/>
        <w:t>-- Мен сені отырғызармын...-- деп зілсіз зекіп таста-</w:t>
        <w:br/>
        <w:t>ды.- Бүйтін іше берсек экеңісімізді де ішіп қоярмыз. Ба)</w:t>
        <w:br/>
        <w:t>дем ал, түн ортасында күзетке барасың.</w:t>
        <w:br/>
        <w:t>Қызулықтың езі бас қосқанда бола ма қалай, енді ке-</w:t>
        <w:br/>
        <w:t>жірлепіп, аяқтарын әзер басып, зордың күшімен тарап</w:t>
        <w:br/>
        <w:t>баратқан жұрттың мастыгы да тарап кеткен сияқты. Но-</w:t>
        <w:br/>
        <w:t>сонең дастарқанды жипастырып жүрген Снста екеуміздің</w:t>
        <w:br/>
        <w:t>қасымызға келді.</w:t>
        <w:br/>
        <w:t>-- Иә, Смутляпка, демалып, аздап есіңді жипалың</w:t>
        <w:br/>
        <w:t>ба?-- деді ол Светаға қадала қарап.</w:t>
        <w:br/>
        <w:t>Коз байлапып қалған кез елі, "түзіп алық көре алма-</w:t>
        <w:br/>
        <w:t>лым, бірақ кәудеңнің ішіндегі пәлені көргісі келгендей</w:t>
        <w:br/>
        <w:t>кішілеу көк көзіп өңменіңнен өткізе қадайтын әдеті бола-</w:t>
        <w:br/>
        <w:t>тым, сол кескіпі болар деп топшыладым. Жайбарақат қы-</w:t>
        <w:br/>
        <w:t>сыр сұрақтың ар жағында Носовецтің басқа бір шаруасы</w:t>
        <w:br/>
        <w:t>жатқапын сезін Свғта да үнсіз күтіп қалды.</w:t>
        <w:br/>
        <w:t>-- Несі бар, дем алып болсаң, іске кірісетін де уақыт</w:t>
        <w:br/>
        <w:t>жетті. Дайындала бер, мән-жағдайды ертең сойлесерміз,-</w:t>
        <w:br/>
        <w:t>деп, қоштасқаны болар, Светаның пығына қолын салды</w:t>
        <w:br/>
        <w:t>ла, бұрылып кетті.</w:t>
        <w:br/>
        <w:t>Дулатымды ұйықтатып, ірге жаққа салып, күркенің</w:t>
        <w:br/>
        <w:t>ішіпде жатып қалып едім, әлденеден ұйқым қашып, әлгін-</w:t>
        <w:br/>
        <w:t>дегі жамап елестер мен жаман сезім, қанша ұмытайын</w:t>
        <w:br/>
        <w:t>Десем де, ерегіскеплей оралып соғып мазамды ала бергепі.</w:t>
        <w:br/>
        <w:t>Әлден уақытта күркеге бүншеңдеп Қасымбек кірді. Қа-</w:t>
        <w:br/>
        <w:t>һапғыда мен; басып кетермін дегені болар, қолымен жер</w:t>
        <w:br/>
        <w:t>сипалап, пысылдап демалып, еңбектеп келеді. Есіктің</w:t>
        <w:br/>
        <w:t>саплауытан көріп жатырмын, қос тізерлеп шарта экүгініп</w:t>
        <w:br/>
        <w:t>отырған күзі белдеуін атытын, тимпастернасын басындп</w:t>
        <w:br/>
        <w:t>85%</w:t>
      </w:r>
    </w:p>
    <w:p>
      <w:r>
        <w:t>әлде екеуміз де өзгерін кеткенбіз бе, әйтеуір бір-бірімізді</w:t>
        <w:br/>
        <w:t>қайтадан танып келе жатқан сияқты "болдық.</w:t>
        <w:br/>
        <w:t>Екеуміз қайтадан ұшырасқаннапн кейін ортамызда бала</w:t>
        <w:br/>
        <w:t>тұрды. Сәбидің алғашқы қызыл-шақа шарала кезінде, Қа-</w:t>
        <w:br/>
        <w:t>сымбек балаға онша ықласты болмады, менің көңілім үшін</w:t>
        <w:br/>
        <w:t>баланың бетіне қарап кішт-кішіттеп ыржағанмен, ар жа-</w:t>
        <w:br/>
        <w:t>ғында осы бір ғайыптан пайда болған қызыл шақаны іштей</w:t>
        <w:br/>
        <w:t>жатырқап тұрғанын сезетіпмін. Содан кейінірек сәби адам</w:t>
        <w:br/>
        <w:t>бейнесіне кіріп, бөт-бедері айқындалып, бетіңе қарай ыр-</w:t>
        <w:br/>
        <w:t>жиятынды шығарғанда Қасымбек тіпті өзгеріп кетті. Ба-</w:t>
        <w:br/>
        <w:t>ласып қолына олып, сілкілеп күлдіріп, соның езу тартқа-</w:t>
        <w:br/>
        <w:t>нына мәз болын, «көрдің бе, көрдің бе?» деп меші :жұлқы-</w:t>
        <w:br/>
        <w:t>лап, қуанышқа кенеліп қалатын болды, Әсіресе, алғашқы</w:t>
        <w:br/>
        <w:t>кезде қолы босап кетсе-ақ баласымен әуре, жас сәби күн</w:t>
        <w:br/>
        <w:t>өткен сайын тосып бір мінезі меп қылығын танытын оты-</w:t>
        <w:br/>
        <w:t>рады гой, Қасымбек соның әр қылығын өзі ғапа көріп, ше-</w:t>
        <w:br/>
        <w:t>шесі көрмей қалатындай «мынан қарашы, қарашы» деп</w:t>
        <w:br/>
        <w:t>менің мазамды алалы, «көргенмін, білемін» деп қайрылма-</w:t>
        <w:br/>
        <w:t>сам кәдімгідей ренжін қалады. Әрине, көбіне екеуміз бала-</w:t>
        <w:br/>
        <w:t>лы бірге қызықтап, қосыла мәз боламыз. Қасымбек мені:</w:t>
        <w:br/>
        <w:t>сүймей, баласын аймалай береді деген қызғаныш жоқ кеу-</w:t>
        <w:br/>
        <w:t>демде, оның баласына деген ықлас-мейрімі менің де ішімді</w:t>
        <w:br/>
        <w:t>жылытыш қоя береді. Күйеуім қазекеңнің кән еркегі сияқ-</w:t>
        <w:br/>
        <w:t>ты, кәдімгі балажан больш ішықты, Абзалы, балажан ер-</w:t>
        <w:br/>
        <w:t>кекті әйелі де жек кормейді гой.</w:t>
        <w:br/>
        <w:t>Кішкентай Дулатжан ата-анасына ғана емес, бел шеш-</w:t>
        <w:br/>
        <w:t>пей түзде жортып от басы ошағының жылуын аңсап жүр-</w:t>
        <w:br/>
        <w:t>тен еркектерге де жақсы ермек болып алды. Өтіп бара</w:t>
        <w:br/>
        <w:t>жатқан біреуі қайрылмай, оны еркелетпей кетпейді, кіш-</w:t>
        <w:br/>
        <w:t>кене сәбиді көргенде партизандардың түзде тотыққан суық</w:t>
        <w:br/>
        <w:t>жүздері &gt;жылып қоя береді. Ылғи кісі өлтіріп, өздері де</w:t>
        <w:br/>
        <w:t>сағат сайын азхал тосып, ыстық пен суыққа, жақсылық мен</w:t>
        <w:br/>
        <w:t>жамандыққа қатып алган сұсты еркектердің сауыстанып</w:t>
        <w:br/>
        <w:t>кеткеп жүректеріне, кішкентай қорғансыз сәби бір тампы</w:t>
        <w:br/>
        <w:t>жылу тамызып шым еткізеді. Байқаймын, сын сататтарда</w:t>
        <w:br/>
        <w:t>қанша ауыртшалық -- әлегі болса да, мына қарғыс атқыр,</w:t>
        <w:br/>
        <w:t>мұздай суық, сұрқ ай өмірдің ортасында жылтыраған кшп-</w:t>
        <w:br/>
        <w:t>кентай нәзік шырақ... бәрінің көзін тартып көкіректерінде</w:t>
        <w:br/>
        <w:t>мейірім отын тұтататын сияқты. Қолы босап кеткендері-ақ</w:t>
        <w:br/>
        <w:t>Дулатпен әлек болып, оны секіртіп, атқылап қағып алып,</w:t>
        <w:br/>
        <w:t>баладан бетер өздері мәз болып жатқанып көрем.</w:t>
        <w:br/>
        <w:t>-“"Ыасымбен жұрт көзінше, төңіректей беруге үнлғанмен</w:t>
        <w:br/>
        <w:t>баласын сүюге ұялмайды. Енді ол мәған деген инкі сөзімін</w:t>
        <w:br/>
        <w:t>тікелей білдіруге қысылын, осы бала арқылы “откізіп</w:t>
        <w:br/>
        <w:t>849</w:t>
        <w:br/>
        <w:t>үвнін өзім де білмей қалдым. Жаздың ұзақ күні еңкейіп,</w:t>
        <w:br/>
        <w:t>ұясына жақындап қалған, жұрттып хормеп айтқан дауыс-</w:t>
        <w:br/>
        <w:t>тары бет-бетіне бытырап берекесі қаша бастаған соң, «қа-</w:t>
        <w:br/>
        <w:t>вақша бір ән салып бер» деп Носовең маған жармасқан,</w:t>
        <w:br/>
        <w:t>«кәне, Надя» деп көпшілік те оны қостай жөпелген. Мен</w:t>
        <w:br/>
        <w:t>қапелімде пе айтарымды білмей қысылып, ойланып қалып</w:t>
        <w:br/>
        <w:t>едім: құлағыма шырылдаған Парашнаның даусы келді.</w:t>
        <w:br/>
        <w:t>Иә, иә, кәдімгідей естідім. Өзге жұртты білмеймін, өзім</w:t>
        <w:br/>
        <w:t>анық естідім. Өңім бұзылып сұлқ түсіп кетсем керек, кеу-</w:t>
        <w:br/>
        <w:t>кеулеген көп іркіліп қалды. Жолың болғыр Абан «әуелі</w:t>
        <w:br/>
        <w:t>мен айтып берейіп» деп, таяқты домбыра қылып сабалап,</w:t>
        <w:br/>
        <w:t>бір әнге басып кетті, Мен опың не айтып жатқанын тінті</w:t>
      </w:r>
    </w:p>
    <w:p>
      <w:r>
        <w:t>білгенім де жоқ, Абанның жуан даусының арасынан, бә-</w:t>
        <w:br/>
        <w:t>кімен тіліп өткелдей шырылдап құлағыма Парашканың</w:t>
        <w:br/>
        <w:t>Даусы келеді, даусына ілесе күлім көзі дөңгеленіп, томпақ</w:t>
        <w:br/>
        <w:t>беті жылтырап өзі де көрінді... Енді бір сәт: жарқабақтың</w:t>
        <w:br/>
        <w:t>басында шешесінің мойнынан құшақтап алып, сәби көзіне</w:t>
        <w:br/>
        <w:t>үрей кіріп, шошыпып: «ағатайлар, өлтірмеңдер. Ән салып</w:t>
        <w:br/>
        <w:t>берем...»- деп шырқырағаны...</w:t>
        <w:br/>
        <w:t>Тіпті жаман болып кеттім.</w:t>
        <w:br/>
        <w:t>Кейде көп ойлаймын, біраз байқағаным да бар: кілеп</w:t>
        <w:br/>
        <w:t>ажалдың ішінде жүрген кісі әрбір өлген адамға таусыла</w:t>
        <w:br/>
        <w:t>қайгырып, діңкесін құртып жатпайды; өйтсе оқ астында</w:t>
        <w:br/>
        <w:t>өмір сүре алмәс еді. Адам қайғырмайып да демейді, бірақ</w:t>
        <w:br/>
        <w:t>жүрек деген шіркіннің, өзі көтере алмайтын қасіретті ішпі-</w:t>
        <w:br/>
        <w:t>не жібермей, жан сақтау үшіп қымтанып алатын қабығы</w:t>
        <w:br/>
        <w:t>бар мә қалай. Мен де әрбір ажалға сарқылып қайғыра</w:t>
        <w:br/>
        <w:t>бормеймін, менің жүрегім де жанымды қинай бермей</w:t>
        <w:br/>
        <w:t>қымтәнып алады. Бірақ менің жүрегімнің сол қабығының</w:t>
        <w:br/>
        <w:t>жыртық-тесігі көп-ау деймін, кейде осындай оқиғалар кі-</w:t>
        <w:br/>
        <w:t>ріш кетіп, біз сұғып алгандай жанымды шығарады.</w:t>
        <w:br/>
        <w:t>Қанша ойламайын десем де кішкентай әпші Парашна,</w:t>
        <w:br/>
        <w:t>ебіп тауып маган бір соқпай кетпейді. Сонау жарқабақтың</w:t>
        <w:br/>
        <w:t>басына шыққанға дейін бұл дүниеде ажал барын білмеген</w:t>
        <w:br/>
        <w:t>ақ періште, олың алам баласынан &gt;хауы болмайтын. Сәби-</w:t>
        <w:br/>
        <w:t>Дің өзі көрген адам атаулы, ең алғы үйіне түскен пеміс</w:t>
        <w:br/>
        <w:t>солдаттары да, оның әні мен мінезін қызықтап, әлпештеп,</w:t>
        <w:br/>
        <w:t>еркелетуді ғана білетін. Мылтық кезеген бір сәтке ғана</w:t>
        <w:br/>
        <w:t>шошынып сәбидің аппақ ақылы жамандық дегеннің не</w:t>
        <w:br/>
        <w:t>екенін түсіпе алмай кетті, «Ой, мама, больно...» оқ тигенде</w:t>
        <w:br/>
        <w:t>барым тәң ауырғанын сезді. Мынау ызғар тепкен қатал</w:t>
        <w:br/>
        <w:t>Дүниеде жылтыраған бір шырақ әшті.</w:t>
        <w:br/>
        <w:t>Көзім, ақшұпақ шал Кузьмичке түсті, Өзі, сағаттан</w:t>
        <w:br/>
        <w:t>отырса да, бір қалпынан өзгермейтін адам, сол жымиған</w:t>
        <w:br/>
        <w:t>854</w:t>
        <w:br/>
        <w:t>Ұмсына түсіп оқталдым да, бірақ біреу етегімнен тартып</w:t>
        <w:br/>
        <w:t>қалғандай, «қош» деген сөзді мен де айта алмай қалдым.</w:t>
        <w:br/>
        <w:t>Светаның аузынан соңғы естігенім баласының кеудесіне</w:t>
        <w:br/>
        <w:t>бетін тығып тұрып, «кешір мені» деген сөз болатын, ол &lt;98-</w:t>
        <w:br/>
        <w:t>ді маған да, ар жағында асыға күтіп тұрған Николайға да</w:t>
        <w:br/>
        <w:t>айтқан жоқ, сонда іштен шыққан баласынан сұраған ке-</w:t>
        <w:br/>
        <w:t>шірімі екеп ғой. Баласына онша жібімей жүргенде, мен</w:t>
        <w:br/>
        <w:t>ойлаған арам ойдың тура келгені-ау. Емірене бергенде өз</w:t>
        <w:br/>
        <w:t>баласынан өзі тіксініп қалын... көңілі екіге жарылып, екі</w:t>
        <w:br/>
        <w:t>ұдай сезім арпалысын өмір сүрді ме екен? Светаның «ке-</w:t>
        <w:br/>
        <w:t>шір мені» ден жайымен ғана булығып айтқан даусы құла-</w:t>
        <w:br/>
        <w:t>ғымда қалды. Питен шыққан собиіне ананың ақ сезімі</w:t>
        <w:br/>
        <w:t>елпілдеп төгіліп келе жатқанда шым еткізіп у тамызып</w:t>
        <w:br/>
        <w:t>жіберген бір нәрсе болған ғой сірә. Сол көңіл аласы бала-</w:t>
        <w:br/>
        <w:t>сынан ажырасар сәтте есіне түсіп, жанын қуырып, айық-</w:t>
        <w:br/>
        <w:t>пас окінішке айналды ма екен? Іштен шыққан сәбиіне ір-</w:t>
        <w:br/>
        <w:t>кіп қалған мейірі, сарқып бере алмаған махаббаты ана</w:t>
        <w:br/>
        <w:t>мойнында өтелмев парыз болып кететінін сезді ме екен</w:t>
        <w:br/>
        <w:t>сонда?</w:t>
        <w:br/>
        <w:t>Светаның өзі кетіп, көзі қалды қолымда. Ауыр жүгімді</w:t>
        <w:br/>
        <w:t>ауырлатса қайтейін, сайып келгенде, тағдыр деген сұмы-</w:t>
      </w:r>
    </w:p>
    <w:p>
      <w:r>
        <w:t>рай, ауыртшалығын үйе берсе оны ауырлаудан да қалады</w:t>
        <w:br/>
        <w:t>екенсің. Қазір мағаш екі баланың салмағы да, бір балатың</w:t>
        <w:br/>
        <w:t>салмағы да бірдей еняқты. Светадан ажырасқалы үш ай;</w:t>
        <w:br/>
        <w:t>дан асты ғой, қазір осы балаға да үйреніп алдым, тіпті</w:t>
        <w:br/>
        <w:t>бара-бара Дулаттан айырмасы болмай кетеді-ау деймін.</w:t>
        <w:br/>
        <w:t>Света барда Николай біздің кухня жаққа жоламаушы</w:t>
        <w:br/>
        <w:t>еді, ол кеткеп соң жері кеңіп қалды ма, енді келіп тұра-</w:t>
        <w:br/>
        <w:t>тын болды. Дулатқа да мейірімі күшейіп кеткен: «мына-</w:t>
        <w:br/>
        <w:t>ны балаға бер, балалардың қарны ашады ғой» деп қолына</w:t>
        <w:br/>
        <w:t>іліккен бір порсесін әкеліп береді. Дулатты ойнатып, ер-</w:t>
        <w:br/>
        <w:t>мек қылып біраз айналсоқтад отырып кетеді.</w:t>
        <w:br/>
        <w:t>Николай Топорковтың беделі қазір аспанға іпығып</w:t>
        <w:br/>
        <w:t>кетті. Үлкен жерден, жоғарғы жақтан указ күтіп жүр, жа-</w:t>
        <w:br/>
        <w:t>қында оған Совет Одағының Батыры деген атақ берілетін</w:t>
        <w:br/>
        <w:t>көрінеді. Шынында да осы кіп-кішкентай эжігіт жүрек</w:t>
        <w:br/>
        <w:t>жұтқан батыр болып шықты. Кішкентай адам шақар 60-</w:t>
        <w:br/>
        <w:t>лады той, бү да вондай, тас кенедей жабысып қадалған</w:t>
        <w:br/>
        <w:t>жерінен қан алады. Опың шаршап қажығанын да көрген</w:t>
        <w:br/>
        <w:t>емеспін, қашан көрсем де тап-тұйнақтай болып, шиыршық</w:t>
        <w:br/>
        <w:t>атып ширығады да жүреді. Жұртқа да қатал, тық-тық ет-</w:t>
        <w:br/>
        <w:t>кенде тобелеріп ойып жібере жаздайды, бірақ өзін де ая-</w:t>
        <w:br/>
        <w:t>майды. Өзін аямаған, өзіне қатал адамның қаталдығын</w:t>
        <w:br/>
        <w:t>жұүпт тенжімей, қиналмай көтереді екен, қайта, қарауып-</w:t>
        <w:br/>
        <w:t>,</w:t>
        <w:br/>
        <w:t>567</w:t>
        <w:br/>
        <w:t>жататын сияқты, не дс болса, әйтеуір екеуміздің ықлас-</w:t>
        <w:br/>
        <w:t>пейіліміз осы кішкентай нәрестенің балғып тәнінің үстінде</w:t>
        <w:br/>
        <w:t>түйіседі. Бұл бала екеуміздің жақындығымызға бұрынғы-</w:t>
        <w:br/>
        <w:t>дан басқана, бөлекше бір сипат мағына берді; әлі сырмі-</w:t>
        <w:br/>
        <w:t>нез болып, сырына қанықпаған, жаңа ғала үйренісіп келе</w:t>
        <w:br/>
        <w:t>жатқанда соғыс ажыратып, жатырқатып тастаған екі жас-</w:t>
        <w:br/>
        <w:t>тың арасып бірден жалғастырып, бір ұя қылып, кіндігін</w:t>
        <w:br/>
        <w:t>біріктіріп жіберіп еді. Сөйтіп, аяқ астынан үй болып кеттік</w:t>
        <w:br/>
        <w:t>те, бір-біріміздің артық-кемдігімізді, жақсы-жамапдығы-</w:t>
        <w:br/>
        <w:t>мызды, бір-бірімізге деген ықласымыздың да көн-аздығын</w:t>
        <w:br/>
        <w:t>ойлауга пұрсатымыз болмаған. Оны және ойлатизйтын Да</w:t>
        <w:br/>
        <w:t>нәрсе бар: ол соғыста жүрген адам өмірінің баянсыздығы.</w:t>
        <w:br/>
        <w:t>Күдерімді үзген кезде күйеуім ғайыптан кездесіп еді, бір</w:t>
        <w:br/>
        <w:t>күпі ғайыптан жоқ болатын сияқты көрінеді Ле турады.</w:t>
        <w:br/>
        <w:t>Осы бір берекемді қашырған жылымшы күдіктің откір</w:t>
        <w:br/>
        <w:t>уытын уақыт қайтарғап сияқты еді -- ол құрғыр үшіі-</w:t>
        <w:br/>
        <w:t>күйлі жоғалып кетпесе де, жанымды онша қинамай жа-</w:t>
        <w:br/>
        <w:t>рылмайтын да жазылмайтын сыздауық сияқты бір бүі ЙІ-</w:t>
        <w:br/>
        <w:t>рімде тыныш қана жатып алған-ды. Жүрегі түскірдің қа-</w:t>
        <w:br/>
        <w:t>терді күні ілгері сезетін пәлебі бар ма, уақыты &gt;откендә</w:t>
        <w:br/>
        <w:t>мүлгіп жатқан күдігім оянып, жарылмаған жарам сыздап</w:t>
        <w:br/>
        <w:t>қоя берді.</w:t>
        <w:br/>
        <w:t>Биыл жазда партизан омірінде кездесе бермейтін бір</w:t>
        <w:br/>
        <w:t>тамаша отырыс болып еді. Тапсырмаға кеткен бір топ қол-</w:t>
        <w:br/>
        <w:t>дарына біраз тамақ та, арақ та іліктіріп, олжалы қайтқан</w:t>
        <w:br/>
        <w:t>екен. Азықтың тапшы кезінде қытымырлық жасамаса бола</w:t>
        <w:br/>
        <w:t>ма, Қасымбек азық-түлікті есепке алып, шашау інығармай,</w:t>
        <w:br/>
        <w:t>тығып тастап, ішімдікті де ешкімге татырмай отырғанда</w:t>
        <w:br/>
        <w:t>Носолец келе қалды. Әншейінде салмақты, сабасылан нық-</w:t>
        <w:br/>
        <w:t>пайтын мығым кісі осы жолы ішіңе сыймай баратқан бір</w:t>
      </w:r>
    </w:p>
    <w:p>
      <w:r>
        <w:t>нәрсесі бардай сабырсыздау көрінді. Сөзі де жылдамырақ;</w:t>
        <w:br/>
        <w:t>даусы да қаттырақ шығады, «мұның бәрі әнтпейінт, сендер</w:t>
        <w:br/>
        <w:t>білмейсіңдер, үлкен нәрсе алда» дегепдей тапсырманың</w:t>
        <w:br/>
        <w:t>орындалуын да бұрынғыдай тәптіштеп сұраған жоқ, Абан-</w:t>
        <w:br/>
        <w:t>ныц қызына баяндап жатқан сөзін сабырсыздау тыңдады.</w:t>
        <w:br/>
        <w:t>Содан кейін:</w:t>
        <w:br/>
        <w:t>-- Өте жақсы. Бірақ үлкен іс енді көле жатыр, жігіт-</w:t>
        <w:br/>
        <w:t>тер. Орел мен Курек түбінде біздің әскер жауды талқандап</w:t>
        <w:br/>
        <w:t>үлкен шабуылға шықты. Бұл үлкен жеңіс. Ал, жолдав</w:t>
        <w:br/>
        <w:t>Елілбәев, қолға түскең олжаңды ортаға сал. Жеңісті той-</w:t>
        <w:br/>
        <w:t>лаймыз бүгіп,- деді.</w:t>
        <w:br/>
        <w:t>Пптеріндегі ең үлкен &gt;кәпе қатал да салмақты кісінің</w:t>
        <w:br/>
        <w:t>көтеріңкі көңід күйі өзге жұртты тішті қыздырып жіберді.</w:t>
        <w:br/>
        <w:t>Партизапдар бір-бірін жеңісинен құттықтап, дабырлаған</w:t>
        <w:br/>
        <w:t>850</w:t>
        <w:br/>
        <w:t>тыспастан, бұрылып жүре берді. Ұмсына түсіп іркіліп</w:t>
        <w:br/>
        <w:t>қалдым, жүрісі әдеттегісіпен өзгеше, денесі ауырлап кет-</w:t>
        <w:br/>
        <w:t>кепдей аяғын сылбыр басын, еңсесі салбырап, кішкене</w:t>
        <w:br/>
        <w:t>бойы қақшып, қаламын нық-нпық басқан Николайдың</w:t>
        <w:br/>
        <w:t>соңынан ерін, кетіп барады, артына қайрылып қарамады.</w:t>
        <w:br/>
        <w:t>Дулат есейіңкіреп қалды, оның үстіне ер бала ғой,</w:t>
        <w:br/>
        <w:t>өмізгенде, қолқамды суырып ала жаздайды, кішілеу</w:t>
        <w:br/>
        <w:t>кезінде сүт шықпаса емінегімді тістеп алатын әдеті бар еді,</w:t>
        <w:br/>
        <w:t>ұрынт қойғызғанмын; кішкентай Света ондай емес, жайы-</w:t>
        <w:br/>
        <w:t>мен гапа талмап емеді. Байғұстың ар жағына бір нәрсе ба-</w:t>
        <w:br/>
        <w:t>рып жатыр ма, білмеймін, бүт шықпаса да емшектен аузын</w:t>
        <w:br/>
        <w:t>алмайтын әдеті бар. Осы баланы емізгенде кейде сол Све-</w:t>
        <w:br/>
        <w:t>таның жаутапдап жалына қараган песпіні көз алдыма</w:t>
        <w:br/>
        <w:t>елестеп кетеді. Солап қайтып Снотаны көрмеймін деп кім</w:t>
        <w:br/>
        <w:t>ойлаған, әрине, соғыс болған соц күдігім болды ғой, бірақ</w:t>
        <w:br/>
        <w:t>ауыр күндері тағдырлас болғап досымды енді қайтып көр-</w:t>
        <w:br/>
        <w:t>меймін ғой, деген үзілді-кесілді ой менде болған емес.</w:t>
        <w:br/>
        <w:t>Өзіңнең білікті, әрегірек көретін, және бір демі жоғары</w:t>
        <w:br/>
        <w:t>адам өзіңнен бұрын өледі дегенге кісі сенбейді екен. Мына</w:t>
        <w:br/>
        <w:t>согіяста алдымен өлетін адам болса ол мен едім: Дәм-тұ-</w:t>
        <w:br/>
        <w:t>зым таусылмаган соң қаңғалақтап обы жерге жетіппін.</w:t>
        <w:br/>
        <w:t>Алғашқы кезде Света сәтті орналасты дегеп хабар</w:t>
        <w:br/>
        <w:t>алынған, тіпті бізге неміс эшелондарының қай уақытта</w:t>
        <w:br/>
        <w:t>өтетіп расливаниелерін де бере бастаған екен. «Молодец</w:t>
        <w:br/>
        <w:t>Смугляниа! Жұмысқа кірісті» деп Носовец насаттанын</w:t>
        <w:br/>
        <w:t>мақтап, содан кейін, «тек оның қазіргі есімі басқа» деп</w:t>
        <w:br/>
        <w:t>Қасымбекке қарап жұмбақтап, көз қысын қойғанын да</w:t>
        <w:br/>
        <w:t>көргенмін. Бірақ айға жетпей жатып «Света ұсталды» дв-</w:t>
        <w:br/>
        <w:t>геп хабар да жетті. Естуімше, бұрын көрген бір сұмырай</w:t>
        <w:br/>
        <w:t>немістерге жеткізіпті, бұ жолы Смуглянка қашып кете</w:t>
        <w:br/>
        <w:t>алмаган, содан бес-алты күннен кейін «дарға асылды» дв-</w:t>
        <w:br/>
        <w:t>ген де хабар келді. Кейін Носовецтің тағы да: «молодең</w:t>
        <w:br/>
        <w:t>Смуглянка. Ешкімді ұстап бермеді» деген сөзін естілім.</w:t>
        <w:br/>
        <w:t>Бұ жолы ол төмен қарап, түнеріп отырып айтты.</w:t>
        <w:br/>
        <w:t>«Света ұсталыпты» деген хабарды естігенде қатты</w:t>
        <w:br/>
        <w:t>шошып кетіп, солқылдап жылап алдым да, содан «мүмкін</w:t>
        <w:br/>
        <w:t>ебіл тауып құтылар, не құтқарар» дегеп алдамшы үміт”</w:t>
        <w:br/>
        <w:t>емексітіп, бірақ оған сене алмай, әрі-сәрі болып жүрдім</w:t>
      </w:r>
    </w:p>
    <w:p>
      <w:r>
        <w:t>де, қаралы хабар экеткенде, үміт үздірген аурудың үзіяге-</w:t>
        <w:br/>
        <w:t>ніндей, жылай алмай қалдым.</w:t>
        <w:br/>
        <w:t>Сөйтіп Саетамен де қоштастым, дұрысырақ айтсам</w:t>
        <w:br/>
        <w:t>қоштаса да алмай қалдым. Баласын маған ұстатты да,</w:t>
        <w:br/>
        <w:t>«қоп» деген бөзді айтуды да үмытын бұрылып жүре берді.</w:t>
        <w:br/>
        <w:t>966</w:t>
        <w:br/>
        <w:t>бірге ала кетсем қайтеді?» деген вөзді, Носовецтің бетіне</w:t>
        <w:br/>
        <w:t>жалына қарап екі-үш қайыра айтты, содан қашан жүріп</w:t>
        <w:br/>
        <w:t>кеткенше қызын қолынан түсірмеді.</w:t>
        <w:br/>
        <w:t>Светаны баратын жеріпе дейін сыртынан бақылап,</w:t>
        <w:br/>
        <w:t>шығарып салу Николайға тапсырылыпты. Оның қандай</w:t>
        <w:br/>
        <w:t>сын екенін білмеймін, Қасымбекке: «өзің-ақ шығарыш сал-</w:t>
        <w:br/>
        <w:t>мадыц ба» деп едім: «мен де соны айтып едім, Носолецтің</w:t>
        <w:br/>
        <w:t>шешімі солай болды» деді ол. Носовецтің ішіне кіріп-пғы-</w:t>
        <w:br/>
        <w:t>ғу, мен түгіл еркектердің де қолынан келе бермейді, мүм-</w:t>
        <w:br/>
        <w:t>кін бұрынғы әйелінің қандай қатерге бара жатқанын Ня-</w:t>
        <w:br/>
        <w:t>қолай оз көзімеп көрсіп деді ме екен.</w:t>
        <w:br/>
        <w:t>- Света қипхентай қызының көйлек-кеншек, бұйымта-</w:t>
        <w:br/>
        <w:t>йын ақтарып, түйіншегін бір шешіп, бір буып біраз әлек</w:t>
        <w:br/>
        <w:t>болды. Біздің халімізде жүргенде балада қандай киім-ке-</w:t>
        <w:br/>
        <w:t>шек болушы еді, екі әйелдің жаялықтап, қолға іліккен бөз</w:t>
        <w:br/>
        <w:t>бен бомазидап көктеп тіккен көйлек-дамбалы ғой, «сұлуы-</w:t>
        <w:br/>
        <w:t>нан жылуы» деп оның жарастығына, сәніне қарап жатқан</w:t>
        <w:br/>
        <w:t>біз жоқ. Жазды күні балаларымыз жалапалқ жүрген,</w:t>
        <w:br/>
        <w:t>Света түйіншегініп арасынан шипольдің шалғайынан тін-</w:t>
        <w:br/>
        <w:t>кен қалың шұлықты шығарып:</w:t>
        <w:br/>
        <w:t>жәе Күн суытып кетсе мынаны аяғына кигізерсің,-</w:t>
        <w:br/>
        <w:t>дейді.</w:t>
        <w:br/>
        <w:t>Менің қарсыласқапыма қарамай «түн салқып ғой,</w:t>
        <w:br/>
        <w:t>оранғыш болар» деп басындағы орамалын да қалдырды.</w:t>
        <w:br/>
        <w:t>-- Менің пәльтом да қалсын, Ертең күз келгенде ба-</w:t>
        <w:br/>
        <w:t>лаларға жамылуға...</w:t>
        <w:br/>
        <w:t>Ана деген сорлы, әйтеуір тұла бойында бір нәрсесі бол-</w:t>
        <w:br/>
        <w:t>са бәрін қалдырғысы келіп алақтай береді. Әдеттегі өзінің</w:t>
        <w:br/>
        <w:t>нісі мазасын алмайтын, ұстамды, бұйығы сабырынан він</w:t>
        <w:br/>
        <w:t>вәрсе қалмапты, «Надя, енді өзің бас-коз боласыл, ғой» де-</w:t>
        <w:br/>
        <w:t>ген сөзді бірнеше рет айтқанын ұмытып қайталай береді,</w:t>
        <w:br/>
        <w:t>«егер сәті түсін сіңісін кете алесам, алдырармын» дейді.</w:t>
        <w:br/>
        <w:t>Менен төрі қайратты, көзі де қарақты Светаға ылғи менің</w:t>
        <w:br/>
        <w:t>күнім түсуші еді, іштен шыққан сұр жылан апаның дің-</w:t>
        <w:br/>
        <w:t>кесін құртады екен ғой, осы жолы Светаның күні маған</w:t>
        <w:br/>
        <w:t>түсті; көзі дөңгеленіп, маған жалынышты кескінмен қа-</w:t>
        <w:br/>
        <w:t>райды.</w:t>
        <w:br/>
        <w:t>Николай, белдеуге байлаған жарау құпандай тықыр-</w:t>
        <w:br/>
        <w:t>шып, тағаты таусылып асытып тұрган, ол: «ал енді, жұ-</w:t>
        <w:br/>
        <w:t>рейік» дегенде Снета қызын көтеріп алып екі бетінен сүй-</w:t>
        <w:br/>
        <w:t>ді де, баурына қысып кішкентай баланың бетіне бетін</w:t>
        <w:br/>
        <w:t>тақай. жабысып біраз тұрды. «Кешір, мені» детен сөзіп</w:t>
        <w:br/>
        <w:t>естіп қалдым. Содан кейін жолынан қалып баратқан адам-</w:t>
        <w:br/>
        <w:t>дай бетін де бұрмастан баланы маган ұстатты да, қош ай-</w:t>
        <w:br/>
        <w:t>885</w:t>
      </w:r>
    </w:p>
    <w:p>
      <w:r>
        <w:t>емген соң... іштен шыққан өз балаң о да қиын, талдырмаш</w:t>
        <w:br/>
        <w:t>пәзік, тауықтың сары ұлпа балапанындай кіп-кішкентай</w:t>
        <w:br/>
        <w:t>Света көзі жәудіреп қарағанда -- бұ да оңай емес маған,</w:t>
        <w:br/>
        <w:t>Өзімдікіне тартып, өгейсітіп алдым бә деп оған да қипа-</w:t>
        <w:br/>
        <w:t>ләм. Бала деген де бәле ғой, Дулат өз шешесіне басқа бі-</w:t>
        <w:br/>
        <w:t>реудің ортақ болғанын сезе ме, қызғанышы да бар. Мен</w:t>
        <w:br/>
        <w:t>Сзетаны емізе бастасам-ақ, о Да жалмажан екініші емше-</w:t>
        <w:br/>
        <w:t>ғіме жармасады. «Енесі тепкен құлынпың еті ауырмас»</w:t>
        <w:br/>
        <w:t>деп қақпайлап қоям, Жас жарымға экетпеген баланың</w:t>
        <w:br/>
        <w:t>жадында не тұрады, өзге аналыққа теліген жетім қозы</w:t>
        <w:br/>
        <w:t>сияқты, анасынан ажырағалы үш ай болған кішкене Света</w:t>
        <w:br/>
        <w:t>да маған бауыр басып кетті. Бірақ сонда да осы баланы</w:t>
        <w:br/>
        <w:t>өгейсітіп алмайын деп, бір жағынан нәзіктігін аян, оны</w:t>
        <w:br/>
        <w:t>көбірек емізем.</w:t>
        <w:br/>
        <w:t>ФКаздағы, партизандар Орел, Күрек қалаларының тү-</w:t>
        <w:br/>
        <w:t>біндегі үлкен жеңісті тойлаған сол кештен нейін Носонен</w:t>
        <w:br/>
        <w:t>Светага тапсырма берді. Партизандарға, ендігі жерде темір</w:t>
        <w:br/>
        <w:t>жолды, жау эшелондарын қиратуға жоғарыдан бұйрық</w:t>
        <w:br/>
        <w:t>келген скен. Содан, темір жол станциясында астыртын</w:t>
        <w:br/>
        <w:t>жұмыс істеп ақпар беріп тұратын адам керек болыпты,</w:t>
        <w:br/>
        <w:t>Носозец Оветаны станпияға Тілмаш етіп орналастырмақ-</w:t>
        <w:br/>
        <w:t>шы болған. Бұрын бір рет әшкереленіп қалғанмен одан</w:t>
        <w:br/>
        <w:t>бері жылдан артың уақыт отіп, ол кездегі немістер ауы-</w:t>
        <w:br/>
        <w:t>сып кеткен. Светаны енді ешкім тани қоймас, деп түйген</w:t>
        <w:br/>
        <w:t>Носовец тек Света баласын алып кеткісі келгенде ойла-</w:t>
        <w:br/>
        <w:t>нып қалды. Шекесін қасып: сық</w:t>
        <w:br/>
        <w:t>Кім біледі. Содан бері келе жатқан бірлі жарым по-</w:t>
        <w:br/>
        <w:t>дицайлар бар. Кейбіреулері жүзіңді танымаса да «Смуг-</w:t>
        <w:br/>
        <w:t>дияканыц» екі қабат екенін біледі. Сен қашқанда олар</w:t>
        <w:br/>
        <w:t>екі қабат әйелді іздеді ғой, сөйтіп, бала олардың есіне</w:t>
        <w:br/>
        <w:t>кей нәрсені салуы мүмкін. Сірә сенің баласыз барғаның</w:t>
        <w:br/>
        <w:t>дұрыс болар. Йталпы заман қандай, зац қандай, қол-ая-</w:t>
        <w:br/>
        <w:t>ғыңның тұсаусыз болғаны жақсы ғой,- Деген Носовец.</w:t>
        <w:br/>
        <w:t>Сонымен ақылдаса келіп, «көп болып көмектесеміз</w:t>
        <w:br/>
        <w:t>ғой» Деп Спетаның баласып маған қалдырған.</w:t>
        <w:br/>
        <w:t>Сзста баласына онша елжірей қоймайтын, екеуміз кә-</w:t>
        <w:br/>
        <w:t>біне бірге болдық қой, сонда баласына керемет бір мейі-</w:t>
        <w:br/>
        <w:t>рімі түсіп, құшырланып сүйіп жатқанын, немесе ерекше</w:t>
        <w:br/>
        <w:t>еркелетіп, әлпештегенін көрген емеспін; іштен шыққан</w:t>
        <w:br/>
        <w:t>баласына нсінбей, тек құдай салған аналық борышын өтеп</w:t>
        <w:br/>
        <w:t>жүрген алам сияқты көрінген. Шынымды айтсам, баласы-</w:t>
        <w:br/>
        <w:t>ның шыңқап тетін ойлап, жатсына ма окси деген до ойым</w:t>
        <w:br/>
        <w:t>болған. Енді, Носовед «баланы қалдырамыз» дегенде тұ-</w:t>
        <w:br/>
        <w:t>сінің өзгерін кеткенін байқадым, «оі нәрсе етпес, өзіммен</w:t>
        <w:br/>
        <w:t>А</w:t>
        <w:br/>
        <w:t>Нузьмияч қана. Бұ да бір сөзге жоқ, үндемейтін адам, күй-</w:t>
        <w:br/>
        <w:t>беңдеп шаруасын істейді де жүреді, жаңа жұмыс табыл-</w:t>
        <w:br/>
        <w:t>маса ө :кер, бұ жеріп жөндеп арбасын әурелеп жатқаны.</w:t>
        <w:br/>
        <w:t>Өйтсе де, осы шалдың жылуы сөнбейтін жұқа өңін; дегі</w:t>
        <w:br/>
        <w:t>мейрімі мен сабасыпан шықпайтын сабыр-шыдамы адам-</w:t>
        <w:br/>
        <w:t>МЫҢ көңліп орпықтырады екен</w:t>
      </w:r>
    </w:p>
    <w:p>
      <w:r>
        <w:t>Қасымбек аман-есен оралды дегеп хабар күн байыгән-</w:t>
        <w:br/>
        <w:t>Да барып құлағыма тиді. Ол алдымеп мұнда соқпай Носо-</w:t>
        <w:br/>
        <w:t>веңке кетіпті. Отряд үлкейген соң Носовец те үлкейген,</w:t>
        <w:br/>
        <w:t>қазір оныц штабы бізден бөлек жерде. Жақсылық хабарды</w:t>
        <w:br/>
        <w:t>естігенде қуанып, жүрегім алып-ұшып, жоқ шаруаны қам-</w:t>
        <w:br/>
        <w:t>даймын ден әйігерге түстім де қалдым. Шай қайнатын, Әе</w:t>
        <w:br/>
        <w:t>даярлап мәре-сәре болатын... Котелокке сақылдатын су</w:t>
        <w:br/>
        <w:t>қайпатам.. қалтамлың түбіне тығып сақтап (жүрген эал-</w:t>
        <w:br/>
        <w:t>ғыз сәбізім бар, соның жартысын турап жай шығаруым</w:t>
        <w:br/>
        <w:t>керек. Алдыңғы күнгі тойдан қалгап сарқыт, кешеден</w:t>
        <w:br/>
        <w:t>бері тамагымштап өтпей қойғап бір жапырақ сүр май мен</w:t>
        <w:br/>
        <w:t>қатып қалган бір тілім наным бар -- опы қалтамнан бір</w:t>
        <w:br/>
        <w:t>шығарын, бір тығамып. Осындайда, мардымсыз болса да,</w:t>
        <w:br/>
        <w:t>кішкене бір әбітерге түсіп істейтін ісіңнің жоғы жамап</w:t>
        <w:br/>
        <w:t>екеп, қуапышымның өзі де берекетсіздеу -- көңілім ала-</w:t>
        <w:br/>
        <w:t>бұртып, байыз таппай елегзи берем.</w:t>
        <w:br/>
        <w:t>Қасымбек көз байлана келді. Қаралғыда бет әліктін</w:t>
        <w:br/>
        <w:t>анық көре алмасам да, денесінің зілдей болып келгевін</w:t>
        <w:br/>
        <w:t>бірден сездім. Тым қажып, шаршап келген түрі бар, менің</w:t>
        <w:br/>
        <w:t>бетіме назар салмастан, күркенің алдына сыпқ етіп отыра</w:t>
        <w:br/>
        <w:t>кетті, Еңсесіп көтермейді, қатып қалған қара нат” мен</w:t>
        <w:br/>
        <w:t>сүр майды қарбытып асап, ұзақ шайнады. Тізесіне өрме-</w:t>
        <w:br/>
        <w:t>леген Дулатпеп де ісі болған жоқ. Әкесі дұрыстап тамақ</w:t>
        <w:br/>
        <w:t>зішсін деп, баланы котеріп алдым, Қасымбек әлі де төйі-</w:t>
        <w:br/>
        <w:t>регіне назар аудармай, сәбіз шайды сораптап ішіп отыр.</w:t>
        <w:br/>
        <w:t>Өзі аман келгепмен, не де болса бір жамандықтың болга-</w:t>
        <w:br/>
        <w:t>ныз сеземін де, шұқылап сұрауга бата алмаймыл.</w:t>
        <w:br/>
        <w:t>-- Қасымдағы скі 2гігіт қаза тапты,- деді шешініп</w:t>
        <w:br/>
        <w:t>&gt;атыз!.</w:t>
        <w:br/>
        <w:t>Жүдеп келген де сол екен ғой. Қарғыс атқыр соғысы</w:t>
        <w:br/>
        <w:t>құрғырдың шығыны болмай түра ма, жалмап жатыр гой</w:t>
        <w:br/>
        <w:t>күн сайын. Адам біткеннің бәрінің қазасына шыбын жа-</w:t>
        <w:br/>
        <w:t>ныңды шыжғыра берсең, бұл арада соғыспақ түгіл, жай</w:t>
        <w:br/>
        <w:t>тірлпілік қылуыңиың өзі қиып. Екі эжкігіттің қазасы көңлі-</w:t>
        <w:br/>
        <w:t>ме қаяу салса да, күйеуімнің тірі келгеніне шүкіршілік</w:t>
        <w:br/>
        <w:t>қылын жатырмын, бірақ Қасымбектің қатты қайғырған</w:t>
        <w:br/>
        <w:t>түрі бар. Басқа түссе кісінің: білмейтін пәлесі болмайды</w:t>
        <w:br/>
        <w:t>екен, ахалға да, ажалдың қасіретіне де сыралғы сұңғыла</w:t>
        <w:br/>
        <w:t>860</w:t>
        <w:br/>
        <w:t>Бір кезде ол бойымды дір еткізіп бір жаман сезім қарып</w:t>
        <w:br/>
        <w:t>өтті: астанпыр-аллау, екеуміздің арамызға, баяғы Қасым-</w:t>
        <w:br/>
        <w:t>бенке ұқсас өліктің елесі кіріп кетіпті.</w:t>
        <w:br/>
        <w:t>Қараңғыда мазанды алған үрей-сезімдер жарқырап</w:t>
        <w:br/>
        <w:t>күннің көзі шыққанда ертеңгі тұмандай ыдырап кететіні</w:t>
        <w:br/>
        <w:t>бар ғой -- таң ата көппен бірге үйреншікті тіршілікке кі-</w:t>
        <w:br/>
        <w:t>ріскен соң алаң болып біраз сергіп қалған сияқты вдім.</w:t>
        <w:br/>
        <w:t>Қасымбектен ертерек оянып шай-суымды қамдадым. Қа-</w:t>
        <w:br/>
        <w:t>зақша, сүт құйып күрең шай ішетін замап қайда, әйтеуір</w:t>
        <w:br/>
        <w:t>ішіңе ыстық барсын деген далбаса ғой. Шайдың орнына</w:t>
        <w:br/>
        <w:t>ұсақтап турап, кәдімгі сәбізді қайнатамыш, әрине сәбіз</w:t>
        <w:br/>
        <w:t>шай болып жарытсын ба, бірақ әйтеуір күреңітіп қара су-</w:t>
        <w:br/>
        <w:t>дың түсіп өзгертеді, аз да болса дәмі бар. Кешегі тойдаз</w:t>
        <w:br/>
        <w:t>Света екеуміздің жымқырып қалған пәреслеріміз де жоқ</w:t>
        <w:br/>
        <w:t>емес-ті, сопың шетінен шымшып шығарып ертеңгі асы-</w:t>
      </w:r>
    </w:p>
    <w:p>
      <w:r>
        <w:t>мызды іштік. Абзалы, Света екеуміздіц партизандардың</w:t>
        <w:br/>
        <w:t>там-тұмдаған болымсыз қоретінен кішкене бір нәрсені</w:t>
        <w:br/>
        <w:t>қымқырып қалғанымызды сезсе до, жұрт оған рен/кімей-</w:t>
        <w:br/>
        <w:t>тін, қайта оз қолдарындағы қарын тойғызбай, тек қоңқыл-</w:t>
        <w:br/>
        <w:t>Дата беретін кішкентай несібесінеп бір үзімін ауыстыруға</w:t>
        <w:br/>
        <w:t>тырысатын. Әсіресе Нузьмия шал, сопың непі қорек қы-</w:t>
        <w:br/>
        <w:t>латынын білмеймін, әйтеуір қолында бір нәрсесі болса екі</w:t>
        <w:br/>
        <w:t>баланың аузына тосады.</w:t>
        <w:br/>
        <w:t>Бергеніп ішім жақсы көріп бара жатса да:</w:t>
        <w:br/>
        <w:t>-- Оныңыз не? Өзіңіз жесеңізші, тіпті тамақ іштей-</w:t>
        <w:br/>
        <w:t>сіз,-- деп кейігеп болам.</w:t>
        <w:br/>
        <w:t>-- Сәби экесіп, қызым. Сәбиге қорек керск. Маған епі</w:t>
        <w:br/>
        <w:t>пәрсе етпейді. Кәрі адамның жұтқан тылысы да тамақ,-</w:t>
        <w:br/>
        <w:t>дейтіп.</w:t>
        <w:br/>
        <w:t>Түс қайта Қасымбек жолға қамданды. Үлкендігі кір</w:t>
        <w:br/>
        <w:t>сабындай, түрі сары шақпақ тастарды сапап, қағинықта-</w:t>
        <w:br/>
        <w:t>рыпа салып жатыр, бұрып да көргенім бар -- мұның атып</w:t>
        <w:br/>
        <w:t>тол дейді, кәдімгі харылатын дәрі. Осы шақпақтармеп те-</w:t>
        <w:br/>
        <w:t>мір жолдың көпірін бұзып, эшелонды қиратуы керек, с0-</w:t>
        <w:br/>
        <w:t>ған қарағанда күші жойқып бір пәле болар. Қасымбек</w:t>
        <w:br/>
        <w:t>тәптіштеп салап тық-тық еткізіп бірінің үстіне біріп қо-</w:t>
        <w:br/>
        <w:t>йып жатқанда, осы құрғыр жарылып кетер ме екен деп</w:t>
        <w:br/>
        <w:t>қыпылықтап болдым. Абан Қасымбекпен бірге барғысы</w:t>
        <w:br/>
        <w:t>келіп сұранып еді, күйеуім оның бетін қайтарып тастады.</w:t>
        <w:br/>
        <w:t>Абанды неге ренжіте беретінін білмеймін, реті келген</w:t>
        <w:br/>
        <w:t>жерде, оны өзіне ертпен қалдырып кетуге тырысады.</w:t>
        <w:br/>
        <w:t>Кешке қарай Қасымбек, қасына екі ғапа партизан</w:t>
        <w:br/>
        <w:t>ертін тапсырмаға кетті. Бұрқ ете қалса тау қопарып тас-</w:t>
        <w:br/>
        <w:t>тайтын алапат дәріні кішкепе қапшықтарына сықан арқа-</w:t>
        <w:br/>
        <w:t>358</w:t>
        <w:br/>
        <w:t>саңлау сәулесі көрінбей қырттын жастың бетіндегі ажал-</w:t>
        <w:br/>
        <w:t>дың салқыны менің өң бойыма көулеп кіріп баратқандай</w:t>
        <w:br/>
        <w:t>болды.</w:t>
        <w:br/>
        <w:t>«Шрохор Усачев совет халқының адал ұлы. Ол жеңіс</w:t>
        <w:br/>
        <w:t>үшін қыршын жанын құрбап етті» деді Носовец Прошяа-</w:t>
        <w:br/>
        <w:t>шың бетін жауып жатып.</w:t>
        <w:br/>
        <w:t>«Жеңіс үшін ханын құрбан етті»... Бұл жеңістің құр-</w:t>
        <w:br/>
        <w:t>байлығы коп... тым көп болайын деп тұр. Сол құрбандық-</w:t>
        <w:br/>
        <w:t>қа бару үшін де, жұртты апару үшін де шімірікпейтін жү-</w:t>
        <w:br/>
        <w:t>рек керек. Өз қазамды қайтейін, жазмышты күнінде кәлер</w:t>
        <w:br/>
        <w:t>деп жүрмін ғой, бірақ өзгені құрбандыққа байлайтын мық-</w:t>
        <w:br/>
        <w:t>ты жүрек менде жоқ. Сірә «жеңіс» деген менің шұрқ-шұрқ</w:t>
        <w:br/>
        <w:t>тесік қалқансыз, осал әйел жүрегіммен емес «қабырғасын</w:t>
        <w:br/>
        <w:t>қақыратып сөксе де» қайыспайтын Носовец сияқты мық-</w:t>
        <w:br/>
        <w:t>тылардың шіміріквейтін болат жүрегімен жасалатын нәр-</w:t>
        <w:br/>
        <w:t>се болар.</w:t>
        <w:br/>
        <w:t>17</w:t>
        <w:br/>
        <w:t>«Тірі болсам келемін» деп еді Абан. Менің ендігі бар</w:t>
        <w:br/>
        <w:t>тілегенім: Абапның тірлігі. Кеудесінде жаны болса ол</w:t>
        <w:br/>
        <w:t>бізді іздеп тапнай қоймасы -- кәміл. Қасымбек тапсырма-</w:t>
      </w:r>
    </w:p>
    <w:p>
      <w:r>
        <w:t>ға шыққанда дәл өз қасына Абанды ерткеніп көрген жоқ</w:t>
        <w:br/>
        <w:t>едім, мезгілінде байқамаған біраз сырды кейін аңғарып</w:t>
        <w:br/>
        <w:t>колемін --«біріміз өлсек біріміз қалайық» дегені екен ғой.</w:t>
        <w:br/>
        <w:t>Осы отрядтағы айналдырған үш қазақ бір үйлі жандай</w:t>
        <w:br/>
        <w:t>болып кеттік то. Абан Қасымбектің еркелетіп өсірген кеш-</w:t>
        <w:br/>
        <w:t>же інісіндей арсалаңдап бізге тіпті еркін болатын. Мені</w:t>
        <w:br/>
        <w:t>бірде «жеңгей» деп үлкейтіп, бірде «Нәзікеш» деп кіші-</w:t>
        <w:br/>
        <w:t>рейтіп, Қасымбекті дә оңаша жөрде командир тұтып</w:t>
        <w:br/>
        <w:t>жатпай бірде «ақсақал», бірде «Қасеке» деп сапырып сәй-</w:t>
        <w:br/>
        <w:t>легенінде дө ерсілік жоқ, бәрі жарасып тұратын, Өзі бала-</w:t>
        <w:br/>
        <w:t>жап: қолы босап кетсе ермегі Дулат, опы аспанға атқылап,</w:t>
        <w:br/>
        <w:t>арсаландап мәз болыл жалғыз өзі лагерьді басына көтеріп</w:t>
        <w:br/>
        <w:t>жатқаны. Қасымбектің қазасы бұл жігітті де өзгертіп</w:t>
        <w:br/>
        <w:t>кетті. Бұрыпғыдай аңқылдауын қойып, даңғыр-дүңгір</w:t>
        <w:br/>
        <w:t>салдырлақ мінезінен жапылып, бойына қаяулы сабыр кір-</w:t>
        <w:br/>
        <w:t>13 Т. Ахтанов. ІУ том. 385</w:t>
        <w:br/>
        <w:t>едім, командир, Қасымбек Карссозит, басын көтеріп аты-</w:t>
        <w:br/>
        <w:t>сып жатқан жаққа қарады, меп де қарап едім, жау жа-</w:t>
        <w:br/>
        <w:t>қындап қалған екен. Сосын командир, Қасымбек Каресо-</w:t>
        <w:br/>
        <w:t>вип, тоз отрядқа кет, тапсырма орындалды деп хабарла»</w:t>
        <w:br/>
        <w:t>деді. Мен кетпеймін, бірге болам деп едім», маған қатты</w:t>
        <w:br/>
        <w:t>ақырып жіберді. «Тез жөнел! Бұйрықты орындамасаң</w:t>
        <w:br/>
        <w:t>атып тастаймын! Жоылғамен кет!» деді. Сосын мен жылға-</w:t>
        <w:br/>
        <w:t>мен жүгірдім. Олар атысып жатыр. Бір кезде гүрсілдеген</w:t>
        <w:br/>
        <w:t>дауысты естіп артыма қарасам, орман ішінен бір ұзын</w:t>
        <w:br/>
        <w:t>состав, поезд шығып келе жатыр екен. Паровоздың түтіні</w:t>
        <w:br/>
        <w:t>будақтайды. Содан поезд кішкене көпірге келіп қалды.</w:t>
        <w:br/>
        <w:t>Мен бәрін қарап экаттым. Тіпті паровоз көпірден өтіп бара</w:t>
        <w:br/>
        <w:t>жатыр еді...</w:t>
        <w:br/>
        <w:t>Бір пәленіп жақындап келе жатқанын сезіп, жүрегім</w:t>
        <w:br/>
        <w:t>аузыма тыгылып барады. Проша қорс-қорс еткізіп мұрнын</w:t>
        <w:br/>
        <w:t>тартып, үстіңгі ерні дүрдшіп, ұрты кәмиит сорғандай жа-</w:t>
        <w:br/>
        <w:t>ғына жабысып, іркіліп қалды. Зәрем үшып, бажырайып</w:t>
        <w:br/>
        <w:t>баланың бетіне қадалып қалыппын, ішімнен ар жағын</w:t>
        <w:br/>
        <w:t>айтпай тұра тұрса екеп деп тілеймін. Проша қылғынын</w:t>
        <w:br/>
        <w:t>бір-екі жұтынып алды, енді сөйлемесе жылап жіберетін</w:t>
        <w:br/>
        <w:t>түрі бар.</w:t>
        <w:br/>
        <w:t>- Өзі бір ұзын состав екен. Анық көрдім паровоз кө-</w:t>
        <w:br/>
        <w:t>пірден өтіп кетті. Сол кезде... сол кезде тек гүрс ете қалды.</w:t>
        <w:br/>
        <w:t>Қан-қара түтін бұрқ етіп аспанга көтерілді. Бір тарсыл-</w:t>
        <w:br/>
        <w:t>түрсіл болды да кетті, Вагондар құлап жатыр... құлап жа-</w:t>
        <w:br/>
        <w:t>тыр. Соңғы вагопдар алдыңғы вагонның үстіне артылып</w:t>
        <w:br/>
        <w:t>кетеді де құлайды. Паровоз да құлады. Біздің адамдар ке-</w:t>
        <w:br/>
        <w:t>лер ме өкен деп қараң едім... емкім көрінбеді. Содан шаң-</w:t>
        <w:br/>
        <w:t>тозаң басылғанда қираған вагондарды айнала жүгіріп</w:t>
        <w:br/>
        <w:t>жүрген немістің екі-үш солдатын көрдім. Біздің аламдар</w:t>
        <w:br/>
        <w:t>көрінбеді... Білмеймін...</w:t>
        <w:br/>
        <w:t>Прошаның әңгімесі осымен тоқтады. Алқынып аузыма</w:t>
        <w:br/>
        <w:t>тығылған жүрегім не әрі, не бері кетпей, кептеліп кедір-</w:t>
        <w:br/>
        <w:t>дегіме тіреліп қалған сияқты, тырп ете алмай сол кеңірде-</w:t>
        <w:br/>
        <w:t>тімпен ілулі тұрғандай халім бар. «Өлді» деп ойбай сала-</w:t>
        <w:br/>
        <w:t>йын десем, мына бала анық айтпады, анығын өзі де біл-</w:t>
        <w:br/>
        <w:t>мейді; «өлмеді» деп үміт етейін десем, айтуына қарағанда</w:t>
        <w:br/>
        <w:t>дәл ана жерден аман кететін қисыны жоқ, бірақ сонда да</w:t>
        <w:br/>
        <w:t>қашан көзім жеткенше көңілі құрғырым «өлдіге» қимай-</w:t>
      </w:r>
    </w:p>
    <w:p>
      <w:r>
        <w:t>ды. Соғыста, тіпті одан да қиын құтылмас пәлеге кездес-</w:t>
        <w:br/>
        <w:t>кеп адамдардың құтылып кететіп таңғажайып жағдайла-</w:t>
        <w:br/>
        <w:t>ры бола беретін.</w:t>
        <w:br/>
        <w:t>Ақыры жаманат хабар анықталды. Күні бойы кмітімді</w:t>
        <w:br/>
        <w:t>үзіп жалғап, өшіріп әбден ит сілікнемді шығарған болу</w:t>
        <w:br/>
        <w:t>974</w:t>
        <w:br/>
        <w:t>бітсе қанша адам тірі қалар еді деп ойлаймын. Бірақ со-</w:t>
        <w:br/>
        <w:t>ғыстың әзір бітетін ойы жоқ. Жалмап жатыр. «Жақындап</w:t>
        <w:br/>
        <w:t>қалды, ұзамай келіп қалар» деген майданның өзі митың-</w:t>
        <w:br/>
        <w:t>дап бізге жетпей-ақ шаршатты. Ол майданды біз күткелі</w:t>
        <w:br/>
        <w:t>қашан, меп отрядқа келтен алдыңғы жылдың ақырынан</w:t>
        <w:br/>
        <w:t>құлағымыз елеңдеп күтіп келеміз. Енді осы келіп-ақ қай-</w:t>
        <w:br/>
        <w:t>ды деп еді... одан бері де талай ішығынға ұшырадық. Біздің</w:t>
        <w:br/>
        <w:t>өтрядтың да білімтігі шығып еді, әдейі әскер жіберген</w:t>
        <w:br/>
        <w:t>жаудың шабуылына қайдан төзсін, басқа бір жаққа жал-</w:t>
        <w:br/>
        <w:t>тарын! кетті ғой, тек қоршауға түсін қалмаса.</w:t>
        <w:br/>
        <w:t>«Біздің отряд» деймін, демегенде қайтейін, екі жылға</w:t>
        <w:br/>
        <w:t>жуық бірге болып осылардың ішіне әбден сіңісіп кеттім.</w:t>
        <w:br/>
        <w:t>Өліп тұрамыз, жаңарып тұрамыз, бірақ әйтеуір әріден ке-</w:t>
        <w:br/>
        <w:t>зе жатқан қара шаңырақ сияқты сол отряд болып қала</w:t>
        <w:br/>
        <w:t>береді. Меп келгенде отрядта жүз қаралы адам бар еді,</w:t>
        <w:br/>
        <w:t>олардың қатары сиреп Николай Топорков, Абап Бұқашев</w:t>
        <w:br/>
        <w:t>сияқты эхиырма шақты жігіт қалды. Көбі кейінірек кел-</w:t>
        <w:br/>
        <w:t>гендер, тіпті жаңадан келгендері де бар, солардыц алдын-</w:t>
        <w:br/>
        <w:t>да енді мен көненің көзі сияқтымын.</w:t>
        <w:br/>
        <w:t>Қасымбек қаза тапқаннан кейіп мені бір тыпыштау</w:t>
        <w:br/>
        <w:t>жерге паналата тұрамыз ба, дегендер де болып еді, бірақ</w:t>
        <w:br/>
        <w:t>майдан жақындан, жау әскері қалыңдап кеткен бұл ма-</w:t>
        <w:br/>
        <w:t>ңайдан тыныш жер табылмады, Оның үстіне Абан мен</w:t>
        <w:br/>
        <w:t>Николай мені отрядтап қалдырғылары: келмеді, содан ма-</w:t>
        <w:br/>
        <w:t>ған көзі үйреніп кеткен көпшілік онша қарсы бола қойма-</w:t>
        <w:br/>
        <w:t>ды. Соңғы кезде партизандардың мазасы кетіп, маған ені</w:t>
        <w:br/>
        <w:t>баламен оңай болып жүрген жоқ, әйтеуір көптеп көмекте-</w:t>
        <w:br/>
        <w:t>сіп, амалдап келе жатырмыз. Сасқап кезде біреуі бір бала-</w:t>
        <w:br/>
        <w:t>һы көтеріп алды, бір баланы өзім көтеріп жүгірем.</w:t>
        <w:br/>
        <w:t>Бұл екі жетімек те тумай жатып көргені сол болғасын</w:t>
        <w:br/>
        <w:t>бәріне көндігіп алған. Жұрттың жанының қысылғанын</w:t>
        <w:br/>
        <w:t>бұлар да сезе ме, жүгіріп баратын құлатып, не бір жерте</w:t>
        <w:br/>
        <w:t>соғып алсаң да қың етіп жылауды білмейді, тек маймыл-</w:t>
        <w:br/>
        <w:t>дың баласындай кісінің баурыпа жабыса береді, Ормән</w:t>
        <w:br/>
        <w:t>ішінде лагерьде тұрғанда төбемізге жау самолеті келіп қа-</w:t>
        <w:br/>
        <w:t>аып, «воздух» деп айқайлағанда, жүртпен бірге өздері</w:t>
        <w:br/>
        <w:t>шұқырға қарай жүгіреді, Дулат оконтың ернеуіне келіп,</w:t>
        <w:br/>
        <w:t>Ӛ81</w:t>
        <w:br/>
        <w:t>салмағымды ауырламай қиын кезде де қабағын шытпай</w:t>
        <w:br/>
        <w:t>көтеріп еді. Жаудың тылында, партизан болып соғысу -</w:t>
        <w:br/>
        <w:t>салт басты, сабау қамшы ер азаматтың өзі әзер шыдайтын</w:t>
        <w:br/>
        <w:t>қиямет нәрсе. Қасымбек болса бір қолымен соғысып, бір</w:t>
        <w:br/>
        <w:t>қолымен жөргектегі баласы мен әйелін сүйретіп жүрді.</w:t>
      </w:r>
    </w:p>
    <w:p>
      <w:r>
        <w:t>Ол ғана ма? Күйеуім қасымда жүргеніне мәз болып, мен</w:t>
        <w:br/>
        <w:t>оның хәлін, ар жағында не болып жатқанын ойламаған</w:t>
        <w:br/>
        <w:t>екем. Біздің Қасымбекке түсетін всалмағымыз, тек жорық</w:t>
        <w:br/>
        <w:t>үстіндегі ауыртпалық, тіршіліктің салмағы деп ойлаушы</w:t>
        <w:br/>
        <w:t>ом. Күйеуімнің балажандығына ішім жылып, мәз болатын-</w:t>
        <w:br/>
        <w:t>мын. Жаның қалмай жақсы көретін бал мінезді киттей</w:t>
        <w:br/>
        <w:t>балаң мен әйелің көздері жәудіреп қасыңда тұрғанда ба-</w:t>
        <w:br/>
        <w:t>сыңды оққа байлап соғысу... Мепің өзім қандай болыл</w:t>
        <w:br/>
        <w:t>едім? Күйеулері алыста, коз көрмес жерде соғысып жүрген</w:t>
        <w:br/>
        <w:t>елдегі әйелдердің халі менің қасымда ойыншық екен. Кұ-</w:t>
        <w:br/>
        <w:t>йеуіңді құдайдың құтты күні өз қолыңнан ,алыстағы көз</w:t>
        <w:br/>
        <w:t>көрмеген майданға емес, көріп жүрген тікелей воғысқа,</w:t>
        <w:br/>
        <w:t>ажалға аттандырып тұрсаң... Мен өз халім, өз қорқыпыш,</w:t>
        <w:br/>
        <w:t>күдігіммен әуре болып Қасымбектің ішінде не болып экат-</w:t>
        <w:br/>
        <w:t>қанын ойламаппын да.</w:t>
        <w:br/>
        <w:t>Ұрысқа кірген адам алдымен жаумен соғыспайды, өзі-</w:t>
        <w:br/>
        <w:t>мен, өз ішіндегі ажалдың үрейімен соғысады. Барлық қа-</w:t>
        <w:br/>
        <w:t>жыр-қайратын, жан қуатын жұмсап, ең әуелі сол сұмы-</w:t>
        <w:br/>
        <w:t>райды жеңіп алады. Қасымбекке осы екеуі аз болғандай,</w:t>
        <w:br/>
        <w:t>қиналған сәтінде баласымен екеуміз барып шаужайына</w:t>
        <w:br/>
        <w:t>жармасқан екеміз-ау. Қанша батыр болсаң да көзі жәуді-</w:t>
        <w:br/>
        <w:t>реген кішнентай сәбиің мен қорғансыз әйеліңді қалып жау-</w:t>
        <w:br/>
        <w:t>дың ішінде қалдырып, басыңды оққа байлау...</w:t>
        <w:br/>
        <w:t>Соғыста жүргенде көп нәрсені ойлап басымды қатыра</w:t>
        <w:br/>
        <w:t>бермейтінмін, өй деген пәле қай-қайдағынды қоздырады</w:t>
        <w:br/>
        <w:t>да шықпайтын шырғалаңға салып қояды, сөйтіп жүріп Қа-</w:t>
        <w:br/>
        <w:t>сымбектің де халін ойламанпын. Өзін жоғалтып алып,:</w:t>
        <w:br/>
        <w:t>оның халін енді ғана түсінін келем. Баламыз екеуміздің</w:t>
        <w:br/>
        <w:t>күнделік тұрмыстағы масылдығымыздан «артымда қалса</w:t>
        <w:br/>
        <w:t>қайтем») деген уайымы анағұрлым ауыр болған екен ғой</w:t>
        <w:br/>
        <w:t>оған. Қатын-баласы елде қалған еркектерте ештеңе емес-</w:t>
        <w:br/>
        <w:t>ау, ал әйелің мен кішкентай сәбиіңді қанжығаңа байлап</w:t>
        <w:br/>
        <w:t>8768</w:t>
        <w:br/>
        <w:t>мен де аңғарғанмын, Дулатты әурелеп, ойнатып жатқанда</w:t>
        <w:br/>
        <w:t>көзініц бір қиығы кішкене қызда болатын. Бір рет ұза-</w:t>
        <w:br/>
        <w:t>ғрырақ қадалған козқарасын ұстац алғанымда, ұрлық қыл-</w:t>
        <w:br/>
        <w:t>ғандай қысылын қалып, ұялған тек тұрмас деп, Дулатты</w:t>
        <w:br/>
        <w:t>көтеріп алып секіртіп, арсаландай берген. Байқаймын, сі-</w:t>
        <w:br/>
        <w:t>рә, тырнақтай қыздың ботінен шешесіне ұқсастық іздей-</w:t>
        <w:br/>
        <w:t>тін тәрізді. Оны көп іздеудің керегі жоқ кішкентай Света</w:t>
        <w:br/>
        <w:t>ұлпа шашы үрпиіп, сап-сары боп үлкен бветаның аузынан</w:t>
        <w:br/>
        <w:t>түсе қалғап, дөңгеленген көзі де шешесінің көзінен ау-</w:t>
        <w:br/>
        <w:t>май көкпеңбек аспандай мөлдіреп тұр.</w:t>
        <w:br/>
        <w:t>Мен келген соң Николай әдетінше қысылып «маған...</w:t>
        <w:br/>
        <w:t>маған...» деп сұраған кішкентай Светадан теріс айналы",</w:t>
        <w:br/>
        <w:t>уысында қалғап екі түйір жемісін Дулаттың аузына тық-</w:t>
        <w:br/>
        <w:t>ты да, әдетінше оны көтеріп алып векірте берді, него өке-</w:t>
        <w:br/>
        <w:t>нін білмеймін, жыным ұстап кетті.</w:t>
        <w:br/>
        <w:t>-- Оның несін әлпештей бересің, Мейірімің тасып ба-</w:t>
        <w:br/>
        <w:t>ратса апа әке-іпешесі жоқ қу жотімнің неге маңдайынан</w:t>
        <w:br/>
        <w:t>синамайсың?-- дедім.</w:t>
        <w:br/>
        <w:t>Николайдың қапелімде сасып қалғаны сонша Дулатты</w:t>
        <w:br/>
        <w:t>қолышнап түсіріп ала жаздады.</w:t>
      </w:r>
    </w:p>
    <w:p>
      <w:r>
        <w:t>-- А что?,, А ччео...-- дей берді.</w:t>
        <w:br/>
        <w:t>-- Ол Светанып баласы. Спота сепің әйелің емес по</w:t>
        <w:br/>
        <w:t>еді? А тпто дейді ғой.</w:t>
        <w:br/>
        <w:t>Маңдайына сарт еткізгендей болдым-ау деймін, Нико-</w:t>
        <w:br/>
        <w:t>лай бірден есін жия алмай «а штосын» қайталан айтты.</w:t>
        <w:br/>
        <w:t>-- А штө?.. Біздің арамыз алдақашан үзілген. Бәрі біт-</w:t>
        <w:br/>
        <w:t>кен.</w:t>
        <w:br/>
        <w:t>-- «Үзілген»... Әрине үзілді. Елді үзбейміп деп ша-</w:t>
        <w:br/>
        <w:t>шыңды жұлсаң да Света жоқ саган,-- дедім тұлданын.-</w:t>
        <w:br/>
        <w:t>Сен оның кім екенін, қандай адам екенін білген жоқсың,</w:t>
        <w:br/>
        <w:t>-- Оның қандай адам екені белгілі болған,- деді Ня-</w:t>
        <w:br/>
        <w:t>қолай сызданып.</w:t>
        <w:br/>
        <w:t>-- Бәрібір сен білмейсің. Оның қандай адам екенін сен</w:t>
        <w:br/>
        <w:t>білген де жоқсың. Білдің бе? Ол бәрімізден артық бола-</w:t>
        <w:br/>
        <w:t>тын. Ол менен де, тіпті еспен де артық. Сен батыр болсаң,</w:t>
        <w:br/>
        <w:t>о да батыр. Ол тіпті бәріңнен батыр. Мықты болсаң қалың</w:t>
        <w:br/>
        <w:t>жаудып қақ ортасында үріп көрші өзің. Әнекей, ақыры</w:t>
        <w:br/>
        <w:t>қаза тапты.</w:t>
        <w:br/>
        <w:t>Ызаланып жылап жібердім, әйелдің көз жасы кімді де</w:t>
        <w:br/>
        <w:t>қаймыңтырады ғой, Николай жауап қайыра алмай қипақ-</w:t>
        <w:br/>
        <w:t>тан қалды. Долданып алған әйелдің тоқтауы оңай ма,</w:t>
        <w:br/>
        <w:t>ондайда азғаптай орысшаң да көбейіп кетеді екен, баяғы-</w:t>
        <w:br/>
        <w:t>дан бері ішімде кептеліп жүрген ызамды бір шығарып,</w:t>
        <w:br/>
        <w:t>төнен жатырмын.</w:t>
        <w:br/>
        <w:t>869</w:t>
        <w:br/>
        <w:t>-- Кеше дарға асылганда тым болмаса сүйегіп әкелуге</w:t>
        <w:br/>
        <w:t>де жарамадың. Жақсы көргенің сол ма?</w:t>
        <w:br/>
        <w:t>-- Мен неге жақсы көрем?-- деді Николай дыз етіп.</w:t>
        <w:br/>
        <w:t>-- Жақсы көресің. Жақсы көрдің... Мен білмейді дей-</w:t>
        <w:br/>
        <w:t>сің бе, Тек жұрттың қаңқу сөзінен қорқыт Светаға жолай</w:t>
        <w:br/>
        <w:t>алмадың. Өтірік қпқайып кердеңдеп жүрдің. Жаудан қо-</w:t>
        <w:br/>
        <w:t>рықпайсың, оқтан қорықпайсың. Ақымақтардың сөзінен</w:t>
        <w:br/>
        <w:t>қорқасың. Осыпда да Дулат үшін емес, мына кішкентай</w:t>
        <w:br/>
        <w:t>Света үшін келіп жүрсің. Светаның көзі деп, сопың исіне</w:t>
        <w:br/>
        <w:t>келіп жүрсіп. Сәбидіп мацдайынан сппауға менен ұяла-</w:t>
        <w:br/>
        <w:t>сың.</w:t>
        <w:br/>
        <w:t>Николай менің шапылдағаныма шыдай алмай бұрылыт!</w:t>
        <w:br/>
        <w:t>жүре берді, әншейіндегідей аяғын қаздаңдап баспай, ауыр-</w:t>
        <w:br/>
        <w:t>дау аяңдап барады.</w:t>
        <w:br/>
        <w:t>Содан кейіп Николай меп :күрген қазан-ошақ :қаққа</w:t>
        <w:br/>
        <w:t>соқпайтын болып кетті, Дулатты да еркелетуді қойды.</w:t>
        <w:br/>
        <w:t>Ағаттығымды кейіп байқап, біраз өкіпдім де: тым пәҙік</w:t>
        <w:br/>
        <w:t>нәрсеге добалдау кетіп қалыппын. Николайдың көкірегіп-</w:t>
        <w:br/>
        <w:t>де киикентай сәбиге детен тұтанып келе жатқан ұшқынды</w:t>
        <w:br/>
        <w:t>оғаш мінезіммен өшіріп алгап оняқты болып, қиталынп</w:t>
        <w:br/>
        <w:t>жүргенімде, бір күні Николайдың өзі келді. Бұ жолы онша</w:t>
        <w:br/>
        <w:t>қысылмай сөзін сыр қылып айтты.</w:t>
      </w:r>
    </w:p>
    <w:p>
      <w:r>
        <w:t>-- Білесің бе, Надя... Ленинградта Светаның інешесі</w:t>
        <w:br/>
        <w:t>бар. Күйеуі де жоқ. Света оның жалғыз қызы сді ғой.</w:t>
        <w:br/>
        <w:t>Амал болсақ, осы баланы «ол әжесіне апарып таңсырсам</w:t>
        <w:br/>
        <w:t>деп едім. Сен былай... коз қырыпды салып жүр.</w:t>
        <w:br/>
        <w:t>15</w:t>
        <w:br/>
        <w:t>Қасымбектің жолы сәтсіз болып, тапсырманы орындай</w:t>
        <w:br/>
        <w:t>алмай қайтқан түпгі өзімді шошытқан хал-жағдайының</w:t>
        <w:br/>
        <w:t>шын мағынасын мен кейіпірек түсіндім, бірақ сол түні бір</w:t>
        <w:br/>
        <w:t>жамандықты жүрегім сезіп, тіксініп қалып едім, жаман-</w:t>
        <w:br/>
        <w:t>дығы құрғыр жалған бола ма, қателеспеппін, Сол күннен,</w:t>
        <w:br/>
        <w:t>құрысырақ айтсам сол түннен бастап Қасымбектің ішін-</w:t>
        <w:br/>
        <w:t>де, бұрынғы дүниесі аударылып төңкерілгендей бір өзгеріс</w:t>
        <w:br/>
        <w:t>болды. Мінезі де өзгеріп, опсыз да көп сойлемейтіп әдам</w:t>
        <w:br/>
        <w:t>бұрынғысынан да тұйықталып, қабағыпа бір мазасыз ауыр</w:t>
        <w:br/>
        <w:t>ойдыц салқыпы ұялап қалды. Кішкене &gt;адыраған кезде</w:t>
        <w:br/>
        <w:t>жазылып кететін сол кірбеңі құрғыр, езуінен күлкі табы</w:t>
        <w:br/>
        <w:t>өшпей жатып жүзін қайта торлап алады. Адамның өзі де</w:t>
        <w:br/>
        <w:t>түсініп болмаған, ток жанын жетідей жеп экүртен күйзс-</w:t>
        <w:br/>
        <w:t>лісті шұқылан, түрткілесең себебін өзі де айта алмай,</w:t>
        <w:br/>
        <w:t>одап бетер қиналып, бекерге ыза болатыпы белгілі ғой,</w:t>
        <w:br/>
        <w:t>870</w:t>
        <w:br/>
        <w:t>мұның басына түскен қиындықты өлшеудің өзі қиып.</w:t>
        <w:br/>
        <w:t>Сезімі кеудесін қақыратыш екісе айырса дә, сопың бәріпе</w:t>
        <w:br/>
        <w:t>төзіп, сыр білдірмей келе жатқанда жалғыз ғапа бой ал-</w:t>
        <w:br/>
        <w:t>дырғап жері...</w:t>
        <w:br/>
        <w:t>Дүрсілдеп поезд келіп қалғанда көпірдің ерпеуіне иы-</w:t>
        <w:br/>
        <w:t>ғын тіреп, рельстің астына құрып қойған дәріні сипалап,</w:t>
        <w:br/>
        <w:t>жаны мұрнының ұшына тіреліп, сол бір шиыршық атқан</w:t>
        <w:br/>
        <w:t>сәтінде ет қызуымен жарып жібермек болып ұмтыла бер-</w:t>
        <w:br/>
        <w:t>генде... есіне баласы мен әйелі түсіп кетіп.. Гүрс етіп</w:t>
        <w:br/>
        <w:t>аспапға ататып мұп-мұздай ажалды қолымен ұстап тұр-</w:t>
        <w:br/>
        <w:t>ғанда ол бір өліп тірілді. Сол түні оны ажалдыц салқыны</w:t>
        <w:br/>
        <w:t>шайды. Сол салқынды бойынан інығара алмай-ақ кетті</w:t>
        <w:br/>
        <w:t>ғой азаматым. қ</w:t>
        <w:br/>
        <w:t>Қасымбектің бір айтқан әңгімесі есіме түседі. «Адам</w:t>
        <w:br/>
        <w:t>дегеп қызық нәрсе ғой, кейде түсінбейсің» деш бастап</w:t>
        <w:br/>
        <w:t>әді ол. «Кейде бір қорқу дегеннің не екенін білмейтін,</w:t>
        <w:br/>
        <w:t>жауып тұрған оқ қыйыпа кірмейтін адамның аяқ астыпап</w:t>
        <w:br/>
        <w:t>қоян жүрек болып кеткеніп көресің. Тіпті қорықпайтын</w:t>
        <w:br/>
        <w:t>нәрседен қорқып, қаңғыма оқ зың өтсе жата қалып, қи-</w:t>
        <w:br/>
        <w:t>ырдап самолет көріпсе шұңқырға тығылып,., берекесі ке-</w:t>
        <w:br/>
        <w:t>теді. Білмеймін, адамның бір жаман шошыпатын, жүрегі</w:t>
        <w:br/>
        <w:t>шайлығатын кезі бола ма екен? Ондай сорлылар аман</w:t>
        <w:br/>
        <w:t>қалмайды, абыройынап айырылып, қаңғалақтап жүріп</w:t>
        <w:br/>
        <w:t>қаза болады» деп еді.</w:t>
        <w:br/>
        <w:t>Астапыр-аллау, Қасымбектіц өзі осындай халге душар</w:t>
        <w:br/>
        <w:t>болды ма екен? Бір адам шошғынса, шошынатындай жағ-</w:t>
        <w:br/>
        <w:t>дайда болды ғой. Бір өліп тірілген адам екінші қайтып</w:t>
        <w:br/>
        <w:t>олімге беттей ала ма? Со жолы Қасымбектің ішінде бол-</w:t>
        <w:br/>
        <w:t>ған бір өзгерісті сезіп едім де, себебіне экете алмап едім.</w:t>
        <w:br/>
        <w:t>Ажалын қолына ұстап, аспанға атылайын деп түрған...</w:t>
        <w:br/>
        <w:t>ет қызуымен бірден атылып кетпеген соң екінші қайтын</w:t>
      </w:r>
    </w:p>
    <w:p>
      <w:r>
        <w:t>оған жүрегің дауай ма? Қатер деген құрғырдың Сол бә-</w:t>
        <w:br/>
        <w:t>Тіндегі үрейінен, өтіп кеткеннен кейінгі үрейі әлдеқайда</w:t>
        <w:br/>
        <w:t>жаман. Қасымбектің қабағына айықпайтын бір кірбең те-</w:t>
        <w:br/>
        <w:t>рең ұялап алып %ді, ішінде де бір зіл жатқанын сезетін-</w:t>
        <w:br/>
        <w:t>мін, енді байқасам, сол ажалды қолына ұстаған сәтінен</w:t>
        <w:br/>
        <w:t>кейіп үрей деген жексұрын күйеуімнің бойына кеулеп</w:t>
        <w:br/>
        <w:t>878</w:t>
        <w:br/>
        <w:t>тапсырма орындалмағанша... үш адам түгел қаза тауып</w:t>
        <w:br/>
        <w:t>тапсырманың орындалғаны дұрыс еді ғой» деп еді Қасым-</w:t>
        <w:br/>
        <w:t>бек сол түні. Енді байқасам бұл өз сөзі емес, естіген сөзі...</w:t>
        <w:br/>
        <w:t>айып есебінде бетіне басылган со3 болды ғой. Сол сөзге</w:t>
        <w:br/>
        <w:t>мойынұсыпып, 03 ойы қылып маған айтыпты. Сонда екі</w:t>
        <w:br/>
        <w:t>адамды шығып қылып түк бітірмегенше, үш адамды шы-</w:t>
        <w:br/>
        <w:t>ғын етіп жаудың эшелонын қирату... тіпті оп-оцай есен</w:t>
        <w:br/>
        <w:t>әкен-ау бұл... Ешбір есепке келмейтін, есесі толмайтын</w:t>
        <w:br/>
        <w:t>адамның жанын да мына согыс қарапайым, қатал есекке</w:t>
        <w:br/>
        <w:t>салып қойганы ма?.. Бірақ менің миыма ондай есеп кір-</w:t>
        <w:br/>
        <w:t>мейді. Менің көз алдыма тек көпірдің астына шығын ті-</w:t>
        <w:br/>
        <w:t>рен, жарылғыш дәріге қолын созып, өзімен бірте жарып</w:t>
        <w:br/>
        <w:t>жібергісі келіп, жанталасып тұрған Қасымбек елестейді.</w:t>
        <w:br/>
        <w:t>Аман келгепіне қуанам...</w:t>
        <w:br/>
        <w:t>Ал күйеуім болса, осы амандығына өзі қуанбайтын си-</w:t>
        <w:br/>
        <w:t>яқты. Соғыстағы адамниң әрбір ұрыстан аман келгені ұлы</w:t>
        <w:br/>
        <w:t>той, &gt;жұрт ертеңгі қатерді есінен шығарып, кішкентай қуа-</w:t>
        <w:br/>
        <w:t>нышқа мәз-мейрам болып, экоң нәрсеге қарқылдап күлісіп</w:t>
        <w:br/>
        <w:t>жатқанда, ол да әдетішіс ыржиып езу тартқан болады,</w:t>
        <w:br/>
        <w:t>бірақ сол күлкісінің ар жағында сап-салқын бір норсе бар</w:t>
        <w:br/>
        <w:t>сияқты, түрін коргенде тіксініп қалам.</w:t>
        <w:br/>
        <w:t>Екеуміз, тінті баламызбен үшеүміз, жыл жарым пар-</w:t>
        <w:br/>
        <w:t>тизапн өтрядында бірге болып талай ажалмен бетпе-бет</w:t>
        <w:br/>
        <w:t>кездесіп, от пен судан өтіп, көн болып кеткен денем ыстық</w:t>
        <w:br/>
        <w:t>мен суыққа көндігіп алса, қауін пен қатерге жүрегім де</w:t>
        <w:br/>
        <w:t>қасап болып кетіп еді. Қасымбектің ұрысқа кеткен сағат-</w:t>
        <w:br/>
        <w:t>тарып да, жүрегім алып ұшпай, сабырмен тосатышп болған-</w:t>
        <w:br/>
        <w:t>мын, енді сол сабырымнан айрылып, осы бір тапсырмаға</w:t>
        <w:br/>
        <w:t>шыққан сапарын, тіпті алғашқы күндердегіден бетер кө-</w:t>
        <w:br/>
        <w:t>цілім ұйтқып, мазасыз тостым.</w:t>
        <w:br/>
        <w:t>Қазір бұлар орындайтын тапсырмалар да қиындап ба-</w:t>
        <w:br/>
        <w:t>рады, бірнеше әшелон қиратқаннан кейін иемістер де қа-</w:t>
        <w:br/>
        <w:t>нан отыра ма, сақтығын арттырып, жол бойындағы күзет-</w:t>
        <w:br/>
        <w:t>терің күшейтішті, енді біздің жақтан да шығын көбейе</w:t>
        <w:br/>
        <w:t>бастады. Сол тапсурмаға Қасымбек төрт адам болып кет-</w:t>
        <w:br/>
        <w:t>мен, төртінші етін қастарына Шрошаны ерткен. Содан</w:t>
        <w:br/>
        <w:t>Проша жалғыз қайтқанда жүрегім мұздап қоя берген.</w:t>
        <w:br/>
        <w:t>«Троша, өзгелері қайда?» деп сұрағанымша болмай, бала</w:t>
        <w:br/>
        <w:t>жүгіріп келіп мені құшақтай алғанда бір жамандықтың</w:t>
        <w:br/>
        <w:t>төйемнен төніп келе жатқанын сезіп іші бауырымды аяз:</w:t>
        <w:br/>
        <w:t>қарын өткендей тұла бойым салқындап қоя берді. Әлі бала</w:t>
        <w:br/>
        <w:t>гой, экөп-жосығыяды қайдан білсін.</w:t>
        <w:br/>
        <w:t>-- Білмеймін, тетя Надя. Олар сірә қаза тапты ғой</w:t>
        <w:br/>
        <w:t>деймін. 4</w:t>
        <w:br/>
        <w:t>872</w:t>
      </w:r>
    </w:p>
    <w:p>
      <w:r>
        <w:t>міздің орпымыз да өзгеріп кеткен сияқты -- бұрыш көбіне</w:t>
        <w:br/>
        <w:t>менің аузыма қарап, ығымды алып жүрсе, енді өзі бас бо-</w:t>
        <w:br/>
        <w:t>жып мепің тізгінімді қолына алғаш.</w:t>
        <w:br/>
        <w:t>Соғыс өткен қазаны кейінгі көп қазамен ұмыттырып,</w:t>
        <w:br/>
        <w:t>өлген адамды көп жоқтатпайды; бұл соғыстың қияметі</w:t>
        <w:br/>
        <w:t>мені де шамшымды жайғызып, қара жамылдырып отырғы-</w:t>
        <w:br/>
        <w:t>зы қойған жоқ, дереу тіршілік қамына араластырды. Екі</w:t>
        <w:br/>
        <w:t>жөтімекті жетелеп, саябыр болса партизандардың қазапн-</w:t>
        <w:br/>
        <w:t>ошағының маңында, қым-құыт ұрыс болын кетсе көптің</w:t>
        <w:br/>
        <w:t>ішіпде &gt;жан сауғалан, бас бағып кете бардым. Қияметсініп</w:t>
        <w:br/>
        <w:t>жүрген партизандардың бұрынғы өмірі қазір көзімізден</w:t>
        <w:br/>
        <w:t>бір-бір ұшты. Былтырлары үлкеп орманның терең түкпі-</w:t>
        <w:br/>
        <w:t>рінде орнығып алын, айлап тұрушы едік, биылты жазда</w:t>
        <w:br/>
        <w:t>байыз тапиай кеттік. Дұшпанның әскерімен жол-жөнекей</w:t>
        <w:br/>
        <w:t>жүре соғысып, түлкі құйрыққа салып із адастырып, жиі-</w:t>
        <w:br/>
        <w:t>жиі орын ауыстырамыз. Мұндай үдере көшіп жүрген жор-</w:t>
        <w:br/>
        <w:t>туылда, көпшілік саған қанша қамқор болғанмен жан</w:t>
        <w:br/>
        <w:t>алқымға тірелгенде кімнің жадында тұрасың, меншікті</w:t>
        <w:br/>
        <w:t>азаматың болмаса, қос балалы әйелдің халі тіпті мүшкіл</w:t>
        <w:br/>
        <w:t>болады екен. Николай Төпорков командар мені Абанға тір-</w:t>
        <w:br/>
        <w:t>кеп берді де халімді жеңілдетті. Наумен ойда экоқта соқ-</w:t>
        <w:br/>
        <w:t>тығысып қалып атысып жатқан кезде де Абанның бір көзі</w:t>
        <w:br/>
        <w:t>жауда болса, бір көзі бізде болды. Азғана аялдай қалған</w:t>
        <w:br/>
        <w:t>жерде қарағайдың бұтағынан итарқа-күрке жасап алды-</w:t>
        <w:br/>
        <w:t>мөн бізді жайғастырады. Содан обозда тамақтан өтетін</w:t>
        <w:br/>
        <w:t>бір нәрсе болса тауып әкеліп, алдымен біздің қоста түтіп</w:t>
        <w:br/>
        <w:t>түтетеді. Абан былай әңгүдіктеу көрінгенмен епсекті жі-</w:t>
        <w:br/>
        <w:t>гіт, тарыққан кезде әйтеуір жүрек жалғар бірдеңе болса</w:t>
        <w:br/>
        <w:t>қымқырып бізге әкеліп: «мӘ, мынаны екі балага талшық</w:t>
        <w:br/>
        <w:t>қыл, өзіңді де құр қалдырма, емізіп жүрсің ғой» деп тәр-</w:t>
        <w:br/>
        <w:t>тіп беріп қояды. Әйтеуір тапқанын бізге тыққыштайды.</w:t>
        <w:br/>
        <w:t>Бір жолы ескілеу одеял тауып әкеліп: «қолың тигенде</w:t>
        <w:br/>
        <w:t>мынадан балаларға қатырып пальто тігіп бер, қыстың қа-</w:t>
        <w:br/>
        <w:t>мын ;сазда ойламай болмайды» деді.</w:t>
        <w:br/>
        <w:t>Шынымды айтсам, биылғы күздей нағыз мазасыз қа-</w:t>
        <w:br/>
        <w:t>төрлі кезеңде Абан Қасымбектің жоқтығын білдірмеді,</w:t>
        <w:br/>
        <w:t>иөсіз қалған кішкене шаңыраққа өзі қамқор, өзі ие болып,</w:t>
        <w:br/>
        <w:t>387</w:t>
        <w:br/>
        <w:t>керек, енді келіп маған арнайы естірткенде көзімпен іжқас</w:t>
        <w:br/>
        <w:t>шықнай қалды. Бір түрлі дүние құлазып, мына сұрықсыз</w:t>
        <w:br/>
        <w:t>омір одан бетер сұрқай тартып, бір жирепішті сөзім -</w:t>
        <w:br/>
        <w:t>жалғыздық пен қорғапсыздық сезімі тұла бойымды кеу-</w:t>
        <w:br/>
        <w:t>лей, құлазытып бара жатты. Коціл айта келгеп үш-төрт</w:t>
        <w:br/>
        <w:t>ернек те осы сұрғылт дүниеде оздері де сұп-сұр болып ме-</w:t>
        <w:br/>
        <w:t>неп алыстап кетті.</w:t>
        <w:br/>
        <w:t>«Қасымбек Отап алдындағы борышын абыроймен отен,</w:t>
        <w:br/>
        <w:t>ерлікпен қаза тапты. Қанитан Гастеллоның ерлігін қайта-</w:t>
        <w:br/>
        <w:t>лан өз жанын құрбан етті. Халық оны ұмытпайды».</w:t>
        <w:br/>
        <w:t>Сели ете қалдым. Бұл Носовецтің даусы. Жаңа ШПосо-</w:t>
        <w:br/>
        <w:t>вецтің қарасын көргенде комиссар арпайы келе жатқан</w:t>
        <w:br/>
        <w:t>соң-ақ, жаманат хабардың расқа шыққанына көзім экетіп,</w:t>
        <w:br/>
        <w:t>шошынып буын-буынымнан жан кетіп қалған. Оның мы-</w:t>
      </w:r>
    </w:p>
    <w:p>
      <w:r>
        <w:t>па бөзіпе ного селк ете қалғанымды білмейміп, әлде өлім</w:t>
        <w:br/>
        <w:t>деген сұмдыққа сонша әдемі сөз қосқанына -- ашыға бәл</w:t>
        <w:br/>
        <w:t>тамызғандай тітіркеніп қалдым ба...</w:t>
        <w:br/>
        <w:t>Бір кезде байқасам жалғыз өзім отыр екем, жұрттың</w:t>
        <w:br/>
        <w:t>қалай тарап кеткенін де аңғармай қалыппын. Шамасы</w:t>
        <w:br/>
        <w:t>есіттіргеннен ойбай салып, шыңғырып жылаған әйелге</w:t>
        <w:br/>
        <w:t>“басалқы айтып &gt;кұбатуға келгеп кісілер, мен, көзімнен жас</w:t>
        <w:br/>
        <w:t>шықпай, бедірейіп үнсіз қалған соң, өздерінен оздері ыц-</w:t>
        <w:br/>
        <w:t>ғайсызданып, қипақтап аз отырыт, біртіндеп тарап кеткен</w:t>
        <w:br/>
        <w:t>болар, мазасын алмасып дегендері шығар, екі баланы да</w:t>
        <w:br/>
        <w:t>ала кетіпті.</w:t>
        <w:br/>
        <w:t>Өзім сірә, табиғатымнан тас бауыр, қатыгез боп жарал-</w:t>
        <w:br/>
        <w:t>ған пәле болармын, қазақтың әйелі сияқты ойбайымды са-</w:t>
        <w:br/>
        <w:t>лып, шашымды жұлып, кеудеммен жер соққылап дауыс</w:t>
        <w:br/>
        <w:t>қылудың орнына безеріп. үнсіз отырып қалыппын. Елді</w:t>
        <w:br/>
        <w:t>келіп есімді жиғанда алдымен өзімнің халімді ойладым.</w:t>
        <w:br/>
        <w:t>Шынымды айтсам бұл ажал өзім күтпеген жерден, тура</w:t>
        <w:br/>
        <w:t>тобеден түскендей болған жоқ. Соңғы көзде үдеп коткен</w:t>
        <w:br/>
        <w:t>күдігім мен қобалжуымды былай қойғанда, жұрттың бәрін</w:t>
        <w:br/>
        <w:t>сыпыра жалмап жатқан мына сұмырай соғыс өзімді ала-</w:t>
        <w:br/>
        <w:t>бөле ажалдың тура өңешінен вуырып алып, ол аз дегендей</w:t>
        <w:br/>
        <w:t>аспаннан түскендей күйеуімді тауып берін, баурыма ба-</w:t>
        <w:br/>
        <w:t>ламды бастырып, төрт құбыламды түгелдеп алшапдатын</w:t>
        <w:br/>
        <w:t>қояды дегенге сепбеуші едім: енді келіп сол артығын</w:t>
        <w:br/>
        <w:t>алып кетті. Әлі де алмағаны бар шыгар бұл жауыздың...</w:t>
        <w:br/>
        <w:t>«Ақсақ қой түстен кейін маңырайды» деуші еді, Қа-</w:t>
        <w:br/>
        <w:t>сымбектің қазасының салмағы да маған кейінірек барып</w:t>
        <w:br/>
        <w:t>жетті. Күн асқан сайын күйеуімнің орпы үңірейіп барады.</w:t>
        <w:br/>
        <w:t>Күйеуім қасымда жүргенде оның қадірін білмеген сияқты</w:t>
        <w:br/>
        <w:t>болып көрінем д2, көкірегімді өкініш билейді. Мепің бар</w:t>
        <w:br/>
        <w:t>345</w:t>
        <w:br/>
        <w:t>содан себебін ашып сұрай алмай, өзімше сыртынаш топ-</w:t>
        <w:br/>
        <w:t>шылан тон ПІШЕМІН.</w:t>
        <w:br/>
        <w:t>Сол сәтсіз тапсырмадан қайтып келтеп күні кеште</w:t>
        <w:br/>
        <w:t>Носовоциен екеуінің арасыңда қиын әңгіме болғанын ес-</w:t>
        <w:br/>
        <w:t>тігенмін. Қаттырақ сөзге де келісін қалса керек, Носовец</w:t>
        <w:br/>
        <w:t>«комапдврліктент алып тастаймын» деген сөзді айтын қа-</w:t>
        <w:br/>
        <w:t>лыпты. Бірақ ондай сөздеп дәл осынша өзтеруі.. Соғыс</w:t>
        <w:br/>
        <w:t>кезінде ешкім тежеп жатпайтын: «Меп сені трибуналға</w:t>
        <w:br/>
        <w:t>берем», «Қорқақсың, қазір келіп атып тастаймын». «Осы-</w:t>
        <w:br/>
        <w:t>лан бір қадам шегінсең жоям» дегеп басқа ұрғандай қат-</w:t>
        <w:br/>
        <w:t>ты-қатты сөздер балағатқа араласып, телефонның кабелің</w:t>
        <w:br/>
        <w:t>солқылдатып кетіп жататын; бір ғажабы осы создердің</w:t>
        <w:br/>
        <w:t>қаһары қанша қатты болса зәрінің қайтуы да соніла тез</w:t>
        <w:br/>
        <w:t>бөлатын. Жаңа ғана аямас қатты с02 айтысып, сарқыла</w:t>
        <w:br/>
        <w:t>кәрілдескен адамдар үрыс бітісімеп қүшақтасыт бір-бірін</w:t>
        <w:br/>
        <w:t>пықтарынан соққылап балаша мәз болысатын, әлгі айтыл-</w:t>
        <w:br/>
        <w:t>ған сөздерден иненің жасуындай көңілдерінде қылау қал-</w:t>
        <w:br/>
        <w:t>ганын байқағапым жоқ,</w:t>
        <w:br/>
        <w:t>Соған қараганда Қасымбектің белін қайыстырып жүр-</w:t>
        <w:br/>
        <w:t>ген Носовеңтің қатты айтқан сөзі ғана болмауға керек,</w:t>
        <w:br/>
        <w:t>Нововең батырып айтса айтқан да шығар, тым қатты кісі</w:t>
        <w:br/>
        <w:t>гой, сірә осышың ар жағында басқа бір сыр жатқан сияқ-</w:t>
        <w:br/>
        <w:t>ты. Бірақ оның байыбына баруға менің нұрсатым келіп,</w:t>
      </w:r>
    </w:p>
    <w:p>
      <w:r>
        <w:t>миым жетіп жатқан жоқ, сыртқа шығарып ешкімге айтпа-</w:t>
        <w:br/>
        <w:t>сам да иптей шырылдап күйеуіме ара түсемін: осы күнге</w:t>
        <w:br/>
        <w:t>дейің жамап атағы шыққан жоқ, қайта тындырымды ба-</w:t>
        <w:br/>
        <w:t>тыр командирлердің бірі болып келген жоқ па, тіпті бас-</w:t>
        <w:br/>
        <w:t>қасын қойғанда, өз жауынгерлерін шатау птығармай, жау-</w:t>
        <w:br/>
        <w:t>га берілмей тылда соғысып, осы ормандағы партизан от-</w:t>
        <w:br/>
        <w:t>ридын құруға ұйтқы болған да сол емес пе? Өзге жұрт</w:t>
        <w:br/>
        <w:t>асының төңірегіне жхипалды ғой.</w:t>
        <w:br/>
        <w:t>Бұл, эрине, менің дәлелім, бірақ соғыстың дәлелі бас-</w:t>
        <w:br/>
        <w:t>қа. Ол қаныпезердің қанша еңбек сіңіріп, ерлік көрсетсең</w:t>
        <w:br/>
        <w:t>де, сенің бір осалдығыңды келшейтіп, өзінің қатал заңы</w:t>
        <w:br/>
        <w:t>бар. Мұнда жалғыз ғана бағаланатын пәрсе -- батырлық,</w:t>
        <w:br/>
        <w:t>ажалдан қорықпау, ақылың Аплатондай болса да төніп</w:t>
        <w:br/>
        <w:t>келгеті ажалдан қаймығып жалтарсаң, онда сеніп құның</w:t>
        <w:br/>
        <w:t>жоқ. Мұндағы кісіні шын қорлайтый, ең жамәп сөз «қор-</w:t>
        <w:br/>
        <w:t>қақ» деген 0929. Жүрт өзі сағат сайын шыбын жанын</w:t>
        <w:br/>
        <w:t>ажалға тосып жүрген соң, өзге біреудің жан сауғалап</w:t>
        <w:br/>
        <w:t>жалтарғанып кешпейді.</w:t>
        <w:br/>
        <w:t>Қасымбекке жұрттың қырын қарағанып өз басым аң-</w:t>
        <w:br/>
        <w:t>ғарғапым жоқ, сонда да ол оді-овіпен қорланып... жаман</w:t>
        <w:br/>
        <w:t>күдікке күпті болып жүрді ме өкеп? «Екі адам қаза тауып,</w:t>
        <w:br/>
        <w:t>зі</w:t>
        <w:br/>
        <w:t>болмаудың, қор болмаудың жалғыз жолы -- оның алдына</w:t>
        <w:br/>
        <w:t>ток қана ажал тұрыпты.</w:t>
        <w:br/>
        <w:t>«Бұл көпір енді менеп құтыла алмас» депті Прошаға.</w:t>
        <w:br/>
        <w:t>Соғысқа кіргелі тұңғыш рет соншалықты жүрегіш ұшы-</w:t>
        <w:br/>
        <w:t>рыш, жанып ит қорлыққа салған көпірге өшігіп кетті ме</w:t>
        <w:br/>
        <w:t>өкен? Не де болса ажалы сол көпірдің басында болды.</w:t>
        <w:br/>
        <w:t>«Ажал тартады» деуші еді қазақ, сол көпірдің түйіне бұ-</w:t>
        <w:br/>
        <w:t>рын шала өлген жанын сүйретіп қайта барыпты, енді вол</w:t>
        <w:br/>
        <w:t>ит жанның сілімтігін алып қалмайын дегені ме екен?</w:t>
        <w:br/>
        <w:t>Жаны ғана емес, сол көпірмен бірге аспанға ұшып, күл</w:t>
        <w:br/>
        <w:t>болып кеткең тәні де сол топырақта қалды.</w:t>
        <w:br/>
        <w:t>16</w:t>
        <w:br/>
        <w:t>Өлімсіреген күңгірт сәуленіңп де жарыгы әртүрлі бола-</w:t>
        <w:br/>
        <w:t>ды өкеп. Аузы-мұрны бітеу, есік-терезесі жоқ қараңғы</w:t>
        <w:br/>
        <w:t>жеркененіц жоғарыдан жылап түсетін жарығы әлі жеткен-</w:t>
        <w:br/>
        <w:t>ше ұлғайып болған-ау деймін. Мана бір оянғанда төңірегім</w:t>
        <w:br/>
        <w:t>тас қараңғы еді, енді зілмәнкенің іші кәдімгідей кеугімде-</w:t>
        <w:br/>
        <w:t>ніп қалыпты, Қараңғылық бұрыш-бүрытиқа сырылып, күң-</w:t>
        <w:br/>
        <w:t>гірттешіп, қабырғалар көрінеді. Бұл үңгірде бұдап артық</w:t>
        <w:br/>
        <w:t>жарық болмайды, сондықтан да ертеңгі уақыт па, әлде</w:t>
        <w:br/>
        <w:t>мен-көбірек ұйықтап қалып, сәске не түс таянып қалды</w:t>
        <w:br/>
        <w:t>ма,-ажырата алмадым, бірақ әзір екі бала ояна қойган</w:t>
        <w:br/>
        <w:t>жоқ, соған қарағанда уақыт ұзай қоймаған шығар, Аш ба-</w:t>
        <w:br/>
        <w:t>лалардың ұзағырақ ұйықтағаны да пайда. Әйтеуір бір</w:t>
        <w:br/>
        <w:t>Әдет те, әйтпесе уақыт есептейтін меп қай шаруампан қа-</w:t>
        <w:br/>
        <w:t>лып бара жатырмын, қайта күткен адамға уақыттың көйі-</w:t>
        <w:br/>
        <w:t>рек өткені олжа емес пе.</w:t>
        <w:br/>
        <w:t>Екі жылдан асты -- өткізе алмай жүргенім осы уақыт.</w:t>
        <w:br/>
        <w:t>Қойны-қоншым қуанышқа толып, жастықтың бушна мае</w:t>
        <w:br/>
        <w:t>болып, көңілім алып-ұшып күннің, айдың қалай отіп Кет-</w:t>
        <w:br/>
        <w:t>кенін білмей қалатып шағымда әрбір азапты күнім мен</w:t>
      </w:r>
    </w:p>
    <w:p>
      <w:r>
        <w:t>сағатымды өткізе алмай қиналатын жағдайға түстім. Өмір-</w:t>
        <w:br/>
        <w:t>дің есігіп жаңа ғана ашқап жас адампың жауыпың уақыт</w:t>
        <w:br/>
        <w:t>болғаны да ақылға сыймайтын нәрсе ғой. Уақыт бәрін</w:t>
        <w:br/>
        <w:t>жалмац шатыр. Кейде, соғыс тың болмаса бір күш ерте</w:t>
        <w:br/>
        <w:t>380</w:t>
        <w:br/>
        <w:t>-- Не дейсің?-- деппін бар айтқаным.</w:t>
        <w:br/>
        <w:t>Басыма таяқпен салым қалғандай есеңгіреп отырып</w:t>
        <w:br/>
        <w:t>қалсам керек, содан бір кезде кішкене үміт сәудесі қыла-</w:t>
        <w:br/>
        <w:t>ңытқанда: бала «білмеймін» деді ғой, ашық айтпай тұс-</w:t>
        <w:br/>
        <w:t>палдап тұр-ау, «Апыр-ай, жаңсақ болғай» деп Прошаның</w:t>
        <w:br/>
        <w:t>бетіне қарадым. Ол мұрнын қайта-қайта тартып, көзі жы-</w:t>
        <w:br/>
        <w:t>пылықтап жыларман болып тұр екен, менің кескінімді кө-</w:t>
        <w:br/>
        <w:t>рін, тоқтамай жылдам-жылдам сөйлеп кетті. Қашан бала-</w:t>
        <w:br/>
        <w:t>ныц аузынан ақтық жаман бөз шыққанша амандықтың</w:t>
        <w:br/>
        <w:t>бір қисыны бола ма деп дірілдеген үмітімді үзбей мен де</w:t>
        <w:br/>
        <w:t>тыңдап қалыпшын,</w:t>
        <w:br/>
        <w:t>-- Біз осыдан шықтық қой. Содан озіміз дәрі қойын...</w:t>
        <w:br/>
        <w:t>бұзамыз деген көпірге бардық. Бізді қараңғыда ешкім</w:t>
        <w:br/>
        <w:t>көрген жоқ. Біз Де ешкімді кездестірмедік. Сонда да таса-</w:t>
        <w:br/>
        <w:t>лайып сайжылғамеп жүріп отырдық. Командир... Қасым-</w:t>
        <w:br/>
        <w:t>бек Каресович өзі бастап жүрді. Оның соқынан мен жүріп</w:t>
        <w:br/>
        <w:t>отырдым. Командир «топталмай, тек көз жазып қалмай</w:t>
        <w:br/>
        <w:t>бір-біріңнің қараларыңды көріп отыратындай жерден жү-</w:t>
        <w:br/>
        <w:t>ріңдер» деген. «Алды-арттарыца қарап отырыңдар»</w:t>
        <w:br/>
        <w:t>деген.-- Проша қалай жүріп, қалай бұққандарыпа дейін</w:t>
        <w:br/>
        <w:t>тәптіштеп әңгімесіп созып кетті. Мен оны асықтырмадым,</w:t>
        <w:br/>
        <w:t>қайта оның әңгімесінің созыла бергенін, жаманат хабарға</w:t>
        <w:br/>
        <w:t>жеткеніне созыла бергенін, тіпті сол хабарға жетпей қой-</w:t>
        <w:br/>
        <w:t>ғанын тілейміп, мүмкін күдер үздірмейтіп бір хабар айтар</w:t>
        <w:br/>
        <w:t>деген алдамшы үмітім де бар.-- Содан біз сол жылғаның</w:t>
        <w:br/>
        <w:t>үстінен салған кішкентай темір жол көпіріне экеттік. Со</w:t>
        <w:br/>
        <w:t>кезде таң бозарып атып қалған. Содан анау ШПавлопок</w:t>
        <w:br/>
        <w:t>айтты: тіптен жарық болып кетпей тұрғанда, толдарды</w:t>
        <w:br/>
        <w:t>орнына құрып, тишурды тартып алайық деді. Сосын ко-</w:t>
        <w:br/>
        <w:t>мандир айтты, Қасымбек Қаресолич қазір кұруға болмай-</w:t>
        <w:br/>
        <w:t>ды деді. Әшелон бес қырықтың шамасында келеді. Бір</w:t>
        <w:br/>
        <w:t>жиырма минут қалғанда ғана құрып күзетіп жатамыз</w:t>
        <w:br/>
        <w:t>деді. Бүгінде немістер жолды мықтап күзететін болған,</w:t>
        <w:br/>
        <w:t>ерте құрсаң олардың патрульдері келіп, толды алып тао-</w:t>
        <w:br/>
        <w:t>тайды деді. Рас екен, біз жатқанда патрульдер арлы-берлі</w:t>
        <w:br/>
        <w:t>екі рет өтті. Көпірдің тұсына келгенде әдейі тоқтап, қа-</w:t>
        <w:br/>
        <w:t>рап тексеріп шықты. Содан біраз уақыт өткен соң коман-</w:t>
        <w:br/>
        <w:t>дир, Қасымбек Каресович, «поезд келетін мозгіл болып</w:t>
        <w:br/>
        <w:t>қалды, ал, кеттік» деді. Содан көпірге жетіп арқамыздан</w:t>
        <w:br/>
        <w:t>қапшығымызды шеше бергенде жау пәтрулінің қарасы қо-</w:t>
        <w:br/>
        <w:t>рінді. Қомандир ана екеуіне «патрульді бөгендер» деп</w:t>
        <w:br/>
        <w:t>бұйрық берді де, өзі толдарды алып рельстің астыпа тығып</w:t>
        <w:br/>
        <w:t>жатыр. «Бұл көпір менен бір рет аман қалып еді, енді құ-</w:t>
        <w:br/>
        <w:t>тыла алмайтын шығар» дейді. Мен толдарды әперің тұр</w:t>
        <w:br/>
        <w:t>83</w:t>
        <w:br/>
        <w:t>іші де бір нәрсені сезеді-ау деймін. Дулат келіп қыңқыл-</w:t>
        <w:br/>
        <w:t>дап мазамды алмайды. Бір-екі рет өрмелеп мойныма асыл-</w:t>
      </w:r>
    </w:p>
    <w:p>
      <w:r>
        <w:t>ғанда итеріп түсіріп жіберіп едім, әдетінше қайта жарма-</w:t>
        <w:br/>
        <w:t>сып, жылап мазамды алудың орнына, үндемей жүре берді,</w:t>
        <w:br/>
        <w:t>бірақ сонда да шешесінің бір үлкен қасіреті барын білген- &gt;.</w:t>
        <w:br/>
        <w:t>дей, мені төңіректеп кетпей қойды. Көзі жаутаңдап маған</w:t>
        <w:br/>
        <w:t>қарап қояды. Содан бір кезде:</w:t>
        <w:br/>
        <w:t>-- Папам қашан келеді?- деп сұрады.</w:t>
        <w:br/>
        <w:t>Қалай тіріліп кеткенімді, баламды қалай құшақтай ал-</w:t>
        <w:br/>
        <w:t>ғалымды өзім де білмей қалдым. Баурыма қысып алып,</w:t>
        <w:br/>
        <w:t>екі бетінен жабысып еүйе беріппін. Бір кезде ағыл-тегіл</w:t>
        <w:br/>
        <w:t>көз жасым екеуміздің бетімізді шылқытып, жуып кеткенін</w:t>
        <w:br/>
        <w:t>байқадым. Мына ажалдай азынаған сұп-сұр суық дүниеде</w:t>
        <w:br/>
        <w:t>жылтыраған жалғыз шырағымды өшірін ала &gt;жаздаппын</w:t>
        <w:br/>
        <w:t>ғой. Кешеден бері баламды елеусіз жалғыз қалдырғаным</w:t>
        <w:br/>
        <w:t>үшін жүрегімді үрей билеп, енді қолымнан шығарсам ай-</w:t>
        <w:br/>
        <w:t>рылып қалатындай көріп жабысып қалдым, ауық-ауық</w:t>
        <w:br/>
        <w:t>ышқынып даусым да шығып кетеді. Осы бір үрей мені</w:t>
        <w:br/>
        <w:t>қайта тірілтті. Енді қашен кеудемнен жаным шыгын кет-</w:t>
        <w:br/>
        <w:t>кенше осы сәбидің өмірі үшін алысатынымды бездім.</w:t>
        <w:br/>
        <w:t>-- Йә, сөйтіп өзімнің үйреншікті тірлігіме қайтып</w:t>
        <w:br/>
        <w:t>оралдым. Қасымбек қаза тапқанмен аспан құлап скерге</w:t>
        <w:br/>
        <w:t>түскен жоқ, партизандардың өмірінде де елеулі өзгеріс</w:t>
        <w:br/>
        <w:t>болған жоқ, күн сайын қазаға ұшырағандардың бірі болып</w:t>
        <w:br/>
        <w:t>бұл дүниеден кете барды; тек менің ғана сүйенген жарым</w:t>
        <w:br/>
        <w:t>омырылып түскендей бір жағым үңірейіп қалды. Әйтеуір</w:t>
        <w:br/>
        <w:t>кеудеден жаным үзіліп шыққанша тырбана беруге үйрен-</w:t>
        <w:br/>
        <w:t>ген машығым бар, жүгім екі есе ауырлап кетсе де тырба-</w:t>
        <w:br/>
        <w:t>на бердім.</w:t>
        <w:br/>
        <w:t>Тек бір осындай оңаша қалғанымда, өткенім мен кет-</w:t>
        <w:br/>
        <w:t>кенім көз алдыма қайтып оралып, ойы құрғыр іші-баурым-</w:t>
        <w:br/>
        <w:t>ды осып-осып жіберетіні бар. «Қасымбек капитан Гастел-</w:t>
        <w:br/>
        <w:t>зоның ерлігін қайталап, өз жанын құрбан етті, біз оны</w:t>
        <w:br/>
        <w:t>мақтан етеміз» деді Носовец. Осалдығым шығар, менің</w:t>
        <w:br/>
        <w:t>жүрегімде мақтаныштан қасіретім басым. Ерім Гастелло-</w:t>
        <w:br/>
        <w:t>ның ерлігін қайталапты, бірақ менің балама экесіп бұл</w:t>
        <w:br/>
        <w:t>дүниеде ешбір адам қайталай алмайды. Менің жоғалтқан</w:t>
        <w:br/>
        <w:t>883</w:t>
        <w:br/>
        <w:t>дағы партизандары командиріп керемет мақтаныш етеді.</w:t>
        <w:br/>
        <w:t>«Мазасыздығы бар, бірақ өзі үніш емес, жұрт үшін бәйек</w:t>
        <w:br/>
        <w:t>болады, мұндай командирің болса, қор болмайсың» ден</w:t>
        <w:br/>
        <w:t>айтын жүреді.</w:t>
        <w:br/>
        <w:t>Николай басында, Цасымбей сияқты, әртүрлі топты</w:t>
        <w:br/>
        <w:t>бастап тапсырмаға шығып экүретін, кейін ірінтеле келе,</w:t>
        <w:br/>
        <w:t>өзіне керек экігіттерін сайлап алды, олар да өзі сияқты</w:t>
        <w:br/>
        <w:t>батыр жігіттер. Николай небір қауіпті тапсырмаға өзі сұ-</w:t>
        <w:br/>
        <w:t>рапып барып, небір қиын, құтылмас жағдайға түскенде де</w:t>
        <w:br/>
        <w:t>тапсырманы тыпдырып, аман келеді. Естуімше сонда өз-</w:t>
        <w:br/>
        <w:t>гелердеп бетер өжеттік көрсететін Николайдың өзі көрі-</w:t>
        <w:br/>
        <w:t>неді. Помандирі отқа түсіп жатқанда қарауындағы солда-</w:t>
        <w:br/>
        <w:t>ты жанын али қалмайтын согыстың осазылмаған заңы</w:t>
        <w:br/>
        <w:t>бар, сөйтіп, бұлар шетінеп тайсалмайтын батыр болып,</w:t>
        <w:br/>
        <w:t>Пиколайдың тобын «өжет топ» деп атан кетті. Еқ бір ауыр</w:t>
        <w:br/>
        <w:t>тапсырма болса амұны тек «өжет топ» қана орындай ала-</w:t>
      </w:r>
    </w:p>
    <w:p>
      <w:r>
        <w:t>ды» дегепді талай естігенмін, Жұртты мақтауға сарац</w:t>
        <w:br/>
        <w:t>Носовецтің озі, бұларға келгенде мақтау сөзін аямай,</w:t>
        <w:br/>
        <w:t>«Өжет топты» ісін үлгі етіп, өзгелерге көлденец тартып</w:t>
        <w:br/>
        <w:t>отырады, Николайды да қолпаштап, еркелетіп ұстайды.</w:t>
        <w:br/>
        <w:t>Жалпы бір ацғарғапым, согыста жүргенде батыр адамның</w:t>
        <w:br/>
        <w:t>мерейі өзгелердей биік болады скен дс, өздері ерке бала</w:t>
        <w:br/>
        <w:t>сияқты еркіп болады екен. Мақтағанды кім жен көрсін,</w:t>
        <w:br/>
        <w:t>Наколайдың өз мерейіне риза болып, жұрт қолпаштағанда</w:t>
        <w:br/>
        <w:t>көңілі семіріп қалатынып байқаймып, бірақ осы жігіттің</w:t>
        <w:br/>
        <w:t>ішінде бір құрысып қалған тамыры жазылмай-ақ қойған-</w:t>
        <w:br/>
        <w:t>дай, арқа-басы кеңіп, коңілі шалқып, еркінсіп кеткен же-</w:t>
        <w:br/>
        <w:t>һіш көре алмай-ақ қойдым. Тапсырмадан қайтқанда пар-</w:t>
        <w:br/>
        <w:t>тизандар, бейне бір ацпнан қайтқандай, ие үлкең сайыс,</w:t>
        <w:br/>
        <w:t>жарыстан келгендей қызынып, кеу-кеулесіп, бастан</w:t>
        <w:br/>
        <w:t>кешкен оқиғаларының әр жерінен бір бөлшегін үзіп алып,</w:t>
        <w:br/>
        <w:t>сапырылыстырып айтысып, кейбіреулеріпің оғаш мінезі,</w:t>
        <w:br/>
        <w:t>келеңсіздігіне қарқылдап күлісіп, гуілдесіп жатқанда,</w:t>
        <w:br/>
        <w:t>көппен бірге қыза түскеп Николай бойын жазып кете ал-</w:t>
        <w:br/>
        <w:t>май ауық-ауық тыйылып қала беретін.</w:t>
        <w:br/>
        <w:t>Сәлемі түзу болғапмен Николай менімен онша көп</w:t>
        <w:br/>
        <w:t>шуыса бермейтін, енді келіп қола босаған кезде қазан</w:t>
        <w:br/>
        <w:t>жаққа үйірсектеу болын, мені төңірегтейтінді шығарды.</w:t>
        <w:br/>
        <w:t>Бірақ менімен де пәлендей жазылып сөйлеспейді, көбіцә</w:t>
        <w:br/>
        <w:t>Дулалты айналдырып, соны қызықтай береді. Бір күші,</w:t>
        <w:br/>
        <w:t>қолыпа басқа еш пәрсе түспеген соң азғана кеміс-жиден</w:t>
        <w:br/>
        <w:t>теріп океліпті, сопы екі балапың аузышпа кезек салып қы-</w:t>
        <w:br/>
        <w:t>вықтап отыр екеп. Бұрып Дулатты ғана айналдырып, кіші-</w:t>
        <w:br/>
        <w:t>кептай Светашы көрмегендей бон едемейтін еді. Бірақ</w:t>
        <w:br/>
        <w:t>258</w:t>
        <w:br/>
        <w:t>жата қалып домалап түседі, одан екі елі қалмайтын кіші-</w:t>
        <w:br/>
        <w:t>кентай Снета үрпиіп, дәл шұқырдың ернеуінде тұрып</w:t>
        <w:br/>
        <w:t>қалады.</w:t>
        <w:br/>
        <w:t>Қасымбек қайтыс болғалы екеуінің салмағы мен үшін</w:t>
        <w:br/>
        <w:t>бұрынғыдан да ауырлап кетті. Бірақ ойлап қарасам, бір</w:t>
        <w:br/>
        <w:t>жағынан менің біраз қасіретімді жеңілдетіп тұрған да осы</w:t>
        <w:br/>
        <w:t>екеуі. «Осы екеуі» деймін, іштен шықпаса да, кішкентай</w:t>
        <w:br/>
        <w:t>Саетасы түекірді Дулатымнан бөліп тастай алмаймын,</w:t>
        <w:br/>
        <w:t>тіліме бірге оралады. Қасымбек қаза болғанда інашымды</w:t>
        <w:br/>
        <w:t>жұлып жыламасам да, әлде сол жыламағанымнан ба екен,</w:t>
        <w:br/>
        <w:t>білмеймін бір зіп салмақ мені басып бара жатты, тіпті</w:t>
        <w:br/>
        <w:t>денемнің де ауырлап кеткенін байқадым. Тірі жанмет Тіл-</w:t>
        <w:br/>
        <w:t>дескім келмейді, бір-екі рет Абан қазақшалап жұбаныш</w:t>
        <w:br/>
        <w:t>сөздер айтып, көңлімді демегісі келіп еді, менің түрімнен</w:t>
        <w:br/>
        <w:t>шоши ма, сөзінеп жаңылып, ыңғайсызданып, қипақтап</w:t>
        <w:br/>
        <w:t>отырып кетін қалатын болды. Мен болсам бейне бір меңі-</w:t>
        <w:br/>
        <w:t>реу далада қалғандаймын, Абанның сөзінің Де мағынасы</w:t>
        <w:br/>
        <w:t>жоқ, төңірегімде қарауытын жүрген адамдардың тірлікте-</w:t>
        <w:br/>
        <w:t>рінің де мағыпасы жоң. Ертең не болам дегенді де ойла-</w:t>
        <w:br/>
        <w:t>маймын, өйткені ертеңгі күнде де ешбір мағына жоқ сияқ-</w:t>
        <w:br/>
        <w:t>ты. Кеше ғана тірлік үшін тырбанып, бір жағы жаумен</w:t>
        <w:br/>
        <w:t>соғысып, бір жағы қатып-баласының қамын ойлап, алдағы</w:t>
        <w:br/>
        <w:t>күпнен үміт етіп жүрген Қасымбек не болды? Аңсаған ар-</w:t>
        <w:br/>
        <w:t>маның, тағатсыз күткен жақсы күнің, тыпыршыған тірлі-</w:t>
        <w:br/>
        <w:t>гің көзді ашып жұмғанша жоқ болады. Қасымбек те көз</w:t>
        <w:br/>
        <w:t>жұмғанша тырбанып, сол алданышиен кетті, әбігерден</w:t>
      </w:r>
    </w:p>
    <w:p>
      <w:r>
        <w:t>айықпай, өздерініне бір нәрсе тындырдым, не тындырам</w:t>
        <w:br/>
        <w:t>деп жүрген мына жұрттығі де, бүгін болмаса ертең жоқ</w:t>
        <w:br/>
        <w:t>болатын бол алданыш емей немене. Менікі де сол. Дәл</w:t>
        <w:br/>
        <w:t>осылай ойладым ба сол кезде, әлде осылай сезіндім бө, сірә</w:t>
        <w:br/>
        <w:t>солай сезіптен болармын, ондай шақта менде жүйелі ой</w:t>
        <w:br/>
        <w:t>қайдан болсын, тек тұла бойым құлазып, дүнив сұп-сұр</w:t>
        <w:br/>
        <w:t>болып, азынап баратқанын білем.</w:t>
        <w:br/>
        <w:t>Бір күн бойы екі балаға да қарамадым, кейде маңымда</w:t>
        <w:br/>
        <w:t>жүргенін байқаймын, кейде, еркектер алдарқатып алып</w:t>
        <w:br/>
        <w:t>көте ме, көзіме түспейді, оларды іздеп алац болуды да қо-</w:t>
        <w:br/>
        <w:t>йын алған сияқтымын. Ніп-кипакентай болса да баланың</w:t>
        <w:br/>
        <w:t>382</w:t>
        <w:br/>
        <w:t>геп. Алғашқыда бейне бір ауру баққандай, өзінің әр бөзі</w:t>
        <w:br/>
        <w:t>мен қимылына қарауыл қойып, аяғын да еппен басатын</w:t>
        <w:br/>
        <w:t>сияқты корінді маған. Дулатты секіртіп ойнатқанда да</w:t>
        <w:br/>
        <w:t>бұрынгыдай тапыраңдап даурықпайды, тек бала шықы-</w:t>
        <w:br/>
        <w:t>лықтап күлген кезде шыдай алмай, күлкісінің астына күр-</w:t>
        <w:br/>
        <w:t>сінісін төсеп, ақырын ғана жайымен нүледі,. Баяғыдан</w:t>
        <w:br/>
        <w:t>бері әңгүдіктеу көрінген жігіт кісі қасіретіне ескерімпаз</w:t>
        <w:br/>
        <w:t>болып шықты.</w:t>
        <w:br/>
        <w:t>Қайғылы қазадан туған Абанның осы жаңа мінеді өзі-</w:t>
        <w:br/>
        <w:t>не жарасып та, жараспай да жүрді, Алғашқыда жұбаныш</w:t>
        <w:br/>
        <w:t>айтқанда маған «жеңгей» деп жүрді де, бодан кейін атау-</w:t>
        <w:br/>
        <w:t>сыз сөйлесетін болды. «Жеңгей» десе Қасымбекті есіме</w:t>
        <w:br/>
        <w:t>салып жарабын шұқылай берермін дегені болар, ал «Нәзі-</w:t>
        <w:br/>
        <w:t>кеш» дегені енді ерсілеу көрінетін сияқты. Ылғи бетіне</w:t>
        <w:br/>
        <w:t>өзі қарап бірдеме демесе қашанғы кісімен атаусыз вөйлеев</w:t>
        <w:br/>
        <w:t>бересің, «әй» демесең, кісіні әйтеуір бір нәрсе деп атау</w:t>
        <w:br/>
        <w:t>керек қой. Жасым кіші болса да, жолы үлкен деп маған</w:t>
        <w:br/>
        <w:t>жасаған ізеті болар, ақыры Абан мені «Нәзеке» дейтін</w:t>
        <w:br/>
        <w:t>болды. Бұрын жақып тартып жадағайлау кетіп, көбізе</w:t>
        <w:br/>
        <w:t>«сен» деп сөйлей беретін Абан бірыңғай «сізге» де пош-</w:t>
        <w:br/>
        <w:t>кен-ді, Әйтсе де, «согыс» деген құрғырдың мінезі паншаң</w:t>
        <w:br/>
        <w:t>да доғал, жол-жоралғы, іззет-инабатты сақтатып кісіші сы-</w:t>
        <w:br/>
        <w:t>зылтып қоймайды, көп жеріңді төтелеп жібереді. Абанның</w:t>
        <w:br/>
        <w:t>да қазадан кейінгі ауру баққандай өбектеген оскерімназ</w:t>
        <w:br/>
        <w:t>сыпықтығы мен аягын қысқап тар етіктей мазасын кетір-</w:t>
        <w:br/>
        <w:t>тен сызылған сыпайылығы ұзаққа барған жоқ. Қысыл-таяң</w:t>
        <w:br/>
        <w:t>кезеңде «баланы маған бер, өзің қалма» деп Дулатты бір</w:t>
        <w:br/>
        <w:t>қолына алып, бір қолымнан сүйреп дедектете жөпеледі.</w:t>
        <w:br/>
        <w:t>Кейде ұрыс кезінде ашық жерде жатып қалсам, екі етегі</w:t>
        <w:br/>
        <w:t>далақтап жүтіріп келіп, сүйреп, шұқырға апарып тығын:</w:t>
        <w:br/>
        <w:t>«осы арадан қозғалушы болма! Басыңды көтерме!» ден</w:t>
        <w:br/>
        <w:t>зекіп тастайды.</w:t>
        <w:br/>
        <w:t>Аласапыран согыс тұсауын ағытып жібергендей Абан</w:t>
        <w:br/>
        <w:t>азғана күнде-ақ бұрынғы аңқылдақ мінезіне қайтып ора-</w:t>
        <w:br/>
        <w:t>лады. Әйтседе оның дәл бұрынғы Абан емес екенін, ішім</w:t>
        <w:br/>
        <w:t>есзеді; үлкен үйдің ерке баласы, жалғыз ағасы өліп, ендігі</w:t>
        <w:br/>
        <w:t>үлкен өзі болып қалелімде есейіп шыға келгендей. Екеу-</w:t>
        <w:br/>
        <w:t>886</w:t>
      </w:r>
    </w:p>
    <w:p>
      <w:r>
        <w:t>кіріп кеткен екен. Оның үстіне екі адамды өлтіріп алып,</w:t>
        <w:br/>
        <w:t>тапсырманы орындайтын жерде жанын қия алмай жалтар-</w:t>
        <w:br/>
        <w:t>ған үшін бір жағынап ары қажаса...</w:t>
        <w:br/>
        <w:t>Апыр-ау, бір жолы байқадым да, тек жай ғана таңыр-</w:t>
        <w:br/>
        <w:t>қап қойғап екем-ау. Орман ішінде осы лагерьде тұрғазда</w:t>
        <w:br/>
        <w:t>аспанда жаудың самолеті көріпіп, «воздух» деген айқай</w:t>
        <w:br/>
        <w:t>шықты да, жүгіріп кете жаздан озін әзер іркіп, «шың 7е-</w:t>
        <w:br/>
        <w:t>зірек» деп маған ақырды. Содан скі баланы көтеріп алын,</w:t>
        <w:br/>
        <w:t>мені дедектетіп қазулы шұқырға алып келді. Осы кезде</w:t>
        <w:br/>
        <w:t>барып асықпай жайбарақат қимылдатан жұрттың сабы-</w:t>
        <w:br/>
        <w:t>рын байқап, кейбіреулері алақапдарылың астынан аспан-</w:t>
        <w:br/>
        <w:t>ға қарап көздерімен көктегі самолетті іздеп тұр екен, Қа-</w:t>
        <w:br/>
        <w:t>сымбек ыңғайсызданып қалып еді. Сонда денесінен діріл</w:t>
        <w:br/>
        <w:t>сезгендей болып едім, өңі де қуарып кеткен-ді. Бұрын</w:t>
        <w:br/>
        <w:t>талай орындап жүрген үйреншікті тапсырмасына барган-</w:t>
        <w:br/>
        <w:t>да да алдында тұрғап ажалды ғана көріп, зәресі кетін, озі-</w:t>
        <w:br/>
        <w:t>мен өзі алысып азап шекті ме екен? Дәл қазіргідей көз</w:t>
        <w:br/>
        <w:t>алдымда, қабағында бір түңілгендіктің белгісі бар еді-ау,</w:t>
        <w:br/>
        <w:t>мен оны жамандыққа жоруға қорқып, әншейін жай кір-</w:t>
        <w:br/>
        <w:t>бең шығар деп жүруші едім. Бізді де әлпештеп, еркеле-</w:t>
        <w:br/>
        <w:t>туін қойып алған, кенеуі кетіп, қозсырап кеткен көңіліп</w:t>
        <w:br/>
        <w:t>босата бермейін дегені болды ма екен шамасы -- баласы</w:t>
        <w:br/>
        <w:t>түскір сүйгеп сайын қимастығын қоздырып, бекіте алмай</w:t>
        <w:br/>
        <w:t>жүрген буынын босата береді ғой. Тек соңғы тапсырмаға</w:t>
        <w:br/>
        <w:t>кететін күні, менің көзімді ала беріп, Дулатжапды бір</w:t>
        <w:br/>
        <w:t>түрлі ышқышып сүйді де, тез жерге түсіріп жіберді. Ме-</w:t>
        <w:br/>
        <w:t>німен қоштасқан да жоқ...</w:t>
        <w:br/>
        <w:t>Бұл жерде «сен кеше батыр-ақ жігіт едің, апыр-ай бү-</w:t>
        <w:br/>
        <w:t>гін жүрегің шайлығын қалған екеп» деп ешкім маңдайың-</w:t>
        <w:br/>
        <w:t>нан сипамақ тұрсын, кешірім жасамайды. Оның үстіне</w:t>
        <w:br/>
        <w:t>өзің көптің бірі емес, командир болып қарауыңдағылардың</w:t>
        <w:br/>
        <w:t>алдында қоян жүректік көрсетсец масқараның үлкені сол.</w:t>
        <w:br/>
        <w:t>Осының бәріп Қасымбек білмей жүрді дейсің бе, бірақ ол</w:t>
        <w:br/>
        <w:t>бір шайлыққан эүректіп енді қайтып орпына түспейті-</w:t>
        <w:br/>
        <w:t>нін, рабайда түсе қалған күнде де ұзақ уақыт керек еке-</w:t>
        <w:br/>
        <w:t>шін де білетіш. Соғыс оған уақыт берген жоқ. Абыройсыз</w:t>
        <w:br/>
        <w:t>79</w:t>
        <w:br/>
        <w:t>жарымның орнын ешкім толтыра алмайды. Жеп жатыр,</w:t>
        <w:br/>
        <w:t>мыпа &lt;оғыс, жалмап жатыр. «Жеңіс» деген жалғыз ауыз</w:t>
        <w:br/>
        <w:t>сөзге жеткенше әлі қаншасың жалмайтынын бір құдайдың</w:t>
        <w:br/>
        <w:t>өзі білсін. Бірақ қанша құрбандық, қанша шығын керек</w:t>
        <w:br/>
        <w:t>болға да мына қозғалып кеткен соғыстың машинасы соған</w:t>
        <w:br/>
        <w:t>жетпей тоқтамайды, алдыңғылардың құрбандығын ақтау</w:t>
        <w:br/>
        <w:t>үшін соңғылар да құрбандыққа барады. Екі жауынгерін</w:t>
        <w:br/>
        <w:t>құрбан өтіп, ажалмен бетпе-бет келгенде қатын-баласы</w:t>
        <w:br/>
        <w:t>есіне түсіп кетіп, бір тайқып қалған Қасымбек, жүрегі</w:t>
        <w:br/>
        <w:t>қанша шайлықса да егінші рет тайқып кете алмады, өсін</w:t>
        <w:br/>
        <w:t>құрбан етті. Өйтпесе енді қайтып жер басып жүре алмас</w:t>
        <w:br/>
        <w:t>еді. Осының бәрін түсінетін-ақ сияқтымын, бірақ бәрібір</w:t>
        <w:br/>
        <w:t>ет жүрегім қан жылайды. Ойсыраған олқымның орнын</w:t>
        <w:br/>
        <w:t>ешбір дәлелмен де, уытты сөзбен де толтыра алмаймын.</w:t>
        <w:br/>
        <w:t>Бұл обыр соғыстың ресми тілінде адамның ат-есімінен</w:t>
        <w:br/>
        <w:t>төрі сап есебі көбірек айтылады: «Он бес адам қаза тап-</w:t>
        <w:br/>
        <w:t>ты», «отыз адам шығын болды». Биыл көктемде немістер</w:t>
        <w:br/>
        <w:t>партизандарды үлкен орманпан қуғанда ондай цифрлар</w:t>
        <w:br/>
        <w:t>тінті көбейіп кетті, Көрші бригаданың мыц екі жүз ада-</w:t>
        <w:br/>
        <w:t>мынан жүз жиырмадай ғана адам тірі қалыпты деп есті-</w:t>
      </w:r>
    </w:p>
    <w:p>
      <w:r>
        <w:t>дім, ең шығыны аз деген біздің отрядтың да бестен бірі</w:t>
        <w:br/>
        <w:t>ғана қалды. Осылардың барлығы цифрмен есептеледі.</w:t>
        <w:br/>
        <w:t>Қиын соғыста он шақты адамын беріп құтылса --«шығы-</w:t>
        <w:br/>
        <w:t>нымыз аз болды» доп қуанып қалмаса да, кәдімгідей по-</w:t>
        <w:br/>
        <w:t>ңішдеріне тоқ санайды. Сол он шақтыныц әрқайсысы бі-</w:t>
        <w:br/>
        <w:t>реудің бір Қасымбегі, Светасы емес пе? Он екіде бір гүлі</w:t>
        <w:br/>
        <w:t>ашылмаған қыршын жас Проша Да соңғы соғыста қаза</w:t>
        <w:br/>
        <w:t>тапты, Қасымбек қазасынан кейінгі мені қатты қинаған</w:t>
        <w:br/>
        <w:t>осы баланыц азқалы болды. Кәмпит сорғандай қусырылып</w:t>
        <w:br/>
        <w:t>тұратын егі ұрты бұрынғыдан бетер қусырылып, дүрдіген</w:t>
        <w:br/>
        <w:t>үстіңгі ерні жұқарып күрәк тісіне жабысып, боп-боз бо-</w:t>
        <w:br/>
        <w:t>лып солып қалған жансыз бет бейнесін көргенде... қашпа</w:t>
        <w:br/>
        <w:t>қырғышды көріп келе жатсам да осы бір өлім маған тіпті</w:t>
        <w:br/>
        <w:t>түсініксіз, жаратылысқа жат -- сорақы болып көріпіп, тұ-</w:t>
        <w:br/>
        <w:t>ла бойым мұздап қоя берді. Көзімнен жас шықпай Проша-</w:t>
        <w:br/>
        <w:t>ның өзіме сонша таныс бетінен титтей болса да тіршілік</w:t>
        <w:br/>
        <w:t>«бөлгісін ізден, қадалып қатыц қалышшың, бірақ тірліктің</w:t>
        <w:br/>
        <w:t>384</w:t>
        <w:br/>
        <w:t>жүріп соғысу дегеп... Артыңдағы оқ астында жатқан қа-</w:t>
        <w:br/>
        <w:t>тып-балаңа қайрыласың ба, я болмаса алдыңдағы алқы-</w:t>
        <w:br/>
        <w:t>мыңнан алған жаумен соғысасың ба? Өзге жұрт әйтеуір,</w:t>
        <w:br/>
        <w:t>басқа түссе «өзекті жанға бір өлім» деп тәуекел етеді, ой-</w:t>
        <w:br/>
        <w:t>жап қарасам, тағдыр бұған тәуекелін де түгел бермеген</w:t>
        <w:br/>
        <w:t>екен.</w:t>
        <w:br/>
        <w:t>Баласын өркелетін сүйе беретін, сонда оның көңдінде</w:t>
        <w:br/>
        <w:t>нс тұрғапын аңғармаппын-ау мен жетесіз. Осы баланың</w:t>
        <w:br/>
        <w:t>есін білмей жатып жетім қаларын іші безіп, бар мейірі-</w:t>
        <w:br/>
        <w:t>мін сарқып бермек болғаны ма екен? Түнгі тапсырмадан</w:t>
        <w:br/>
        <w:t>қайтқанда белін шешпестен төсектің шетіне отыра қа-</w:t>
        <w:br/>
        <w:t>лып, ұйықтап жатқан Дулатты кеудесіне қысын алып,</w:t>
        <w:br/>
        <w:t>құшырланып иіскейтін. «Түн аспай баласын сағынып</w:t>
        <w:br/>
        <w:t>қалыпты» деп соған мәз болатынмын. Содан кейін, қара</w:t>
        <w:br/>
        <w:t>көлеңкеде маған телміре қарап, мені бір бейне бала си-</w:t>
        <w:br/>
        <w:t>яқты шашымнан, маңдайымнан, бетімпен сипалап қоя-</w:t>
        <w:br/>
        <w:t>тын. Құр сипалай бергенше құшақтап, қысып сүйгенін</w:t>
        <w:br/>
        <w:t>жақсы көріп тұрсам да, күйеуімнің маған бата алмай,</w:t>
        <w:br/>
        <w:t>жасқана аялағанына көцлім марқайып, іріленіп қалатын-</w:t>
        <w:br/>
        <w:t>мын. Қойнындағы жары болсам да, мені әлдеқандай көріп</w:t>
        <w:br/>
        <w:t>еркінсіп кете алмайды-ау, деп ойлаушы едім; енді күйів</w:t>
        <w:br/>
        <w:t>қайырып, қайтадан ойлап қарасам оның сыры басқа екен.</w:t>
        <w:br/>
        <w:t>Түнгі соғыста басына қатер төніп, жаны алқымға тірел-</w:t>
        <w:br/>
        <w:t>ген сағатта панасыз көр бала екі жетімек қайда қалады</w:t>
        <w:br/>
        <w:t>деп үрей билеп, ышқынып... енді аман-есен қайтып орал-</w:t>
        <w:br/>
        <w:t>ғанда әлгінде ғана жетім қала жаздаған баласын енді</w:t>
        <w:br/>
        <w:t>айрылмастай баурыпа қысып алып, жесір қала &gt;жаздаған</w:t>
        <w:br/>
        <w:t>әйеліне шүкірлік етіп, аянышпен қарағаны екен гой ол.</w:t>
        <w:br/>
        <w:t>Жыыл жарымнан артық қақ ортасында жүртен соң</w:t>
        <w:br/>
        <w:t>соғыс деген сұмырайдың да мен білмеген сыры қалмады.</w:t>
        <w:br/>
        <w:t>Тұла бойыңдағы қажыр-қайратың мен жігер күшіңді тұ-</w:t>
        <w:br/>
        <w:t>тел бермесең қанағат қылмайтын қомағай мінезі бар</w:t>
        <w:br/>
        <w:t>оның, бейне қызғаншақ қатын сияқты көңіл аладынды</w:t>
        <w:br/>
        <w:t>ол -көтермейді де, кешпейді. Я, жаумеп соғысасын, я көң-</w:t>
        <w:br/>
        <w:t>зіңдегі алаңмен, ішіндегі үреймен соғысасың. Қасымбек</w:t>
        <w:br/>
        <w:t>болса, біз келіп қосылғаннан бергі жыл жарым екеуімен</w:t>
        <w:br/>
        <w:t>қатар соғысыпты. Жұрттың басында бір қиындық болса,</w:t>
      </w:r>
    </w:p>
    <w:p>
      <w:r>
        <w:t>! 877</w:t>
        <w:br/>
        <w:t>жәрсете әккі, кіді болып кетіппін; біреудің ар жақ-бер</w:t>
        <w:br/>
        <w:t>жағына сұқ көзімді жүгірткіш, әсіресе өз коңлімнің бүк-</w:t>
        <w:br/>
        <w:t>пелері мен ұры қалтарыстарын тіміскелегіні қазымыр мі-</w:t>
        <w:br/>
        <w:t>нез тауыппын.</w:t>
        <w:br/>
        <w:t>Содан шығар, Абанды да қазір алақаныма салып, ай-</w:t>
        <w:br/>
        <w:t>налдыра үңілгендей ар жақ-бер жағына көз жүгіртем.</w:t>
        <w:br/>
        <w:t>Абан мені «Нәзікеш» ден еркелетіп сөйлейтін болды, өй-</w:t>
        <w:br/>
        <w:t>демегенде қайтсін, енді балама әке, маған жар, шаңырақ</w:t>
        <w:br/>
        <w:t>иесі қожайыным ғой. Біраң мен тым есейіп кеткенмін бе,</w:t>
        <w:br/>
        <w:t>ыңғайсызданып еркелей алмаймын. Екінші некемнің ал-</w:t>
        <w:br/>
        <w:t>ғашқы некемнен, ендігі жай-жапсарымның бұрынғыдан</w:t>
        <w:br/>
        <w:t>өзгеше боларын сеземін. Алғашқыда окасым он сегізге</w:t>
        <w:br/>
        <w:t>қараған сырықтай қыз болсам дә, бетім ашылмаған бала</w:t>
        <w:br/>
        <w:t>едім. Қасымбек менен жеті жасы үлкен, көрген түйгені</w:t>
        <w:br/>
        <w:t>көп, қабырғалы азамат... мепі балаша бөктеріп алып жүре</w:t>
        <w:br/>
        <w:t>берді, мен де тізгінімді соған ұстатып, соның ырқына жы-</w:t>
        <w:br/>
        <w:t>ғылдым; ол тірі болса біріміз үлкендіктен, біріміз кішілік-</w:t>
        <w:br/>
        <w:t>тен жазбай өмір кешетін түріміз бар еді. Екінші қадамым-</w:t>
        <w:br/>
        <w:t>ды есейген, көңілі кексе тартқан әйел болып аттадым.</w:t>
        <w:br/>
        <w:t>Мені есейткен, есік көргендігім ғана емес, мына сұм</w:t>
        <w:br/>
        <w:t>соғыс. Абан мені қанша «Нәзікеш» деп еркелеткенмепн, Ті-</w:t>
        <w:br/>
        <w:t>лінде болмаса да, ділінде мен оған «Нәзеке» боламын.</w:t>
        <w:br/>
        <w:t>Мұндай ашық-тесік аңғал адамдарға бір қабаты болса да</w:t>
        <w:br/>
        <w:t>қалың, аз да болса, қымқырмасы бар экетекші керек. Қа-</w:t>
        <w:br/>
        <w:t>сымбекке бала болсам, Абанға аға боларымды сеземін.</w:t>
        <w:br/>
        <w:t>18</w:t>
        <w:br/>
        <w:t>Тағы да бір таң атты. Қанша үнемшіл болсаң да, қысқа</w:t>
        <w:br/>
        <w:t>жін күрмеуге келген бе, азығым да түгесілді, қалған азы-</w:t>
        <w:br/>
        <w:t>ғым -- кішкентай Светаныңц жұмырығындай ғана қатып</w:t>
        <w:br/>
        <w:t>қалған қара нап. «Алда қандай уақыт бар»,-- деп қазаң</w:t>
        <w:br/>
        <w:t>соңғы талшығын қара күнге сақтаушы еді, бірақ мепің</w:t>
        <w:br/>
        <w:t>«қара» емес күнім де пғамалы. Қалың немістің қуғынылан</w:t>
        <w:br/>
        <w:t>өздері жанын қоярға жер таппай жүрген партизандардың</w:t>
        <w:br/>
        <w:t>мені қашан іздеп тауып алатынын бір құдайдың өзі біл-</w:t>
        <w:br/>
        <w:t>сіз. Қанша қытымырлансам да, екі нәресте шыдатар емес,</w:t>
        <w:br/>
        <w:t>395</w:t>
        <w:br/>
        <w:t>күртке киіп алған. Қол-аяғы серейін өсін кетіп, ескі киі»</w:t>
        <w:br/>
        <w:t>мін жаңарта алмай жүрген ересек бала жітіт сияқты. Тең</w:t>
        <w:br/>
        <w:t>эхақындағанда ғана кең шықшыты бұрынғыдан да үлке-</w:t>
        <w:br/>
        <w:t>Йіп, құлақ түбінен бөлініп шығып, қызыл шырайы сұрла-</w:t>
        <w:br/>
        <w:t>нып, бет терісі қалыңдап есейіп қалғанын сезесің. Том-</w:t>
        <w:br/>
        <w:t>мақтау дөңгелек қой көзі де шүңірейіп тереңдеп, нұры</w:t>
        <w:br/>
        <w:t>өткірлене түскен. Сол түріне қарап ересек дейін десең</w:t>
        <w:br/>
        <w:t>бір нәрсеге мәз болып арасалацдап шыға келгенде бала</w:t>
        <w:br/>
        <w:t>саяқты. Осы жігіт ересен пе, бала ма, соны өзім де ажы-</w:t>
        <w:br/>
        <w:t>рата алмай қаламын. Қазір де алыстан қарағанда қысқа</w:t>
        <w:br/>
        <w:t>жеңінен қолы серейіп шығып кеткен балаң жігіт болып</w:t>
        <w:br/>
        <w:t>келе жатыр еді, қасыма таянғанда ауыр түнде ұйқы көр-</w:t>
        <w:br/>
        <w:t>мей қарауытып қажыған суық жүзіне көзім түскенде, ар</w:t>
        <w:br/>
        <w:t>жағымнан атылып кетейін деп тұрған қуанышты даусым</w:t>
      </w:r>
    </w:p>
    <w:p>
      <w:r>
        <w:t>алқымыма тығылыл кептеліп қалды. Бар айтқаным:</w:t>
        <w:br/>
        <w:t>-- Әйтеуір, аман-сау келдіңдер ме?-- деппін.</w:t>
        <w:br/>
        <w:t>-- Пәлендей қауіпті еш нәрсе болған жоқ. Немістер</w:t>
        <w:br/>
        <w:t>ұйықтап жатыр екен,- дей салды Абан. Содан кейін кіш-</w:t>
        <w:br/>
        <w:t>кене көңілденіп:-- Балалардың да песібесі бар екен. Құ-</w:t>
        <w:br/>
        <w:t>дайға шүкір, құр қол қайтқапым жоқ,-- деп бір түйіпшек-</w:t>
        <w:br/>
        <w:t>ті ұстата берді.</w:t>
        <w:br/>
        <w:t>«Рахмет» детемім шығар, аузымды қыбыр еткізіп,</w:t>
        <w:br/>
        <w:t>Абанның қолындағы түйіншекті алып, селтиіп тұрып</w:t>
        <w:br/>
        <w:t>қалыппын. Содан «ойбай-ау, қазір бұрылып жүре берсе</w:t>
        <w:br/>
        <w:t>қайтем» деген ой шошытып:</w:t>
        <w:br/>
        <w:t>-- Өзің де отырсайшы, бірге тамақ ішейік,- делім.--</w:t>
        <w:br/>
        <w:t>Қазір су қайнатын жіберейін.</w:t>
        <w:br/>
        <w:t>«Бәрімізді тойдыратын өзі де мардымды нәрсе емес...</w:t>
        <w:br/>
        <w:t>Байғұс бір кемпір қосымызда екі кішкентай баламыз бар</w:t>
        <w:br/>
        <w:t>еді дегесін... Өзі бір көңілшек адам екен.., қайтсін енді...»</w:t>
        <w:br/>
        <w:t>Абанның сөзі бір құлағымнан кіріп, бір құлағымнан</w:t>
        <w:br/>
        <w:t>шығып жатыр, өз ойыммен арпалысып мағыпасын шала-</w:t>
        <w:br/>
        <w:t>шарпы ұғамын. Түні бойы дөңбекшітіп, қинаған ойларым</w:t>
        <w:br/>
        <w:t>қайда? Абан жазатайым болса үлкен репішпен, жалып</w:t>
        <w:br/>
        <w:t>жегідей жеген жалған ұяттың күйінішімен құса болып</w:t>
        <w:br/>
        <w:t>көз жұмады-ау дегеп қорқынышым қайда? Мына өтірін</w:t>
        <w:br/>
        <w:t>жүрмейтін қалың соғыстың ортасында да қылымсуым</w:t>
        <w:br/>
        <w:t>393</w:t>
        <w:br/>
        <w:t>үшін. әлі бітетін емес екен ғәй. Менің кілт өзгерген түрім-</w:t>
        <w:br/>
        <w:t>ді байқап, Абан басқаға жорып, көзі үрпшіп:</w:t>
        <w:br/>
        <w:t>-- Әлде.. біздің ауылда қалғың келмей ме?-- деп сұ-</w:t>
        <w:br/>
        <w:t>рады.</w:t>
        <w:br/>
        <w:t>- Жоқ, жоқ... Неге?.. Оган жететіп күн болса. Мон</w:t>
        <w:br/>
        <w:t>тек біздің ауыл поездан алыс, алдымыз қыс... Соны 0й-</w:t>
        <w:br/>
        <w:t>лай...- деп жалтардым.</w:t>
        <w:br/>
        <w:t>-- А-а... Біздің ауылдың да темір жолға жақыпдығы</w:t>
        <w:br/>
        <w:t>шамалы-ау,- деп Абан желкесін қасып тоқырап қалды</w:t>
        <w:br/>
        <w:t>дя, кенет мырс етіп күліп жіберді.- Жарайды, о жатын</w:t>
        <w:br/>
        <w:t>уайымдамай қоя тұралық. Аман-есеп бір осы қоршаудан</w:t>
        <w:br/>
        <w:t>шығып алайықшы. Қалғаны сөз емес қой.</w:t>
        <w:br/>
        <w:t>Абан рахаттанып, қарқылдап күліп, ұзын қолымеп Яы-</w:t>
        <w:br/>
        <w:t>ғымнан орай құшақтады. Оның бала сияқты ақаусыз қуа-</w:t>
        <w:br/>
        <w:t>пышы менің де көңлімді тұтатып, өзін жақсы көріп кетіп,</w:t>
        <w:br/>
        <w:t>қолтығына тығыла берішпін. Өзішің үлкендігін, маған Иө-</w:t>
        <w:br/>
        <w:t>лігін осы жолы ғана сөзіпіп, әдетінше аптықпай, қарулы</w:t>
        <w:br/>
        <w:t>қолымен кеудемді өзіне қарай бұрып алып, әуелі козімшпен,</w:t>
        <w:br/>
        <w:t>бетімнен сүйді. Қапсағай қынулы дененің қаттырақ қыс-</w:t>
        <w:br/>
        <w:t>қалын, дымқыл еріппің табымеп қоса қылтанақ сирек</w:t>
        <w:br/>
        <w:t>сақалдың бетіме үйкелгенін рахаттана сезіпіп, тәнім бал-</w:t>
        <w:br/>
        <w:t>бырап, мае болгандай, басым айналып, Абанның ырқына</w:t>
        <w:br/>
        <w:t>беріліп, кеудесіне кіріп барам...</w:t>
        <w:br/>
        <w:t>Маужырап көзім ілініп барады окен, басымды оқыс</w:t>
      </w:r>
    </w:p>
    <w:p>
      <w:r>
        <w:t>котеріп алдым. Бір адам қарауыл болмаса... Бірден қор</w:t>
        <w:br/>
        <w:t>отіп, қатты ұйықтан кеткен Абаш қолының көудемпен тү-</w:t>
        <w:br/>
        <w:t>сіп кеткенін де сезген жоқ, Үш күн бойғы ұрыс пеп эқ0-</w:t>
        <w:br/>
        <w:t>рықта дем алуға қайбір пұрсаты болды дейсің, оның үсті-</w:t>
        <w:br/>
        <w:t>не, жаудан жаңа ғапа қарасын үзін, жұрт енді тынығамыз</w:t>
        <w:br/>
        <w:t>дегенде, бұл тізе бүкпестен бізге қарай салпақтағап. Енді</w:t>
        <w:br/>
        <w:t>қорылы басылып, бала сияқты ерніп сылп еткізіп, езуінен</w:t>
        <w:br/>
        <w:t>бір тәтті күлкі табы көрініп, балбырап ұйықтап жатыр.</w:t>
        <w:br/>
        <w:t>Отасқалы айдан асса да, екеуміздің жымдаспай тұрғап</w:t>
        <w:br/>
        <w:t>жігіміз бүгіп қосылды; менің жаным меп тәпімді қабат</w:t>
        <w:br/>
        <w:t>құрсап жібермей тұрған бір құрсау бар еді, сол құрсау</w:t>
        <w:br/>
        <w:t>бүгін сынды. Абан осы құрсауды бұрын сезді ме, жоқ па,</w:t>
        <w:br/>
        <w:t>білмеймін, мүмкін сезбегенш де шығар, тәжірибесіз апқау</w:t>
        <w:br/>
        <w:t>4</w:t>
        <w:br/>
        <w:t>согыстың бетімізден сыпырып алуға әлі жәтпеген бір жө-</w:t>
        <w:br/>
        <w:t>легі бар ма, екеуміз де қарап жүріп ыңғайсыз халге түстік,</w:t>
        <w:br/>
        <w:t>Несіп жасырайын, бірден «иә» дей салмағаныма деген әкі-</w:t>
        <w:br/>
        <w:t>пішіме, көңілдегі ойып қынулырақ қайталамағап Абапға</w:t>
        <w:br/>
        <w:t>деген ренішім жалғасып, кезек мазалайды.</w:t>
        <w:br/>
        <w:t>Осылай мен әуре-сарсаң оймен әлек болып жүргенде</w:t>
        <w:br/>
        <w:t>екі күннен кейін Абан түнгі тапсырмаға кетті. «Тапсырма»</w:t>
        <w:br/>
        <w:t>дегепмің көбі-ақ шарт та шұрт түнгі соғысқа айналып ке-</w:t>
        <w:br/>
        <w:t>тетін қатерлі нәрсе болғанмен, партизандар өмірінде ол</w:t>
        <w:br/>
        <w:t>күнделікті атқарып жүрген кезекті жұмыс сияқты. Жұрт</w:t>
        <w:br/>
        <w:t>көтерінде қоштасып, бақұлдасып жаман ырым жасап жат-</w:t>
        <w:br/>
        <w:t>пай: «сау бол, жол болсынмен» қала береді. Абан да: «таң</w:t>
        <w:br/>
        <w:t>ата оралатын шығармыз, балаларға да тамақтан отетін бір</w:t>
        <w:br/>
        <w:t>пәрсе қарастыра қайтармын» деп жүре берді. Сол түні ұй-</w:t>
        <w:br/>
        <w:t>ықтай алмадым. Бұрын да, өзіме бүйеніш болған осы жі-</w:t>
        <w:br/>
        <w:t>гіттің амандығын тілеуші едім, бірақ сол түні жүрегім ді-</w:t>
        <w:br/>
        <w:t>ріп қағып, құдайдан ба, тағдырдан ба, әйтеуір дүниеде</w:t>
        <w:br/>
        <w:t>не құдірет болса содан Абанның аман келуін, сасқаным</w:t>
        <w:br/>
        <w:t>шығар, тым болмаса дәл осы жолы аман келуін тілеп жал-</w:t>
        <w:br/>
        <w:t>барына бердім. Егер жазатайым болып кетсе мойнымда</w:t>
        <w:br/>
        <w:t>Абапның қарызы кететін болды, кеше ақ-адал ниетімен</w:t>
        <w:br/>
        <w:t>пейілін білдіріп алдыма келгенде, жоқ, ол зәредей жалған</w:t>
        <w:br/>
        <w:t>айтқан жоқ, кежегем кері тартын ықдасын қайтарып тас-</w:t>
        <w:br/>
        <w:t>тадым. Жауабын ала алмаған соң айтқан сөзін ағат санйіт,</w:t>
        <w:br/>
        <w:t>соншама қысылып қалғаны -- мені сыйлағапы, тіпті сый-</w:t>
        <w:br/>
        <w:t>дау ғана емес жақсы көргені шығар, әйтпесе, мына соғыб</w:t>
        <w:br/>
        <w:t>сызылған сыпайылардың өзін анайы қылып жатқанда ой-</w:t>
        <w:br/>
        <w:t>ына келгенін қойып қалатын әпербақандау жігіт «ау, не</w:t>
        <w:br/>
        <w:t>де болса бір жауабыңды айтсайшы» деудің орнына ұят</w:t>
        <w:br/>
        <w:t>жасап қойған баладай қыбыжықтар ма?! Мені қатты қи-</w:t>
        <w:br/>
        <w:t>нағаны Абан сой ұяты құрғыр жанын жегідей жеген жа-</w:t>
        <w:br/>
        <w:t>ман сезіммен жазатайым болып кетсе... бар обалы менде</w:t>
        <w:br/>
        <w:t>емес пе. Менің де тілімді байлап қалған сол «ұят» деген</w:t>
        <w:br/>
        <w:t>құрғыр еді, «Ұят» деген сөз есімді білер-білместен-ақ”</w:t>
        <w:br/>
        <w:t>құлағымды сарсытқап: қыз балаға үлкендердің үстіне кір-</w:t>
        <w:br/>
        <w:t>"тең де ұйт, секектеп жүгірген де ұят, жігітпен құшақта-</w:t>
        <w:br/>
        <w:t>сыш сүйісу тұрсын, оның бетіне қаран күлген де ұят. Қар-</w:t>
        <w:br/>
        <w:t>391</w:t>
      </w:r>
    </w:p>
    <w:p>
      <w:r>
        <w:t>солып қалған емшегімнен де тапдыры кейнкен балалардың</w:t>
        <w:br/>
        <w:t>таңдайына тиетін тамшы жоқ, амалым қанша соңғы бір</w:t>
        <w:br/>
        <w:t>шогім пашды беремін де, ендігі нәсіпті тәңірден күтем.</w:t>
        <w:br/>
        <w:t>«Менің басым піскен бас»,- деуші еді біздің елдегі бір</w:t>
        <w:br/>
        <w:t>қазақ, мен шыдармын-ау, тек мына екі бала шыдатса.</w:t>
        <w:br/>
        <w:t>Қатқан нанды асап жейтін бұл екеуінде Тіс қайда, тит-</w:t>
        <w:br/>
        <w:t>тей нанның шетінен шөкіп тістей алып шайнап бердім,</w:t>
        <w:br/>
        <w:t>Қара панның ашқылтым тәтті сөлі таңдайымды үйіріт,</w:t>
        <w:br/>
        <w:t>өңешімді солқылдатып әрі қарай кетіп барады. Қаттырақ</w:t>
        <w:br/>
        <w:t>шайнағанда, ерімеген түйірлерін де аузымның суымен</w:t>
        <w:br/>
        <w:t>қоса жұтып жібердім, байқамасам, ашылың тұрған ара-</w:t>
        <w:br/>
        <w:t>ным мына бір жапырақ нанды қылқ еткізер түрі бар. Жа-</w:t>
        <w:br/>
        <w:t>ғымды қысып алып, көзімді жұмып аз отырып, нәпсісі</w:t>
        <w:br/>
        <w:t>құрғырды әзер тежедім. Аштықтың да оз мінезі бар, өне-</w:t>
        <w:br/>
        <w:t>бойы ішіңді тырналай бермей, бірақ өзін де ұмыттырып</w:t>
        <w:br/>
        <w:t>жоғалып кеупей, қолқаңның түбінде ақырын ғана мүлгіп</w:t>
        <w:br/>
        <w:t>жатады, екі балаға нәр татырам деп, сол сайтанды оятып</w:t>
        <w:br/>
        <w:t>алдым.</w:t>
        <w:br/>
        <w:t>Қанша пгішкентай дегенмен, әлгі бір шайнам нанға</w:t>
        <w:br/>
        <w:t>қайдап тойсып, бүл екеуі меңіц аууыма үціліп, енді жа-</w:t>
        <w:br/>
        <w:t>ғым қимылдамагасын, алдымен Дулат емшегіме қарай ор-</w:t>
        <w:br/>
        <w:t>меледі. Өзім аштықпен алысып, ызам келіп отырғанда,</w:t>
        <w:br/>
        <w:t>итеріп тастап едім, салқылдап жылап қоя йерді. Бір жа-</w:t>
        <w:br/>
        <w:t>ғынан маған қарай ұмсына берген кішкентай Света, өз</w:t>
        <w:br/>
        <w:t>баламды итеріп тастағанымды көріп, бата алмай, тұрын</w:t>
        <w:br/>
        <w:t>қалды. Көзінің астымен бір-екі рет қарап алып, менің экі-</w:t>
        <w:br/>
        <w:t>бімесімді білген соң, Дулат та тоқтады.</w:t>
        <w:br/>
        <w:t>Өзім ойлап таппаған, өзінен-өзі келген жан сақтаудың</w:t>
        <w:br/>
        <w:t>тәсілі болар: осылай ашығыш тарыққанда, не бір қатер</w:t>
        <w:br/>
        <w:t>тәціп қорыққанда, есек дәмені талшық етіш, үзілмейтін</w:t>
        <w:br/>
        <w:t>үмізің боңыца ілесіп, алад боламын. Пөбіне шыда-</w:t>
        <w:br/>
        <w:t>Дым, енді азы қалды ғой. Менің до азабымның ақы-</w:t>
        <w:br/>
        <w:t>ри таянғап шығар -- біздің Қызыл әскер таяп қалды, Әпе-</w:t>
        <w:br/>
        <w:t>Міне жетеді деп жұрттың бәрі, құр болжал емес әр күнгі</w:t>
        <w:br/>
        <w:t>жылжыған қадамын санап жүр еді ғой. Тек біздің эскер</w:t>
        <w:br/>
        <w:t>жақындағанда, немістердің де партизандарға деген қаһа-</w:t>
        <w:br/>
        <w:t>ра қатайып кетті. Қарақшыға жеткенде құлап түспей,</w:t>
        <w:br/>
        <w:t>3%</w:t>
        <w:br/>
        <w:t>жылын бермей &gt;қатып...» Бірақ мына соғыс кімнің жылын</w:t>
        <w:br/>
        <w:t>бергізіп жатыр. Күйеуімнің қайтыс болғанына екі айдай</w:t>
        <w:br/>
        <w:t>асыпты. Сол екі ай, екі жыл емес, бейбіт кездегі жұрттың</w:t>
        <w:br/>
        <w:t>жиырма жылда көрмейтінін көрсетін, тауқыметін Тарі-</w:t>
        <w:br/>
        <w:t>қызған жоқ па? Алдымыз және неғайбіл. Абанды асық-</w:t>
        <w:br/>
        <w:t>тырған да сол неғайбілдік емей немене. Әрине ел ішінде</w:t>
        <w:br/>
        <w:t>болса: «бетім-ау, күйеуінің топырағы суымай жатып, мы-</w:t>
        <w:br/>
        <w:t>на қаншықтың қүйтіне шыдамағаңы не масқара» деп та-</w:t>
        <w:br/>
        <w:t>лай қатындар бетімді айғыздай қылар еді. Бұл арада өйтіп</w:t>
        <w:br/>
        <w:t>күстана қылып масқаралайтын, тіпті құптамаса айыптай</w:t>
        <w:br/>
        <w:t>қоятын адам жоқ. Бірақ сонау артта қалған ел-жұртым</w:t>
        <w:br/>
        <w:t>бастарын шайқап, таңдайларын қағып жазғыра қараш</w:t>
        <w:br/>
        <w:t>тұрғандай бір әсер пайда болды көңлімде, көнтім келсе де</w:t>
        <w:br/>
        <w:t>осы көрінбейтін көптің көзқарасы кері қарай тартады. Бір-</w:t>
        <w:br/>
        <w:t>де Абанның бөзіне сенгім де келмейді. Әрине бұл айтып</w:t>
        <w:br/>
        <w:t>тұрған сөзі дәл қазіргі адал, шыны ғой, бірақ өмір деген</w:t>
      </w:r>
    </w:p>
    <w:p>
      <w:r>
        <w:t>құрғырың кісіні қай сертінде тұрғыза береді. Ертең мына</w:t>
        <w:br/>
        <w:t>сүргін бітіп, құдай тілегімізді беріп аман-есен туған жер-</w:t>
        <w:br/>
        <w:t>ге оралсақ, қылқандай қыршын жігіттерін мына соғыс</w:t>
        <w:br/>
        <w:t>жалмап кеткен елде көздері жәудіреп ве бір қылқиған</w:t>
        <w:br/>
        <w:t>қиғаш қастар отырған &gt;жоқ дейсің. Сонда ол жігіт шыдай</w:t>
        <w:br/>
        <w:t>тұра ала ма? Ағайын төңірегі де құлынды бие жетелеп</w:t>
        <w:br/>
        <w:t>келгепін қомсынын, өз теңіңді тауып береміз деп құлағы-</w:t>
        <w:br/>
        <w:t>ның құршын жеп жатса... Әлде, меп оған тең емеспін бе?</w:t>
        <w:br/>
        <w:t>Абаннап жасым кіші болғанмен өзімді одан үлкенсінем,</w:t>
        <w:br/>
        <w:t>Бұл әлде Қасымбек тұсында жеңге болып, жолымның үй-</w:t>
        <w:br/>
        <w:t>кен болғандыгынан қалған әсер ме екен? Әй, сірә одан</w:t>
        <w:br/>
        <w:t>ғана емес, кейде өзіме өзім көпті көріп көзі ашылған, тіпті</w:t>
        <w:br/>
        <w:t>сар қарын тартқан кексе әйел сияқты көрінем. Мына с0-</w:t>
        <w:br/>
        <w:t>ғыстыц ыстығы мен суыгы, аштығы мен азабы ажарын</w:t>
        <w:br/>
        <w:t>алған тәнім ғаңа емес, небір сорақы “Сұмдық, ажал меп</w:t>
        <w:br/>
        <w:t>үрей қарыған жаным да көн болып ескіріп кеткен ейяқты,</w:t>
        <w:br/>
        <w:t>көз сүйсінерте қызығып, көңілім түскенге елп ете қалар</w:t>
        <w:br/>
        <w:t>өлгезес жастық жоқ қазір менде. Айтылған сөзге алаңсыз</w:t>
        <w:br/>
        <w:t>сене қалмай астарын ойлайтын, алдымда тұрған адампың</w:t>
        <w:br/>
        <w:t>бетіне қарап илана қоймай, көбесін сөгіп көмбесіне үңіле-</w:t>
        <w:br/>
        <w:t>тін залым Міпез тауыппын. Абан маған, өмірдің өзі үйлес-</w:t>
        <w:br/>
        <w:t>389</w:t>
        <w:br/>
        <w:t>қараймын. Қара көлеңкеде вагон іші толған адам емес,</w:t>
        <w:br/>
        <w:t>бір-біріне сүйей салған кілең аузын буған қапшық сияқты,</w:t>
        <w:br/>
        <w:t>керіліп жатқап бірі жоқ, отырған күйі қабырғаға, &gt;жақтау-</w:t>
        <w:br/>
        <w:t>ға қисайып, бірінің мығыпа бірі мойпын салып, кілең аты-</w:t>
        <w:br/>
        <w:t>рып ұйықтаған жандар. Астыңғы бір полка оңаша тиген</w:t>
        <w:br/>
        <w:t>мен ғана, екі баланың бірін жоғары, бірін төмен, іргеге</w:t>
        <w:br/>
        <w:t>салып, шет жағынан озім жатып, тар да болса, керіліп</w:t>
        <w:br/>
        <w:t>ұйықтаймын, Бұл орынды таласып-тармасып алғаным жоқ,</w:t>
        <w:br/>
        <w:t>менің хал-жағдайымды сұрасып білген жолаушылар ық-</w:t>
        <w:br/>
        <w:t>ластары түсіп өздері сыйлады. Көціл сыйса бәрі сыяды</w:t>
        <w:br/>
        <w:t>деп, таршылық та болса жайлы келе жатырмын. Тек бір</w:t>
        <w:br/>
        <w:t>қиын қайдан келе жатқанымды біліп алғап жұрт анамы,</w:t>
        <w:br/>
        <w:t>мынаны сұрап, өткенімді оятып мазамды ала береді. Түрі</w:t>
        <w:br/>
        <w:t>бөлек боп тұрған соң шұқылан Светаның тегін сұрайды.</w:t>
        <w:br/>
        <w:t>«Шешесі жақсы адам еді, қаза тапты. Жаудың ішінде</w:t>
        <w:br/>
        <w:t>жаңсыз болып еді» деймін. Өз күйеуімді сұрайды. «О да</w:t>
        <w:br/>
        <w:t>қаза болды. Командир еді» деймін. Білмеген, көрмеген</w:t>
        <w:br/>
        <w:t>адамдарға одан артық не айтам. Оларға Қасымбек кім,</w:t>
        <w:br/>
        <w:t>Света кім... басқалары кім. Әйтеуір бір топ партизандар</w:t>
        <w:br/>
        <w:t>соғысыпты, қырылыпты, құдай сақтап сау қалған бір әйел</w:t>
        <w:br/>
        <w:t>екі баланы жетелеп еліне келе жатыр. Мынау әлі де біт-</w:t>
        <w:br/>
        <w:t>ней эхатқан обыр соғыстың титімдей бір бөлшегі ғана. Бү-</w:t>
        <w:br/>
        <w:t>тін естісе ертең ұмытып қалады, тек мен үшін гана, көкі-</w:t>
        <w:br/>
        <w:t>регіме отпеп қарып жазып қойғандай, олардың бірі ле</w:t>
        <w:br/>
        <w:t>ұмыт болатын өмес. Қасымбеғім Де, Абаным да, Свотам</w:t>
        <w:br/>
        <w:t>Да... Олар түгіл осы тауқыметтің ең басыпда бірге болған</w:t>
        <w:br/>
        <w:t>өзіміздің полктың әйелдері... бастығымыз байғүс Елила-</w:t>
        <w:br/>
        <w:t>вета Сергеевна, Алевтина Павловна, екі баласынан айры-</w:t>
        <w:br/>
        <w:t>лмп, екі баласымен поездан қалып қоятын қең пейілді,</w:t>
        <w:br/>
        <w:t>көнбісті сырбаз әйел Ираида Иваповна... Өлі ме екен, тірі</w:t>
        <w:br/>
        <w:t>ме екен байғұстар. Тағдыр олардың маңдайына не жалды</w:t>
        <w:br/>
        <w:t>екен? Ұрысқақ Муся байғүс қаза болды, жеті жасар қызы</w:t>
        <w:br/>
        <w:t>жетім қалып еді. Он алты жасар партизан Проша... Қыр-</w:t>
        <w:br/>
        <w:t>шын жас қаза тапты. Оның шешесін көрмесем де балапың</w:t>
        <w:br/>
        <w:t>көп айтуынан көргендей болушы едім. О да, Иранда Ина-</w:t>
        <w:br/>
        <w:t>нөвна сияқты коп балалы, көнтерлі келісті адам болса</w:t>
      </w:r>
    </w:p>
    <w:p>
      <w:r>
        <w:t>керек. Біздің елде ат қойып, айдар таққыш қой. «Байдың</w:t>
        <w:br/>
        <w:t>40</w:t>
        <w:br/>
        <w:t>ттадайымпап сұм едім, осылып бәріп біреу коріп біліп</w:t>
        <w:br/>
        <w:t>қалса, қаңқу сөз боп кетсе үят, ал сігім көрмесе, ішіние</w:t>
        <w:br/>
        <w:t>вт өліп жатса да біразының-ақ ұяла қоймайтынын сезуші</w:t>
        <w:br/>
        <w:t>едім. Сол ұятты көп айтатындар өз арының алдыпда сірә</w:t>
        <w:br/>
        <w:t>өпша ұяла қоймайтын болар; өйткені сөздерінің сықпыты</w:t>
        <w:br/>
        <w:t>да: «ойбай-ау, біреу көріп қалса үят қой, жұрт естісе мас-</w:t>
        <w:br/>
        <w:t>қара ғой» деп келетін, Өжүрт не дейдісі» және бар. Сопау</w:t>
        <w:br/>
        <w:t>көз көрмес алыста жатқан жұртым, епді қайтып көрісуім</w:t>
        <w:br/>
        <w:t>ені талай жұртым «не дейді» деп мен де көңілдегі ойымды</w:t>
        <w:br/>
        <w:t>іркіп Абанды ренжіттім. Масқара-ғу, мына жалғандық</w:t>
        <w:br/>
        <w:t>жүрмейтін ажал алдында да бойыңа сіңіп кеткен жады-</w:t>
        <w:br/>
        <w:t>лықтың қалмайтын болғаны ма?</w:t>
        <w:br/>
        <w:t>Света... қатесі, қасіреті болса да жадыгейлігі жоқ седі-</w:t>
        <w:br/>
        <w:t>ау оның. Жұрт біреу көрмесе тісінен шығармайтын мас-</w:t>
        <w:br/>
        <w:t>қарасын менің алдыма жайып салып өзін өзі аямай жаза-</w:t>
        <w:br/>
        <w:t>заган жоқ па еді, Николайдан да тайсалмады, араларына</w:t>
        <w:br/>
        <w:t>жадылық салып жарастық іздеген жоқ. Ойлаған сайын</w:t>
        <w:br/>
        <w:t>осы құрбым еркек-ұрғашымылдан бірдей бөлініп биіктей</w:t>
        <w:br/>
        <w:t>береді. Коңілі менізіндей болып, менің орпымда болса ол</w:t>
        <w:br/>
        <w:t>өйтіп көлгірсімес еді. Ұяламын деп Абанды ұялтып жібер-</w:t>
        <w:br/>
        <w:t>дім. Опыні менікіндей жаттанды ұят емес шын ұят қой:</w:t>
        <w:br/>
        <w:t>«күйеуінің қазасына жылы толмаған қаралы әйелге 609</w:t>
        <w:br/>
        <w:t>айттым, сол үшін ол менеп түңіліп, шошып кетті? деп</w:t>
        <w:br/>
        <w:t>ішіп ит жыртқандай кірерге тесік таппай эжүрген шыгар.</w:t>
        <w:br/>
        <w:t>Таң атқанша мені қинаған осы хал болды. Жазығы Қа-</w:t>
        <w:br/>
        <w:t>сымбектің артын тоздырмайын деп ауыртпалығын арқала-</w:t>
        <w:br/>
        <w:t>ғапы ма? Жазықсыз ұяттан арылмай тұрып көзі жұмы-</w:t>
        <w:br/>
        <w:t>дыз кетпесе екен, деп дөпбекши бердім.</w:t>
        <w:br/>
        <w:t>Ертеңгілік, «Абандар аман келді» дегеп хабарды есті-</w:t>
        <w:br/>
        <w:t>генде етегіме сүрініп күркеден әзер шықтым. Баяғы әекве-</w:t>
        <w:br/>
        <w:t>ра форма қашанғыға шыдасын, бұрынғы солдаттар да,</w:t>
        <w:br/>
        <w:t>Пиколайдан өзгесі, басқа партизандар сияқты қолдарына</w:t>
        <w:br/>
        <w:t>түскенін киетін болған. Абаптың да баяғы, жабатысы</w:t>
        <w:br/>
        <w:t>жүнделмеген тайлақ сияқты екі жамбасын томпитып, ей-</w:t>
        <w:br/>
        <w:t>рағын сидитып тұратын галифесі жоқ. Санын қысып тыр-</w:t>
        <w:br/>
        <w:t>ейған тар шалбардың балағын етіктің қонышыпа тығып,</w:t>
        <w:br/>
        <w:t>белін қайые белбеумен буып, үстіне жеді қысқалау ықшам</w:t>
        <w:br/>
        <w:t>5%</w:t>
        <w:br/>
        <w:t>містің біреуі меш көріп қалып автоматын кезей қойды.</w:t>
        <w:br/>
        <w:t>Қазір патырлаған коп оқ он бойымды түйреп өтеді... Сол</w:t>
        <w:br/>
        <w:t>бір жкиіркешішті жаман сөзімнен тұла бойым құрысып, бір</w:t>
        <w:br/>
        <w:t>уыс болып жиырылып барады. Нәміс саусағын автоматы-</w:t>
        <w:br/>
        <w:t>ның шүрілпесіне қойып, атпай жақындап келеді. Қазір...</w:t>
        <w:br/>
        <w:t>қазір... Әр қадамы атқапнан бетер жанымды түршіктіреді.</w:t>
        <w:br/>
        <w:t>Шүрішпедегі саусағын анық көріп қалдым... сіресіп тұр.</w:t>
        <w:br/>
        <w:t>Бетіне де көзім түсіп кетті-- жүҙі суық, ақсары беті ап-</w:t>
      </w:r>
    </w:p>
    <w:p>
      <w:r>
        <w:t>пақ ажал сияқты... Екі бала... қолыммен қарманып ізде-</w:t>
        <w:br/>
        <w:t>сем... екі бала бауырымда екен, Азқал мүлт кетнейтін</w:t>
        <w:br/>
        <w:t>жерге жақындап келеді. Қаттырақ қыссам оларға оқ өт-</w:t>
        <w:br/>
        <w:t>пейтіндей екі баланы екі бүйіріме сығып қыса түсем... Бір</w:t>
        <w:br/>
        <w:t>ғажабы осы сәтте өз ажалым туралы ой шарт есімнен шы-</w:t>
        <w:br/>
        <w:t>ғып кетіп, екі баланы қалай қорғаймың деп алас ұрдым.</w:t>
        <w:br/>
        <w:t>Айтқым келеді мыналарға... бұлар да адам баласы ғой...</w:t>
        <w:br/>
        <w:t>Қалай жеткізем? Қалай айтам?.. Тал қарманып тапқаным:</w:t>
        <w:br/>
        <w:t>жүзіне, бетіне қарау керек, Бетіне қараймын. Аппақ</w:t>
        <w:br/>
        <w:t>ажалдай... Көзіпе.. Ішімде жатқан бір құдіретті соқыр</w:t>
        <w:br/>
        <w:t>сезім, ақылға да келтірмей, сәт заматта көзіне, көзіне қа-</w:t>
        <w:br/>
        <w:t>ра деп бұйрық берді, Ендігі біздің өміріміз осы немістің</w:t>
        <w:br/>
        <w:t>көзінде, Көзіне көзім түссе... Жанталасым ажалдай аппақ</w:t>
        <w:br/>
        <w:t>беттен көзін іздеймін. Ұстап алдым. Көк көздің сұйқыл-</w:t>
        <w:br/>
        <w:t>тым сәулесі шыңылтыр, суық екен. Бірақ сонда да көзінен</w:t>
        <w:br/>
        <w:t>айрылмай ажал алдындағы адамның бар зар тілегін, тіпті</w:t>
        <w:br/>
        <w:t>оңан да көп, көп нәрсені бақырайған көзіммен айтын қа-</w:t>
        <w:br/>
        <w:t>далып қарай бердім. «Адам адамның көзіне тіке қарай</w:t>
        <w:br/>
        <w:t>тұрғанда, қалай атпақ?» Осы сезім көңіліме үміт саңлауын</w:t>
        <w:br/>
        <w:t>жүгіртіп, аласұрып көзініп қарашығың іздеймін. Бір сәт</w:t>
        <w:br/>
        <w:t>екеуміздің көзқарасымыз түйісіп қалды, Көзіпен енді ай-</w:t>
        <w:br/>
        <w:t>рылып қалсам, автоматтың да шүріпнесін басып қаларын</w:t>
        <w:br/>
        <w:t>сөзіп, жыланмен арбасқан торғайдай қадалып қаттым да</w:t>
        <w:br/>
        <w:t>қалдым. Әуелі маған жай қарай салған көкшіл көзі кенет</w:t>
        <w:br/>
        <w:t>тоқтай қалды да шарасы үлкейе берді. Жанарындағы</w:t>
        <w:br/>
        <w:t>жылт еткен сәуледен сезіп қалдым, өзінің істейін дон</w:t>
        <w:br/>
        <w:t>тұрған ісінен шошып кетіш, ар жағында бір нәрсе ауда-</w:t>
        <w:br/>
        <w:t>рылып түсті. Маған енді батып қарай алмай бұрылып жү-</w:t>
        <w:br/>
        <w:t>ре дерді. Қасындағылармен көрісті ме, білмеймін, шаң-</w:t>
        <w:br/>
        <w:t>405</w:t>
        <w:br/>
        <w:t>аяққа ауыр -- дымқыл, жұмсақ. Өлең шөбі бояуы оңып,</w:t>
        <w:br/>
        <w:t>солғып тартып жатып қалған, бұталары да белдіреген ор-</w:t>
        <w:br/>
        <w:t>ман іші ағаштарының сирағы сорайып жалақаштаныл</w:t>
        <w:br/>
        <w:t>қалған. Әсіресе қайып оскен жерлердің қалық төгілген яа-</w:t>
        <w:br/>
        <w:t>аырағын аяғыңмен қарша күреп жүру-ақ қиып екен.</w:t>
        <w:br/>
        <w:t>Аспанды төмен торлаган жабағы бұлттардың арасынан</w:t>
        <w:br/>
        <w:t>октябрьдіц жылуы қашқан аласа гүні аз уақыт жылтырап</w:t>
        <w:br/>
        <w:t>көрінеді де, төпіректі сұрландырып қайтадан жоталып пө-</w:t>
        <w:br/>
        <w:t>іөді. Абап байқамай озыңқырап кетіп, кенет ПГілт тоқтап,</w:t>
        <w:br/>
        <w:t>артына қайрылып мені тосады, кейде: «шаршаған жоқсың</w:t>
        <w:br/>
        <w:t>ба?» деп сұрап алады. Шаршай да қойған жоқпын, тек</w:t>
        <w:br/>
        <w:t>Абанның екпініне ілесе алмай, емпецдеп келе жатырмын,</w:t>
        <w:br/>
        <w:t>«қазір орманпың шетіпе шыққан соң дом аламыз» дӨИ</w:t>
        <w:br/>
        <w:t>мені жұбатып қояды.</w:t>
        <w:br/>
        <w:t>Арқамдағы балаға ыңғайлы болсын деп еңкейіп, әрі</w:t>
        <w:br/>
        <w:t>сүрініп кетпеу үшін аяғымның астыпа қарап келе жатып,</w:t>
        <w:br/>
        <w:t>Абанның кілт тоқтағапып байқамай қалыппып. Ол «бұқ»</w:t>
        <w:br/>
        <w:t>деп тұншыға сөйлеп, иығымнан нұқып қалды. Шошып ке-</w:t>
        <w:br/>
        <w:t>тіп, арқамдағы Светацы қолыма алып құлай беріп едім</w:t>
        <w:br/>
        <w:t>самбырлаған дауыстар да естілді, Дулат та келіп баурыма</w:t>
        <w:br/>
        <w:t>лығылды. Сөйткенше патырлаған автоматтың даусы тұла</w:t>
        <w:br/>
        <w:t>бойымды қалтыратық әкетті.</w:t>
        <w:br/>
        <w:t>-- Ағаштың түбіне тығыл!</w:t>
        <w:br/>
        <w:t>Екі-үш қадамдай жерде жуан терек бар екеп, екі бала-</w:t>
        <w:br/>
        <w:t>ны сүйретіп, еңбектеп сопың түбіне жеттім. Абаң жіңішке-</w:t>
        <w:br/>
        <w:t>леу ағашты тасаланып, автоматып мойнынан алың атысуға</w:t>
      </w:r>
    </w:p>
    <w:p>
      <w:r>
        <w:t>оңтайланған түрі бар. Епді жаудың да келе жатқан бағда-</w:t>
        <w:br/>
        <w:t>һыш аңғардым. Автомат оқтары әзірге жоғарырақ, ағаш-</w:t>
        <w:br/>
        <w:t>ларға қадалып жатыр. Абан ағаш тасасынан тізерлей ко-</w:t>
        <w:br/>
        <w:t>теріліп, маган бұрылды.</w:t>
        <w:br/>
        <w:t>Епді қашып кете алмаймыз. Қозғалма... Жаудың ал-</w:t>
        <w:br/>
        <w:t>дын өзім богеймін,-- деп дауыстады.</w:t>
        <w:br/>
        <w:t>Басқа пе дәрменім бар, екі баланың тұмсығын теректің</w:t>
        <w:br/>
        <w:t>түбіне тіреп, баурыма қысып жаутаңдан жатырмын. Абан</w:t>
        <w:br/>
        <w:t>мағап тагы бір жалт қарап, «бұқ» дегені болар қолып то-</w:t>
        <w:br/>
        <w:t>мон қарай бір сілкіп, тізерлеп көтеріле бере ілгері қарай</w:t>
        <w:br/>
        <w:t>атылды. Бауырымен жер сызып еңкейе жүгіріп барып таз</w:t>
        <w:br/>
        <w:t>40а</w:t>
        <w:br/>
        <w:t>тіріп келе жатқанда, о3 алдымь ашық мойындауға бата</w:t>
        <w:br/>
        <w:t>алмасам да, көңіл түкнірімде дәметіп жүрген сөзді айт-</w:t>
        <w:br/>
        <w:t>қанда, тоқырап қалу себебім де содан болар, Дұрыс болып</w:t>
        <w:br/>
        <w:t>шыға ма, бұрыс болып шыға ма, қайдан білейін, Абаннып</w:t>
        <w:br/>
        <w:t>да ар жақ, бер жағын аның көріп отырған сияқтымын</w:t>
        <w:br/>
        <w:t>өзімше. Иә, ол ақ көңіл, ашық жігіт, бірақ сол тым ашық</w:t>
        <w:br/>
        <w:t>Деген адамдардың да кейде қалтарысынан бір пәле келуші</w:t>
        <w:br/>
        <w:t>еді. Ол қалтарыста не жатқаныпа әзір менің көзім &gt;кетпей-</w:t>
        <w:br/>
        <w:t>ді, бірақ әйтеуір қазіргі ықласы түзу, оны білем. Осы ық-</w:t>
        <w:br/>
        <w:t>лас ұзаққа кететін айнымас сезім болып қала ма, әлде за-</w:t>
        <w:br/>
        <w:t>ман түзеліп елге барғанда соғыс таңдау бермей қолына</w:t>
        <w:br/>
        <w:t>іліккеніне ұрындырған ашқарақ мауқы басылып... Өз көң-</w:t>
        <w:br/>
        <w:t>зіме де сене бермеймін, қызуы қайтпайтын ыстық бар ма,</w:t>
        <w:br/>
        <w:t>ертең аптығы басылган кезде есін-терезесі ашық жиһазсыз</w:t>
        <w:br/>
        <w:t>болме сияқты осы жігіттің жадағайлығы жалықтырып</w:t>
        <w:br/>
        <w:t>жібермей ме?.. Көзі тірісінде Масымбек туралы сондай</w:t>
        <w:br/>
        <w:t>бір қауіп көңіл түкпірімде шым вте қалатын, Абан сияқ-</w:t>
        <w:br/>
        <w:t>ты ашық емес бір тоға, тұйықтау болғанмен ол да бір ың-</w:t>
        <w:br/>
        <w:t>уайлылау болып көрінетін. Бірақ оның қатпары қалыңдау,</w:t>
        <w:br/>
        <w:t>әлі де ашылмай жатқан комбелері бар-ау деп топшылай-</w:t>
        <w:br/>
        <w:t>тыямын.</w:t>
        <w:br/>
        <w:t>Қаңқу сөзге ілікпеу үшін қаршадайынан сыртып жуа-</w:t>
        <w:br/>
        <w:t>сытып, сырын ішіпе бүгін үйреніп қалған қазақтыц қызы</w:t>
        <w:br/>
        <w:t>емеспін бе, әншейін көлденең күдікті көңлімде қан-</w:t>
        <w:br/>
        <w:t>ша күпсіткенмен мына қақаған согыс та, оның аржа-</w:t>
        <w:br/>
        <w:t>ғындағы қараша өмір де менің қалауымды беріп қоймай-</w:t>
        <w:br/>
        <w:t>тынын, бөтекесі түскір біліп-ақ тұр. Тірі болсам, тұлыпқа</w:t>
        <w:br/>
        <w:t>меңіреп отыра бергеннен гөрі, балама әне, өзіме жолдас</w:t>
        <w:br/>
        <w:t>керек. Сонда көз көрген Абаннан артық кімді табам? Анау-</w:t>
        <w:br/>
        <w:t>мынау бұлталақ ойдың бәрі -- бірдеп құлай кетпей, аз да</w:t>
        <w:br/>
        <w:t>болса әдеп сақтаудың далбасасы гой. Абан жиырма бөске</w:t>
        <w:br/>
        <w:t>келген соқтауылдай жігіт болса да балаң мінезінен арыл-</w:t>
        <w:br/>
        <w:t>маған ба, меп үндемей қалғаннап кейін енді батып сөз ай-</w:t>
        <w:br/>
        <w:t>та алмай, сөз емес-ау бетіме тіктеп қарай алмай жүрді.</w:t>
        <w:br/>
        <w:t>Жауабын тікелей қайырмай араға уақыт салып олған соң</w:t>
        <w:br/>
        <w:t>енді келіп сөз айтқаным өзім ұрынғандай көрініп қысы-</w:t>
        <w:br/>
        <w:t>лып мен жүрдім. Мынау күнде қыршып жатқан қырғып</w:t>
        <w:br/>
        <w:t>аю</w:t>
      </w:r>
    </w:p>
    <w:p>
      <w:r>
        <w:t>бар ауыртпалығын арқасына салып алды, тіпті сырт көзге</w:t>
        <w:br/>
        <w:t>де кішкентай екі баласы бар шағын жорық семьясы болып</w:t>
        <w:br/>
        <w:t>көрінетінбіз. Осы халіме өзім де үйреніп алдым, Абавсиз</w:t>
        <w:br/>
        <w:t>күнімнің пе боларын білмеймін. Сөйтіп жүргенде Абан</w:t>
        <w:br/>
        <w:t>маған бір күні сөз салды. Өсі көш ойланғап болар, «Дулат-</w:t>
        <w:br/>
        <w:t>жанды жетім қалдырғым келмейді, бар дозақты бірге кезі-</w:t>
        <w:br/>
        <w:t>тік қой, тірі болсақ қалған өмірімізді де бірге өткізгім ке-</w:t>
        <w:br/>
        <w:t>леді» деп өте орынды да, жанды төрден ұстайтындай</w:t>
        <w:br/>
        <w:t>Өтімді айтты.</w:t>
        <w:br/>
        <w:t>Мен оған бірден жауап қайыра алмай үнсіз қалдым.</w:t>
        <w:br/>
        <w:t>«Абантнан ондай сөзді күткен жоқ едім, тас төбемнен түс-</w:t>
        <w:br/>
        <w:t>кендей болды» деп көлгірситін жайым жоқ, ол маған кө-</w:t>
        <w:br/>
        <w:t>зін еүзіп, телміре қарап экаутаңдамағанмеп, жанашырлық</w:t>
        <w:br/>
        <w:t>жай қамқорлықтан басқа да бір ықыласының бар екенін</w:t>
        <w:br/>
        <w:t>ішім сезген. Қайраты тасыған еңсегей бойлы апталды жі-</w:t>
        <w:br/>
        <w:t>гіт ені жыл бойы қу тізесін құшақтап келе жатса... «Қара</w:t>
        <w:br/>
        <w:t>ешкіге жан қайғы болғанда» мен өзге ешнәрсені ойлама-</w:t>
        <w:br/>
        <w:t>Дым» десем де бекер: «жан қайғысы» бір күн емес, бір ай</w:t>
        <w:br/>
        <w:t>емес, жылдап еозылса ойлайтын нәрселерің де көп бола-</w:t>
        <w:br/>
        <w:t>ды, мен де біраз нәрсе ойлағанмын. Абанның осы сөзді</w:t>
        <w:br/>
        <w:t>айтарып алдын ала сезгенмін де, шынымды айтсам кұт-</w:t>
        <w:br/>
        <w:t>кенмін до. Жесірліктің несі жақсы болсын. Осы бір мағап</w:t>
        <w:br/>
        <w:t>өзінен өзі сүйеніш болын, бар ауыртпалығымды арқалап</w:t>
        <w:br/>
        <w:t>алған жігіттің кейін де арқасынан түскім келмейтін бір</w:t>
        <w:br/>
        <w:t>бойкүйез тілек көңіл түкпіріме кіріп кеткен, бірақ осы ті-</w:t>
        <w:br/>
        <w:t>Легімді Сөзім оғаш көріп іштей қысылып экүретінмін. Біл-</w:t>
        <w:br/>
        <w:t>меймін, ұрлық ойымның үстінен түсе қалғанға ма, әлде</w:t>
        <w:br/>
        <w:t>көлгір тоңіректің қаңқуынан құдайдың қаһарынан бетер</w:t>
        <w:br/>
        <w:t>қорқатын, қазақ әйелінің мүләйім жадылығы ма, әйтеуір</w:t>
        <w:br/>
        <w:t>Абап әлгі сөзді айтқанда үнсіз қалдым, бетімді бір пәрев</w:t>
        <w:br/>
        <w:t>қыздырып баратқанына қарағанда қызарып кетсем керек.</w:t>
        <w:br/>
        <w:t>Меп тілсіз қалған соң Абап да қысылды ма, одан әрі қыс-</w:t>
        <w:br/>
        <w:t>шақтап жауап сұрамай, жаңағы батылдығы меп орныңты-</w:t>
        <w:br/>
        <w:t>лығынан айрылып, қипақтат әз отырды да, мені оз ойым-</w:t>
        <w:br/>
        <w:t>мен оңаша қалдырып, сыртқа шығып кетті.</w:t>
        <w:br/>
        <w:t>Бұған не деуім керек? Мұндай сөзге қамсыз болмасам</w:t>
        <w:br/>
        <w:t>Да лағдарып- қалдым. Алдымен келген ой; «Қасымбектің</w:t>
        <w:br/>
        <w:t>988</w:t>
        <w:br/>
        <w:t>қылдасыт сөйлесіп, оларды да ертіп алын кетті, Мен &lt;0Л</w:t>
        <w:br/>
        <w:t>төрт тағандап сірескен күйі әлі де біраҙ тұрып, бір көзде</w:t>
        <w:br/>
        <w:t>буынымнан әл кетін, қара жерге сылқ ете қалғанымды</w:t>
        <w:br/>
        <w:t>білем.</w:t>
        <w:br/>
        <w:t>19</w:t>
        <w:br/>
        <w:t>Қараңғы.. Дүбірлеге шапқап көп жылқы... Қалың</w:t>
        <w:br/>
        <w:t>тұяқтың дүңкілінен жер солқылдайды. Шыңғырып кісінеп</w:t>
        <w:br/>
        <w:t>барады. Жылқыларды анық көре алмаймын, оұрғылт, күң-</w:t>
        <w:br/>
        <w:t>гірт аспанның реңкінде едірейген құлақтары мен төгіліп</w:t>
        <w:br/>
        <w:t>баратқан жал-құйрықтарының бедерін ғапа көремін. Тау-</w:t>
        <w:br/>
        <w:t>дан құлаған тасқын сияқты, ұмар-жұмар толқын болып</w:t>
        <w:br/>
        <w:t>ағып барады. Сол толқын теңселтіп, шайқап, мені де әке-</w:t>
        <w:br/>
        <w:t>тіп барады. Жүйткіп келе экатқан айғырлар шыңғырып</w:t>
        <w:br/>
        <w:t>келіп кісінейді, Дауыстары шабыстарынан озып, ұзап ке-</w:t>
        <w:br/>
        <w:t>тіп, алысқа барып :коғалады. Құлағымда тек тұяқ дүрсілі</w:t>
        <w:br/>
        <w:t>гала қалады. Алқынып, шайқалып, жылқы толқынының</w:t>
        <w:br/>
        <w:t>арқасында келемін. Бір жерде құлап кетем бе, ұшып тү-</w:t>
      </w:r>
    </w:p>
    <w:p>
      <w:r>
        <w:t>сем бе дегеп қорқынышым да бар. Бірде шабыс бәсеңдет,</w:t>
        <w:br/>
        <w:t>тұяң дүрсілі әлсірегендей болады. Кенет осы хал маған</w:t>
        <w:br/>
        <w:t>бұрыннан таныс сияқты көрінеді. Йә, бұрын да осындай</w:t>
        <w:br/>
        <w:t>жылқы толқынының арқасында шайқалып кетіп баратқан</w:t>
        <w:br/>
        <w:t>кезім болған. Шыңғырып кісінеген айғырлар... Ұйықтап</w:t>
        <w:br/>
        <w:t>жатсам да түсім екенін сеземін. Бұрын көрген түсіме тағы</w:t>
        <w:br/>
        <w:t>да қайтып оралыпшын. Көп жылқының шыңғыра кісінеген</w:t>
        <w:br/>
        <w:t>даусыпап оянып кеттім. Шыңғырын паровоз айқайлайды.</w:t>
        <w:br/>
        <w:t>Поез да жүрісін үдеткен екен, төмендегі көрінбейтін доң-</w:t>
        <w:br/>
        <w:t>ғалақтар дүрс-дүре етіп, вагон теңселіп келеді. Таң қылаң</w:t>
        <w:br/>
        <w:t>берген болар, қара-құра көрішетіндей вагон іші кеугім</w:t>
        <w:br/>
        <w:t>тартып қалыпты.</w:t>
        <w:br/>
        <w:t>Үш күн болды, ауасы ауырлап кеткен, ине шапшарга</w:t>
        <w:br/>
        <w:t>орын жоқ, тығыз вагонның ішіпде, демім тарылыңқырал</w:t>
        <w:br/>
        <w:t>қиналып ояпам да, кішкене ұйқымды ашып, қайда келе</w:t>
        <w:br/>
        <w:t>жатқаным есіме түскенде, өн бойыма қуаныш кіреді. Есік</w:t>
        <w:br/>
        <w:t>жақта қозғалып, қимылдаған біреулердің дыбысы болмаса,</w:t>
        <w:br/>
        <w:t>өзге жұрт жатыр. Ақырын басымды котеріп жап-жағыма.</w:t>
        <w:br/>
        <w:t>4%</w:t>
        <w:br/>
        <w:t>жігіт қой, бірақ мелің ағытылып кеткен мол ықласыма</w:t>
        <w:br/>
        <w:t>шомылып, ерлі-зайыптының арасында шын берілген қалт-</w:t>
        <w:br/>
        <w:t>қысыз көңін болатын болса, оның дәл осындай болатытып</w:t>
        <w:br/>
        <w:t>бүгін ғала сөзді. Жаа көргендей Абанның бетіне үңіле</w:t>
        <w:br/>
        <w:t>қараймып: шықшыты шығып, бет сүйегі бедірейіп түратын</w:t>
        <w:br/>
        <w:t>ашац, қатқыл жүзі жұмсарып, ұзын кірпігішін астыпа</w:t>
        <w:br/>
        <w:t>сұйқылтым нұр ұялаған, манаураған өңінде жан, тәші қа-</w:t>
        <w:br/>
        <w:t>нағат тапқан, алды ашық алаңсыздық бар; бір сәтке опың</w:t>
        <w:br/>
        <w:t>түрі қуанып ұйықтаған, не қуанып оянатып балаға ұқсан</w:t>
        <w:br/>
        <w:t>кетіп, жүрегімді жылытып қоя берді.</w:t>
        <w:br/>
        <w:t>Ұйықтал жатса да, миының бір түкпіріне қарауыл қоя-</w:t>
        <w:br/>
        <w:t>тын жорық адамының дағдысы емес пе, Абан төсектен ба-</w:t>
        <w:br/>
        <w:t>сыш оқыс көтеріп алып, «АН!» деп демімеп дауыстап қа-</w:t>
        <w:br/>
        <w:t>лып, алақтап жан-жағыла қарады. Қайда отырганын тү-</w:t>
        <w:br/>
        <w:t>сінген соц, жүмырығымен көзін ұқалап, ұйқысын ашты,</w:t>
        <w:br/>
        <w:t>-- Аз ұйықтадың гой, кішкене тыныға тұрсайшы,--</w:t>
        <w:br/>
        <w:t>ден едім:</w:t>
        <w:br/>
        <w:t>-- А! Иоқ ұйқым қанын қалды. Өзі, уақыт та кештет-</w:t>
        <w:br/>
        <w:t>кен шығар,- деді, Абан ұйқысыпап тез айығып.</w:t>
        <w:br/>
        <w:t>Соғыстың ақыры эқақындағанда адамның жаны тәтті</w:t>
        <w:br/>
        <w:t>болып кетеді екен, енді тағдырды сынал, басымызды қа-</w:t>
        <w:br/>
        <w:t>уіп-қатерге тікпей-ақ, осы оңаша орманның ішінде екі-үш</w:t>
        <w:br/>
        <w:t>күн бұға тұрсақ, біздің әскер до келіп қалмас па скеп деген</w:t>
        <w:br/>
        <w:t>арам ой манадан бері миыма ұялап қалған-ды.</w:t>
        <w:br/>
        <w:t>-- Осы арада бірер күн күте тұрсақ қайтеді,- дедім</w:t>
        <w:br/>
        <w:t>Абанға.</w:t>
        <w:br/>
        <w:t>-- А-а? Жоқ,- Деп ол үзіп тастады.-- Носовец бүгіп</w:t>
        <w:br/>
        <w:t>түнде қайтсең де экетесің дегеп. Оларға да оңай емес.</w:t>
        <w:br/>
        <w:t>Адам азайып қалды ғой.</w:t>
        <w:br/>
        <w:t>-- Әйтсе де уақыт әлі ерте ғой,-- деп бөгеп едім, Абан</w:t>
        <w:br/>
        <w:t>оған да көнбеді.</w:t>
      </w:r>
    </w:p>
    <w:p>
      <w:r>
        <w:t>-- Орман шетіне ертерек шығып, жан-жақты шолмп,</w:t>
        <w:br/>
        <w:t>бағдарлап алғанымыз дұрыс болар. Түрде адасып кетуіміз</w:t>
        <w:br/>
        <w:t>Де оп-оцай,- деді.</w:t>
        <w:br/>
        <w:t>Екеуміз екі баланы көтеріп алып, жолға шықтың! сал-</w:t>
        <w:br/>
        <w:t>мағы ауырлау ғой, Дулатты Абан көтеріп, мон Светашы</w:t>
        <w:br/>
        <w:t>арқалап келем. Соңғы кезде жаңбыр жауа қоймаса да, жер</w:t>
        <w:br/>
        <w:t>402</w:t>
        <w:br/>
        <w:t>тауқыметін тартқап Дулатымпың да бақыты шығар, Абай</w:t>
        <w:br/>
        <w:t>аман болса, аяғына басып кеткенше, бұ балаға таршылық</w:t>
        <w:br/>
        <w:t>көрсетпес. Адам қадірін адам ажырасқанда ғапа біле ма,</w:t>
        <w:br/>
        <w:t>қалай, «Апыр-ай, Абаппап айрылып қалганда қайтер едім»</w:t>
        <w:br/>
        <w:t>деген ой жүрегімді шымшып алады да, іле оның аман</w:t>
        <w:br/>
        <w:t>келгеніне дегел қуапыш тұла бойымды толтырып жібереді.</w:t>
        <w:br/>
        <w:t>Бұрынғы осы жігіттің ар жағын тінткілей беретін тіміскі</w:t>
        <w:br/>
        <w:t>ойларым да кіді әйелдің ұсақ кикілжіңі сияқты. Түгендел-</w:t>
        <w:br/>
        <w:t>геніме мың шүкірлік етпейтін нем бар.</w:t>
        <w:br/>
        <w:t>Пшін суық кеулеп қараңғы көрдей азынап тұрған, оны</w:t>
        <w:br/>
        <w:t>үстіне ауасы ауырлап иіс-көңістеніп кеткен жеркенеміз</w:t>
        <w:br/>
        <w:t>есігін ашып, төбесін тесіп желдетіп, ішіпе от жаққан соң</w:t>
        <w:br/>
        <w:t>сәдімгідей көңірсігеп жып-жылы үй болып шыға көлді.</w:t>
        <w:br/>
        <w:t>Тіпті кісінің кеткісі келмейді. Тойып іпікен тамақ аш 928-</w:t>
        <w:br/>
        <w:t>гіне түскен екі бала пырылдап ұйықтап қалды. Абан әбден</w:t>
        <w:br/>
        <w:t>көңілденіп алған, әпшейіндегісінен де сөзшең болып кот-</w:t>
        <w:br/>
        <w:t>кеп бе, тәтті қиялға беріліп, қызына сойлейді; екеуміз бас</w:t>
        <w:br/>
        <w:t>қосқалы өзімсініп, ашылып сөйлегені де осы шығар-ау.</w:t>
        <w:br/>
        <w:t>-- Бртец біздің әскер жеткен соң, сені екі баламен елге</w:t>
        <w:br/>
        <w:t>апарып тастауга маған, тым құрыса, бір ай демалыс берв-</w:t>
        <w:br/>
        <w:t>тіп шығар. Тіл тартып Носовецке де айтып көріп едім, бы-</w:t>
        <w:br/>
        <w:t>лай, түріне қарағанда, «кет әрі» емес сияқты, тек: «Асат-</w:t>
        <w:br/>
        <w:t>шай жатып құлдық деме, алдымен қоршаудан шығып ала-</w:t>
        <w:br/>
        <w:t>ныҚ»,-- Деп қалжыңдап қойды. Неге бермесін, береді</w:t>
        <w:br/>
        <w:t>ғой, Осыдан шыққасын енді, алдымен сіздің ауылға соқсақ</w:t>
        <w:br/>
        <w:t>на екен, әлде біздіц ауылға соқсақ па екен?-- деп сұрады</w:t>
        <w:br/>
        <w:t>Абай мепеп, мен қапелімде не айтарымды білмей, үндемей</w:t>
        <w:br/>
        <w:t>қалдым, Бұрын мен үндемей қалғанда, Абан да іркіліп, қи-</w:t>
        <w:br/>
        <w:t>пақтаңқырап, сөзін үзіп алатын, қазір олай емес, бар билік</w:t>
        <w:br/>
        <w:t>өзіпдегі адамдай, еркін сөйлейді; шынымды айтсам, сонысы</w:t>
        <w:br/>
        <w:t>маган ұнап барады.-- Жоқ, алдымен сіздің ауылға соққа-</w:t>
        <w:br/>
        <w:t>нымыз дұрыс болар. Ойбай-ау, айтпақты әке-шеше, аға-</w:t>
        <w:br/>
        <w:t>йын-тугандарыңның алдыпан өтуім керек қой. Содан кейіп</w:t>
        <w:br/>
        <w:t>біздің елге келеміз. Кемпір меп шалға өзіңді табыс етіп</w:t>
        <w:br/>
        <w:t>майданға оралам ғой.</w:t>
        <w:br/>
        <w:t>«Майданға оралам ғой»... Ертең қызыл әскер колгепдо,</w:t>
        <w:br/>
        <w:t>барлық пәледен құтылдым деп отырсам... бұл соғыс Абан</w:t>
        <w:br/>
        <w:t>490</w:t>
        <w:br/>
        <w:t>тұрып, ебікке қарай ұмтылғанда, кенет жүрегім алқымы-</w:t>
        <w:br/>
        <w:t>ма кептеліп, буыным қалтырап, жарға сүйене кеттім. «Нв-</w:t>
        <w:br/>
        <w:t>містер болса қайттім?»... Біреу сенімді қимылмен есікті</w:t>
        <w:br/>
        <w:t>ашып жатыр.</w:t>
      </w:r>
    </w:p>
    <w:p>
      <w:r>
        <w:t>«Нәзікеш» доген таныс дауысты естігенде, буынымнан</w:t>
        <w:br/>
        <w:t>ол кетіп, жерге отыра кеткенімді білем. Абанның жоғары-</w:t>
        <w:br/>
        <w:t>Дән серейіп түсіп келе жатқан сирағын да көріп қалғаным</w:t>
        <w:br/>
        <w:t>осімде, осыдан кейіп есімнен танып қалғандай, бір үзіліс</w:t>
        <w:br/>
        <w:t>бар. Еркектің шымыр ернінің дәмі келеді аузыма; дүниеде</w:t>
        <w:br/>
        <w:t>содан тәтті жоқтай сол дәмді жұта бергім келеді. Ернім</w:t>
        <w:br/>
        <w:t>босап кетсе, бетішен сүйемін: тіліме топырақ жұғып, жу-</w:t>
        <w:br/>
        <w:t>шылмаған беттіц ашқылтым дәмі келеді; бірақ ояы да мен</w:t>
        <w:br/>
        <w:t>құшырлалыл жұтып жатырмын. Сәлден кейіп есімді жи-</w:t>
        <w:br/>
        <w:t>дым, бірақ Абанды құшағымнап босатқаным жоқ. Ол да</w:t>
        <w:br/>
        <w:t>еңгезердей бойы аласарып кеткендей иіліп, ыңғайыма коне</w:t>
        <w:br/>
        <w:t>береді. Есімді жисам да, осы бір берік қамалдай қорғаныш</w:t>
        <w:br/>
        <w:t>цұшақтан шығын кеткім келмей, қалың киіммен қорбиған</w:t>
        <w:br/>
        <w:t>қолтығына басымды тыгып біраз тұрдым. Абап да мені</w:t>
        <w:br/>
        <w:t>құшағынан тез шығара (қоймады, маңдайымды, бетімді</w:t>
        <w:br/>
        <w:t>күсті қолымен майда сипалап, шашымнап иіскейді. Күйеу-</w:t>
        <w:br/>
        <w:t>те шыққалы тұңғыш рет осы жігітке мейірленіп кеттім.</w:t>
        <w:br/>
        <w:t>Бүгін бізге пағыз мейрам болды. Соғыстың қысқа-қыс-</w:t>
        <w:br/>
        <w:t>қа мейрамдары болып тұрады. бол қысқалығы мен сирек-</w:t>
        <w:br/>
        <w:t>тігінен бе, ол мейрамның қуапышы мен қызығы да жай-</w:t>
        <w:br/>
        <w:t>шылықтағыдан мың есе артық, Абан, орман шетіне қараң-</w:t>
        <w:br/>
        <w:t>ғы түсе жететіп болып, алдымызды кеше оплып шығамыз</w:t>
        <w:br/>
        <w:t>деді, алып келген азық-түлігі де бар екеп. Орманның ірге-</w:t>
        <w:br/>
        <w:t>сінде қарауылдары болғанмен, ішінде неміс жоқ көрінеді:</w:t>
        <w:br/>
        <w:t>ойың үстіне күн де бұлыңғыр болған соң, қорықпай от</w:t>
        <w:br/>
        <w:t>жағып жібердік. Үш күшпен бері тәбемізді көрсетуге қор-</w:t>
        <w:br/>
        <w:t>қып, қараңғы үңгірде тығылып жатқан мен де, кішкентай</w:t>
        <w:br/>
        <w:t>қос мұңдық та, жарық дүниені көріп, арқа-басымыз кеңіп</w:t>
        <w:br/>
        <w:t>бой жаздық. Оттың екі жағынан аша қағып, көлденең қой-</w:t>
        <w:br/>
        <w:t>ған таяққа котолоқты іліп, су қайнатып жатырмыз. Үш</w:t>
        <w:br/>
        <w:t>күннен бері салқын тұтын, құрыстап қалғап Денеге жа-</w:t>
        <w:br/>
        <w:t>хынның шарпуы жағып барады. Әсіресе екі кішкентай от-</w:t>
        <w:br/>
        <w:t>қа ентелегенде, аңдып отырмасаң, үстерін өртеп алар түр-</w:t>
        <w:br/>
        <w:t>3%</w:t>
        <w:br/>
        <w:t>ғы бір ағаштың тасасына жығылды. Шаңқылдап айқайла-</w:t>
        <w:br/>
        <w:t>ған дауыстар алық естіледі, бірақ сонда да келе атқан</w:t>
        <w:br/>
        <w:t>немістерді көре алмадым. Екі көзім Абанда. Ол басын қай-</w:t>
        <w:br/>
        <w:t>қаң еткізіп, жатқан экерінен кеудесін көтеріңкіреп, авт0-</w:t>
        <w:br/>
        <w:t>матының дүмін мығына тіреп, тыр-тыр еткізін екі дүркіп</w:t>
        <w:br/>
        <w:t>оқ атты Да, кенет оғы таусылды ма, әлде автоматы от</w:t>
        <w:br/>
        <w:t>алмай қалды ма, әлденеге іркіліп қалды. Қалай жәрдем</w:t>
        <w:br/>
        <w:t>етерімді білмей саеқанымнан терт тағандап жерден бауы-</w:t>
        <w:br/>
        <w:t>рымды көтеріп, сіресіп қалыппын. Абан бүгежектеп авто-</w:t>
        <w:br/>
        <w:t>матымен әуре болып эжатыр; ке істеп жатқанын білмейміп,</w:t>
        <w:br/>
        <w:t>мойыпы мығына кіріп құнжыңдаған желкесін, тез-тез</w:t>
        <w:br/>
        <w:t>ышқына қимылдаған шынтағын ғана көремін. Әнекей, ән-</w:t>
        <w:br/>
        <w:t>тек басын да көтеріп алды. Айқайлайын десем даусым</w:t>
        <w:br/>
        <w:t>шықпайды, айқайлағанмен не бітірем. Дұшпанның оғы</w:t>
        <w:br/>
        <w:t>тіпті үдеп барады. Біреу маңдайда соғып жібергендей</w:t>
        <w:br/>
        <w:t>Абап кейін қарай шалқайып қалды да, басы сылқ етіп оң</w:t>
        <w:br/>
        <w:t>жамбасыңа құлап түсті...</w:t>
        <w:br/>
        <w:t>Абан құлап түсті. Төрт тағандап еңбектеген күйі, пе</w:t>
        <w:br/>
        <w:t>тұрып кете алмай, не қайтадан бұғып жер бауырлап жата</w:t>
        <w:br/>
        <w:t>алмай, аяз қатырып тастаған өліктей сіресіп мен тұрмын.</w:t>
        <w:br/>
        <w:t>Басының астына қарай ыңғайсыз қайрылып қалғанын да</w:t>
        <w:br/>
        <w:t>сезбей, қатты ұйықтап кеткен адамдай аяғы серейіп Абап</w:t>
        <w:br/>
        <w:t>жатыр. Бір сәтке қайда екенімді, не халде екепімді ұмы-</w:t>
        <w:br/>
        <w:t>тып, пе болып жатқанын да түсіпбей тек бадырайып тұр-</w:t>
      </w:r>
    </w:p>
    <w:p>
      <w:r>
        <w:t>ған төңіректің суретін ғана көрдім.</w:t>
        <w:br/>
        <w:t>Мойныпа асынған автоматын емшегінен төменірек ұс-</w:t>
        <w:br/>
        <w:t>тап, оқтала кезеніп, жасыл шипель, әдемі солақ кәска хи-</w:t>
        <w:br/>
        <w:t>тен біреу келе жатыр, соңынан тағы Да екеуі көрінді. Осы</w:t>
        <w:br/>
        <w:t>еәтте басыма балғамен қойып қалғандай есім кірді. Абан</w:t>
        <w:br/>
        <w:t>оліп жатыр, мына келіп қалған немістер гой... Қорықтым</w:t>
        <w:br/>
        <w:t>ба, қорықпадым ба, білмеймін, сірә адам қатты қорыққап-</w:t>
        <w:br/>
        <w:t>да қорқыпыштың өзін ұмытып кететін шығар. Қарсылас-</w:t>
        <w:br/>
        <w:t>қан адам болмаған соң ба, олар енді оқ атпай, шаңқылдап</w:t>
        <w:br/>
        <w:t>сөйлесіп Абантың қасына келді. Біреуі етігінің тұмсығы-</w:t>
        <w:br/>
        <w:t>мен Абанның жансыз денесін нұқыш көріп «капут» деді.</w:t>
        <w:br/>
        <w:t>Осы кезде депеме эқан енгендей ышқынып, екі баланы бау-</w:t>
        <w:br/>
        <w:t>рыма қалай қысып алғанымды өзім де білмей қалдым. Но-</w:t>
        <w:br/>
        <w:t>404</w:t>
        <w:br/>
        <w:t>қалмағаны не пәле? Абан енді батып, қайталап сөз айта</w:t>
        <w:br/>
        <w:t>алмайды ғой, осы жігітті әрі-сәрі қылытт азапқа салып қой-</w:t>
        <w:br/>
        <w:t>ғанша, жауабын өзім қайтаруым керек өмес пе? Екі бала</w:t>
        <w:br/>
        <w:t>сүйретіп, осы көпке масыл болып жүрген мүсәпір қатын</w:t>
        <w:br/>
        <w:t>сонша бұлданатын нең бар? деп өзіме ыза болам. Ыза</w:t>
        <w:br/>
        <w:t>болған сайын булығып, еш нәрсе айта алмай сыздана 6о-</w:t>
        <w:br/>
        <w:t>рем. Сөзіне жөндеп құлақ қойып тыңдамай тұрғанымды</w:t>
        <w:br/>
        <w:t>сезді-ау деймін, Абан «ал мен жігіттер жаққа барайын»</w:t>
        <w:br/>
        <w:t>Деп ыңғайлана берді. Абан енді кетсе арамыздағы бір нәр-</w:t>
        <w:br/>
        <w:t>сө үзіліп кетердей шошыңыпн:</w:t>
        <w:br/>
        <w:t>-- Жоқ, жоқ... Кеткені несі... қазір мен шай қайна-</w:t>
        <w:br/>
        <w:t>там... тым болмаса ішіңді жқылытып ас-су ішпей... Сонша</w:t>
        <w:br/>
        <w:t>жерден түн қатып соғысып келгенде... Түнімен ұйықтай</w:t>
        <w:br/>
        <w:t>алмадым... Зәре-құтым қалмады. Құдай сақтап енді аман-</w:t>
        <w:br/>
        <w:t>сау келгенде...-- деп бәйек болдым да қалдым.</w:t>
        <w:br/>
        <w:t>Шай үстінде есімді жиып, бойымды тежеп, ойымды</w:t>
        <w:br/>
        <w:t>сұрыптасам да, қызарып-сұрланып, қысылып-қымтырыла</w:t>
        <w:br/>
        <w:t>отырып, ақыры Абан сөзінің жауабын бердім... Бұрын да</w:t>
        <w:br/>
        <w:t>жұбымыз эказылмай, тағдырымыз тіркесіп келе жатқан:</w:t>
        <w:br/>
        <w:t>жандар едік, енді бір үй болып жұптастық. Абанның ар</w:t>
        <w:br/>
        <w:t>жағы көрініп тұрады ғой, оның бар ықласымен құлағаны-</w:t>
        <w:br/>
        <w:t>на шүбам болған жоқ. Тек оныц мол ықласының орайып</w:t>
        <w:br/>
        <w:t>мен ғана толтыра алмай жүрдім. Біз үшін жанын аямай</w:t>
        <w:br/>
        <w:t>жүрген осы бір ақ көңіл жігіттен аянарым жоқ-ақ сияқты</w:t>
        <w:br/>
        <w:t>сді, әйтсе де, көңлім мен нәнсіме түскен бір тұсау бар; сол</w:t>
        <w:br/>
        <w:t>тұсауы түскірді ағыта алмай-ақ қойғанмын. Қосылған</w:t>
        <w:br/>
        <w:t>алғашқы күндері тіпті мазасыз болдым. Аңсары қатты,</w:t>
        <w:br/>
        <w:t>арынды жігіттің аптығы нәпсімді оятып жіберудің орны-</w:t>
        <w:br/>
        <w:t>на, көңлімді үркітін тастайды. Қасымбектешп өзгені көрмсе-</w:t>
        <w:br/>
        <w:t>ген надан тәнім де тосын еркекті жатырқайтын тәрізді.</w:t>
        <w:br/>
        <w:t>Байқасам -- арамызға Қасымбек кіріп кетеді екен. Күндіз</w:t>
        <w:br/>
        <w:t>екеу болғанмен төсекте үшеуміз... Осыпдай алаң көңілдеп</w:t>
        <w:br/>
        <w:t>арыла алмай әуре болдым. Абанда ондай сезім бар ма</w:t>
        <w:br/>
        <w:t>екен? Сірә жоқ шығар, мен сияқты кіді емес, екіге эжары-</w:t>
        <w:br/>
        <w:t>лып алаң болмайтын, көңілі тұтас, бір беткей экігіт қой,</w:t>
        <w:br/>
        <w:t>ол тұрмақ менің қақ жарылған халімді де сезе бермейтін</w:t>
        <w:br/>
        <w:t>тәрізді. Абап алаңсыз болса, айыбы не? Тек менің өзім әр</w:t>
        <w:br/>
        <w:t>894</w:t>
      </w:r>
    </w:p>
    <w:p>
      <w:r>
        <w:t>осыдан бір аман өтсем... Қайдам, бұрын дә талай қиямст</w:t>
        <w:br/>
        <w:t>тен өтіп едім. Қасымбектен айрылсам да, тағдыр мені</w:t>
        <w:br/>
        <w:t>жалғыз қалдырмады, сүйеніш қылыл тағы бір азаматты</w:t>
        <w:br/>
        <w:t>берді. Шүкірлік дегенді дв ұмытпаған дұрыс қой, баламды</w:t>
        <w:br/>
        <w:t>құшақтап қалталақтап тірі келе жатқаным да сол тағ-</w:t>
        <w:br/>
        <w:t>дырдың тартуы алығар. Кеудесінде жаны болса, Абан із-</w:t>
        <w:br/>
        <w:t>деп таппай қоймайды. Тоқ сол азаматымды амап қылғай</w:t>
        <w:br/>
        <w:t>да. Апыр-ай, өзім де бір қитығым жазылмайтын, кінәрат-</w:t>
        <w:br/>
        <w:t>шыл қыреықпын ғой деймін. Біржола басымды байлан</w:t>
        <w:br/>
        <w:t>берсем де, соғыс арасында, тәңірдің төтенше сыйындай,</w:t>
        <w:br/>
        <w:t>оңаша қалған азғана сагаттарда соған бір бар ықласым-</w:t>
        <w:br/>
        <w:t>мен мейірленіп ашыла алмай-ақ қойғаным. Менің еріксіз</w:t>
        <w:br/>
        <w:t>берілгендей қыртысып жатқан солғындығымды сезе ме</w:t>
        <w:br/>
        <w:t>екен аңғал жігіт? Сезсе де, маған еездірмей жүре ме екен?</w:t>
        <w:br/>
        <w:t>Әйтеуір соның маған деген ақаусыз көңіліне ақау салған-</w:t>
        <w:br/>
        <w:t>нан басқа, оны жарылқағаным шамалы болар. Анада, сөз</w:t>
        <w:br/>
        <w:t>салғанда да, сондай бір кірбең түсіріп едім ғой кеціліне.</w:t>
        <w:br/>
        <w:t>Абанғың алдында тагы да қарыздар болып қалған айы-</w:t>
        <w:br/>
        <w:t>бым қамшылап, тағатсыз күтем, Бірер күлсіз орала ал-</w:t>
        <w:br/>
        <w:t>масын білсем де, екі күннен бері ауық-ауық сырттағы</w:t>
        <w:br/>
        <w:t>дыбысқа құлағымды тосып, алаңдап аптыға бергенмін, ен-</w:t>
        <w:br/>
        <w:t>ді келетін де уақыты болды. Қанша етім өлді дегенмен,</w:t>
        <w:br/>
        <w:t>үрейі құрғыр да ұлғайып барады, тезірек жетсе екең. Те-</w:t>
        <w:br/>
        <w:t>зірен жетем деп әлде бір пәлеге ұшырап қалды ма? Енді,</w:t>
        <w:br/>
        <w:t>машықты әдетіммен, қармап ұстап алып, су бетінде</w:t>
        <w:br/>
        <w:t>қалқып тұра беретін талымнан айрылып қалып, аласұрын</w:t>
        <w:br/>
        <w:t>малтығып жүрген сияқтымын. Жетелеп алып кете беретін</w:t>
        <w:br/>
        <w:t>ойым да, алаң қылатын екі балам да бір скақта қалып,</w:t>
        <w:br/>
        <w:t>жүрегім дірілдеп, демімді ішіме тартып, тың тыңдаймын.</w:t>
        <w:br/>
        <w:t>Бір-екі рет қадам дүңкілі ме, сырт жақтан бір тықыр ес-</w:t>
        <w:br/>
        <w:t>тілгендей болып еді, ұшып тұрып жоғарғы саңылауға</w:t>
        <w:br/>
        <w:t>құлағымды тоссам -- бұрышта бүтежектеп бір нәрсені әу-</w:t>
        <w:br/>
        <w:t>релеп отырғап балалардың сыбдыры екен. Ыза болғаннан,</w:t>
        <w:br/>
        <w:t>екеуін ұрып тастай жаздадым.</w:t>
        <w:br/>
        <w:t>Тағы да сол балалардың қарекеті ме десем, мына ты-</w:t>
        <w:br/>
        <w:t>қыр жақындап келеді, дүңк-дүңк басқан біреудің ауыр</w:t>
        <w:br/>
        <w:t>қадамы менің үшгіріме таянып қалды. Орнымпан ұшың</w:t>
        <w:br/>
        <w:t>897</w:t>
        <w:br/>
        <w:t>лері бар, Дулат қалың көрпеден көктеп тіккеп шапанынып</w:t>
        <w:br/>
        <w:t>шалғайын шарпытып та алды.</w:t>
        <w:br/>
        <w:t>Күйеуі алыстап базаршылап артынып қайтып, үйілің</w:t>
        <w:br/>
        <w:t>ішіп қарық қылып тастаған қазақтың әйеліпдей, төрт құ-</w:t>
        <w:br/>
        <w:t>былам түгенделіп мәре-сәре болып жатырмып, Балалардың</w:t>
        <w:br/>
        <w:t>аузын қимылдатып тойындырып алдым, олар да мәз. Ме-</w:t>
        <w:br/>
        <w:t>пнің қуанышым дарыған болар сірә, Абаппың да жағасы</w:t>
        <w:br/>
        <w:t>экайлау: малдасын құрып, екі баланы екі тізесіне қонды-</w:t>
        <w:br/>
        <w:t>рын алып, кәдімгі бір шаңырақ көтерген үйелменді үйдің</w:t>
        <w:br/>
        <w:t>қожасындай, шалқиып әңгімеші соғып отыр, маған жылы</w:t>
        <w:br/>
        <w:t>шыраймен қаран қояды. Жақсы қабағы сияқты айтын</w:t>
        <w:br/>
        <w:t>отырған сөзі де жақсылық -- жаныма жағып барады.</w:t>
        <w:br/>
        <w:t>Майдан тіпті жақындап келіп қапты. Әрі кетсе екі-үш</w:t>
        <w:br/>
        <w:t>күнде Қызыл әскер тура осы араға келетін көріне-</w:t>
        <w:br/>
        <w:t>ді. Бұл немістердің осы арадагы соңғы тұяқ серпуі, өздері</w:t>
        <w:br/>
        <w:t>бір жағынан қашуға дайындалып жатса керек. «Амандық</w:t>
      </w:r>
    </w:p>
    <w:p>
      <w:r>
        <w:t>болса, елдің төбесі де көрініп қалды ғой»,-- дейді Абап.</w:t>
        <w:br/>
        <w:t>Күте-күте күдерімді үзгенмін бе, бірде Абанның сөзіпе</w:t>
        <w:br/>
        <w:t>елігіп, ауыл қарасы көрінгендей жүрегім алып үшсеа, бірде</w:t>
        <w:br/>
        <w:t>осы орман ішіндегі халім мәңгілік сияқты көрініп тоқыратғ</w:t>
        <w:br/>
        <w:t>қаламын, Әйтсе дс, Абанның созі емес-ау, өзі менің күді-</w:t>
        <w:br/>
        <w:t>гімді сейілтіп, жақып тұрған жақсылыққа еліктіріп әкетті.</w:t>
        <w:br/>
        <w:t>Орманның іші өзімізге оңаша тиіп, отау үйімізде бас</w:t>
        <w:br/>
        <w:t>қосқандай шүйіркелесіш отырмыз мінекей. Соғыс та, пеміс</w:t>
        <w:br/>
        <w:t>те жоқ. Орнықты өмірі бар адам сияқты көкірегіме шүкір-</w:t>
        <w:br/>
        <w:t>шілік кірген, Шүкір демей не дейін, қазір мынау төңіректі</w:t>
        <w:br/>
        <w:t>түгел жалмап жатқан аждаһа оттың ортасыпда, кетілгенім</w:t>
        <w:br/>
        <w:t>бүтінделіп, баламды құшақтап аман келемін. Алдырғалым</w:t>
        <w:br/>
        <w:t>да аз болмас, бірақ тұтас-тұтас ауылдар қара орманымен</w:t>
        <w:br/>
        <w:t>құрып кетіп жатқан замапда, алдырғаныңды айтудың өзі</w:t>
        <w:br/>
        <w:t>айыл тәрізді; тағдыр менен алғанын түгендей берді -- т0-</w:t>
        <w:br/>
        <w:t>рімде жұбайым отыр. Ішімнеп сүйсініп қоям: бізді тек</w:t>
        <w:br/>
        <w:t>алып қана кетейін демей, ашығып отырғанымызды ұмыт-</w:t>
        <w:br/>
        <w:t>пай, мыла соғыс үптеп кеткен жерде, ит қосыш іздесең</w:t>
        <w:br/>
        <w:t>табылмайтын қорек тауып әкелін, жарылқап тастады.</w:t>
        <w:br/>
        <w:t>Мұндай пысық, уытты, жоқтан жонып алатын епсекті</w:t>
        <w:br/>
        <w:t>күйеуі бар адам қор болмайды. Тумай жатып тағдырдың</w:t>
        <w:br/>
        <w:t>399</w:t>
        <w:br/>
        <w:t>Бірінші бөлім</w:t>
        <w:br/>
        <w:t>Екінші бөлім</w:t>
        <w:br/>
        <w:t>Үшізші бөлім</w:t>
        <w:br/>
        <w:t>МАЗМҰНЫ</w:t>
        <w:br/>
        <w:t>804040“. ж</w:t>
        <w:br/>
        <w:t>70402. 0.04</w:t>
        <w:br/>
        <w:t>40.08.2. ”</w:t>
        <w:br/>
        <w:t>Түсінік</w:t>
        <w:br/>
        <w:t>«Шырағың сөнбесін»-- 1973 жылы «Жұлдыз» журпалының</w:t>
        <w:br/>
        <w:t>М 10, 11 номерлерінде үзінділері алғаш рет жариялашған. 1980 жы-</w:t>
        <w:br/>
        <w:t>лы «Жұлдыз» журналының /% 2, 3 номерлерінде романның екінші</w:t>
        <w:br/>
        <w:t>кітабының жалғасы тағы да басылды. 1973 жылы «Жазушы» бас-</w:t>
        <w:br/>
        <w:t>пәсыпан бірінші, екінші кітабы, ал 1981 жылы екі кітабы бір том</w:t>
        <w:br/>
        <w:t>болып жарық көрді.</w:t>
        <w:br/>
        <w:t>Тахави Ахтанов</w:t>
        <w:br/>
        <w:t>СОБРАНИЕ СОЧИНЕНИЯ В ПЯТИ ТОМАХ</w:t>
        <w:br/>
        <w:t>ТОМ ІҮ</w:t>
        <w:br/>
        <w:t>Роман</w:t>
        <w:br/>
        <w:t>(Па казахском языке)</w:t>
      </w:r>
    </w:p>
    <w:p>
      <w:r>
        <w:t>Редактор С. Умашгяа</w:t>
        <w:br/>
        <w:t>Художниқ М. Алан</w:t>
        <w:br/>
        <w:t>Художественный редактор Н. Мурмиханбетов</w:t>
        <w:br/>
        <w:t>Технический редактор С. епейдоей</w:t>
        <w:br/>
        <w:t>Қоррсектор Н. Измаилова</w:t>
        <w:br/>
        <w:t>Ив 259%</w:t>
        <w:br/>
        <w:t>Сдано в набәр 12.02.84. Подансано к псчати 18.07.84. Формат</w:t>
        <w:br/>
        <w:t>84Х198/,. Бум. тип. Х% 1, Обыкновенная иовая гарнитура. Высо«</w:t>
        <w:br/>
        <w:t>кая почать. Усл. печ. л. 21,8. Усл. кр.-отт. 23,9. Уч.изд. л. 23,2,</w:t>
        <w:br/>
        <w:t>Тираж 30 000 экз. Заказ Ж 7/09. Цена ір. 80 к.</w:t>
        <w:br/>
        <w:t>Ордена 2 қбы народов излательствә «Жазушы» Государст«</w:t>
        <w:br/>
        <w:t>пениого комитета Қазахской ССР по делам издательств, палич</w:t>
        <w:br/>
        <w:t>графия .н книжпой торговли, 480124, г. Алма-Ата, пр. Абая, 182.</w:t>
        <w:br/>
        <w:t>Фабрика книги производственного обьединепия полиграфических</w:t>
        <w:br/>
        <w:t>аредириятнА «КІТАП» Государственнога қомитета Қазахской</w:t>
        <w:br/>
        <w:t>СЫ цо делам издательстн, полиграфия нң ннижной торғовлн,</w:t>
        <w:br/>
        <w:t>482124, г. Алма-Ата, ыр. Гагарина, 92.</w:t>
        <w:br/>
        <w:t>етуді білмейді, тыныш, қолыпа түскем бір нәрсені шұқы-</w:t>
        <w:br/>
        <w:t>лан, үн-түнсіз отыра береді.</w:t>
        <w:br/>
        <w:t>-- Бала ғой, ойнасын. Бері шпығарып жіберіңіз,-- 26-</w:t>
        <w:br/>
        <w:t>Дім.</w:t>
        <w:br/>
        <w:t>Менің екеуім бейтапыс қыз балаты жатырқаңқыран</w:t>
        <w:br/>
        <w:t>онша пейіл білдіре қоймап сді, оны елейтін кішкене қыз</w:t>
        <w:br/>
        <w:t>жоң, бөрліктіріп барады.</w:t>
        <w:br/>
        <w:t>-- Сен қайдан келе жатсың? А, айтшы.-- Тілі тастай,</w:t>
        <w:br/>
        <w:t>тақ-тұқ сөйлейді.-- Неге үндемейсің? Сөйлей білмей-</w:t>
        <w:br/>
        <w:t>сің бе?</w:t>
        <w:br/>
        <w:t>Дулаттың тілі шығып көле жатыр, аздап сөйлейтіпі</w:t>
        <w:br/>
        <w:t>бар еді, бірақ жауап бермей, қызға балхырая қарап, үпсіз</w:t>
        <w:br/>
        <w:t>отыр.</w:t>
        <w:br/>
        <w:t>Осындай көптің ішінде біреу үшін жауап бергіші, тиіп</w:t>
        <w:br/>
        <w:t>кетсең, ағытылып жүре беретін сөзшең еркектер болады.</w:t>
        <w:br/>
        <w:t>-- Бұл бала майданнан келе жатыр,-- деді сондайдың</w:t>
        <w:br/>
        <w:t>біреуі.</w:t>
        <w:br/>
        <w:t>-- Майдапшпан?. Жоқ, кішкентай балалар майданта</w:t>
        <w:br/>
        <w:t>бармайды,-- деп түсіндірді кішкентай қыз.</w:t>
        <w:br/>
        <w:t>-- Него бармасын, барған,- деп дауласа кетті сөзінен</w:t>
        <w:br/>
        <w:t>еркек.- Барған емес, сол майданның інінде туған.</w:t>
        <w:br/>
        <w:t>-- Жо-оқ, майданда бала тумайды. Майдапда соғысла-</w:t>
        <w:br/>
        <w:t>--ды. Жауды атады,-- деп көнетін емес білгіш қыз.</w:t>
      </w:r>
    </w:p>
    <w:p>
      <w:r>
        <w:t>-- Жоқ, бұл соғыстық қақ ортасынан шынығып көле</w:t>
        <w:br/>
        <w:t>жатқан бала,-- деп түсіндіреді әлгі ерінбейтін еркек.--</w:t>
        <w:br/>
        <w:t>Ертең нағыз мықты солдат болатын осылар. Бұлар соғыс-</w:t>
        <w:br/>
        <w:t>та да мықтап согысады.</w:t>
        <w:br/>
        <w:t>- Осы соғыб аз болып жатыр ма, саған. Мына сәби-</w:t>
        <w:br/>
        <w:t>лердің басына соғыс тілемей тұра тұршы,-- деді, жолың</w:t>
        <w:br/>
        <w:t>болғыр, маған әлгі ашы қияр беретін кемпір.</w:t>
        <w:br/>
        <w:t>Сығылысқан жұрттың арасынан эзер аттап кондуктор</w:t>
        <w:br/>
        <w:t>әйел келе жатыр.</w:t>
        <w:br/>
        <w:t>-- Қазір Ақтөбе отапциясыпа келеміз. Түсетін жолау-</w:t>
        <w:br/>
        <w:t>шылар, қамданыңыздар,-- деп дауыстады,</w:t>
        <w:br/>
        <w:t>УҺ, елге де жеттім-ау, әйтеуір.</w:t>
        <w:br/>
        <w:t>тізесіне үңілін, түйіле шайнап жатқаны. Азығы жоқтары</w:t>
        <w:br/>
        <w:t>орындарынан тұрып кетіп, кәрі-құртаңдары күйсеп жат-</w:t>
        <w:br/>
        <w:t>қандарға қарамауға тырысып, намаз оқығандай мүлгіп</w:t>
        <w:br/>
        <w:t>отырады. Москвадан паек берген, мен де күйсіз емеспін,</w:t>
        <w:br/>
        <w:t>өзімізге кететін қорегіміз бар, езді соны экеудің өзі қийан</w:t>
        <w:br/>
        <w:t>келеді.</w:t>
        <w:br/>
        <w:t>-- Тұзлы қияр... Тұздаған атшы қияр жемейсің бе?</w:t>
        <w:br/>
        <w:t>Бұрылмай жатып-ақ даусынан таныдым, жол өтетін</w:t>
        <w:br/>
        <w:t>жердегі көлденең полкада отыратын кішілеу бетін әжім</w:t>
        <w:br/>
        <w:t>айғыздаған, орыстың қаймыжық ерін, қайқы тұмсық шүй-</w:t>
        <w:br/>
        <w:t>ке кемпірі,</w:t>
        <w:br/>
        <w:t>-- Мә, біреуін жеп ал. Ашырқанып қаласың,- деп</w:t>
        <w:br/>
        <w:t>әйнек банкесінен бір қиярды алып маған ұсынып жатыр.</w:t>
        <w:br/>
        <w:t>Кеше осы кемпірдің тұздалған қиярын көргенде, қат-</w:t>
        <w:br/>
        <w:t>ты аубарым ауып кетін, аузым суға толып, көзім жасаурап</w:t>
        <w:br/>
        <w:t>шыдай алмадым. Жолың болғыр, түсінікті адам екен, мо-</w:t>
        <w:br/>
        <w:t>нің жаутаңдап қарай бергенімді байқап, «байқаймын,</w:t>
        <w:br/>
        <w:t>ашылағың келіп отыр-ау, шамасы. Мә, жей ғой» деп бір</w:t>
        <w:br/>
        <w:t>қиярын ұстата салганы. Менің опыра асап, қапүл-құпыл |</w:t>
        <w:br/>
        <w:t>шайнап, қиярдың ашы сөлін рахаттана сорғанымды көріп,</w:t>
        <w:br/>
        <w:t>тағы сөйлеп кетті. «Байқаймын, өзің жерік болын қалған-</w:t>
        <w:br/>
        <w:t>сың-ау деймін. Енді жас адамсың ғой, болмай тұра ма»</w:t>
        <w:br/>
        <w:t>деді. Гек бір жаманы, өзі тым сөзшең адам екен, аяқ асты-</w:t>
        <w:br/>
        <w:t>пан сарт еткізген мына сөзін мен ұғып болмай жатып,</w:t>
        <w:br/>
        <w:t>«күйеуің бар ма еді, қайда еді?» деп бастырмалатып, түн-</w:t>
        <w:br/>
        <w:t>тұқиянымды қазбалан мазамды алып барады. Кемтірге</w:t>
        <w:br/>
        <w:t>жауап беріп, оның аузын сылп еткізіп айтқан аянышты</w:t>
        <w:br/>
        <w:t>сөзін тыңдаймын деп, өз хәлімді ойлап түйіндеуге пұрса-</w:t>
        <w:br/>
        <w:t>тым әзер жетті.</w:t>
        <w:br/>
        <w:t>Өзім де бір секем алып едім, раев болды-ау, шамасы.</w:t>
        <w:br/>
        <w:t>“Бір емес, екі эжетімекті мойныма артып алып, енді қайте-</w:t>
        <w:br/>
        <w:t>мін деп келе жатқанда, тағы да аяғым ауырлап қалғаны</w:t>
        <w:br/>
        <w:t>ма? Қазір елдің де тұрмысы күйзеліп тұрған шақта жал-</w:t>
        <w:br/>
        <w:t>ғыз әйелге үш баланы сүйрету оңай болмас деген уайым</w:t>
        <w:br/>
        <w:t>кіре бастан еді, кенет бір ой сап етін, мыре етіп күлін</w:t>
        <w:br/>
        <w:t>жібердім. Қақаған соғыста екі баланы қатар арқалап экүр-</w:t>
        <w:br/>
        <w:t>ген адамға ел ішінде үш бала тұрмақ он баланың салмағы</w:t>
      </w:r>
    </w:p>
    <w:p>
      <w:r>
        <w:t>409</w:t>
        <w:br/>
        <w:t>ғой). Автоматтың шүрішппесіне саусағын басып, оқталып</w:t>
        <w:br/>
        <w:t>тұрған пеміс солдаты... бет әлпетін де анық көре алмадым,</w:t>
        <w:br/>
        <w:t>тек ашпақ ақ хал сияқты... Көзіне көзім түсіп кеткенде...</w:t>
        <w:br/>
        <w:t>шыдамады. Оның да ар жағылан бір сөзім... адамдың</w:t>
        <w:br/>
        <w:t>сезімі оянын кетті де, шүріппедегі саусағын басып қалуға</w:t>
        <w:br/>
        <w:t>нәті шыдамай, бұрылып жүре берді. «Жүз көрсе бет ұяла-</w:t>
        <w:br/>
        <w:t>ды».. Адам баласы бір-бірінің көзіне тура қараса қайтер</w:t>
        <w:br/>
        <w:t>еді...</w:t>
        <w:br/>
        <w:t>“Алашабыр қырбық қардың астында көсіліп, қазақтың</w:t>
        <w:br/>
        <w:t>кең даласы жатыр, Осы бір қыстың алғашқы суығы шал-</w:t>
        <w:br/>
        <w:t>ғап адырлы далаға көңлім енді жылып келеді. Бәрі таныс.</w:t>
        <w:br/>
        <w:t>Ата-бабаларымыздың бағы заманнан бері қарай көшіп-</w:t>
        <w:br/>
        <w:t>қонған жері. Анау адырлардан жүк артқан түйелері қайт-</w:t>
        <w:br/>
        <w:t>қап қаздай Тізіліп, қаптаған малдарын айдап талай қөш-</w:t>
        <w:br/>
        <w:t>тер өткен шығар-ау. Қантап көшіп баратқан қалың Най-</w:t>
        <w:br/>
        <w:t>ман елестейді көз алдыма. Екі жасты өлтіргені үшін</w:t>
        <w:br/>
        <w:t>ағайынның бетіне қарай алмай, ата қоныстарынан ығы-</w:t>
        <w:br/>
        <w:t>сын әрірек кетіп барады. Найман қолынан қаза болғап,</w:t>
        <w:br/>
        <w:t>тіпті Еңлік пен Кебек болса да, екі-ақ адам еді-ау. Бірақ.</w:t>
        <w:br/>
        <w:t>кісі өлді, қан төгілді, ағайын арасын ажал бөліп кетті.</w:t>
        <w:br/>
        <w:t>Нақақ қанның ұяты қалың елді қопысынан ығыстырды.</w:t>
        <w:br/>
        <w:t>Сол Найман баласының ұятын адам баласына берсе...</w:t>
        <w:br/>
        <w:t>-- Баламен ойпаймын. Кішкентай баламен ойнағым</w:t>
        <w:br/>
        <w:t>келеді... Мама... Кішкентай қызбеп де ойнағым келеді.</w:t>
        <w:br/>
        <w:t>Ұйқыдан оянғандай алып қашпа ойымнан серпіліп,</w:t>
        <w:br/>
        <w:t>вагон ініне көз жүгіртсем, қиғылық салып тұрған манағы</w:t>
        <w:br/>
        <w:t>кірген кішкене қыз екем. Шешесі басындағы шәліпі ше-</w:t>
        <w:br/>
        <w:t>шіп алыпты: домалақ бет, кипкентай қайқы тұмсық сары</w:t>
        <w:br/>
        <w:t>қыз; дөңгелек көзі болмаса Парашаға ұқсайтын жері ойша</w:t>
        <w:br/>
        <w:t>көн емес, еркелік өтіп кеткен мінезі ұқсай ма, қалай. ІШө-</w:t>
        <w:br/>
        <w:t>шесі кейіп:</w:t>
        <w:br/>
        <w:t>-- Қой, тынын! отыр. Жұрт тіпті аяғын қоярға жер</w:t>
        <w:br/>
        <w:t>таппай келе жатқапда.. Құтыруын қарашы мұүның,- деп</w:t>
        <w:br/>
        <w:t>кейіп тастап өді, кішкене қыз тіпті өршеленіш кетті.</w:t>
        <w:br/>
        <w:t>-- Жоқ, ойлаймын. Мөні баланың қасыпа шығар...</w:t>
        <w:br/>
        <w:t>Өздерішен басқа бала көрмеген менің екі балам қыңқ</w:t>
        <w:br/>
        <w:t>412</w:t>
        <w:br/>
        <w:t>ғажабы, ауыл мен үшін әлі де алыста, жақыпдамас алыс-</w:t>
        <w:br/>
        <w:t>та сияқты болады да тұрады, сірә ауылға кеткен күні де</w:t>
        <w:br/>
        <w:t>мен оған жақындай алмайтын шығармын. Соншалық жа-</w:t>
        <w:br/>
        <w:t>тырқап қалғанмын ба? Мең елден кеткелі тұтас бір өмір</w:t>
        <w:br/>
        <w:t>өтіп, енді ауыл да басқа, әсіресе меп басқа сияқтымын.</w:t>
        <w:br/>
        <w:t>Балапандай үрпиіп, ұясынан үркіп атталған балғын қыз</w:t>
        <w:br/>
        <w:t>орыстың орманының ішінде өліп, енді талайды көрген,</w:t>
        <w:br/>
        <w:t>кексе тартқан бала-шағалы әйел келе жатыр. Ертең жең-</w:t>
        <w:br/>
        <w:t>гелерім жылап көріскенде де, бедірейіп көзімнеп жас шық-</w:t>
        <w:br/>
        <w:t>пай қояр сірә. Қазақтың көңілшек қатындарының көз</w:t>
      </w:r>
    </w:p>
    <w:p>
      <w:r>
        <w:t>жасы қйып емес-ау, менің көз жасым қиындап кетті.</w:t>
        <w:br/>
        <w:t>Бірақ менің де осал жерім көп екеп. Вагонға бір орыс</w:t>
        <w:br/>
        <w:t>әйелі кірді. Қолына түйіншек ұстап келе жатыр ма десем,</w:t>
        <w:br/>
        <w:t>кішкентай қызын жетелеп келеді. Бес-алты жасар қыздың</w:t>
        <w:br/>
        <w:t>басына үлкен түбіт шәлі тартып, оның ұшын беліле екі</w:t>
        <w:br/>
        <w:t>қайыра орап байлапты. Шынында да түйін тастаған түй-</w:t>
        <w:br/>
        <w:t>іншек сияқты. Нішкене қыз кіре сала орамалды шеш деп</w:t>
        <w:br/>
        <w:t>қыңқылдай бастады, Өзі ерке болар, шешесі дегенін істей</w:t>
        <w:br/>
        <w:t>қоймаған соң, аяғымен жер тарпып, айқайлап жіберді.</w:t>
        <w:br/>
        <w:t>Неден шошыпғанымды білмеймін, тұла бойым дір ете түе-</w:t>
        <w:br/>
        <w:t>кендей болды... Көз алдыма кішкентай Параша келіп тұра</w:t>
        <w:br/>
        <w:t>қалды, О да дәл осындай түйіп қойған түйіншек сияқты,</w:t>
        <w:br/>
        <w:t>домалапып Дуия апайдың үйіне кіріп келетін. Атуға апа-</w:t>
        <w:br/>
        <w:t>ра жатқанда «ағатайлар, өлтірмеңдер! Ағатайлар, ән са-</w:t>
        <w:br/>
        <w:t>лын берем!..» деп шырылдағаны. Қасымда отырған өкі</w:t>
        <w:br/>
        <w:t>баланы. мойындарынан қылғындырып қысып алыппын,</w:t>
        <w:br/>
        <w:t>олар қолтығымнан шыққысы келіп бұлқынғанда барып</w:t>
        <w:br/>
        <w:t>байқадым.</w:t>
        <w:br/>
        <w:t>Балалардың мойнынан қолымды алдым да, сыртта бір</w:t>
        <w:br/>
        <w:t>нәрсем қалын қойғандай терезеге үңілдім. Жаңағы бір</w:t>
        <w:br/>
        <w:t>байқаусызда шағып алған жаман сезім тұла бойымнан</w:t>
        <w:br/>
        <w:t>арыла қойған жоқ. Ой дегеп құрғыр да суыртпақ сияқты</w:t>
        <w:br/>
        <w:t>бір тартып қалсаң жалғасып шыға береді. Менің де сол</w:t>
        <w:br/>
        <w:t>Парәшамен бірге ақтық сағатымды күтіп жар басында</w:t>
        <w:br/>
        <w:t>тұрғаным... Өлімпің ең соңғы сызығыпа екі рет барып,</w:t>
        <w:br/>
        <w:t>екі рет қайтқан екем-ау. (Жалпы өлім қаупін айтпаймын,</w:t>
        <w:br/>
        <w:t>ол соғыста жүрген адамға күніне талай кездесетін нәрбе</w:t>
        <w:br/>
        <w:t>Ы</w:t>
        <w:br/>
        <w:t>балғсы, халық жауының туысқаны» деп те көзге түрткі-</w:t>
        <w:br/>
        <w:t>лей береді. Кәмпит сорғандай екі ұрты қусырылып, Үстің-</w:t>
        <w:br/>
        <w:t>гі ерні дүрдиіп тұратын сүйкімді Проша.. Қыршын жә-</w:t>
        <w:br/>
        <w:t>сынды құрбан етіп, шешең мен іні-қарыпдастарыңды әнел</w:t>
        <w:br/>
        <w:t>сорлы әкелген абыройсыздықтап құтқарып кеттің ғой. Ен-</w:t>
        <w:br/>
        <w:t>ді сепіп шешенді «сатқын полипайдың әйелі» деп мүйізде-</w:t>
        <w:br/>
        <w:t>мей, «қаза тапқан жас партизанның анасы» деп сыйлай-</w:t>
        <w:br/>
        <w:t>тын болар. Ақшұнақ шал Кузьмич... Абан каза тапқаннан</w:t>
        <w:br/>
        <w:t>кейін мені іздеп келіп, екі баламмен орманнан алып шық-</w:t>
        <w:br/>
        <w:t>қан сол еді... Үн: күннен бері, меп көбіне мына вагон ішіз-</w:t>
        <w:br/>
        <w:t>дегі сығылысқап желаушылармен емес, өлісі бар, тірісі</w:t>
        <w:br/>
        <w:t>бар, орман ішіздегі өз адамдарыммен бірте келе жатқан</w:t>
        <w:br/>
        <w:t>сияқтымын, Бір ғажабы, ақыры амап-есеп құтылып, арман</w:t>
        <w:br/>
        <w:t>өткен аулыма қарай бет алғанда... Сол арман еткен ау-</w:t>
        <w:br/>
        <w:t>жымды, қауышар қуанышты сағаттарымды көп ойлай бер-</w:t>
        <w:br/>
        <w:t>мейміп. Қамқа әзкем.. қартайған шығар. Сейілхан ағам</w:t>
        <w:br/>
        <w:t>Әлмұқан құрдасымен, аман болса бір жерде соғысып жұр-</w:t>
        <w:br/>
        <w:t>ген болар. Әкем де әскерде ме екен?.. Көріп келемін, өлдің</w:t>
        <w:br/>
        <w:t>де ыңыршағы айналған екен. Елді ойлайын десем, ендігі</w:t>
        <w:br/>
        <w:t>бар тіршілік харекет те, шешілер түйін де, кейінде, кеше-</w:t>
        <w:br/>
        <w:t>гі өзім шыққан жақта қалып қойғандай, ойым кейіп қарай</w:t>
        <w:br/>
        <w:t>алып кетеді. Қазір де терезеге қарап отырып, таң әйден</w:t>
        <w:br/>
        <w:t>атып, жұрт оянып вагон ішіндегі белгілі тіршіліктеріпе кі-</w:t>
        <w:br/>
        <w:t>рісіп кеткенін аңғармай қалыппын.</w:t>
        <w:br/>
        <w:t>Бұлардың таңғы тіршіліктері де маған таныс болды.</w:t>
        <w:br/>
        <w:t>Қазір үлкендеу станция болса, ылысы барлары жүгіріп</w:t>
        <w:br/>
        <w:t>барып ыстық су әкеледі, содан соң әр қайсы сумкелерін</w:t>
        <w:br/>
        <w:t>ашып, көбінде сумке, чемодан аз, түйіншектерін шешіп,</w:t>
      </w:r>
    </w:p>
    <w:p>
      <w:r>
        <w:t>ертеңгі асқа кіріседі. Соғыстың алдында да асып-төгіліп</w:t>
        <w:br/>
        <w:t>жатқан ел емес едік, қазір жұрт әбден жүдеу. Бірақ яоқ-</w:t>
        <w:br/>
        <w:t>шылықтың өзі де адамды тецестірмей ме деймін, осы жо-</w:t>
        <w:br/>
        <w:t>шаушылардың ішінде де күйлісі, күйсізі, тіпті жоғы бар.</w:t>
        <w:br/>
        <w:t>Біреулердің сумкесінен колбаса нв консерві табылып жат-</w:t>
        <w:br/>
        <w:t>са, біреулерінен жұмыртқа мен пісірген нан шығады, ал,</w:t>
        <w:br/>
        <w:t>кейбіреулері қатып қалған қара нанын қытырлатады.</w:t>
        <w:br/>
        <w:t>Біздің партизандардай, мұнда бар-жоғын ортаға салмай-</w:t>
        <w:br/>
        <w:t>ды, әркім ұрлық қылғандай, өзгелерден көзін жасырыл,</w:t>
        <w:br/>
        <w:t>408</w:t>
        <w:br/>
        <w:t>ойыншық емес пе. Елге жеткен соң тіпті тобемпеп тау</w:t>
        <w:br/>
        <w:t>құлатса да, меніц осы көріп келе жатқанымның ширегіно</w:t>
        <w:br/>
        <w:t>желер ме екен? Адам деген де тәубасын тез ұмытатын</w:t>
        <w:br/>
        <w:t>жарықтық екен-ау. Сәл үркіп қалған көңілім орнығып,</w:t>
        <w:br/>
        <w:t>шым-шымдап қанағат сезім кеулеп келеді; тірі қайтам деп</w:t>
        <w:br/>
        <w:t>түсіме кірмеген жерден аман-есен қайтып келе жатырмын,</w:t>
        <w:br/>
        <w:t>Тар кезеңде жолдас болып, оң-оолымды айыра алмай ала-</w:t>
        <w:br/>
        <w:t>сып қалғанда қолымнан жетелеген Света.. Қиямет қайым-</w:t>
        <w:br/>
        <w:t>да арқасыпа салып алып шыққан азаматым Қасымбегім...</w:t>
        <w:br/>
        <w:t>Өздері жоқ болғанымен көздеріп алып келе жатырмып.</w:t>
        <w:br/>
        <w:t>Бұл оөкеуі тұрғапда ол екеуі де мен үшін олмейді, көкіре-</w:t>
        <w:br/>
        <w:t>гімпің түкпірінде экүріп, көрге бірге кетеді. Абан да үйлі-</w:t>
        <w:br/>
        <w:t>күйлі болмаған, жиырма беске биыл шыққап қыршын еді</w:t>
        <w:br/>
        <w:t>ғой, О да із-түзсіз кетпейтін болды, амандық болса артын-</w:t>
        <w:br/>
        <w:t>Да тұяғы қалады. Мені тірі қалдырған да, шәһит болган</w:t>
        <w:br/>
        <w:t>қылқандай жастардың арты жоғалмасын деген тағдырдың</w:t>
        <w:br/>
        <w:t>әділеті шығар, менің ендігі борышым солардың артын ба-</w:t>
        <w:br/>
        <w:t>ғу. Елде кексе әйелдер «күйеуімнің артын бағамып» деп</w:t>
        <w:br/>
        <w:t>отырып қалушы еді, менің жасым биыл жиырма бірге</w:t>
        <w:br/>
        <w:t>шықты, бірақ мен олардан да кексемін. Осы жасымда екі</w:t>
        <w:br/>
        <w:t>рет күйеуге шықтым, жар қызығын, бала қызығып кәр-</w:t>
        <w:br/>
        <w:t>дім; білмейміш, қызығып көрдім бе, азабын көрдім бе,</w:t>
        <w:br/>
        <w:t>бірақ өтіп кеткен соң әйтеуір бәрі қызық сияқты,</w:t>
        <w:br/>
        <w:t>Ойға елігіп поездың тоқтағанын да білмей қалыппын,</w:t>
        <w:br/>
        <w:t>мынау бір таныс стапция ғой. Орынбордан кеше өтіп еді,</w:t>
        <w:br/>
        <w:t>елге жақыпдап жүрмейік, Анау шашылып жатқап аласа</w:t>
        <w:br/>
        <w:t>үйлер, қырбық қары езіліп тапталып қалған лас қисық</w:t>
        <w:br/>
        <w:t>көшелер. Бұрын Да бір корген, есімде қалған көрініс. Қор-</w:t>
        <w:br/>
        <w:t>биған ескі сырмақ киіп, етегі шұбатылын, бала экетелеген</w:t>
        <w:br/>
        <w:t>қазақ әйелі көтіп барады. Ио, бұл Мартық станциясы.</w:t>
        <w:br/>
        <w:t>Қасымбекшен келе жатқанда да осыпда тоқтағанбыз. Түк</w:t>
        <w:br/>
        <w:t>өзгермепті. Содан бері қанша уақыт өтті? Ол қырық бірін-</w:t>
        <w:br/>
        <w:t>ші жылдың март айы еді-ау. Екі жарым-ақ жыл уақыт</w:t>
        <w:br/>
        <w:t>өткені ме? Ауылдан ұзап баратқаныма шошынып, бала-</w:t>
        <w:br/>
        <w:t>пандай көзім үрпиіп жаутаңдай қараған жерім вді-ау.</w:t>
        <w:br/>
        <w:t>«Ауылға жетіп қалдым-ау» деген қуаныш лүп өте түсіп</w:t>
        <w:br/>
        <w:t>еді, бірақ ұзаққа созылмай аяғы сұйылып кетті. Бірәқ</w:t>
        <w:br/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
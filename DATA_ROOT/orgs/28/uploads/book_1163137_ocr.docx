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ойк,к,ула әнін к,дек,ан</w:t>
        <w:br/>
        <w:t>аветандаяты ...</w:t>
        <w:br/>
        <w:t>(Әнші Қадырбек Есенғалиев туралы еске алу кітабы)</w:t>
        <w:br/>
        <w:t>ГЕ 2122418... Аққуға әнін қосқан аспандағы. 7” ,</w:t>
        <w:br/>
        <w:t>Бірінші бөлім</w:t>
        <w:br/>
        <w:t>"бен де өттін, брл өмірден...”</w:t>
        <w:br/>
        <w:t>Тапайды табындырып | жанылдырып:</w:t>
        <w:br/>
        <w:t>Жан болсан дв ұстаған арыңды нық,</w:t>
        <w:br/>
        <w:t>Қас-қавым сәтте, шіркін бұл өмірден</w:t>
        <w:br/>
        <w:t>Сен де вттің, асып досым. сағындырып</w:t>
        <w:br/>
        <w:t>(Қ.Қалдыоразұлы)</w:t>
        <w:br/>
        <w:t>2.</w:t>
        <w:br/>
        <w:t>Іт ҚадырбекіЕсенғалиев</w:t>
        <w:br/>
        <w:t>28:22» Аққуға әнін қосқан аспандағы, % "-</w:t>
        <w:br/>
        <w:t>Қадырбек Есенғалиев</w:t>
        <w:br/>
        <w:t>(1941-2008)</w:t>
        <w:br/>
        <w:t>“0 Аққуға әнін қосқай аспайдағы.. 5.2400. 5,0010М</w:t>
        <w:br/>
        <w:t>Қаралайым, қатардағы азамат балғанымен Қадырбекті елі, халқы, жұрты,</w:t>
        <w:br/>
        <w:t>қатарлары, ізбасарлары сыйлайтындығы оның жаназасында-ақ байқала</w:t>
        <w:br/>
        <w:t>білді. Халық құрмет тұтып, оны ақырғы сапарға шығарып салұға көп</w:t>
        <w:br/>
        <w:t>жиналды. Халық әз әнерлазымен, қазақ өнерінің Бір дүлдүлімен</w:t>
        <w:br/>
        <w:t>қаштасқанын түсіне білді. Содан беріде екі жылдан асып Бара жатқаны</w:t>
        <w:br/>
        <w:t>ақиқат, Осы жылдарда ол туралы тапай тарпанбаз азамат ой толғап, ай</w:t>
        <w:br/>
        <w:t>қозғап сындарлы материалдарды басласвз арқылы жариялап үлгерді:</w:t>
        <w:br/>
        <w:t>Олардың айтуынша Қадырбектей әйдік әншінің есімін ұлғылау, мәңгі есте</w:t>
        <w:br/>
        <w:t>қалдыру бағытында орынды ой - пікірлерін ортаға салған ОЛ жағын</w:t>
        <w:br/>
        <w:t>жергілікті әкімшілік органдары кезі келгенде шөшімді шарасын алар деп</w:t>
        <w:br/>
        <w:t>ойпаймыз</w:t>
        <w:br/>
        <w:t>27 Аққуға әніп қосқан аспандағы...- 2.%..25,017М</w:t>
        <w:br/>
        <w:t>тұлғалы өрен. Оның ондай болмайтындай себебі жоқтай. Ол өнер дарыған</w:t>
      </w:r>
    </w:p>
    <w:p>
      <w:r>
        <w:t>ортада туып, ана сүтімен Бірге өнер нарімен де сусындап есті. Ол ата-</w:t>
        <w:br/>
        <w:t>бабалардан басталып, акелермен жалғасқан внерді дамыта, желдіре</w:t>
        <w:br/>
        <w:t>отырып, бүгінгі ұрпағына, еліне, қалың тыңдарманына, халқына жеткізді.</w:t>
        <w:br/>
        <w:t>Қадырбек Есемғалиев (1941-2008) туралы осы итапша баршаға арналған.</w:t>
        <w:br/>
        <w:t>Қымбатты азаматтар! Артық-кемімізді айып етпей, еңбекке, өнерге</w:t>
        <w:br/>
        <w:t>қалтқысыз берілген ізет ініміз турасындағы естелік кітапты шын жүректен</w:t>
        <w:br/>
        <w:t>қабып алғайсыздар! Кітапты шығаруға үлес қосқан және құрастырып, жазып</w:t>
        <w:br/>
        <w:t>шыққан азаматтарға ақ пейілімізбен алғыс айтамыз. Еңбектерің Алладан</w:t>
        <w:br/>
        <w:t>қайтсын!</w:t>
        <w:br/>
        <w:t>Осыкітап арқылы өнерлі азаматтың есімі ешпей, өмірі одан әрі жалғасқай</w:t>
        <w:br/>
        <w:t>деп тіпейміз.</w:t>
        <w:br/>
        <w:t>«Аққуға әнін қосқан аспандағы» атты Бұл кітап Атырау аймағына,</w:t>
        <w:br/>
        <w:t>Жылыой жеріне, Қызылқоға өңіріне, өрелі өнерімен. асқақ әнімен ардайым</w:t>
        <w:br/>
        <w:t>Белгілі балған, халқы сүйіспеншілікпен тындай білген күміс көмей, жөз таңдай</w:t>
        <w:br/>
        <w:t>әншісі, әр дауысты өнерпазы 2011 жылы тірі болса 70-ке талатын</w:t>
        <w:br/>
        <w:t>Қадырбек Есенғалиев жайлы жазылған аудан азаматтарының, дос-</w:t>
        <w:br/>
        <w:t>жолдастардың, яғайын-түыстың жүрек жарды гебіздері. жан сырлары деге.</w:t>
        <w:br/>
        <w:t>де болады Кітаптағы әр материалдан Қадырбектің өмірдегі, внердеп әр</w:t>
        <w:br/>
        <w:t>қырын ақырман қауым жақсы танып, біле алады.</w:t>
        <w:br/>
        <w:t>Кітапты әдеби өңдеп құрастырған - Хапықаралық жазушылар, ҚР</w:t>
        <w:br/>
        <w:t>Журналистер одағының мүшесі, Жылыой ауданның Құрметті азаматы.</w:t>
        <w:br/>
        <w:t>Қонаш Қалдыпразұлы.</w:t>
        <w:br/>
        <w:t>ІПтапты шығарушы Қадырбектің ұлы Бекболат Есенғалиев.</w:t>
        <w:br/>
        <w:t>Жияақты басуға нейз балған әкеге деген мәңгілік сағыныш пен ұрпак</w:t>
        <w:br/>
        <w:t>парызын орындау.</w:t>
        <w:br/>
        <w:t>27-і Аққуға әніп қасқан ағпандағыы, 5 5224-.2,.. РЗ</w:t>
        <w:br/>
        <w:t>адамдар өмірге кепіп,Зақи дүниесіне өткен. "Әлімей пе қалмас кімде-кім,</w:t>
        <w:br/>
        <w:t>ғұмырың аспас сызғаннан” деп Адайдың ақберен ақыны Аралбай</w:t>
        <w:br/>
        <w:t>айтқандай, не Бір дара туған дарындарды дүниегв әкелген қазақ халқы не</w:t>
        <w:br/>
        <w:t>жен құдірет еді, не деген бақытты ЕДІ.</w:t>
        <w:br/>
        <w:t>байлап, өткен дәуірлерге көз жіберсек - атақты ғалым</w:t>
        <w:br/>
        <w:t>Бала Әл-Фараби, ерен емші Өтейбойдақ, алтын ұшты найза мен апмас-</w:t>
        <w:br/>
        <w:t>қылыш абынған не бір батырлар, ел құты Болған билердің қаншасы өтті</w:t>
        <w:br/>
        <w:t>десеңші. Асанқайғы сынды атамыздың жеті жыл желмая мініп хапыққа</w:t>
        <w:br/>
        <w:t>Жерұйық - Жидепі Байсынды іздеуі, Қорқыт атамыздың хапық кеудесін</w:t>
        <w:br/>
        <w:t>кеңейту үшін ұшы-қиырсыз кең дапаға қобызын сарната тартып отыруы</w:t>
        <w:br/>
        <w:t>да Бір ерпіктің бөлгісі емес Пе. Сыпыра жырау тоғыз ханды түзеді деген</w:t>
        <w:br/>
        <w:t>аңыз бар. Бұл айтып отырғанымыз ежелгі және орта ғасырпар тарихынан</w:t>
        <w:br/>
        <w:t>кішкене нүктесінен үзінді ғана. Уақыт өте келе қалыптасқан жаңа заман</w:t>
        <w:br/>
        <w:t>“тарихынан айтар болсақ, мұнымыз шетсіз де шексіз болар еді.</w:t>
        <w:br/>
        <w:t>Қазақ өлінің бір бөлшегі Жылыой ауданыңда Ааранкөл атты жер бар Ол</w:t>
        <w:br/>
        <w:t>турапы түзілген жыр жолдарына тақталсақ-</w:t>
        <w:br/>
        <w:t>Білмейсіндер бұл жерді-</w:t>
        <w:br/>
        <w:t>Туған жерім -Айранкел</w:t>
        <w:br/>
        <w:t>Сүйсіндірмес кімдерді</w:t>
        <w:br/>
        <w:t>Оттан ыстық. қайран жер.</w:t>
        <w:br/>
        <w:t>Ауасы қандай шіркіннің,</w:t>
        <w:br/>
        <w:t>Балдан тәтті дер едім.</w:t>
        <w:br/>
        <w:t>Толғанынша жер едім.</w:t>
      </w:r>
    </w:p>
    <w:p>
      <w:r>
        <w:t>Шаршап көл мейлің қайдан көп</w:t>
        <w:br/>
        <w:t>Жастығым ойын-сайран ғой,</w:t>
        <w:br/>
        <w:t>Тұған жерім Айранкеп.</w:t>
        <w:br/>
        <w:t>Суың дармек айран ғой!-</w:t>
        <w:br/>
        <w:t>дейтіндей жерімде Менің естелік жазғапы отырған Қадырбек</w:t>
        <w:br/>
        <w:t>бауырымның ата-бабасы; әке-шешесі туыт өсті. Соп жерде ацағын аймақта</w:t>
        <w:br/>
        <w:t>соңғы Өш-ені ғасыр ішінде елге танымал, халқы кадір тұтқан Амантұрлы,</w:t>
        <w:br/>
        <w:t>Боранбай, Досқали. Инан, Кеңес, Қалмұрат, Қарағұл Қаражан, Құрманғали,</w:t>
        <w:br/>
        <w:t>Те зсед Тілеу, Тілеуқабақ. Сымғали, Ықылас, Ысмағұл Ақжан апа сынды</w:t>
        <w:br/>
        <w:t>гл басқарғандар, Алақай, “Әйкен, Бапьнай, Есенғали, Есентұрпы, Жабу;</w:t>
        <w:br/>
        <w:t>Көршембай, Қожырбай. Нұрсұлтан. Тоғыз, Уаз, Үкімбай, Шоқай, ілияс</w:t>
        <w:br/>
        <w:t>шынды ей ақсақалдары, Байбақты. Жарқынбай сынды аупив-батырлар,</w:t>
        <w:br/>
        <w:t>Жақсылық, Махамбет, Нохы, Өтеген. Уәли сынды бипер мән сөз иелері</w:t>
        <w:br/>
        <w:t>қол бастады жол бастады, көпке үлгі керсетті. Сондай-ақ, Балбепе, Боран.</w:t>
        <w:br/>
        <w:t>Ермұхамбет. Жаналы сынды дін жолын ұстанғандар. Асқынбай, Бижан.</w:t>
        <w:br/>
        <w:t>Мұқан, Орын. Рахымберді, Ізтұрғандай балуандар. Бердібай, Бисенғали,</w:t>
        <w:br/>
        <w:t>Жанақ. Қалусары, Қарамыраа, Мұқаш, Тапеп, Хантөре, Үркімбайлай</w:t>
        <w:br/>
        <w:t>шежірешілер ел аузына ілінді.</w:t>
        <w:br/>
        <w:t>5</w:t>
        <w:br/>
        <w:t>Ң,.,.2-2-%.-.2 - Аққуға әнін қосқан аспаңдағы , %7-,</w:t>
        <w:br/>
        <w:t>Бастау сөз</w:t>
        <w:br/>
        <w:t>Оп бір асқан ані в20,</w:t>
        <w:br/>
        <w:t>Оның әнін кім салған</w:t>
        <w:br/>
        <w:t>Сүюші еді ол внді</w:t>
        <w:br/>
        <w:t>Асау теңіз бұрқанған</w:t>
        <w:br/>
        <w:t>(ШЦапабай Жазықбаев)</w:t>
        <w:br/>
        <w:t>Иә, өмір сахнасында кімдер ән салып, кімдер халқын разы етпеді.</w:t>
        <w:br/>
        <w:t>Сонау Біржан сал, Ақан сері, Үкілі Ыбырай мен Мади заманынан бері</w:t>
        <w:br/>
        <w:t>қаншама сұлу да сырбаз әнді жанына серік, әміріне азық еткен әншілер</w:t>
        <w:br/>
        <w:t>вмірден бұлғақтап өтпеді десеңші. Сандай сал-серілердің</w:t>
        <w:br/>
        <w:t>соңындағылардың Пірі және бірегейі Қадырбек құрдасымыз Есенғали</w:t>
        <w:br/>
        <w:t>Баласы болатын. Ол халық шаруашылығының қай саласында жұмыс.</w:t>
        <w:br/>
        <w:t>істемесе де, жан серігіндей әдемі де әсем әнін жанынан капдырмады. Ол</w:t>
        <w:br/>
        <w:t>жайлау мен қыстақтарда, Бұрғылау алаңдары мен мұнай кеніштерінде</w:t>
        <w:br/>
        <w:t>апқақтата ән салып, тыңдармандарын тәнті вте білді. Йв, ол!</w:t>
        <w:br/>
        <w:t>"Жеңеша-ау, үйіңізге қандыра гер,</w:t>
        <w:br/>
        <w:t>Қондырып жағдайымды оңдыра гер</w:t>
        <w:br/>
        <w:t>Атыма шап, алдыма асың қой да,</w:t>
        <w:br/>
        <w:t>Қопыма қос ішекті домбыра бер". -</w:t>
        <w:br/>
        <w:t>деп ән десе әзір тұратын, ертеден салса кешке озған , ылдидан сапса</w:t>
        <w:br/>
        <w:t>тәске озған әйдік внші екенін оны мақтан втуге, қаппаштауға нақты тұраты!!</w:t>
        <w:br/>
        <w:t>тұйғын дәуге бден болады-ақ.</w:t>
        <w:br/>
        <w:t>Әу дасвм дамбыра алып өлең дайын,</w:t>
      </w:r>
    </w:p>
    <w:p>
      <w:r>
        <w:t>Сіздерден неге аяйын тілдің майын.</w:t>
        <w:br/>
        <w:t>Өлеңнің бір-вкі ауыз арқасында</w:t>
        <w:br/>
        <w:t>Адамның алыс-жақын білдім жайын,- дейтін кәдімгі әнші еді. Эрине, әркім</w:t>
        <w:br/>
        <w:t>внді арқалай тыңдайды. арқалай сүйеді;</w:t>
        <w:br/>
        <w:t>Ал Қадырбек өзіне біткен әрелі өнері - әншілік арқылы өнерге Бейім</w:t>
        <w:br/>
        <w:t>жастарға тарВие, тәлім беруді армандағаі: азамат</w:t>
        <w:br/>
        <w:t>Оның туған жері де өнерпаздың жарқыратып тапантын ашуға бастау</w:t>
        <w:br/>
        <w:t>болар, аса бір қалайлы да керікті өлке болатын, Ол Ұлы Отан соғысының</w:t>
        <w:br/>
        <w:t>басталуына қырық бір күн қалғанда 1941 жылдың 11 мамырында киелі</w:t>
        <w:br/>
        <w:t>Қызылқоға өңірінің бір пұшпағы Қарабау елді мекеніңде қарапайым шаруа</w:t>
        <w:br/>
        <w:t>азаматтар Есенғали мен Мақпал ананың отбасында өмірге келіп, тіршілік</w:t>
        <w:br/>
        <w:t>В</w:t>
        <w:br/>
        <w:t>1694 ікті 222» Аққуға әнін қосқан аспандағы. і8” ,</w:t>
        <w:br/>
        <w:t>Қаратау, Жанғабыл Жарқынбай би асқан батылдық көрсеткен еді ғой.</w:t>
        <w:br/>
        <w:t>Ата-баба дәстүріне сай туған жеріміз жол көрсетер ақсақалдарына, ал</w:t>
        <w:br/>
        <w:t>Басқарн алатын азаматтарға, сөз иелеріне,внер үвлеріне, дін адамдарына,</w:t>
        <w:br/>
        <w:t>әулиелерге, таңдайы жарылған шешендерге, Батырлар мен балуандарға</w:t>
        <w:br/>
        <w:t>жарлы емес еді. Мен билерден Айтуар мен Қалмұратты. Махамбет пен</w:t>
        <w:br/>
        <w:t>Ноқыны, ақыңдардан Меке мен Ысқақты. Бердіғали мен Жылқышыны. Әліп</w:t>
        <w:br/>
        <w:t>пен Жолжанды. еншілперден Сұлушаш, (Бопай) өже мен Қамбаш қатынды,</w:t>
        <w:br/>
        <w:t>Нұржан баланы ғана ауызға алам. Ақын қыздар Бәпіш, Бүйрек, Жәниса,</w:t>
        <w:br/>
        <w:t>Кұния, Қатша мен Қауынша апепарымды айтсам деймін. Ағартушылардан</w:t>
        <w:br/>
        <w:t>Хасан, Жұмабай, Нәсір, Тілеген, Салима жеңге, Тұрған апа жана іні-</w:t>
        <w:br/>
        <w:t>қарындастарымның жолы бір белек. Айтып отырғандарымның барі мысал</w:t>
        <w:br/>
        <w:t>ғана. Бұл жерде, сонымен қатар, өзімізді жарнамалауымыздың кем вкөнін</w:t>
        <w:br/>
        <w:t>мойындауымыз керек.</w:t>
        <w:br/>
        <w:t>Өткен ғасырдың орта кезеңіне түсейік. Қазақ Республикасының 20-</w:t>
        <w:br/>
        <w:t>жылдығы тойланған 1940 жыл еді. Мен Украмнада-армиядамың Қазан</w:t>
        <w:br/>
        <w:t>айында орталық баспасвзден ең жоғары марапатқа-Ләнин орденіне ие</w:t>
        <w:br/>
        <w:t>болған Бір азғана адамдардың ішінде Ысмағұл Қосыбаев ағамның есімі</w:t>
        <w:br/>
        <w:t>жүр. Өз кезіме сенбедім. Ал Ысмағұл қандай мақтауға да тұратың азамат</w:t>
        <w:br/>
        <w:t>вді.</w:t>
        <w:br/>
        <w:t>Батылдар втті қолымен жалын кесеген-десев, осы Ысекен,</w:t>
        <w:br/>
        <w:t>Жайсаңдар өтті артық бір туған шешедән-двсв, осы Ысекен,</w:t>
        <w:br/>
        <w:t>Отаны үшін, халық үшін күресте</w:t>
        <w:br/>
        <w:t>Біздің ерлер кеудесін аққа төсеген - двс, осы Ысекең сынды жігіттар</w:t>
        <w:br/>
        <w:t>ылайық еді.</w:t>
        <w:br/>
        <w:t>Он сегіз жасында, соғыстан бұрың алвңі кітапқа орысша аударылып</w:t>
        <w:br/>
        <w:t>басыпған Далабай Жазықбаевтың есімі Алматыдағы Жазушылар үйіндегі</w:t>
        <w:br/>
        <w:t>ескерткіш тақтада тұр. Жылыой ауданындағы орта мектепке аты берілген</w:t>
        <w:br/>
        <w:t>Бұлардың бәрі республика баспасөзінде құт дарыған жер деп аталған</w:t>
        <w:br/>
        <w:t>Айранкелде туғандар өді.</w:t>
        <w:br/>
        <w:t>Распубликаның еңбек сіңірген мадениет қызметкері Сисенбек</w:t>
        <w:br/>
        <w:t>Есенғалиевтың (1928-1998) үні Мәскеу мен Атырау арасын жаңғыртты.</w:t>
        <w:br/>
        <w:t>Оның Туған інісі Қадырбек Егенғалиевтың(1941-2008) дауысы Алматы-</w:t>
        <w:br/>
        <w:t>Атырау-Қызылқоға-Жылыой арасын сазбен берік жалғап қойған,</w:t>
      </w:r>
    </w:p>
    <w:p>
      <w:r>
        <w:t>Ағайынды екеуі ел құрметіне бөленген туған жер ауасын ан-күйге бөктіріп</w:t>
        <w:br/>
        <w:t>кеткен абзап жаңдар еді.Достары мен туыстары өнер иелеріне айрықша</w:t>
        <w:br/>
        <w:t>ілтипат көрсетіп, ал ержетіп әсіп келе жатқан ұрпағы осы Бір естеліктерін</w:t>
        <w:br/>
        <w:t>капке тарту етіп отыр.</w:t>
        <w:br/>
        <w:t>Қабыл алыңыздар, халайық!</w:t>
        <w:br/>
        <w:t>..</w:t>
        <w:br/>
        <w:t>Қасиетінде кивлі қазақ халқы, оның ішінде Жылой жері.арғы-бергі</w:t>
        <w:br/>
        <w:t>дәуірлерге көз жіберсек, талай тарланбоз азаматтарды өмірге әкеліп, әнеге</w:t>
        <w:br/>
        <w:t>тұтуға жаратқан Бірінв -бірі жапғасқан ғасырлар аресінде ғажайып тапай</w:t>
        <w:br/>
        <w:t>Еелдме------Г-ш% .</w:t>
        <w:br/>
        <w:t>5</w:t>
        <w:br/>
        <w:t>255% Аққуға әніп қосқап аспандағы... 5..4---5.-%41</w:t>
        <w:br/>
        <w:t>Қонаш Қалдыоразұлы,</w:t>
        <w:br/>
        <w:t>Қазақстан Журналистер</w:t>
        <w:br/>
        <w:t>Одағының мүшесі,</w:t>
        <w:br/>
        <w:t>Жылыой ауданының Құрметті азаматы</w:t>
        <w:br/>
        <w:t>Өркен жайған әулет</w:t>
        <w:br/>
        <w:t>Адам өмірі қилы қызықтардаң түрлі тауқыметтерден тұрары тағы ақиқат</w:t>
        <w:br/>
        <w:t>Талайлы тағдырына тап қылған тапай жайттарды бастан өткізіп барып</w:t>
        <w:br/>
        <w:t>болашаққа бет түзерің тағы бар. Бұл зулет те тағдыр тауқыметін аз</w:t>
        <w:br/>
        <w:t>тартпаған сыңайлы. Көргені қорлық пен зарлық болса қайтерсің. Отағасы</w:t>
        <w:br/>
        <w:t>Тоққожа баласы Есенғали Жылыой жерінің Айранкөп аймағында 1877</w:t>
        <w:br/>
        <w:t>жылдары дүниеге келіпті. Жылыой жерінде Есенғали ар түрлі кәсіппен</w:t>
        <w:br/>
        <w:t>айналысыпты. Соның ішінде Жылысай кентінде теңізден аулап әкелген</w:t>
        <w:br/>
        <w:t>балықтарын арыс кепестері мен татар саудагерлеріне өткізіп, содан</w:t>
        <w:br/>
        <w:t>мапақасын айырып отырыпты. Орынсыз ақша шығармайтын арыстар мен</w:t>
        <w:br/>
        <w:t>саудагер татарлар қайбір қанағаттанарлық қаржы, көңіл тағайтар тауар</w:t>
        <w:br/>
        <w:t>берсін? Азын-аупан, ас-сулық қана бірдеңе ырымдайды білем. Онысы</w:t>
        <w:br/>
        <w:t>отбасын асырауға бірде жетті, бірде жетпей, қинала күн кешкен сәттерін</w:t>
        <w:br/>
        <w:t>қайдан ұмытсын, Қилы күндер, қиын тұрмыс оны жеп айдаған қаңбақтай</w:t>
        <w:br/>
        <w:t>әр жерге кешуге мәжбүр етті. 1332-1933 жылдары Есенғали үй ішін ілестіріп</w:t>
        <w:br/>
        <w:t>Тайсойғанға келіп тұрақтайды. Бұл кезде қияндағы Қызыйқоғада да жаңа-</w:t>
        <w:br/>
        <w:t>жана ұжымдастыру Басталып, әр адам ұжымшарға мүшів бапуға тілек</w:t>
        <w:br/>
        <w:t>білдіріп ниет етеді Соның бірі - Есенғали. Ол жақта ұжымшар малын бағуға</w:t>
        <w:br/>
        <w:t>кірісіп, соғыстан бұрын да, соғыс жылдарында да, кейінде де малшы болып</w:t>
        <w:br/>
        <w:t>жұмыс жасайды. Есенғали ақсақал 1959 жылы 82 жасында бақилық болды.</w:t>
        <w:br/>
        <w:t>Есенғапи Таққажаұлы руы жағынан Кіші жүзге қарайтын 12 ата</w:t>
        <w:br/>
        <w:t>Байұйыңда Шеркеш (Шенеш) руынан оның Қосым тайпасының Жаңғабыл</w:t>
        <w:br/>
        <w:t>бөлімінен.</w:t>
        <w:br/>
        <w:t>Қашанда ер бақыты айелнмен биік, өмірі керікті, көңілі көркем, ап</w:t>
        <w:br/>
        <w:t>ұрпағымен ұлағатты да ұйықты. Есенғали жамағаты Мақпал (1899-1978)</w:t>
        <w:br/>
        <w:t>мен екеуі жарық дүниеге әкапган, Алпаның берген алты перзенті болғанмен,</w:t>
        <w:br/>
        <w:t>вкеуі-Мақаш пен Елемес жастай шетінеп кеткен. қалған төрт перзентін</w:t>
        <w:br/>
        <w:t>тарбиелеп, өмірге қамат қақтырғаны әмбеге аян. Мақпал үй шаруасымен,</w:t>
      </w:r>
    </w:p>
    <w:p>
      <w:r>
        <w:t>. кимеке-----</w:t>
        <w:br/>
        <w:t>ШІ</w:t>
        <w:br/>
        <w:t>5.55 4 Аққуға әнін қасқан аспандағы. 5..4,514.-% 00</w:t>
        <w:br/>
        <w:t>Жанаш Нұрмахан</w:t>
        <w:br/>
        <w:t>ЯР-на еңбегі сіңген мұғалім,</w:t>
        <w:br/>
        <w:t>Жылыош ауданының Құрметті азаматы,</w:t>
        <w:br/>
        <w:t>Республиналық дәрежедегі зейнеткер</w:t>
        <w:br/>
        <w:t>Өнерліге тағзым</w:t>
        <w:br/>
        <w:t>Бұл қазақты «Әліппені кешігіп ашты» - дөйТін әлемнің екінші ұстазы</w:t>
        <w:br/>
        <w:t>Әбүнәсір ал Фараби емес пе еді.</w:t>
        <w:br/>
        <w:t>Жайбасар деп кеміткісі келеді - бүл біздің басқан жері ойылатын ең</w:t>
        <w:br/>
        <w:t>сабырлы халық екендігіміз емес пе еді, «үйде туып түзде өлген жігітте арман</w:t>
        <w:br/>
        <w:t>бар ма акен» деуге аузы үйлескен Батыр ұпт та Біз Болсақ керек-ті. «Қонақ</w:t>
        <w:br/>
        <w:t>қабылдауда біз әлемге мақтанамыз деп жүрсек, қазақтар бізді сан ғса</w:t>
        <w:br/>
        <w:t>орап алады екен»-деп мойындаган жоқ па еді гүржілердің өзі. Жайық</w:t>
        <w:br/>
        <w:t>Бойынан бүдан бірнеше жүз жыл бұрын Мысырға барып сабақ беріп</w:t>
        <w:br/>
        <w:t>тұрғандар біздің жігіттер еді ғой, әдеп женінде-үлкен адамның бетіне жел</w:t>
        <w:br/>
        <w:t>болып тимеген, алдынан көсіп өтпеген деп бағаланған махаббатта бала -</w:t>
        <w:br/>
        <w:t>балдан татті, Баланың баласы - балдан да, баладан да татті, - дап сүйетін</w:t>
        <w:br/>
        <w:t>ұлт әзіміз ғана сияқты Болатын.</w:t>
        <w:br/>
        <w:t>Ән салсақ-Мұхит болдық, күй тартсақ-Құрманғазы болдық. Ел қорғаған</w:t>
        <w:br/>
        <w:t>батыр да. шапағатшы, әулив деп Бекет пен Байбақтыны маңдайымызға</w:t>
        <w:br/>
        <w:t>ұстадық.</w:t>
        <w:br/>
        <w:t>Шешендер өтті жол салған тілдің өртімен</w:t>
        <w:br/>
        <w:t>Бапуандар етті қарсыпасы мертілген.</w:t>
        <w:br/>
        <w:t>Сатанның базы сәскелік жарден естілсе,</w:t>
        <w:br/>
        <w:t>Сақыптың әнін естіген адам елтіген</w:t>
        <w:br/>
        <w:t>Сырым Батырдың көтерілісіне Кіші жүздің 25-тайласының 20-сы қатысты.</w:t>
        <w:br/>
        <w:t>Батырдың өзі ел Басқарудың жаңа үлгісін француз ревалюциясынан Төрт</w:t>
        <w:br/>
        <w:t>жып Бұрын көрсеткен болатын</w:t>
        <w:br/>
        <w:t>18-ғасырдың аяғында бәкейліктен елді шығысқа көшірген шеркеш Сырға</w:t>
        <w:br/>
        <w:t>батыр, Көсем батыр 3000 үйді, Жарқынбай батыр, сол кезде өл басқарған</w:t>
        <w:br/>
        <w:t>Тұрманбет Би, Есенаман шешен, сондай-ақ екінші Екатерина патшайымға,</w:t>
        <w:br/>
        <w:t>Кіші жүздің ханын қоюда ақыл берген таз Құпжабай, адай Атағозы, ысық</w:t>
        <w:br/>
        <w:t>4</w:t>
        <w:br/>
        <w:t>16914 Жіті.“ Аққуға әнін қосқан аспандағы... 194,</w:t>
        <w:br/>
        <w:t>жаршысы да бопа Біледі. Жаңа үпнідегі "Екпін" атты мәдени-үгіт бригяда</w:t>
        <w:br/>
        <w:t>құрылуына, оның Республикалық байқауға қатысуына мұрындық бола</w:t>
        <w:br/>
        <w:t>біледі.</w:t>
      </w:r>
    </w:p>
    <w:p>
      <w:r>
        <w:t>Ол ар сапарында елді мекен тұрғындарын татымды да тартымды</w:t>
        <w:br/>
        <w:t>әндерімен сусындатып, үлкен қошемет пөн сүйіспеншілікке бөленіп отырады.</w:t>
        <w:br/>
        <w:t>Оп сахнаға шықса керермен-тыңдармандардың еңсесі кетеріліп, оның әнін</w:t>
        <w:br/>
        <w:t>бей-жай тындай алмайтындығын білдіріп отыратын Ол әсіресе халықтық</w:t>
        <w:br/>
        <w:t>жәме ҚазақсТан композмторларының әдемі дв әсем, кең дауысты әндерін</w:t>
        <w:br/>
        <w:t>көбірек орындайтын. Ол әр өнді аса бір сапмақпен, ұстамдылықпен, Биік</w:t>
        <w:br/>
        <w:t>дауысты пафоспен орындауға жетіпіп үлгерді.</w:t>
        <w:br/>
        <w:t>Оп жүйрік әншілер санатынан Болатын Әрдайым өзін бапта ұстап,</w:t>
        <w:br/>
        <w:t>қандай жағдайда да, қандай жерде де ән сап десең болды. бабындағы</w:t>
        <w:br/>
        <w:t>сәйгүліктей салып қоз баретің ешбір қамшы салдырмайтын хас жүйріктің</w:t>
        <w:br/>
        <w:t>өзі әді. Оған вліктеуші жас внерпаздар, соның ішінде әнді өміріне серік еткен</w:t>
        <w:br/>
        <w:t>жастардың кеп болғаны Белгілі, Ұпы енер жопына түскен ұл да, қыз да</w:t>
        <w:br/>
        <w:t>оның Батасын апып, болашаққа тамағасын сыпыртып биікте самғай ұшуға</w:t>
        <w:br/>
        <w:t>Бет түзейтің Оның өнеріне үпкен де, кіші де тәнті болатын Содан да Бопар</w:t>
        <w:br/>
        <w:t>оның, өнердегі жалы сәтті Басталып, сәтті жалғасты. Оның айқын айғағы -</w:t>
        <w:br/>
        <w:t>әр жылдарда алған диппомдары, алғыс хаттары, құрмет граматалары және</w:t>
        <w:br/>
        <w:t>Басқа марапаттары. Соның ішінде Ұпы Отан соғысындағы Жеңістің 54</w:t>
        <w:br/>
        <w:t>жылдығына борай өткізіпген өнер сайысын да Жеңіске ие Болғаны үшін</w:t>
        <w:br/>
        <w:t>Берілген диппом, Жылойдың 75 жылдығы, Атырау қапасына 350-жыл 360-</w:t>
        <w:br/>
        <w:t>жыл "Мәдениетті қолдау жылы-2000" мерекелеріне ашай "Ақерке-Жайық"</w:t>
        <w:br/>
        <w:t>облыстық фестиваліне қатысып, ауданның мзденивт күнін өткізуге қосқан</w:t>
        <w:br/>
        <w:t>үлесі үшін Жыпыой ауданның өкімі Р.Артығалиев, 2001 жылы 80 жасқа</w:t>
        <w:br/>
        <w:t>толуына байланысты аұдан әкімі А. Бисенов, сондай-ақ аудандық мадәниет</w:t>
        <w:br/>
        <w:t>бөлімі атынан алғыс хаттар, 1987 жылы Ұлы Қазан төңкерісінің 70</w:t>
        <w:br/>
        <w:t>жылдығына орай вткізілген халық шығармашылығы екінші Бүкілодақтық</w:t>
        <w:br/>
        <w:t>фестиваліне белсене қатысқаны үшін құрмет грамотасына ив болуы -</w:t>
        <w:br/>
        <w:t>сәзіміздің жарқын дапелі.</w:t>
        <w:br/>
        <w:t>Қадырбек - өмірінің өнегелі, өнерлі шағын Жылыой жорінде өткізумен</w:t>
        <w:br/>
        <w:t>қатар, осы өңірден отбасы жылуын яғни ашақ пен отбасы бақытын да тауып,</w:t>
        <w:br/>
        <w:t>ұлкен қуанышқа кенеле білген азаматтардың бірі. Ол осында Сара всімді</w:t>
        <w:br/>
        <w:t>арумен тағдыр қосып, өз отаупарын катергелі де 40 жылдай уақыт етті.</w:t>
        <w:br/>
        <w:t>Осы нылдарда жандары жарасқан қос арыс дүниеге Жанар, Марал</w:t>
        <w:br/>
        <w:t>Гүлстан, Бвкбалат, Гүлжан Маржангүп есімді ұрпақтарды акәлген-ді. Оп</w:t>
        <w:br/>
        <w:t>ұрпақтардың бәрі де бойжетіп, ержетіп, бүгінде өз дәрежесінде біпімдерін</w:t>
        <w:br/>
        <w:t>апып, яз отауларын кәтеріп, халық шаруашылығының әр саласында жемісті</w:t>
        <w:br/>
        <w:t>вңбек өтіп, ел зконамикасы мен алеуметтік жағдайын жақсарту бағытында</w:t>
        <w:br/>
        <w:t>жүйелі жұмыстар атқарып келе жатқан азаматтар екенін әрекше ықыласпен</w:t>
        <w:br/>
        <w:t>айтқан жин.</w:t>
        <w:br/>
        <w:t>Жасы 68-ге қараған шағыңда Қадырбек Есенғалиұлы дүниеден озды.</w:t>
        <w:br/>
        <w:t>11</w:t>
        <w:br/>
        <w:t>16% 224-28-22 &lt; Аққуға әнін қосқан аспандағы... (74,</w:t>
        <w:br/>
        <w:t>Жолдамя әндіріс-внеркасібі дамыған, шаруашылығы шалқыған Ембі</w:t>
        <w:br/>
        <w:t>ауданына беріледі. Бұл кез Н.С.Хрушев көкеміздің тоқсан түрлендірген</w:t>
        <w:br/>
        <w:t>аудандық құрылымының қиындығы аяқталып, Мақат өз алдына аудан</w:t>
        <w:br/>
        <w:t>балып. Қызылқоға ауданына аударыпған кеңшарлар Ембі ауданының өз</w:t>
        <w:br/>
        <w:t>қарамағына беріліп, өмір өзгеріп, Тіршілік тура жалға түсіп, әлдебір тыныш</w:t>
        <w:br/>
        <w:t>замаң П.И.Брежнев ағамыздың ақжелең кезеңі бастапған шақ болатын</w:t>
        <w:br/>
        <w:t>Дәп сол кезеңде, яғни 1986 жылдың жазының артасы ауа, Қадырбек</w:t>
        <w:br/>
        <w:t>Есенғапиев бабалары мен ата-анасының туған өлкесі - Жылыой жеріне</w:t>
        <w:br/>
        <w:t>қадам басады. Ал бұл қадам оны бақыт биігіне жеткізе ме, әлде</w:t>
        <w:br/>
        <w:t>танымайтын жерде қиындық кедергілеріне тап қыла ма, аны алдағы күндері</w:t>
        <w:br/>
        <w:t>мен өмірі керсетеді.</w:t>
      </w:r>
    </w:p>
    <w:p>
      <w:r>
        <w:t>Жапдамамен жаңа келген жас маманды Ембі аудандық мемлекеттік банк</w:t>
        <w:br/>
        <w:t>бастығы Рақым Есқайыров қуана, құшақ жая қарсы алады. Өйткені банкіде</w:t>
        <w:br/>
        <w:t>білімді жас мамандар жақтың қасы еді. Мұнда жұмыс істейтіндердің дені</w:t>
        <w:br/>
        <w:t>Білімі жоқ, бірақ талімді тәжірибе ивлері, тағылымды жандар балатын-ды</w:t>
        <w:br/>
        <w:t>Енді міне туу Алматыдан келген білдей Бір маман банк ұжымының қатарын</w:t>
        <w:br/>
        <w:t>толықтыра түсті. Банк әкімшілігі оны несие инспекторы етіп тағайындайды».</w:t>
        <w:br/>
        <w:t>Жас маман жұмысқа бірден белсеме кірісіп, әз бастамасымен жақсы істерге</w:t>
        <w:br/>
        <w:t>жол аша біледі.</w:t>
        <w:br/>
        <w:t>Алайда адам көңілі әлденен! қаласа оған жетпей қоймайтыны тағы</w:t>
        <w:br/>
        <w:t>белгілі. Осы ретте Қадырбектің көңіпін алаңдатқан жане бапа күнінен арман</w:t>
        <w:br/>
        <w:t>еткен Бір мақсат балады. Оп әнші болу вді. Енді осы арманын жүзеге</w:t>
        <w:br/>
        <w:t>асырып. мақсатына қалай қол жеткізеді? Тәртібі қатты банк қызметі аның</w:t>
        <w:br/>
        <w:t>өнермен айналысуына еш мүмкіндік бермейтіні тағы белгілі. Сонда өнерді</w:t>
        <w:br/>
        <w:t>сүйген, өнерді өміріне серік етуді мақсат еткен жүрегінің жалпыны лаулаған</w:t>
        <w:br/>
        <w:t>жас жігіт қайтпек, неістемек? Кәп ойланған Қадырбек Бір күні батыл шешім</w:t>
        <w:br/>
        <w:t>қабылдауды ұйғарады. Қайткенде де көніпдегі мақсатын аудандық</w:t>
        <w:br/>
        <w:t>мәденмет бөліміне жұмысқа ауысып. жүзеге асыруды ойластырады. Сол</w:t>
        <w:br/>
        <w:t>әрекеті арқылы діттеген мақсатына жетуді көздеген Қадырбек бір күні</w:t>
        <w:br/>
        <w:t>аудандық мәдениет бөліміне барып, оның меңгерушісі Қален Кідібасов</w:t>
        <w:br/>
        <w:t>ағасымен жолығысады. Қашанда жастарға қамқорлық жасап, көмек беруге</w:t>
        <w:br/>
        <w:t>взір тұрар Қапекеңдей азамат ағасы Қадырбектей бір қосшы баланың</w:t>
        <w:br/>
        <w:t>өзіне керек екенін түсінеді де, вші кідіріссіз жұмысқа қабылдайды Бұл</w:t>
        <w:br/>
        <w:t>1968 жылдың аяқ кезі болатын Содан Қадырбектің өмір жалының жаңа</w:t>
        <w:br/>
        <w:t>соқпақ - сүрлеуі басталады. Жас айырмашылығына қарамастан Қален мен</w:t>
        <w:br/>
        <w:t>Қадырбек ағалы-інілі азаматтардай сырласа. сыйласа біледі. Қапекең іні</w:t>
        <w:br/>
        <w:t>деп ізет білдірсе, Қадырбек аға дел ардақ тұтады Ол Бір дауренді де</w:t>
        <w:br/>
        <w:t>думанды жылдар боп өте шығады Қадырбек үшін Уақыт өте аудандық</w:t>
        <w:br/>
        <w:t>мәдениет бөлімі басшылары өзгеріп, қызметкерлер құрамы да өзгеріске</w:t>
        <w:br/>
        <w:t>ұшырай бастайды. Тура ан жып тер төгіп, аудандық мадениет саласының</w:t>
        <w:br/>
        <w:t>қызметін жандандыруға, жақсартуға жан-жақты үлес қосқан Қадырбектің</w:t>
        <w:br/>
        <w:t>еңбегі өскерусіз қапмай, мәдениет бөлімінің тарихына қосылған үлкен үлес.</w:t>
        <w:br/>
        <w:t>4?</w:t>
        <w:br/>
        <w:t>494 122--.%.22 “Аққуға әнін қосқап аспатшғы. ұ%7е ,</w:t>
        <w:br/>
        <w:t>бала тәрбиесімен айналысты десе деотағасының қапталынан қапмай мап</w:t>
        <w:br/>
        <w:t>да бағысты, шәп те шабысты. Сөйтіп екеуі біріге күн керіп, туған жерден</w:t>
        <w:br/>
        <w:t>шалғайда қияндағы Қызылқоғада тірлік кешіп, өмір сүрді. Олар Тайсойғанға</w:t>
        <w:br/>
        <w:t>кешіп барғанда Балажан всімді қызы, Дүйсен есімді ұлдары болатын.</w:t>
        <w:br/>
        <w:t>Балажан (1917-1977) қыздары тұрмыс құрды да, қазір оның екі ұлы, бір</w:t>
        <w:br/>
        <w:t>қызы ұрпақ есіріп, өмір жалғастырып тірлік керуеніне ілесіп келеді</w:t>
        <w:br/>
        <w:t>Ал Есанғали мен Мақпалдың Дүйсендері (1923 ж.т.) 1941 жыпы</w:t>
        <w:br/>
        <w:t>апғашқыпардың қатарында Отан қорғау үшін. ұлы майдан жарығына</w:t>
        <w:br/>
        <w:t>аттанады. Одан 19844 жылы Отан үшін ерлікпен қаза тапты деген “қара</w:t>
        <w:br/>
        <w:t>қағаз" келеді. Бұл қасірет әкені әлсіретіп, ананы аңыратып кетеді. Қос</w:t>
        <w:br/>
        <w:t>арыстың Тайсойғанға келгесін көрген қос перзенті өмір қүанышын</w:t>
        <w:br/>
        <w:t>ұластырады.</w:t>
        <w:br/>
        <w:t>Соп қос ұлдың үлкені Сисенбек алпыс жыл абыройлы ғұмыр кешті.</w:t>
        <w:br/>
        <w:t>Сисенбек Қызылқағаның маңдайалды өнерпазы, мақтанышы еді. 1968</w:t>
        <w:br/>
        <w:t>жылдары облыста әткен фестиваль қатар қатысқанымыз Бар.</w:t>
        <w:br/>
        <w:t>Ап сол 1968 жылдан дәп он жып бұрын, облыстың бір топ</w:t>
        <w:br/>
        <w:t>өнерпаздарымен бірге, 1958 жылы Мәскеуде әткен Қазақ влінің мәдениеті</w:t>
        <w:br/>
        <w:t>мен әдебиетінің энкүндігіне қатысып, шырайлы шығармалар орындап</w:t>
        <w:br/>
        <w:t>мақтау қағаздарымен бағалы сыйлықтарымен марапатталып, паүрват</w:t>
        <w:br/>
        <w:t>атанғаны бар. Кейін Қазақстанға еңбек сіңірген мәдемиет қызметкері атағын</w:t>
      </w:r>
    </w:p>
    <w:p>
      <w:r>
        <w:t>мегенді. Қызылқаға өңірі Сисенбекті мәңгі есте қалдыру мақсатында игі</w:t>
        <w:br/>
        <w:t>шаралар белгілеп, жүзеге асырды. Қазір Қызылқоға ауданына қарасты</w:t>
        <w:br/>
        <w:t>Мұқыр селосында Сисенбек атында көше, мектепте Бір сынып бар вкенін</w:t>
        <w:br/>
        <w:t>айтқан жән.</w:t>
        <w:br/>
        <w:t>Қашан да ата-анаға кенже бапа ыстық кәрінері шындық. Есенғали</w:t>
        <w:br/>
        <w:t>ақсақап мен Мақпал ана сүт кенжелеріне Қадырбек деген есім береді. Еп</w:t>
        <w:br/>
        <w:t>қадірін жер қадірін ата-ана қадірін, ер қадірін біліп өсер азамат болдын</w:t>
        <w:br/>
        <w:t>деген ниятпен ғой. Расында да Есенғалидың Қадырбегі тірлік пен бірліктің</w:t>
        <w:br/>
        <w:t>де, өмір мен көңілдің де, баба мен атаның дә, ана мен ағаның да, дана</w:t>
        <w:br/>
        <w:t>мен даланың да, ән мен сәннің де; күй мен үйдің де, жақсы мен жайсаңның</w:t>
        <w:br/>
        <w:t>да қадірін де. қасивтін де ұғып, ұлығылап өсті. Қазақтың азаматы мен</w:t>
        <w:br/>
        <w:t>қазанатын да, сап-серілігін де ұлықтап өскен жігіт балса Қадырбектей-ақ</w:t>
        <w:br/>
        <w:t>болар, деп ой түйер вдің. Ол өзі сұлу да сымбатты көрінетін. Сұңғақ байына</w:t>
        <w:br/>
        <w:t>тапқындана қайырылған мөлдір қара шашы да, ауқымды тұмсығы да, кентік</w:t>
        <w:br/>
        <w:t>еріні де көркіне көрік қосып. ажарын ашып, шырайын арттыра түсер еді</w:t>
        <w:br/>
        <w:t>Оның үстіне оның гүрілдей шығар дауысы. асқақтата, шалқыта, тебіренте,</w:t>
        <w:br/>
        <w:t>тербете сапған әні де әсем көрініп, әдемі әсер беретін. Жаныңды</w:t>
        <w:br/>
        <w:t>жайландырып, жүрегіңді нұрландырар Қадырбек сапған салқар вн байсын</w:t>
        <w:br/>
        <w:t>дапаны бақытқа Бөлег, ақжал тапқындары Бірін-бірі кимелей басып алға</w:t>
        <w:br/>
        <w:t>асыққан асау өзендей жәңкіла көшіп бара жатады. Оның салған әндерінен</w:t>
        <w:br/>
        <w:t>өмірге деген құштарлық, атамекенге деген аңсау анық байқалып, зердей</w:t>
        <w:br/>
        <w:t>төгіліп тұрарын қайтерсің ..</w:t>
        <w:br/>
        <w:t>2. өне-</w:t>
        <w:br/>
        <w:t>1</w:t>
        <w:br/>
        <w:t>ІЕЗ3..2-&gt;.%--2: Аққуға өніп қасқан аспандағы. ұң” ,</w:t>
        <w:br/>
        <w:t>Бұлардың сапын шеберлер - Айшуақ, Бекқали, Дүйсен, Меділ, жомарттар</w:t>
        <w:br/>
        <w:t>Жалімбет, Меке, Ысқақ, қасиетті өнер иелері Байтақ, Жапжан, Қадірәлі,</w:t>
        <w:br/>
        <w:t>Қосбай, Нәдірқұл, Отарәлі, Сатан топтырды</w:t>
        <w:br/>
        <w:t>Каңес дәуірі өнерді дамыта түсті. Бойындағы дарынын жиып, дамыта</w:t>
        <w:br/>
        <w:t>түскен өнерлі жандар аз болмаған. Патша заманында оқуға кезкелген</w:t>
        <w:br/>
        <w:t>жанның қолы жетпесе, кеңес дәуірінде білімге деген бейімділік, құштарлық</w:t>
        <w:br/>
        <w:t>артып, ерлей түсті. Тұңғыш кеңестік бастауыш, кейіннен орталау, орта</w:t>
        <w:br/>
        <w:t>меқтап, интернат ауылдық жерде осы Айранкөлде ашылып еді. Апғашқы</w:t>
        <w:br/>
        <w:t>серіктік (Т03, колхоз-ауыпшаруашылығы артелі) осы жерде құрыпған</w:t>
        <w:br/>
        <w:t>болатын-ды. Ауылдағы ағарту жұмысына осы өңірде туған Ақбәкес. Арап,</w:t>
        <w:br/>
        <w:t>Әбдірахмаң Балмұқан Жайылхан Жылқышы (Республикаға еңбегі сіңген</w:t>
        <w:br/>
        <w:t>мұғалім), Камал, Қазима, Матжан, Мариям, Нәсір, Сапима(жеңгей),</w:t>
        <w:br/>
        <w:t>Тасболат, Төреш, Тұрған, Тұрсын, Тілеген, Хасан (ағай), т.б көптеген ұл-</w:t>
        <w:br/>
        <w:t>қыздарымыз ақу-білімді әркендатуге үлкен үлес қасты.</w:t>
        <w:br/>
        <w:t>Балжан, Тұрпан сыңайлы дәрігерлер, ән иелері Бердіғали, Бойай</w:t>
        <w:br/>
        <w:t>(Сұлушаш) әже, Жедел, Жолдас, Қамбаш жеңгей, Нұржан, Сисенбек</w:t>
        <w:br/>
        <w:t>(Қадырбек бауырымыздың туған ағасы, Республиканың аңбак сіңірген</w:t>
        <w:br/>
        <w:t>мэдениет қызметкері), тағы басқапар есімін ерекше атауға болады.</w:t>
        <w:br/>
        <w:t>Олардың бірқатары Мәскеуде, шетелдерде әнерлерімен көзге түсті</w:t>
        <w:br/>
        <w:t>Әулетімізде аупиелігімен арен қабілетімен көрінген ерек адамдар да аз</w:t>
        <w:br/>
        <w:t>болмаған. Бұл ретте Ақмади, Дәулетияр, Жатық, Өмірбай, Тапап сынды</w:t>
        <w:br/>
        <w:t>сайыпқыран саңпақтар есімін атауға балады. Бұлардың бәрі дв әулетіміздің</w:t>
        <w:br/>
        <w:t>мақтанышы. Немесе, орта жастағы Айжан. Аманжан, Жанат, Нысанбай,</w:t>
        <w:br/>
        <w:t>Шәрел сынды сындарлы ғапымдар шыққан елһиз.</w:t>
        <w:br/>
        <w:t>Ал Амангелді, Әліп, Бектеміс, Далабай, Құбай, Тәлеуіш, Ысқақ сияқты</w:t>
        <w:br/>
        <w:t>жаны жырға ғашық жандардың ақындық есімдері өз кезеңдерінен ертерек</w:t>
        <w:br/>
        <w:t>көрінді Немесе Бәпіш, Бүйрек, Қатша, Қүнин, Қауынша, Ақыл</w:t>
      </w:r>
    </w:p>
    <w:p>
      <w:r>
        <w:t>апаларымыздың орындары кейінгі ұрпақ үшін бір бепек. Есімдері аңызға,</w:t>
        <w:br/>
        <w:t>парасатқа ілінген Айман Үркімбайқызы, Бәлмен Әмірқұлқызы, Мақтым</w:t>
        <w:br/>
        <w:t>Қалусары әйелі, Тапшыбық Ізтұрған әйелі, Ұлсары Қожырбай әйелі, т.б</w:t>
        <w:br/>
        <w:t>впа-анапарымыз жөнінде дербес асып свздер айтуға болар еді.</w:t>
        <w:br/>
        <w:t>Сонымен бірге ХХ ғасырдың ортасына таман өткен Ұпы Отан соғысына</w:t>
        <w:br/>
        <w:t>қатысқан Бақтығали, Батырхан, Бәкір, Жанғуат сынды Ватырлар-офицаргер</w:t>
        <w:br/>
        <w:t>(64 адам), ерен еңбек және түрлі жағары мамандық иелері Аққали. Алдияр,</w:t>
        <w:br/>
        <w:t>ЭЗинеп Қазанбек, Қобылан, Мұқан аға, Сабыр, Әтебай, Төремұрат, Жолдас,</w:t>
        <w:br/>
        <w:t>Ілес жане басқалардың еңбегін айтуға әдейі кітапта арнау керек шығар.</w:t>
        <w:br/>
        <w:t>Осындай өнегелі аталар мән анапар, азаматтар мөн апалар, киелі де</w:t>
        <w:br/>
        <w:t>қасиетті, өрелі өнер дарыған әулеттердің Бір шаңырағында всіп-өнген</w:t>
        <w:br/>
        <w:t>Қадырбек бауырымыз да қарапайым ғана жан болмағанын ей ман халық</w:t>
        <w:br/>
        <w:t>біледі. Айранкөлде кіндік қаны тамып, еңбегі сіңген әкеміз Есенғалидын</w:t>
        <w:br/>
        <w:t>бауырынан жаратылып, бақытын өнерден тапқан Қадырбек қияндағы</w:t>
        <w:br/>
        <w:t>Қызылқоғада туса да. өзін Жыпойдың жайсаңымын деп өткен өршіл де ар</w:t>
        <w:br/>
        <w:t>“ к жшен-- -</w:t>
        <w:br/>
        <w:t>.724 (ққуға әнін қосқан аспандағы. 5.24,-2%.. ЕТ</w:t>
        <w:br/>
        <w:t>Ендіп саттв Қадырбектің өмірнәмесін өріп, ширатып кәрелік- Қадырбак</w:t>
        <w:br/>
        <w:t>Есенғалиұпы Қызылқоға өңірінде, Қарабау елді мекенінде өмірге келді. Бұл</w:t>
        <w:br/>
        <w:t>кезде Есенғали 64-те де; Мақпал 42-дегі жар орта жасқа келіп қалған жандар</w:t>
        <w:br/>
        <w:t>болатын Қадырбектің нағашы жұрты ағасы Сисенбектің "Әзім туралы”</w:t>
        <w:br/>
        <w:t>өпеңінде айтылатынындай "Нағашым аты Ораз Шеркеш Қылыш” екен</w:t>
        <w:br/>
        <w:t>Ұлы Отан соғысы басталып; елдегі дені сау, жарамды азаматтар әскерге</w:t>
        <w:br/>
        <w:t>шақырылып, майданға алынды. Солардың қатарында Есенғалидың ан</w:t>
        <w:br/>
        <w:t>сегізден енді асқан Дүйсен Баласы да Бар еді. Бірақ тағдыр оның соғыстан</w:t>
        <w:br/>
        <w:t>аман оралып. ата-анасы, бауырларымен. атамекен-туған жерімен</w:t>
        <w:br/>
        <w:t>қауышуына жазбапты;</w:t>
        <w:br/>
        <w:t>Сөйтіп, сәби Сисенбек пен балғын бөбек Қадырбектін балдәурен балалық</w:t>
        <w:br/>
        <w:t>шақтары сұрапыл соғыс жылдарымен ел басына танган қиын да қысталаң</w:t>
        <w:br/>
        <w:t>кезеңмен тұспа-түс келіп, еп-жүртпен бірге қасірет-қайғы зарын, мұң- шерді</w:t>
        <w:br/>
        <w:t>бастан кешіп те, көріп те. естіп өсті. Тоя тамақ ішпеген, аш құрсақ күндері</w:t>
        <w:br/>
        <w:t>де аз болмады. Сәйтіп, балалық еркелікті білмей өскен Сисенбек пен</w:t>
        <w:br/>
        <w:t>Қадырбек бірін - бірі жетепеп, всіп болашақ күндеріне беттей береді.</w:t>
        <w:br/>
        <w:t>Қадырбек те жылдар мен күндер пегіне ілесіп, ержетіп, орта мектепті де</w:t>
        <w:br/>
        <w:t>бітіріп, кәмелеттік аттестатқа ие болады. Оның сол күнгі қуанышын</w:t>
        <w:br/>
        <w:t>айтсаншы. Оның қуанышына Бұл кезде жасы 8й-нен асқан әкесі Есенғали</w:t>
        <w:br/>
        <w:t>да. алпысқа жасы таяп қалған аяулы да ардақты анасы Мақпал да. жасы</w:t>
        <w:br/>
        <w:t>жалындаған жиырмаға енді талған ағасы Сисенбек те қатты Қуанады.</w:t>
        <w:br/>
        <w:t>Алайда өмір әріне енді ғана қадам басқан жалынды жас Қадырбакті оқытуға</w:t>
        <w:br/>
        <w:t>үйдің жағдайы жоқ болатын Амапсыз Қадырбектің еңбекке араласуына</w:t>
        <w:br/>
        <w:t>тұра келеді. Амал нв, өндірісі, өнеркәсібі жоқ қияндағы Қызылқоғадай</w:t>
        <w:br/>
        <w:t>ауданда жұмыс табуда оңай балмайды. Садан жұмыссыз жүріңкіреп қалған</w:t>
        <w:br/>
        <w:t>Қадырбек аудан орталығы Миялы свпасына кепіп ҡалық сотына хатшы</w:t>
        <w:br/>
        <w:t>балып жұмысқа орнапасады. Қиындығы кап, қызығы аз бұл жұмысты аз-</w:t>
        <w:br/>
        <w:t>кем атқарған Қадырбектің көңілі әзге бір жұмыс балса деп армандайды.</w:t>
        <w:br/>
        <w:t>Сейтіп жүргенде 1954 жылдың аяғына таман әкесі Есенғали дүниеден өтіп,</w:t>
        <w:br/>
        <w:t>жас Қадырбектің жаны жараланып, үлкен тірегінен айырылғандай күй кешігі</w:t>
        <w:br/>
        <w:t>қала береді. Алдында анасы мен ағасы Бар оған да шүкір жылжып тағы</w:t>
        <w:br/>
        <w:t>бір жыл өтіп, 1980 жыл бастапады. Сол жылы көктемде әскер қатарына</w:t>
        <w:br/>
        <w:t>шақырылған Қадырбек 1963 жылға дейін Отан апдындағы әскепри-міңдетін</w:t>
        <w:br/>
        <w:t>атеп, епге жіптіктей жіпт болып араһады. Тағдыр енді оған тауқыметін емес</w:t>
        <w:br/>
        <w:t>дүние тұтқасын ұстатқандай болады. Әскерден оралған Қадырбек кеп</w:t>
        <w:br/>
        <w:t>ұзамай Миялы селосындағы орталық сақтық кассасына жұмысқа</w:t>
      </w:r>
    </w:p>
    <w:p>
      <w:r>
        <w:t>орналасады. Оның еңбекқарлығын, адалдығын байқаған касса әкімшілігі</w:t>
        <w:br/>
        <w:t>көп ұзамай бас есепшілікке жоғарылатады. Жауапкершілігі жағары, міндеті</w:t>
        <w:br/>
        <w:t>Биік бас есепшілік қашанда оңай жұмыс емес, оған туа Бітті Еілікпен қатар</w:t>
        <w:br/>
        <w:t>білім ді керек екені белгілі. Осыны мақсат тұтқан Қадырбек келер 1964</w:t>
        <w:br/>
        <w:t>жыпы Алматы есеп-несие техникумына түсіп. 1866 жылы бітіріп шығады.</w:t>
        <w:br/>
        <w:t>-е-еее--. кене</w:t>
        <w:br/>
        <w:t>15</w:t>
        <w:br/>
        <w:t>4.7714 Аққуға әнін қосқан аспандагым.- 5.21,.-%,.% 5%</w:t>
        <w:br/>
        <w:t>керуеніне іпесті. Қадырбектің туған өлкесі Қызылқоға өз көркімен көңілдерде</w:t>
        <w:br/>
        <w:t>қалар сұлу да сымбатты, көркем де келбетті өңір. Тайсойған, Бүйрек</w:t>
        <w:br/>
        <w:t>құмдары, Ойып взені, көңілді қаздырған көркем көлдер, құм арасында әскен</w:t>
        <w:br/>
        <w:t>жанға сая сәмбі талдар, өзен-көлдерге ұшыл-қонып жататын аққу-қаздар</w:t>
        <w:br/>
        <w:t>дала сәнін артырып, көңілдерге қуаныш ұялататын. Сұлу табиғат, жаныңды</w:t>
        <w:br/>
        <w:t>райландырған қоңыр жеп, құм етектерінде өскен қызғалдақтар мен</w:t>
        <w:br/>
        <w:t>жалбыздар, көңіліңді ынтық қылып көркейте;керіктендіре түсетін Осындай</w:t>
        <w:br/>
        <w:t>көркем де көрікті табиғат аясында өскен Қадырбектің әмір ажары-өнерді</w:t>
        <w:br/>
        <w:t>сүймесіне, оны жанына азық етпесіне қақы да жоқ еді</w:t>
        <w:br/>
        <w:t>Ол сонымен бірге киепі өнердің әдемі аліллесін жанына салқар дапасы</w:t>
        <w:br/>
        <w:t>сіңірген сұлулықпен қатар ардақты ағасы Сисенбектен үйреніп. соның</w:t>
        <w:br/>
        <w:t>мектвбінен өтуіне тура келеді. Ағасы өрелі өнерпаз болатын, Кейін</w:t>
        <w:br/>
        <w:t>Қазақстанға еңбек сіңірген мәдениет қызметкері атағына, 1858 жылы</w:t>
        <w:br/>
        <w:t>Мәскеуде өткен қазақ влі әдебиеті мен мәдениетінің он күндігіне қатысу</w:t>
        <w:br/>
        <w:t>бақытына іле болған, абырой арқапап, алғыс алған азаматтардын Бірі</w:t>
        <w:br/>
        <w:t>болғанын айрықша айтқан жен. Міне, асындай өнерді қасиет тұтқан,</w:t>
        <w:br/>
        <w:t>ардақтай Білген аға мектебінен еткен Қадырбек өнерді шынайы сүйе білді</w:t>
        <w:br/>
        <w:t>Ол өмірінің басым бөлігін, яғни 40-тан аса жылын ата-мекені Жылыой</w:t>
        <w:br/>
        <w:t>жерінде өткізді Оп жайсан Жылыси жерің жампаз Жылыой елін атасындай</w:t>
        <w:br/>
        <w:t>ардақтап. анасындай аялап өтті.</w:t>
        <w:br/>
        <w:t>Алматы есеп-несие техникумін 1266 жылы тәмәмдап, Ембі ауданына</w:t>
        <w:br/>
        <w:t>(бүгінгі Жылыой) жолдамамен кепген Қадырбек азғана мезгіп аудандық</w:t>
        <w:br/>
        <w:t>банкте месие инспекторы болып орналасқанмен, көп ұзамай аудандық</w:t>
        <w:br/>
        <w:t>мадениет бөліміне қызметке ауысқаны белгілі. Қадырбек Есенғалиев осы</w:t>
        <w:br/>
        <w:t>мекемеде тура он жыл (1968-1976) үзбестен еңбек етіп, үлгілі істердің</w:t>
        <w:br/>
        <w:t>үрдісінен көріне Біледі,</w:t>
        <w:br/>
        <w:t>Ол аудандық мәдениет бөліміне жұмысқа ауысып әншілік талантын</w:t>
        <w:br/>
        <w:t>ашуға нақты Бел байлайды. Ол асқақ арманына жетеді, Сол сәттен бастап</w:t>
        <w:br/>
        <w:t>әл аудан жұртшылығына ерек талант - әйдік әнші екенін таныта бастайды</w:t>
        <w:br/>
        <w:t>Онын үстіне ол аудандық хапық театрының танымал әртісіне, Тақсанбай</w:t>
        <w:br/>
        <w:t>Құлтумиев атындағы аудандық қазақ ұпт-аспаптары оркестрінің белді</w:t>
        <w:br/>
        <w:t>мүшесіне айналады.</w:t>
        <w:br/>
        <w:t>Ол аудандық мәдениет бөлімінің қызметкері ретінде де аудан</w:t>
        <w:br/>
        <w:t>жұртшылығы мен еңбеккерлері арасында партия мен үкіметтің күнделікті</w:t>
        <w:br/>
        <w:t>қаулы-қарарларында жан-жақты насихаттап, үлгілі үгіт, сындарлы саяси</w:t>
        <w:br/>
        <w:t>жұмыстар жүргізе біледі. Оның басқаруында автоклубтар елді мекендерді</w:t>
        <w:br/>
        <w:t>жиі аралап, озаттар тәжірибесін жан-жақты таратуға жұмыстана біледі.</w:t>
        <w:br/>
        <w:t>Автоклубтар арқылы алыс жайлаулар мен қыстақтардағы малшылар</w:t>
        <w:br/>
        <w:t>қауымына. бұрғылау-барлау алаңдарындағы барлаушыларға, мұнай кен</w:t>
        <w:br/>
        <w:t>орындарындағы мұнайшыларға концерт беруді ұйымдастырып, озаттар</w:t>
        <w:br/>
        <w:t>тәжірибесін жазып алуды дастүрге айналдырады, таратады.</w:t>
        <w:br/>
        <w:t>Оп сонымен Бірге аудандық мәдениет бөлімі қызметінде жаңалық</w:t>
        <w:br/>
        <w:t>%9</w:t>
      </w:r>
    </w:p>
    <w:p>
      <w:r>
        <w:t>894 282418225&lt; Аққұға әнін қосқан аспандағы. ұт,</w:t>
        <w:br/>
        <w:t>Гүл боп шығар өңірге,</w:t>
        <w:br/>
        <w:t>Қызғалдақ боп өрілген,</w:t>
        <w:br/>
        <w:t>Мұндай қыз жақ өмірде,</w:t>
        <w:br/>
        <w:t>Жан нұрындай тәгілген.</w:t>
        <w:br/>
        <w:t>Қызым, қызым жайнаған</w:t>
        <w:br/>
        <w:t>Гүл боп кетті айналам,</w:t>
        <w:br/>
        <w:t>Бақыл құшқан шаттықпен</w:t>
        <w:br/>
        <w:t>Мендей бүгін қайда адам?</w:t>
        <w:br/>
        <w:t>Айналайын, Жанарым,</w:t>
        <w:br/>
        <w:t>Хай иісіңе қанамын.</w:t>
        <w:br/>
        <w:t>Қуанышымды паш өтіп,</w:t>
        <w:br/>
        <w:t>Шаттық әнге саламын.</w:t>
        <w:br/>
        <w:t>Сенен қымбат жан бар ма?</w:t>
        <w:br/>
        <w:t>Қол созамын таңдарға.</w:t>
        <w:br/>
        <w:t>Қуат алып қызымнан,</w:t>
        <w:br/>
        <w:t>Сыр шертемін жандарға.</w:t>
        <w:br/>
        <w:t>Қызыл гүлім Жанарым,</w:t>
        <w:br/>
        <w:t>Бақыты сен ананың.</w:t>
        <w:br/>
        <w:t>Үйге асығып қайтамын.</w:t>
        <w:br/>
        <w:t>Өзіңді аңсап, қарағым</w:t>
        <w:br/>
        <w:t>Құмарымды қандырған</w:t>
        <w:br/>
        <w:t>Жыр-әнімді салдырған.</w:t>
        <w:br/>
        <w:t>Қуаныш күй шалдырған,</w:t>
        <w:br/>
        <w:t>Жаралғандай таң нұрдан</w:t>
        <w:br/>
        <w:t>Иісі қандай баламнын,</w:t>
        <w:br/>
        <w:t>Құдіреті бар даламның,</w:t>
        <w:br/>
        <w:t>Қуаты бар ғаламның,</w:t>
        <w:br/>
        <w:t>Осындай көркем қылықты.</w:t>
        <w:br/>
        <w:t>Ұрпақ та берген ұлықты,</w:t>
        <w:br/>
        <w:t>Жан Алла, алғыс саған мын.</w:t>
        <w:br/>
        <w:t>Көркейттің менің жанымды,</w:t>
        <w:br/>
        <w:t>Жайнаттың жарқын таңымды:</w:t>
        <w:br/>
        <w:t>Құлпырып, қызым, бұлбұлдай,</w:t>
        <w:br/>
        <w:t>Сайраттың Иран бағымды.</w:t>
        <w:br/>
        <w:t>%</w:t>
        <w:br/>
        <w:t>2574 Аққуға әнін қосқан аспандағн...&gt;:.-%-.-5. 1041</w:t>
        <w:br/>
        <w:t>дегеніне бағ. идіреді. Небір шу асаудың өзі өлім көп құрығын салған да</w:t>
        <w:br/>
        <w:t>тыһырламастан сонынан еріп жүре береді. Бұп - Алланың әмірі. Өйткені.</w:t>
        <w:br/>
        <w:t>адам басы - Алланың добы, Қай жаққа қалай бағыттаймын десе де өзі</w:t>
        <w:br/>
        <w:t>болып тірлік етеміз, Алланың аманаты” Болғандықтан уақыты келгенде</w:t>
        <w:br/>
        <w:t>ақыретке аттанамыз .. Олай болса, баріне тәуба деп шүкіршілік етуіміз.</w:t>
        <w:br/>
        <w:t>жөрек.</w:t>
      </w:r>
    </w:p>
    <w:p>
      <w:r>
        <w:t>Мен өзіммен қатар жүрігі әлі үшін аянбай еңбек өткен ерлерге, ақ жүрек</w:t>
        <w:br/>
        <w:t>азаматтарға . ақ тілек аналарға бек ризамын. Мені құрмет тұтқан киелі де</w:t>
        <w:br/>
        <w:t>қасивті Кең Жылыөй еліне, жеріне; әр уақытта басымды иіп, мінәжат өтемін.</w:t>
        <w:br/>
        <w:t>Олардың туған елінің экономикасы мен мәденийтіне әлеуметтік жағдайына</w:t>
        <w:br/>
        <w:t>қосқан қомақты үлесі мен өселі еңбектерін ұмыттырмай еске алып отыруды</w:t>
        <w:br/>
        <w:t>жән санаймын Ап марқұм Қадырбек бауырымыздың баласына айтарым -</w:t>
        <w:br/>
        <w:t>ата-ананың махаббаты мен сүйіспеншілігін аялап, рухын жоғары</w:t>
        <w:br/>
        <w:t>ұстаупарыңа шынайы көңілден шыққан тілектерімді білдіремін.</w:t>
        <w:br/>
        <w:t>Қадырбектің тірі кезінде берген өлең парағым саған кері ланы</w:t>
        <w:br/>
        <w:t>Мүмин, естелік кітабыңа енгізіп, пайдаға асырарсың. Сау-саламатта боп,</w:t>
        <w:br/>
        <w:t>қашанда аман жүр, бапам!</w:t>
        <w:br/>
        <w:t>Маусым. 2008 жыл</w:t>
        <w:br/>
        <w:t>14751 2.4282... Аққуға әпін қосқап аспандағы, 174,</w:t>
        <w:br/>
        <w:t>Қален Кідібасов,</w:t>
        <w:br/>
        <w:t>ардагер журналисіт, Жылыой</w:t>
        <w:br/>
        <w:t>ауданының Құрметті азаматы</w:t>
        <w:br/>
        <w:t>Құлсары қаласы</w:t>
        <w:br/>
        <w:t>Халқының қадірмені еді...</w:t>
        <w:br/>
        <w:t>Сал көздердегі менің құрдастарым "Сен құрқыптайдың ұясын білетін</w:t>
        <w:br/>
        <w:t>көрінесің, естігеніміз балмаса. көргеніміз жақ еді, ол ұя қандай болады өзі</w:t>
        <w:br/>
        <w:t>сүреттеп айтып бере аласың ба?" - деп эжуалаушы еді</w:t>
        <w:br/>
        <w:t>- Шын құмартсандар, менің жұмыс арныма кеге қойыңдар, суреттемей-</w:t>
        <w:br/>
        <w:t>ақ, өзін көрсетейін - деп жауап беретінмін.</w:t>
        <w:br/>
        <w:t>Менің жұмыс кабинетім, яғни аудандық мәдениет бөлімі меңгерушісінің</w:t>
        <w:br/>
        <w:t>алпысыншы жылдардағы кабинеті осоп құрқылтай ұясының сәп ұлғайтылған</w:t>
        <w:br/>
        <w:t>түрі болатын. Өзімнен бөтен екі-ақ адамға орын бар да, одан артық кісі</w:t>
        <w:br/>
        <w:t>кепсе, кезек күтіп тыста тұрып қалатын. Осындай бір "толық құрамда"</w:t>
        <w:br/>
        <w:t>отырғанда, есік қағылып, бейтаныс бір жігіт бой көрсетті</w:t>
        <w:br/>
        <w:t>- Кіріңіз...</w:t>
        <w:br/>
        <w:t>-Кешіпініз. бос мес екенсіз. сап күте тұрайын</w:t>
        <w:br/>
        <w:t>Есікті қайта жапты. Іште отырғандар шығысымен, әлгі жігіт сыпайылап</w:t>
        <w:br/>
        <w:t>кіріп, қол беріп амандасты да керсеткен отырғышқа жайғасты. Қарап</w:t>
        <w:br/>
        <w:t>атырмын. бұрын көрмеген, Бейтаныс жігіт. Киім киісі де мен білетіндерге</w:t>
        <w:br/>
        <w:t>келіңкіремейді. Үстінде көнетолдау болса да ұқыпты үтіктелген сұр костюм.</w:t>
        <w:br/>
        <w:t>тік жағалы ақ көйлек, аған қызғылт Түсті бант таққан шаш койысы вжик те</w:t>
        <w:br/>
        <w:t>емес, бокс, не полубокске де жатпайтын сәнмен қайылған өзгешелеу бір</w:t>
        <w:br/>
        <w:t>үлгі.</w:t>
        <w:br/>
        <w:t>-Ие, жап болсын, жақсы жіпт. Жабалауымша, Бір концерттік бригадамен</w:t>
        <w:br/>
        <w:t>жүрген Боларсыз. Қашан кепдіңіз, қайта тоқтадыныз? Мүмкін балсв</w:t>
        <w:br/>
        <w:t>бағдарламаңызбен таныса отырайық, маршруттарыңызды кепісе отырып</w:t>
        <w:br/>
        <w:t>жасақтаймыз ғой</w:t>
        <w:br/>
        <w:t>Байқаймын қонағым өзін сәл ыңғайсыздау сезініп қалған тәрізді: Шашын</w:t>
        <w:br/>
        <w:t>сипап, жағасына қадаған бантигін қайта-қайта жәндеген сыңай білдірді.</w:t>
        <w:br/>
        <w:t>- Кешіріңіз, Қапеке, мені танымауыңыз мүмкін. Құлсарыға келгеніме көй</w:t>
      </w:r>
    </w:p>
    <w:p>
      <w:r>
        <w:t>іше 25:44... Аққуға әнің қосқан аспандшы... ұң,</w:t>
        <w:br/>
        <w:t>қатыстық. Тек қатысып қана қоймай, эрдайым бірінші орындарды мемденіп,</w:t>
        <w:br/>
        <w:t>пауреат атандық. Бұл жылдар аудан мәдениетінің ерекше өрге басып</w:t>
        <w:br/>
        <w:t>тұрған дәуірлі кезеңі вді.</w:t>
        <w:br/>
        <w:t>Көзге көрінбейтін осындай жансебіл жұмыстардың ыстығына күйіп,</w:t>
        <w:br/>
        <w:t>суығына тоңып жүрген мәденивт майталмандары кебіне аскеругіз қалып</w:t>
        <w:br/>
        <w:t>жататындары көңілге кірбің туғызатыны жанға батады. Көзінде өз әнерімен</w:t>
        <w:br/>
        <w:t>ейге танылып, аудан мадвнивтін еркендетуге сүбелі үлес қосқан,</w:t>
        <w:br/>
        <w:t>табыстарына көрермендері қуана қал саққан өнерлі азаматтар "Көзден</w:t>
        <w:br/>
        <w:t>кетсе-кеңілден кетедінің" жолын құшады. Сапардың бірі - Қадырбек</w:t>
        <w:br/>
        <w:t>Есенғалиев. Күн санап әгіп келе жатқан Құпсары қаласында атақсыз тұрған</w:t>
        <w:br/>
        <w:t>көшелер каптап санапады. Солардың Бірі әнші-термеші, күйші, әрі актер</w:t>
        <w:br/>
        <w:t>Қадырбектің атымен аталса, өнерпазға деген ел құрметінің бірі болар еді,</w:t>
        <w:br/>
        <w:t>Иа, бүгін ол ортамызда жоқ , бірақ келісті келбеті, Көркем жүзі көңілде</w:t>
        <w:br/>
        <w:t>тұрғандай. Сен арқашан всіміздесің Қадырбек, бауырым, жатқан жерін</w:t>
        <w:br/>
        <w:t>жаннат бопғай, пәйім.</w:t>
        <w:br/>
        <w:t>274% Аққуға өніп қосқан аспандағы..55--1,.-4., ен</w:t>
        <w:br/>
        <w:t>ізденіс, оқу керек, Осы мақсатпен Қадырбекті облыстық мәдениет</w:t>
        <w:br/>
        <w:t>Басқармасының жанындағы Білім жетілдіретін бір айлық курсқа жіберіп</w:t>
        <w:br/>
        <w:t>алдым. Бінталы жігіт біп айдың ішінде біраз тәжірибе жинақтап. болашақ</w:t>
        <w:br/>
        <w:t>жұмысының қыр-сырынан хабардар бөп аралды-</w:t>
        <w:br/>
        <w:t>Жалындап тұрған жас жігіт келісімен қызу еңбекке арапасып, кеңсеге</w:t>
        <w:br/>
        <w:t>отырмайтын болды. Бұл кезде мәдениет бөлімі автокөлікке кенде өмес</w:t>
        <w:br/>
        <w:t>әді. Каңшарлардың әр фермасында жеке автоклуб қызмет ететін Соп</w:t>
        <w:br/>
        <w:t>көліктерді пайдапанып, впрі асы клубтардың қызметімен танысу үшін</w:t>
        <w:br/>
        <w:t>Қадырбек барлық ферма орталықтарындағы мәдениет нүктелерін аралап</w:t>
        <w:br/>
        <w:t>шықты. Олардың қызметкергеріне тәжірибелік және әдістемелік көмектер</w:t>
        <w:br/>
        <w:t>берді, Мәдениет қызметкерлері мен шаруашылық басшыларының өзара</w:t>
        <w:br/>
        <w:t>Байпаныстары жайын зерттеп көрді. іссапары жөніндегі ақпараты мәдениет</w:t>
        <w:br/>
        <w:t>бөлімнің кеңесінде жан-жақты тапқыпянып, жаңа шаралар белгілеуді</w:t>
        <w:br/>
        <w:t>дағдыға айналдырдық.</w:t>
        <w:br/>
        <w:t>Кез-келген жас маман сияқты Қадырбык ініміз де алғашқы айларында</w:t>
        <w:br/>
        <w:t>көптеген кедергілерге кездесіп, вз міндетін ап дегенде игеріп кете қойған</w:t>
        <w:br/>
        <w:t>жоқ, тіпті, қиналып жүрді, Әсіресе, жоғарғы органдардың Жедел талап</w:t>
        <w:br/>
        <w:t>втуімән жіБерілетін сапалы да сауатты аңықтамалар мен хабарламалар,</w:t>
        <w:br/>
        <w:t>статиптикалық , мапіметтер дайындауға қатты қиналушы еді. Әрине, Бұрын</w:t>
        <w:br/>
        <w:t>есеп шотпен, калькулятормен жұмыс істеуге қалыптасқан адамға көңілге</w:t>
        <w:br/>
        <w:t>қонымды мәліметтер дайындау қайдан жеңіп болсын. Бұл жұмысқа ұзақ</w:t>
        <w:br/>
        <w:t>жаттығу, ерінбеу, қайтара жазуда мойымау, жетпейтін жерлерін жаңа</w:t>
        <w:br/>
        <w:t>фактілермен толықтыру өнерін үйренуге дағдылана бастаған жөн. Басшы</w:t>
        <w:br/>
        <w:t>әрі ақылшы аға ретінде осылай деп кеңес беруге мен де жалықпадым-ау</w:t>
        <w:br/>
        <w:t>деймін. Араға уақыт салып, бұл қиындықтар да Біртіндеп кері-ығыса беріп</w:t>
        <w:br/>
        <w:t>вді. Сайтіп, кешегі қаржыгер бара-бара мадени жұмыс пен тұрмысқа</w:t>
        <w:br/>
        <w:t>біржала теселіп алды.</w:t>
        <w:br/>
        <w:t>%%4</w:t>
        <w:br/>
        <w:t>Қадырбек Есенғалиұлының біздегі жұмысы тарихи ерекше мезгілге</w:t>
        <w:br/>
        <w:t>көлді, Бұл-КСРО деп атапған үлкенді-кішілі барша мекеме, уйым өздерінің</w:t>
        <w:br/>
        <w:t>Бүкін тыныс-тіршіліктерін В.И.Лениннің тұғанына 100 жыл толу құрметіне</w:t>
        <w:br/>
        <w:t>бағыштаған жыл еді. Дихан артық алынған әрбір дәнді, мұнайшы арбір</w:t>
        <w:br/>
        <w:t>тамшы жанар-жағар майын, құрылысшы қаланған әрбір кірпішін. малшы</w:t>
        <w:br/>
        <w:t>жоспардан тыс алған әр бас төлін көсемнің мерейтойына арнаған тартуым</w:t>
      </w:r>
    </w:p>
    <w:p>
      <w:r>
        <w:t>Деп есептеді. Ақын өпеңің, әнші әнін, тіпті, мектеп оқушылары күнделікті</w:t>
        <w:br/>
        <w:t>үлгерім бағаларына дейін ұлы қөсем күніне арнап жатты. Ал мәдени</w:t>
        <w:br/>
        <w:t>мекемелерде осы дүрмекке орай өткізіліп жатқан мадени шараларда тіпті</w:t>
        <w:br/>
        <w:t>есеп жоқ жеуге боларлық еді. Айдың әрБір сенбі, жексенбі күндері бос тұрған</w:t>
        <w:br/>
        <w:t>Бірде-бір клуб балмайтын. Қайда барсақ та, талып жүрген әнерпаз жастар</w:t>
        <w:br/>
        <w:t>мен олардың әнерлерін тамашалап жүрген қалың Көпшілікті көретінбіз.</w:t>
        <w:br/>
        <w:t>Кітапханалар, көркемәнер үйірмелері, мемлекеттік мұражай мен халық</w:t>
        <w:br/>
        <w:t>театры алдын-ала белгіленген мерекелік жаспарларын жүзеге асырып</w:t>
        <w:br/>
        <w:t>-------“ ы көееек------</w:t>
        <w:br/>
        <w:t>ЕШ</w:t>
        <w:br/>
        <w:t>2. Аққуға әнін қосқан аспандағы... &lt; 52.1 554 ы</w:t>
        <w:br/>
        <w:t>бола қойған жоқ.. Сіз ойлағандай әртіс емеспің аудандық мвмлвкеттік</w:t>
        <w:br/>
        <w:t>банкте инспектор болып жұмыс істеймін. Сізге әдейі жолығайын деп келіп</w:t>
        <w:br/>
        <w:t>вдім...</w:t>
        <w:br/>
        <w:t>Әсі қарай айтқызбай-ақ, банк қызметімен бухгалтерияны тексеруге</w:t>
        <w:br/>
        <w:t>көлген өкіл балар деп түсінген мен</w:t>
        <w:br/>
        <w:t>- Еңдеше, мен де кешірім өтінем. Клтім киісің мен сыртқы пішініңе қарап,</w:t>
        <w:br/>
        <w:t>ай құрғатпай келіп тұпатын артістуысқандардың бірі болар деп оалап қалып</w:t>
        <w:br/>
        <w:t>едім Енді түсіңлім, жұмысыңыз бухгаптерияда болды ғой, қазір Бас есепшіні</w:t>
        <w:br/>
        <w:t>шақырып, Тапсырма Бере қояйын - деп, қоңырау түймесіне қоп соза</w:t>
        <w:br/>
        <w:t>бергенімде, оп тағы да тоқтатып тастады.</w:t>
        <w:br/>
        <w:t>- Тап осы бойда азге адамның қажеті жоқ. Сіздің өзіңізбен ғана сөйлескім</w:t>
        <w:br/>
        <w:t>келеді, мүмкін болса мұқият тыңдауыңызды втінемін, - деп қиыла сұрағандай</w:t>
        <w:br/>
        <w:t>болды.</w:t>
        <w:br/>
        <w:t>Тындадым. Бар зейніммен бар ынты-шынтыммен ықылас қоя тыңдадым.</w:t>
        <w:br/>
        <w:t>Ол өмір жалын баяндады, ертелеу өмірден вткен ата-анасын еске алды.</w:t>
        <w:br/>
        <w:t>Тума-туыстары, бауырлары жайында әңгімеледі. Екеуара әңгіме тым ұзаққа</w:t>
        <w:br/>
        <w:t>созылып, көш Болғанын да байқамай қалыппыз. Әңгіменің түйіні Алматыда</w:t>
        <w:br/>
        <w:t>оқып алған қаржыгер мамандығы бойынша жасап жатқан жұмысына</w:t>
        <w:br/>
        <w:t>қарамастаң мәдени саланы бапа күнінен жан-тәнімен қапайтынын ыңғайы</w:t>
        <w:br/>
        <w:t>келсе, Біржола ауысу түпкі арманы екенін жасыра алмады.</w:t>
        <w:br/>
        <w:t>- Сенің мақсатың күн көріс қамыңмен қалай да бір орналасып алайың</w:t>
        <w:br/>
        <w:t>соңғысын көре жатармын деген құйтырқы есвп емес, нағыз адал арманың</w:t>
        <w:br/>
        <w:t>екенін жақсы түсіндім жане құптаймын Бірақ дәл бүгін айта сапардай</w:t>
        <w:br/>
        <w:t>тұжырымды шешім жоқ. Өйткені: штатта бос тұрған орынның да реті</w:t>
        <w:br/>
        <w:t>көрінбейді. Ал болашақта жоғарғы Басшылармен ақылдаса отырып, бір</w:t>
        <w:br/>
        <w:t>мүмкіңдікті қарастырып көрерміз деген байлау айттым.</w:t>
        <w:br/>
        <w:t>Жұмыс бабында өзіме ұзақ жылдар орынбасар, әмірінің ақырына Дәйін</w:t>
        <w:br/>
        <w:t>тұысымдай бопып кеткен абзал азамат Қадырбек Есенғалиұлымен осылай</w:t>
        <w:br/>
        <w:t>танысып едім. Бұл 1968 жылдың қоңыр күзі болатын.</w:t>
        <w:br/>
        <w:t>Жас жігіттің ой-арманы, болашаққа деген, саның ішінде мәдениетке,</w:t>
        <w:br/>
        <w:t>өнерге деген талпынысы мені сиқырлап алғандай балды. Мекеме Басшысы</w:t>
        <w:br/>
        <w:t>ретінде, өрі үлкен сенім артып, үміт вткен ағасы ретінде берген уэде</w:t>
        <w:br/>
        <w:t>үрдісінде болу өзіме де сын деп түсіндім де, тапанттың талабын</w:t>
        <w:br/>
        <w:t>қайтармаудың амалдарын ойластырдым. Кім етіп қабылдаймын кімді қанда</w:t>
        <w:br/>
        <w:t>ығыстыру керек, Біреу үшін Біреудің обалына қалмай, айлығы да</w:t>
        <w:br/>
        <w:t>бұрынғысымен қарайлас, осы қолынан келеді-ау деген жұмыс тауып беру</w:t>
        <w:br/>
        <w:t>және оп адамыңның жаңа пауазымға тапық ризашылығын алу қиынның</w:t>
        <w:br/>
        <w:t>қиыны екені кадр мәселесімен айналысқан адамға таныс еді</w:t>
        <w:br/>
        <w:t>Осы кезде штат кестечгі бойынша, менің орынбагарыы, әрі аға инспектор</w:t>
      </w:r>
    </w:p>
    <w:p>
      <w:r>
        <w:t>болып Мария Шармилова деген жалғыз басты келіншек істейтің Ол өз</w:t>
        <w:br/>
        <w:t>ісіне жетік Бола тұрса да, тәрбиесінде жас Бапасы болуыма Байпанысты,</w:t>
        <w:br/>
        <w:t>28</w:t>
        <w:br/>
        <w:t>2774 Аққуға әнін қосқан аспандағы... 5..1.4-4., Т</w:t>
        <w:br/>
        <w:t>тынышсыздандыратынын қайдан Біпсін Сара қыз Бірақ келді, кездесті</w:t>
        <w:br/>
        <w:t>бір жіпт Сараға. Шын ықыласын Білдіра келді. Сұңғақ бойлы, сымбатты,</w:t>
        <w:br/>
        <w:t>сындарлы, бұйра шаш, мұрындылау кептен керікті де көркем жігіт. Сөзге</w:t>
        <w:br/>
        <w:t>шешен өзіпге ұста, сері мінезділеу ме қапай өзі? Сараның алғаш оны керіп,</w:t>
        <w:br/>
        <w:t>көзі шалғандағы байқағандары асы балды. Бір көрген қызға бұл аз олжа</w:t>
        <w:br/>
        <w:t>әмес-ті. Ив, сопай. Кездесу жалғаса түсті. Бірге қыдыру, киноға бару</w:t>
        <w:br/>
        <w:t>дағдылы іске айналды Күн өткен сайын вкі жастың жақсы күңдері көбейе</w:t>
        <w:br/>
        <w:t>берді. Сара маңдайына тағдыр тап қылған Қадырбекті одан әрі тани, біле</w:t>
        <w:br/>
        <w:t>түсуге жаны құмартты. Үлкен де үлгілі өнерге асқақ әнші екенін бірден</w:t>
        <w:br/>
        <w:t>байқады. Сөйтіп жүріп жай достықпен басталған сезімдері үлкен</w:t>
        <w:br/>
        <w:t>гүйіспеншілікке, жан-жарастығына, маздақ махаббатқа айналды.</w:t>
        <w:br/>
        <w:t>Япырай, десейші! Сонау қияндағы Қызыпқағадан кешіп кепген мына</w:t>
        <w:br/>
        <w:t>жігітті тағдыр мәнің маңдайыма жазған-ау деп ойлады іштей Сара. Бұ</w:t>
        <w:br/>
        <w:t>бұйырмыс дегенді қойсайшы. Жүгірген алмайды. бұйырған апады деген</w:t>
        <w:br/>
        <w:t>осы екен-ау. Сара Қадырбегінің құшағына көміліп атырып осылай ой кешті.</w:t>
        <w:br/>
        <w:t>Жігіттің сындарлы жүзіне сынай қарады. - Мен сені бақытты вте апсам</w:t>
        <w:br/>
        <w:t>арманым болмас еді, жаным. Жақ, маған сенгін, күнім Қайткенде да</w:t>
        <w:br/>
        <w:t>бақытты болуға тиістіміз, - деп ой кешті Қадырбек.</w:t>
        <w:br/>
        <w:t>Жаны жадырап, жүрегі нұрланып тұрды жігіттің. Көңілі шалқып, сезімі</w:t>
        <w:br/>
        <w:t>балқып тұрды бойжеткеннің, Сөйтіп жүргенде екеуі көңіл қапауымен жүрек</w:t>
        <w:br/>
        <w:t>ұйғарымымен бас қасып, бірге күй кешіп, бірге өмір сүруге сөз байласты.</w:t>
        <w:br/>
        <w:t>Айтып. айтпай не керек, ақыры өкі жүрек селімі бір арнаға тоғысып, өкі жас</w:t>
        <w:br/>
        <w:t>үйленіп тыңды. Үйлену, бақытты бол үйге ену, қос- жүректі сезімдерін бір.</w:t>
        <w:br/>
        <w:t>түйіп, шалқар сезім күйге ену...</w:t>
        <w:br/>
        <w:t>Ив, олар сондай сындарлы сезім күйін шалып, өнегелі өмірлерінің соқпақ</w:t>
        <w:br/>
        <w:t>сүрлеуін салды, бақыт биігіне бірге көтерілді. Кәңіл хашын кептіріп, сән-</w:t>
        <w:br/>
        <w:t>салтанатының артар сәті де адам баласының әмірін жалғастырар баланың</w:t>
        <w:br/>
        <w:t>өмірге келуі, әке мен шешені, айнала туысты қуанышқа кенептері ақиқат.</w:t>
        <w:br/>
        <w:t>Бұндай қуанышқа кенеліп, бақытқа бәленуден Қадырбек пен Сара да құр</w:t>
        <w:br/>
        <w:t>қала қоймады. Алланың алғашқы сыйы боп отбасында әмірге айдай</w:t>
        <w:br/>
        <w:t>ажарлы, күндей көркем боп Жанар келді. Ұрпақтың өмірге көлуі қашан да</w:t>
        <w:br/>
        <w:t>үлкен де ұлағатты қуаныш, мерейлі мереке, мақтанышты сат. Алғашқы</w:t>
        <w:br/>
        <w:t>сәбилерінің әмірге келуі Қадырбек пен Сараны да қатты қуантты. Алғашқы</w:t>
        <w:br/>
        <w:t>перзент қыз боп келсе қазекем “ырыс алды - қыз" деп қуанады. Өйткені</w:t>
        <w:br/>
        <w:t>Болашақта қыз әрі ырысың, әрі өрісің боп саналады. Осы бір жайлап жанын</w:t>
        <w:br/>
        <w:t>тебірентті ме, Қадырбек қаңіпіндегі сезімін жырмен әрнектегендей күй кешіп,</w:t>
        <w:br/>
        <w:t>жаны жадырап, жайнай берді. Оның жан сыры мен сөзімі жыр тілімен</w:t>
        <w:br/>
        <w:t>былайынша өрілді.</w:t>
        <w:br/>
        <w:t>Қызым келді өмірге;</w:t>
        <w:br/>
        <w:t>Бақ толтырып көңілге.</w:t>
        <w:br/>
        <w:t>Айым болып кегімнен,</w:t>
        <w:br/>
        <w:t>Күнім болып көрінген.</w:t>
        <w:br/>
        <w:t>20</w:t>
      </w:r>
    </w:p>
    <w:p>
      <w:r>
        <w:t>42254 Аққуғш өніп қосқан аспанфшғы.. з5..1,.24,, ы</w:t>
        <w:br/>
        <w:t>зор олжа екені айрықша аталып жазылады. Егер Қадырбектің</w:t>
        <w:br/>
        <w:t>эмірнамасына зер сала кеңіп бөліп, көз жүгіртсек мына бір жолдарды</w:t>
        <w:br/>
        <w:t>сүйсіне оқуға болар еді.</w:t>
        <w:br/>
        <w:t>1986-1978 жылдары Ембі ауданы мәдениет бөлімі қызметкері, аудандық</w:t>
        <w:br/>
        <w:t>халық тватпының танымал артісі, внерпаа-әншісі, Тақсанбай Құлтумиев</w:t>
        <w:br/>
        <w:t>атындағы аудандық қазақ ұлт-аспаптары оркестрінің мүшесі. Обтыстық,</w:t>
        <w:br/>
        <w:t>Васпубликалық байқаулардың паурваты”...</w:t>
        <w:br/>
        <w:t>Оп аудандық мәдениет бөлімінен кетіп, аудандық ауыл шаруашылығын</w:t>
        <w:br/>
        <w:t>басқармасына ревизор-есепші болып орнапаскаянмен өнерден қол үзбейді.</w:t>
        <w:br/>
        <w:t>Басқарма басшылары, өлдің сыйлы азаматтары өнерлі жігт Қадырбектің</w:t>
        <w:br/>
        <w:t>яр түрлі деңгейдегі байқауларға қатысып, аудам намысын қорғауға,</w:t>
        <w:br/>
        <w:t>арапасуына жан-жақты жағдай жасап отырады. Бұп басқармада қызмвт</w:t>
        <w:br/>
        <w:t>істейтін ар маман қазақ өнерін, соның ішінде әнін жанындай жақсы көретін</w:t>
        <w:br/>
        <w:t>жайсандар еді. Әсіресе Шафик Ізбасовтай, Бағыт Жақыповтай, Орынбасар</w:t>
        <w:br/>
        <w:t>Ермековтей ән салып, күй шала білетін әз ағалар Қадырбекті өз команда</w:t>
        <w:br/>
        <w:t>құрамына берік қабылдап, қыдырса қастарынан тастамайтын. Кейін,</w:t>
        <w:br/>
        <w:t>Қадырбек сап Бір сырбаз сезімді. сері ағаларын сағынышпен еске алатыны</w:t>
        <w:br/>
        <w:t>талай естігенбіз. Ауылшаруашылығы басқармасында тура он жып еңбек</w:t>
        <w:br/>
        <w:t>еткен Қадырбектің өлде қайта құру, жеделдету жұмыстарының басталуына</w:t>
        <w:br/>
        <w:t>байланысты мамандығын өзгертуіне тура кепеді. 19Нб жылы</w:t>
        <w:br/>
        <w:t>“ТаңізЗМұнайГаз" өңдірістік бірлестігіне қазасты жол Жжендеу-құрыпыс</w:t>
        <w:br/>
        <w:t>басқармасында жабдықтау бөлімінің инженері боп қызмет атқаруға кіріседі.</w:t>
        <w:br/>
        <w:t>Жаңа жұмысына тез бейімделіп, тез игере білген Қадырбек ұжым</w:t>
        <w:br/>
        <w:t>мүшелерімен таз сіңісіп, арапасып кетеді. Оның бұндай биіктен тез көрінуіне</w:t>
        <w:br/>
        <w:t>тағы да өнерінің, вншілігінің арқасы, деп білген жөн. Ол өндіріске келдім</w:t>
        <w:br/>
        <w:t>деп, инженер болдым дап, өнерін өәгейсітіп, шет қақпай қылмайды. Оның</w:t>
        <w:br/>
        <w:t>үстіне оп осы басқармада қазаҡ тілі қоғамының төрағалық қызметін де</w:t>
        <w:br/>
        <w:t>қоса атқарып, үпкен абырой мен атаққа, бедел мен биіктікке ие бола біледі.</w:t>
        <w:br/>
        <w:t>Қазақ тілімен қаса Қадырбек мекемеде әнер қызметін де жан-жақты</w:t>
        <w:br/>
        <w:t>насихаттап, жүйелі жүргізе біледі Қадырбектей врелі өнерпаз, Тіп</w:t>
        <w:br/>
        <w:t>жанашыры арқасында о еңбек ететін мекеме ауданда өткізіліп тұратын</w:t>
        <w:br/>
        <w:t>"Кагіпорын күндерінде" жақсы атаққа ме болып, абырой биігінен көріне</w:t>
        <w:br/>
        <w:t>біледі. Тура он төрт жыл бойы осы мекемеде үздіксіз қызмет істеген</w:t>
        <w:br/>
        <w:t>Қадырбек мекеме құрылымының өзгеруіне байланысты 2000 жылдан</w:t>
        <w:br/>
        <w:t>бастап бірлестіктің су шаруашылығы басқармасына экономист болып, терт</w:t>
        <w:br/>
        <w:t>жып байы, 2004 жылдарға дейін үздіксіз өңбек етеді. Басқарма қиындығы</w:t>
        <w:br/>
        <w:t>көп, абырай атағы аз, алғысынан гәрі кебірек қарғысқа ұшырар мекеме</w:t>
        <w:br/>
        <w:t>болып әсептелінеді. Міне, осы басқарманың жөнсіз кеткен жұмысын жалға</w:t>
        <w:br/>
        <w:t>бапып, экономикалық жағдайын жақсартуда да Қадырбек аз тер төкпейді.</w:t>
        <w:br/>
        <w:t>Қадырбектей есейке жүйрік жігіттің жүйелі жұмысы натижесінде Басқарма</w:t>
        <w:br/>
        <w:t>аз жылда қалыпқа келіп, үлкен жетістікке жетуге мұрындық болады. Бұп</w:t>
        <w:br/>
        <w:t>уақытты кәп апатың мойын бұрдырмайтын ауыр да жауапкершілігі жоғары</w:t>
        <w:br/>
        <w:t>нені “</w:t>
        <w:br/>
        <w:t>1н</w:t>
        <w:br/>
        <w:t>1474 12%..%.,..22&lt; Аққуға әніп қосқан аспандағы...</w:t>
        <w:br/>
        <w:t>айқын көзім жетті, Алдағы мақсат-тек саның жалын тауып, ұйымдастыра</w:t>
        <w:br/>
        <w:t>Білу керек болды. Сондықтан да осы тұрғыда-мадениет, оқу жүйесі,</w:t>
        <w:br/>
        <w:t>денсаулық, сауда, тұрмыстық қамту, байланыс қызметі бірінші кезекте</w:t>
        <w:br/>
        <w:t>тұрды.</w:t>
      </w:r>
    </w:p>
    <w:p>
      <w:r>
        <w:t>Мұнайы шалқыған өпкеде сонымен бірге ауып шаруашылығымен</w:t>
        <w:br/>
        <w:t>айналысатын төрт каңшар бар екен. Міне, осы шаруашылықта еңбек ететін</w:t>
        <w:br/>
        <w:t>тұрғындардың қысқы-жазғы қыстақ пен жайлаудағы мәдени тұрмысы үшін</w:t>
        <w:br/>
        <w:t>клүйВ, кітапхана, дәрігерлік пункт орталықтарын салу, автодүкен автоклуб,</w:t>
        <w:br/>
        <w:t>байланыс қызметі жүйелерін жиі арапатып халықтың тұрмыс күйін</w:t>
        <w:br/>
        <w:t>жақсарту. жол қатынастарын түзету міндеттері тұрды</w:t>
        <w:br/>
        <w:t>Аудандық мәдениет бөлімі қашанда елдің тұрмыс тіршігіп мен көнілді</w:t>
        <w:br/>
        <w:t>еңбек етулеріне ұйтқы болатын негізгі салалардың Бірі ғой. Осы жұмысты</w:t>
        <w:br/>
        <w:t>сол кезде Кідібасов Қален деген азамат басқарады екең Байсалды, маселені</w:t>
        <w:br/>
        <w:t>ойлап шешетін, еп өмірінен хабары бар, шанымды жігіт болды Қаленмен</w:t>
        <w:br/>
        <w:t>біршама мардымды жұмыстар жасадық. Бірақ аудан өсті, өрбіді. Жұмыс</w:t>
        <w:br/>
        <w:t>ауқымы кеңея, көбейе берді. Кейін мәдениет бөліміне Нұрдәулет Ақназарав</w:t>
        <w:br/>
        <w:t>деген жігіт келді. Нұрдаулетпен де бірігіп, бірлесіп қоян-қолтық жұмыс жасай</w:t>
        <w:br/>
        <w:t>білдік, Мәдени тұрғыда халық театры елдін игіпіне айналды. "Екпін"-атты</w:t>
        <w:br/>
        <w:t>әнерпаздардың мәдени үгіт бриғадасы құрылып, облыста. республикада</w:t>
        <w:br/>
        <w:t>Беделді жүлделі орындарға ие бола білді. Облыстың үлкен шараларына</w:t>
        <w:br/>
        <w:t>шақырылып, қонақтарды дүрілдетіп қол соқтырып ризалығына төбеміз</w:t>
        <w:br/>
        <w:t>көкке жетіп қайтатынбыз, Әнерлі жігіттер көп әді ауданда. Әсіресе, әншілері-</w:t>
        <w:br/>
        <w:t>Майлыбаев Кенжабай мен Орақов Аманкепді, Рабиға Ғапиева</w:t>
        <w:br/>
        <w:t>Құлсарының Абдуллиндері мен Бибигүлі атанғандары әлі есімде. Осы</w:t>
        <w:br/>
        <w:t>кезеңде - көзге түгіп көрмекті овында болған азаматтардың Пірі қарапайым</w:t>
        <w:br/>
        <w:t>қатардағы мәдениет қызметкері Қадырбек Есенгапивв сынды әдемі әнші</w:t>
        <w:br/>
        <w:t>ініміз еді. Қадырбек әдемі ән сала білетін сал сері жігіт қазақтың термелері</w:t>
        <w:br/>
        <w:t>мен жырларын жатқа білетін, нақышына келтіріл, келістіріп, сөздерін мірдің</w:t>
        <w:br/>
        <w:t>оғындай айтатыны есімде қалыпты. Бір кезеңде маған Бір терменің сөзі</w:t>
        <w:br/>
        <w:t>ұнады. Мен соны қолқа салып жазып беруін сұрадым. Маған кейін Қадырбек</w:t>
        <w:br/>
        <w:t>жазып әкеліп берді. Сол өлең менің мұрағатымда сақтаулы екен әлі дв</w:t>
        <w:br/>
        <w:t>Рас. қазір арамызда Қадырбентің әзі жақ жақсы істері ғана қалды. Жатқан</w:t>
        <w:br/>
        <w:t>жері жайлы, топырағы жеңіп болсын дейміз. Артында әке жолын</w:t>
        <w:br/>
        <w:t>жағалтпайтын ұрпағы болса ол әлмеген мәңгілік тірі, әрі бақытты адам</w:t>
        <w:br/>
        <w:t>балып саналады. Қадырбектің де сол артыңда ұлағатты ұрпағы бар екен.</w:t>
        <w:br/>
        <w:t>Әкесі жайлы ізгілікті іс тыңдырып жүрген сыңайлы; Бірде маған келіп әкесі</w:t>
        <w:br/>
        <w:t>туралы бір-екі ауыз саз айтуды сұрағанда, жүрегім епжіреп қарсы бола</w:t>
        <w:br/>
        <w:t>апмадым. Анапық, апалық мейіріммен осы Бір жалдарды жазып отырмын.</w:t>
        <w:br/>
        <w:t>Өмір мен өлім қашанда қатар жүреді. Өмір дегәнің пәйім күреске,</w:t>
        <w:br/>
        <w:t>тартысқа толы боп келеді.Өмір күресінде жеңілгендер өлімге Бас иеді</w:t>
        <w:br/>
        <w:t>Рас, өлім біреуге ерте, біреуге жай келетіні сөзсіз. Ол табиғат заңдылығы</w:t>
        <w:br/>
        <w:t>Біреу әмірден риза, Біреу көңіпі тапмай втеді. Бірақ тағдыр кім-кімді де өз</w:t>
        <w:br/>
        <w:t>-кікекккктніі. 5 шеке---</w:t>
        <w:br/>
        <w:t>25</w:t>
        <w:br/>
        <w:t>849і 12225424212» Аққуға әнін қосқан аспандағы... 7” ,</w:t>
        <w:br/>
        <w:t>жұмыс. Соған қарамастан Қадырбек әдеттегідей өнерінен қол үзбейді,</w:t>
        <w:br/>
        <w:t>жетілдіре түседі, жаңа әндер мен термелерді үйрене береді...</w:t>
        <w:br/>
        <w:t>Жыл өткен сайын адамның жасы ұлғайтып, вгде тартары Белгілі. Міне,</w:t>
        <w:br/>
        <w:t>Қадырбек те жасы 63-ке толып, еңбек дамалысына қалуы ұйғарылады.</w:t>
        <w:br/>
        <w:t>Сәйтіп, ол 2004 жылдың мамыр айынан бастап еңбек демалысына қалып,</w:t>
        <w:br/>
        <w:t>өзінің зейнеткерлік тірлігіне кіріседі. Бірақ өнерден қал үзбеген Қадырбек</w:t>
        <w:br/>
        <w:t>енді тойларда ән салып, жаңа табыс көзін тапқандай болады. Бірақ бұған</w:t>
        <w:br/>
        <w:t>адамгершілігі мен ары жібере бермегендіктен бара бермейтін Қадырбек</w:t>
        <w:br/>
        <w:t>жұрт қалап, қолқаламаса ан салмайтын да болады.</w:t>
        <w:br/>
        <w:t>Әлбетте, ол Жылыой жерінен, Жылысй глінен әз бақытын тауып,</w:t>
        <w:br/>
        <w:t>Жылыойды тұрақты мекен ете білген азамат: Сондай-ақ, оп осы өңірден</w:t>
        <w:br/>
        <w:t>жанына жақын жүрегіне жылы ұшырар, көңілі бірқаншама достар тапты</w:t>
      </w:r>
    </w:p>
    <w:p>
      <w:r>
        <w:t>десеңші. Ол өзі қатарлы жайсаң азаматтар мен, ағалармен араласа да</w:t>
        <w:br/>
        <w:t>Білді. Оның бір бақыты - қатар жүрген соп құрбы-құрдастары, қатар-</w:t>
        <w:br/>
        <w:t>достары, Апаштың азаматы балса, екінші-негізгі бақыты жан-жары імен</w:t>
        <w:br/>
        <w:t>ұлағатты ұрпақтары болса керек...</w:t>
        <w:br/>
        <w:t>Сонымен ендігі әңгіме Қядырбак және оның бақытын биіктетіп, қуанышын</w:t>
        <w:br/>
        <w:t>кыбейткен. жаның жылылыққа, жүрегін нұрға, кеңіпін қуанышқа, өмірін нұр</w:t>
        <w:br/>
        <w:t>ағысқа толтыра білген сындарлы сымбаты бар кербез де көрікті жұбайы</w:t>
        <w:br/>
        <w:t>Сара жайлы арбімек.</w:t>
        <w:br/>
        <w:t>Қадырбек өмір жолында сәтсіздікке де кездескен шығар, бірақ Сарадай</w:t>
        <w:br/>
        <w:t>санапы қызға кездесісімен әмірі әнегеге, басы бақытқа ив боларын сезді.</w:t>
        <w:br/>
        <w:t>Таңір Сарадай сұлу да сымбатты қызға жолықтырып, тағдырын қосуға</w:t>
        <w:br/>
        <w:t>жазды.</w:t>
        <w:br/>
        <w:t>Сара болса асы Құлсары қапасында аудандық ішкі істер бөлімінің</w:t>
        <w:br/>
        <w:t>байырғы қызметкері, досына ақылшы, дұшпанына қатап жау жүрек</w:t>
        <w:br/>
        <w:t>жауынгер, Ұпы Отан соғысы жылдарында, яғни 1944 жылы Жылыпйға</w:t>
        <w:br/>
        <w:t>түсіріпген фашистік десанттарды жоюға батырлықпен белсене қатысқан</w:t>
        <w:br/>
        <w:t>Нұрғалиев Бисен есімді азаматтың тәрбиесін көпген. бауырында әсхен қызы</w:t>
        <w:br/>
        <w:t>боп келеді. 1946 жылы Қосшағыл кентінде дүниеге келген Сара Бисен қызы</w:t>
        <w:br/>
        <w:t>Нұрғалиева Алматы всоп-насие техникумын 1367 жылы Бітіріл келіп,</w:t>
        <w:br/>
        <w:t>Құлсары мемлекеттік банк бөлімшесінде қызметке орналасып, 1986 жылға</w:t>
        <w:br/>
        <w:t>дейін аңбак өтіпті. Одан кейін зейнеткерлікке қалғанша</w:t>
        <w:br/>
        <w:t>"ТөнізМұнайГаз"акционерлік қоғамынын жоспарлпау-экомомика бөлімінде</w:t>
        <w:br/>
        <w:t>үзбестен еңбек етті. Сара Бисенқызы - Білікті де білімді маман Кезінде</w:t>
        <w:br/>
        <w:t>әсімі ауызға іпікті. Еселі еңбегіне орай Гурьев облыстық атқару комитетінің</w:t>
        <w:br/>
        <w:t>құрмет грамотасэімен марапатталғанын айтсақ та жеткілікті болар.</w:t>
        <w:br/>
        <w:t>Арнайы оқу орнын тәмамдап, өзіне лайықты жұмысына орналасқан Сара</w:t>
        <w:br/>
        <w:t>еш алаңсыз жұмыс істап, аудан экономикасын алауметтік жағдайын</w:t>
        <w:br/>
        <w:t>жақсартуға өзіндік үлесін қосып, өмір кешіп жатты. Бір күні бір байтаныс</w:t>
        <w:br/>
        <w:t>жігіт капіп оның жанына мазасыздық орнатып, жүрегін</w:t>
        <w:br/>
        <w:t>18</w:t>
        <w:br/>
        <w:t>27 Аққуға әпіп қасқан аспандағы...“ 5221-2241, ы</w:t>
        <w:br/>
        <w:t>Саған-ай, қызым, барымды</w:t>
        <w:br/>
        <w:t>Арнармын шалқар әнімді.</w:t>
        <w:br/>
        <w:t>Сүюім артып әмірді,</w:t>
        <w:br/>
        <w:t>Қаққандай жаным дабылды.</w:t>
        <w:br/>
        <w:t>Өтеді күндер алға асып,</w:t>
        <w:br/>
        <w:t>Өтеді дәуір алмасып.</w:t>
        <w:br/>
        <w:t>Кәркейтіп жанды, қызыма,</w:t>
        <w:br/>
        <w:t>Ұрпақтар келсін жалғасып.</w:t>
        <w:br/>
        <w:t>Демеймін жаным, жабығам,</w:t>
        <w:br/>
        <w:t>Өмірден өтем салып ән.</w:t>
        <w:br/>
        <w:t>Каркам-ай қызды сыйлаған</w:t>
        <w:br/>
        <w:t>Жан Алла, саған табынам</w:t>
        <w:br/>
        <w:t>Мә, Аппаһтағала Қадырбектің тілегін берді, Жанарға жалғасып емірге</w:t>
        <w:br/>
        <w:t>Марал, Гүлстан, Бекболат, Гүлжан, Маржангүл есімді ұрпақтар бірінен соң</w:t>
        <w:br/>
        <w:t>бірі қөліп, ата-ана қуанышын арттыра түсті. Опар өсе келе Қадырбектің</w:t>
        <w:br/>
        <w:t>өрісін кеңейтіп. әр елмен құдандалы; жекжат етті, Қадырбек пен Сараның</w:t>
        <w:br/>
        <w:t>ұл-қыздарынан өрген ұрпақтар қаншаға жетті десеңші. Өркен жайған әулет</w:t>
      </w:r>
    </w:p>
    <w:p>
      <w:r>
        <w:t>дөген осы. Ұлағатты ұрпақ жалғастығымен жалғасқан әулеттің өмір керуен!</w:t>
        <w:br/>
        <w:t>мыңдаған, миплиондаған отбасылардай ілгері тартып барады.</w:t>
        <w:br/>
        <w:t>ә.</w:t>
        <w:br/>
        <w:t>Әрине, әрбір жұбайлар бас қасып, ұлы өмір көшіне ілескендіктен ұрпақ</w:t>
        <w:br/>
        <w:t>өсіріп, қүянышқа бөленуді асқақ арман тұтады. болардың қуанышы мен</w:t>
        <w:br/>
        <w:t>қызығың баянды бақытын, ұрпақтарын көрсвм делі көксейді. Иә, Қадырбек</w:t>
        <w:br/>
        <w:t>пен Сара да солай армандаған сол армандарын мұрат тұтқан жандар.</w:t>
        <w:br/>
        <w:t>Болашағынан үлкен үміт күткен Жанарлары ата-ана үмітін ақтай білді.</w:t>
        <w:br/>
        <w:t>Арнайы оқу орнын - политехникалық техникумның есеп бөлімі мен</w:t>
        <w:br/>
        <w:t>Қазақстанның Экономика және құқық институтын экономист мамандығы</w:t>
        <w:br/>
        <w:t>Бойынша тамамдаған Жанар ұпттық қауіпсіздік комитетінін білдей</w:t>
        <w:br/>
        <w:t>қызметкері болып істейді. Жүрек қалауымен сыңарын Құпсарыдан тапқан</w:t>
        <w:br/>
        <w:t>Жанар- жайлы да жақсы отбасының анасы. Бүгінде жасы қырықтан асқан</w:t>
        <w:br/>
        <w:t>сапиқапы ана. Жалдасы дүниеден втсв де отбасында одан қалған</w:t>
        <w:br/>
        <w:t>Әскербек, Набира есімді ұл-қызды аяпап, өсіріп келеді.</w:t>
        <w:br/>
        <w:t>Қызды гүлім деп есептейтін Қадырбек оларға шаң жүытпайтың, Әдіп де</w:t>
        <w:br/>
        <w:t>мейірбан әке арқасында әр қызы еркін әсіп, қалаған ақуын да ақып,</w:t>
        <w:br/>
        <w:t>мамандығын апып шықты,</w:t>
        <w:br/>
        <w:t>Соның ішінде ҚадырБектің екінші боп дүниеге келген қызы Марал -</w:t>
        <w:br/>
        <w:t>Бүгінде Ақтау қаласында тұрады. Оп Да екі бірдей оқу орнын -</w:t>
        <w:br/>
        <w:t>попитеахникумның құрылыс бөлімін жане "Ұлағат" университетінің</w:t>
        <w:br/>
        <w:t>Экономика факультетін бухгалтерлік есеп және аудит мамандығы бойынша</w:t>
        <w:br/>
        <w:t>” 4.</w:t>
        <w:br/>
        <w:t>2%</w:t>
        <w:br/>
        <w:t>еллЯ Аққуға әнін қосқан аспандағы. 52.40%.4.. ы</w:t>
        <w:br/>
        <w:t>Милпәт Сабырқызы,</w:t>
        <w:br/>
        <w:t>Жылыой ауданының</w:t>
        <w:br/>
        <w:t>Құрметті азаматты, зейнеткер</w:t>
        <w:br/>
        <w:t>Атырау қаласы.</w:t>
        <w:br/>
        <w:t>Есте қалар азамат</w:t>
        <w:br/>
        <w:t>Елдің елдігін Білдіріп, қашанда мәрейін көтеріл мәртебесін биінтетер -</w:t>
        <w:br/>
        <w:t>оның ерлері, азаматтары... Аламаты адал адамы шыншыл болса елі</w:t>
        <w:br/>
        <w:t>мерейпі, ері асқақ келері тағы ақиқат. Ұлағатты өмірімнің ұзақ жылдарында</w:t>
        <w:br/>
        <w:t>талай тарпанбоз азаматтармен, адал адамдармен абзал аналармен</w:t>
        <w:br/>
        <w:t>жұмыстас, сырлас. дәмдес балғанымды айтар ем. Жақсы адамдармен</w:t>
        <w:br/>
        <w:t>жолдас, жұмыстас бопу мен үшін үлкен ғанибет, тәрбив мектебі болғанын</w:t>
        <w:br/>
        <w:t>кәпшілік Білсе деймін Мынау бәріуақытша өмірде бәріне көніп, бәрін көңілге</w:t>
        <w:br/>
        <w:t>түйіп тірлік етуге болады. Бір айтарым-бар мүмкіндігіңді барынша осы</w:t>
        <w:br/>
        <w:t>өмірде көрсетіп, лайықты өз орныңды тауып, қатарыңды түзвп, алдыңғы</w:t>
        <w:br/>
        <w:t>саптан көрінуі- барлық азаматқа парыз екені ықылым заманнан белгілі</w:t>
        <w:br/>
        <w:t>қағида. Сонда да адам дүниеге келгесін ол мәңгілік гияқты, таусылмайтын,</w:t>
        <w:br/>
        <w:t>сарқылмайтын ұзақ бір қазына болып көрінетіні қызық.</w:t>
        <w:br/>
        <w:t>Мен жұмыс бабымен 1969 жыпы Жылысай ауданына келіп, қадам бастым.</w:t>
        <w:br/>
        <w:t>Аудаңдық Кеңес атқару комитетінің тарайымы болып жұмысқа кірістім. Мен</w:t>
        <w:br/>
        <w:t>келген Теңіз (қазіргі Құрманғазы) ауданы ауылшаруашылығы мен балық</w:t>
        <w:br/>
        <w:t>өндіру ауданы әді. Ал мына Жылыой ауданы суға тапшы, құрғақшылық,</w:t>
        <w:br/>
        <w:t>жәнді жолы да жоқ, жайқалған егін алқабынан да ада, ап оның есесіне</w:t>
      </w:r>
    </w:p>
    <w:p>
      <w:r>
        <w:t>кегілдер газы, зуылдап жатқан темір жолы, мұнайы бар, өңдірісті аудан</w:t>
        <w:br/>
        <w:t>болып шықты,</w:t>
        <w:br/>
        <w:t>Таныстық, табыстық. Менің тірлігімде жаңа әмір, жана тұрмыс басталды.</w:t>
        <w:br/>
        <w:t>Алдымен елдің барлығы мен байлығына ұйытқы болып, &lt;әнін келтіретің,</w:t>
        <w:br/>
        <w:t>кепешегін меңгеретін сол елдің халқы, адал да абырояпы азаматтары</w:t>
        <w:br/>
        <w:t>ғой, "Азаматын көріп, елін таны" деп дана қазақ тегін айтпаған Сәйтіп,</w:t>
        <w:br/>
        <w:t>1970 жыл мен үшін келешектен үлкен үміт күттіретін мұнайлы ауданның</w:t>
        <w:br/>
        <w:t>тұрмысы, халқының көңіл күйі, мәдени ахуалы болып керінді. Жылыой</w:t>
        <w:br/>
        <w:t>ауданы бұрыннан ескі тарихи мұраға Бай ал екен. Келген сәттен-ақ соған</w:t>
        <w:br/>
        <w:t>24</w:t>
        <w:br/>
        <w:t>744 Аққуға әнін қасқан аспандағы...“ ...1,..5. “и</w:t>
        <w:br/>
        <w:t>Сұпушаш Молдажанқызы,</w:t>
        <w:br/>
        <w:t>өнер қайраткері</w:t>
        <w:br/>
        <w:t>Алматы қаласы.</w:t>
        <w:br/>
        <w:t>Жүрген жері думан-ды...</w:t>
        <w:br/>
        <w:t>"Азырақ болып ортаңда,</w:t>
        <w:br/>
        <w:t>Каңіліңде жүрсам көбірек.</w:t>
        <w:br/>
        <w:t>(Меңдекеш Сатыбалдыұлы!)</w:t>
        <w:br/>
        <w:t>Өткенді еске алұ, ол тарихынды түгендау, өзіммен бір жүрген адамдарды</w:t>
        <w:br/>
        <w:t>аялау, азаматтардың қол жеткізген жетістігіне қуану, өмірден еткендердің</w:t>
        <w:br/>
        <w:t>қайғысына ортақ боп көңіл білдіру. Осыпай ой өрбете отырып, әткенді еске</w:t>
        <w:br/>
        <w:t>алсам, апыстағы атнмекенім - Кең Жылыой деп барша әлемге атағы аян</w:t>
        <w:br/>
        <w:t>тұған жерім ойыма аралып, оның асыл да абзал азаматтары, қадірпі қатар-</w:t>
        <w:br/>
        <w:t>құрбы, замандастарым. жеделдес жеткіншектерім көз алдыма келеді. Мен</w:t>
        <w:br/>
        <w:t>білетін Жылыойдың жайсаңдары мен жампоздары, нарқасқа жігіттері мен</w:t>
        <w:br/>
        <w:t>қыпаусыз қылықты қыздарының әмірі мен еңбегі ерекше Бір-Бір кітап</w:t>
        <w:br/>
        <w:t>болары ақиқат.</w:t>
        <w:br/>
        <w:t>Мен өнерді сүйген, өнерді дәріптеген, өнерлі жандармен айналамды</w:t>
        <w:br/>
        <w:t>толтырған адаммын Өнерлі біреуді көрсем көңілім қуанып, соның өнерін</w:t>
        <w:br/>
        <w:t>тыңдап. көпке танытқанша тыным таппайтын жанмын. Бұл менің бала</w:t>
        <w:br/>
        <w:t>кезімнен қалыптасқан дағдым.</w:t>
        <w:br/>
        <w:t>Жуырда "Хабар" телеарнасы арқылы "Қыз ЖіБек" операсын көргенім</w:t>
        <w:br/>
        <w:t>бар. Спектакльге қараған сайын онда ойнаған актерлер ойының көре</w:t>
        <w:br/>
        <w:t>отырып. вткөн дәүренді күндерімді.өзіммен бірге жұрген Жылыой аудандық</w:t>
        <w:br/>
        <w:t>халық театрының актерлері ман өнерпаздар көз алдыма елестеді.</w:t>
        <w:br/>
        <w:t>Спектакльге ойнап жүрген ар актердің орнында өз актерлерімді көргендей</w:t>
        <w:br/>
        <w:t>Болып, жанымды сағыныш сөзімі бипай берді. Бір келде әзім еңбек втіп,</w:t>
        <w:br/>
        <w:t>үлесімді қосқан, негізін қаласқан аудандық театрымда ойнаған</w:t>
        <w:br/>
        <w:t>актерларымды көз алдыма елестетіп біраз отырдым. Бәрі де күні кешегідей</w:t>
        <w:br/>
        <w:t>көрінеді. Әр ақТердің қимыл-қозғалысы, іс-әрекеті ерекше керінетін Мә,</w:t>
        <w:br/>
        <w:t>(6: 12281414112 Аққуға әпіп қасқан аспандағы, і7--,</w:t>
        <w:br/>
        <w:t>жатты. Әрине, бұл шаралардың бәрі бірдей өз беттерінше емес, белгілі</w:t>
        <w:br/>
        <w:t>тәртіппен, Қадырбек Есанғапиен, Коненбай Өтегенов, Сәлім Томатов, Захар</w:t>
        <w:br/>
        <w:t>Қабиденов, Амангелді Орақов, Кенжебай Майлыбаев. Сұлушаш</w:t>
        <w:br/>
        <w:t>Мапздажанова, Сара Қалпақова, Қуаныш Бекенов сияқты белгілі</w:t>
      </w:r>
    </w:p>
    <w:p>
      <w:r>
        <w:t>мамандардың тікепей басшылығымен жане араласуымен жүзеге</w:t>
        <w:br/>
        <w:t>асырылғандығын айтқанымыз аблап.</w:t>
        <w:br/>
        <w:t>Кейде уақыт өтіп болмайды деп қынжылыс білдіретін де әдетіміз бар.</w:t>
        <w:br/>
        <w:t>А11369 жылдың қалай басталып, қалай тез аяқталып қалғанын да</w:t>
        <w:br/>
        <w:t>байқамай қалып едік. Басқаны білмейміз, әйтеуір, мәдениет</w:t>
        <w:br/>
        <w:t>қызметкерлерінің соңғы айналымға кеткен шабандоздың халіндей күй кешіп,</w:t>
        <w:br/>
        <w:t>ұйқылары қаша бастағаны анық еді. Аламан бәйгенің көмбеге</w:t>
        <w:br/>
        <w:t>таялғанындай, ақыры атаулы күнге де келіп жеттік-ау!. Міндет-көркеменер</w:t>
        <w:br/>
        <w:t>ұйымдарының мерейтойға арналған аудандық фестивалін бұрын болмаған</w:t>
        <w:br/>
        <w:t>дәрежеде, ұзақ мезгіл есте қалатындай, тәрбиелік ман! зор, эстетикалық</w:t>
        <w:br/>
        <w:t>тәлімі Бар шара рәтінде еткізу еді. Орындағандай болдық. Ең алдымен</w:t>
        <w:br/>
        <w:t>фестивальдің басталуы, жүргізілуі, аяқталу тәртібі, оған жауапты адамдар,</w:t>
        <w:br/>
        <w:t>вділқазылар құрамын белгілеу, опардың міндеттері, жеңімпаздарды</w:t>
        <w:br/>
        <w:t>марапаттау; сыйлықтар даярлау және тапсыру сияқты жұмыстардың ұсақ-</w:t>
        <w:br/>
        <w:t>түйгегіне дейін қағаз Бетіне түсіріп, ұйымдастыру комитетіне ұсындық.</w:t>
        <w:br/>
        <w:t>Әділ қазылар алқасының құрамын жасақтауды Қадырбекке тапсырған</w:t>
        <w:br/>
        <w:t>едім, тәрағалығына мені белгілеп, құрамына осы қалай деген тағы да 6</w:t>
        <w:br/>
        <w:t>адам енгізіпті. Ыраз ойланып барып, төрағасынан басқаға келістім до,</w:t>
        <w:br/>
        <w:t>өзімнің арныма Қадырбектің өзін жаздым. Сейтіп, оған алғаш рет вте</w:t>
        <w:br/>
        <w:t>жауапты да беделді үпкен жұмысты зор сеніммен тапсырдым. Ал ол болса</w:t>
        <w:br/>
        <w:t>пролетариаттың ұлы көсемі В.И. Лениннің туғанына 100 жыл толу</w:t>
        <w:br/>
        <w:t>мерекесіне арналған тарихи фестивапыге қазылық етті Осыдан бастап-ақ</w:t>
        <w:br/>
        <w:t>оның өнерпаздар арасындағы беделі артып, аудан кәгеміндегі барлық</w:t>
        <w:br/>
        <w:t>қоғамдық ұйымдарға, оның басшыларына таныла бастады.</w:t>
        <w:br/>
        <w:t>Фестивальдің ашылу салтанатын взімізше жоспарпап, Бұрынғыдан</w:t>
        <w:br/>
        <w:t>өзгеше ұйымдастыруды ойластырдық. Осыдан аз бұрын ауданның барлық</w:t>
        <w:br/>
        <w:t>қәсіпарындары мөн кеңшарларының, осы қалай двген Ірі-ірі өнеркәсіп</w:t>
        <w:br/>
        <w:t>мекемелерінің каркеменерпаздарын түгелдей ұлттық, эстрадапық, су жаңа</w:t>
        <w:br/>
        <w:t>қымбат бағалы, сәнді киімдермен қамтамасыз еткенбіз Әлі киілмеген сол</w:t>
        <w:br/>
        <w:t>костюмдерді жарыққа шығарыт, халықтың назарына ұсынуды жен көрдік.</w:t>
        <w:br/>
        <w:t>Бірақ бұл ниетімді ешкімге жарияламай, фестиваль басталғанға дейін</w:t>
        <w:br/>
        <w:t>өзімде құпия ұстадым да. мекемелер мен қоғамдық ұйым басшыларына</w:t>
        <w:br/>
        <w:t>өтініш жасап, телефон шапдым.</w:t>
        <w:br/>
        <w:t>- Байқау барысында әрбір әнерпалдың жүріс-тұрысы, сахнада өзін ұстау</w:t>
        <w:br/>
        <w:t>менері өз алдына, үстіндегі киімдерінің тазалығы мен қырыс» тырыстарына</w:t>
        <w:br/>
        <w:t>дейін ман беріледі. Сондықтан сахналық киімдерді бірден киіп кепмей,</w:t>
        <w:br/>
        <w:t>қалаға келгесін ауыстырулары керек. Ол үшін әдейі жағдай жасаймыз,-</w:t>
        <w:br/>
        <w:t>---------.-амаыы 7</w:t>
        <w:br/>
        <w:t>%</w:t>
        <w:br/>
        <w:t>491 2222-1222 Аққуға әліп қосқап аспандағы. ұ””,</w:t>
        <w:br/>
        <w:t>шалғайдағы мәдениет ошақтарының тыныс-тіршілігімен танысып, көзбен</w:t>
        <w:br/>
        <w:t>керу сияқты іссапарға шығуға мүмкіндігі бола бермейтін, Ол олқылығын</w:t>
        <w:br/>
        <w:t>соп кезде оның езі де мойындай бастаған вді. Бірде оны шақырып алып,</w:t>
        <w:br/>
        <w:t>мән-жайды түсіндірдім.</w:t>
        <w:br/>
        <w:t>- Атқарып жүрген жұмысыңа қабіпетің де, сауатың да сай екенін жақсы</w:t>
        <w:br/>
        <w:t>түсінемін Бірақ, сем атқарып отырған лауазымға жүктелетін міндеттің ұшы-</w:t>
        <w:br/>
        <w:t>қиыры жоқ екендігі, оны кабинетте атырып шешуге болмайтындығы тағы</w:t>
        <w:br/>
        <w:t>белгілі. Жан-жақтан келетін тексерушілер де бүл кемшілігімізді жиі ескертіп</w:t>
        <w:br/>
        <w:t>жүргендігін өзің де Білесің... Сыннан қорытынды шығару үшін</w:t>
        <w:br/>
        <w:t>инспекторлыққа басқа кадр іздесек деп вдік.</w:t>
      </w:r>
    </w:p>
    <w:p>
      <w:r>
        <w:t>Ойымды сыпайылап жеткізгендей Болдым. Аяқ астынан болған</w:t>
        <w:br/>
        <w:t>ұсынысқа ал шошына қараған жоқ, әйтсе де. біраз үзілістен кейін.</w:t>
        <w:br/>
        <w:t>- Мұндай ұсыныс түбінде бапарын сезіп те, мойындап та жүргенмін, Сізге</w:t>
        <w:br/>
        <w:t>вкпвм де, тағар кінәм да жоқ. Арызды Бүгін - ақ беруге дайынмын, Алайда,</w:t>
        <w:br/>
        <w:t>жалақымен жан бағып атырған адам вкеніміз белгілі ғай, оның үстіне жас</w:t>
        <w:br/>
        <w:t>бапа бар дегендей...</w:t>
        <w:br/>
        <w:t>- Түсіністік білдіргеніне рахмет Жұмыс жөнінде шешемін және осы</w:t>
        <w:br/>
        <w:t>жалақың да сақталады,- деп, келісімін алдым-</w:t>
        <w:br/>
        <w:t>Аудандық партия, кеңес ортандарының салалық басшыларымен келісв</w:t>
        <w:br/>
        <w:t>атырып, 1868 жылғы қазан айының 15-І күні Қадырбек Есенғалиұлын</w:t>
        <w:br/>
        <w:t>аудандық мәдениет бөлімнің аға инспекторы әрі меңгерушінің орынбасары</w:t>
        <w:br/>
        <w:t>етіп қабылдап, Бұйрық шығардым.</w:t>
        <w:br/>
        <w:t>Қадырбекпен екеуара әңгімеде:</w:t>
        <w:br/>
        <w:t>- "Істің басы байлы болса, арты сайлы болады" дегендей, жүктелер</w:t>
        <w:br/>
        <w:t>міндетің жеңіл соқпасын ескерткім келелі, Кейбіреулер айтатындай, біздің</w:t>
        <w:br/>
        <w:t>міндет тек ән салып, дырдумен жүру емес, әнерімізбен халықтың рухани</w:t>
        <w:br/>
        <w:t>Байлығын көтеруге шым-шымдап нар тамызатын емшілік қасиетіміз де</w:t>
        <w:br/>
        <w:t>болуы тиіс. Ол қасивтімізді көздеген нысанаға жеткізу үшін мадениет</w:t>
        <w:br/>
        <w:t>ошақтарының барлық қызметін жаңа талаптарға бейімдеп, ұйымдастыра</w:t>
        <w:br/>
        <w:t>білуіміз керек. Кітапханалар імен клубтар қалың бұқарамен тығыз қарым-</w:t>
        <w:br/>
        <w:t>қатынаста болыгі, барлық шараларын осылардың сұраныстарына сай құра</w:t>
        <w:br/>
        <w:t>Білу асқан жауапкершілікті тапап етеді. Еңбек озаттарымен кездесу,</w:t>
        <w:br/>
        <w:t>депутаттар, пікір сайыстарын, кәрермендер мен оқырмандар</w:t>
        <w:br/>
        <w:t>конференцияларын өткізу, өнерпаздар қатарын жаңа таланттармен</w:t>
        <w:br/>
        <w:t>толықтыру, опардың шеберліктерін ұштау, шығармашылық өкілдерінің</w:t>
        <w:br/>
        <w:t>Басын біріктіру, ақындар айтысының формасын өзгерту, қоланар</w:t>
        <w:br/>
        <w:t>Шаберлерінің туындыларын насихаттау, қылқалам шеберлері мен</w:t>
        <w:br/>
        <w:t>мүсіншілер туындыларынан көрмелер ұйымдастыру, мұражай жәдігерлерін</w:t>
        <w:br/>
        <w:t>жаңарту жайы жане тағы басқа да ган қилы шаралардың басы қасында</w:t>
        <w:br/>
        <w:t>біз болуымыз керек, - деп ақыл-кеңес бердім.</w:t>
        <w:br/>
        <w:t>Әрине, ішеті де, шегі де көрінбейтін қыруар жұмысты тәжірибесі</w:t>
        <w:br/>
        <w:t>қалыптаспаған адамға бірден игеріп кету мүмкін емес еді Ол үшін ұдайы</w:t>
        <w:br/>
        <w:t>28</w:t>
        <w:br/>
        <w:t>Т 242-4242. «Аққұға әнін қосқан астшйағыы 14,</w:t>
        <w:br/>
        <w:t>шіркін гол бір күндер-ай десейші!</w:t>
        <w:br/>
        <w:t>Біз қойған "Қыз Жібек" спектаклінде Қыз Жібектің рапінде ойнаған</w:t>
        <w:br/>
        <w:t>Мадина Нұрғапиева, Иба Рахымғалиева, Төлегенді ойнаған Өтебалы</w:t>
        <w:br/>
        <w:t>Малдажанов, Төлеіш Қошқаров, Бекежанды ойнаған Ғайнедин Қоспақов,</w:t>
        <w:br/>
        <w:t>Шегені ойнаған Сақтаған Шудабаев және тағы басқалардың ойыны кеге</w:t>
        <w:br/>
        <w:t>тұратын вді. Әр қайсысы бір- бір театр көрінетін. Мен мынау теледидардан</w:t>
        <w:br/>
        <w:t>"Қыз Жібек" операсын көре отырып, онда ойнаған актерлер арқылы өз</w:t>
        <w:br/>
        <w:t>актерлерімді көргендей болып қуанып, жаным жадырай түсті. Алыста қалған</w:t>
        <w:br/>
        <w:t>ауылым, ауданым, оның азаматтары мен аналарын сағынғандай сезіндім.</w:t>
        <w:br/>
        <w:t>Еткенді еске алу үшін, сап артта қалған қиянда қалған күндеріме шегініс</w:t>
        <w:br/>
        <w:t>жасайын.</w:t>
        <w:br/>
        <w:t>1956 жыл болатын, Халық театрларының облыстық байқауында біздің</w:t>
        <w:br/>
        <w:t>Ембі (бүгінгі Жылыой) аудандық халық театры бірінші орынды жеңіп алып,</w:t>
        <w:br/>
        <w:t>Республикалық байқауға жолдама алды. Республикалық байқауға апарған</w:t>
      </w:r>
    </w:p>
    <w:p>
      <w:r>
        <w:t>Е Брусиловскийдің "Қыз ЖіБек" операсы мен Б.Майлиннің "Жалбыр"</w:t>
        <w:br/>
        <w:t>спактаклін көрермендері кеңіпі талып, жыпы қабылдады. Республикалық</w:t>
        <w:br/>
        <w:t>басылымдар арқылы ел-жұртшылығы риза көңілдерін, алғыстарын Білдіріп</w:t>
        <w:br/>
        <w:t>жатты.</w:t>
        <w:br/>
        <w:t>Біздің актерлердің өнеріне тәнті балған қазылар алқасы: "Бұп мүмкін</w:t>
        <w:br/>
        <w:t>емес, мына актерлердің бәрі облыстық драма театрының артистері Болуы</w:t>
        <w:br/>
        <w:t>мүмкін" деп шүбә келтіргенін қайтерсің. Біз қазылар апқасының спактакпьдв</w:t>
        <w:br/>
        <w:t>ойнаған өз актерлеріміз екеніне нақты көздерін жеткіздік. Міне, сол қайнаған</w:t>
        <w:br/>
        <w:t>ортада Қадырбек Есенғапиен бауырымыз да өзіндік үлесін қасып, көріне</w:t>
        <w:br/>
        <w:t>біліп еді.</w:t>
        <w:br/>
        <w:t>Сөйтіп. Республикалық Байқауда маңдайы жарқырап Бірінші орын алған</w:t>
        <w:br/>
        <w:t>"Жылыой (Бұрынғы Ембі) хапық театры" Мәскеуге, Бүкілодақтық Байқауға</w:t>
        <w:br/>
        <w:t>қатысуға жалдама апған болатын... Амал не. "Кедейдің сүтін ішүкігі қағып</w:t>
        <w:br/>
        <w:t>тегетіннің" кебін киюге тура келгенін қайтерсін...</w:t>
        <w:br/>
        <w:t>Шіркін. дүние-ай, десайші! Сол кездегі жастардың жарқын таланты,</w:t>
        <w:br/>
        <w:t>өнерге деген құштарлығын айтсаңшы, Шағындау келген аудандық мәдениет</w:t>
        <w:br/>
        <w:t>үйінің құбақан бөлмелері күмбірлеген күйге, эсам де әдемі әнге, неше түрлі</w:t>
        <w:br/>
        <w:t>жанрларды қамтыған спектақльцерді қайып жүрген жалын жүрек жастардың</w:t>
        <w:br/>
        <w:t>ойын күлкісі мен әзіл қалжыңына талы болатын. Аудандық мәдениет</w:t>
        <w:br/>
        <w:t>үйінің сыртқы көрінісі сиықсыз, шамалыпау көрінгенмен, іші сырлы сазға,</w:t>
        <w:br/>
        <w:t>жастардың жалынды сезіміне топы болатын.</w:t>
        <w:br/>
        <w:t>Мен еңбектегі алғашқы қадамымды осы шағындау келген мәдениет</w:t>
        <w:br/>
        <w:t>үйінде көркем өнерпаздар үйірмесінің жетекшісі болып бастағанмын. Көп</w:t>
        <w:br/>
        <w:t>кешікпей белгілі драматург Ибвди Матаковтың "Құдағи келіпті" атты шағын</w:t>
        <w:br/>
        <w:t>пьесасын қоюды қолға алғанмын. Бұл қойылым терт кісілік. Оған Мен,</w:t>
        <w:br/>
        <w:t>Мәдина және мектеп оқушылары Қ.Өтешов пен Тоқсанбаев қатысты</w:t>
        <w:br/>
        <w:t>Содан кейін уақыт оздырмай түрлі қойылымдар, скетч, үпкен</w:t>
        <w:br/>
        <w:t>концерттермен аудан жұршылығының, барша көрермендердің назарын</w:t>
        <w:br/>
        <w:t>---------ц“ р</w:t>
        <w:br/>
        <w:t>35</w:t>
        <w:br/>
        <w:t>-.57 4 Аққуға әнін қосқан аспандағы... 44.1, 424. 19</w:t>
        <w:br/>
        <w:t>деп ескерттім. Бұп мәселе клуб меңгерушілеріне дв қатаң ескертілген</w:t>
        <w:br/>
        <w:t>болатын</w:t>
        <w:br/>
        <w:t>Солай істедік те. Күн сенбі болатын Тіпегімізге орай, ауа райының да</w:t>
        <w:br/>
        <w:t>айтатыны балмады, көктем шуағын аямай төгіп тұрды. Фастивальге</w:t>
        <w:br/>
        <w:t>қатысушылар алдымен аудандық мәдәниет үйіне жиналып. күнделікті</w:t>
        <w:br/>
        <w:t>киімдерін концерттік киімдерге ауыстырып алды да, 300-ден астам адам</w:t>
        <w:br/>
        <w:t>сапқа тұрып, қазіргі Махамбвт даңғылын байлай, аупартком үйінің апдымен</w:t>
        <w:br/>
        <w:t>мұнайшылар клубына бет түзеді. Бұл бұрын-саңды болып көрмеген шоу</w:t>
        <w:br/>
        <w:t>көріністей сезілді. Ақ шалбар, қара костюм киген хор әншілері. ұлттық үлгіде</w:t>
        <w:br/>
        <w:t>киінген ұлттық аспаттар оркестрінің мүшелері, жана стильдегі эстрадалық.</w:t>
        <w:br/>
        <w:t>топтар коланнаның ерекше сәнін келтірсе, шерудің 69 пайыздайын құраған</w:t>
        <w:br/>
        <w:t>қыздардың салтанатыңда шек болмады. Олар киген қызып как, сары, ақ,</w:t>
        <w:br/>
        <w:t>күлгін, күрең түсті үлбірек жібек пен батес. нейлон көйлектер, қазақтың</w:t>
        <w:br/>
        <w:t>зергерлік бұйымдарымен нақышталған неше апуан кәжекей, камзолдарға</w:t>
        <w:br/>
        <w:t>шалынып, шапандарын жвпең жамылған сылқым сұлулар мен жігіттерді</w:t>
        <w:br/>
        <w:t>көргенде, қазақ халқының бүкіл Болмысының, тыныс-тіршілігінін, салт-</w:t>
        <w:br/>
        <w:t>дәстүрін бар көрінісімен қайта тірілткендей болдық. Наз күлкілі ару</w:t>
        <w:br/>
        <w:t>қыздардың маңғаз жүрістері мен сиқырлы қимылдары самал желмен</w:t>
        <w:br/>
        <w:t>тербеліп, ырғала толқыган қырдың қызыл қызғалдақтарын алдымызға</w:t>
        <w:br/>
        <w:t>әкеліп, жая сапғаңдай әсер қалдырды. Жерлестеріміз Бұрын өз арендерінің</w:t>
      </w:r>
    </w:p>
    <w:p>
      <w:r>
        <w:t>өнерлерін ғана мақтан тұтса, бүгін ұлтымыздың кене мұраларының бірі-</w:t>
        <w:br/>
        <w:t>ұлттық киімдердің шеруін қызықтағандай еді.</w:t>
        <w:br/>
        <w:t>Біздің мақсатымыздың негізгі түйіні де мереке қарсаңында арнайы</w:t>
        <w:br/>
        <w:t>тапсырыспен Алматыда тігілген ұлттық киімдердің түр-түрін қалың</w:t>
        <w:br/>
        <w:t>көрермәнге Паш өту еді. Бұрын көрермеңдерді внеріміз арқылы көңіл</w:t>
        <w:br/>
        <w:t>қуанышына бөлеп келсек. Бұл күні оларды көз қуанышына да кенепткендей</w:t>
        <w:br/>
        <w:t>балдық. Ал өнврпаздар салтанатын қызықтап, оларға іпескан қала</w:t>
        <w:br/>
        <w:t>тұрғындары мен мектеп ақушыларының саныңда асап жоқ, үлкен көшенің</w:t>
        <w:br/>
        <w:t>ұзына бойында ине шаншар орын Балмады. Әуелеген ән. мың Бұралған би.</w:t>
        <w:br/>
        <w:t>үрмелі аспаптардың қуатты да жігерпі үні Бүкіл көшені өнер сахнасына</w:t>
        <w:br/>
        <w:t>айналдырып жібергенін құлсарылықтар күні бүгінге дейін ризашылықпен</w:t>
        <w:br/>
        <w:t>еске алып отырады.</w:t>
        <w:br/>
        <w:t>г» Мерекелік фвстиваль екі күнге созылып, соңы қазіргі тілмен айтқанда,</w:t>
        <w:br/>
        <w:t>гала-концертпвн аяқталды. Тарихи датаға байланысты жол бойына</w:t>
        <w:br/>
        <w:t>өткізілген мәдени шаралардың басы- қасыңда балып, соңғы нүктесін өлі</w:t>
        <w:br/>
        <w:t>қойған Қадырбектің сол күнгі қуанышында шек жок еді. Оны табысты</w:t>
        <w:br/>
        <w:t>еңбегімен аудан басшылары құттықтады, құрбы-құрдастары алақанға</w:t>
        <w:br/>
        <w:t>салып, орыс дәстүрімен аспанға атты. Ерекше талғаныстан көзім жасаурап,</w:t>
        <w:br/>
        <w:t>інімді құшырлана қолтығыма қысқаным бар...</w:t>
        <w:br/>
        <w:t>Қадырбекпан бұдан кейін де біошама мезгіл жұмыстас Балып, көптеген</w:t>
        <w:br/>
        <w:t>мадени шараларды бірлесе,ақылдаса атырыл жүзеге асырдық. Концерттік</w:t>
        <w:br/>
        <w:t>бригадалармен, спектакльдермен республиквялық, облыстық конкурстарға</w:t>
        <w:br/>
        <w:t>32</w:t>
        <w:br/>
        <w:t>47073-41 -4іққна өніп қосқан аспандағы... %---.., ЕСІ</w:t>
        <w:br/>
        <w:t>аудара бастадық.</w:t>
        <w:br/>
        <w:t>Бұл 1958 жылдың күзі мен қыс айпары болатын. Көп ұзамай Драма</w:t>
        <w:br/>
        <w:t>үйірмесіне жетекшілік өтуге менің туған ағам, өрелі ннерпаз Втебалы</w:t>
        <w:br/>
        <w:t>Молдажанов келіп кірісті Оп аудандық партия комитетінде нұсқаушы</w:t>
        <w:br/>
        <w:t>балып істейтін. Бұп жылдарда Өтекең жетекшілін вткен шағын драма</w:t>
        <w:br/>
        <w:t>үйірмесі биіктен көрініп, шарықтау шегіне жетіп, өнерлі жастарды мо”!</w:t>
        <w:br/>
        <w:t>топтастырған кезі болатын Жемісті жұмыс арқасында игілікті істер</w:t>
        <w:br/>
        <w:t>атқарыла берді. Кептеген ірі-ірі спектакпьдер қою жедеп қолға алынды.</w:t>
        <w:br/>
        <w:t>Соп спектакльді кәрсете жүріп ауданның ауып шаруашылығы мен</w:t>
        <w:br/>
        <w:t>кәсіпорындарын түгел аралап шықтық десе де болады. Халық театры</w:t>
        <w:br/>
        <w:t>жеткен табысқа аудан халқы бек риза болысты. Тағы бір қуанышты жетістік</w:t>
        <w:br/>
        <w:t>содан соң өңдіріс орындарынан өнерлі жастар мәдениет үйіне көптеп келе</w:t>
        <w:br/>
        <w:t>бастады.</w:t>
        <w:br/>
        <w:t>1967 жылы балатын Хапық театрларының облыстық байқауы әтетін</w:t>
        <w:br/>
        <w:t>балды. Оған Біздің аудан тарапынан "Біздің Ғани" спектакль апарылды.</w:t>
        <w:br/>
        <w:t>Байқау қорытындасында қазылар апқасы Бірінші орынды Біздерге беріп.</w:t>
        <w:br/>
        <w:t>"Жылой аудандық хапық театры" атағын ивгеніп, ауылға марқайып, үлкен</w:t>
        <w:br/>
        <w:t>Бір мақтанышпен аралдық, Осы атақ облыста бірінші Болып Біздің театрға</w:t>
        <w:br/>
        <w:t>берілді. Осы спектакльды шығарып Васы қасында әрірежиссер, әрі басшы</w:t>
        <w:br/>
        <w:t>болып жүрген менің ағатайым «Әтекемнің еңбегі зор еді, Ол түн демей, күн</w:t>
        <w:br/>
        <w:t>демей еңбектеніп, әнерлі жастардың басын қосып, шырайлы шығарманың</w:t>
        <w:br/>
        <w:t>одан арі шырайын шығарып қойған тұңғыш режиссер еді, Сондықтан Жылой</w:t>
        <w:br/>
        <w:t>аудандық халық тватрының іргесін қалап, керегесін керіп, шаңырағын</w:t>
        <w:br/>
        <w:t>көтерген "бірінші режиссері" Әтебалы Молдажанов ағай деп түсінген жан</w:t>
        <w:br/>
        <w:t>Әтекең салған сүрпеу - соқпақ пен кейінгі режиссерлер де жүріп, талай</w:t>
        <w:br/>
        <w:t>табысқа ие болды, талай жеңіске жете білді,</w:t>
        <w:br/>
        <w:t>Осыларды айта келіп. бір өтінішімен маған хат жазған Беқболат есімді</w:t>
      </w:r>
    </w:p>
    <w:p>
      <w:r>
        <w:t>жасқа былай дап жауап бергім келеді.</w:t>
        <w:br/>
        <w:t>Қарағым, балам, Бекболат! "Әкем туралы естелік жазып беріңізші" деген</w:t>
        <w:br/>
        <w:t>втінішіңе орай қопыма қалам апып едім, қатты қинапысқа тап болдым.</w:t>
        <w:br/>
        <w:t>Әйткені бұдан жарты ғасыр бұрынғы өткен кезеңді еске алу қанша қиын</w:t>
        <w:br/>
        <w:t>болса, кеше ғана қатарымызда жайнаңдап шауып жүрген, әлі Біздің көзімізге</w:t>
        <w:br/>
        <w:t>дв. көңілімізге де жас жігіттей көрінетін оның үстіне азіннен кіші адам туралы</w:t>
        <w:br/>
        <w:t>аза сөз, ой толғау жазу одан да қиын керінетінін қайтерсің!?,</w:t>
        <w:br/>
        <w:t>Мен білетін Қадырбек қарапайым, кішіпейіл жігіт болатын Өнерлі жас</w:t>
        <w:br/>
        <w:t>қайда жүрсе де өнерге бет бұрады. Туа біткен тапант, өнерге деген</w:t>
        <w:br/>
        <w:t>құштарлық, өнерлі жанды қайткенде де өнер ордасына итермелей бермек.</w:t>
        <w:br/>
        <w:t>Біз халық театрына қажетті өнерлі жастарды көпшіліктің ортасынан, той-</w:t>
        <w:br/>
        <w:t>думанды орындардан іздеп табатынбыз, Соп кезеңде (өзінің өнерімен</w:t>
        <w:br/>
        <w:t>внерлілігімен көзге түскен жастардың бірі бүгін әңгіме арқауына айналыг!</w:t>
        <w:br/>
        <w:t>тырған жеделдег ініміз Қадырбек болатын. Оның өнерліпігі, өнерге</w:t>
        <w:br/>
        <w:t>бейімділігі біп көргеннен-аш белгілі болды. Ол влғаш орындаған "Солдат</w:t>
        <w:br/>
        <w:t>аң</w:t>
        <w:br/>
        <w:t>Тағ 1222-152.2 - Аққуға әнін қасқан аспандағы... | 75,</w:t>
        <w:br/>
        <w:t>тәмамдаған жас; Қазіргі таңда Маңғыстау облысының Білім саласында бас</w:t>
        <w:br/>
        <w:t>есепші болып жұмыс жасайды. Ал оның жұбайы Марданов Әділбек -</w:t>
        <w:br/>
        <w:t>политвхникумды жане Ақтау қаласындағы Ш.Есенов атындағы</w:t>
        <w:br/>
        <w:t>политахникалық инститүтты мұнайшы мамандығы Бойынша Бітірген жігіт</w:t>
        <w:br/>
        <w:t>Бұл күндері Әділбек ЛТД "Паркер" мекемесінде бұрғышы болып істеп, "қара</w:t>
        <w:br/>
        <w:t>алтын" көзін іздеу жұмысымен айналысады. Әдіпбек пен Маралдың</w:t>
        <w:br/>
        <w:t>отбасында Фархад, Батырхан Қадыржан есімді ұлдар әсіп, ата-аналарын</w:t>
        <w:br/>
        <w:t>қуйнышқа кенелтіп келеді. Әрине, бірге тумақ бар да, бірге тұрмақ жоқ дегені</w:t>
        <w:br/>
        <w:t>Қадырбак пән Саранын қыздары арқайсысы әр жақта. Сонын ішінде</w:t>
        <w:br/>
        <w:t>Гүлістан қыздары болса Атырау қаласында тұрады. Политехникумның</w:t>
        <w:br/>
        <w:t>Экономика факультетін бухгалтерлік өсеп бойынша бітірген, Бүгінде Ю055</w:t>
        <w:br/>
        <w:t>мекемесінде қойма бастығы болып істейтін Гүлістан - өз ісіне үлкен</w:t>
        <w:br/>
        <w:t>жауапкершілікпен қарайтын мамандардың бірі. Ал жолдасы Ибраимов</w:t>
        <w:br/>
        <w:t>Абзал болса ауылшаруашылығы техникумын Бұхгаптерлік және</w:t>
        <w:br/>
        <w:t>Қазақстанның Экономика және құқық институтын акономист мамандығы</w:t>
        <w:br/>
        <w:t>бойынша няқтаған. Оп бүгінде "Денхалм-Жалдас" мекемесінде қаржы</w:t>
        <w:br/>
        <w:t>менеджері болып істейді. Гүлстан мен Абзал отбасында Әнуар, Асвнәлі,</w:t>
        <w:br/>
        <w:t>Аделя есімді ұл-қыздар всуде.</w:t>
        <w:br/>
        <w:t>Қадырбек пен Сараның Гүлжан қыздары Жаңа Өзен қаласында тұрады.</w:t>
        <w:br/>
        <w:t>Қазақстанның Экономика және құқық институтын экономист мамандығы</w:t>
        <w:br/>
        <w:t>бойынша бітірген жастардың бірі Өзен қалалық әкімиятында экономика</w:t>
        <w:br/>
        <w:t>бөлімі қызметкері болып істейді. Ал оның жолдасы Кияшеав - Мұрпан</w:t>
        <w:br/>
        <w:t>Ашхабад қаласының политехникалық институтын бітірген мамандардың</w:t>
        <w:br/>
        <w:t>бірі. Бұл күнде "Денхолм-Жолдас” мекемесінде механик қызметін атқарады</w:t>
        <w:br/>
        <w:t>Қос арыс отбасында Мейірбек атты ұп өсіріп отыр</w:t>
        <w:br/>
        <w:t>Қадырбек пен Сараның кенже қыздары Маржангүп Жамбыл</w:t>
        <w:br/>
        <w:t>гидромелиоративтік құрылыс институтының эканомика факультеті</w:t>
        <w:br/>
        <w:t>бухгалтерлік есеп мамандығы бойынша бітірді. Бұл күнде Атыраудағы</w:t>
        <w:br/>
        <w:t>"ЦентрКредит" банкте қызмет өтеді. Айданадай ап-асем қыз өсіріп атырған</w:t>
        <w:br/>
        <w:t>ана есебінде құрметтеледі.</w:t>
        <w:br/>
        <w:t>Қадырбек өмірінің жапғасы боп жаралған ұлдары Бекболат та Жамбыл</w:t>
        <w:br/>
        <w:t>тидромелиоративтік құрылыс институтын, Атырау политехникалық</w:t>
        <w:br/>
        <w:t>институтын мұнайшы мамандығы бойынша тәмамдаған маман</w:t>
        <w:br/>
        <w:t>Бекболаттың жұбайы Жайтуғанова Ақтолқын Оңтүстік Қазақстан</w:t>
      </w:r>
    </w:p>
    <w:p>
      <w:r>
        <w:t>техникалық университетін инжанер-аэқолог мамандығы бойынша бітірген.</w:t>
        <w:br/>
        <w:t>Қос арыс отбасында Ақжүніс, Тоққожа, Нұрқожа, Қуанышбек есімді ұл-</w:t>
        <w:br/>
        <w:t>қыз тәрбиелеп отыр</w:t>
        <w:br/>
        <w:t>Түйіндеп айтқанда, Қадырбек пен Сарадан туған ұп-қыздардан өрген</w:t>
        <w:br/>
        <w:t>қазіргі 14 нөмере-живн - ертеңі нұрлы, жапырағы жайылған әулет бақыты</w:t>
        <w:br/>
        <w:t>осы ұрпақтар арқылы болашаққа жалғасар деп ойлаймыз. Бұл - Қадырбек</w:t>
        <w:br/>
        <w:t>марқұмның да артында қалған іздері үзілмей, жалғаса бөреді деген сөз.</w:t>
        <w:br/>
        <w:t>Лейім, солай болғай!</w:t>
        <w:br/>
        <w:t>ТЫЗ .4-- 24... &lt; Аққуға әнін қосқан аспандағы. ұ 5--,</w:t>
        <w:br/>
        <w:t>Тұрмайды акен ешкімге әмір күліп,</w:t>
        <w:br/>
        <w:t>Біреуге кең, біреуге Тар көңіл күдік.</w:t>
        <w:br/>
        <w:t>Әрекет қыл адамдыққа, ақылға да,</w:t>
        <w:br/>
        <w:t>бітер өлім басыңнан әмір іріп.</w:t>
        <w:br/>
        <w:t>Содан Бері де жылжып жылдар өтіп барады Асып доспен арамыз</w:t>
        <w:br/>
        <w:t>алшақтай түсуде. Бірақ, бір шүкірлігі- Қадырбек досымның артында</w:t>
        <w:br/>
        <w:t>шаңырағын шайқамай, отын өшірмей, қуанышын көбейтіп, бақытын</w:t>
        <w:br/>
        <w:t>биіктетіп отырған асыл жары Сара жамағатымыз Бен Бекболаттай бекзат</w:t>
        <w:br/>
        <w:t>баламыз бар өкеніне ризамыз. Ал мен досыма - жатқан жәрің жәннат ,</w:t>
        <w:br/>
        <w:t>топырағың торқа бол, жан жарың мен перзенттеріңді рухыңмен жәлеят-</w:t>
        <w:br/>
        <w:t>жебеп жатқайсың депм көепеді. Есімің әр кез дұғамызда, бізден қайыр сал</w:t>
        <w:br/>
        <w:t>ғана, жан досым. Әмин!</w:t>
        <w:br/>
        <w:t>-.55 4 Аққуға әнін қосқан аспандағы... ч 5.1, 424. ЕТ</w:t>
        <w:br/>
        <w:t>Саәпім Томатов,</w:t>
        <w:br/>
        <w:t>мәденшет қызметінің ардагелі</w:t>
        <w:br/>
        <w:t>Құлсары қаласы.</w:t>
        <w:br/>
        <w:t>Қимас құрдасым</w:t>
        <w:br/>
        <w:t>Кешегі жастық шағым, атты кезең,</w:t>
        <w:br/>
        <w:t>Жерге де місе тұтпай кенті іздеген.</w:t>
        <w:br/>
        <w:t>Тайсалмай еш нәрседен қарсы тұрған,</w:t>
        <w:br/>
        <w:t>Свмсердей жарқылдайтын атті кезең-</w:t>
        <w:br/>
        <w:t>Ойпасам отызым мен қырықымды,</w:t>
        <w:br/>
        <w:t>Билеген ерік бермей ырықымды.</w:t>
        <w:br/>
        <w:t>Барсамда қайда мейлі жолым болғаң,</w:t>
        <w:br/>
        <w:t>Кез әді сол Бір жыпдар бір ұтымды.</w:t>
        <w:br/>
        <w:t>(Оңайбай Нағиев)</w:t>
        <w:br/>
        <w:t>Иә, уақыт әткен сайын, өмірден өткенмен, көңілден кетпей жүрген жайсаң</w:t>
        <w:br/>
        <w:t>жанды, Бап мінезді достарың, қатар-құрбыларың, құрдастарың көз алдыңа</w:t>
        <w:br/>
        <w:t>бейнесі келіп, ойың да әзі аралады екен. Соның бірі де бірегейі жанқұрдасым</w:t>
        <w:br/>
        <w:t>Қадырбек Есенғалиұлы болатын Қадырбек екеуіміз жұмыстас балған жүйрік</w:t>
        <w:br/>
        <w:t>жылдарды әлі күнге ұмыта қайған жоқпын. Екеуіміз 1968 жылдан жұмыстас,</w:t>
        <w:br/>
        <w:t>дамдес, сырлас боп бірге жүрдік. Содан бері қаншама жылдардың жүзі</w:t>
        <w:br/>
        <w:t>ауды. Содан Бері қаншама рат табиғат - ана өзгеріп, құлпырып қақтам,</w:t>
        <w:br/>
        <w:t>жадырап жаз келді. Қаншама кұз келіп, дала бедері сарғайды, қаншама</w:t>
        <w:br/>
        <w:t>қыс келіп сайын дала қар жамылып ақ карпеге аранды.</w:t>
        <w:br/>
        <w:t>Қазір айлап атырсам, ол күндеріміз басымыздан аткен қызық Та, тамаша</w:t>
        <w:br/>
        <w:t>дәуренді шағымыз екен!</w:t>
      </w:r>
    </w:p>
    <w:p>
      <w:r>
        <w:t>Шіркін уақыттың шапшаңдығын айтсайшы! Мен сол жылдарда арнайы</w:t>
        <w:br/>
        <w:t>оқу орнын Бітіріп келіп, аудандық мәдениет бөліміне қарасты аудандық</w:t>
        <w:br/>
        <w:t>мәдениет үйіне режиссер бап жұмысқа орналастым. Содан Қадырбек</w:t>
        <w:br/>
        <w:t>4&gt;</w:t>
        <w:br/>
        <w:t>2574 Аққуға әнін қосқан аспандағы. - 5. 10.-40009%Ы</w:t>
        <w:br/>
        <w:t>жақыныңдай керінетін Пенде боп жапған айтқанын вш уақытта көрмепіпін-</w:t>
        <w:br/>
        <w:t>зу. Қулпық-сұмдықты Білмейтін Бір бөкззт жан еді. Қолы ашық, жаны жомарт,</w:t>
        <w:br/>
        <w:t>сахи да мәрт кепетін Адал еңбепмен, адал әмір сүрді. Бір қасиеті -әмірден</w:t>
        <w:br/>
        <w:t>өткенше қолынан қазағымның киелі де қасиетті қара домбырасын тастаған</w:t>
        <w:br/>
        <w:t>жоқ. Бапа кезінен жалдас балған домбырасы көзі жұмылғанша қасында</w:t>
        <w:br/>
        <w:t>боп, жанынан бір епі қапмады. Өлең айт десв болды. таудан тамен аққан</w:t>
        <w:br/>
        <w:t>мөлдір бұлақтай ақтарыла, төгілдіре, төкпектете, сарната, дауылдата,</w:t>
        <w:br/>
        <w:t>вкпіндете төгіп-төгіп жіберетін Ән десе Бір бұпданғанын көрген емеспін.</w:t>
        <w:br/>
        <w:t>Сол қарапайымдығыман, кішіпейілдігімен күллі қатарпарына, құрбыларына;</w:t>
        <w:br/>
        <w:t>достарына, жолдастарына, Барша Жылыопилықтарға таныла білді.</w:t>
        <w:br/>
        <w:t>Ажал қашанда айтып келмейді. Аплаһтағапаның мірі болса болды!</w:t>
        <w:br/>
        <w:t>адам-пенде Әзірейіл періштенің жетегінде кете барады. Дәмі таусылып,</w:t>
        <w:br/>
        <w:t>дәмі біткен күні кім-кімде сол Өйткені тумақ болған ооң, өлмекте бар. Ме</w:t>
        <w:br/>
        <w:t>дерге, не істерге білмей, дап болып отыра кетіппін. Сасын ексігенім есімде.</w:t>
        <w:br/>
        <w:t>Ойыма жерлес ақынымыз әр! құрдасымыз Қонаш Қапдыоразұлының</w:t>
        <w:br/>
        <w:t>"Тұрмас әмір" деген алеңі арала Берді.</w:t>
        <w:br/>
        <w:t>Тұрмайды мәңгі ешкімге өмір күліп.</w:t>
        <w:br/>
        <w:t>Алмасын Бұл тірлікте көңіл күдік.</w:t>
        <w:br/>
        <w:t>Оқыстан қайғы толса қу жанына,</w:t>
        <w:br/>
        <w:t>Сап болар қуаныш күй, көңілділік,</w:t>
        <w:br/>
        <w:t>Оқыстан қайғы толса қу жаныңа,</w:t>
        <w:br/>
        <w:t>Жайылып жүре берер у жаныңа,</w:t>
        <w:br/>
        <w:t>Сабыр түзі сары алтын сақтай Білсең,</w:t>
        <w:br/>
        <w:t>Тірліктің шеттемегін думанынан.</w:t>
        <w:br/>
        <w:t>Сабыр түні сары алтын сақтағанға;</w:t>
        <w:br/>
        <w:t>Қызықты да мұңды барад хақ тағапа.</w:t>
        <w:br/>
        <w:t>Сызығы сызылады ғұмырынның,</w:t>
        <w:br/>
        <w:t>Әмірге кеп сен Тірлік зттағанда,</w:t>
        <w:br/>
        <w:t>Өлшеулі Біл Алланың берері де,</w:t>
        <w:br/>
        <w:t>Жетем дейсін, жетпейсің дегеніңе.</w:t>
        <w:br/>
        <w:t>Мәңгі ешкімге тұрмайды әмір күліп,</w:t>
        <w:br/>
        <w:t>Аяқ асты қайғының келері дв.</w:t>
        <w:br/>
        <w:t>Сондықтан да тірлікті түсіне біл,</w:t>
        <w:br/>
        <w:t>Қайғыра біл қайғыға, күрсіне біл.</w:t>
        <w:br/>
        <w:t>Қуана біл, көңілді мұңайтпағын,</w:t>
        <w:br/>
        <w:t>Асып кетпе адамдық ісінен бір.</w:t>
        <w:br/>
        <w:t>ы жы ыса ы23.----ы-</w:t>
        <w:br/>
        <w:t>1692 ІІ Н15” Ақарға әнін қосқан аспандағы % 7 е.</w:t>
      </w:r>
    </w:p>
    <w:p>
      <w:r>
        <w:t>Макеш ДыБысқызы Орынбекова,</w:t>
        <w:br/>
        <w:t>маденшет қызметтінің ардагері</w:t>
        <w:br/>
        <w:t>Құлсары қаласы.</w:t>
        <w:br/>
        <w:t>Әзіліміз жарасушы еді...</w:t>
        <w:br/>
        <w:t>Адам біткен жаратылысынан алуан түрлі боп кепеді. Соның ІШІНДЕ МІНЕЗ-</w:t>
        <w:br/>
        <w:t>құлқымен сыңдарлы-сымбаттылары айрықша ерекшеленіп тұрары ақиқат.</w:t>
        <w:br/>
        <w:t>Қадырбек сондай адамдар сойынан болатын Мен оны көптен яғни 1887</w:t>
        <w:br/>
        <w:t>жылдан білемін Әл өте ашық мінезді, ақкөңіл аңқылдаған жайсаң қылық,</w:t>
        <w:br/>
        <w:t>бал мінез жігіттердің санатынан еді. Ешбір қулық-сұмдығы жақ, адалдықты</w:t>
        <w:br/>
        <w:t>тү еткен жампоз боп есептелінетін Сұңғақ бойы мен бұйра шашы өзіне бек</w:t>
        <w:br/>
        <w:t>жарасып тұратын Өзгелерден оның киім киісі де бөпек көрінетін.</w:t>
        <w:br/>
        <w:t>Шалбарының қыры ардайым үйлегіп тұратын Еш уақытта ол олпы-солпы</w:t>
        <w:br/>
        <w:t>киінген жігіт емес. Оп жүріс-тұрысымен де, киім киісімен де үлгі үрдісіндей,</w:t>
        <w:br/>
        <w:t>өнеге езегіндей кәрінетін Біз Жылыой аудандық мәдениет бөлімінде 1988</w:t>
        <w:br/>
        <w:t>жылдан бастап 10 жыл жұмыстас болдық. Мән бас есепші де, ол мекемеде</w:t>
        <w:br/>
        <w:t>инспекторлық қызмет атқарды. Әл вз қызметіне мығым, өте жауапты</w:t>
        <w:br/>
        <w:t>қызметкер еді. Қашанда ақжарқын, өңінен күлкі кетпейтін, әзілге әзір,</w:t>
        <w:br/>
        <w:t>қалжыңы қатер жүретін Екеуіміз құрдас адамдар сыңайлы, азіп-қалжыңсыз.</w:t>
        <w:br/>
        <w:t>отыра алмайтынбыз.</w:t>
        <w:br/>
        <w:t>Ол аудандық медениет бөліміне жұмысқа келпісімән-ақ Біраз игіліктіістерді</w:t>
        <w:br/>
        <w:t>жүзеге асыруға мұрындық бола білді. Ол жылдарда аудандық мәдениет</w:t>
        <w:br/>
        <w:t>бәлімінде евтоклубтар болатын. Оның меңгерушілері шетінен өнерді ерге</w:t>
        <w:br/>
        <w:t>врпеткен зерделілер боп келетін Барі дерлік шетінен аудан жұртшылығына</w:t>
        <w:br/>
        <w:t>тенымел да Белгілі әншілер мен күйшілер еді. Әр автоклуб меңгерушісі</w:t>
        <w:br/>
        <w:t>жұмысқа қабылданғанда осындай өнерлі, әнегелі жастар таңдалып,</w:t>
        <w:br/>
        <w:t>сынақтан өтіп барып алынатын Өйткені аудан кеңшарларының вр</w:t>
        <w:br/>
        <w:t>фермасына бір-бір автоклуб қызмет көрсететін Опар шалғайдағы қыстақ</w:t>
        <w:br/>
        <w:t>пен жайлаудағы малшыларды арапап, бастарын қосып кино көрсетіп,</w:t>
        <w:br/>
        <w:t>концерт қоятын, пекция оқитын, озат тәжірибе тарататын. Міне осы</w:t>
        <w:br/>
        <w:t>автоклүбтардың қызметіне Қадырбек жетекшілік етіп, басшылық жасады.</w:t>
        <w:br/>
        <w:t>Автоқлубтар мезгілінде келмасе болды шопандар қауымының шу шығарып,</w:t>
        <w:br/>
        <w:t>38</w:t>
        <w:br/>
        <w:t>ЕЕ Аққуға әпіп қосқан аспандағы...“ 5.-1,22%.. ЕСІ</w:t>
        <w:br/>
        <w:t>Қонаш Қалдыоразұлы</w:t>
        <w:br/>
        <w:t>Өтті өмірден өнердің маңмаңгері...</w:t>
        <w:br/>
        <w:t>(эссе)</w:t>
        <w:br/>
        <w:t>Ұйқыдан оймен ояндым. Кеше Ақкиізтоғай аулындағы құрдастарымның</w:t>
        <w:br/>
        <w:t>бірі Сәттіғұл тепефан шалған Оп Қадырбек досымыз жайлы жазғанын ойға</w:t>
        <w:br/>
        <w:t>әраптты.</w:t>
        <w:br/>
        <w:t>- Беріп жібер; - дедім мен.</w:t>
        <w:br/>
        <w:t>- Жарайды, - деді ол</w:t>
        <w:br/>
        <w:t>Ұйқыдан тұрғасын аулада аз-кем қыдырыстап жүретінім бар. Солай</w:t>
        <w:br/>
        <w:t>аулада қыдырып жүргенмін Менің ойыма Қадырбектің арапа кеткені,</w:t>
        <w:br/>
        <w:t>Қадырбегіміз неге ойға оралып, сезімді шабақтап. сананы түрткілеп жатыр?</w:t>
        <w:br/>
        <w:t>Әлде... Әліпер тіріден құран ғана дәметеді деген, Он бізден дұға дәметіп</w:t>
        <w:br/>
        <w:t>жатыр мз вкен? Ендеше, жатқан жерін жайлы, иманың жолдасың болғай</w:t>
        <w:br/>
        <w:t>әзиз дос.</w:t>
      </w:r>
    </w:p>
    <w:p>
      <w:r>
        <w:t>Уақыт өте береді. Күнге көз ілеспей, айдан адасып, жылды жоғаптып</w:t>
        <w:br/>
        <w:t>аласын... Жоғалған жылдар жетегінде тапай тарланбоз достарымыздан;,</w:t>
        <w:br/>
        <w:t>жақсы жолдастарымыздан айырылып, айдалада адасқандай күй кешіп Біз</w:t>
        <w:br/>
        <w:t>келеміз. Қадыр ... Кенет ол әсем әндете, төгілдіре, текпетете әндете жөнелді</w:t>
        <w:br/>
        <w:t>Асқар таулар, биікпін деп белсінбе,</w:t>
        <w:br/>
        <w:t>Твмпешінпен сен де теп-таң боларсын.</w:t>
        <w:br/>
        <w:t>Асау дария, айбат шекпе әлсізге,</w:t>
        <w:br/>
        <w:t>Күнің жетсе сенде тепсең боларсың.</w:t>
        <w:br/>
        <w:t>Түрікмен ақыны Мақтымқұлының осылай басталатын өлеңін нақышына</w:t>
        <w:br/>
        <w:t>келтіре әуелете, әндете шырқағанда Қадырбек ерекше шабыттанып,</w:t>
        <w:br/>
        <w:t>Шырайланып жүре беретін Түрікмен халқының ұлы ақыны өмір палсапасын</w:t>
        <w:br/>
        <w:t>сыйдыра білген бұл өлең әсем ан болып арғымақтай жараған Қадырбек</w:t>
        <w:br/>
        <w:t>әншінің көңілінде таудан құпаған бұлақтай сыңғыр қағып, сылдырап ағып,</w:t>
        <w:br/>
        <w:t>тыңдаушысының жанын әрі рахатқа. әрі мұңға бөлейтін. Адам жанның</w:t>
        <w:br/>
        <w:t>рахатқа бөленетін! әуен мен өленің һәм әнші даусының өз ара келісімді</w:t>
        <w:br/>
        <w:t>үйлесім табуы вді, Әуезді ауан жүректі өлжіретіп, жан жүйені вгілдіретін Ал</w:t>
        <w:br/>
        <w:t>мұңға бөлейтіні - ан сөзі мен сазында табиғат тылсымындай бір күні</w:t>
        <w:br/>
        <w:t>адамның да әмірі ақырына жетіп, аһ ұрғызып аяқталатыны аңғарылатын.</w:t>
        <w:br/>
        <w:t>- Қадене, осы әнді кеп айтпашы. жүрек мұңға батып, жаның сыздайды,-</w:t>
        <w:br/>
        <w:t>дедім мен бір күні.</w:t>
        <w:br/>
        <w:t>- Неге?-дедіал жұпып алғандай, - Қадеке, осы әнді мен дв үйренейінші</w:t>
        <w:br/>
        <w:t>деп жүргендердің Бірі өзің емес пе?</w:t>
        <w:br/>
        <w:t>14/51 282401022 “Аққуға әнін қосқан аспапдағы.. 5»,</w:t>
        <w:br/>
        <w:t>Отбасында өнегелі эке, сүйікті жар атанды. Жұбайы Сарамен отбасын</w:t>
        <w:br/>
        <w:t>құрысымен өмірге ұрпақтар келе бастады. Қыздарын қияға ұшырды,</w:t>
        <w:br/>
        <w:t>барлығы да отбасылы, жоғары білім апа білді. Жалғыз ұлы Бекболаттан</w:t>
        <w:br/>
        <w:t>немере сүйді, Әкенің азңында қапған өнегелі іздері - ұлағатты</w:t>
        <w:br/>
        <w:t>ұрпақтарының есіп. әркендеуімен сайрап жатқандай.</w:t>
        <w:br/>
        <w:t>Қадырбек жағдайды байқағыш, алдын аңғарғыш болатын. Елде орнаған</w:t>
        <w:br/>
        <w:t>жағдайға байланысты оның мамандығын взгертуіне түра келді. Бірақ ол</w:t>
        <w:br/>
        <w:t>қай жерде жұмыс жасаса да аудандық мәдениет бөлімінің ұжымын</w:t>
        <w:br/>
        <w:t>ұмытпады. өнерін де тастаған жоқ. Аудандық мәдени шараларға Вұлданбай</w:t>
        <w:br/>
        <w:t>келіп, кідіріссіз қатысып тұрды.</w:t>
        <w:br/>
        <w:t>Бірде ауырып жүрген кезі болатын. Көшеде кездесіп қалдық. Ақжарқын</w:t>
        <w:br/>
        <w:t>жүзімен құшағын жая бәлем деді. "Мен сені азамат деп есептеймін, сені</w:t>
        <w:br/>
        <w:t>мен Макеш демеймін, Мыхан деймін" деп взілдеп, кеудесін кере күлді Әзінің</w:t>
        <w:br/>
        <w:t>ауырып жүргенін айтты,</w:t>
        <w:br/>
        <w:t>Содан кейіһ Қадекенді төсек тартып жатып қалды деп естіп, жұмыстас</w:t>
        <w:br/>
        <w:t>інім Қонаров Тілеуберген екеуіміз көңілін сұрап бардык Бірге жүрген</w:t>
        <w:br/>
        <w:t>досыңды ауыр күйде керу қандай қиын дасенші! Салай бала тұрса да ол</w:t>
        <w:br/>
        <w:t>взілдеге амандасып, Бізге достық қолын созды. Ауыр халде жатса да</w:t>
        <w:br/>
        <w:t>ззілін тоқтатпай, ажалды жеңуге тырысып жатты. Біз кетер кезде "Чао"</w:t>
        <w:br/>
        <w:t>деп әзілдей қоштасты, Не деген Шыдамды жан еді? Бұл менің оны соңғы</w:t>
        <w:br/>
        <w:t>көруім болды.</w:t>
        <w:br/>
        <w:t>Жә, уақыт оза Береді, Уақыт озған сайын қатарыңда жүрген</w:t>
        <w:br/>
        <w:t>жайсаңдардың жоқтығы жаныңды жабырқатып, көңіліңді қабапжытады. Из,</w:t>
        <w:br/>
        <w:t>бұл өмірден кім етпей жатыр. жақсы да жайсаң дв, батыр да, көсем де</w:t>
      </w:r>
    </w:p>
    <w:p>
      <w:r>
        <w:t>кетуде. Ажап кісі таңдамайды. Сондай жайсаңдардың бірі - менің жастық</w:t>
        <w:br/>
        <w:t>шағымның куәгері- кісілік келбеті жағары, қулық-сұмдықтан ада, жаны тап-</w:t>
        <w:br/>
        <w:t>таза Қадекеңді де ажал апып тыңды. Қадырбектің орны топмасы тағы</w:t>
        <w:br/>
        <w:t>белгілі, Еңселі өнерімен өрге ерлеген, хапқына қалтқысыз қызмет етіп,</w:t>
        <w:br/>
        <w:t>қапысыз танылған Қадырбек туралы Білгенімді жинақтап, жазғаным осы</w:t>
        <w:br/>
        <w:t>Ойымда кеп жайлар Бар сияқты еді. "Көңілдегі керікті ойдың ауыздан</w:t>
        <w:br/>
        <w:t>шығарда берекесі қашады" деген, бытыраған ойымды жеткізе алмасам</w:t>
        <w:br/>
        <w:t>алдымен Қадырбектің рухынан, сосын оқырман қауымынан кешірім</w:t>
        <w:br/>
        <w:t>сұраймын. Онымен дос болғанымды әлі күнге мақтан тұтамын. Өйткені ол</w:t>
        <w:br/>
        <w:t>-жоқтауға. сағынуға тұратын жан. Оның жаны жұмақта балып, нұры пейіште</w:t>
        <w:br/>
        <w:t>шалқыса деген тілектемін Жаның жанатта. иманың жолдасың бопғай,</w:t>
        <w:br/>
        <w:t>Қадырбек дос! Әмин!</w:t>
        <w:br/>
        <w:t>ТА 222-4142.2 « Аққуға әнін қасқап аспандағы. ұ 7</w:t>
        <w:br/>
        <w:t>бердіңіздер. Сіздерге көп рахмет, - дедім мен қос көршіме концерттен соң</w:t>
        <w:br/>
        <w:t>қоштасып жатып. - Ат ерінді келсін, жігіт мұрынды келгін деген бар.. сірә</w:t>
        <w:br/>
        <w:t>жігіттің сұлтаны; төресі не жайсаңы болар,</w:t>
        <w:br/>
        <w:t>Осы ойымды ішке түйіп, кеңілімді толқытқан, сезімдерімді іркіп, тірлік</w:t>
        <w:br/>
        <w:t>көшіне ілесіп, ілгері тарта бердім. Оңашада ой қамап, жаныңды жадыратып,</w:t>
        <w:br/>
        <w:t>жүрегіңді әлдилеп, сезіміңді тербетер күй жаныңды билесе, санаңды</w:t>
        <w:br/>
        <w:t>сағыныш билейді. Мен де сол әткен күндерімді көз алдыма елестетіп, бір</w:t>
        <w:br/>
        <w:t>ілгері тартып, бір кейін қайтып, 1867 жылдың аяғына орапып отырысым</w:t>
        <w:br/>
        <w:t>мынау. Ал одан кейін...7</w:t>
        <w:br/>
        <w:t>Ап 1968 жылдың басы Басталысыман Ембі аудандық халық театры</w:t>
        <w:br/>
        <w:t>драмалық шығарма “Ажар мен ажалды" сахнаға шығаруды қолға алды.</w:t>
        <w:br/>
        <w:t>Таатрға жаңадан келген жас режиссер Сәлім Таматов жас маман ретінде</w:t>
        <w:br/>
        <w:t>тапаптанып, қойыпымға қатысушыларды ар тараптан жинады,</w:t>
        <w:br/>
        <w:t>Қатысушылардың арқайсысы әр мекемеде еңбек ететің әртүрлі мамандық</w:t>
        <w:br/>
        <w:t>иелері болғасын бір режиссерге жинау да мүмкін емес. Режиссер жігіт</w:t>
        <w:br/>
        <w:t>қанша қиындық көрдім дегенмен, ортақ жұмысқа жанашыр жандар,</w:t>
        <w:br/>
        <w:t>қарайласар қамқоршылар табылады өкен Қамқоршының үлкені - аудандық</w:t>
        <w:br/>
        <w:t>мадениет бөлімінің меңгерушісі Қален Кідібасов ағамыз, Ол жоқ болса</w:t>
        <w:br/>
        <w:t>Әне, режиссер жанында сұңғақ байлы, бұйра шаш Бір жігіт жүр.</w:t>
        <w:br/>
        <w:t>Байқауымша өткендегі концерттв әнің тыңдаған жігітім сияқты. Ә, есіме</w:t>
        <w:br/>
        <w:t>жаңа түсті, көрермен көршілерім Қадырбек деп айтқан жігіт екен ғой, Ол</w:t>
        <w:br/>
        <w:t>осы бөлімде инспектор Болып қызмет атқарады екен. Жас та болса</w:t>
        <w:br/>
        <w:t>аудандық үлкен бір бөлім қызметкері, Ол ауданға келгелі аз мезгіл өтсе</w:t>
        <w:br/>
        <w:t>де өрелі өнерпаз, үлкен де үлгіпі өнер иесі екенін танытып жүрген жігіт</w:t>
        <w:br/>
        <w:t>сыңайлы. Бұл жылдарда аудандағы халық театры хапыққа қызмет</w:t>
        <w:br/>
        <w:t>карсвтуді жедел қолға апып, аудандық ұлт-аспалтары оркестрі обпысқа,</w:t>
        <w:br/>
        <w:t>Республикаға танымап болған кез еді. Үгіт бригадалары ұйымдастырылып,</w:t>
        <w:br/>
        <w:t>әр түрл! әнер байқаулары өткізіліп жүрген шақ болатын Қадырбек,</w:t>
        <w:br/>
        <w:t>байқауымша, осы шараларды ұйымдастырушы, әрі оған қатысушы</w:t>
        <w:br/>
        <w:t>өнерпаздың Бірі екен Оның үстіне аудандық ұлт-аспаптары оркестрінің</w:t>
        <w:br/>
        <w:t>белді мүшесі санапады. Оп кең дауысты. тынысты келген әнші, шебер</w:t>
        <w:br/>
        <w:t>домбырашы. аудандағы Тоқсанбай Құптумиев атындағы ұлт-аспаптары</w:t>
        <w:br/>
        <w:t>оркестрінің белсенді мүшесі екенін аз уақытта-ақ аудан тұрғындарына</w:t>
        <w:br/>
        <w:t>айқын аңғартқан, толық танытқан әнерпаз вканін ел біліп үлгерген. Енді,</w:t>
        <w:br/>
        <w:t>міне, қойылым жұмысын ұйымдастырып, режиссерге көмек етумен Бірге</w:t>
        <w:br/>
        <w:t>қойылымға қатысып, актерлікке бейім екенін байқатуға берік бел буған.</w:t>
        <w:br/>
        <w:t>ЕӘзйткені айтушылар әңгімесіне қарағанда бұрында да талай қойылымдарға</w:t>
        <w:br/>
        <w:t>қатысып, күрдені ролдерді орындапты. Соның ішіңде халық театры қойған</w:t>
        <w:br/>
        <w:t>Б.Майлиннін “Жалбыр”, Ш.Айтматовтың "Ана-Жер Ана" қойылымдарда</w:t>
        <w:br/>
        <w:t>езіне берілген кейіпкерді шебер сомдалты. Соның нәтижесінде облыстық</w:t>
        <w:br/>
        <w:t>байқаулардың әлденеше рат жүлдегері атама білген жігерлі де жалынды</w:t>
        <w:br/>
        <w:t>П ж</w:t>
      </w:r>
    </w:p>
    <w:p>
      <w:r>
        <w:t>аң</w:t>
        <w:br/>
        <w:t>.7 21 Аққуға шіп қосқан аспандағы. 5.25,..%.,. 19</w:t>
        <w:br/>
        <w:t>яйқай кетеріп, ауданға мәлім ететіні белгілі, Осыған байланысты құлағының</w:t>
        <w:br/>
        <w:t>тыныш болуы үшін Қадырбек автакпубтарды тиімді пайдалану Бағыты!</w:t>
        <w:br/>
        <w:t>тиісті ауылдарына Белгіленген кесте бойынша шығарып тұруды дағдыға</w:t>
        <w:br/>
        <w:t>айналдырды. Соның нәтижесінде сал жылдарда автоклубтарымыз</w:t>
        <w:br/>
        <w:t>тымтауір бағаларға ие болып, ортақ табыс көрсеткішін биіктете түсті. Тіпті</w:t>
        <w:br/>
        <w:t>облыс бойынша алдыңғы қатардағы көрінген звтоклубтарымыздың</w:t>
        <w:br/>
        <w:t>тәжірибелері аВлыс көлеміне таратыла бастады. Бұл табысқа қол жеткізген</w:t>
        <w:br/>
        <w:t>Қадырбентің қосқан қомақты үлесі бар вкені баршаға аян вді. Оның</w:t>
        <w:br/>
        <w:t>үйымдастыру қабілетіне тәнті болған бөлім басшылығы оның еңбегін</w:t>
        <w:br/>
        <w:t>ескеріп, есептесетін болды. Уақыт әткен сайын Қадырбектің абыройы</w:t>
        <w:br/>
        <w:t>артып, беделі Виіктей түсті.</w:t>
        <w:br/>
        <w:t>Қ.Есенғалиев ұжым арасындағы еңбегімен ғана емес, аудан</w:t>
        <w:br/>
        <w:t>жұртшылығына келелі өнерімен де танылған, әнерімен құлашы кең әнерпаз</w:t>
        <w:br/>
        <w:t>вкенін танытқан тарлан әнші, кемел күйші екенін баршаға паш өте білді.</w:t>
        <w:br/>
        <w:t>Оп аудандық ұлт-аспаптары оркестрінің тұрақты мүшесі болды, Ол күндіз-</w:t>
        <w:br/>
        <w:t>түні мәдениет обьектілерінде жүретін шаршамайтын. шалдықпайтын;</w:t>
        <w:br/>
        <w:t>ерінбейтін ерекшелігімен көзге түсе білді.</w:t>
        <w:br/>
        <w:t>Ол жылдарда ауданда, облыста әнер байқаулары көп болушы еді, Соған</w:t>
        <w:br/>
        <w:t>дайындық жұмыстары аудандық мәдениет үйінде күнде әТкізелетін. Оған</w:t>
        <w:br/>
        <w:t>өндіріс арындарынан жұмысшы, асіресе, мұнайшы жастар көбірек келетін</w:t>
        <w:br/>
        <w:t>Ап олардың басы-қасында басқарып қашанда Қадырбек Болатын.</w:t>
        <w:br/>
        <w:t>Облыстық байқауларда біздің ауданның енерпаздары көбіне тұрақты Бірінші</w:t>
        <w:br/>
        <w:t>орын алып жүрді, Сондай байқауларда Қадырбек жеке өнерімен танылып,</w:t>
        <w:br/>
        <w:t>эрдайым жүлделі орынға ие болды. Өнерде бағы жанған жігіт бақыты деген</w:t>
        <w:br/>
        <w:t>осы.</w:t>
        <w:br/>
        <w:t>Қадырбектің бір ғажабы - ол жан-жақты жетілген әнер иесі керінетін, Ол</w:t>
        <w:br/>
        <w:t>аудандық хапық театрында ойнаған шәбер актерлердің бірі саналады.</w:t>
        <w:br/>
        <w:t>Ауданда үлкен абырой-атақты иеленген "Екпін" мәдени-үгіт бригадасын</w:t>
        <w:br/>
        <w:t>құрып, жұмысын жүйелі жүргізіп, жақсы жолға қойып жандандыруда да,</w:t>
        <w:br/>
        <w:t>Республикалық байқауларға қатысып, Жүлделі орын алуында да Қадырбек</w:t>
        <w:br/>
        <w:t>қасқан қомақты үлес бар, Бір қасиеті оп алған ролін беріпе шебер ойнап</w:t>
        <w:br/>
        <w:t>шығатын. Өзі ойнаған кейіпкер бейнесін нанымды шығаруға жұмыстанатын.</w:t>
        <w:br/>
        <w:t>Сонысынан болар, аудан ҡалқына кеңінен таныла білді ол. Оның</w:t>
        <w:br/>
        <w:t>қалпаштап, қошаметтеушілері көп болғанын білеміз. Жалпы оның тұла</w:t>
        <w:br/>
        <w:t>бойы тұнған талант, өшпес өнер десек артық айтпағанымыз. Сонымен қатар</w:t>
        <w:br/>
        <w:t>взіңің ұйымдастырушылық қабілеті мен қарымын ал-жұртқа, ұжымда</w:t>
        <w:br/>
        <w:t>ұтымды керсете білген майталман мамандардың Бірі.</w:t>
        <w:br/>
        <w:t>Қадырбек Есенғалиев табиғат тамырынан моп нәр алған жігіт әді. Ол</w:t>
        <w:br/>
        <w:t>әуелетіп салар әдемі әнімен халқына, қатарына танылған тамаша тапантты</w:t>
        <w:br/>
        <w:t>анші ретінде ерекше байқалды. Қадырбек тұрмыста әзіл мен қалжыңның</w:t>
        <w:br/>
        <w:t>ұстасы болатын. Жүрген жері күлкіге қарық, азілге- мез, бір өзі бір концерт</w:t>
        <w:br/>
        <w:t>еді Оның әзілі мен қапжыңына күлмеске шараң да болмайтын</w:t>
        <w:br/>
        <w:t>ннен кзе--</w:t>
        <w:br/>
        <w:t>ай</w:t>
      </w:r>
    </w:p>
    <w:p>
      <w:r>
        <w:t>14/4 22-40% 22 “Аққуға әнін қасқан аспандағы. і7-,</w:t>
        <w:br/>
        <w:t>Есенғалиұлы аға инсгівктар қызметін атқарады екен Алғашқы күннен етене</w:t>
        <w:br/>
        <w:t>танысып, жақсы жолдас , айырылмас дос болып кеттік Өйткені ол</w:t>
        <w:br/>
        <w:t>жылдарда екеуіміз де байдақ болатынбыз. Бойдақтығымыз біздің ардайым</w:t>
        <w:br/>
        <w:t>Бір жүруімізге, арамыз ажырамас дос бапуымызға бастады. Оның үстіне</w:t>
        <w:br/>
        <w:t>екеуміз жандай құрдас боп шықтық. Бүгінде қимас құрдасымды ойға оралта</w:t>
        <w:br/>
        <w:t>отырып; өткен күндерім көз апдыма келеді. Содан басталған жақсы</w:t>
        <w:br/>
        <w:t>жолдастық кейін қимас дастыққа айнапыпты-ау, шіркін. Отбасымызбен</w:t>
        <w:br/>
        <w:t>араласып, достығымыз одан әрі биіктей түскен еді... Әттен, Қадырбегімнен</w:t>
        <w:br/>
        <w:t>айырылып қалғаным-ай, деп өкініш білдіремін осы күні. Иә, Біраз жып</w:t>
        <w:br/>
        <w:t>режиссер бопып, халық театрының қызметін қанаттас жүріп втқардық.</w:t>
        <w:br/>
        <w:t>Спактакль қойылымдарында қатар ойнадық.</w:t>
        <w:br/>
        <w:t>Кейін, мән автокпуб меңгерушілігіне ауыстым. Ал Қадырбек құрдасым</w:t>
        <w:br/>
        <w:t>автоклубтардың жетекшісі балып тағайындалды. Сол жылдарда автокпуб</w:t>
        <w:br/>
        <w:t>қызметкерлері есебінен және мәдениет үйі қызметкерлерінің қатысуымен</w:t>
        <w:br/>
        <w:t>"Екпін" мәдени-үгіт бригадасы құрылып, ауып-село вңбеккерлеріне, жайлау</w:t>
        <w:br/>
        <w:t>төсіндегі малшыларға, шабындық алқабындағы мвханизаторларға</w:t>
        <w:br/>
        <w:t>тынымсыз қызмет көрсетуге таппыныс жасзпды. "Екпіндіктердің" екпіні</w:t>
        <w:br/>
        <w:t>Бірден керінді. Аудан кепемін топық аралап шыққан "Екпін" бригадасы енді</w:t>
        <w:br/>
        <w:t>қызметін обпыс, Республика деңгейінде көрсетуге ұмтылды. Онда аталмыш</w:t>
        <w:br/>
        <w:t>бригада түрлі байқаупарға, фестивальдерге қатысып, алжалы арала</w:t>
        <w:br/>
        <w:t>бастады. Осы бригада қызметіне орай аның атағы дүрілдеп шыға келді.</w:t>
        <w:br/>
        <w:t>Әрі әнші, әрі жыршы-термеші. әрі күйшілігімен тәнті гтті. Оның үстіне, "Екпін"</w:t>
        <w:br/>
        <w:t>бриғадагы құрамында Қадырбек вкеуіміз Шымкент қаласына барыл "Ертең</w:t>
        <w:br/>
        <w:t>кел" деген скечте ойнап, өнер көргеттік. ҚадырБектің шынайы шын өнерпаз</w:t>
        <w:br/>
        <w:t>екенін сонда анық аңғардым. Оп рөлін вте шебер де шынайы орындады.</w:t>
        <w:br/>
        <w:t>Матінді жатқа айтпай, өз ойынан қосып мазмұн мәнін арттыра түскен жері</w:t>
        <w:br/>
        <w:t>кеп екен. Оны кейін байқадық. Сөйтіп, көрерменді қыран-топан күлкіге</w:t>
        <w:br/>
        <w:t>кенелтіп, езуін жидырмай қызыққа бөлегенбіз. Бұған көрермен қауым бек</w:t>
        <w:br/>
        <w:t>риза болып, көпке дейін қошаметтеп қол саққан-ды.</w:t>
        <w:br/>
        <w:t>Кейін "Екпін" медени-үгіт бритадасы облысқа Байқауға арнайы</w:t>
        <w:br/>
        <w:t>шақырылды. Бас жүлдені қанжығамызға байладық. Облыс ол жылдарда</w:t>
        <w:br/>
        <w:t>Жылыой ауданына үлкен сенім артатын Бізде сал сенімді ақтауға, ағалар</w:t>
        <w:br/>
        <w:t>үмітінен көрінуге ұмтылып, талпынатынбыз.</w:t>
        <w:br/>
        <w:t>Жыпдар өте келе жандай құрдасым. Қадырбек екеуіміздің достығымыз</w:t>
        <w:br/>
        <w:t>үзіпген жоқ. Қайта Бұрынғыдан да нығая түсті. Жиі кездесіп, азара</w:t>
        <w:br/>
        <w:t>сырласып, әңгімелесіп тұрдық, Әдемі өзіліміз, әдемі әніміз жарасатын,</w:t>
        <w:br/>
        <w:t>Мұнымызға қызыға да, қызғана қарайтын адамдар болмай қалған жоқ.</w:t>
        <w:br/>
        <w:t>Алайда уақыт өтіп барады. Жастық шақтың жалынды кезеңдерін бірге</w:t>
        <w:br/>
        <w:t>өткізген жайсаң жанды вшқашан ұмытпайды екенсің, ұмытуға хақың да жоқ</w:t>
        <w:br/>
        <w:t>гкен. Бір бүйірің алқы поғып, бір түрлі боп жүресің, жоғыңды іздегендей</w:t>
        <w:br/>
        <w:t>іздейсің, сабырын таусылып сағынасың.</w:t>
        <w:br/>
        <w:t>Қадырбек қашанда достыққа адал, кім-кімге де қамқарлпығы мап азамат,</w:t>
        <w:br/>
        <w:t>- е жеке---</w:t>
        <w:br/>
        <w:t>аз</w:t>
        <w:br/>
        <w:t>М4 1282514..2- Аққуға әнін қосқан аспандағы... |%- ,</w:t>
        <w:br/>
        <w:t>да ардақты ана. Қос арыс дүниеге апты бала әкепгенмен екеуі ерте дүние</w:t>
        <w:br/>
        <w:t>сапады,ал аяулы ата-ана қалғанын тәрбиелеп әсірген. Үпкендері Балажан</w:t>
        <w:br/>
        <w:t>(4817-1977) есімді қыз екен Тұрмысқа шығып, өмірге ан! ұл бір қыз әкеліпті.</w:t>
        <w:br/>
        <w:t>Ал Есенғалидың Дүйсенбек есімді ұлы 1941 жылы Ұлы Отан Соғысына</w:t>
        <w:br/>
        <w:t>аттанғаннан оралмапты. 1944 жылы соғыста қаза тапты деген "қара қағаз"</w:t>
        <w:br/>
        <w:t>кейіп әке мен ананың, барша бауырларының қабырғасын қайыстырылты.</w:t>
      </w:r>
    </w:p>
    <w:p>
      <w:r>
        <w:t>Ал үшінші ұрпақ Есенғалиев Сисенбек (1938-1998) болатын Ол да өнерді</w:t>
        <w:br/>
        <w:t>өміріне серік еткен сері мінез жіпт еді. Қазақстан Республикасына еңбегі</w:t>
        <w:br/>
        <w:t>біңген қызметкер атағы бар Сисенбек 1958 жылы Мәскеуде өткен қазақ</w:t>
        <w:br/>
        <w:t>әдебиеті мен мәдениетінін ан күндік декадасына қатысқан, қатысып қана</w:t>
        <w:br/>
        <w:t>қоймай, мақтау қағазымен мадақталып, паурват атанған жайсаң</w:t>
        <w:br/>
        <w:t>жандардың бірі. Бұп күнде оның атағында Қызылқоға ауданындағы Мұқыр</w:t>
        <w:br/>
        <w:t>сепасында көше аты және мектепте сынып бар екенің ылтипатпен айтуға</w:t>
        <w:br/>
        <w:t>балады.</w:t>
        <w:br/>
        <w:t>Есенғалидың тірі қалған төртінші перзенті Қадырбек (1941-2008) те</w:t>
        <w:br/>
        <w:t>Қызылқаға ауданының Қарабау елді мекенінде әмірге келіпті, Жақсысы,</w:t>
        <w:br/>
        <w:t>әрі шүкірлігі - қасында ата-анасы, алдында Сисенбвктей қамқор ағасы</w:t>
        <w:br/>
        <w:t>бар еді. Бірақ өл жылдарда барша ауылдарда жағдай қиын, тұрмыс аса</w:t>
        <w:br/>
        <w:t>ауыр әді.</w:t>
        <w:br/>
        <w:t>Қадырбек қатарынан ерте есейді. Тымпыңдап жүгіріп жүріп. соғыстан</w:t>
        <w:br/>
        <w:t>кейінгі ауып жағдайға байланысты аяулы ата-анасына қопқабыс жасап,</w:t>
        <w:br/>
        <w:t>қолғанат болуға, ағасына көмектесуге әсте құштар еді. Қызылқоғаның</w:t>
        <w:br/>
        <w:t>қойнауындағы Тайсойған құмынан құмаршық қағып, көсік пен жуа;</w:t>
        <w:br/>
        <w:t>қоянтобық қазып жеп күн көрген шақтары ардайым оның көз апдында</w:t>
        <w:br/>
        <w:t>ғұратын. Қадырбектің де Тайсойғанның құмына аунал, Ойылдың суына</w:t>
        <w:br/>
        <w:t>шомылып, балығын аулап, үйрек-қаздың жұмыртқасын жинап өскен,</w:t>
        <w:br/>
        <w:t>бапалықтан Біраз ұзап бозбала шаққа жетілгені елге аянды. Талай</w:t>
        <w:br/>
        <w:t>қатарлары сынды мектеп Бітіріп, орта білім туралы аттастат алған Қадырбек</w:t>
        <w:br/>
        <w:t>еңбек етумен өмір жолын бастайды. Алғашқы еңбек жалын Миялы</w:t>
        <w:br/>
        <w:t>салосындағы аудандық хапық соты мекемесінде хатшылыққа кіріседі. Бір-</w:t>
        <w:br/>
        <w:t>өкі жылда болса құқықтық салада жұмыс істеу оған көп нәрсені үйретеді,</w:t>
        <w:br/>
        <w:t>абыройға ие қылады. Ал 1960 жылы Отан алдындағы азаматтық барышын</w:t>
        <w:br/>
        <w:t>втеу үшін әскери қызметке шақырылады. Үш жыл бойғы аскери қатап өмір</w:t>
        <w:br/>
        <w:t>қатарында шыныққан шираған ол елге кәдімгідей ысылған. өмір, орта</w:t>
        <w:br/>
        <w:t>көрген әрендей жетіліп, соқталдай азамат атанып, 1963 жылы елге Бір</w:t>
        <w:br/>
        <w:t>оралады. Әскари міндетін өтеп ауылға оралған Қадырбек көп ұзамай</w:t>
        <w:br/>
        <w:t>Миялы селосындағы орталық жинақ кассасына қызметке арналасады.</w:t>
        <w:br/>
        <w:t>Қайткенде де білім алу керектігін ойластырады. Сөйтіп 1964 жылы Алматы</w:t>
        <w:br/>
        <w:t>есеп-несив техникумына түсіп, екі жылдан соң Бітіріп шығады. 1966 жылы</w:t>
        <w:br/>
        <w:t>техникумды тым-тәуір тәмамдаған Қадырбекке жолдама Ембі ауданына</w:t>
        <w:br/>
        <w:t>беріледі. Ол бұған қуанбаса, өкінбейді. Өйткені бұл ата-анасы, арғы</w:t>
        <w:br/>
        <w:t>Бабалары мекен втіп қоныстанған, алар туғаң кіндіктері кесіпген атамекені.</w:t>
        <w:br/>
        <w:t>з</w:t>
        <w:br/>
        <w:t>ТАР 222-- 18.15 «Аққуға йіп қосқан аспандағы. 15%,</w:t>
        <w:br/>
        <w:t>&gt; Дөуін дедім-ау, әуені мен әнші жақсы, бірақ сөзі ауырлау естіледі екен</w:t>
        <w:br/>
        <w:t>Беттілі ғой, түптің түбінде бәріміз де таудай шегіп, дариядай суалып жер</w:t>
        <w:br/>
        <w:t>бетінен жоқ боларымыз ақиқат, Ал пған неге асығамыз, жүре тұралық, -</w:t>
        <w:br/>
        <w:t>дегенмін мен тұнжыраған кейіп танытып.</w:t>
        <w:br/>
        <w:t>- Рас екен-ау, дұрыс айттың-ай. Әзім солай болайын деп асыққандай</w:t>
        <w:br/>
        <w:t>керінгенім қапай? - деген Қадырбек ойланып қалған. Содан кейін ол бұл</w:t>
        <w:br/>
        <w:t>әнді енді көп айтпайтын да болды. Сөздің мәні мен мазмұнына ерекше ден</w:t>
        <w:br/>
        <w:t>қойтын болды.</w:t>
        <w:br/>
        <w:t>Сәнді де саптанатты, тапғамы биік, таңдап ға таза киінетін сылқым да</w:t>
        <w:br/>
        <w:t>сері жігт сахнаның гүлі де көркі еді. Әр әнді әсерлі де әдемі асқақтата</w:t>
        <w:br/>
        <w:t>айтатын, құлпыртып, жұтынтып жіберетін Ол әр әнді әдемілендіре</w:t>
        <w:br/>
        <w:t>жүректерге жеткізе, көңілдерді тебіренте, жаныңды жайландыра, жасанта,</w:t>
        <w:br/>
        <w:t>топқыта, толғанта да толғай орындайтын Содан да болар оның сызылта.</w:t>
        <w:br/>
        <w:t>үзілдірте, үздіктіре салған әнін жайбарақат тыңдай апмайтынсың. Оның</w:t>
      </w:r>
    </w:p>
    <w:p>
      <w:r>
        <w:t>әр әнін тамсана, таңдана, құмарлана, сүйсіне, мейірлене отырып тыңдайтын</w:t>
        <w:br/>
        <w:t>тыңдарман қауым. Қашанда Қадырбек салған ан құштар көңілмен</w:t>
        <w:br/>
        <w:t>тыңдалатын. "Нағыз қазақ қазақ емес, нағыз қазақ домбыра" (Қадыр</w:t>
        <w:br/>
        <w:t>Мырза Әли) дегендей, ол ақберен де ақиық домбырашылардың Бірі әді.</w:t>
        <w:br/>
        <w:t>Оп домбыраны нақышына келтіре, шебер шертіп, шабыттана, шалқыта</w:t>
        <w:br/>
        <w:t>тартатын тарлан домбырашылардың бірі ретінде есімі де, өнері да</w:t>
        <w:br/>
        <w:t>тыңдармандарын табынта, тамсандыра танті ете білді. Осындай өнегелі</w:t>
        <w:br/>
        <w:t>өнері оны талай мәрте Республикалық Байқаудың жүлдегері етті. Талай</w:t>
        <w:br/>
        <w:t>байрақты бәсекеде бәйгені қанжығысына бактерген Қадырбек Есенғалиев</w:t>
        <w:br/>
        <w:t>сынды сындарлы құрдасымыз ауданның ақберен азаматтарының бірі және</w:t>
        <w:br/>
        <w:t>бірегейі болатын.</w:t>
        <w:br/>
        <w:t>“Ел іші - өнер кеніші" дейді дана қазақ. Рас сөз. Шыны да солай. Әріге</w:t>
        <w:br/>
        <w:t>бармай-ақ осы өзіміз емір сүріп келе жатқан Кең Жылыой әпкесін апайық.</w:t>
        <w:br/>
        <w:t>Жыпысой өңірінде ертеде елі үшін қалтқысыз қызмет етіп вткен өнерпаздар</w:t>
        <w:br/>
        <w:t>жайлы ой өрбітсек, тізім шұбатылып жалғаса берері сөзсіз. Ақындар</w:t>
        <w:br/>
        <w:t>Есенбақ, Жиенқұл Бала Ораз, аспандағы аққуға әнін қосқан әдеміде әуезді</w:t>
        <w:br/>
        <w:t>әншілер Сақып, Айдай қыз, Бақтыбай жыршы ойымызға арала кетеді.</w:t>
        <w:br/>
        <w:t>Кейіннен Жылыойда өнердің қарқын алған кезеңі ХХ ғасырдың 50-80</w:t>
        <w:br/>
        <w:t>жылдары болатын Бұл жылдар ішінде ауданда халық театры, ұпт-</w:t>
        <w:br/>
        <w:t>аспаптары оркестрі құрыпды. Осыпарға басшылық жасаған елуінші жылдар</w:t>
        <w:br/>
        <w:t>бедерінде құрылған аудандық мәдениет бөлімі аудан халқына аянбай</w:t>
        <w:br/>
        <w:t>қызмет көргетті. Тватр, оркестр құрамында талай тамаша талантты</w:t>
        <w:br/>
        <w:t>внерпаздараудан жұртшылығының мақтанышына айналғанын еп біледі,</w:t>
        <w:br/>
        <w:t>Осындай өнер додасы ортасында белсене басқарып, етене араласып нағыз</w:t>
        <w:br/>
        <w:t>тума таланттар, арнайы Музыкалық Білім алып келген білікті мамандармен</w:t>
        <w:br/>
        <w:t>қатар халықтың әз арасынан шыққан әнерпаздар Тоқсанбай Құптумиев,</w:t>
        <w:br/>
        <w:t>Звбен Жарылғасав, Төлеш Қошқарая, Сақтаған Шудабаев, Аққожа</w:t>
        <w:br/>
        <w:t>Сатқанов, Ғайнадин Қаспақов, Әтебалы, Сұпушаш Молдажановтар,</w:t>
        <w:br/>
        <w:t>ят</w:t>
        <w:br/>
        <w:t>42004 аққуға әшіп қасқан аспандағы, 1.21---5,, ем</w:t>
        <w:br/>
        <w:t>Кенжебайдың аузынан түскен дерсің? Шіркін Амангепдім қандай еді? Әрі</w:t>
        <w:br/>
        <w:t>әнші, әрі баяншы, әрі сазгер болатын Кенжебай екеуінің бірге салған дузттік</w:t>
        <w:br/>
        <w:t>әндері ерекше Бір тамаша шығатын, Екеуін “Құпсарының Абдуллиндері"</w:t>
        <w:br/>
        <w:t>деп текке атамаған болу керек. Шығарған әндері де әп-әсем болатын,</w:t>
        <w:br/>
        <w:t>тыңдаған жұрт бүйсіне білетін, Мен анда-санда сағынып. апардың шығарған</w:t>
        <w:br/>
        <w:t>әңдерін айтып жүремін. Сонда тыңдаған жұрт: "Ей, Сұлушаш, мынау бір</w:t>
        <w:br/>
        <w:t>сазы ерекше ән ғой" деп сүйсініп қалатындары бар. Маған Ақтауға келіп</w:t>
        <w:br/>
        <w:t>кеткені бар дастарымның, Барлық гл хабарын айтып, ан салып бір кәтеріп</w:t>
        <w:br/>
        <w:t>кеткен еді; Бұлар - менің Бір кездегі қызметкерім емес, Бауырларым сияқты</w:t>
        <w:br/>
        <w:t>болып кеткен азаматтар. Менің сіңлім Балажанды ұзатқанда, бәрі үркердей</w:t>
        <w:br/>
        <w:t>болып екі күн бірге жүріп, өнерлерімен елді риза еткен жігіттер ғой.</w:t>
        <w:br/>
        <w:t>Қадырбек Амангелдіні "Әбеке" демей, басқаша айтып қызараңдатып</w:t>
        <w:br/>
        <w:t>алатын еді. Бірақ апар бірінің сөзін бірі кектемейтін Саттен саң жандары</w:t>
        <w:br/>
        <w:t>жарасып, әлде бір әсем де әдемі әңгіме шертігіп отыратын.</w:t>
        <w:br/>
        <w:t>Қадырбекті соңғы рет менің Ермек деген бауырымның Дәүлет деген</w:t>
        <w:br/>
        <w:t>бапасы үйленгенде көргенмін. Баяғыдай вмес. бірнеше баланың анасі;</w:t>
        <w:br/>
        <w:t>салиқалы отағасы, жер ортасы жасқа кепген жігітағасы болып үлгеріпті.</w:t>
        <w:br/>
        <w:t>Бұрынғы ойын-күлкі, әзіл-қапжыңнан гәрі салуапы әңгімеге Бейімділік,</w:t>
        <w:br/>
        <w:t>есейген, ақыл тоқтатқан ағалық құлық байқата берді. Сол бапамыздын</w:t>
        <w:br/>
        <w:t>үйлену тойында Қадырбек асаба қызметін атқарды. Содан кейін кездестіре</w:t>
        <w:br/>
        <w:t>алмадым.</w:t>
        <w:br/>
        <w:t>Кейінірек асып жарым Әубәкірдің Бәпесі Ізбасардың баласы үйленген</w:t>
      </w:r>
    </w:p>
    <w:p>
      <w:r>
        <w:t>тойда бәрін тағы Бір кездестіргенім бар Бәрі жүгіріп келіп, құшақтап,</w:t>
        <w:br/>
        <w:t>орталарына алып. мәз балып қуанысып қалды. Амангелдінің зайыбы</w:t>
        <w:br/>
        <w:t>Қарлығашты да кездестіріп, қуанып қалдым. Бірақ сол сәтте Қадырбекті</w:t>
        <w:br/>
        <w:t>кездестіре алмадым. "Қадырбек қайтыс болды" дегенді естігенде қатты</w:t>
        <w:br/>
        <w:t>қиналдым Кеңіпімізді Білдірігі, иманды болсын деген нивтлен шаңырағына</w:t>
        <w:br/>
        <w:t>кіріп шықтық. Бір кездегі жіңішке келген Сара салуапы ана болыпты.</w:t>
        <w:br/>
        <w:t>ҚадырБектің аптын асықтай ұл-қыздарын көріп көңілім толып, жаным</w:t>
        <w:br/>
        <w:t>сүйсінді. "Орны бар оңалар" деген. Қадырбентің әлі тірі азамат екенін сездім:</w:t>
        <w:br/>
        <w:t>Әрине, қазбалап, әртүрлі әңгімені айта берсең әртүрлі жағдайлар, жайлар</w:t>
        <w:br/>
        <w:t>ойыңа оралып көңілің құлазиды, жаның жабырқау тартады. Сондықтан</w:t>
        <w:br/>
        <w:t>аза сөзімді осы арадан тоқтатқым келеді</w:t>
        <w:br/>
        <w:t>Қадірлі балам Бекболат, "Болмайтын іске Болаттан да берік бол" - деген</w:t>
        <w:br/>
        <w:t>бар. Ендеше, берік болғаныңды қалаймын Әкең Қадырбектің жатқан жері</w:t>
        <w:br/>
        <w:t>жайпы. жаны жаннатта болғай, Аплатағапа иман байлығын берсін!</w:t>
        <w:br/>
        <w:t>Топырағы тарқа, яманы жалдасы Балсын. Әмин! Өмір шіркін қысқа кеплер;</w:t>
        <w:br/>
        <w:t>втеді дв кетеді. Жақсы бала Бақыт себер, мұратына жетеді Сен де</w:t>
        <w:br/>
        <w:t>мұратыңа жеткін, Бекболат Папам!</w:t>
        <w:br/>
        <w:t>-7721 Аққуға әнін қосқан аспандағы. &lt; %,210.-4.- 14%!</w:t>
        <w:br/>
        <w:t>жас керінеді.</w:t>
        <w:br/>
        <w:t>Тапантты актар, асқақ үнді. кен көмейлі, ашық та жарқын дауысты әнші</w:t>
        <w:br/>
        <w:t>Қадырбек маңдасыл кеткен қыз-келіншектерді, жігіт-желеңді күлдірмей</w:t>
        <w:br/>
        <w:t>отырмайтын сайқымазақ, әзілқой, қапжыңқой, адамдарды алалай білмейтін</w:t>
        <w:br/>
        <w:t>міпт екенін сол жыпы көрген алғашқы сәттен-ақ аңғартып үлгерді. Сол</w:t>
        <w:br/>
        <w:t>қойылымға аудандық газет редакциясында Істей жүріп, біздің де</w:t>
        <w:br/>
        <w:t>қатысуымызға тура келді. Содан бастап Қадырбекпен қатар, құрдас</w:t>
        <w:br/>
        <w:t>болғандықтан жалынды жастығымыз, жігіттік дәуреніміз бірге етіп, тиянақты</w:t>
        <w:br/>
        <w:t>танысып, өзара бір-бірімізді біпісе түстік. Алғашқы таныстықтан Басталған</w:t>
        <w:br/>
        <w:t>азаМаттық жолымыз әрі қарай әдемі басталып, жарасымды жалғаса</w:t>
        <w:br/>
        <w:t>Верді.Облыстық байқауларға бірнеше Марте бірге қатысып, өз өнеріміз</w:t>
        <w:br/>
        <w:t>арқыпы аудан намысын бірге қорғадық, Жағары өнер иесі ретінде аудан,</w:t>
        <w:br/>
        <w:t>облыс жұртшылығына кеңінен танылып, өзін көрсете білер жолы мен сүрлеу</w:t>
        <w:br/>
        <w:t>соқпағын салып үлгерді. Кейін жылдар вте келе, өнерді сүйген өрен ретінде</w:t>
        <w:br/>
        <w:t>ол Бір биіктен Бір биікке әрлей түсті. Ол өзіндік өнер сапарында</w:t>
        <w:br/>
        <w:t>Республикалық, Одақтық деңгейдегі байқауларға қатыса жүріп, жүлдегер</w:t>
        <w:br/>
        <w:t>атағын талай иеленді. Осы орайда бір мысал келтіре кетсек еш артықтығы</w:t>
        <w:br/>
        <w:t>болмас. Айқындап айтар болсақ 1977-1980 жылдарда Бүкілодақтық</w:t>
        <w:br/>
        <w:t>кәркемәнерпаздар байқауында Жылыой ауданы (әп жылдарда Ембі</w:t>
        <w:br/>
        <w:t>ауданы деп аталатын) бірінші орынды ылғи иеленді. Ал кейін Шымкент</w:t>
        <w:br/>
        <w:t>қапасында өткен мәдени-үгіт бригадаларының Бүкілодақтық байқауында</w:t>
        <w:br/>
        <w:t>"Екпін" мадени-үгіт бригадасы тағы да бірінші орыннан көрініп, сыйлыққа</w:t>
        <w:br/>
        <w:t>"УАЗ" автокелігін алғанда Қадырбектің сол үгіт бригадасының құрамында</w:t>
        <w:br/>
        <w:t>болып, байқаудың пауреаты атануы азаматқа айрықша құрмет еді. Қазак</w:t>
        <w:br/>
        <w:t>ҚСР мәдениет министрінің "“Көркеменерпаздар фестивалінің 50 жылдығы"</w:t>
        <w:br/>
        <w:t>медапі, аблыстық мәдениет басқармасының Құрмет грамотасы, зулартком</w:t>
        <w:br/>
        <w:t>мен ауаткомның алғыс хаттары, ар Кезеңде ие балған дипломдар Қадырбек</w:t>
        <w:br/>
        <w:t>Есенғалиев өнерінің шынайы бағасы болатын-ды. Санымен Бірге 2001-жылы</w:t>
        <w:br/>
        <w:t>облыста өткізілген "Ақерке-Ақжайық" байқауының да Қадырбек</w:t>
        <w:br/>
        <w:t>дипломанты атанды.</w:t>
        <w:br/>
        <w:t>Алғашқы таныстықтан басталған азаматтық жалымыздың арқауы</w:t>
        <w:br/>
        <w:t>үзілмей жалғаса түсті, Оның өзінің айтуы Бойынша ата-анасы Жылыой</w:t>
        <w:br/>
        <w:t>жерінде өмірге келіп, ғұмыр кешкен. Соның ішінде әкесі Таққожин Есенғали</w:t>
        <w:br/>
        <w:t>1877 жылы Жылыойда Айранкөл аймағында дүниеге келген Сол вңірді</w:t>
        <w:br/>
        <w:t>мекендеген Шаркеш-Қосым-Жаңғабыл боп тарайтын аталықтан Есенғали</w:t>
        <w:br/>
        <w:t>ақсақал вртвректе Жылойда балықшы балып жұмыс жасаған азамат екен.</w:t>
        <w:br/>
        <w:t>1822-1833 жылдары тағдыр жәпінің айдауымен Тайсойғанға көшіп келген</w:t>
        <w:br/>
        <w:t>Ол жақта, соғыс жылдарында, малшы болып жұмыс жасап, нәпақа тауып,</w:t>
      </w:r>
    </w:p>
    <w:p>
      <w:r>
        <w:t>күн кешкен Ел сыйлаған Есенғали 1952 жылы 82 жасында дүниеден өтіп,</w:t>
        <w:br/>
        <w:t>бақилық болыпты. Ал Есақаңның жамағаты Тоққожина Мақпал (1899-1975)</w:t>
        <w:br/>
        <w:t>ұй шаруасын үйлестіріп, азаматының жанашыр көмекшісі бола Білген аяулы</w:t>
        <w:br/>
        <w:t>” -</w:t>
        <w:br/>
        <w:t>50</w:t>
        <w:br/>
        <w:t>27% Аққуға өніп қасқап аспандағы. 521,224. ТЕЛ</w:t>
        <w:br/>
        <w:t>жылы және кейінгі жылдары дүниеге келгендердің әмір жолы өзгеше екенін</w:t>
        <w:br/>
        <w:t>айтып жатудың аз! артық сияқты" Белгілі ақын, қарымды қаламгер</w:t>
        <w:br/>
        <w:t>Тұманбайдың мына әлең шұмақтары мен айтқалы отырған айды толықтыра</w:t>
        <w:br/>
        <w:t>түсетін секілді.</w:t>
        <w:br/>
        <w:t>Қырқыншы жылы туғандар,</w:t>
        <w:br/>
        <w:t>Тарқамайтын думандар,</w:t>
        <w:br/>
        <w:t>Армандарын қуғандар.</w:t>
        <w:br/>
        <w:t>Ашы жаспен жүздерін</w:t>
        <w:br/>
        <w:t>Қырық бірде жуғандар,</w:t>
        <w:br/>
        <w:t>Жұптарыңды жазбандар,</w:t>
        <w:br/>
        <w:t>Адамдықтан азбандар</w:t>
        <w:br/>
        <w:t>Арман болып айқайлап,</w:t>
        <w:br/>
        <w:t>Орман балып шұпаңдар.</w:t>
        <w:br/>
        <w:t>Ел көгінде жұлдыздар,</w:t>
        <w:br/>
        <w:t>Елді ойлаған ұл-қыздар</w:t>
        <w:br/>
        <w:t>Бірге жүрсек топтасып,</w:t>
        <w:br/>
        <w:t>Қаңтарда да кім мұздар?</w:t>
        <w:br/>
        <w:t>Тұманбай ақын жырға қосқан ұрпақтардың 1941 жылы туғандары биыл</w:t>
        <w:br/>
        <w:t>80 жасқа келіп, ұп-қыздарының қызығын көруде, Осындай мерейгердің</w:t>
        <w:br/>
        <w:t>бірі - Қадырбек Есенғалиұлы. “"Санатқа кірсең сарай саптанатына</w:t>
        <w:br/>
        <w:t>шақырыпасың" деген аталы сөзді санасына сіңіре Білген Қадырбек сахна</w:t>
        <w:br/>
        <w:t>1973 жылдары көріне бастады. Біз оған куәміз. Қадырбек өте қарапайымдау</w:t>
        <w:br/>
        <w:t>азамат. Ол досы, жолдасы вте кеп жігіт. Қазақтың қапа домбырасын</w:t>
        <w:br/>
        <w:t>иеленген Қадырбек талай үйдің тәрінде құтты қонақ, дастарханның гүлі</w:t>
        <w:br/>
        <w:t>бола білді .</w:t>
        <w:br/>
        <w:t>Осыдан азғана бұрын аса қадірлі жопдастарымыздың бірінің мерей тойы</w:t>
        <w:br/>
        <w:t>втті. Сол тойға белгіпі әнші Жанар Айжанова шақырылған. Үзілісте биге</w:t>
        <w:br/>
        <w:t>шыға бастадық. Біздің Қадырбек Жанарды биге шақырды; қосыла аң салды</w:t>
        <w:br/>
        <w:t>Біз білетін Қадырбек әнші осы, ешкімді жатырқамайды, ешкімді</w:t>
        <w:br/>
        <w:t>жатсынбайды...</w:t>
        <w:br/>
        <w:t>Қадырбектің 60 жылдық мерекесіне байланысты Аккиізтоғайлық астатек</w:t>
        <w:br/>
        <w:t>ақың, ауыл шаруашылығының ардагері Сәттіғұл Жаңбырбаев құрдасы</w:t>
        <w:br/>
        <w:t>Қадырбекке бағышталған "Әлім-берім" атты әлеңін арнап еді.</w:t>
      </w:r>
    </w:p>
    <w:p>
      <w:r>
        <w:t>Өткен жиырмасыншы ғасырдың 90-жыпдарында Ембі аудандық халық</w:t>
        <w:br/>
        <w:t>театрының құрылғанына 30 жып толу мерекесі аталып втті, Соған орай</w:t>
        <w:br/>
        <w:t>Ембі аудандық мәдениет Бөлімі Қадырбакке былай деп құттықтау</w:t>
        <w:br/>
        <w:t>жолдапты. "Бүгін қасигтті Кең Жылайдың жұртшылығын ғана емес, әнер</w:t>
        <w:br/>
        <w:t>сүйер көрермендерін тәнті еткен Ембі хапық театрының шаңырақ</w:t>
        <w:br/>
        <w:t>кетергеніне 30 жыл толып тұрғанын қуана да толғана айтқан жөн. Өйткені,</w:t>
        <w:br/>
        <w:t>оның қаз басып, қалыптасуына өнер иесі ретінде Сіздің де белсене</w:t>
        <w:br/>
        <w:t>қатысқаныңыз, театр шаңырағының алтын уығын қадауға</w:t>
        <w:br/>
        <w:t>арапасқаныңызды мақтанышты сезіммен паш өтуді ардақ парыз санаймыз.</w:t>
        <w:br/>
        <w:t>П -</w:t>
        <w:br/>
        <w:t>ы</w:t>
        <w:br/>
        <w:t>151 12281414.22&lt; Аққуға өңін қосқан аспандағы. 174,</w:t>
        <w:br/>
        <w:t>оп жаңа ән естісе болды, бірден үйреніп алуға ұмтылатың тырысатың Ол</w:t>
        <w:br/>
        <w:t>өнерден еш уақытта жиренбеді...</w:t>
        <w:br/>
        <w:t>Оп өнерді алдыңғы ағаларының үлгісімен үйреніп, дамытқан, қол</w:t>
        <w:br/>
        <w:t>жеткізген секілді.</w:t>
        <w:br/>
        <w:t>"Сисенбек деген ағам Бар, ал менен да әнші". - деп отыратын Қадырбак</w:t>
        <w:br/>
        <w:t>ағасын сүйгіне ойына оралтып, есіне алып</w:t>
        <w:br/>
        <w:t>Иа, Қадырбектің Сисенбек ағасы айрықша өнер иесі. Жыр-термені</w:t>
        <w:br/>
        <w:t>төгілдіре салатын, такпектете шырқайтын. Шын талант екенін талай</w:t>
        <w:br/>
        <w:t>көргеніміз бар. Обпыстық байқауларға қатар қатысып, қызылқоғалық жателі</w:t>
        <w:br/>
        <w:t>өнер иегі Есенғапиев СисенБак әнеріне тапай жанымыз риза боп,</w:t>
        <w:br/>
        <w:t>сүйсінгенбіз.</w:t>
        <w:br/>
        <w:t>Міне, осындай әнерді вінеге тұтқан, әрге өрлеткен өнерпаз ағасы бар</w:t>
        <w:br/>
        <w:t>Қалырбек қайдан, қалай осап өнерпаз балсын..</w:t>
        <w:br/>
        <w:t>...</w:t>
        <w:br/>
        <w:t>Оп өмірін әнмен әрлеп, әнмен әлдилеп өткізді. Қай азамат та жүрегінде</w:t>
        <w:br/>
        <w:t>жылты бопса өнерге бейімделеді, өнер үйренеді. Рас, Қадырбек те Баз бір</w:t>
        <w:br/>
        <w:t>балапардай өнерді мектеп қабырғасында жүріп үйренді, дағдыланды.</w:t>
        <w:br/>
        <w:t>Қаршадайынан қара домбырасын өңгеріп, әуелі мектептің, сосын ауып мен</w:t>
        <w:br/>
        <w:t>ауданның сахнасына шықты; Әуелетіп әң салды, күмбірлетіп күй шалды.</w:t>
        <w:br/>
        <w:t>Ал оп алғаш домбыраны ағасы Сисенбектен үйренеді. СисенБак Қызылқоға</w:t>
        <w:br/>
        <w:t>қойнауында, Тайсойған топырағында жаралған атышулы өнерпаз.</w:t>
        <w:br/>
        <w:t>Жылыойлық Тоқсанбай, Зәбендермен бірге кептеген байқауларға бірге</w:t>
        <w:br/>
        <w:t>қатысып, озық жүлделерге ие болды. Домбыра тартқанда вінтеңеге</w:t>
        <w:br/>
        <w:t>апаңдатпайтын ағасы Сисенбектің анар десе қаталдығы басым, талабы</w:t>
        <w:br/>
        <w:t>қатал еді.</w:t>
        <w:br/>
        <w:t>«Қырық жыл бойына сахна төрінен түсіпвген Қадырбектің көремет әнінде,</w:t>
        <w:br/>
        <w:t>- дап жазады белгілі жүрналист Тамонтай Әдіпханұлы, ағасы Қадырбектің</w:t>
        <w:br/>
        <w:t>50 жылдығына байланысты "Кең Жыпой” газетінде жазған "Ән серісі" атты</w:t>
        <w:br/>
        <w:t>шағын эссесінде.- "Сырлы аяқтың сыры кетсе де, сыны кетпейді” дегендей,</w:t>
        <w:br/>
        <w:t>тііші дауысы әлі жарқын.</w:t>
        <w:br/>
        <w:t>Мадениет қызметінің ардагері, сахна тарпанының бұл мерейтойын</w:t>
        <w:br/>
        <w:t>Тиуепсіздіктің он жылдығы мерекесіне орай өткен "Сағым жылдар"</w:t>
        <w:br/>
        <w:t>фвстиналінде аудандық мәдениет бөлімі айрықша атап өтті. Бұл сөз жақ,</w:t>
        <w:br/>
        <w:t>қарапайым әншіге, өнер ивсіне көрсетілген ілтипат пен құрмет.</w:t>
        <w:br/>
        <w:t>2001 жыл Қадырбек жылы болғандай. Өйткені оп туралы замандастары;</w:t>
      </w:r>
    </w:p>
    <w:p>
      <w:r>
        <w:t>құрдастары соп жылы көбірек материал жариялапты. Мәселен, аудандық</w:t>
        <w:br/>
        <w:t>"Кең Жылой" газетінде ауданға белгіні азамат, бүгіні ардагерлер қоғамының</w:t>
        <w:br/>
        <w:t>тарағасы Тілеген Қадіровтің Қадырбек Есенғалиұлы туралы жүрекке жылы,</w:t>
        <w:br/>
        <w:t>көңілге қонарлық "Замандастар" атты шағын эссесі жарияланыпты</w:t>
        <w:br/>
        <w:t>(21.12.2001). Тілеген ез Талғамын былайынша бастап, былайынша аяқтады.</w:t>
        <w:br/>
        <w:t>Үзімдісін кептіре кетейік.</w:t>
        <w:br/>
        <w:t>“Адамзат тарихында екінші дүнивжүзілік соғыс қасіретін әкелген 1541</w:t>
        <w:br/>
        <w:t>өкен-</w:t>
        <w:br/>
        <w:t>5)</w:t>
        <w:br/>
        <w:t>2554 Аққуға әнін қосқан аспандағы... %%.-4-.24,,14%|</w:t>
        <w:br/>
        <w:t>Соп мекенді Бір керсем-ау, деп армандап, сағынып жүретін Құдайдың</w:t>
        <w:br/>
        <w:t>құдіретін қойсайшы, сәтін осыпай кептірді ақыры</w:t>
        <w:br/>
        <w:t>Ол Жыпойғя жетіп, Құлсары кентіне қадам басып, Жетісімен-ақ аудандақ</w:t>
        <w:br/>
        <w:t>мемлекеттік банкіге несие инспектары болып жұмысқа орналасады. Бірай</w:t>
        <w:br/>
        <w:t>оның көңілін азге бір тірлік алаңдата береді. Бұл оның жүрегінде Бүршік</w:t>
        <w:br/>
        <w:t>жарып, көңілінде гүлдеген внергя Деген іңкәрлік еді. Ақыры, арада көп уақыт</w:t>
        <w:br/>
        <w:t>атпей-ақ, оның аңсары мәдениет саласында жұмыс істеуге ауады да</w:t>
        <w:br/>
        <w:t>тұрады. Сөйтіп, ол аудандық мәдениет бөліміне жұмысқа келеді. Ол осында</w:t>
        <w:br/>
        <w:t>еңбек етумен бірге, внер жалын да жалғастыруға мүмкіндік алады. Тура он</w:t>
        <w:br/>
        <w:t>жып беделді қызметкер болған Қадырбек аудан калемінде мәдени</w:t>
        <w:br/>
        <w:t>қызметтің өрістеуіне, жас талант-өнерпаздарды іздеп табуда, тәрбиелеуде</w:t>
        <w:br/>
        <w:t>тапай тындырымды да іргелі істерді атқара біліп, абырой арқалады, Әсіресе</w:t>
        <w:br/>
        <w:t>халық тватрының, автоклубтар мен клубтардың, Кітапхана мен мәдениет</w:t>
        <w:br/>
        <w:t>үйлерінің, мәдени - үгіт бригадаларының жұмысына жеткілікті түрде жүйелі</w:t>
        <w:br/>
        <w:t>көңіл бөліп, елеулі үлес қоса Білді. Ап Тоқсанбай Құптумиев атындағы</w:t>
        <w:br/>
        <w:t>аудандық ұлт-аспаптары оркестрінің жұмысына қамқорлық жасаумен қатар,</w:t>
        <w:br/>
        <w:t>өзі де сол оркестрдің мүшесі ретінде үзбестен дайындығына қалмай</w:t>
        <w:br/>
        <w:t>қатысып жүреді.</w:t>
        <w:br/>
        <w:t>1876-1988 жылдары аудандық ауылшаруашылығы басқармасында</w:t>
        <w:br/>
        <w:t>ревизор-есепші қызметін абыраймен атқарған Қадырбек ауыл</w:t>
        <w:br/>
        <w:t>шаруашылығында тапан-таражға, шашпашыпыққа, орынсыз шығынға,</w:t>
        <w:br/>
        <w:t>сыбайлас жемқорлыққа жол бермеуге жанын сала Күресіп, ар-намысын</w:t>
        <w:br/>
        <w:t>адал да Биік ұстап, үлгі Болады. Шаруашылық Басшылары Қадырбек</w:t>
        <w:br/>
        <w:t>тексерген есеп-қисап жұмыстарынан кінәрат таба алмайтын Ашылған</w:t>
        <w:br/>
        <w:t>кемшілікті Васшылардың мойындауына тура келетін. Сәйтіп жүргенде, қайта</w:t>
        <w:br/>
        <w:t>құру қағидасы, жеделдету бағдарламасы емірге келеді. Бұл өмірде көп</w:t>
        <w:br/>
        <w:t>өзгеріске жол ашты. Басқарма, кеңшар басшылары бұндай жана жағдайға</w:t>
        <w:br/>
        <w:t>бірден бейімдеге алмай, кедергілерге тап болып, кемшіліктерге килігіп, кигезі</w:t>
        <w:br/>
        <w:t>шапанынан, мінген тағынан айырылып жатқандары да аз болмайды. Заман</w:t>
        <w:br/>
        <w:t>ауанын айқын аңғарып, болашағын болжай біпген Қадырбек жұмыс бағытын</w:t>
        <w:br/>
        <w:t>азгертуді ойластырады. Құрдымға кетеді-ау деп ауылшаруашылығынан</w:t>
        <w:br/>
        <w:t>күдер үзген Қадырбек ендігі жерде өндіріс саласында еңбек етуді қалайлы</w:t>
        <w:br/>
        <w:t>көре береді. Бұнысы дұрыс та болғандай. Сонымен, 1986 жылы</w:t>
        <w:br/>
        <w:t>"Теңізмұнайгаз" өндірістік бірлестігінің жоп жөндеу - құрылыс</w:t>
        <w:br/>
        <w:t>басқармасында жабдықтау инженері боп істейді. Ол осы жұмысты тұра он</w:t>
        <w:br/>
        <w:t>тәрт жып мінсіз атқарып, абырой арқалайды. Содан кейінгі 4 жылда (2000-</w:t>
        <w:br/>
        <w:t>2004) Біргестіктің су шаруашылығы басқармасында экономист болып</w:t>
        <w:br/>
        <w:t>вңбек жолын жалғастырады. Ал 2004- жылдың кектемінде 45 жыл үздіксіз</w:t>
        <w:br/>
        <w:t>еңбек еткем Есенғалмевті өлі құрметтеп, қатары қадірлеп зейнеткерлікке</w:t>
        <w:br/>
        <w:t>шығарып салады. Бір ғажабы, осы жылдардың бәрінде және қай мекемеде</w:t>
        <w:br/>
        <w:t>жұмыс істемесін, ол анврден бір алі две ажырамады, алыстамады, қайта</w:t>
        <w:br/>
        <w:t>өрістете түсті, жетілдіре, жетіпе Берді... "Әнерді үйрен де жирен"- деген...</w:t>
        <w:br/>
        <w:t>52</w:t>
      </w:r>
    </w:p>
    <w:p>
      <w:r>
        <w:t>гы: 2245-0%-,2&lt; Аққуға әнін қосқан аспандағы. 7- ,</w:t>
        <w:br/>
        <w:t>Бүгінде Сіз Ембі қалық театрының қол жеткен табысына қуаныш сезіммен</w:t>
        <w:br/>
        <w:t>іптипат білдірер жанашырының бірісіз, Театр сахнасына қойылған "Қыз</w:t>
        <w:br/>
        <w:t>Жібек”, "Айман-Шолпан", "Біздің Ғани", "Баптірік берік астында". "Ақбабек”,</w:t>
        <w:br/>
        <w:t>“Тамұқтағы таң", “Ажар мен ажал”, т.б. көптеген қойылымдарда ойнаған</w:t>
        <w:br/>
        <w:t>сахнапық бейнегеріңіз көрермендер көңілінде әлі күнге ұмытылмай жылы</w:t>
        <w:br/>
        <w:t>орын алып кепеді. Сіздердің заңғар сөз зергері Б.Майлиннің "Жапбыры"</w:t>
        <w:br/>
        <w:t>қазақ өнерінің қара шаңырағы Республикапық М.О.Әуезов атындағы</w:t>
        <w:br/>
        <w:t>лаатрында қойылуы және бас жүлдеге ив Балуы үлкен еңбектің жемісі,</w:t>
        <w:br/>
        <w:t>төгілген тердің жемісі болатын. Біз мұны әлі күнге мақтаныш етеміз. Содан</w:t>
        <w:br/>
        <w:t>кейінгі жылдарда да Ембі халық театры өсіп, өркендей түсті, мәртебе мерейі</w:t>
        <w:br/>
        <w:t>биіктеп кейінгі толқын жастармен толыға түсті.</w:t>
        <w:br/>
        <w:t>Осы орайы келген сәтте өзіңіздің Ембі халық театрының 30 жылдық</w:t>
        <w:br/>
        <w:t>мерей тойымен шың жүректен құттықтап, ілгеріде де ізгі ниетті өмір мен</w:t>
        <w:br/>
        <w:t>еңбек жемісін, отбасы берекесі мен ұрпақ бақытын тілейміз, Әрдайым</w:t>
        <w:br/>
        <w:t>жаныңыз қазақ өнеріндей жаңарып, жаңарың жайнай берсін".</w:t>
        <w:br/>
        <w:t>Еңбегіне орай Қадырбек ұлы Қазан төңкерісінің 70 жылдығы құрметіне</w:t>
        <w:br/>
        <w:t>вткізілген Бүкілодақтық халық шығармашылығы екінші фестиваліне белсене</w:t>
        <w:br/>
        <w:t>қатысқаны үшін фестивальдің ұйымдастыру комитетінің Құрмет</w:t>
        <w:br/>
        <w:t>грамотасымен, Ұлы Отан сағысындағы Жеңістің 54 жылдығы қүрметінв</w:t>
        <w:br/>
        <w:t>өткізілген Жыпой аудандық өнер сайысында жүлделі арынға ие болғаны</w:t>
        <w:br/>
        <w:t>үшін дипломмен марапатталған. "Мәдениетті қолдау жылы" аясында</w:t>
        <w:br/>
        <w:t>Атырау қаласының 360 жылдық мерейтайына арналған, Атырау аспанын</w:t>
        <w:br/>
        <w:t>Шалқыған ән-күй мен дүбірлі думанға бөлеген "Ақерке-Ақжайық" облыстық</w:t>
        <w:br/>
        <w:t>фвгтиваліне қатысып, ауданның мәдениет күнін өткізуге қосқан үлесі үшін,</w:t>
        <w:br/>
        <w:t>фестивальде ауданның жүлделі орынға ие болуына сіздің де өнерге, туған</w:t>
        <w:br/>
        <w:t>жерімізге деген патриоттық, шығармашылық еңбегіңіз зор. Әр уақыт өнер</w:t>
        <w:br/>
        <w:t>биігінен көрініп. деніңіз сау, отбасы қуанышына бөлене Беріңіз" деп</w:t>
        <w:br/>
        <w:t>құттықтапты аудан әнімі Р.Д.Артығалиев. Бұл алғыс марапаты Қадырбек</w:t>
        <w:br/>
        <w:t>еңбегінің врекше жеңісі, деп білген жөн.</w:t>
        <w:br/>
        <w:t>Қадырбек Жыпойдан өз Бақытына кезігіп. махаббатын тапты, қуанышқа</w:t>
        <w:br/>
        <w:t>бөленді. Жыпой өңірінде өзінің ізгі қызметімен елге белгілі боп, халқы қадір</w:t>
        <w:br/>
        <w:t>тұтқан Нұрғалиев Бисен есімді ағамыздың Сарадай сындарлы да сымбатты</w:t>
        <w:br/>
        <w:t>қызына кезігіп, махаббаттын маздақ отын бір тұтттты. Жас жүректер</w:t>
        <w:br/>
        <w:t>жарасып, арада әз уақыт өте бере өз шаңырақтарын квтеріп, ошақтарында</w:t>
        <w:br/>
        <w:t>оттарын тұтатты. Қос арыстың бауырынан жаралып, дүниеге Жанар,</w:t>
        <w:br/>
        <w:t>Марап Гүлістан, Гүлжан, Маржангүл, Бекбапат сынды ұрпақтар келді.</w:t>
        <w:br/>
        <w:t>Қатар жүріп, қырды асқан,</w:t>
        <w:br/>
        <w:t>Жанымыз бір сырласқан,</w:t>
        <w:br/>
        <w:t>Қапияда айырылдық,</w:t>
        <w:br/>
        <w:t>Қацырбектей құрдастан, -</w:t>
        <w:br/>
        <w:t>деппін бір өлеңімде.</w:t>
        <w:br/>
        <w:t>. атасы сс...</w:t>
        <w:br/>
        <w:t>4724 Аққуға әнін қосқан пспандағы...&lt;5.-4.--4.. 31</w:t>
        <w:br/>
        <w:t>Мадина Нұрғалиева, Иба Рақымғалиева, Өмірзақ Кенжин, Амангелді!</w:t>
      </w:r>
    </w:p>
    <w:p>
      <w:r>
        <w:t>Орақов, Кенжебай Майлыбаев және басқа өрелі әнерпаздар есімдері аудан</w:t>
        <w:br/>
        <w:t>аблыс жұртшылығына кенінен танылып, мақтанышқа айналғаны аян.</w:t>
        <w:br/>
        <w:t>Біз аудандағы өнердің дамуы, өнерпаздар жайындағы әңгімені ерістете</w:t>
        <w:br/>
        <w:t>отырып, ендігі сөзді ХХ-ғасырдың 10-жылдары қарсаңында аудан</w:t>
        <w:br/>
        <w:t>анерпаздарының қатарына қысылмай қосылған, талай марте облыстық,</w:t>
        <w:br/>
        <w:t>Республикалық байқауларға қатысып, аудан өнерінің дамуына соңғы 40-</w:t>
        <w:br/>
        <w:t>жылдай үақыт ішінде белгілі үлес қосып, абырой арқапап, көрерменнен</w:t>
        <w:br/>
        <w:t>алғыс алудан танбаған Қадырбек Есенғапиввтай ерекше анші жайлы одан</w:t>
        <w:br/>
        <w:t>әрі жалғастыратын боламыз.</w:t>
        <w:br/>
        <w:t>Сабебі - ал алдында қай салада болсын елеулі! еңбегі болған</w:t>
        <w:br/>
        <w:t>азаматтардың жетістіп мен табысың, таланты мен қабілетін ұмытпағанымыз</w:t>
        <w:br/>
        <w:t>жөн, Біздегі қалыптасқан жақсы дастүрдің бірі және бірегейі белгілі</w:t>
        <w:br/>
        <w:t>адамдардың мерейгерлік тойларын атап әту, олардың әнері мен жақсы</w:t>
        <w:br/>
        <w:t>істерін жан-жақты насихаттап, жас ұрпақтарға жеткізіп отыру екені Белгілі.</w:t>
        <w:br/>
        <w:t>Сонымен қатар саңғы жылдарда двстүрлі атаулы күндерге "Пайғамбар</w:t>
        <w:br/>
        <w:t>жасына" толу деген де атауды енгізуді жән көрдік. Сондықтан Қадырбек</w:t>
        <w:br/>
        <w:t>"Пайғамбар жасына" топайын деп жатқанда бір топ жолдастары оны осы</w:t>
        <w:br/>
        <w:t>жасымен құттықтап, жүрек жарды пейімізді білдіруді мақұл санадық, - деп</w:t>
        <w:br/>
        <w:t>жазады құрдастарымыз Тұраш Тауманов һен Сәттіғұл Жаңбырбаев 2004</w:t>
        <w:br/>
        <w:t>жылғы 21 мамырдағы "Көкжиек-горизант" апталығында.</w:t>
        <w:br/>
        <w:t>Клуб ішінде ине шаншар орын жоқ. Әдемі де әсерлі ән әуені кекке әуелеп,</w:t>
        <w:br/>
        <w:t>тыңдарманын тамсандырып, таңдандырып, таңғалдырып, жанды жандыра;</w:t>
        <w:br/>
        <w:t>мейірді қандыра барып басылды. Шапқасынан қайырылған Бұйра шашы</w:t>
        <w:br/>
        <w:t>мен жазық маңдайы жарқырай езіне бек жарасқан көпемділеу келген</w:t>
        <w:br/>
        <w:t>мұрыны да, көңілде қаларлықтай әсер беретін. жанары жапын атып,</w:t>
        <w:br/>
        <w:t>күлімдеп тұратын, Бойына сойы сай кегер жаз дидарлы жайсаң мінез жас</w:t>
        <w:br/>
        <w:t>жіпт көпшілікке әдемі иіліп тағзым етті де сахнадан ғайыл болды.</w:t>
        <w:br/>
        <w:t>-Әһлгі анші кім-ай? -дедім қасымда птырған көрерменнің бірінен Сұрақты</w:t>
        <w:br/>
        <w:t>қаюға құмар болмасам да қойып қапғанымды Бір білдім,</w:t>
        <w:br/>
        <w:t>- Мен де жыға танымаймын, осымен екінші мәрте әнін тыңдап отырмын</w:t>
        <w:br/>
        <w:t>бірақ өзі тамаша талант секілді, әйдік әнші екең,-деді көршім сүйіспеншілігін</w:t>
        <w:br/>
        <w:t>білдіріп. -Өткенде жеке домбырамен айтып еді, бүл жолы баяннын</w:t>
        <w:br/>
        <w:t>сүйемелеуімен айтысына қарағанда төселген өнер иесі болу керек.</w:t>
        <w:br/>
        <w:t>Ұмытпасам, естуімше-Білуімше Қызылқоға жақтан келген сыңайлы. Бірак</w:t>
        <w:br/>
        <w:t>қайда жұмыс істейтінін нақты білмеймін. Атын Қадырһек деді-ау деймін.</w:t>
        <w:br/>
        <w:t>-Ауданның өнер сүйер қауымына жақсы таныс бола бастаған бұл жас-</w:t>
        <w:br/>
        <w:t>жігіт Қадырбек Есенғалиев, - деді екінші көршім. -Бұдан бұрыңғы</w:t>
        <w:br/>
        <w:t>концерттерде де әнін тыңдап жүрміз. ашық дауысты. кең тынысты, өсейін</w:t>
        <w:br/>
        <w:t>деп тұрған әрегі биік энші гкеңіне сенімдімін. Бірақ басқа жайын Білмейміз...</w:t>
        <w:br/>
        <w:t>-Білмегеніңіз жән, оның жайын өзіме қалдырыңыз, бірақ біраз мағлұмат</w:t>
        <w:br/>
        <w:t>ав</w:t>
        <w:br/>
        <w:t>ж</w:t>
        <w:br/>
        <w:t>16 11-4 12 Аққуға өпін қосқап аспандағы... І%ж</w:t>
        <w:br/>
        <w:t>сағынышы", "Ақ бантик" әндері орындау шеберлігімен, мәнерімен</w:t>
        <w:br/>
        <w:t>ерекшеленді. Қадырбектің сахнадағы мәдениеттілігі, әдемі-үнді жарқын да</w:t>
        <w:br/>
        <w:t>ашық дауысы внар адамдарын, кепшілік кәрермендерді ынталандыра түсті.</w:t>
        <w:br/>
        <w:t>Әніне сәні сай, сұңғақ бойлы. топқынды қара бұйра шашы. келісті кепбеті,</w:t>
        <w:br/>
        <w:t>каркем керкі талай қызға арман әнін салдырған да, талай жүректі толқытып</w:t>
      </w:r>
    </w:p>
    <w:p>
      <w:r>
        <w:t>толғандырған да болар, Алайда, оның талғамы сұлу да сымбатты Сара</w:t>
        <w:br/>
        <w:t>деген бойжеткенге түсілті. Сара біздің әкеміз Мопдажанның үйімен көрші</w:t>
        <w:br/>
        <w:t>тұратын Бисен есімді ағайдың талдырмаш келген әп-әсем , пұңғақ байлы</w:t>
        <w:br/>
        <w:t>қызы болатын. Қадырбек екеуі қосылып, тым жақсы отбасы болып өмір</w:t>
        <w:br/>
        <w:t>сүруге кірісті...</w:t>
        <w:br/>
        <w:t>Ол кезде, жасыратын несі бар, өнерлі жастар вгіз қозыдай боп, жұптары</w:t>
        <w:br/>
        <w:t>жазылмайды. бәрі бірге жүретін-ді. Әсіресе марқұм Амангелді Орақов,</w:t>
        <w:br/>
        <w:t>Захар Қабиденов және Кенжебай Майлыбаев, Селім Томатав деген жастар</w:t>
        <w:br/>
        <w:t>взара вте тәту Болатын. Кейінгі жылдары өнерлі жастарды аудандық</w:t>
        <w:br/>
        <w:t>мәдениет бөлімінің бәлімшелеріне қызметке орналастыру қажеттілігі туды.</w:t>
        <w:br/>
        <w:t>Сол кезенде Қадырбек Есенғалиев Жылыой аудандық мәдениет бөліміне</w:t>
        <w:br/>
        <w:t>аға инспектары болып орналасты. Бұл жұмыс өте жағары жауапкершілікті,</w:t>
        <w:br/>
        <w:t>Біліктілікті, білімділікті, мәдениеттілікті, ұйымдастыру қабілетінің жоғары</w:t>
        <w:br/>
        <w:t>болуын тапап етеді. Себебі ол аға инспектор болған адам аудандағы</w:t>
        <w:br/>
        <w:t>Барлық мәдениет ошақтарының жұмысын тексеріп, әдістемелік кемек беріп</w:t>
        <w:br/>
        <w:t>отыруы тиіс Қадырбек осы Міндеттерді мойнына алысымен биік</w:t>
        <w:br/>
        <w:t>жауапкершілікпен жұмыс жасауға жанын сала уақытпен де жағдайымен де</w:t>
        <w:br/>
        <w:t>санаспай, белсене, білек түре Кірісті. Мойын бұрғызбайтын осы жауапты</w:t>
        <w:br/>
        <w:t>жұмыста жүрсе де, достарынан, әсіресе өнер иелерінен қол үзген жақ.</w:t>
        <w:br/>
        <w:t>Алғашқы жұмыс күні қашанда мәдениет үйінен басталады. Таңертең бәрі</w:t>
        <w:br/>
        <w:t>жиналып алып азара әңгіме дүкен құпады. Аңдығаны - мен Менің тезірек</w:t>
        <w:br/>
        <w:t>жұмыспен шығып кетуімді қалайды. Кейде төртеуі менен жасырынып</w:t>
        <w:br/>
        <w:t>мәдениет үйінің керермен залына тығылып қапады. Оларға техникалық</w:t>
        <w:br/>
        <w:t>қызметкері Пида алай қосылады. Бәрі бірігіп кейде "көңіп" кетереді. Мен</w:t>
        <w:br/>
        <w:t>білсем де білмегендей болып жүре берем Біреуі апа, біреуі Сәкелеп</w:t>
        <w:br/>
        <w:t>шапқылап, Берген тапсырманы қалтқысыз орындай Біледі.</w:t>
        <w:br/>
        <w:t>Қадырбек думаншып, әдемі, әзілқой, күлдіргі жігіт болатын. Тай, думанды</w:t>
        <w:br/>
        <w:t>кештерде бірге Болуға, бірге ән айтуға тура кепеді. Сондайда күлкілі</w:t>
        <w:br/>
        <w:t>әңгімелерді айтады да азі ештеңе естімегендей төмен қарап, тұмсығын</w:t>
        <w:br/>
        <w:t>уқалай ұстап отыра береді. Айналасындағылар қыран-Тапан күлкіге батып</w:t>
        <w:br/>
        <w:t>шек-сілелері қатып жатады. Нағыз ұнамаған адамына "қысынңды кетіп" -</w:t>
        <w:br/>
        <w:t>отырсайшы дейді. Ал түсініп кер Қай тілде, қай мағынада екені белгісіз аң-</w:t>
        <w:br/>
        <w:t>таң баласың, жастар бірінен бірі сұрап одан сайын күлкіге батады.</w:t>
        <w:br/>
        <w:t>Сейтіп жүргенде менің жап-жас әріптестерім үйіі-баранды болып, тым</w:t>
        <w:br/>
        <w:t>жақсы от басын құрып, өмір керуеніне ілесе берді, Қадырбектің әзі алты</w:t>
        <w:br/>
        <w:t>балалы бопыпты. Сәлім бопса ата атаныпты. Бір тойда баяғы! кішкентай</w:t>
        <w:br/>
        <w:t>"Кенжебайды" көрдім. домаланып билеп жүр. Әкесінен аумай қалған,</w:t>
        <w:br/>
        <w:t>7</w:t>
        <w:br/>
        <w:t>2</w:t>
        <w:br/>
        <w:t>-</w:t>
        <w:br/>
        <w:t>14 1,824 48215 «Аққуға әнін қосқан аспандағы. а 86,</w:t>
        <w:br/>
        <w:t>Ив, Адайдың атақты Аралбай ақыны айтқандай, “Өлмей де қалмас кімде-</w:t>
        <w:br/>
        <w:t>кім, Ғұмырың аспас сызғаннан" деген Алланың оған берген демі сол күн!</w:t>
        <w:br/>
        <w:t>таусылып, тірліктен татар дәмі аяқталады. Демек, дәмі біткен күні қай</w:t>
        <w:br/>
        <w:t>гдамныңда демі бітеді екен Сейтіп, мынау дариға-дәуреннен біреу ерте,</w:t>
        <w:br/>
        <w:t>Біреу жай кетіп жатады. Тумақ хақ, өлмек хақ деген осы.</w:t>
      </w:r>
    </w:p>
    <w:p>
      <w:r>
        <w:t>Әмір тақтап қалмайды, өз арнасымен аға береді. Из, Қадырбектен</w:t>
        <w:br/>
        <w:t>кейінде тірлік тақтамастан алға озып, әмір көші ілгері тартып келеді. Сол</w:t>
        <w:br/>
        <w:t>өмір каруенінде біреу дамбырамен Мақтымқұлының термесін тегіпдірсе,</w:t>
        <w:br/>
        <w:t>не Шәмшінің "Теріскейін” тамылжыта шырқаса, көңіліме Қадырбек оралады,</w:t>
        <w:br/>
        <w:t>көз алдыма Қадырбектің жарқын жүзі, жайдары кепбеті келеді.</w:t>
        <w:br/>
        <w:t>198В жылдың көгілдір көктемі, алғашқы таныстық. Қырық жылға созылған</w:t>
        <w:br/>
        <w:t>жалдастық, достық, тапай кең жайлауға бірге шыққан сапар, қатарлық,</w:t>
        <w:br/>
        <w:t>құрдастық, сыйластық Бізді әмәнда вдемі күндерге, бақытты болашаққа</w:t>
        <w:br/>
        <w:t>бастап еді-ау. Амал не, кеңіл қимас, әмірі сыйлас достан орта жолда кез</w:t>
        <w:br/>
        <w:t>жаздық. Ол ешқайда кеткен жоқ, бәріміз Барар жәнге кетті... Әдемі вмір</w:t>
        <w:br/>
        <w:t>ман әсем ан үзіпгенмен көңілдерде кебірек жүрсе Қадырбегіміз деп тілейміз.</w:t>
        <w:br/>
        <w:t>Иллаһи Аллаһ тілегімізді қабыл еткей... Әмин!</w:t>
        <w:br/>
        <w:t>61</w:t>
        <w:br/>
        <w:t>(0%і 124 -- 2%..2 «Аққуға әнін қосқан аспандағы.» |</w:t>
        <w:br/>
        <w:t>шақырттыр, ақылдасайық деді. Содан бәріміз ақылдаса келіп, училише</w:t>
        <w:br/>
        <w:t>өмірінде "Екпін" Мәдени- үгіт бригадасы бағдарламасына енгізіп, өнерлі</w:t>
        <w:br/>
        <w:t>ақұшыларды да кірістіруге ұсыныс еттім. Сөйтіп, училише жанынан</w:t>
        <w:br/>
        <w:t>құрылған үпт бригадасы да зуданда жүлде алып, облыстық байқауға</w:t>
        <w:br/>
        <w:t>берілген жолдамаға ие болды, Сал мыпдарда үчипишеде Амангелді</w:t>
        <w:br/>
        <w:t>Жылгелдиев, Қуаныш Бекенев үйірмеде керкемдік жетекші бала жүріп,</w:t>
        <w:br/>
        <w:t>Қадырбек ағаларымен бірлессе жүріп көпіс тындырды. Сол бір сәттерімізді</w:t>
        <w:br/>
        <w:t>бүгінде сағына еске алып, кейде жігіттермен кездесе қапсақ вңгімелеп</w:t>
        <w:br/>
        <w:t>отырамыз;</w:t>
        <w:br/>
        <w:t>Содан кейінде жылжып күндер мен айлардың талайы өткені бар. Бірде</w:t>
        <w:br/>
        <w:t>жергілікті басылымдардың бірінде Қадырбек ұрпақтарының сағынышты</w:t>
        <w:br/>
        <w:t>сезімін білдірер өлең жолдарын, оқып жаным езіліп, жүрегім егілді деуге</w:t>
        <w:br/>
        <w:t>болады. Жо жоқ. ұлағатты ұрпақтың ізгіліктігіне көңілім марқайғандай ма,</w:t>
        <w:br/>
        <w:t>қалай? Олар әкелеріне деген сартап сағынышын жауһар жыр жалдарымен</w:t>
        <w:br/>
        <w:t>былайынша врнектепті.</w:t>
        <w:br/>
        <w:t>Біз үшін асқар таудай апып еді,</w:t>
        <w:br/>
        <w:t>Жүрегі алаулаған жалын вді.</w:t>
        <w:br/>
        <w:t>Өлең болып төгілген әнерімен.</w:t>
        <w:br/>
        <w:t>Кеаң Жылойға танымап Қадыр еді.</w:t>
        <w:br/>
        <w:t>Отбасының ардақты алыбы еді,</w:t>
        <w:br/>
        <w:t>Тұпа байы тұңған әп дарын еді.</w:t>
        <w:br/>
        <w:t>Кейдедағы кетсе бір шабыт билеп,</w:t>
        <w:br/>
        <w:t>Төгілтіп "Теріскейге" салып әді.</w:t>
        <w:br/>
        <w:t>Әкежан, бұп сүйікті анің еді,</w:t>
        <w:br/>
        <w:t>Сағынтып жүр ғай даусың алі мені.</w:t>
        <w:br/>
        <w:t>Немереден кеп қызық керетұғын,</w:t>
        <w:br/>
        <w:t>Алпыс жеті-әдемі шағын еді.</w:t>
        <w:br/>
        <w:t>Сахнаның Кетті деп саңлағы,</w:t>
        <w:br/>
        <w:t>Халқың әлі өзіңді сағынады.</w:t>
        <w:br/>
        <w:t>Жалғыз ұлың іздесе жан әқасін,</w:t>
        <w:br/>
        <w:t>Қыздардың да көз жасы ағылады.</w:t>
        <w:br/>
        <w:t>Талай нйлар .. мәңгілік өткеніңе,</w:t>
        <w:br/>
        <w:t>Әішпай Бірақ келесің кеп көңілде</w:t>
      </w:r>
    </w:p>
    <w:p>
      <w:r>
        <w:t>Сағынып кеп есімде өпкенінде,</w:t>
        <w:br/>
        <w:t>Жылататын жанымды ерт демің де:</w:t>
        <w:br/>
        <w:t>Жақсылыққа Бізді Бастап ертпедің ба?</w:t>
        <w:br/>
        <w:t>Бізді тастап мәңгілік кетпвдің бе?</w:t>
        <w:br/>
        <w:t>1211</w:t>
        <w:br/>
        <w:t>451 Аққуға әнін қосқан аспандағы. 5224... Ебі</w:t>
        <w:br/>
        <w:t>Олар Бір тойдан келіп, сол бойда екінші тойға жүре беретін</w:t>
        <w:br/>
        <w:t>-Қарақтарым-ау, шаршайсындар ғой, дрмапмайсыңдар ма? - деп талай</w:t>
        <w:br/>
        <w:t>айтқаным бар. Бірақ олар: "Соп тойда Болғанымыздың өзі бір демалыс"</w:t>
        <w:br/>
        <w:t>дейтін Шіркін, жастық ме істетпейді. Олар туа бітті талантты жігіттер болатын</w:t>
        <w:br/>
        <w:t>Тек өмірден ертелеу кеткендері вкінтеді. Бірақ Алпаның ісіне не қыла</w:t>
        <w:br/>
        <w:t>алмақпыз. Бүгінде қос қанатымдай болған қос інімді сағына іздеп; кейде</w:t>
        <w:br/>
        <w:t>аңсап жүретінім бар. Бұп - ағалық сырым, шын сөзім</w:t>
        <w:br/>
        <w:t>Мен Қадырбекті ақу Бітіріп келгеннен білемін дедім ғой. Өйткені ал менің</w:t>
        <w:br/>
        <w:t>тұған жеңгем, Мақсат інімнің анасы Шәукерова Құрманбикемен мемлекеттік</w:t>
        <w:br/>
        <w:t>банкте жұмыстас та болды. ҚадырБеқ онда инспектор боп орналасқанда</w:t>
        <w:br/>
        <w:t>Құрманбике жеңгем бұрыннан көп жылдардан бері кассир болып істейтін;</w:t>
        <w:br/>
        <w:t>Содан бастап Қадырбек қалымызда өскен ініміздей болып кетті. Оның үстіне</w:t>
        <w:br/>
        <w:t>Қадырбектің зайыбы Сара да елгв белгілі азамат Нұрғалиев Бисендей</w:t>
        <w:br/>
        <w:t>жылыойлық жайсаңның қызы Боп келеді. Ал Бисекең - Әлім руына жиен</w:t>
        <w:br/>
        <w:t>Апамыздан туғандығын, соған байланысты Сараның Да жиеншарлық</w:t>
        <w:br/>
        <w:t>жекжаттығы бар деп айтар ем.</w:t>
        <w:br/>
        <w:t>- Аманжол Күмісқалшулы, қос ініңіз гпұрасында тым-тәуір ой әрбеттіңіз.</w:t>
        <w:br/>
        <w:t>Сізге рахметтен Басқа айтарымыз жоқ, Деніңіз сау боп, ақсақалдық</w:t>
        <w:br/>
        <w:t>аұмырыңыздың өнегелі өтуіне шын жүрегімнен тілектеспін!</w:t>
        <w:br/>
        <w:t>- Өзіңе де Соңы Тілеймін, бауырым!</w:t>
        <w:br/>
        <w:t>“5 Аққуға әнін қосқан аспандағы... &gt; 5..4,-.%., Т</w:t>
        <w:br/>
        <w:t>Тементай Әділханов,</w:t>
        <w:br/>
        <w:t>жұрналист-ақын балдызы</w:t>
        <w:br/>
        <w:t>Құлсары қапасы.</w:t>
        <w:br/>
        <w:t>Қоңыр домбыра үнсіз қалды</w:t>
        <w:br/>
        <w:t>Өмір керуені тоқтаусыз алға тартып. зулап барады. Жеткізер түрі де</w:t>
        <w:br/>
        <w:t>байқалмайды. Құдай-ау, барі де кеше ғана сияқты еді ғой. Оның жарқылдай</w:t>
        <w:br/>
        <w:t>қатарымызда жүргені, ақжайнақ сезіммен күлгені, қоңыр домбыраны</w:t>
        <w:br/>
        <w:t>қоңыраулатып қаңыр анге салғаны, тыңдаушысының таңдана тамсанғаны,</w:t>
        <w:br/>
        <w:t>сан-салтанатпен жүргені... Бәрі... барі... күні кеше сияқты, кеңіл толқытар</w:t>
        <w:br/>
        <w:t>көріністер көз алдымда көлбеңдеп әлі тұрғандай сезіледі. Оның жайдары</w:t>
        <w:br/>
        <w:t>да жарқын бейнесі, сәнді костюм мен жейдесі...</w:t>
        <w:br/>
        <w:t>Толқынды бұйра шашы, қоңқақ тұмсығы мен қою қасы ... бері... бәрі...</w:t>
        <w:br/>
        <w:t>көз алдымнан елестеп, кетер де емес. Япыр-ай. содан бәрі де екі жылдан</w:t>
        <w:br/>
        <w:t>астам уақыт өтіпті-ау. десенші, шіркің зымыраған жүйрік уақыт! Әттен.</w:t>
        <w:br/>
        <w:t>Иә, менің Қадырбекпен таныстығым бұдан қырық жыл бұрын басталып,</w:t>
      </w:r>
    </w:p>
    <w:p>
      <w:r>
        <w:t>ол қөз жұмғанша жалғасты. Өлген саң оның жарқын жүзі, асыл Бейнесі</w:t>
        <w:br/>
        <w:t>кикірегімізде мәңгі сақталып қалды.</w:t>
        <w:br/>
        <w:t>Ол кез ... Қаратон мен Прорва мұнай кагіпшіліктері қосылып,</w:t>
        <w:br/>
        <w:t>ірілендірілген үлкен бір басқармаға айналған вді. Басқарма орталығы</w:t>
        <w:br/>
        <w:t>Сарқамыс кентінде. Бірде Қаратондық көркем әнерлаздары Сарқамысқа</w:t>
        <w:br/>
        <w:t>барып аудандық өнер байқауына дайындалдық. Бізді байқауға дайындауға</w:t>
        <w:br/>
        <w:t>ұзын бойлы, бұйра Бас жінт кірісті. Әп Бізге кеңес беругв әрі жетекшілік</w:t>
        <w:br/>
        <w:t>етуге келген Қадырбек Есанғаливв деген азамат екен... Ол сол уақытта</w:t>
        <w:br/>
        <w:t>аудандық мәденивт белімінде қызметте керінеді. Сөйтіп, шалғайдағы</w:t>
        <w:br/>
        <w:t>Сарқамыста бір көргеннен-ақ онымен таныстығымыз басталып, жалғасып</w:t>
        <w:br/>
        <w:t>жүре берді.</w:t>
        <w:br/>
        <w:t>Жақсы жігіт қашанда қасындағы кігіні өзіне тартып, жақсылығын Білдіріп</w:t>
        <w:br/>
        <w:t>тұрады. Қадырбек те сондай сындарлы қылығымен, сырбаз сазімен өзіне</w:t>
        <w:br/>
        <w:t>өзгелерді тарта білді, жарасты жұмыс істей білді.</w:t>
        <w:br/>
        <w:t>Қадекең Бірден ұстамды да ұлағатты, таБиғатында твртіпті де тиянақты,</w:t>
        <w:br/>
        <w:t>мұқият, жинақы адам сыңайлы керінді. Түйсігім алдамапты, Киімді жоғары</w:t>
        <w:br/>
        <w:t>Б</w:t>
        <w:br/>
        <w:t>..10 Аққуға әнін қосқан аспандағы. 5.2.40 224. речи</w:t>
        <w:br/>
        <w:t>Сәттіғұп Жаңбырйаев,</w:t>
        <w:br/>
        <w:t>ауыл шаруашылығының ардагері,</w:t>
        <w:br/>
        <w:t>құрдасы</w:t>
        <w:br/>
        <w:t>Ақкшізтоввй ауылы.</w:t>
        <w:br/>
        <w:t>Жылойдың жайсаң жампозы</w:t>
        <w:br/>
        <w:t>Жаралғасын адам боп,</w:t>
        <w:br/>
        <w:t>Сарғаймасқа амал жоқ,</w:t>
        <w:br/>
        <w:t>Сағыныш шіркін меңдегсе,</w:t>
        <w:br/>
        <w:t>Жалғыз басты ой Басар.</w:t>
        <w:br/>
        <w:t>Жалғыз жүрек шәлдеге,</w:t>
        <w:br/>
        <w:t>Мені уайым меңдеді,</w:t>
        <w:br/>
        <w:t>Меңдеген сол уайымды,</w:t>
        <w:br/>
        <w:t>Сағынышым емдеді.</w:t>
        <w:br/>
        <w:t>ІЖаркен Бөдешұлы)</w:t>
        <w:br/>
        <w:t>"Адам пікірлескенше, жылқы кісінескенше" деген қағидалы сөзді</w:t>
        <w:br/>
        <w:t>басшылыққа апа отырып, өткеніме ай жіберсем, көп достарым көз алдыма</w:t>
        <w:br/>
        <w:t>келіп, көңіліме оралады. Көңіл сүзгісінен өткізе отырып, арапас - құралас,</w:t>
        <w:br/>
        <w:t>сырлас - галемдес болған көп азаматтармен ағайыңдай араласып кетіппін,</w:t>
        <w:br/>
        <w:t>жүрек қалауымен молдастығымыз достыққа ұласыпты. Сол жолдастардың</w:t>
        <w:br/>
        <w:t>ішінде айрықша азамат, өрелі өнер иесі бола білген Бірі жайлы аңгіме</w:t>
        <w:br/>
        <w:t>врбітуді өзімнің азаматтық ардақ парызым деп есептедім</w:t>
        <w:br/>
        <w:t>Адамдар бір-бірімен таныса келе, Бір-бірімен білісе келе гралерында</w:t>
        <w:br/>
        <w:t>азара көзқарас пікір қалыптасады. Сол казқарас, пікір арқылы жолдастық,</w:t>
        <w:br/>
        <w:t>етене жақын сырлас достыққа, не алыстан амандасатын ғана көз таныс</w:t>
        <w:br/>
        <w:t>есебінде Бұйығы қатынастағы адам бопып қала бергді. Ендеше сол</w:t>
        <w:br/>
        <w:t>еңгімемді сол көзқарас, пікір арқылы етене жақын сырлас дос болып кеткен,</w:t>
        <w:br/>
        <w:t>кептен көрмесек сағынысып қалатын, шүйіркелесе сырласа ілетін Бір</w:t>
        <w:br/>
        <w:t>досым һәм құрдасым жайлы ей қозғауды жаң керіп отырмын. Ол - жанымен</w:t>
        <w:br/>
        <w:t>жаным бір, енімен анім Бір, сырымен сыры бір Қадырбек Есенғалиұлы</w:t>
        <w:br/>
        <w:t>жайлы, жан ауыртса да айтылар әңгіме еді.</w:t>
      </w:r>
    </w:p>
    <w:p>
      <w:r>
        <w:t>. мек. - іш</w:t>
        <w:br/>
        <w:t>70</w:t>
        <w:br/>
        <w:t>ік Аққуға әнін қосқан аспандағы... ҰТТ</w:t>
        <w:br/>
        <w:t>Көшкінбай Найзабеков,</w:t>
        <w:br/>
        <w:t>агасы</w:t>
        <w:br/>
        <w:t>ініге деген ізет</w:t>
        <w:br/>
        <w:t>(сұхбат)</w:t>
        <w:br/>
        <w:t>Найзабеков Көшкінбай ұзақ жыл елі мен жегі, атамекені мен ауылы үшін</w:t>
        <w:br/>
        <w:t>үлгілі еңбек еткен, елі сыйлаған, халқы қадірлеген, қатары құрметтеген,</w:t>
        <w:br/>
        <w:t>ағапары ардақтаған інілері ізет білдірген ауыл азаматтарының бірі. Ол үнемі</w:t>
        <w:br/>
        <w:t>машина рөлінде дапа кезіп, сайын даланың самал желімен, нұрын төккен</w:t>
        <w:br/>
        <w:t>күнімен де, жұлдызы жыпырлаған түнімен де сырласа білген жан. Жаны</w:t>
        <w:br/>
        <w:t>жақсыпыққа, жүрегі нұрға талы Көшкінбай - өзінің адал да абыройлы</w:t>
        <w:br/>
        <w:t>еңбегімен жұрт кеңіпінен шыға білген жайсаңдардың бірі. Бүгінде жасы 80-</w:t>
        <w:br/>
        <w:t>ге кепген Көшекең - бейнетінің зейнетін кәріп отырған абыройлы да аяулы</w:t>
        <w:br/>
        <w:t>ақсақал Міне, осы ақсақап кезінде Қадырбек Есенгапиұлымен сырлас,</w:t>
        <w:br/>
        <w:t>дәмдес, сапарлас болған қарттардың бірі екен. Сондықтан осы бағытта</w:t>
        <w:br/>
        <w:t>ағамен әнгімелесудің реті келіп, ой бөліскенбіз. Бұл сұхбат сол жайпы.</w:t>
        <w:br/>
        <w:t>Сауап: Сіздің Қадырбек інімізбен жондасқаныңыз қапай басталып еді,</w:t>
        <w:br/>
        <w:t>тарата айтып берсеңіз?</w:t>
        <w:br/>
        <w:t>Жауап: Мен Қадырбек ініммен сонау ХХ ғасырдың 80-жылдары</w:t>
        <w:br/>
        <w:t>таныстым. Ол Кеңес дәуірінің "кемепіне кепіп" дәуірлеп тұрған шағы.</w:t>
        <w:br/>
        <w:t>Қадырбек ол кезеңде аудандағы белді мекеме саналатын - Ме 7 жол-</w:t>
        <w:br/>
        <w:t>құрылысы басқармасында жабдықтаушы - инженер. Ап мен сол кезеңде</w:t>
        <w:br/>
        <w:t>оған жеке жүргізуші болып істедім. Екеуіміз ертелетіп мекемеден шығамыз.</w:t>
        <w:br/>
        <w:t>да өндіріске қажет құрал-жаВдықтарды, материалдарды. жанар-жағар</w:t>
        <w:br/>
        <w:t>майды іздестіруге, табуға, жеткізуге шығамыз. Аудандағы тиісті</w:t>
        <w:br/>
        <w:t>мекемелерден қажетімізді іздестіріп, мекемемізді қажетті материалдармен</w:t>
        <w:br/>
        <w:t>жабдықтаушы едік. Қадырбектің Басты қасиеті - адамдармен тіл тапқыш,</w:t>
        <w:br/>
        <w:t>керегін тауып, алып шығады. Әндірістік жағдайға байланысты алыс-жақын</w:t>
        <w:br/>
        <w:t>әлді мекендерге жұмсаса іс сапармен баруға жапықпайтын да, ерінбейтің,</w:t>
        <w:br/>
        <w:t>уақытпен де санаспай жүре беретін. "Аға, аман Болайық, бас” дейтін</w:t>
        <w:br/>
        <w:t>65</w:t>
        <w:br/>
        <w:t>1%»4 20814 2%.1.&lt; Аққұға әнін қосқан аспандағы... ығ,</w:t>
        <w:br/>
        <w:t>Өтеген Нұрғалиев,</w:t>
        <w:br/>
        <w:t>қайынағасы</w:t>
        <w:br/>
        <w:t>Атырау қаласы.</w:t>
        <w:br/>
        <w:t>Әннің майталманы</w:t>
        <w:br/>
        <w:t>Әмір әзінің теттіліімен дв, қаттылығымен дв қымбат. Тәттілігі -</w:t>
        <w:br/>
        <w:t>қимайтындығың, қаттылығы - сыймайтындығың. Мынау жарық дүниеге</w:t>
        <w:br/>
        <w:t>келіп, бақилық болған адам Біткен жалған әмірдің жақсыпығын көріп,</w:t>
        <w:br/>
        <w:t>теттілігін татқысы-ақ келеді. Бірақ тірліктің қаттылығына қиналып, азапты</w:t>
        <w:br/>
        <w:t>өмірдің ашысын да татуға мәжбұр болады. Тәтті тірліктің дәмін белшесінен</w:t>
        <w:br/>
        <w:t>бата және тата жүріп қалай бақилық дүниеге аттанып жататынын да</w:t>
      </w:r>
    </w:p>
    <w:p>
      <w:r>
        <w:t>аңғармай қалады адам дегенің. Сондайдан болар тапайпар арман арқалап,</w:t>
        <w:br/>
        <w:t>асығыс бақи дүниеге аттанып та жатады. Қарап отырсаң, соңғы жылдарда</w:t>
        <w:br/>
        <w:t>қаншама қимас дасымыз, бауырымыз жалған дүниеге жалпағынан басыл</w:t>
        <w:br/>
        <w:t>жүріп, мынау өмірден Баз кешті десаңші! Соның Бірі ...</w:t>
        <w:br/>
        <w:t>Соның Бірі - өзін де, өнерін де хапқы қадірлеп, қатары сыйпгаған менің</w:t>
        <w:br/>
        <w:t>Қадырбек Есенғалиев есімді күйеубалам. Ол әннің нағыз майталманы</w:t>
        <w:br/>
        <w:t>болатын Әл жайында сэл кейінірек... Алдымен...</w:t>
        <w:br/>
        <w:t>Алдымен мен жаным егіліп, жүрегім елігіп мынаны айтар едім.</w:t>
        <w:br/>
        <w:t>Ей, влең, маған тиген еншім едің,</w:t>
        <w:br/>
        <w:t>Бой жазайық қасыма келші менің.</w:t>
        <w:br/>
        <w:t>Менің саған шамаль! жақсылығым,</w:t>
        <w:br/>
        <w:t>Сөнде маған, әрине, көншімедің, -</w:t>
        <w:br/>
        <w:t>деген Мұқағапи Мақатаевтай ақиық ақын әлеңінің үзіндісін ойға яла</w:t>
        <w:br/>
        <w:t>отырып, кешегі қасымызда арсалаңдай жүрген азаматтың Бүгінде арамызда</w:t>
        <w:br/>
        <w:t>жақтығына әрі таңданасың, әрі қаймығасың. Япыр-ау, мынау дүние неткен</w:t>
        <w:br/>
        <w:t>шолақ, неге қасірет-қайғыға толы?, деп айға қаласың. Бірақ ой түбіне жету</w:t>
        <w:br/>
        <w:t>мүмкін де емес. Адам өмірге келеді. Ап адам боп өмірге келген соң</w:t>
        <w:br/>
        <w:t>заманыңа лайық өмір сүріп. мүмкіндігіңше, қопынан келгенше ел қатарлы</w:t>
        <w:br/>
        <w:t>еңбек етүге, ағайын-туыс, жолдас-жора жинауға міндетті, әрі тиіс.</w:t>
        <w:br/>
        <w:t>Ұлы Абай:</w:t>
        <w:br/>
        <w:t>Адамлат - бүгін адам, ертең топырақ,</w:t>
        <w:br/>
        <w:t>Күлсін әмір жарқылдап, алдар Бірақ,</w:t>
        <w:br/>
        <w:t>Ф7</w:t>
        <w:br/>
        <w:t>274 Аққуға әніп қосқан аспандағы... 242.25.001</w:t>
        <w:br/>
        <w:t>Бір сыр жатыр қарашы, қайран акв,</w:t>
        <w:br/>
        <w:t>Өзің тартқан домбыра ішектерінде.</w:t>
        <w:br/>
        <w:t>Әлең әрімінде өнегелі аренінің әкегв двген сартап сағынышы, сарғайған</w:t>
        <w:br/>
        <w:t>сезімі маздақ махаббаты, аңсау-врманы өрнектелгендей көрінеді. Жаның</w:t>
        <w:br/>
        <w:t>бір күйді сезе отырып риза баласың, сүйінегің. Ив, іздейтін ұрлақтары балса</w:t>
        <w:br/>
        <w:t>ата-баба қашанда тірі, қашанда қатарда деп білген жөн. Соңында сындарлы</w:t>
        <w:br/>
        <w:t>ұлы болса адам өлмейді екен-ау деп ойға қаласың, риза көңіпмен Жаның</w:t>
        <w:br/>
        <w:t>тебіренеді..</w:t>
        <w:br/>
        <w:t>Тоқсан ауыз сөздің тобықтай түліні- Қадырбектің қазасы тапай құрдас-</w:t>
        <w:br/>
        <w:t>қатарларының қабырғасына Батып, қайыстырды. Соның Бірі Біз</w:t>
        <w:br/>
        <w:t>болатынбыз. Қадырбектің қабырғаны қақырата қайтты Деген қарапы</w:t>
        <w:br/>
        <w:t>хабары жеткенде қара тұман көз алдын басқандай көрінді. Уақыт ете кепе</w:t>
        <w:br/>
        <w:t>тұман сейілді. Өмір өз арнасымен ағып жатты. Бірақ көңіп алаңдаулы.</w:t>
        <w:br/>
        <w:t>Досқа, құрдасқа деген сезіміңді немен қалай Білдіресің? Кенет көңілде</w:t>
        <w:br/>
        <w:t>өрнектелген өлең өрімдері езінен-өзі әріле берді. "Өнердің маңмаңгері" атты</w:t>
        <w:br/>
        <w:t>әлеңімізбен оған деген пейілімізді танытыплыз.</w:t>
        <w:br/>
        <w:t>Мына әмірдің байқаймың, түрі жамак.</w:t>
        <w:br/>
        <w:t>Тайғанақтау тағдырдың бүрі жаман.</w:t>
        <w:br/>
        <w:t>Қытай қырған шыбындай кетіп жатыр,</w:t>
        <w:br/>
        <w:t>Қапмайтындай достарым бірі де аман.</w:t>
        <w:br/>
        <w:t>Бірі жақсы, күнімнің, бірі жаман,</w:t>
      </w:r>
    </w:p>
    <w:p>
      <w:r>
        <w:t>Көк құласа демеймін тірі қапам.</w:t>
        <w:br/>
        <w:t>Кеше естідім, ей достым, хабарынды;</w:t>
        <w:br/>
        <w:t>Дам таусылып болыпсың сен де тамам.</w:t>
        <w:br/>
        <w:t>Өтіп жатыр әмірден құрдастарым.</w:t>
        <w:br/>
        <w:t>Мұңайғандай Бұлт құрсап тұрды аспаным</w:t>
        <w:br/>
        <w:t>Соңғы кезде көңілім жабырқаулы,</w:t>
        <w:br/>
        <w:t>Қайғыға көп арналған жыр-дастаным.</w:t>
        <w:br/>
        <w:t>Жырларым көп арналған өлгендерге,</w:t>
        <w:br/>
        <w:t>Қапияда шырағы сөнгендерге.</w:t>
        <w:br/>
        <w:t>Жабырқатып жайсаңның дені кетті,</w:t>
        <w:br/>
        <w:t>Дей алмаймын бір күні өлмен мен де</w:t>
        <w:br/>
        <w:t>Қадырбектен айырылдық аңқылдаған,</w:t>
        <w:br/>
        <w:t>Жіпт еді жайсаң бір жарқылдаған.</w:t>
        <w:br/>
        <w:t>Әуепетіп әнді бір тәгілткенде,</w:t>
        <w:br/>
        <w:t>Керінетін алтындай жаптыпдаған.</w:t>
        <w:br/>
        <w:t>” жәнне--</w:t>
        <w:br/>
        <w:t>80</w:t>
        <w:br/>
        <w:t>24 5 Аққуға әніп қосқан аспандағы...“ ,..4.-.1., “м</w:t>
        <w:br/>
        <w:t>Аманжол Күмісқалиұлы Әміров,</w:t>
        <w:br/>
        <w:t>авасы</w:t>
        <w:br/>
        <w:t>“Қос қанатымдай көрінетін" ...</w:t>
        <w:br/>
        <w:t>(сұхбат)</w:t>
        <w:br/>
        <w:t>Әміров Аманжол Күмісқалиұлы 1935 жылы Қараарна аулында дүниеге</w:t>
        <w:br/>
        <w:t>келген Білімі жоғары, Атырау мұнай техникумын, Мәскеу мұнай институтын</w:t>
        <w:br/>
        <w:t>бітірген. Құлсары кәсіпшілігінде мұнай зерттеу операторы, инжәнер-Геолог,</w:t>
        <w:br/>
        <w:t>Прорва бұрғылау кеңсесінің, Биіккап твпаң бұрғылау акспвдициясының</w:t>
        <w:br/>
        <w:t>аға геологы. Ембі мұнай Барпау экспедициясының кәсіподақ комитетінде</w:t>
        <w:br/>
        <w:t>төраға, "Құлсарымұнайгаз” өндіру Басқармасында геопогия бөлімінің</w:t>
        <w:br/>
        <w:t>бастығы болып істеген білікті де біпімді мамандардың Зірі. Оп сонымен</w:t>
        <w:br/>
        <w:t>бірге еңбек еткен мекемелерінде халықтық өнердің дамуына ықпал еткен</w:t>
        <w:br/>
        <w:t>абзал азаматтардың санатынан Бола білді. Содан да болар ол әнерпаз</w:t>
        <w:br/>
        <w:t>жандарды жақсы көрер, қалпынан кепсе қамқарлық жасай білер</w:t>
        <w:br/>
        <w:t>жанашырлардың бірі деп есептелінеді. Оның інісі - Мақсот Әмірев те өрелі</w:t>
        <w:br/>
        <w:t>өнерпаз Бапған жайсаң жігіттердің Бірі, қашанда қосақтапып Қадырбек</w:t>
        <w:br/>
        <w:t>Есанғапиұлымен бірге жүрген вді. Осыған байланысты Қадырбек жайлы</w:t>
        <w:br/>
        <w:t>нв айтар екен деген оймен Аманжол Күмісқалиұпы Бміровпен екеуара</w:t>
        <w:br/>
        <w:t>әңгімелескеніміз бар-ды. Мынау әңгіме желісі сол Бағытта.</w:t>
        <w:br/>
        <w:t>Сауап: Аманжол Күмісқалшұлы, ауданда өнер қызметінің барысы,</w:t>
        <w:br/>
        <w:t>өнерлі әрендер, соның ішінде Қадырбек Есөнгалшұлындай ініңіз жайлы нә</w:t>
        <w:br/>
        <w:t>айтар әдіңіз?</w:t>
        <w:br/>
        <w:t>Жауап: Біздің өңір - әнерлі әлке, әнерпазға бай әпке. Аұдаңдық мадениет</w:t>
        <w:br/>
        <w:t>бөпімі Бұрында да, қазіргі күндерде де халықтық дәстүрлі өнерді дамытуда</w:t>
        <w:br/>
        <w:t>өнегелі қызметтер атқарды, атқару үстіңде. Әсіресе ауданда театр өнері,</w:t>
        <w:br/>
        <w:t>ән-күйдің басын қосқан оркестр қызметі жан-жақты дамұ үстінде. Ауданда</w:t>
        <w:br/>
        <w:t>жас өнерпаздарды даярлайтын екі саз мектебі, әнер мектебі, мекемелерде</w:t>
        <w:br/>
        <w:t>өнер үйірмепері тұрақты қызмат істейді. Ап клубтар мен мәдениет</w:t>
        <w:br/>
        <w:t>үйлеріндегі мәдени ашақтар внар жұмысын кең көлемде жүргізіп,</w:t>
        <w:br/>
        <w:t>-----.--.. .</w:t>
      </w:r>
    </w:p>
    <w:p>
      <w:r>
        <w:t>ЗЕ 222-1222 &lt; Аққуға әнін қосқан аспандағы... |55,</w:t>
        <w:br/>
        <w:t>насихатталу үстінде. Ауданда касіби өнерпаздардың бір топ шоғы әсіп,</w:t>
        <w:br/>
        <w:t>жетілді. Ағайынды Сұлушаш, Әтебалы Молдажановтар, Мырзабай</w:t>
        <w:br/>
        <w:t>Медеубаев, Сақтаған Шудабаев, Аққажа Сатқанав, Ғайнедин Қоспақов,</w:t>
        <w:br/>
        <w:t>Мадина Нұрғалиева, Иба Рақымғаливва, 1958 жылы Мәсквуде өткен қазақ</w:t>
        <w:br/>
        <w:t>әдебиеті мен мәдениетінің он күндігіне қатысқан Тоқсанбай Құлтуммев,</w:t>
        <w:br/>
        <w:t>Зәбен Жарылғасов, Өмірзақ Кенжин жане басқа анер иелерінің өсімі үлкен</w:t>
        <w:br/>
        <w:t>іптипатпен аталады. Солармен үзеңгілес өнер аспанына ұшып шыққан</w:t>
        <w:br/>
        <w:t>Қадырбек Есенғалмұпы ініміздіңде кәсіби внарпаз екенін ал танып, халық</w:t>
        <w:br/>
        <w:t>білді.</w:t>
        <w:br/>
        <w:t>Қадырбек Есвнғалиұлын 1868 жылы Алматыдан оқу Бітіріп келіп,</w:t>
        <w:br/>
        <w:t>Жылыой топырағына қадам басқаннан Білетінімді айтқым келеді. Ол алғаш</w:t>
        <w:br/>
        <w:t>аудандық мемлекеттік банкте, аудандық маденивт бөлімінде, ауыл</w:t>
        <w:br/>
        <w:t>шаруашылық басқармасында және Басқа бірқатар үлкен мекемелерде</w:t>
        <w:br/>
        <w:t>инспектор есепші, экономист мамандығы бойынша қызмет істеп керіне</w:t>
        <w:br/>
        <w:t>Білді. Ал оп осы жылдарда; яғни, Жылыойға қадам басқаннан бастап</w:t>
        <w:br/>
        <w:t>өрелі өнердің де иесі екенін таныта Білді. Әрі әнші, әрі күйші екенін көрсете</w:t>
        <w:br/>
        <w:t>Біпген Қадырбек жақсы жетілген өнері иегі екенін аудан халқына аз</w:t>
        <w:br/>
        <w:t>мезгілде-ақ айқын танытып, үлкен сүйіспеншілікке бөлене білді. Қадырбек</w:t>
        <w:br/>
        <w:t>Мадениет саласында әнші-өнерпаз, танымал қызметкер, байыпты Басшы</w:t>
        <w:br/>
        <w:t>Болып жақсы жағынан көзге: түсті, Ішілейіл келетін. үлкенге іні, кішіге аға</w:t>
        <w:br/>
        <w:t>Бала біпген азамат</w:t>
        <w:br/>
        <w:t>Сауал: Қайырбекти жан-жақты Білетін сияқтысыз вді...</w:t>
        <w:br/>
        <w:t>Жауап: Менің Мақсот Егеусінулы Өміровтей өнер иегі інім болды. Соп</w:t>
        <w:br/>
        <w:t>ініммен Қадырбек жақсы жолдас, дас. әрі екеуі құрдас еді, Екеуі бірге жүрді.</w:t>
        <w:br/>
        <w:t>қатар балғандықтан арапастары; жалдастықтары жағары көрінетін, Бір үзім</w:t>
        <w:br/>
        <w:t>нанды бөліп жесті. Қадырбек менің қуанышымда да, қайғымда да қасымнан</w:t>
        <w:br/>
        <w:t>табылды. Оны туған ініммен тең көрдім. Қадырбек бауырымның ауызынан</w:t>
        <w:br/>
        <w:t>"аға" дегеннен басқа сөз естімедім. Бұл оның сыпайылығы сындарлығы,</w:t>
        <w:br/>
        <w:t>кішіпемілдігі, саналылығы еді</w:t>
        <w:br/>
        <w:t>Қадырбек пен Мақсат өгіз қозыдай қашанда Бірге жүретін. Тойларда екеуі</w:t>
        <w:br/>
        <w:t>Бірге келіп ән салатын. Оның үстіне олар вте жақсы эншіпер Көрінетін</w:t>
        <w:br/>
        <w:t>Олардың жұмысты ұйымдастыру қабілеттері аса жоғары кәсіби әртістерден</w:t>
        <w:br/>
        <w:t>артық болмаса кем түспейтін.</w:t>
        <w:br/>
        <w:t>Сауал: Аманжол Күмісқалшұлы. сол ініперіңіздің өзгеден ерекше нендег</w:t>
        <w:br/>
        <w:t>қасиеттерін айтар едіңіз?</w:t>
        <w:br/>
        <w:t>Жауап: "Адамның басшысы - ақыл жетекшісі - талап, жалаушысы - (ай,</w:t>
        <w:br/>
        <w:t>жолдасы - касіп, қарғаны -сабыр, қорғаушысы -мінез, сынаушысы - халық"</w:t>
        <w:br/>
        <w:t>деген екен Саққұлақ шешен Атақты Бидің осы бір өнегепі сәзі мәнің "Қос</w:t>
        <w:br/>
        <w:t>қанатымдай" болған қадірлі Бауырларым Қадырбақ пен Мақсотқа</w:t>
        <w:br/>
        <w:t>бағышталып айтылғандай, Екеуі де вліне өлеулі, халқына қалаулы бола</w:t>
        <w:br/>
        <w:t>білген внердің биік сатысына өрлеген жұлдыздар атана білді. Бұл вкеуінің</w:t>
        <w:br/>
        <w:t>тұла бойында ортақ мынадай Бір қылықтарын айтайын.</w:t>
        <w:br/>
        <w:t>- -</w:t>
        <w:br/>
        <w:t>3</w:t>
        <w:br/>
        <w:t>рл</w:t>
      </w:r>
    </w:p>
    <w:p>
      <w:r>
        <w:t>704 Аққуш өнін қасқа аспандағы .5-.-10- %,21 “ы</w:t>
        <w:br/>
        <w:t>Қадырбек інім</w:t>
        <w:br/>
        <w:t>Сауап: Өнерін байқайтын ба едіңіз?</w:t>
        <w:br/>
        <w:t>Жауап: Байқағанда қандай. Менемеде мерекеперде ұйымдастыратын</w:t>
        <w:br/>
        <w:t>шарапардың бел ортасында жүретін Қадырбек ініміз болатын, Шалқыта</w:t>
        <w:br/>
        <w:t>ән салып, күмбірлете күй тартып, ұжымдастарының мерейін Бір көтеріп</w:t>
        <w:br/>
        <w:t>тастайтын. Өрен жүйрік өнерпаз, жайсаң жіпт еді ғой,</w:t>
        <w:br/>
        <w:t>Сауал: Ұзақ жыл жұмыстас балған жандапдың жақсы арапасып</w:t>
        <w:br/>
        <w:t>кететіні де болады. ал сіздер қайттіңіз?</w:t>
        <w:br/>
        <w:t>Жауап: Біз бір-бірімізге ағадай болыл кеткен жандармыз. Үй-ішіміз балып,</w:t>
        <w:br/>
        <w:t>той, садақаға бірге баратынбыз. Оның Мұқыр селосында Сисвнбек есімді</w:t>
        <w:br/>
        <w:t>ағасының ауыпы бар еді. Соған жылына бір-екі рет барып, аунап-қунап,</w:t>
        <w:br/>
        <w:t>демалып, қанақ болып қайтатынбыз, Марқұм ағасы Сисенбек менімен</w:t>
        <w:br/>
        <w:t>жезде деп ойнайтұғын Сонда Қадырбек інім: сен мейлі, жезде, деп ойнай</w:t>
        <w:br/>
        <w:t>бер, бірақ мен әуелден "аға" дедім, Көшекен соп аға болып қала береді</w:t>
        <w:br/>
        <w:t>дап, жеңістік бермей таласады, Бірде Қадырбек ініміздің Былай дегені бар</w:t>
        <w:br/>
        <w:t>Аға, құда болсақ қайтеді. Біздің үйде бір шама қыздар бар ғой, сіздің Үйде</w:t>
        <w:br/>
        <w:t>де "қара домапақтар" аз емес. Таңда да бір қызыма құрық сап да, жіп</w:t>
        <w:br/>
        <w:t>байла</w:t>
        <w:br/>
        <w:t>Қапелімде мен не дерімді білмегенім шын, бірақ бұйырымыс болмады</w:t>
        <w:br/>
        <w:t>ғой.</w:t>
        <w:br/>
        <w:t>Қадырбек ауызын ашса көмекейі көрінетін ақжарқын, әзіпқой азамат еді.</w:t>
        <w:br/>
        <w:t>Отырған жері ойын-күлкі, ән мен жыр болатын. Әл вмірден кемеліне келген</w:t>
        <w:br/>
        <w:t>- нерін өрге әрлететін шағында өтті. Қадырбектей қадірлі інім көрмеген</w:t>
        <w:br/>
        <w:t>қызықты жамағаты мен үрім-бұтағы көргей деп тілек өтемін. Жатқан жерің</w:t>
        <w:br/>
        <w:t>жайлы. жаның жұмақта Болғай!</w:t>
        <w:br/>
        <w:t>- ініңіз туралы толайым әңгімеңізге бек рахмет, Көшеке, қиналмай</w:t>
        <w:br/>
        <w:t>90-за да толыңыз!</w:t>
        <w:br/>
        <w:t>- Өзіңе де рахмет; інім. өркенің әссін. Жыпы сова жаң марқайтады деген,</w:t>
        <w:br/>
        <w:t>жан жылыпығынан арылмасын адамдар.</w:t>
        <w:br/>
        <w:t>Әмин ағасы, айтқаныңыз келсін.</w:t>
        <w:br/>
        <w:t>275% Аққуға өтіп қасқан аспандағы. 5-24-.-54,0% “ы</w:t>
        <w:br/>
        <w:t>Ертең өзің қайдасың. білемісің,</w:t>
        <w:br/>
        <w:t>Әлмек үшін туғансың, ойлан шырақ, -</w:t>
        <w:br/>
        <w:t>деп текке айтпаған да болар.</w:t>
        <w:br/>
        <w:t>Қазақта "Жақсының жақсылығын айт нұры тасысын" деген киелі сөз Бар,</w:t>
        <w:br/>
        <w:t>Осы сөздің айғағы ендігі әңгімеміз Әңгіме еткелі атырған Қадырбек сынды</w:t>
        <w:br/>
        <w:t>жігітке арналмаса не қыпсың Ол менің күйеубалам боп келеді деп жоғарыда</w:t>
        <w:br/>
        <w:t>айтып өткенмін Сара всімді сындарлы да сымбатты да қарындасымыздың</w:t>
        <w:br/>
        <w:t>әміріне балаған жан жолдасы болатын-ды Бірақ Аллатағала әуелде екеуін</w:t>
        <w:br/>
        <w:t>жарастырып қосса. өнді өлім періштесін жіберіп, әкеуін айырып отыр. Не</w:t>
        <w:br/>
        <w:t>дейміз? Егер тағдырлары салай жазылса... неге деуге шараң бар ма?</w:t>
        <w:br/>
        <w:t>Ол жайлы алдымен айтарымыз - ол еліміздің тәуелсіздік жылдарының</w:t>
        <w:br/>
        <w:t>белсендісі, әсіресе ұтттық құндылықтарымызды бағамдау мен бағалау жене</w:t>
        <w:br/>
        <w:t>тұпғаның қоғамдағы рапі, елдің экономикалық дамуындағы рұхани, яғни</w:t>
        <w:br/>
        <w:t>әлеуметтік қызметтің, мадени ағарту жұмыстарын дамытуда өз үлесін қоса</w:t>
        <w:br/>
        <w:t>білген, аудан мен облыс көлемінде ерекше еңбек сіңірген азаматтардың</w:t>
      </w:r>
    </w:p>
    <w:p>
      <w:r>
        <w:t>бірі еді деп ой түйеміз</w:t>
        <w:br/>
        <w:t>Жарықтық Қадыр жайсан жіпт, жампоз жанның бірі де бірегейі еді ғай.</w:t>
        <w:br/>
        <w:t>Онымен шүйіркелесіп сөйлесу, сырласу. әдемі әңгіме дүкен құрудың өзі</w:t>
        <w:br/>
        <w:t>өзінше бір ғанибет іс болатын Осы бір алтын асықтай, қайың қаптал қара</w:t>
        <w:br/>
        <w:t>торы жігіттің тал бойында қандай тартылыс күші барын қайдам? Әйтеуір,</w:t>
        <w:br/>
        <w:t>“әзі адам баласына тым үйірсек. өте-мете бауырмал кегетін-ді. Қандай кісінің</w:t>
        <w:br/>
        <w:t>де кезіне оп жылы шырайлы керінетін Ешкімді батенсіремейді. шет</w:t>
        <w:br/>
        <w:t>қақпайды, қайта бауырына тарта түсері ақиқат. Біз сияқты өң болмаса</w:t>
        <w:br/>
        <w:t>сап-пәп кірпияз да, кінәмшіл да емес. Олай втү оның байына бітпеген</w:t>
        <w:br/>
        <w:t>қасивт. Қашанда адайндығын, акжепеңдігін байқатып атыратын әдетін</w:t>
        <w:br/>
        <w:t>айтсаңшы. Көлденең кек аттымен сөйлессе де ағынан жарылып, арқайын</w:t>
        <w:br/>
        <w:t>Дін ашып отыратынын қайтерсің.!</w:t>
        <w:br/>
        <w:t>Қадырбек күйеубаламның НҒір врекшелігі - қазақ ақындары өлеңдерінің</w:t>
        <w:br/>
        <w:t>табиғатын жан-жақты әрі жетік меңгере білгендігі, Әсіресе жиырмасыншы</w:t>
        <w:br/>
        <w:t>ғасырдың алпысыншы жылдарында поэзия апемінде жарық жұлдыздай</w:t>
        <w:br/>
        <w:t>жарқырай көріне білген бір туар ақындар Төлеген Айбергенов. Мұқағали</w:t>
        <w:br/>
        <w:t>Мақатаев. Жұмекен Нәжімеденов және басқаларымен Алматыда қоян-</w:t>
        <w:br/>
        <w:t>қолтық бір жүріп, сол ақындардың өршіл әлеңдерін жаттап әсті және оны</w:t>
        <w:br/>
        <w:t>халыққа жеткізуге барынша тырысып бақты. Қадырбегім оразасын да сол</w:t>
        <w:br/>
        <w:t>ақындардың өнегелі елең-жырларымен ашатын жабырқаған көңілдің дв</w:t>
        <w:br/>
        <w:t>кірбіңін сол өлеңдерімен жаза Білетін. Шалқар шабытын шақырарда,</w:t>
        <w:br/>
        <w:t>жасыратын несі Бар, ашы судың Бір-екі рюмкесін сапып та алатын Оның</w:t>
        <w:br/>
        <w:t>Әл әдетін кешіре Білу, кеңпейілдік таныту да парызымыз деп сезінетінбіз.</w:t>
        <w:br/>
        <w:t>Қадырбектің бойына біткен бір қарапайым қасиеті - онша күй тапғай</w:t>
        <w:br/>
        <w:t>бермейтіндігі еді. Ол бір қақтай өлендердің кас шебері еді. Талай өлеңді</w:t>
        <w:br/>
        <w:t>қолма-қол суырып айтып, тыңдаушысын таңдандыратын Домбырамен ән</w:t>
        <w:br/>
        <w:t>шырқағанда той-думанда ел-жұртты Бір сіпкіндіріп тастайтын Сомдайда</w:t>
        <w:br/>
        <w:t>-тетекенытн! “</w:t>
        <w:br/>
        <w:t>ва</w:t>
        <w:br/>
        <w:t>4.7 Аққуға әнін қосқан аспандағы. 5:.-124-520% Т</w:t>
        <w:br/>
        <w:t>тұрады. Дастархан басында көңілді әңгімемен шашағы желкілдеген</w:t>
        <w:br/>
        <w:t>бұзаубас қаңыр домбыра, шалқыған қоңыр аң күмбірлеген күй, Бір өзі</w:t>
        <w:br/>
        <w:t>базар атағасының қонақ қабылдау дәстүрі мүлде бөлек. Ән мен күйден</w:t>
        <w:br/>
        <w:t>арда қалған біздердей қазақ үшін Қадырбектін үйінен басқа театрдың</w:t>
        <w:br/>
        <w:t>мүлде керегі жоқтай</w:t>
        <w:br/>
        <w:t>Сап театрға бара бергіміз, внер нәрімен сусындай бергіміз келеді.</w:t>
        <w:br/>
        <w:t>19683 жылдың жазы еді. Аудандық мадениет Бөлімінің бастығы Қален</w:t>
        <w:br/>
        <w:t>Юідібасоав ағамыз басқарған аудандық мәдени үгіт бригадасы шапғайдағы</w:t>
        <w:br/>
        <w:t>“Қарақұм” кеңшарының жайлауына ат басын тіреді. Мен онда осы</w:t>
        <w:br/>
        <w:t>кеңшардың Мел фермасында басқарушымын Келген қанақтарды</w:t>
        <w:br/>
        <w:t>қабылдап, үй-үйге орналастыру менің Міндетім. Жолдасым қой қырқу</w:t>
        <w:br/>
        <w:t>пунктінде қырықтықшы. Қонақ үй жақ. Қырқымға келген жұмысшылар да</w:t>
        <w:br/>
        <w:t>жатыр үйімізде. Жолдасыма көмектесер ме вкенм деп. мәдечи-үгіт</w:t>
        <w:br/>
        <w:t>бригадасының қыздарының денін үйіме бөліп жатқанмын, ойымда дәнеңе</w:t>
        <w:br/>
        <w:t>жоқ-ты.</w:t>
        <w:br/>
        <w:t>- Ферма жолдастың үйіне Баратын Басқа да қанақтар бар ғай. - деген</w:t>
        <w:br/>
        <w:t>дауысқа жалт қарасам, Қален аға мен Қадырбегім. Твз түсініп қалдым да.</w:t>
        <w:br/>
        <w:t>сіздердің орындарың бірден сақтаулы ғай, - деп тізімнің бас жағына қонжита</w:t>
        <w:br/>
        <w:t>салдым. Кешкілік концерт, айын сауық гәтті атіп. аяқталды.Үйге келдік-</w:t>
        <w:br/>
        <w:t>Үйге келгенімен демалыс қайдан Балсын ойын-күлкі жалғаса берді. Сонда</w:t>
        <w:br/>
        <w:t>Қадекеңе арнап мына бір шумақты жазғанмын</w:t>
      </w:r>
    </w:p>
    <w:p>
      <w:r>
        <w:t>Жайпаудың жайламай-ақ теріндесін.</w:t>
        <w:br/>
        <w:t>Өнердің Кен Жыпойдай көгіндесің.</w:t>
        <w:br/>
        <w:t>Жігітті еп мақтаған. қыз жақтаған,</w:t>
        <w:br/>
        <w:t>Бар шығар Біз білмейтін кеңілдесің.</w:t>
        <w:br/>
        <w:t>Өзіне өлеңді беріп оқытқан соң: - Әй, күйеу, жөніңе жүр. Сені ұстамды</w:t>
        <w:br/>
        <w:t>күйеу ғой деп жүрсем аузыңа ие бала алмайды екенсің ғой, - деп жаны</w:t>
        <w:br/>
        <w:t>рахаттана Бір күлдірді</w:t>
        <w:br/>
        <w:t>Қадырбек негізінен дүниеқаңыз адам емес. Ферма басқарып</w:t>
        <w:br/>
        <w:t>жүргенімізде осы қалада тұратын жора-жопдастарымыз, қатар</w:t>
        <w:br/>
        <w:t>құрбыларымыз қой, қозы сұрап, шаруа жайын айтушылар кеп болатын -</w:t>
        <w:br/>
        <w:t>ды. Ап Қадекеңнен андай мінезді квре апмай кеттім. Барға қанағат қылып,</w:t>
        <w:br/>
        <w:t>құдайдың бергеніне шүкіршілік етед-ау деймін Кейде тіпті өзіміз</w:t>
        <w:br/>
        <w:t>ұяпатынбыз. Ешкімнің алажібін аттамайтын адалдығы, таұбашілдігі Басым</w:t>
        <w:br/>
        <w:t>еді Қадекенің. Менің бір келін алған тойымда, капіннің қапынан шәй ішіп</w:t>
        <w:br/>
        <w:t>кету керек болды. Ондайда көңілтату сыйлас, дос адамдарға арнаулы шәй</w:t>
        <w:br/>
        <w:t>беру салтымызда Бар ғой. Түнде тайдан тараған қонақтар өлдеріне кеткен.</w:t>
        <w:br/>
        <w:t>Қадырбек те қасында іі кезде жастау, ұлы Бекболат екеуі кеткен. Жолда</w:t>
        <w:br/>
        <w:t>машинаның ақауы йолды ма, екі-үш аунап түскен Машина қатты</w:t>
        <w:br/>
        <w:t>зақымданған Бірақ ішіндегі екі адамның да ештеңесі кетпей, Алланың</w:t>
        <w:br/>
        <w:t>әмірімен аман қалған Жолшыбай тойдан қайтқан қонақтар көлігіне мінгесіп</w:t>
        <w:br/>
        <w:t>Құлсарыға жеткен ғой Кеіюка күні быт-шыты шыққан машинаны тиеп алып</w:t>
        <w:br/>
        <w:t>кетіпті. Құдай деген құр қалмайды деген жан дегенде жалғыз ұлы Бекболат</w:t>
        <w:br/>
        <w:t>"%;?</w:t>
        <w:br/>
        <w:t>..2% Аққуға әнін қасқап шспандағы..."5..1...4., еы</w:t>
        <w:br/>
        <w:t>Иа, 2008 жылдың тамыз айы орталана бергенде Қадырбақ дүние</w:t>
        <w:br/>
        <w:t>салыпты деғен қаралы қаза хабары жетті. "Япырай, бұл емірден</w:t>
        <w:br/>
        <w:t>Қадырбектің де өткені ме” деп "аһ" ұрып, өкініш өзегімізді өртеп, әрі-сері</w:t>
        <w:br/>
        <w:t>боп, сергелдеңге Түскендей Күй кештік. Алдында үш-терт ай бұрын,</w:t>
        <w:br/>
        <w:t>балшықты, батпақты, пайсаңды наурыз айының бір күнінде "УАЗ"</w:t>
        <w:br/>
        <w:t>автокөлігіне мініп, мұражай директоры Өтеп Құмарғалиев, автомектеп</w:t>
        <w:br/>
        <w:t>директоры Нұрдаугет Ақназарав, аудан әкімнің орынбасары Мәжит Сағиев,</w:t>
        <w:br/>
        <w:t>аудандық әкімшіліктің бөлім бастықтары Нұрбай Сүйембаев, Сайлаубай</w:t>
        <w:br/>
        <w:t>Таласов, зейнеткерлер Мұхамбет Әбішев, Тұраш Тауманов, мен және басқа</w:t>
        <w:br/>
        <w:t>Бірқатар азаматтар болып көңілін сұрап, амандасып шыққанбыз. Ауырып</w:t>
        <w:br/>
        <w:t>қалған акен Жаман емес, жақсы керініп еді...</w:t>
        <w:br/>
        <w:t>-Кепгендеріңе пахмвт, тәуірмін ғой,» деп атырған сонда Қадырбек. Рас,</w:t>
        <w:br/>
        <w:t>төсекте жатты. Біз барғасын басын көтеріп, амандасып, біраз әңгімелесіп</w:t>
        <w:br/>
        <w:t>отырып еді, "Айналдырған құдай апмай қоймайды" деген, ақыры алып</w:t>
        <w:br/>
        <w:t>тынған әкен деген қамыққан көңілмен, мұңды жүзбен дас, құрдас үйін бетке</w:t>
        <w:br/>
        <w:t>алдық. Жамағатымыз Сараға Басына қайғы түскенде жанына сүйеу болу,</w:t>
        <w:br/>
        <w:t>жылату емес- жұбату азаматтық парызымыз емес пе? Бірқатар азаматтар</w:t>
        <w:br/>
        <w:t>жиналып барып Сараға көңіл айттық. Талай күн ауру бағып, көңілі суыған</w:t>
        <w:br/>
        <w:t>Сара "жаныма демеу, басыма сүйеу бола келгендеріңе кеп рахмет" деген</w:t>
        <w:br/>
        <w:t>ақ ниеті мен пейілін білдірді. Ертеңгісін ҚадырБекпен қоштасу қаралы</w:t>
        <w:br/>
        <w:t>жиынында құпдастарымыздың атынан Аққиізтоғайлық азамат Сәттіғұл</w:t>
        <w:br/>
        <w:t>Жаңбырбаевты сөйлету ұйғарылды. Сонда Сәттіғұл не деп еді? Сондағы</w:t>
        <w:br/>
        <w:t>оның сөзінен үзінді келтіре кетсем Қадырбегіміздің қадір-қасиетін,</w:t>
        <w:br/>
        <w:t>азаматтық ажарын аша түсері, болмысын Биіктетв түсері сӨзсіз.</w:t>
        <w:br/>
        <w:t>-Уа, қадірменді халайық! Абзал дос, аяулы азамат, асыптекті адам атана</w:t>
        <w:br/>
        <w:t>Білген, еліне ерекше елеулі, халқына қашанда қадірі асқан, құпбы-құрдастың</w:t>
      </w:r>
    </w:p>
    <w:p>
      <w:r>
        <w:t>қимас досы, жақсы жолдасымыз Қадырһегімізді ақтық сапарға аттандыру</w:t>
        <w:br/>
        <w:t>азалы жиынында аза тұтып жақтаудан гері артында қалған отбасына, жан-</w:t>
        <w:br/>
        <w:t>жары Сараға, ұлымыз Бекболатқа және басқа ұрпақтарына Басын сүйеп,</w:t>
        <w:br/>
        <w:t>басу айту осы жиналған Барша халықтың басты парызы деп есептесе жен</w:t>
        <w:br/>
        <w:t>балар еді. Қашанда адам осындай лімді шақта мұңайғанды мұқату үшін</w:t>
        <w:br/>
        <w:t>емес, қайғырғанды жылату үшін емес, жұбату үшін, басу үшін, сөзімен дем</w:t>
        <w:br/>
        <w:t>бару үшін жинапары бар.</w:t>
        <w:br/>
        <w:t>Қадырбек бірге жүрген қатар-құрбыларының Ішінде ерекше көріне Білген</w:t>
        <w:br/>
        <w:t>өрелі вмер иесі, адамгершілігі мен ақыл-парасаты, озық ойы бөлек</w:t>
        <w:br/>
        <w:t>жаратылған тұра мағынасында тұлға көрінетін. Оны біз құрдастары арекше</w:t>
        <w:br/>
        <w:t>сыйлап, өрісті өнері мен внегесін үлгі тұтатынбыз. Жасың ұлғайып,</w:t>
        <w:br/>
        <w:t>үлкендіктің табалдырығын аттаған сайын адам таубеге келіп: "Ей, Аллаһ,</w:t>
        <w:br/>
        <w:t>абырайымды апма, ұрпағымның жамандығын көрсете керме, балам мен</w:t>
        <w:br/>
        <w:t>жамағатымның алдында жанымды қинамай ала гәр" деп Тілек тілейтініміз</w:t>
        <w:br/>
        <w:t>рас, Қадекең дв сондай тігекті тілегені Белгілі, Қадекеннің барлық тілегін</w:t>
        <w:br/>
        <w:t>Апласы қабыл етіп, тарелескен түрде ақтық сапарға апып барады. Бұның</w:t>
        <w:br/>
        <w:t>222222 е. ж ене--- 02</w:t>
        <w:br/>
        <w:t>5%</w:t>
        <w:br/>
        <w:t>а әніп қосқан аспандағы, 7” ,</w:t>
        <w:br/>
        <w:t>та аман өзі де аман. Күндердің күнінде сол Бакбалаттың топырағы бұйырып,</w:t>
        <w:br/>
        <w:t>өлгенінше шалқып өмір сүріп пәниден бақиға аттанды. Құдайға ішүкір,</w:t>
        <w:br/>
        <w:t>Бвқболатым аман болған соң, менің де, темірдің де құны бес тиын. Қалған</w:t>
        <w:br/>
        <w:t>ғұмырымда Бір тап жапырағымның салғанын көрмесем болды, - деуші вд</w:t>
        <w:br/>
        <w:t>ол</w:t>
        <w:br/>
        <w:t>Адамның мірге келуі, оның ұзақ, әлде келтв ғұмыр кешуі артында қалған</w:t>
        <w:br/>
        <w:t>ұрпағы, сайраған ізі, салып кеткен жолы арқылы атадан балаға жалғасады.</w:t>
        <w:br/>
        <w:t>Халқымыздың: "Ата керген оқ жонар, ана көрген тон пішер” деген қағидалы</w:t>
        <w:br/>
        <w:t>сөзі бар,Бұп Бекболат сынды балаларымызға арналған сыңайлы. Әйткені</w:t>
        <w:br/>
        <w:t>Бекболаттың еп көңілінан шығып әке алдындағы парызын мүлтіксіз</w:t>
        <w:br/>
        <w:t>орындауы, дос-жаранды. ағайын-тумалары алдында зор ризалықтарын</w:t>
        <w:br/>
        <w:t>туындатты.</w:t>
        <w:br/>
        <w:t>Қадырбек қартайып барып ткен жоқ пәни дүниеден, Көңілі жас, басы</w:t>
        <w:br/>
        <w:t>буырыл, нағыз қазақи тарпан еді. Балалар үйленетін Байрақты бәйгеге</w:t>
        <w:br/>
        <w:t>қосатын, кесемдіктің үрдіс-үгігісін көрсете білетін шешендіктің шебері, өлең</w:t>
        <w:br/>
        <w:t>сөздің өрен жүйріп, қара сөздің қайнар бұлағы, даулы жерде дауды да,</w:t>
        <w:br/>
        <w:t>жаупы жерде жауды да бір қауызға сыйғыза білетін шеберіміз еді. Ол жүрген</w:t>
        <w:br/>
        <w:t>жерде арқамыз кең, төбеміз түгеп, жағамыз жайлау көрінетін.</w:t>
        <w:br/>
        <w:t>Кай емес сені қапай жақтаса да,</w:t>
        <w:br/>
        <w:t>Мылтығын әксік жырдың ақтаса да.</w:t>
        <w:br/>
        <w:t>Жылыойда сенің орның топар емес,</w:t>
        <w:br/>
        <w:t>Жылында тақсан әйел жоқтаса да.</w:t>
        <w:br/>
        <w:t>Бүгінде Қадырбек құрдасымыз қатарымызда жоқ. Оның бақилық</w:t>
        <w:br/>
        <w:t>болғанына өкі жылдан асып Барады. Осы кезеңде Қадырбегімізді талай</w:t>
        <w:br/>
        <w:t>жоқтадық та. Бірақ өлгендердің оралмайтыны белгілі. Сондықтан қадірпі</w:t>
        <w:br/>
        <w:t>дос Қадырбек жатқан жерің жұмақ, жаққаның шырақ. мінгенін пырақ болғай.</w:t>
        <w:br/>
        <w:t>Рухыңмен отанын- отбасыңды, ұрпағыңды желеп-жебеп жатқайсың Әмин!</w:t>
      </w:r>
    </w:p>
    <w:p>
      <w:r>
        <w:t>--54 Аққуға әнін қосқан аспандағы... &gt; 5..2-..%- 101</w:t>
        <w:br/>
        <w:t>қол соза бергенімде ол тағы да тоқтатып тастады.</w:t>
        <w:br/>
        <w:t>- Тап асы бойда өзге адамның қажеті жоқ. Сіздің өзіңізбен ғана сөйлескім</w:t>
        <w:br/>
        <w:t>кегеді, мүмкін болса мұқият тыңдауыңызды етінемін,- деп қиыпа сұрағандай</w:t>
        <w:br/>
        <w:t>болды. Тындадым. Бар зейініммен, бар ынта-ықыласыммен пейіп бере</w:t>
        <w:br/>
        <w:t>тыңдадым, Ол өмір жолын баяндады, ертелеу өмірден өткен ата-анасын</w:t>
        <w:br/>
        <w:t>еске айды. Тума-туыстары, бауырлары жайында әңгімеледі. Екеуара аңгіме</w:t>
        <w:br/>
        <w:t>тым ұзаққа созылып, кеш болғанын да байқамай қапыппыз. Әңгіменің түйіні</w:t>
        <w:br/>
        <w:t>Алматыда оқып алған қаржыгер мамандығы бойынша жасап жатқан</w:t>
        <w:br/>
        <w:t>беделді жұмысына қарамастан мәдени сапаның тірлігіне аңсары ауа</w:t>
        <w:br/>
        <w:t>беретінін, осы сапаны бапа күнінен жан-тәнімен қалайтынын, ыңғайы келсе</w:t>
        <w:br/>
        <w:t>Біржола ауысу түпкі арманы екенін жасыра алмады.</w:t>
        <w:br/>
        <w:t>- Сенің мақсатың күнкеріс қамымен бір орналасып алайын соңғысын</w:t>
        <w:br/>
        <w:t>көре жатармын деген құйтырқы есеп емес, нағыз адап арманың акенін</w:t>
        <w:br/>
        <w:t>жақсы түсіндім және құптаймын, бірақ дап бүгін айта салардай тұжырымды</w:t>
        <w:br/>
        <w:t>шешім жоқ. Өйткені бос тұрған штатты орынның да реті көрінбейді. Ал</w:t>
        <w:br/>
        <w:t>болашақта жоғарғы басшылармен ақылдаса отырып, бір мүмкіндікті</w:t>
        <w:br/>
        <w:t>қарастырып көрерміз, - деген Байлау айттым.</w:t>
        <w:br/>
        <w:t>Жұмыс бабында өзіме ұзақ жылдар орынбасар. өмірінің ақырынш дейін</w:t>
        <w:br/>
        <w:t>туысымдай болып кеткен абзал азамат Қадырбек Есенғалиұпымен осылай</w:t>
        <w:br/>
        <w:t>танысып едім. Бұл 1968 жылдың қоңыр күзі болатын.</w:t>
        <w:br/>
        <w:t>Қапендей жүйрік ойлы жүрналист ағамыз одан әрі екеуара достық,</w:t>
        <w:br/>
        <w:t>жұмыстағы жетістіктері, атқарылған жұмыстар Жөнінде жан-жақты</w:t>
        <w:br/>
        <w:t>аңгімепеп, риясыз көңілін білдіріпті.</w:t>
        <w:br/>
        <w:t>-Адам қабілетіне, қай салаға бейімделтеніне қарай өмірде вз арнын</w:t>
        <w:br/>
        <w:t>табады. Ол сонау ХХ ғасырдың 60-70 жылдарынан бастап өзіңді ел өнерпаз</w:t>
        <w:br/>
        <w:t>ретінде таныды, Қадеке, - деп жазады құрдастарымыздың Бірі Тұраш</w:t>
        <w:br/>
        <w:t>Тауманов ақсақал -Көздейсоқ адам өнерпаз аталмайды. өнерге тұрақты</w:t>
        <w:br/>
        <w:t>қала алмайды. Біреулерде бала кезден өнерге зуестік болады, ол кейін</w:t>
        <w:br/>
        <w:t>үлкен жолға ұласады. Оп аудандық мәдениет бөлімінде істей жүріп талай</w:t>
        <w:br/>
        <w:t>саңлақ анерпаздармен сырлас, дәмдес, сапарлас боялды. Соның ішінде оп</w:t>
        <w:br/>
        <w:t>үшін Төлеш Қошқаров, Канжебай Майлыбаев, Амангелді Орақов, Қуаныш</w:t>
        <w:br/>
        <w:t>Бененан, Өмірзақ Кенжин өкімдері мен аңерлері ерекше биіктен көрінетін:</w:t>
        <w:br/>
        <w:t>Менің есімде қалған Бір сат -1970 жылдары Әйтімбек Шәмшәдинов</w:t>
        <w:br/>
        <w:t>ұйымдастырған "Екпін" мадени-үгіт бригадасы құрамында аудан өмірін</w:t>
        <w:br/>
        <w:t>насихаттап, Республикалық байқауға Қ. Есөнғалмұпының да қатысып,</w:t>
        <w:br/>
        <w:t>шеберлік танытып, жүлдегер атануы.</w:t>
        <w:br/>
        <w:t>Соп кезде Ме 84 селолық кәсіптік-тахникалық үчилиішце директорының</w:t>
        <w:br/>
        <w:t>орынбасары болатынмын, көңіліме мынадай ой келді: "Біз неге училише</w:t>
        <w:br/>
        <w:t>өмірінен "Екпін" үпт бригадасы сыңайлы бригада ұйымдастырмаймыз."</w:t>
        <w:br/>
        <w:t>Сазгер Қуаныш Бекеновпен ақылдасып ем, теріс көрмеді. Кеп ұзамай белгілі</w:t>
        <w:br/>
        <w:t>ақын Тементай Әдіпхановқа сценарий жаздырдық. Оның жазғаның</w:t>
        <w:br/>
        <w:t>Қадырбекке оқытып, сахнаға шығаруға көмек ет деп атіндім. Ол Әйтімбекті</w:t>
        <w:br/>
        <w:t>ш.-аыеынын---есаанннан 4 кекекеке- кеннке</w:t>
        <w:br/>
        <w:t>58</w:t>
        <w:br/>
        <w:t>1871 225.40%-.2 «Аққуға әнін қасқан аспандағы. 55 ,</w:t>
        <w:br/>
        <w:t>тыңдаушы қауым "жарайсың, Қадекв" дегі қызу қолпаштап, өнерпазға күш-</w:t>
        <w:br/>
        <w:t>қуат беріп, арқасын қоздыратын. Халқы айтса айтқаңдай еді Қадырбек.</w:t>
      </w:r>
    </w:p>
    <w:p>
      <w:r>
        <w:t>Ол өзінің өршіп талантымен, арепі өнерімен аудан асып, облысқа белгілі</w:t>
        <w:br/>
        <w:t>әнші болды. Тапай мәрте облыстық фестиваль, байқау, конкурстарға</w:t>
        <w:br/>
        <w:t>қатысып, жеңімпаз атаңғаны әпі көз алдымызда-</w:t>
        <w:br/>
        <w:t>Менің әстүімше Жылыой ауданының ішкі істер бөлімі 1924 жылы</w:t>
        <w:br/>
        <w:t>құрылыпты, Соның белді қызметкері Нұрғалиев Бисен деген ағам болды.</w:t>
        <w:br/>
        <w:t>Кал жылдар байы Жылыай аудандық ішіі Істер бөлімінде адал қызмвт втіп,</w:t>
        <w:br/>
        <w:t>өзінің батындығы мен батырлығын тапай жаумен шайқасарда көрсете білген</w:t>
        <w:br/>
        <w:t>чекист. Мәселен, 1944 жылы нудан жеріне неміс десанттары түсірілді. Онда</w:t>
        <w:br/>
        <w:t>Киров ұжымшары егіс бригадасының бригадирі Байжан Атағозивв қаза</w:t>
        <w:br/>
        <w:t>тапты, Агаев бастаған диверсанттарды ұстауда, жоюда милиция бөлімі</w:t>
        <w:br/>
        <w:t>бастығы Тотай Декеев. Қызып жұлдыз орденінің иегері Табылған Қарбызов,</w:t>
        <w:br/>
        <w:t>ішкі істер қызметінің үздігі Бисен Нұрғалиев өрекше көзге түсті. Олар</w:t>
        <w:br/>
        <w:t>диверсанттарды бірнеше қапшық Кеңес ақшаларымен қару-жарақ,</w:t>
        <w:br/>
        <w:t>рациямен ұстап, арнайы орынға тапсырады. Олар қаруланған жауды ұстап,</w:t>
        <w:br/>
        <w:t>жоюда ерекше белсенділік, қырағылық, ерлік үлгісін көрсете білген бірден-</w:t>
        <w:br/>
        <w:t>бір жау жүрек азаматтар вді. Сол Бисен ағамыздың қызы Сара</w:t>
        <w:br/>
        <w:t>қарындасымыз 18698 жылы ҚадырБбекпен тұрмыс құрды. Балаларының</w:t>
        <w:br/>
        <w:t>алдыңғы жағы қыз балып, 1074 жылы Бекбалат өсімді жиеніміз дүниеге</w:t>
        <w:br/>
        <w:t>келді. Сол кезде Қадырбектің қуанғаны сондай, атасына келіп өзіл-шынын</w:t>
        <w:br/>
        <w:t>араластыра, өмірге сіз сияқты Бір таза “участковый" келді депті. Содян</w:t>
        <w:br/>
        <w:t>Бекболаттың қосымша атын "участкавый" деп кеткенбіз,</w:t>
        <w:br/>
        <w:t>Баспасөз, кітаптарға жазыпғанындай, қазақтың кемеп ақыны Кенен</w:t>
        <w:br/>
        <w:t>Әзірбаев өз өмірінде дүние жинауды білмеген жан вкен Сал сыңайлы;</w:t>
        <w:br/>
        <w:t>біздің Қадырбек те ешқашан дүниеге қызықпаған, шындығын айтар болсақ,</w:t>
        <w:br/>
        <w:t>аған екі қой Бір теңге еді. Той-думандарда өзінің дәл көңіл-күйі көтеріңкі</w:t>
        <w:br/>
        <w:t>болған жағдайда қапындағы ғауып атырған малын да беріп жіберген кезі</w:t>
        <w:br/>
        <w:t>болған. Осының бері оның аңқылдаған ақпейілдігі; ақжарқындығы,</w:t>
        <w:br/>
        <w:t>ақкөңілдігі еді. Оп ән десе, күй десе, жыр десе жата тыңдап, ас ішпеуге</w:t>
        <w:br/>
        <w:t>бар-ды.</w:t>
        <w:br/>
        <w:t>"Әлі жебемей, тірі байымайды" деген сәз бар. Еңдеше елімен ертерек</w:t>
        <w:br/>
        <w:t>қоштасқан Қадырбектің аруағын еске ала отырып, Нұрғалиевтар аулетінің</w:t>
        <w:br/>
        <w:t>атынан айтарым: "Жаның жаннатта балсың Қадырбвкжан!" демекпіз,</w:t>
        <w:br/>
        <w:t>Артында қапған ақ ардаңды, барша ұрпағыңды, пәпе-жәледен сақтай</w:t>
        <w:br/>
        <w:t>жатқын, Қамшының сабындай қысқа өмірді Бұлбұл бол сайрап өткіздің,</w:t>
        <w:br/>
        <w:t>құдайым кейінгі жас жеткіншектерге сенің тағылымынңды, өлмес өнеріңді</w:t>
        <w:br/>
        <w:t>берсін сенің талантың тәнті етсін. Әумин!</w:t>
        <w:br/>
        <w:t>(49%і 1Д.2--,%.-2 - Аққуға әнін қосқан аспапйағымы 174,</w:t>
        <w:br/>
        <w:t>1968 жылдың жазы балатын. Қазбен өлді мекені. "Коммунизм таңы"</w:t>
        <w:br/>
        <w:t>кеңшарының абзал азаматы, асыл аға Әбдір Биманов басқаратын Ме2</w:t>
        <w:br/>
        <w:t>фермада мал дарігері Болып қызмет істеймім Жас маманмын Сол күні</w:t>
        <w:br/>
        <w:t>құрамында әр түрлі саланың мамандары бар ауданнан құралып шыққан</w:t>
        <w:br/>
        <w:t>мәдени-үгіт бригадасы келе қалды Мақсаттары - малшыларға, ферма</w:t>
        <w:br/>
        <w:t>орталығындағы тұрғындарға аралап қызмет көрсету. Бригаданы басқарып</w:t>
        <w:br/>
        <w:t>келген ұзын бойпы, қапсағай денелі, аш маралдау келген, бұйра шашты,</w:t>
        <w:br/>
        <w:t>қара торы еңді жігіт екен. Жасы да өзім қатарлы сыңайлы. Әп-сәтте олар</w:t>
        <w:br/>
        <w:t>өз қызметтеріне кірісіп кетті. Елді мекен тұрғындары мен малшылар қауымы</w:t>
        <w:br/>
        <w:t>автодүкен, тұрмыстық қамту, дәрігерлік қызмет түрлерін көріп Бір серізіліп</w:t>
        <w:br/>
        <w:t>қалды. Ал кешкілік Қазбек жайлауының аспаны әсем де әдемі ан әуеніне,</w:t>
        <w:br/>
        <w:t>күмбірлеген күй сазына бүгіп тұрды. Концертте бригаданы басқарып келген</w:t>
        <w:br/>
        <w:t>әлгі жігіт та бірнеше ән салды. Әйдік әнін екен Өзің жас болған соң үйіңе</w:t>
        <w:br/>
        <w:t>де өзін қатарлас қонақтардың болғанын қалайсың ғой. Сол күні өлгі ұзын</w:t>
        <w:br/>
        <w:t>бойлы бұйра бас, әнші жігіт бастаған өнер адамдары біздің үйдін қонағы</w:t>
        <w:br/>
        <w:t>болды. Аты Қадырбек Есенғалиұлы өкен әлгі жігіттің. Соп түні Қадырбек</w:t>
        <w:br/>
        <w:t>екеуіміз ұзақ әңгімелесіп, сырластық. Өмір, еңбек жалдарымызды жан</w:t>
        <w:br/>
        <w:t>жақты қамтыдық. Әйтеуір, айтылмаған әңгіме, шартіпмаген сыр,</w:t>
      </w:r>
    </w:p>
    <w:p>
      <w:r>
        <w:t>тартылмаған күй қанмады. Ауып адамдары оның ән салуын сұрады. Ал ол</w:t>
        <w:br/>
        <w:t>болса бәпсінбеді, қалаған әндерін орындап беріп отырды. Ол кез әлі отызға</w:t>
        <w:br/>
        <w:t>да жетпеген жас кезіміз ғой. ағарып атқан ақ таңды. күлімдеп шыққан күн</w:t>
        <w:br/>
        <w:t>нұрын әсем анмен күмбір күймен қарсы алдық.</w:t>
        <w:br/>
        <w:t>Міне, Қадырбеклен осылай танысқанмын Алғашқы таныстық толықтай</w:t>
        <w:br/>
        <w:t>жан түсіністігіне, арты адал да абыройлы достыққа ұласты. Ол өмірден</w:t>
        <w:br/>
        <w:t>әткенше (2008 жылдын жаз айында өмірден кетті) достығымызға қырық</w:t>
        <w:br/>
        <w:t>жыл бойы Пір сызат түскен жоқ.</w:t>
        <w:br/>
        <w:t>Қадырбек байынан бір байқаған ерекшелігім адамды апапамайтын</w:t>
        <w:br/>
        <w:t>ақтығы болатын ауызын ашса көмекейі көрінетін ақ көңіп ақжарқындығы;,</w:t>
        <w:br/>
        <w:t>досына втінен вт кегіп беретін мәрттіп де жақ емес еді. Ап көңілі қалған</w:t>
        <w:br/>
        <w:t>вдамға қайырылып, қап бұрылып қарамайтыны бар еді.</w:t>
        <w:br/>
        <w:t>Ол досы Көп жігіттер санатынан болатын Аудандық мәдениет бөлімі</w:t>
        <w:br/>
        <w:t>меңгерушісінің орынбасары болып Қадырбек жүргенде сол мекеменің</w:t>
        <w:br/>
        <w:t>жүргізушілері, қызметкерлері онымен сырлас достарындай, сыйпас іні-</w:t>
        <w:br/>
        <w:t>қарындастарындай, басқаға қарапайым еңбек адамдарін бауырларындай</w:t>
        <w:br/>
        <w:t>Болып жылы іптипатына беленетін еді</w:t>
        <w:br/>
        <w:t>Әрине, адамның елге таңылуы, бағасының артуы жеке өз басының</w:t>
        <w:br/>
        <w:t>сапасынан да болар, Десек тв қазақта "Азынаған айғырды үйірінде көр,</w:t>
        <w:br/>
        <w:t>адамсыған жігітті үйінде көр" дәген бар. Бұл даналық сөздің мәні биік,</w:t>
        <w:br/>
        <w:t>маңызы зор. Сол сөздің дұрыстығын Қадырбек өмірінен талай көрдік Қашан</w:t>
        <w:br/>
        <w:t>барсаң да Қадырбек құрдасымыз һәм досымыздың үйі толған кісі кішігірім</w:t>
        <w:br/>
        <w:t>Бір қонақ үй сыңайлы. Жасаулы дастархан, қабағында кірбіңі жоқ Сара</w:t>
        <w:br/>
        <w:t>жамағатымыздың құманы мен шайнегі аттан түспей ызылдап қайнап</w:t>
        <w:br/>
        <w:t>БІ 25... ғ... Аққуға әнін қосқан аспандағы. % 5" ,</w:t>
        <w:br/>
        <w:t>талғаммен киетіні байқалды. Шалбарының қыры пышақ жүзіндей кезге</w:t>
        <w:br/>
        <w:t>ұрып тұрады. Үстіне қылау жұқтырмайтындығы вз алдына. Достарының</w:t>
        <w:br/>
        <w:t>барі, жолдастарының дені шетінен внерді өрге арпеткен анерпаз жандар</w:t>
        <w:br/>
        <w:t>болатын-ды. Айналасына, ауданға, облысқа өнерімен танылып қалған</w:t>
        <w:br/>
        <w:t>тапантты жандарды топтастыра білді. Үнемі домбырасын арқалап</w:t>
        <w:br/>
        <w:t>Қадырбекпен домбырашы Өмірзақ Кенжин бір жүретін еді.</w:t>
        <w:br/>
        <w:t>Екеуінің әзіп-қалжындары қашанда үйпесе кетеді, бір жүрсе болды</w:t>
        <w:br/>
        <w:t>жұртты қыран-тапан күлкіге көметін. Сондай-ақ , ауданның "Ағайынды</w:t>
        <w:br/>
        <w:t>Абдулиндері"атанған Амангелді Орақов пен Кенжебай Майлыбаевтар да</w:t>
        <w:br/>
        <w:t>үнемі оның қасынан табылатын. Олар Бірге жұмыстас еді. Ол кезде оның</w:t>
        <w:br/>
        <w:t>қасында бірге жүретін өзге де тапанттар аз бопмайтын.</w:t>
        <w:br/>
        <w:t>Соп кезеңде ауданда әртүрлі шарапар жиі өткізіпетін. Ап Қадекең</w:t>
        <w:br/>
        <w:t>осылардың Бірінен де қалып керген емес. Біресе аудандық оркестр деп, ал</w:t>
        <w:br/>
        <w:t>әнді бірде концерт деп шауып жүргенін талай көргенбіз.</w:t>
        <w:br/>
        <w:t>Қадырбек екі ағайынды жіпт, Ағасы Сисенбек Есенғалиев те өнер десе</w:t>
        <w:br/>
        <w:t>ішкен асын жерге қоятын, мерейлі мәдениет қызметкері атанды. Ол</w:t>
        <w:br/>
        <w:t>Қызылқоға әнірінің, қала берді облыспен Республиканың мақтанышы бала</w:t>
        <w:br/>
        <w:t>білді. Тамаша талантты, танымал күйші атанған, абырой арқалап, алғыс</w:t>
        <w:br/>
        <w:t>алған адам. Бір жылдарда Мвскеуде өткен қазақ әдебиеті мен мәдениеті,</w:t>
        <w:br/>
        <w:t>өнерінің Ән күндігіне қатысқан айтулы майталман анарпаз. Тек көптің бірі</w:t>
        <w:br/>
        <w:t>болып қатысып қайтпаған, Өрелі әнері бағаланып, лайықты бағасын ала</w:t>
        <w:br/>
        <w:t>білген ардақты азамат. Өнер шеберлерімен бірге болып. Құрманғазы</w:t>
        <w:br/>
        <w:t>атындағы академиялық ұлт аспаптары оркестрінде небір саңлақ</w:t>
        <w:br/>
        <w:t>күйшілермен бір құрамда балған Сисекеңмен өнер сапарыңда танысып,</w:t>
        <w:br/>
        <w:t>артынан сырпас болып кеткен едік.</w:t>
        <w:br/>
        <w:t>Бір жылы Сисенбек ағаның бір баласы үйленетін болды. Той Мұқырда</w:t>
        <w:br/>
        <w:t>өтті. Мен соп тойдың асабасы болып, өткізіп келгенім бар. Кейін Қадырбектің</w:t>
      </w:r>
    </w:p>
    <w:p>
      <w:r>
        <w:t>үйінде өткен тойларда да Сисекенмен сан-сапат кездесіп, екеуара</w:t>
        <w:br/>
        <w:t>сырпасқанымыз әлі есімде, Қайран Сәкең енді 50 жасқа толып той</w:t>
        <w:br/>
        <w:t>жасаймын деп жүргенде жүрек талмасынан көз жұмып, бақипық болды</w:t>
        <w:br/>
        <w:t>Ағасының қазасы Қадырбекке қатты батты. Қабырғасы қайысқан Қадырбек</w:t>
        <w:br/>
        <w:t>қатты қайғырды, "Ағасы өлсе жіпттің асқар да тауы құлаған" деп Аралбай</w:t>
        <w:br/>
        <w:t>ақын айтқандай, асқар тауы құлаған соп бір жылдар Қадырбенке оңай</w:t>
        <w:br/>
        <w:t>соқпап еді. Жаны құлазып, жапғызсырап жүргендей күй кешкеніне талай</w:t>
        <w:br/>
        <w:t>куа болғаным бар.</w:t>
        <w:br/>
        <w:t>Мен Қалырбектің сыңары Сапа апаймен руласпын Сондықтан Қадекең</w:t>
        <w:br/>
        <w:t>менімен ылғи да балдыз. деп қатты ойнайтын Сонысынан бір тайған жақ,</w:t>
        <w:br/>
        <w:t>Мен жезде деуден танбадым. Жезделі-балдызды екеуіміздің көп ретте</w:t>
        <w:br/>
        <w:t>әзіліміз де, әңгімеміз де жарасып, арқайын бырласатынбыз. Оның бір</w:t>
        <w:br/>
        <w:t>қақпай қағытпалары көп болатын. Кейде сонысымен мерейі үгтем боп</w:t>
        <w:br/>
        <w:t>керінетін.</w:t>
        <w:br/>
        <w:t>Оның өмірде достары өз емес елі. Әсіресе оның құрдастары Өміров</w:t>
        <w:br/>
        <w:t>22 ----.. Б</w:t>
        <w:br/>
        <w:t>2</w:t>
        <w:br/>
        <w:t>73</w:t>
        <w:br/>
        <w:t>4 224-44.22 Аққуға өтін қосқан аспандағын. 5. ,</w:t>
        <w:br/>
        <w:t>өзінен Қадекеңнің тіршілік еткен азғана ғұмырында қиянат пен қастықтан</w:t>
        <w:br/>
        <w:t>ада Алпаһтың ерекше сүйген құпы бала білгендігі деп есептейміз. Аяулы</w:t>
        <w:br/>
        <w:t>Сара; ұлым Бекбалат, сендер арқылы артында қапған барша перзенттері!</w:t>
        <w:br/>
        <w:t>Адамның мәңгі өмір сүрмейтіндігі ақиқат болса, Қадекеңнің артында қалған</w:t>
        <w:br/>
        <w:t>ізі-сеңдерсіз жалғагпайтыны тағы да белгілі. Сіздермен Қадырбек ғұмыры</w:t>
        <w:br/>
        <w:t>мәңгі жалғасары гөзсіз. Қадакен жеткен абыройды эрі қарай жалғастыра</w:t>
        <w:br/>
        <w:t>берулеріңізге әкелік көңіліммен тілектеспін Қатарлары келгенде жайраңдап,</w:t>
        <w:br/>
        <w:t>қарсы алатын жылы қабақты, құрметті терді енді Сіздер ұсынатын</w:t>
        <w:br/>
        <w:t>боласыздар.</w:t>
        <w:br/>
        <w:t>Жаның жаннатта, арның пейіште, иманын жалдасың болғай қимас дос,</w:t>
        <w:br/>
        <w:t>қадірлі Қадырбек құрдас! Хош!</w:t>
        <w:br/>
        <w:t>Міне, сол күні солай деп, көңіліміз мұңға, көзіміз жасқа толып, оны ақтық</w:t>
        <w:br/>
        <w:t>сапарға шығарып салып қала бергенбіз.</w:t>
        <w:br/>
        <w:t>Жыпжып апталар мен айлар өтіп, Қадырбектің қаделерінде, не кеншеде</w:t>
        <w:br/>
        <w:t>кездескен құрдастарыма: - Қадырбек жөнінде не айтарың бар, ойың қандай,</w:t>
        <w:br/>
        <w:t>бірдеңе жазғым келеді деп сұрау сала жүрдім. Тәңірім тәңір жарылғасын,</w:t>
        <w:br/>
        <w:t>біраз азаматтар ой бөлісіп, сыр айтысты. Тіпті бір қатар ағалар мен</w:t>
        <w:br/>
        <w:t>қатарларым Қадырбек туралы қалам тербеп, жазбаларын беріп те</w:t>
        <w:br/>
        <w:t>жіберіпті. Оларға шын көңілден бек рахмет</w:t>
        <w:br/>
        <w:t>Соның ішінде 2009 жылдың шілдесінде аудандық "Құлсары" газетінде</w:t>
        <w:br/>
        <w:t>жарық көрген кәсіби журналист, Жылыой ауданның Құрметті азаматы Қален</w:t>
        <w:br/>
        <w:t>Кідібасов ағамыздың "Халқының қадірлісі еді..." атты эссесі жарияланды.</w:t>
        <w:br/>
        <w:t>Оқып көріп, көңілім толды. Қуанып қалдым. Өнер адамын сыйлау, қадір</w:t>
        <w:br/>
        <w:t>тұту қасиетті кісілердің ғана қолынан келері сөзсіз. Қапен ағаның эссесінен</w:t>
        <w:br/>
        <w:t>үзінді келтіре кетсем: “Іште отырғандар шығысымен кірген жігіт сыпайылау</w:t>
        <w:br/>
        <w:t>амандасты да көрсеткен орындыққа жайғасты Қарап отырмын, бұрын</w:t>
        <w:br/>
        <w:t>көрмеген бейтаныс жігіт. Киім киісі мен Біпетіндерге келінкіремейді. Ақ</w:t>
        <w:br/>
        <w:t>көйлек, оған қызғылт түсті бант таққан шаш қойысы ежик емес, бокс не</w:t>
        <w:br/>
        <w:t>полубокске де жатпайтын сәнмен қайыпған өзгешелеу бір прическа,</w:t>
        <w:br/>
        <w:t>-Ив, жол Болсын жақсы жіпт. Жобалауымша бір концерттік бригадамен</w:t>
        <w:br/>
        <w:t>жүрген боларсыз. Қашан Келдіңіз, қайда тоқтадыңыз. Мүмкін болса</w:t>
      </w:r>
    </w:p>
    <w:p>
      <w:r>
        <w:t>программаңызбен таныса отырайық, маршруттарыңызды келісе отырып</w:t>
        <w:br/>
        <w:t>жасақтаймыз ғой.</w:t>
        <w:br/>
        <w:t>Байқаймың қонағым өзін сәл ыңғайсыздау сезініп қалған төрізді. Шашын</w:t>
        <w:br/>
        <w:t>сипап, жағасына қадаған бантигін қайта-қайта жөндеген сыңай-біпдірді,</w:t>
        <w:br/>
        <w:t>- Кешіріңіз, Қалеке, мені танымауыңыз мүмкің Құпсарыға келгеніме көп</w:t>
        <w:br/>
        <w:t>болған жоқ. Сіз ойлағандай артист вмеспін, аудандық мемлекеттік банкте</w:t>
        <w:br/>
        <w:t>инспектар балып жұмыс жасаймын Сізге әдейі жалығайын деп келіп едім.</w:t>
        <w:br/>
        <w:t>- Ендеше, мен де кешірім өтінемін. Киім киісің мен сыртқы Пішініне</w:t>
        <w:br/>
        <w:t>қарасам ай құрғатпай келіп тұратын артист туысқандардың бірі болар деп</w:t>
        <w:br/>
        <w:t>ойлап қалып едім. Енді түсіндім, жұмысыңыз бухгалтерияда болды ғой,қазір</w:t>
        <w:br/>
        <w:t>бас әсептеушіні шақырып тапсырма Бере қояйың-деп қоңырау түймесіне</w:t>
        <w:br/>
        <w:t>- -</w:t>
        <w:br/>
        <w:t>м</w:t>
        <w:br/>
        <w:t>22554 Аққуға әнін қосқан аспандағы... &gt; 5.25. 5. 524</w:t>
        <w:br/>
        <w:t>Әзіне Білдірмегенмен табиғат өнер дарытқан ағамды техниканың</w:t>
        <w:br/>
        <w:t>қыспағына салам деген ойым үшін қатты қысылдым.</w:t>
        <w:br/>
        <w:t>Ардагер өнер иелері - Рабиға апай. Қадекен, Кенжебай Майпыбаев,</w:t>
        <w:br/>
        <w:t>Қуяныш Бекенов ағаларыммен Балзия Мусиева апамыз және тағы басқалар</w:t>
        <w:br/>
        <w:t>қатысқан сол Бір өнер кеші барша жылыойлықтардың әлі күнге жадында</w:t>
        <w:br/>
        <w:t>шығар деп ойлаймын.</w:t>
        <w:br/>
        <w:t>Жаны жайсаң Қадырбек ағам, өзіңді қатты сағынғанымды айта отырып,</w:t>
        <w:br/>
        <w:t>ұрлағынды; мәдеммет пен өнерді, қасиетті Жылыпйыңды аруағын 1 ;</w:t>
        <w:br/>
        <w:t>Жаның жаннатта, топырағын торқа, иманын жолдасың болғай, қадірлі</w:t>
        <w:br/>
        <w:t>Қадырбек ағатайым! Әмин!</w:t>
        <w:br/>
        <w:t>Т 5522.22 " Аққуға әнін қасқан аспандағы... 14.</w:t>
        <w:br/>
        <w:t>Нұрдаулет Ақназаров,</w:t>
        <w:br/>
        <w:t>мәденшет қызметінің ардагері,</w:t>
        <w:br/>
        <w:t>Қазақстан Журналистер адағының мүшесі,</w:t>
        <w:br/>
        <w:t>Жылыой ауданының Құрметті азаматы/</w:t>
        <w:br/>
        <w:t>Құлсары қапасы</w:t>
        <w:br/>
        <w:t>Ақжарқын азамат</w:t>
        <w:br/>
        <w:t>Біз онымен қатар болатынбыз. Ал енді қапай кездесіп, таныстық? Бұдан</w:t>
        <w:br/>
        <w:t>отыз бес жыл бұрын Алматы жоғары партия мектебін бітірерде біздің</w:t>
        <w:br/>
        <w:t>болашақ жұмысымызды белгілеп бөрді. Мен Ембі аудандық мәдениет</w:t>
        <w:br/>
        <w:t>бөліміне меңгеруші балып Баратын балдым Гәйтіп, 1875 жылдың шілде</w:t>
        <w:br/>
        <w:t>айының 2-сінде Белгіленген жұмысыма кірістім. "Білмейтін жердің ой-</w:t>
        <w:br/>
        <w:t>шұқыры көп" дегендей, жаңа жұмысымның Бағдар-бағытын осында аға</w:t>
        <w:br/>
        <w:t>инспектор болып істейтін Қадырбек Есенғалиев таныстырды. Мен де</w:t>
        <w:br/>
        <w:t>онымен алғаш асы жұмыста таныстым. Аз уақытта екеулеп біраз ізгілікті Іс</w:t>
        <w:br/>
        <w:t>тындырып, жақсы жолдас, дәс болып кеттік.</w:t>
      </w:r>
    </w:p>
    <w:p>
      <w:r>
        <w:t>Ол өнерлі жігіт вкенің ақжарқын азамат екенін Бірден байқатты. Оп</w:t>
        <w:br/>
        <w:t>жоғары аа ашық, сүйкімді дауысымен тапай әнді тамылжыта айа біліп</w:t>
        <w:br/>
        <w:t>көпшілік құрметіне бөленіп жүрді. Тапай фестиваль, байқауларға қатысып,</w:t>
        <w:br/>
        <w:t>әң сапған Қадырбек пауреат атанып та атақ алып, абырой арқаһады.</w:t>
        <w:br/>
        <w:t>Облыс басшыларының жұмсауымен Қызылқоға ауданында іссапарда</w:t>
        <w:br/>
        <w:t>балған да Қадырбектің ағасы - Сисенбекпен танысып, дос болып кеттім,</w:t>
        <w:br/>
        <w:t>Сисекеңнің отбасы түгеп өнер десе ішкен асын жерге қоятын жандар вкен.</w:t>
        <w:br/>
        <w:t>Ағайынды өнерпаздар бүгінде өмірден өткен. Олардың ұрпақтары ғана</w:t>
        <w:br/>
        <w:t>плардың ізгілікті ігін ілгері жалғастырып келеді. Қуаныштымыз. Ал бақилық</w:t>
        <w:br/>
        <w:t>қос азаматтың ақжарқың ақпейіл қаппындағы бейнесі мәңгі есімде қалады.</w:t>
        <w:br/>
        <w:t>45% Аққуға әнін қосқан аспандағы. 5..12:-5.. 351</w:t>
        <w:br/>
        <w:t>Амангелді Жыпгелдиев,</w:t>
        <w:br/>
        <w:t>мадениет қызметінің ардагері</w:t>
        <w:br/>
        <w:t>Құлсары қаласы.</w:t>
        <w:br/>
        <w:t>Аға туралы айтарым ...</w:t>
        <w:br/>
        <w:t>Мен онымен кешеңдеу кездестім. 1969 жылы Гурьев музыка училишесін</w:t>
        <w:br/>
        <w:t>тәмамдап, туған жерім Құлсарыға келіп музыка мектебіне жұмысқа</w:t>
        <w:br/>
        <w:t>орналастым. Сөл сәттен бастап ман Қадырбек ағаны көріп, аудандық</w:t>
        <w:br/>
        <w:t>оркветр жұмысына бірге қатысып, сырласа бастадым. Сұңғақ бойлы,</w:t>
        <w:br/>
        <w:t>сындарпы жігіттің жүзінен нұр есіп тұратын Бір Түрлі сүйкімді көрінетін</w:t>
        <w:br/>
        <w:t>шаш қойысы, киім киісі. Жүріс-тұрысы өзгеден өзгеше, биік тапғамды азамат</w:t>
        <w:br/>
        <w:t>екені байқалатын Ап оның сөзі, сөйлеу медениеті жоғары керінетін, кім-</w:t>
        <w:br/>
        <w:t>кімді өзіне тартып тұратын Әдемі әзілге, көпшілікті күлдіруге бейім екені</w:t>
        <w:br/>
        <w:t>күннен-күнге байқала берді. Ол халық театры жұмысының белортасыңда</w:t>
        <w:br/>
        <w:t>жүрді. Аудандық ұлт аспаптары оркестрінің негізгі жаны да Қадырбек</w:t>
        <w:br/>
        <w:t>болатын. Ол тынбай еңбек ететін Ауданда алғаш тұсауы кесілген "Екпін"</w:t>
        <w:br/>
        <w:t>мадениет үгіт бригадасында құрылуына бастамашы, мұрындық</w:t>
        <w:br/>
        <w:t>болғандардың басында Қадырбек ағамыз жүрді десем де болар. Оның ол</w:t>
        <w:br/>
        <w:t>еңбегі қайтты. Үгіт бригадасы Республикада бас жүлдені жеңіп алды.</w:t>
        <w:br/>
        <w:t>Бриғада құрамында Қадырбек ағамыз аудандық. аблыстық. Республикалық</w:t>
        <w:br/>
        <w:t>байқауларға сан мәрте қатысып, байқау жеңімпазы атанғаны Аппаға да,</w:t>
        <w:br/>
        <w:t>адамға да аян</w:t>
        <w:br/>
        <w:t>Оп термелерді төкпектете, тегілдіре, нақышына кептіре шебер де ширақ</w:t>
        <w:br/>
        <w:t>орындайтын, Бәйгеге де түссе жүлде алған,</w:t>
        <w:br/>
        <w:t>Қадырбек әсіресе Сартай ақынның термесін орындағанда арқаланып</w:t>
        <w:br/>
        <w:t>кететін.</w:t>
        <w:br/>
        <w:t>Ой ... негв де керек жігітке</w:t>
        <w:br/>
        <w:t>Айт дегенде бұлданғаң</w:t>
        <w:br/>
        <w:t>Мінезім емес құлданған</w:t>
        <w:br/>
        <w:t>Әр жерде де жүйрік Бар...-</w:t>
        <w:br/>
        <w:t>ағамыздың орындауында шебер де шымыр шығатыны сондай. ауыл</w:t>
        <w:br/>
        <w:t>ардагерлерінің , ақсақалдардың сұрауы бойынша талай қайталап</w:t>
        <w:br/>
        <w:t>орындапғаны бар. Кенжин Әмірзақ. Мақсот Әміров және Қадырбек</w:t>
        <w:br/>
        <w:t>Есеналиев ағамыз кәбіне-кәп бір жүретін. Осы бір үшеуінің басы қасылып</w:t>
        <w:br/>
        <w:t>”</w:t>
      </w:r>
    </w:p>
    <w:p>
      <w:r>
        <w:t>Балғын Нәріков,</w:t>
        <w:br/>
        <w:t>әнер ардагері</w:t>
        <w:br/>
        <w:t>Құлсары қаласы.</w:t>
        <w:br/>
        <w:t>Табиғат берген талантты</w:t>
        <w:br/>
        <w:t>(эссе)</w:t>
        <w:br/>
        <w:t>Қас жүйріктің белгісі-</w:t>
        <w:br/>
        <w:t>Дуды көрсе жұлқынған.</w:t>
        <w:br/>
        <w:t>Айтулы жүйрік мен едім</w:t>
        <w:br/>
        <w:t>Сапдырмай қамшы ұмтылған.</w:t>
        <w:br/>
        <w:t>(Нұрым Шыршығұлұлы?</w:t>
        <w:br/>
        <w:t>Иә, оған талантты табиғат - Ана сыйлаған, Ал табиғат тамырынан нәр</w:t>
        <w:br/>
        <w:t>алған адам қашанда ақпейіл ақниет, ақжүрек, сезімі сергек, ойы биік боп</w:t>
        <w:br/>
        <w:t>келетіні ақиқат. Мен аз басым оны - Қадырбекті сопай есептеймін Сол</w:t>
        <w:br/>
        <w:t>үшін де оны кадір тұтамын Оны тағы бір қадір тұтатыным...</w:t>
        <w:br/>
        <w:t>Ол үшін аз-кем шегініс жасайын</w:t>
        <w:br/>
        <w:t>Қадырды алғаш рет 1956 жылдың жазында көздестіргенім Бар. Сол жылы</w:t>
        <w:br/>
        <w:t>маусым айында жеке орындаушылардың Алматыда өткең Республикалық</w:t>
        <w:br/>
        <w:t>бәйгесіне қатысып кепгенмін Сол күні аудандық мәдениет Бөліміне Алматы</w:t>
        <w:br/>
        <w:t>сапары жайлы айтайын деп келгенмін, Сол кезде аудандық мәдениет</w:t>
        <w:br/>
        <w:t>үйінде халық театрының режиссері Кененбай Өтегенов ағамыз отыр өкен</w:t>
        <w:br/>
        <w:t>Қасында бейтаныс Біз жас жігіт бар. Амандық саулық сұрасып, Алматы</w:t>
        <w:br/>
        <w:t>сапарының жәйін естігән соң Кенекең қасындағы жігіттің аты Қадыр, осы</w:t>
        <w:br/>
        <w:t>жаққа оқу бітіргесін жапдамамен жүмысқа көлген, Бұл да әнерпаз жігіт деп</w:t>
        <w:br/>
        <w:t>таныстырды.</w:t>
        <w:br/>
        <w:t>Сол жылы мен оқуға түсіп, оны Бітіргесің әскери қызметімді втап, өлге</w:t>
        <w:br/>
        <w:t>1872 шылы ғана орапдым. Осы уақыттан бастап Қапекеңмен өнер жалында</w:t>
        <w:br/>
        <w:t>кездесіп, етене араласый, жақсы жолдастық қатынаста болдық.</w:t>
        <w:br/>
        <w:t>Ауданымызда мадениетті өркендетуге, жақсартуға елеулі үлес қосқан,</w:t>
        <w:br/>
        <w:t>аңбак сіңірген Бірден бір адам бопса, ол осы Қадырдай-ақ болар. Қадыр</w:t>
        <w:br/>
        <w:t>оған әзінің табиғат берген таланты мен дарынының арқасында жеке</w:t>
        <w:br/>
        <w:t>орындаушылығымен ат салыса Білген азамат. Әл үлкен әріппен жазылатын</w:t>
        <w:br/>
        <w:t>жез таңдай, күміс камей әнші бола білді. Кәзіргі заман тақырыбына жаҙылған</w:t>
        <w:br/>
        <w:t>т?</w:t>
        <w:br/>
        <w:t>457% Аққуға әнін қасқан аспандағы. :.-122-1., зы</w:t>
        <w:br/>
        <w:t>жас шыбық сияқты ғой, қалай исең, солай қарай ціледі, біздің</w:t>
        <w:br/>
        <w:t>тентектерімізді осыншама шыдамдылықпен тарбиелеп, жақсы істерге</w:t>
        <w:br/>
        <w:t>Баулып жатқандарың үшін бек ризамын. Еңбектерін жемісті, күндерің</w:t>
        <w:br/>
        <w:t>жеңісті болсын дегім келеді, -деп тәрбиеші қыздарымыздың кеңіпдерін</w:t>
        <w:br/>
        <w:t>көкке көтергендей қылып қуантып тастаушы еді! Бұп жақсы азаматқа тан</w:t>
        <w:br/>
        <w:t>жақсы қасиет көрінетін. Өйткені кейбір пенделердің сәл нәрседен ілік,</w:t>
        <w:br/>
        <w:t>тырнақ астынан кір іздеп дегендей, болмашы нарселер үшін бірінің-бірі</w:t>
        <w:br/>
        <w:t>кеңіпін қалдырып; ерсі қылықтарға жол беріп жатқан кезде Қадырбек</w:t>
        <w:br/>
        <w:t>ағайдың әр қылығынан, әр сөзінен жайсандық, жақсылық есіп тұратын.</w:t>
        <w:br/>
        <w:t>Қадырбек ағаның жайдары мінездігіп кеп адамдарда жетпей жататыны</w:t>
        <w:br/>
        <w:t>аян Оны айдан анық гелініп отырамыз</w:t>
      </w:r>
    </w:p>
    <w:p>
      <w:r>
        <w:t>“Әке көрген оқ жонар" осы бір даналық бөз иегі әкенің әдіп де тәлімді</w:t>
        <w:br/>
        <w:t>тарбиегін көрген Бекбалат та бүгінде еп мақтанышы. Ел мақтаған жігіт</w:t>
        <w:br/>
        <w:t>халқының апғысына бөпенгелі қашан? Бүгінде Бакбалат ата-ана ретінде</w:t>
        <w:br/>
        <w:t>Балабақшаға көптеген демеушілік көмектер көрсетіп келеді. Қай кезде</w:t>
        <w:br/>
        <w:t>болсын қинапған жанға қол ұшын берүге, ешкімнен қамқарлығын аямайтын</w:t>
        <w:br/>
        <w:t>азамат. Осындай өнегелі де ұлағатты. ұл тәрбиелеген экенің бақилық</w:t>
        <w:br/>
        <w:t>болған жаны мәңгілік Мекенінде жұмақтың төрінде балғай.</w:t>
        <w:br/>
        <w:t>Әмір керуені тіршілік соқпағымен ілгері озып барады. Керуен көшіне мінген</w:t>
        <w:br/>
        <w:t>кім-кімнің де квмалді келешегіне ұмтылары белгілі, Әкесін аңсап, сағынған.</w:t>
        <w:br/>
        <w:t>Аұмайтын жаны жалыннан, Рухына оның табынған, Қайратты, қайсар жас</w:t>
        <w:br/>
        <w:t>ұлан Бағына байтақ бағынған, жүйрік те мініп табыннан, Елім, жерім деп.</w:t>
        <w:br/>
        <w:t>сабылған. Қолдарын созған таңдарға, Үмітін артып арманға, Бет алған</w:t>
        <w:br/>
        <w:t>болашақтарына, Бекболатқа кетер жан бар ма?</w:t>
        <w:br/>
        <w:t>Иә, жақсы бапа қашанда әке мақтанышы. ендеше; ел сыйпаған Қадырбек</w:t>
        <w:br/>
        <w:t>ағам ұлағатты ұрпақтарымен мақтанса, ұлағатты ұрпақ әке мерейін өсіруде</w:t>
        <w:br/>
        <w:t>внаге Болса, о дә бір мерей -</w:t>
        <w:br/>
        <w:t>4.71 Аққуға әнін қосқан аспандағы... %..4, шыз-- ат</w:t>
        <w:br/>
        <w:t>Қосам Үбіғалиев,</w:t>
        <w:br/>
        <w:t>сазгер, Мәдениет қызметінің ардагері</w:t>
        <w:br/>
        <w:t>Құлсары қаласы</w:t>
        <w:br/>
        <w:t>Өнер жұлдызы</w:t>
        <w:br/>
        <w:t>Біздің Ҡең Жылыой - әнерпілер өлкесі. Өңірде күміс көмей әнші дө,</w:t>
        <w:br/>
        <w:t>балБармақ күйші де, жез таңдай жыршы да. тегіпдіре, төкпектете салатын</w:t>
        <w:br/>
        <w:t>термешілер де, ақберен ақындар да, Бір ауыз сөзбен билік айтып. төрелік</w:t>
        <w:br/>
        <w:t>берген шешеңдер де аз болмаған. Бір сөзбен айтқанда, Біздің Кең</w:t>
        <w:br/>
        <w:t>Жылыойда әнерлі жандар кәп болған десек артық айтты демеңдер.</w:t>
        <w:br/>
        <w:t>Жиырмасыншы ғасырдың епуінші-алпысыншы, сдан кейінгі жылдарда</w:t>
        <w:br/>
        <w:t>да он гаұсағынан өнері тамған айбынды ағаларымыз. ажарлы апапарымыз</w:t>
        <w:br/>
        <w:t>күні кешегі дейің, тіпті әлгі күнге дейін әз өнерлерімен күллі Атырау аймағың</w:t>
        <w:br/>
        <w:t>Жыпысй әңірін әсем ан мән көңілді күйге бөлел келеді. Өмірден өткендерінің</w:t>
        <w:br/>
        <w:t>өздері - арттарына өлместей мұра қалдыра білген жайсаң да жампоз</w:t>
        <w:br/>
        <w:t>мандар. Солардын Бірқатарларымен сапарлас, сырпас., сыйлас, дәмдес</w:t>
        <w:br/>
        <w:t>бола Білдік, апардың тамашя ан күйлерін тындап әстік, соларға</w:t>
        <w:br/>
        <w:t>вйіктегеңдей болдық. Әлбетте, олардың дені дүниеден өтті. бәрі де қимас</w:t>
        <w:br/>
        <w:t>жандар болатын, әрі хас талантар еді. Олардың қатарында - Тоқсанбай</w:t>
        <w:br/>
        <w:t>Куптумивв, Забен Жарылғасов, Манап Ғалымов, Аққожа Сатқанов,</w:t>
        <w:br/>
        <w:t>Сақтаған Шудабаев, Өтебалы Молдажанов, Өмірзақ Кенжин, Иба</w:t>
        <w:br/>
        <w:t>Рақымғалиева, Амангелді Орақов, Нұқы Әбілғазивв, Қадырбек Есенғалввв</w:t>
        <w:br/>
        <w:t>және басқаларынан айырылып қалуымыз өкінішті. Әкіне жүріп өмір сүреміз,</w:t>
        <w:br/>
        <w:t>Тірлік етеміз. Бұлардын Бері де эмбебап өнерпаздар болатын Шетінен актер</w:t>
        <w:br/>
        <w:t>десең-актер, анші десең-анші. дирижер да, күйші де еді. Бәрінің де</w:t>
        <w:br/>
        <w:t>қолдарыннан келмейтіні жоқ еді ... Солардың бел ортасында жүретін</w:t>
        <w:br/>
        <w:t>Қадырбек Есенғалиев пен Өмірзақ Кенжин ағаларымыз азілді бұрқыратып,</w:t>
        <w:br/>
        <w:t>ішек-біленді қатырып, көзіңнен жас ағып, ішегің түйілгенше күлдіріп</w:t>
        <w:br/>
        <w:t>отыратын Апыр-ай, не деген сері мінез жігіттер еді десеңші!</w:t>
        <w:br/>
        <w:t>Жүсіп Ерғалиев жасы үлкен ағамыз. Ланинградта арнайы ақу орнын</w:t>
        <w:br/>
        <w:t>р ә текек-- --</w:t>
        <w:br/>
        <w:t>88</w:t>
      </w:r>
    </w:p>
    <w:p>
      <w:r>
        <w:t>141 28-.2%.222- Аққуға әнін қасқан аспандағы 74,</w:t>
        <w:br/>
        <w:t>4</w:t>
        <w:br/>
        <w:t>Боранбай Ғалымжанұлы Қамиев,</w:t>
        <w:br/>
        <w:t>аудандық мәдениет бөлімінің бұрынаы</w:t>
        <w:br/>
        <w:t>бастығы</w:t>
        <w:br/>
        <w:t>Атырау қаласы</w:t>
        <w:br/>
        <w:t>"Әзіңді қатты сағындым..."</w:t>
        <w:br/>
        <w:t>Адам әмірге келеді, әмірден атеді. Оп Алланың пәрмені, табиғаттың заңы</w:t>
        <w:br/>
        <w:t>Десек-те. кейде жаныңа жақын жүрегің ұнатқан жайсаң жандар мезгілінен</w:t>
        <w:br/>
        <w:t>бұрын өмірден өтті десе, көңіпің қоңыптақсып, сезіміңді мұң билеп,</w:t>
        <w:br/>
        <w:t>жаныңның зар ішегері ақиқат</w:t>
        <w:br/>
        <w:t>Мен де... Қадырбек ағам дүние салды двгенде сондай күй кешіп, жаным</w:t>
        <w:br/>
        <w:t>құлазып қалды... Қайран, Қадырбек, ағам! Өзіңді бүгін қатты сағындым...</w:t>
        <w:br/>
        <w:t>Ол жайлы әңгіме айту үшін аз-кем еңбек жолым мен өмірім жайлы шегініс</w:t>
        <w:br/>
        <w:t>жасайын Бір жылдарда мен Атырау қапасынан келіп Жылыси аудандық</w:t>
        <w:br/>
        <w:t>мәденивт Бөлімінің меңгерушісі болып еңбек вткенім бар. (Эл жылдар менің</w:t>
        <w:br/>
        <w:t>есімде, өмірімнің жарқын да жақсы кезеңі балатын Сап жылдарда аудан</w:t>
        <w:br/>
        <w:t>өнерпаздарының арен жүйріктерімен таныс, жұмыстас болуыма тура келді</w:t>
        <w:br/>
        <w:t>Олармен өзара сыйластығымыз артты, кеңейді. жақсы жолға қойылды</w:t>
        <w:br/>
        <w:t>Әсіресе Кең Жылыойда еңбек еткен шактарымда мені қолдап, қолпаштап,</w:t>
        <w:br/>
        <w:t>ақылын айтып жүрер ағалар аз болмады. Сопардың арасында Есенғалияв</w:t>
        <w:br/>
        <w:t>Қадырбек ағамның орны ман үшін грекше багек балатын-ды. Қадекеңді</w:t>
        <w:br/>
        <w:t>ауданның мәдениеті мен өнеріне өзіндік үпес қосқан азамат ретінде аса</w:t>
        <w:br/>
        <w:t>қастерлеп сыйпайтынмын. Өзіне ғана үйлесімді һам жарасымды, өзіне ғана</w:t>
        <w:br/>
        <w:t>тан мінезі болатын Ол әр әнді нақышына келтіре. әрлендіріп орындайтын</w:t>
        <w:br/>
        <w:t>Соның ішінде Шәмші Қалдаяқовтың атақты "Теріскей" әнін езіне ғана</w:t>
        <w:br/>
        <w:t>жарасымды әдемі нақышына жан-тәнімен беріле шырқайтыны бар-ды</w:t>
        <w:br/>
        <w:t>Сонау бір жылы аға буын өнер мегенетін сахнаға шығаруды ұйғарып,</w:t>
        <w:br/>
        <w:t>Қадырбек ағама "Теріскейдің” фонограммасын жазуды ұсындым. Ондағы</w:t>
        <w:br/>
        <w:t>ойым - үлкен адамдар сахнзда көп қиналмасын, үлкендер ән айтудың жаңа</w:t>
        <w:br/>
        <w:t>тәсіпін меңгере бергені дұрыс болар дегенім еді.</w:t>
        <w:br/>
        <w:t>Ыраздан кейін Қадекең мені оңашалап алып: - Боранжан, мәні мына</w:t>
        <w:br/>
        <w:t>бәлеңнен құтқаршы, не болса а балсын, мені тірілей жібер, - Дегені,</w:t>
        <w:br/>
        <w:t>іе 2220 01222 “Аққа өшін қосқа аспандағы ы %7- ,</w:t>
        <w:br/>
        <w:t>қыстап отырған малшылар қауымын внермен сусындатуға шыққан-ды. Сонда</w:t>
        <w:br/>
        <w:t>әр ауылдың тұпғыны Бригада қызметіне бек риза Болып, шат кеңілдерін</w:t>
        <w:br/>
        <w:t>көрсете Білген-ді. Сонда әр ауылда шырқалған Қадырбек ағаның асқақ,</w:t>
        <w:br/>
        <w:t>дауысымен салған әндері тыңдаушысын тамсантып, әдемі бір сезімге бөлеген</w:t>
        <w:br/>
        <w:t>болатын</w:t>
        <w:br/>
        <w:t>Кейің, өз ауданымыздан сырт ол бриғада қызметін көршілес Доссор, Мақат,</w:t>
        <w:br/>
        <w:t>Индер, Қызылқаға әлді мекендері мен аудандарына да көрсетуге мүмкіндік</w:t>
        <w:br/>
        <w:t>тулы. Қайда да бригада әнерпаздары көрермендердің ыптық іптипатына</w:t>
        <w:br/>
        <w:t>бөлене білді. Соның ішінде Қадырбек ағамыз. Әлбетте, қай өңірге барсақ та</w:t>
        <w:br/>
        <w:t>аптын медапь ивгері атанған әнер бригадасын халық үлкен қошаметпен</w:t>
        <w:br/>
        <w:t>қарсы алып, дән риза болып тарқасатын, қимай қоштасатын еді. Ап игілікті</w:t>
        <w:br/>
        <w:t>істің басы-қасында серкедей болып Қадырбек ағамыз жүретін.</w:t>
      </w:r>
    </w:p>
    <w:p>
      <w:r>
        <w:t>Қадекең - өнерлі отбасында өмірге келген азамат. Белгілі әнерпі2,</w:t>
        <w:br/>
        <w:t>Мәскеуде 1958 жылы өткен қазақ әдебиеті мен өнерінің он күндігіне қатысу</w:t>
        <w:br/>
        <w:t>бақытына ие Болған Қазақ ІСР-нің еңбек сіңірген мәдвниат қызметкері</w:t>
        <w:br/>
        <w:t>Сисенбек Есенғапиев ағасының тәлімін апған Қадырбек қалай внергіз</w:t>
        <w:br/>
        <w:t>болсын. Сол жылдарды Сисенбек те отбасылық ансамбль құрып, халыққа</w:t>
        <w:br/>
        <w:t>кеңінен танымал болады. Өнерлі жан Қызылқоға ауданының Мұқыр аулында</w:t>
        <w:br/>
        <w:t>мәдениет сапасында жемісті еңбек етті. Осындай өнерлі ортадан шыққан</w:t>
        <w:br/>
        <w:t>Қадырбек ағамыз өнер адамы, дара тұлға болып қалыптасты,</w:t>
        <w:br/>
        <w:t>Расында да, мен білетін Қадырбек Есенғалиев ағамыз ерекше өнерлі гагіз</w:t>
        <w:br/>
        <w:t>қырлы, бір сырлы жігіт сайынан "Әнерлі ерге жүзер” дегендей, ол кісі Алпаның</w:t>
        <w:br/>
        <w:t>Берген тума талантын жас шыбықтай көктеген шағында адал еңбегімен,</w:t>
        <w:br/>
        <w:t>маңдай терімен суарып, үлкен бәйтерекке айналдыра Білді. Тек, осындай</w:t>
        <w:br/>
        <w:t>тау тұлғалы өнер иесінің, ақылшы ағаның, ардагер азаматтың амірден</w:t>
        <w:br/>
        <w:t>ертерек өткендігі өкінтеді.</w:t>
        <w:br/>
        <w:t>Жатқан жері жарық та мамық, иманы мәңгілікке серік болғай. Ағамызға</w:t>
        <w:br/>
        <w:t>бұйырмаған қызықты Сара апамыз. арттағы балалары кергей деп тілейміз.</w:t>
        <w:br/>
        <w:t>аруағымен ұрпағына шапағатшы болып, желеп-жебеп жатқай да. Әмин!</w:t>
        <w:br/>
        <w:t>8 1182218... «Аққуға әнін қосқан аспандағы." ” ,</w:t>
        <w:br/>
        <w:t>бітірген білімдар кісі, әзі өнерпаз Жүсіп ағамыз оркестрде скрипка тартады.</w:t>
        <w:br/>
        <w:t>Скрипкасын шиқылдатып бір бұрышта отырмай ма әпп ағамыз.</w:t>
        <w:br/>
        <w:t>- Жүсеке, мынау бір шиқылдағыңның дауысы масадан аумайды өкен,</w:t>
        <w:br/>
        <w:t>ойпырмай, бір дені дұрыс домбыра сияқтыны игермедің бе?- дейді қасына</w:t>
        <w:br/>
        <w:t>келіп Қадырбек ағамыз әңгімесін бастап, Жүсекеңді қағыта сөйлеп"</w:t>
        <w:br/>
        <w:t>- Бала, музыканы түсінбейді екенсін, бұл дегенің кпассика ғой шырағым.</w:t>
        <w:br/>
        <w:t>кпассика ғой, - деп шыр-пыры шыққан Жүсекең скрилкасын одан өрі</w:t>
        <w:br/>
        <w:t>шиқылдата түседі. Бұл "қақтығысты қызықтап" Бір күліп алып, жанымыз</w:t>
        <w:br/>
        <w:t>“жеңіпдегендей” әзірлікке кірісетінбіз</w:t>
        <w:br/>
        <w:t>Тапай мәрте жаз жайлауда, қыс қыстақта мапшылар ауыпын аралап,</w:t>
        <w:br/>
        <w:t>шабындықтарда механизаторлармен қауышып, концерттер беріп, малшы-</w:t>
        <w:br/>
        <w:t>маеханизатарларды қуанышқа кенелтіп, қызыққа бөлел қайтатынымыз өлі</w:t>
        <w:br/>
        <w:t>есте. Әр сапарымызда жазда аптапқа күйгенімізді, қыста аязға тоңып,</w:t>
        <w:br/>
        <w:t>боранға ұшырағанымызды әлі ұмытқанымыз жоқ. Бірақ әр сәтте Қадәкөннің</w:t>
        <w:br/>
        <w:t>взілі мен қапжыңы жанымызға жылу бөріп, жүрегімізге нұр құятын Өнер</w:t>
        <w:br/>
        <w:t>сапары-әнегепі өмірдің Керуен көшіндей. Ауыл адамдары өнерімен</w:t>
        <w:br/>
        <w:t>сусындап. жандары жадырап, қуанышқа кенеледі. қызық-думанға бөленеді.</w:t>
        <w:br/>
        <w:t>Ал өнер иелері хапыққа қалтқысыз қызмет еткеніне, жандарын риза</w:t>
        <w:br/>
        <w:t>қылғанына қуанышты күй кешеді. Ондайда әдемі әзілдің тапайы жебедей</w:t>
        <w:br/>
        <w:t>тартылып, оқтай атылады. Әлбетте өнерпаздар қаншама сайқымазақ,</w:t>
        <w:br/>
        <w:t>әзілкеш; күлдіргіш болса да, әдептен озбай, әркім өз орын білетін</w:t>
        <w:br/>
        <w:t>1973 жылдан 2002 жыпға дейін аудандық ұпт-аспаптар эркестрінің</w:t>
        <w:br/>
        <w:t>дирижеры болдым. Рабиға Ғалиева апай оркестрмен ән айтатын. Дайындық</w:t>
        <w:br/>
        <w:t>басталып та кетті, Мен ойымда ештеңе жоқ. - «Қанеки, алайды Бір қарап</w:t>
        <w:br/>
        <w:t>жіберейік» демесім бар ма? Қадырбек ағам бұп сөзімді дереу Іліп апып,</w:t>
        <w:br/>
        <w:t>ал кеп әзілге баспайсың ба, Қадырбек ағам: - А..." и"... - «Апайды бір</w:t>
        <w:br/>
        <w:t>қарап жіберейік» деп қа-р-рап отыр. Бәті бүлк етпейді. Менің апайдың</w:t>
        <w:br/>
        <w:t>әнін бір дайындап қарайық дегенім ғой, оның қыстырмасын қыстыра</w:t>
        <w:br/>
        <w:t>қайғаны. Қасындағы Өмірзаққа да - Әй, апайды тағы бір қарап алмаймыз</w:t>
        <w:br/>
        <w:t>ба,- деп беті бүлік етпей далаға қарап отыр әзі, жұрт қыран-топан күлкіге</w:t>
        <w:br/>
        <w:t>көмілген Әйда кеп күл-! Әйда кеп күл!</w:t>
        <w:br/>
        <w:t>Ауданға оқуын Бітіріп, Тілес Тілауқұлов деген күйші жіпт келді. Дүлдүл</w:t>
      </w:r>
    </w:p>
    <w:p>
      <w:r>
        <w:t>домбырашынар. шүкір; ауданда жетеді ғой. Тілестің қатысымен оркестрде</w:t>
        <w:br/>
        <w:t>дайындық жүріп жатыр. Оркестрді тоқтата тұрып, күйшіні таныстырдым.</w:t>
        <w:br/>
        <w:t>Бір-екі күй тартып жібер дедім. Тілес екі-үш күйді төгіп-төгіп жіберді де,</w:t>
        <w:br/>
        <w:t>рахметін айтып орнына барып отырды Қадекең аң-таң...</w:t>
        <w:br/>
        <w:t>- ӘЙ! Мынау пері қаяқтікі-ай? "Құдай сапбырата кермесін(Эротика)</w:t>
        <w:br/>
        <w:t>ОйыБай! (дауысын соза) Мынау пері қайдан келген, - деп маған бір, оның</w:t>
        <w:br/>
        <w:t>әзіне бір қарап "бетім айдай балсын",- деп отыра кеткені. Жұрт кьқзан-топан!</w:t>
        <w:br/>
        <w:t>Көздерінен жас аққанша күліп жатыр.</w:t>
        <w:br/>
        <w:t>Қадырбек ағамыздың маған айтқан әңгімегінен: "Егімі аудан мен</w:t>
        <w:br/>
        <w:t>облысқа; қапа берді Республикаға белігілі Кенжебай Майлыбаев деген асам</w:t>
        <w:br/>
        <w:t>12:</w:t>
        <w:br/>
        <w:t>ее 22%.-.%..2 ы Аққуға әнін қосқан аспандағы. %5&lt; ,</w:t>
        <w:br/>
        <w:t>Гүлжан Керейқызы Станова,</w:t>
        <w:br/>
        <w:t>"Салтанат" балабақшасының</w:t>
        <w:br/>
        <w:t>меңгерушісі</w:t>
        <w:br/>
        <w:t>Құлсары қапасы</w:t>
        <w:br/>
        <w:t>Жаны жайсаң жан ...</w:t>
        <w:br/>
        <w:t>Жақсы адамның қашанда жаны жайсан, мінезі ашық, көңілі көл жүрегінің</w:t>
        <w:br/>
        <w:t>нұр шашып тұрары ақиқат. Ондай кісі көптің көңілінен шыға білер адам боп</w:t>
        <w:br/>
        <w:t>келеді. Жомарт келер андай адамдардың жаны жақсылықпен қатар</w:t>
        <w:br/>
        <w:t>адалдықты, адамдықты; азаматтықты өзіне серік етіп, өзгеге үлгі-әнеге бола</w:t>
        <w:br/>
        <w:t>біледі. Менің әңгіме еткелі отырған ал өркесі азамат, өршіл внер иесі атанып,</w:t>
        <w:br/>
        <w:t>алқалы топта талай жүлде алған ағам - Қадырбек Есенғалиұлы да осындай</w:t>
        <w:br/>
        <w:t>ұлағатты да ұлықты жан. Ол кең байтақ Қазақстанның адамдарын</w:t>
        <w:br/>
        <w:t>жанындай жақсы көріп, сапар жайпы әдемі әңдердің бірінен саң Бірін</w:t>
        <w:br/>
        <w:t>шырқайтын</w:t>
        <w:br/>
        <w:t>Қадырбек аға жайлы жанға жағымды жақсы сөздер айтылып жүр,</w:t>
        <w:br/>
        <w:t>айтыпа да берері хақ. Менін Ғір білерім - Қадырбек ағай аса балажан</w:t>
        <w:br/>
        <w:t>мейрімді. Сол бағытта аздап әңгіме айтсам деймін Ұлы Бекболаттан көрген</w:t>
        <w:br/>
        <w:t>немерелерін Қадырбек ағай ыпғи мен басқарып отырған “"Сантанат”</w:t>
        <w:br/>
        <w:t>балабақшасына алып келіп жүретін Жасыратын негі бар, өмір азі көрсетіп</w:t>
        <w:br/>
        <w:t>отыратындай, көптеген аталар мен өжелер өз балапарының тәрбиесіне</w:t>
        <w:br/>
        <w:t>жан-жақты әрі талапты кеңіл бөлгенмен де, немерелеріне келгенде шектен</w:t>
        <w:br/>
        <w:t>тыс жұмсақтық таныта беретіні белгілі ғай. Ал Қадырбек ағай немерелерін</w:t>
        <w:br/>
        <w:t>еркепетіп қана қоймай, олардың тарбиелі бол өсуіне, яғни тәлімді тарбиесіне</w:t>
        <w:br/>
        <w:t>де жан- жақты кеңіп бөліп, ерекше мен беретін-ді.</w:t>
        <w:br/>
        <w:t>Рас, балабақшада әртүрлі тәрбиелік, шаралар өтіп жатады. Әсіресе</w:t>
        <w:br/>
        <w:t>мерекелер қарсаңында ондай шаралар жиі және кеп өткізіледі. Ондайда</w:t>
        <w:br/>
        <w:t>Қадырбек ағай маңдайы жарқырап, біздің шарамызға қатысып, атғы</w:t>
        <w:br/>
        <w:t>қатарда отырушы вді. Немересі Ақжүністің айтқан әрбір тақпағы мен</w:t>
        <w:br/>
        <w:t>билеген биіне үпкен сүйіспеншілікпен көңіп бөліп, кеудесін мақтаныш сезімі</w:t>
        <w:br/>
        <w:t>билегендей күй кешіп отыратын Әр өткен мерекелік шаралар мен ашық</w:t>
        <w:br/>
        <w:t>өсік күндерінен соң: "Айналайындарым, рахмет өздеріңе. Жас бала деген</w:t>
        <w:br/>
        <w:t>-е---таен е в кене---</w:t>
        <w:br/>
        <w:t>63</w:t>
      </w:r>
    </w:p>
    <w:p>
      <w:r>
        <w:t>-5 Аққуға әнін қосқан аспандағы...“ ...1, 1.4. ым</w:t>
        <w:br/>
        <w:t>/</w:t>
        <w:br/>
        <w:t>6.</w:t>
        <w:br/>
        <w:t>Әлімжан Әбілханов.</w:t>
        <w:br/>
        <w:t>өнер саласындағы: інісі</w:t>
        <w:br/>
        <w:t>Құлсары қаласы</w:t>
        <w:br/>
        <w:t>Жігіттің көркі - өнері ...</w:t>
        <w:br/>
        <w:t>(эссе)</w:t>
        <w:br/>
        <w:t>Қайыңның қатты безі едім,</w:t>
        <w:br/>
        <w:t>Өлеңнің аққан көзі едім!</w:t>
        <w:br/>
        <w:t>Сөйлер сөзге келгенде,</w:t>
        <w:br/>
        <w:t>Шебердің құрған тезі едім!</w:t>
        <w:br/>
        <w:t>Есіткендерді емірентіп,</w:t>
        <w:br/>
        <w:t>Өртедім талай өзегін!</w:t>
        <w:br/>
        <w:t>Тапай жерді таңдантып,</w:t>
        <w:br/>
        <w:t>Қызыл тілді безедім!</w:t>
        <w:br/>
        <w:t>Базар жырау )</w:t>
        <w:br/>
        <w:t>Қадірі артқан ағаның қашанда бағасы биік, мерейі жоғары. Мен онымен</w:t>
        <w:br/>
        <w:t>жасым қатар болмаса да, внерім қатар, сырымыз да, сыйымыз да бір.</w:t>
        <w:br/>
        <w:t>жаңдарымыз жарасқаң көңіліміз келіскен, көепі өнерді қадір тұтқан қимас</w:t>
        <w:br/>
        <w:t>жандар едік. Мен оны аға деп ардақтадым. Ол мені іні деп сыйлай білді.</w:t>
        <w:br/>
        <w:t>"Жігіттің көркі - енері" деген ол әнерлі, өрісті азамат атана білді. Абзал</w:t>
        <w:br/>
        <w:t>жанды ағамыз қашанда қалжыңшыл, азілқой. тамаша жігіт Болды. Үлкенді</w:t>
        <w:br/>
        <w:t>үлкен деп сыйлайтың кішіні өзіне іні қылып құрмет тұтатың Бір кездескен</w:t>
        <w:br/>
        <w:t>жанын баурап алатын бауырмалдығы басым азамат еді. Мен оны өнеге</w:t>
        <w:br/>
        <w:t>тұттым. Бір терінің пұшпағын илеп, өнер саласында врелес Бап бірге жүрдік.</w:t>
        <w:br/>
        <w:t>Сахнаның сәні бап жайнап сала беретін Бірақ ол күй талғамайтын тұғыр</w:t>
        <w:br/>
        <w:t>тарыдай, сахнаны талғамайтын, қандай орта болса да, қошаметіне бөленіп</w:t>
        <w:br/>
        <w:t>домбырасын тартып, әнін шырқап жүре беретін-ді. Мынау бала, мынау</w:t>
        <w:br/>
        <w:t>үлкен деп тындарманын да таңдап жатпайтын вшқайсын алаламайтын</w:t>
        <w:br/>
        <w:t>Әдемі әзілдеп отырып ойын орнықты жеткізе Беретін. Бірде ол кісі маған.</w:t>
        <w:br/>
        <w:t>“Әлімжан-ау, біз осы ұлды қастерлеп, қыздарды кейіндеу қатарға ысырып</w:t>
        <w:br/>
        <w:t>---т-т----” “</w:t>
        <w:br/>
        <w:t>98</w:t>
        <w:br/>
        <w:t>Ш94.22221022 &lt; Аққуға өшіп қосқан аспандаены. 2% 7--,</w:t>
        <w:br/>
        <w:t>көрінсе болды қалғанымыз Күлкіге көміпіп көңіліміз көтеріліп, жанымыз</w:t>
        <w:br/>
        <w:t>жадырап жүре беретін.</w:t>
        <w:br/>
        <w:t>Қадырбек ағамыз - отбасында ұлағатты ұл, қылықты қыздар әсіріп,</w:t>
        <w:br/>
        <w:t>көпгегесі көгерген, жапырағы кең жайылған азамат. Оркестрде Бірінші</w:t>
        <w:br/>
        <w:t>тенорда домбырада Гүлшат есімді тамаша дамбырашы қыз ойнап, апдыңғы</w:t>
        <w:br/>
        <w:t>жақта отыратын Біраз дайындықтан соң дамалысқа шыққанбыз. Қадырбек</w:t>
        <w:br/>
        <w:t>аға: Гүпшатжан, оркестрде: гал маған қарап, бір қырын отыршы. Сенің қол</w:t>
        <w:br/>
        <w:t>алысың, саусақ қайысың маған ұнайды. Менің нотам сенсің, шырағым, мен</w:t>
        <w:br/>
        <w:t>саған қарап кейбір қатемді түзетейін двгені. Бұл оның әзіне өзі, музыкаға,</w:t>
        <w:br/>
        <w:t>домбыра тартуға аса жауапты қарайтынын көрсетсе керек,</w:t>
        <w:br/>
        <w:t>Ол әнді үлкен талғаммен. талғап айтатын Әсіресе "Салдат сағынышы",</w:t>
        <w:br/>
        <w:t>"Аяулым-ай", "Ақ бантик”, "Теріскей" атты әндерді әбден нақышына келтіре;</w:t>
        <w:br/>
        <w:t>тыңдаушысын тамсандыра, таңдандыра, тебіренте; толғантв орындайтын</w:t>
      </w:r>
    </w:p>
    <w:p>
      <w:r>
        <w:t>Қадырбек ағамыз жалғыз ұлы Бекбалатты қасынан тастамай, вңерге.</w:t>
        <w:br/>
        <w:t>мәдени қызметке баулып өсіре білді. Тамаша бір жағдайды айта кетейін</w:t>
        <w:br/>
        <w:t>Үлкен оркесірде музыкалық аспап түрлері кап болады. Бірде обпыстық</w:t>
        <w:br/>
        <w:t>байқауға барарда оркестрге иса қажет аспапта ойнайтын Көнжебай</w:t>
        <w:br/>
        <w:t>әлдебір себеппен келе алмай қалатын жағдайы болды. Соп байқауда</w:t>
        <w:br/>
        <w:t>әркестрге қажетті әпгі аспапта Қадырбектің Бекболат баласы ойнап шықты</w:t>
        <w:br/>
        <w:t>да аркестр жүлделі орынды жеңіп алды. Бұл да болса Қадырбек</w:t>
        <w:br/>
        <w:t>ағамыздың әрі ұрпағың тарбиелеп, арі өнерді қадірлей білетіндігін көрсетсе</w:t>
        <w:br/>
        <w:t>керек</w:t>
        <w:br/>
        <w:t>1986 жылы болатын. Жылыой ауданның артапығы Құлсарыда "Теңіз</w:t>
        <w:br/>
        <w:t>достарын қарсы алады” атты фастиваль өтті. Оп достық фестивалі деп</w:t>
        <w:br/>
        <w:t>аталады. Оған епіміздің әр түкпірінен көптеген қонақтар келді жане олар</w:t>
        <w:br/>
        <w:t>әр ұлт өкілдер! болатын. Фастиваль Бағдарламасында әр ұлттың әндері</w:t>
        <w:br/>
        <w:t>мен билері керініс тапты. Сал байқау-фастивальде Қадырбек ағамыздың</w:t>
        <w:br/>
        <w:t>ұлы Бекболат Украина хапқының халық әнін орындап, халықтар дастығы</w:t>
        <w:br/>
        <w:t>Кең Жылыойда да берік қалыптасқанын байқата білген-ді. Қадырбек</w:t>
        <w:br/>
        <w:t>ағамыз және осы фестивальдің ұйымшылықпен, биік деңгейде өтуіне</w:t>
        <w:br/>
        <w:t>Басшылық жасап, бірден-бір басы-қасында жүрген азамат боп көріне білді...</w:t>
        <w:br/>
        <w:t>Тоқсан ауыз сездің тобықтай түйіні - Қадырбек ағамыз қарапайым;</w:t>
        <w:br/>
        <w:t>кішіпейіл, ақжарма, ақ көңіл арын Биік ұстайтын, аз намысын жібермейтін,</w:t>
        <w:br/>
        <w:t>сенің намысыңды жырта білетін жайсаң да жампоз азаматы бола білді.</w:t>
        <w:br/>
        <w:t>Сіл әнерпаздарды, өнерді сыйлай, қадірлей білген, анертазды тани, ұлықтай,</w:t>
        <w:br/>
        <w:t>ұпғылай Білген абзал азаматтар санатынан.</w:t>
        <w:br/>
        <w:t>Бүгінде Қадырбек ағамыз арамыздан өткелі екі жылдан асты. жақтығы</w:t>
        <w:br/>
        <w:t>білініп тұр. Орны үңірейіп тұрғанын қайтерсің. Әмірге тапайлар келер,</w:t>
        <w:br/>
        <w:t>бірақ сахнаға шығар Қадырбектей саңылақ әнші табылмас те: Оның әнін,</w:t>
        <w:br/>
        <w:t>сәнін, жүріг- тұрысын, қимып-қозғалысын, киім киісін, сөзі ман пейлеу</w:t>
        <w:br/>
        <w:t>мәдениетін сағындық, Қашанда көңілімдесің, әз аға Жайсан жанын</w:t>
        <w:br/>
        <w:t>жаннатта нұр шуаққа малынсын. Әмин !</w:t>
        <w:br/>
        <w:t>Аға турапы айтар аз ғана сырыма риза балғайсындар ағайын.</w:t>
        <w:br/>
        <w:t>ШІ</w:t>
        <w:br/>
        <w:t>2774 Аққуға әнін қасқан аспандагы,.51..%4-.-%.. Нн</w:t>
        <w:br/>
        <w:t>Мақсотты, Томатов Сапімді, Жаңбырбаев Сәттіғұлды, Тауманов Тұрашты</w:t>
        <w:br/>
        <w:t>біһатінмін және бәрімен арапаса білдім Опаәрмен Қадекең жиі араласыл,</w:t>
        <w:br/>
        <w:t>әзіп-қапжың сайысын аткізетін.</w:t>
        <w:br/>
        <w:t>Біраз хабарласпай қалсақ , ол өзі мені жүмысқа іздеп кепіп, еп хабарын,</w:t>
        <w:br/>
        <w:t>құрдастар хикаяларын жеткізетін. Шіркін, сандай күндер дв өтті ғой. О да</w:t>
        <w:br/>
        <w:t>бір дәурен екен-ау деп бүгінде сағынышпен еске аламыз</w:t>
        <w:br/>
        <w:t>Қадырбектің шашы өте қаю және Бұйра боп келетін, Кейін ол шаш</w:t>
        <w:br/>
        <w:t>ағарғанда шырайлы жігіттің шырайын одан әрі аша түсіп, өзіне ерекше</w:t>
        <w:br/>
        <w:t>үйпесіп тұратыны байқалды. Мен онымен әзілдесіп ойнағанда: "Ауданда</w:t>
        <w:br/>
        <w:t>таза бұйра шаш еркекте Қәдекемде де, әйепден Мира Петровнада бар"</w:t>
        <w:br/>
        <w:t>дейтінмін. Шындығында да солай еді.</w:t>
        <w:br/>
        <w:t>« Қадыр, Қадыр-отдеп кадр, нен бар, - деп қоятынмын кейде ойнап.</w:t>
        <w:br/>
        <w:t>- Әу, Балдыз, атырмысың жалғыз, шепімді басып, мейірімді қанғыз. -</w:t>
        <w:br/>
        <w:t>дейтін ол. Еш көюді білмейтін.</w:t>
        <w:br/>
        <w:t>Қадырбек соңғы жыпдары әмір жайлы, өзі жайлы кебірек әңгіме айтатын-</w:t>
      </w:r>
    </w:p>
    <w:p>
      <w:r>
        <w:t>ды. Әсіресе ағасының өмірден ертерек өткенін, жалғыз қалып жабырқап</w:t>
        <w:br/>
        <w:t>жүргенін тілге тиек ететін Бір түрлі кеңіпі босағандай, әмірден өткендер</w:t>
        <w:br/>
        <w:t>жайлы тебірене, толғана, толқи сөйлейтін Арасында құрдастарының да</w:t>
        <w:br/>
        <w:t>қатары сиреп бара жатқанын қамыға отырып аңгімелеп, еске алып</w:t>
        <w:br/>
        <w:t>мұнаятын. Былайғы адамдар оны көбіне күліп жүргенін көреді де, ештеңе</w:t>
        <w:br/>
        <w:t>ойламайтын қамсыз, төрт құбыласы түгел адам деп ойлауы мүмкін. Бірақ</w:t>
        <w:br/>
        <w:t>әркімнің бір мұңы Бар дегендей, оның да көңілінде мұң қабаты қалың еді.</w:t>
        <w:br/>
        <w:t>Бірақ ал "бөрі аштығын білдірмес, сыртқа жүнін қампайтар" дегендей, қайғы-</w:t>
        <w:br/>
        <w:t>қагіретін мүн-шерін көп білдірмеуге тырысатын</w:t>
        <w:br/>
        <w:t>Оның ерекше Бір жақсы қасиеті әр баласын мақтаныш тетін.</w:t>
        <w:br/>
        <w:t>Бір кездері қыз кеп деп ренжігенім рас, бірақ қазір Бар қызық пен</w:t>
        <w:br/>
        <w:t>қуанышты, қайырым мен мейірімді солардан көріп отырмын Рас, жалғыз</w:t>
        <w:br/>
        <w:t>ұлым да айтқанымды екі еткен емес. Құдайға шүкір. Енді асылар аман</w:t>
        <w:br/>
        <w:t>болайын, тату жүрсін Бірлік пен тірлік етсін , - деп атыратын.</w:t>
        <w:br/>
        <w:t>Иа, аның достары па, құрдастарыда шетінен ашық, ақкеніл, Кіпең бір</w:t>
        <w:br/>
        <w:t>тұлғалы азаматтар сойынан болатын. Әірін-бірі ізделі, аңсап, сағынып</w:t>
        <w:br/>
        <w:t>тұратын. Шіркін бар адам Бір-біріне сондай мейірімді, қайырымды; қамқор</w:t>
        <w:br/>
        <w:t>жамашыр Болса ғой деп ойпайсың. Амал не, адамдардың да, азаматтардың</w:t>
        <w:br/>
        <w:t>да азғындары аз емес.</w:t>
        <w:br/>
        <w:t>Қадекең өмірден өткенде, аудан мәдениетінің бір қабырғасы қақырап</w:t>
        <w:br/>
        <w:t>всөгіпгендей сезілді. Ол аудан өнерін өгіздей әрге тартқан, биікке жетелеген</w:t>
        <w:br/>
        <w:t>абзал азаматтардың Бірі еді. Тұлғасының өзі тұнып тұрған талант көрінетін</w:t>
        <w:br/>
        <w:t>Қадекеңнің қоңыр домбырасы үнсіз қалғалы қашан Сол домбыраны көрсем</w:t>
        <w:br/>
        <w:t>көлбеңдеп көз апдыма Қадырбектін қалтқысыз бейнесі егестейді. Қайран</w:t>
        <w:br/>
        <w:t>жезде, көрер қызығың әлі көп еді-ау. Сұм ажал неге асыққан Соны ойласам,</w:t>
        <w:br/>
        <w:t>өзегіме өксік топып, кезіме сағыныш сазы оралады. Топырағын торқа,</w:t>
        <w:br/>
        <w:t>жаның жұмақта болғай, жан жезде! Әмин!</w:t>
        <w:br/>
        <w:t>ТАУ 2.2--..А... «Аққуға әнін қосқан аспандағы. і 2 ж”</w:t>
        <w:br/>
        <w:t>Кәмила Әбдіғалиқызы,</w:t>
        <w:br/>
        <w:t>мадениет қызметінің ардагерді,</w:t>
        <w:br/>
        <w:t>"Те0ОоР" ЖШС дирежтары</w:t>
        <w:br/>
        <w:t>Құлсары қаласы.</w:t>
        <w:br/>
        <w:t>Қайта кездескен аға</w:t>
        <w:br/>
        <w:t>Әркімнің тұған жері Мысыр шәрі демекші, Қадырбек ағамыз екеуіміз Бір</w:t>
        <w:br/>
        <w:t>тапырақта жаралған жандармыз. Киелі де қасивтті Тайсайған өңірі біз үшін</w:t>
        <w:br/>
        <w:t>қашан да ыстық, қашан да ерекше мекен боп келеді. Міне, осы Тайсойғанда</w:t>
        <w:br/>
        <w:t>Қарабау селосы Қадырбек аға екеуіміздің туған жеріміз екенін айтар ем.</w:t>
        <w:br/>
        <w:t>Тапай тарихи ақиғаларды бастан вткерген Қарабау 1940-1950 жылдары</w:t>
        <w:br/>
        <w:t>аудан орталығы ретінде әсіп, өркендеген ерекше елді мекен Іргесінде өзені</w:t>
        <w:br/>
        <w:t>аққан көк майсапы дапасы жұпар аңқыған Қарабаудың көркі керкем, келбеті</w:t>
        <w:br/>
        <w:t>керемет боп келетін Көздің жауын алатын айнадай көл көңілге қуаныш,</w:t>
        <w:br/>
        <w:t>жүрекке сыр құятын</w:t>
        <w:br/>
        <w:t>Міне, осы ауылда ҚадырБек аға әкесі Есенғали ата мен менің әкем</w:t>
        <w:br/>
        <w:t>Әбдіғали қатар тірлік өтіп, қатар әмір сүрді. Екі ақсақалдың үйлерінің арасын</w:t>
        <w:br/>
        <w:t>өнсіздеу келген шағын көл бөліп жататын Ол көлдің суы өте тұнық келетін</w:t>
        <w:br/>
        <w:t>Оның тұнықтығы сондай. көл суының түбіндегі кішкентай тастарға дейің</w:t>
        <w:br/>
        <w:t>ап-анық көрініп жататын.</w:t>
        <w:br/>
        <w:t>Қадырбек ағамды мен бала кезімнен Білемін. Әл менің апаларымнан кіші</w:t>
        <w:br/>
        <w:t>Болғанмен, Бері бір ауылда Бірге әскен, қатар жүрген болатын Ілгерілі -</w:t>
        <w:br/>
        <w:t>кейінді мектепте де қатар оқыды. Қадырбек ағамның жоғары сыныпта ақып</w:t>
        <w:br/>
        <w:t>жүргендегі бір бейнелері есімде қалып қойыпты. Сымбатты да сындарлы,</w:t>
      </w:r>
    </w:p>
    <w:p>
      <w:r>
        <w:t>ұзын бойлы, шашы қа!-қара Бұйра-бұйра, әзі аппақ көрінетін, Бет-әлпеті,</w:t>
        <w:br/>
        <w:t>шырайы Мақпал әжеге кабірек келіңкірейтін.</w:t>
        <w:br/>
        <w:t>Мақпал әже де сұңғақ бойлы, аш маралдау, боз өңділеу, ұзын камзолы</w:t>
        <w:br/>
        <w:t>өзіне құйып қойғандай жарасты, адемі жүрісі де өзіне үйлесіп тұратын</w:t>
        <w:br/>
        <w:t>аңапар сойынан болатын Ал Қадекеңнің ағасы Сисенбек болса жауырыны</w:t>
        <w:br/>
        <w:t>қақпақтар, ірі Тұлғалы кісі көрінетін. Ауыл пдамдары болса Сисекеңді:</w:t>
        <w:br/>
        <w:t>Есенғапи атадан Бір аумайды. - деп отыратынын тапай естідік.</w:t>
        <w:br/>
        <w:t>Қияндағы Қызылқоғаның шалғай шет ауылында туып, өскен ағайынды</w:t>
        <w:br/>
        <w:t>вкі жігіттің екеуі де жастай өнерге бейім боп әсті. Екеуі де дүлдұп</w:t>
        <w:br/>
        <w:t>81</w:t>
        <w:br/>
        <w:t>“оф Аққуға әнін қосқан аспандағы. :..40--5,.. 41</w:t>
        <w:br/>
        <w:t>әнші жігіт бар. Ол жылдарда Барлық әзірлік жұмыстары шамалылау.</w:t>
        <w:br/>
        <w:t>жұпыныпау келген мәдениет үйінде өтеді. Жұмыстан кейін бір топ жіпт</w:t>
        <w:br/>
        <w:t>сонда Бас қосамыз , Әңгіме айтып, өнер жайлы әртүрлі ой әрістетеміз.</w:t>
        <w:br/>
        <w:t>Арасында “ашқының да” дәмін татып қоятынымыз бепті. Бір күні мен.</w:t>
        <w:br/>
        <w:t>Қадырбек, Омақан (Өмірзақ), Кенжақаң (Кенжебай) үшеуміз бас қоса</w:t>
        <w:br/>
        <w:t>қалдық Ұпы сөзде ұят жақ. ақаңнан алыңқырадық .. влауір жерге дейін</w:t>
        <w:br/>
        <w:t>тілтедік,. Кенжеқан ара-арасында далаға шығады да, қайтып келеді,</w:t>
        <w:br/>
        <w:t>шығады да қайтып келеді. Бұл не Валды-вй. Бырт-таш келгір, қуығы ұстамай</w:t>
        <w:br/>
        <w:t>жүрген жоқ па әлден? .. Маг болатын Кенжеқан жоқ, бірақ далаға шығып</w:t>
        <w:br/>
        <w:t>кепуі жиілей берді. Сонда Өмяақаң: - Қадеке, ойбай, мына албасты мас</w:t>
        <w:br/>
        <w:t>болмайды ғой. - деді, Кенжеқаңның далаға шығып келіп жүргенін екеуіміз</w:t>
        <w:br/>
        <w:t>ңе байқамағанбыз ғій Канжеқанның кезекті бір шығып бара жатқаның</w:t>
        <w:br/>
        <w:t>кәріп қалдым да соңынан ердім :- Әй, не істеп жүрсін тас қараңғыда десем:</w:t>
        <w:br/>
        <w:t>- Құсып тұрмын, - дейді Кенжебай өш қиналмастан - Ә! Апңбасты! Бұл</w:t>
        <w:br/>
        <w:t>апбасты қайта-қайта қайда жоқ беп кетеді десем. құсып келіп іше береді</w:t>
        <w:br/>
        <w:t>екен ғой... Апотыріш деп Кенжақанды мас қылып үйіне аларыт, тастағаным</w:t>
        <w:br/>
        <w:t>бар", деп аяқтайтын әңгімесін мманды болғыр Қадекең. Шіркін, жаны</w:t>
        <w:br/>
        <w:t>жайсаң, жігіттің жампозы еді ғой.</w:t>
        <w:br/>
        <w:t>2007 жылдың 27 мамырында аудан әюмнің орынбасары, көсем гөздің</w:t>
        <w:br/>
        <w:t>қыраны, сырлы сөздің сұңқары Сағивв Мажит бауырымыздың ұйғаруымен,</w:t>
        <w:br/>
        <w:t>азаматтардың ұйымдастыруымен шығармашылық кешім өткізілді. Сонда</w:t>
        <w:br/>
        <w:t>Қадырбек ағам сөз айып , мені бір көтеріп тастағаны бар Саз арасында</w:t>
        <w:br/>
        <w:t>оп: - Ауданда қазір Қосаннан асқан мұзықант, Қосаннан асқан сазгер жоқ.</w:t>
        <w:br/>
        <w:t>Оның үстіне ол кез келген музыкалық аспапта ойнап, шашып тастайтын</w:t>
        <w:br/>
        <w:t>құдіреті бар, сауатты мұзыкант, - дегені мені көкке кетерген еді.</w:t>
        <w:br/>
        <w:t>Қадырбек аға ауырып жатқанда, әлсін-әлсін көңілін сұрап баратынмын.</w:t>
        <w:br/>
        <w:t>Біраз отырып әңгіме шертетінбіз, Асып азамат, ардақты ағаның көп</w:t>
        <w:br/>
        <w:t>кешікпені арамыздан өтіп кеткені өкінішті. Әнердің жарқыраған бір жұлдызы</w:t>
        <w:br/>
        <w:t>беймезгілдеу шақта ағып түсті. Орны ойсырап тұр кадімпдей ! Шіркін, орны</w:t>
        <w:br/>
        <w:t>өзгеше азаматтардың жоқтығы қашанда Білініп тұрады вмес пе 7</w:t>
        <w:br/>
        <w:t>-Тек қана Қосанның сыныбында оқисыңдар, вш қисандамайсыңдар, -</w:t>
        <w:br/>
        <w:t>деген еді қызы Гүлжан, ағаның ұпы Бекболатты саз мектебіне әкеліп тұрып.</w:t>
        <w:br/>
        <w:t>- Жарықтық, жатқан жерің жайлы болсын .</w:t>
        <w:br/>
        <w:t>Құдайға шүкюр! "Орны бар -оңалар” - деген ұлын ұяға, қыздарын қияға</w:t>
        <w:br/>
        <w:t>қондырып кеткені да Қадекеннің орындалған ақ арманының бастысы</w:t>
        <w:br/>
        <w:t>болатын.</w:t>
        <w:br/>
        <w:t>Сараны ала дейміз, ал Қадекеңді жөзде деп қалжындайтынбыз: Бүгінде</w:t>
        <w:br/>
        <w:t>Сара апамыз Қадвкеннің артында қапған ұрпақтарына басшы болып, бағыт</w:t>
        <w:br/>
        <w:t>сіптеп, бапапары мен немерелерінің қызығын көріп атырған анулы</w:t>
      </w:r>
    </w:p>
    <w:p>
      <w:r>
        <w:t>аналардың бірі. Бақытың биіктеп , қуанышың көбейсін, әз апа!</w:t>
        <w:br/>
        <w:t>к</w:t>
        <w:br/>
        <w:t>254 Аққұға әнін қосқан аспандағы... &lt; %,-4-.2%- 495</w:t>
        <w:br/>
        <w:t>Табынбаевтың рөлін ойнады. Оны көрермен қауым жылы қабылдады. Бұп</w:t>
        <w:br/>
        <w:t>өткен ғасырдың жетпісінші жылдары болатын Әрмен қарам Қадырбек ағаның</w:t>
        <w:br/>
        <w:t>тейтр сахнасында жарқын жылдарына кең жал ашыла берді. Кеп ұзамай</w:t>
        <w:br/>
        <w:t>Қазақ КСР-нің еңбек сіңірген мәдениат қызметкері, белгілі режиссар Көчэнбай</w:t>
        <w:br/>
        <w:t>Әтегеновтін қоюымен драматург Тұрар Құрманғалиевтың "Құрдастар"</w:t>
        <w:br/>
        <w:t>пывсасы сахнаға шығарылды. Міне, асында Қадырбек ағамыз Сәпди қудың</w:t>
        <w:br/>
        <w:t>рәлін шебер орындап шығып. жұртшылықтың тағы бір үлкен ілтипатына</w:t>
        <w:br/>
        <w:t>бөгене білді. Бұрында да театрда әр түрпі қайылымдарда белгілі бейнелерді</w:t>
        <w:br/>
        <w:t>ойнай, шеберлігін көревте білген Қадекең бұл қойылымда вбдан шыңдапған</w:t>
        <w:br/>
        <w:t>шебер актерлігін айқын аңғарта анды. Осылайша Қадырбек ағамның</w:t>
        <w:br/>
        <w:t>аудандық халық театрындағы қалтқысыа қызметі үлкен дв үлгілі өнері өнегелі</w:t>
        <w:br/>
        <w:t>ізбен жалғасып кете барды.</w:t>
        <w:br/>
        <w:t>1872 жылдың күзінде аудандық хапық театры белгілі драмзтург Қалтай</w:t>
        <w:br/>
        <w:t>Мұхамбетжанавтың "Бөлтірік берік астында" сатирасын қоюды жедел қолға</w:t>
        <w:br/>
        <w:t>алды Онда Қадырбек аға Бекен қарттың бейнесін сомдады. Ал 1873 жылы</w:t>
        <w:br/>
        <w:t>тезтр қойған Ә3. Әбішевтің “Тамұқтағы таң” қойылымында партизан командирі</w:t>
        <w:br/>
        <w:t>Елдардың бейнесін көрермендерге інынайы жеткізе білді. Кейін "Намыс</w:t>
        <w:br/>
        <w:t>гвардиясы” қойылымында Қадырбек актер Панфиловтың бейнесін өте сәтті</w:t>
        <w:br/>
        <w:t>шығарды деген баға алды көрермендерден. Осы Бейнені сомдау арқыпы</w:t>
        <w:br/>
        <w:t>Қадырбек ағамыз нағыз хас таланттың өзі екендігін айқын айғақтай Білді.</w:t>
        <w:br/>
        <w:t>Қадырбек ағадай дарынды дара өнер иелерінің арқасында облыстық</w:t>
        <w:br/>
        <w:t>байқауда бірінші орынды иеленіп, қуанышымыз сыймай қайтқанымыз бар,</w:t>
        <w:br/>
        <w:t>1974 жылғы бұл берекелі де мерекелі кезең ешқашан да жадымнан кетер</w:t>
        <w:br/>
        <w:t>емес</w:t>
        <w:br/>
        <w:t>Әрине, Қадырбек аға өзін актер ретінде ғана танытып қойған жоқ. Ол</w:t>
        <w:br/>
        <w:t>дархан даласындай кең тынысы, дара дауысты. әдемі әуезді әнші де болатын.</w:t>
        <w:br/>
        <w:t>Осы бір өрелі де внегепі анерпаздан өзгенің апған үлгі-үрдісі аз емес</w:t>
        <w:br/>
        <w:t>Қадырбак аға мектебінен талім апған яншілер бұл күнде ауданымызда аз да</w:t>
        <w:br/>
        <w:t>емес, Міне, солардың бөрі асқақ әнші ағаларының өнер мектебін одан әрі</w:t>
        <w:br/>
        <w:t>өрістетіп, әншітігін жалғастырады деп есептейміз</w:t>
        <w:br/>
        <w:t>Рас, Қадекяң біраз жыл "Жалын" ансамблінде халық андерін нақышына</w:t>
        <w:br/>
        <w:t>келтіре, тамылжыта шырқағанда, өнер сүйер қауым жандарымен,</w:t>
        <w:br/>
        <w:t>жүректерімен сүйсіне тыңдап, қошаматпен қал соғып, қаппаштап сахнадан</w:t>
        <w:br/>
        <w:t>жібармей қоятын. Әсіресв, Сартайдың термесін тапғағанда Қадырбектін</w:t>
        <w:br/>
        <w:t>анеріне тамсанбайтын жан жақ еді</w:t>
        <w:br/>
        <w:t>Сол жетпісінші жылдардың ортасына таман ауланда "Екпін" мэдени-үгіт</w:t>
        <w:br/>
        <w:t>бригадасы құрылды. Бұп бригада аудан мәдениетін биіктете түсуге өлеулі</w:t>
        <w:br/>
        <w:t>үлес қосты Міне, сол "Екпін" бриғадасы Шымкент қапасында өткен</w:t>
        <w:br/>
        <w:t>Рагпубликалық байқауға қатысып,айтын медальдың иегері атанып, елге</w:t>
        <w:br/>
        <w:t>қуанышымыз қойнымызға сыймай орапғанымыз бар. Бұл бригада жұмысына</w:t>
        <w:br/>
        <w:t>қосқан Қадырбек ағаның да үпесі аз вмас-ті.</w:t>
        <w:br/>
        <w:t>1975 жыпдың басталар шағында, яғни қаңтар айының 2-сінен бастап атағы</w:t>
        <w:br/>
        <w:t>жер жарған мәдени-үгіт бригадасы аудандағы барлық елді мекендерді</w:t>
        <w:br/>
        <w:t>аралап, шапғай ауылдар мен әндіріс орындарында, малшылар қыстағында</w:t>
        <w:br/>
        <w:t>ө2</w:t>
      </w:r>
    </w:p>
    <w:p>
      <w:r>
        <w:t>ен 122,8... Аққуға әнін қосқан аспандағы. ұ “.</w:t>
        <w:br/>
        <w:t>Шалабай Тұрмағамӛетон,</w:t>
        <w:br/>
        <w:t>Бүкіладақтың, Респұбликалық</w:t>
        <w:br/>
        <w:t>байқаулардың жүлдегері</w:t>
        <w:br/>
        <w:t>Құлсары қапасы</w:t>
        <w:br/>
        <w:t>Сегіз қырлы, бір сырлы...</w:t>
        <w:br/>
        <w:t>2008 жылдың жазы аяғында аудан мәдениеті үлкен қазаға ұшырады.</w:t>
        <w:br/>
        <w:t>Дүниеден дүлдұл домбырашы, әйдік әнші, свзге шебер шешен, жас</w:t>
        <w:br/>
        <w:t>внерпаздардың ұлағатты ұстазы Қадырбек Есенғалиев дүниеден втті. Асыл</w:t>
        <w:br/>
        <w:t>азаматтың, ардақты ағаның, парасат иесінің бұл қазасы Бәрімізге де оңай</w:t>
        <w:br/>
        <w:t>тиген жоқ. Өйткені өзара әзіліміз жарасқаң свезіміз келіскен ниет-тілегіміз,</w:t>
        <w:br/>
        <w:t>пиғыл-пейіліміз бір, әзара сыйлас, сырлас жандар балатынбыз. Әлі күнге</w:t>
        <w:br/>
        <w:t>аудан әнерінің біп құбыласы Қадырбексіз олқы соғып тұрғандай керінеді де</w:t>
        <w:br/>
        <w:t>тұрғды. Содан бергі үшінші жыл Уақыт өткен сайын Қадырбек Есенғалиевтай</w:t>
        <w:br/>
        <w:t>врекше қадірлі ағамыздың әмірдегі апар орыны, азаматтық асыл бейнесі</w:t>
        <w:br/>
        <w:t>мен болмысы, внер жолындағы қайтапанбас дара тұлғасы бет-бейнесі мен</w:t>
        <w:br/>
        <w:t>болмысы, өнер жалындағы қайталанбас дара тұлғасы асқар таудай асқақтай</w:t>
        <w:br/>
        <w:t>түсуде. Оның сахнада ойнаған бейнелері мен сом тұлғалары көркем де шебер</w:t>
        <w:br/>
        <w:t>шығара білген кейіпкерлерді әлі де көз апдымызда, көңілімізде сайрап</w:t>
        <w:br/>
        <w:t>тұрғанын тиянақтай түсер едік. Актерлік шеберлігі, тума таланты ерекше</w:t>
        <w:br/>
        <w:t>болатын.Сол, жиырмасыншы ғасырдың жетпісінші-сексенінші жылдары</w:t>
        <w:br/>
        <w:t>тарпан талантын тамаша таныта білген кезеңі еді. Кең Жылыойдың қиелі</w:t>
        <w:br/>
        <w:t>топырағында алшаң Басып, адал адамгершілік қасиетімен, адами қыпығыман,</w:t>
        <w:br/>
        <w:t>бәрекелі пенделік іздерімен көпке көрініп, жұртшылықтың қошеметіне бөленіп</w:t>
        <w:br/>
        <w:t>жүрген керемет кемел кезеңі Боп керінетін.</w:t>
        <w:br/>
        <w:t>Дүние ғапыл деген осы екен Кеше ғана қатарымызда жайнаңдап,</w:t>
        <w:br/>
        <w:t>анқылдап жүрген жайсаң азамат, жампоз жігіт, аяулы ағадан айырылып</w:t>
        <w:br/>
        <w:t>қапғанымызды айтсайшы. Бірақ тағдырдың жазмышынан озмыш жсқ. Ажалға</w:t>
        <w:br/>
        <w:t>қарғы тұрар не айлаң бар? Аудан жұртшылығына, барша өнерпаздарға бұл</w:t>
        <w:br/>
        <w:t>қаза ауырлау соқты. Аүдан мәдениетінде Қадырбек ағамыздың орны бөлек</w:t>
        <w:br/>
        <w:t>еді, аның дара Тұлғасының орны ойсырап-ақ тұр Бүгінде.</w:t>
        <w:br/>
        <w:t>Қадырбек Есенғадиев ағамыз тамаша талантты, елі сүйген ерекше актер</w:t>
        <w:br/>
        <w:t>болатын. Алғаш Ш.Құсайынов сынды драматүргтің "Біздің Ғани"</w:t>
        <w:br/>
        <w:t>қойылымында белгілі кейіпкер қазақ-қырғыз институтының ректоры Ділда</w:t>
        <w:br/>
        <w:t>. 1 --- ә-%</w:t>
        <w:br/>
        <w:t>Ек)</w:t>
        <w:br/>
        <w:t>4-74 Аққуға әніп қасқап аспандағы...“ 5.-1-.-%,. %</w:t>
        <w:br/>
        <w:t>домбырашы, әдемі ауезді әншілігімен арте казге түсті. Кәптеген жерде әрелі</w:t>
        <w:br/>
        <w:t>внерлерімен айрықша көзге түсіп, абырой арқалап жүргені белгілі</w:t>
        <w:br/>
        <w:t>1959 жылы аудан орталығы Миялы селосына кешірілді. Біздің үй өмір</w:t>
        <w:br/>
        <w:t>ағымына байланысты салай қарай қоныс аудардық. Содан бұрынғы</w:t>
        <w:br/>
        <w:t>каршілеріміз Есвнғали ата және басқаларымен сопай арамыз алшақтап</w:t>
        <w:br/>
        <w:t>кетті. Әрбіреуіміз әр түрлі мамандық алып, қызмет бабымен әр жаққа</w:t>
        <w:br/>
        <w:t>кеткеніміз белгілі.</w:t>
        <w:br/>
        <w:t>1877 жылы жолдасым Оғис Қуанаев облыстық мәдениат басқармасы</w:t>
        <w:br/>
        <w:t>жолдамасымен екі жылдық сынақтан өту үшін Ембі ауданына жіберілді.</w:t>
        <w:br/>
        <w:t>Гурьев қаласынан Құлсарыға көшіп келдік. Жалдасым аудандық мәдениет</w:t>
        <w:br/>
        <w:t>бөліміне жұмысқа орналасты да, мен аудандық көркем өнерпаздар мүшесі</w:t>
        <w:br/>
        <w:t>балып жүрдім.</w:t>
      </w:r>
    </w:p>
    <w:p>
      <w:r>
        <w:t>Алғаш осы аудандағы өнер қызметіне қатысқан кезім. Хапық аспаптары</w:t>
        <w:br/>
        <w:t>оркестрінің әзірлігі жүріп жатыр. Сркастр мүшелерінің ішінде бір адам көзіме:</w:t>
        <w:br/>
        <w:t>оттай басыпды. Япыр-ау, мынау жім деймін? Әзі қатып киінген, Қыры</w:t>
        <w:br/>
        <w:t>пышақтай қара шапбар, қара костюм, жүзің шағылысатындай сонцияма</w:t>
        <w:br/>
        <w:t>жалтыраған қара туфли аяғында. Қара костюмге үйлестіріп ақ көйлек, қызып</w:t>
        <w:br/>
        <w:t>бант тағыпты. Бәрі-бәрі өзіне үйлесімді-ақ. Қадырбек ағам емес пе екен</w:t>
        <w:br/>
        <w:t>деймін іштей. Бірақ түрі қап-қара болғанға басқа біреу шығар деп және</w:t>
        <w:br/>
        <w:t>қоямын Іштей ой кешемін Япыр-ай, мына кісі оған қатты ұқсайды екен Бірақ</w:t>
        <w:br/>
        <w:t>адами әуестігім ұстады да кім екенін, қай жақта туып-өскенін өзінен сұрауға</w:t>
        <w:br/>
        <w:t>міжбүр болдым. Жаңылмаппың, сол Баяғы бала кезімде көрген Қадырбек</w:t>
        <w:br/>
        <w:t>ағамның өзі болып шықты.</w:t>
        <w:br/>
        <w:t>Аға, Сіз жас кезіңізде аппақ жінт болдыңыз ғой, - деймін мен аған</w:t>
        <w:br/>
        <w:t>-Мен туғаннан осындаймын, -деп ол маған күледі. Жоқ, ол ондай болған</w:t>
        <w:br/>
        <w:t>жоқ, адамның өңі өзгереді екен ғой деп ойландым, Сейтіп, жерлес, ауылдас</w:t>
        <w:br/>
        <w:t>ағамызбен көп жылдар араға салып қайта кездестік.</w:t>
        <w:br/>
        <w:t>Бұнда қөп жылдар бойы аудан өміріндегі мәдени шараларға,</w:t>
        <w:br/>
        <w:t>концерттерге, байқауларға. барша жұмыстарға бірге қатысып жүрдік. Оһ</w:t>
        <w:br/>
        <w:t>өте әзілқой ккі болатын "бұра сөз күлуге жақсы” деген, ол бұра бөз айтса</w:t>
        <w:br/>
        <w:t>болды жанындағы адамдар қыран-тапан күлкіге батады. Ал өзі дым</w:t>
        <w:br/>
        <w:t>болмағандай, бет алдын да өзгертіп езу тартпастан оның сөзіне күліп жатқан</w:t>
        <w:br/>
        <w:t>адамдарға негв күліп жатырсыңдар, айтсаңдаршы, Біз де күлелік, деп қойып</w:t>
        <w:br/>
        <w:t>сұраулы кейіппен қарап тұрғанын көріп, адан сайын күпетінбіз.</w:t>
        <w:br/>
        <w:t>Қадырбек ағамыз аудан өнеріне елеулі еңбек сіңірген, есімі өл есінде</w:t>
        <w:br/>
        <w:t>жүрер ұмтылмас тұпға деп есептеймін.</w:t>
        <w:br/>
        <w:t>Жаның жәннатта болсын, ҡалқына қадірі артқан Қадырбек аға!</w:t>
        <w:br/>
        <w:t>Мі 228418..- Аққуға әнін қосқан аспандағы. 5”</w:t>
        <w:br/>
        <w:t>басшылық жұмыстарын жүргізді. Біз өнер десе ішкен асын жерге қоятын</w:t>
        <w:br/>
        <w:t>абзап азамат, жаны жайсаң ағаға тап болғанымызды сездік те ұқтық.</w:t>
        <w:br/>
        <w:t>Оп күнделікті тірлікте де адами міндеттерін адап атқара білген азамат</w:t>
        <w:br/>
        <w:t>Ешкімге дауыс көтеріп сөйпемейтін, дерекілік, бейбастақтық қылық</w:t>
        <w:br/>
        <w:t>көрсетпейтін. Өзі әрдайым таза киініп, таза жүретін-ді. Ол санысымен де</w:t>
        <w:br/>
        <w:t>үлгі Балатын Ерек вңбекқорлығы да аны өзгеге енеге, үлі ететін,</w:t>
        <w:br/>
        <w:t>1870-1980 жылдар аудан өнерінің шарықтаған, биікке көтерілген Берекелі</w:t>
        <w:br/>
        <w:t>кезеңі болды. Әсіресе аудан ман облыстағы мәдениет ошақтары, хапық</w:t>
        <w:br/>
        <w:t>шығармашылық орталықтары көптеген шараларды ұтымды ұйымдастырып,</w:t>
        <w:br/>
        <w:t>оған өнер адамдарының көбірек қатысуын қамтамасыз ететін. Сондай</w:t>
        <w:br/>
        <w:t>жүйепі жұмыстардың, шешімді шаралардың бал артасында.қашанда</w:t>
        <w:br/>
        <w:t>ұйымдастырып, өнерпаздарды қатыстырып Қадекең - Қадырбек ағамыз</w:t>
        <w:br/>
        <w:t>жүретін. Кейінп жылдары Республикалық байқауларға да жи! қатысатын</w:t>
        <w:br/>
        <w:t>бандық, байрақты жерде байге атып жүрдік Сондай байқаулардың бірі -</w:t>
        <w:br/>
        <w:t>1377 жылы Көкшетау қаласында өтті. Бұл байқауға біздің ауданның мәдени-</w:t>
        <w:br/>
        <w:t>үгіт бригадасы үлкен дайындықпен, әзірлікпен келіп, бепсендіпікпен</w:t>
        <w:br/>
        <w:t>қатысты. Біздің еңбегімізді; өнерімізді ескерген әділқазылар алқасы біздің</w:t>
        <w:br/>
        <w:t>үгіт бригадасына бірінші орын берді, Бұп біздің ауданның, аудандық</w:t>
        <w:br/>
        <w:t>мәденият Бвлімнің үлкен жеңісі болатын. Әлбетте, үгіт бригадасының</w:t>
        <w:br/>
        <w:t>қызметін ұйымдастырып, байқауға дайындауда Қадырбек ағамыздың</w:t>
        <w:br/>
        <w:t>қосқан қомақты үлесі, елгулі еңбегі әрекше бар болатын,</w:t>
        <w:br/>
        <w:t>Жаппы, өнерге жанымен, жүрегімен шын берілген, жүрегі өнер деп қана</w:t>
        <w:br/>
        <w:t>соғатын адамның барша болмыс-бітімі, сейлеу мәдениеті мен мәнері</w:t>
        <w:br/>
        <w:t>мінезінің ғізі өзгеше болатынын Қадырбектей дара тұпғаның байынан анық</w:t>
      </w:r>
    </w:p>
    <w:p>
      <w:r>
        <w:t>керіп, айқын аңғаруға болады-ақ, Ол-дауысы бөлек дара әнші. төгілдіре;</w:t>
        <w:br/>
        <w:t>төгілте, нөсерлете салар, тебіренте шырқар термеші, абыройы асқан,</w:t>
        <w:br/>
        <w:t>мартебегі биік актер. Түйіп айтқанда ап өзі бір театр, сегіз қырлы, бірсырлы</w:t>
        <w:br/>
        <w:t>келген, кішіпейіл де қарапайым, аудандық, облыстық, Республикалық</w:t>
        <w:br/>
        <w:t>Байқаүлардың тапай жүлдесін қанжығасына байпаған жүлдегер де</w:t>
        <w:br/>
        <w:t>жеңімпаз жан - осындай атақ-абыройы. даңқ-дәрежесі бола тұра, өз</w:t>
        <w:br/>
        <w:t>табысына мастанбаған, езін-өзгеден жоғары санамаған сындарлы да</w:t>
        <w:br/>
        <w:t>сырбаз жігіт есабінде ел құрмеліне бөлене білді. От асы күйінде де өмірден</w:t>
        <w:br/>
        <w:t>втті..</w:t>
        <w:br/>
        <w:t>"Мәдениет-ақыл, ойдың өнімі" деген сөз бар. Ендеше ол сөз Есенғапивв</w:t>
        <w:br/>
        <w:t>амірін айқындай түседі. Ал мен осындай ойлы азаматпен, ақылды ағамен,</w:t>
        <w:br/>
        <w:t>жайсаң да жампаз жігітпен дос болғанымды өзіме Бақыт санаймын.</w:t>
        <w:br/>
        <w:t>Бүгінде оп арамызда жоқ. Тәңірі сыйпаған татар дәмі түгесіліп бақи</w:t>
        <w:br/>
        <w:t>дүниге аттанғалы да жылдар втті. Бірақ аның есімі, еңбегі, әнері өлі күнге</w:t>
        <w:br/>
        <w:t>көңілімізде; есімізде, мәнгі ұмытылмайды дегім келеді.</w:t>
        <w:br/>
        <w:t>Жатқан жерің жәннет, иманың жалдасың болсын, аз аға! Әмин!</w:t>
        <w:br/>
        <w:t>Менің әрі әріптесім, әрі сырпасым болған Қадекең жайлы айтар амана</w:t>
        <w:br/>
        <w:t>сырым осы, Аллаһ разы болсын!</w:t>
        <w:br/>
        <w:t>2 ----. кек.</w:t>
        <w:br/>
        <w:t>14</w:t>
        <w:br/>
        <w:t>а 75 4 Аққуға әнін қосқан аспандағы...“ 5..4,..л., ЕТ</w:t>
        <w:br/>
        <w:t>қазақ композиторларының әндерін дв, домбырамен дастүрлі халық әндері</w:t>
        <w:br/>
        <w:t>мен термелерін нақышына келтіре келістіре орындайтын. Қадырдың</w:t>
        <w:br/>
        <w:t>Дауысының диапазоны кен, кейбір өте қиын зәр дауыс, қажет ететін әндерді</w:t>
        <w:br/>
        <w:t>еш қиналмай-ақ орындайтын Шынтуайтына кепгенде фипармонияларда</w:t>
        <w:br/>
        <w:t>жұмыс жасайтын кейбір кәсіби аншілердің анау-мынауы онын денгейіне</w:t>
        <w:br/>
        <w:t>жете апмайтын да еді. Қадыр сан қырлы өнер иесі, дамбырада да жақсы</w:t>
        <w:br/>
        <w:t>ойнайтын, аудандық ұлт-аспаптары оркестрінің тұрақты да тиянақты,</w:t>
        <w:br/>
        <w:t>белсенді де белді мүшесі бола білді. Жалпы Қадыр әнер қонған зулеттен</w:t>
        <w:br/>
        <w:t>шыққан. Ол домбыраны алғаш ағасы Сисенбектен үйренгенін, ал Сисенбек</w:t>
        <w:br/>
        <w:t>болса Қызылқсға өңіріндегі белгілі дамбырашы</w:t>
        <w:br/>
        <w:t>Қадырбек Жылыой топырағына келген күннен бастап аудандық халық</w:t>
        <w:br/>
        <w:t>театрының белсенді актерлерінің Бірі Бола білді. Ал аудандық халық театры</w:t>
        <w:br/>
        <w:t>және оның бірқатар мүшелері. ішінде Қадырбек те Бар, 1966 жылы халықтар</w:t>
        <w:br/>
        <w:t>театрларының Республикалық байқауына қатысып лауреат атанды.</w:t>
        <w:br/>
        <w:t>Қ.Есеанғаливн төк қана жеке асындаушы өнер иесі емес, үлкен</w:t>
        <w:br/>
        <w:t>ұйымдастырушы, аудандық мәдениет бөлімі меңгерушісінің орынбасары,</w:t>
        <w:br/>
        <w:t>мұнайшылар мадениет үйінің меңгерушісінің қызметтеріне шақырылып,</w:t>
        <w:br/>
        <w:t>онда абыраймен жұмыс жасай білді. Жалпы 1966-1886 жылдары арасында</w:t>
        <w:br/>
        <w:t>ауданда Қадыр атсалыспаған бірде-бір мәдени шаралар өткізіпген жоқ деп</w:t>
        <w:br/>
        <w:t>айтуға болады.</w:t>
        <w:br/>
        <w:t>Кейін заман тапабына сай, Қадекең әз мамандығы бойынша қаржы-</w:t>
        <w:br/>
        <w:t>экономика саласында ауылшаруашылығы басқармасында тексеруші</w:t>
        <w:br/>
        <w:t>іревизор), “Теңізмұнайгаз" өндірістік бірлестігіне қарасты мекемелерде</w:t>
        <w:br/>
        <w:t>экономист балып жұмыс жасай жүріп зейнеткерлікке шықты. Бірақ ол қайда</w:t>
        <w:br/>
        <w:t>жүрсе де, не жұмыс істесе де өнерден қол үзбеді. Қадекен жолдастыққа</w:t>
        <w:br/>
        <w:t>таптырмайтын, оның үстіне өте қарапайым жан Әзіпді түсінетін де, айта</w:t>
        <w:br/>
        <w:t>да білетін аға. Ол отырған жиындарда, қонақтықтарда. тойларда әнмен</w:t>
        <w:br/>
        <w:t>күймен. әзіл-қалжыңмен думандатып отыратын Кейде оның тауып айтқан</w:t>
        <w:br/>
        <w:t>сөздері таң қалдыратын.</w:t>
        <w:br/>
        <w:t>Нарық заманы Басталған саң, Бензин бағасы ұдайы өсіп, осыған орай</w:t>
      </w:r>
    </w:p>
    <w:p>
      <w:r>
        <w:t>таксипердің де бағасы қымбатситын Жұмыстан кейін үйге қайтайық деп</w:t>
        <w:br/>
        <w:t>тақси тоқтатып сұрасақ, алдыңғы күндерге қарағанда жол ақысы әсіп кетіпті.</w:t>
        <w:br/>
        <w:t>Шоферден: "Бензин Бағасы әгкен шоқ, жолақысы нега қымбатсығанын</w:t>
        <w:br/>
        <w:t>сұрасақ, "Кешеден бастап нан Бағасы көтерілуіне Байланысты" деп қарап</w:t>
        <w:br/>
        <w:t>отыр. Сонда Қадекең: “енің машинаң нан жейді екен ғой, білмейді екенбіз”</w:t>
        <w:br/>
        <w:t>деп қағытып тастағанда, шофер жым болды.</w:t>
        <w:br/>
        <w:t>Әмірде не болмайды. бір танитын кісі қайтыс болган деп естігенім қате</w:t>
        <w:br/>
        <w:t>хаБар болғаның оп кісінің өзін жақында кергенімді айтқанымда, Қадекең:</w:t>
        <w:br/>
        <w:t>"Жоқ, сән қате естіген жоқсың, оның ол жақта бір шаруасы үйлеспегесін</w:t>
        <w:br/>
        <w:t>кейін қайтып көлгән ғой" дегені. Қалай күлмессің.</w:t>
        <w:br/>
        <w:t>Аудан әнерін дамытуға өз үлегін қосып, еңбек гіңіргендер қатарында</w:t>
        <w:br/>
        <w:t>пайықты орны бар Қадырбек осындай азамат еді. Лайім, жатқан жерің</w:t>
        <w:br/>
        <w:t>жайлы, иманың жолдасың Болғай, Әз аға! Әмин.</w:t>
        <w:br/>
        <w:t>24 "н--- --.</w:t>
        <w:br/>
        <w:t>78</w:t>
        <w:br/>
        <w:t>454 Аққуға әнін қасқан аспалдағы...ұ ,..4,.-4., 41</w:t>
        <w:br/>
        <w:t>Кенжебай Майлыбаан,</w:t>
        <w:br/>
        <w:t>анші, Республикалық байқаулардың</w:t>
        <w:br/>
        <w:t>лаурғаты</w:t>
        <w:br/>
        <w:t>Құлсары қаласы.</w:t>
        <w:br/>
        <w:t>Көңілдегі сыр</w:t>
        <w:br/>
        <w:t>(шағын эссе)</w:t>
        <w:br/>
        <w:t>Абзалдығы басым, азаматтығы артық адамның қашанда дасы көп. Ал</w:t>
        <w:br/>
        <w:t>оп оның үстіне өнерді жанымен жүрегімен. шын пайілді көңілімен сүйер</w:t>
        <w:br/>
        <w:t>жан болса. достары көл болғанның үстіне көп бола түседі. Жұз теңге ақшаң</w:t>
        <w:br/>
        <w:t>болғанша, жүз досың балсың деген сөздің де тарбиелік мані жағары. айтары</w:t>
        <w:br/>
        <w:t>Биік, Осы орайда мен көңілдегі оған дегвы ядап сырымды сындарлы</w:t>
        <w:br/>
        <w:t>сөзіммен шерткім келеді.</w:t>
        <w:br/>
        <w:t>Хапқымызда "Жақсының жақсыпығын айт нұры тасысың жаманның</w:t>
        <w:br/>
        <w:t>жамандығын айт құты қашсын" деген қағудалы саз бар екені белгілі. Еңдеше</w:t>
        <w:br/>
        <w:t>әл сыйлаған жақсы да жайсаң бір азаматтың жақсылығын айтып, онымен</w:t>
        <w:br/>
        <w:t>Бірге өткен күндерімді еске алу бір ғанибет болар деп ойлаймын</w:t>
        <w:br/>
        <w:t>Қадырбек Есенғалиев! Бұл есім әнерді сүйіп, өнерді қастерлейтін</w:t>
        <w:br/>
        <w:t>Жылыойлықтардың әрқайсысына қымбат та қадірлі екенін айтар ем. Ол</w:t>
        <w:br/>
        <w:t>менің өнердегі сыйласа білген, сырласа білген жан дасым вкөнін жұрттың</w:t>
        <w:br/>
        <w:t>барі біледі. Ал достығымыз қалай Басталып. қалай қалыптасып еді?</w:t>
        <w:br/>
        <w:t>Мен 1965 жылы орта мектепті Бітірісімен-ақ аудандық мадениет бөліміне</w:t>
        <w:br/>
        <w:t>автоклубтың меңгерушісі болып жұмысқа орналастым. Жаз жайлауда, қыс</w:t>
        <w:br/>
        <w:t>қыстауда малшылар арасында қызмет істейміз. Кина қойып, внврпаздар</w:t>
        <w:br/>
        <w:t>Болып концерт қаямыз. Аудан мен облыстан келген лекторларды алып</w:t>
        <w:br/>
        <w:t>шығамыз. Сөйтіп, жылдарға жылдар жалғасып уақыт өтіп жатты.</w:t>
        <w:br/>
        <w:t>Міне, 1958 жыл да жетті әмірімізге. Осы жылдың ішінде аудандық</w:t>
        <w:br/>
        <w:t>мәдениет бөліміне жасы жиырма бестен жаңа асқан жүзінен жалын пеБі</w:t>
        <w:br/>
        <w:t>есіп тұрған жас жігіт келді. Ол бөлімге инспектор болып орналасты. Бұл</w:t>
        <w:br/>
        <w:t>Қадырбек Есенғалиев еді. Сол сәттен бастап Біз онымен дас, сырлас,</w:t>
        <w:br/>
        <w:t>сыйлас азаматтар боп естік. Ол мәденивт бөлімінде инспектор бола жүріп,</w:t>
        <w:br/>
        <w:t>ауданда өтетін көйтеген мәдени шараларды ұйымдастырып, басында</w:t>
      </w:r>
    </w:p>
    <w:p>
      <w:r>
        <w:t>- 4 мәекек--- өті</w:t>
        <w:br/>
        <w:t>2524 Аққуға әнін қасқан аспандағы.,5,..%-.-%.. 12%</w:t>
        <w:br/>
        <w:t>балары хақ. Мен ойлаймын, оны вл- жұрты. киелі халқы, сырласа, сыйласа</w:t>
        <w:br/>
        <w:t>білген дос - жолдастары. құрбы - құрдастары, құда - жекжаттары, тума -</w:t>
        <w:br/>
        <w:t>туыстары, төріне келіп түсетін құтты қанағы, ан сүйер қауым, әнерді сыйлар</w:t>
        <w:br/>
        <w:t>жастар, өзі шуағын шашқан отбасы, жалпы жұртшылық оны ұмытпас,</w:t>
        <w:br/>
        <w:t>“көңілдерінде сағына сақтап жүрер деп білеміз. Шын мәнінде Ме 1 менің</w:t>
        <w:br/>
        <w:t>құдам - Қадекең сағынуға, іздеуге тұрарлық азамат болар деп білемін</w:t>
        <w:br/>
        <w:t>Жатқан ікерін жаннат. иманың жолдасың Болғай, әрі ағам, әрі құдам</w:t>
        <w:br/>
        <w:t>болған қымбатты Қадеке! Сенің жарқын жүзің жаныма нұр құйып, жүрегімде</w:t>
        <w:br/>
        <w:t>жарқырап тұрары сөзсіз.</w:t>
        <w:br/>
        <w:t>%з</w:t>
        <w:br/>
        <w:t>22771 іққуға әнін қосқан аспандағы. 55-24-2254, 45281</w:t>
        <w:br/>
        <w:t>Сыр шертер ағамызбен сыйластығымыз.</w:t>
        <w:br/>
        <w:t>Бастапған Қосшағылдың белесінен.</w:t>
        <w:br/>
        <w:t>Қырын карап кісіге еш. көрмнген.</w:t>
        <w:br/>
        <w:t>"Аға тұтып, ақылын ескер” двген</w:t>
        <w:br/>
        <w:t>Жадеквн ағамызбен достығымыз,</w:t>
        <w:br/>
        <w:t>Жалғасты мәндь-сәнді көштерменен.</w:t>
        <w:br/>
        <w:t>Уақыт шіркін бір жерде тұра алып па.</w:t>
        <w:br/>
        <w:t>Таңсық емес айтарым мына жұртқа-</w:t>
        <w:br/>
        <w:t>Аға-іні болып жүрген сол бір құрмет</w:t>
        <w:br/>
        <w:t>Жапғасты мын жылдық құдапыққа.</w:t>
        <w:br/>
        <w:t>Қаәп-ау сірә хапқымның өрендері,</w:t>
        <w:br/>
        <w:t>Жылыойымның бір туар кемеңгері</w:t>
        <w:br/>
        <w:t>Күмбірлеп сахнада "Теріскейдің"</w:t>
        <w:br/>
        <w:t>Жырланып жатушы еді әпеңдері-</w:t>
        <w:br/>
        <w:t>Ел-жұрты жақсылығын анық көрген.</w:t>
        <w:br/>
        <w:t>Кейінгі жас ұрпаққа із қалдырып,</w:t>
        <w:br/>
        <w:t>Жапқына рухани азық берген.</w:t>
        <w:br/>
        <w:t>Қиын-ау арсыз ажал келсе тосын.</w:t>
        <w:br/>
        <w:t>Мейгі. маған жыр жазу қиын болсын</w:t>
        <w:br/>
        <w:t>Жетпіс жасқа арналған</w:t>
        <w:br/>
        <w:t>Естелік бір азғантай сыйым болсын.</w:t>
        <w:br/>
        <w:t>іні болу ғанибет аға Барда,</w:t>
        <w:br/>
        <w:t>Жетегейді қашанда үміт алға.</w:t>
        <w:br/>
        <w:t>Қадаквңдей ардақты азаматты</w:t>
        <w:br/>
        <w:t>Жылыой епі мәңгілік ұмытар ма.7..</w:t>
        <w:br/>
        <w:t>Ив, жарқын бейнесі мен жайдары жүлі, карнем келбеті мен келісті кейпі</w:t>
        <w:br/>
        <w:t>көптің көңілінде жүрер бұл аға фәниден Бақиға өткелі де талай жылдардың</w:t>
        <w:br/>
        <w:t>жүзі бопты. Ендеше. жатқан жерің жайлы. тапырағың торқа болғай, әз аға.</w:t>
      </w:r>
    </w:p>
    <w:p>
      <w:r>
        <w:t>..- 2% Аққуға әнін қосқан аспандағы..&gt;,.,10.. 5. жы</w:t>
        <w:br/>
        <w:t>биіктетті.</w:t>
        <w:br/>
        <w:t>Қадгкең әзімен қатарлас бір-әкі жас айырмашылығы бар өнер сапасында</w:t>
        <w:br/>
        <w:t>Бірге жүрген Кенжиев Өмірзақ ағамызбен және ауданға Белгілі спорт</w:t>
        <w:br/>
        <w:t>майталманы Сүлейменов Диас ағамен өте қатты әзілдесетін вді. Ол</w:t>
        <w:br/>
        <w:t>кездерде жұма күні жұмыстан соң Қамыскел жағасына барып</w:t>
        <w:br/>
        <w:t>демапатынбыз. Отырыс сәтінде біраз қызғаннан кейін Қадекең Кенжин</w:t>
        <w:br/>
        <w:t>Өмірзақ ағаға қарап: "Өмеке, осы бапдарды бір боқтайтын уақыт жетті-ау</w:t>
        <w:br/>
        <w:t>деймін”,- деп түртіп қойып сыртынан қарап жыммып күліп тұратын Ертесі</w:t>
        <w:br/>
        <w:t>күні Өмеке, Диақа, кеше көп сіптедіңдер ме, бапдарды бақтағандарың не</w:t>
        <w:br/>
        <w:t>болғандарын" деп тағы бір түртіп қоятын</w:t>
        <w:br/>
        <w:t>Қадекең ұлағатты ұрпақ есіріп, бәрін оқытып, тоқытқан үлкен Бір</w:t>
        <w:br/>
        <w:t>отбасының ұйытқысы Бала Білген азамат. Артында әке жалғасы бол өмір</w:t>
        <w:br/>
        <w:t>сүріп көле жатқан тұяғы Бекболаттың әкесіне үлкен ескерткіш (бейітті басына)</w:t>
        <w:br/>
        <w:t>орнатып, естелік кітап жаздыруды үлкен ізгіпікті іс деп қарау керек . Осы</w:t>
        <w:br/>
        <w:t>істеріне орай оған ризашылығымызды білдіреміз және мүмкіндігінше өз</w:t>
        <w:br/>
        <w:t>естеліктерімізді жазыл отырмыз. Әрине. бір адамның өмірін бір беттік</w:t>
        <w:br/>
        <w:t>естелікке сыйғызу оңай емес, Сондықтан барына риза болғайсың, Бекболат</w:t>
        <w:br/>
        <w:t>бауырымыз. Еңбегің жанып, жанашыр жан анаңа Алла тағала қуат берсін.</w:t>
        <w:br/>
        <w:t>Ал Қадекемнің жатқан жері жайлы. топырағы торқа болғай! Әмин!</w:t>
        <w:br/>
        <w:t>18</w:t>
        <w:br/>
        <w:t>2554 Аққуға әнін қосқат аспандағы. 55.21,--%.. ыы</w:t>
        <w:br/>
        <w:t>төрінде болады;- деседі ағайын.</w:t>
        <w:br/>
        <w:t>Мынау фвөни жалған дүниеден қашанда адамзат баласы көше бермек.</w:t>
        <w:br/>
        <w:t>Оны тоқтатар күш әлі жоқ. Өмір өзен, әке - асқар тау, анна - мөлдір бұлақ</w:t>
        <w:br/>
        <w:t>деп жатады. Десек те мәңгілік ештене жоқ. Өзен кебеді, тау құлайды, бұлақ</w:t>
        <w:br/>
        <w:t>суалады.</w:t>
        <w:br/>
        <w:t>Әр адам өзіне әмір сыйлаған, тәрбие берген, қанаттыға қақтырмай,</w:t>
        <w:br/>
        <w:t>тұмсықтыға шоқытпай мәпелеп віірген ата-анасына маңппік қарыздар</w:t>
        <w:br/>
        <w:t>Қадакең ұрпақтарының тағы бір ұлағатты ісі 2011 жылғы мамыр айында.</w:t>
        <w:br/>
        <w:t>әкелерінің 70 жылдығын атап ту. Осы мерекеге ойар осы күннен дайындалу</w:t>
        <w:br/>
        <w:t>үстінде. Одан аудандық мәдениет бөлімі де шет қалмау тиіс.</w:t>
        <w:br/>
        <w:t>Міне, адам - ұрпағымен бақытты деген осы. Әке қадірің ана қасиетін</w:t>
        <w:br/>
        <w:t>сезіну, оларға көмек көрсету - ұрпақтың үлкен парасаттылығының белгісі.</w:t>
        <w:br/>
        <w:t>Бекбопаттай ұлы Бастап, қыз-күйеулері қостаған ізгілікті істің игілігн көруге</w:t>
        <w:br/>
        <w:t>жазсын Алпа!</w:t>
        <w:br/>
        <w:t>Ұлы Абай ұлағатына жүгінсек “артында өшпестей із қалдырған"</w:t>
        <w:br/>
        <w:t>Қадырбектей абзап ағаның өрелі өнері мен асып азаматтығы, іргет істерге</w:t>
        <w:br/>
        <w:t>капшіл, тағылымды ғұмыры, ұрпақтарына үлгі болып қапа бермек. Әке</w:t>
        <w:br/>
        <w:t>есімін ардақтап, рухын тіріптем деген тұппар тұяғы Бекболат інімізді әке</w:t>
        <w:br/>
        <w:t>аруағы қолдап, абыройы аспандай берсін дегіміз келеді.</w:t>
        <w:br/>
        <w:t>Аяулы аға, талантты өнер несі бопа білген Қадырбектей ақжарқын</w:t>
        <w:br/>
        <w:t>азаматтың жарқын бейнесі оны білетіндердің жүрегінде ұзақ та мәңгі</w:t>
        <w:br/>
        <w:t>сақталады. Жатқан жерін жарық, топырағын мамық болғай, жан аға!</w:t>
        <w:br/>
        <w:t>. ”</w:t>
        <w:br/>
        <w:t>ЗІНІ.</w:t>
      </w:r>
    </w:p>
    <w:p>
      <w:r>
        <w:t>4524 Аққуға әнін қасқап аспайдиғы.. 1.4.24 56941</w:t>
        <w:br/>
        <w:t>Оның бер жағында Бекболат ініммен жұмыстас болдым. ініме де өте</w:t>
        <w:br/>
        <w:t>ризамын ағамның аузынан түскендей азамат. Үндемен отырып әлдебір</w:t>
        <w:br/>
        <w:t>әдемі де ұтымды сөзді айтып қапатыны нағыз яғама тартқан Бекболат</w:t>
        <w:br/>
        <w:t>інім- өзінің ісің жұмысын жақсы білетін маман. Адамдар құрметіне ие Болар</w:t>
        <w:br/>
        <w:t>дазамат боп өскеніне де қуанышым шексіз. Алпа тек отбастарын аман қыла</w:t>
        <w:br/>
        <w:t>кер, жеңгемді жақсылыққа жеткізе кәр деп Тілек етемін Ағамыз көрмеген</w:t>
        <w:br/>
        <w:t>жақсылықты жеңгеміз көрсе дейміз</w:t>
        <w:br/>
        <w:t>Алла бақ пен байлықты, береке мен бірлікті. ырыс-ынмтымақты ата-анаға</w:t>
        <w:br/>
        <w:t>ән ұлдан көрсете ме, өлде бір ұлдан бере ме? Оны да Алла біледі. ініме;</w:t>
        <w:br/>
        <w:t>оның іс-қимылына, адамгершілігіне, азаматтығына бек ризамын Ағамызды</w:t>
        <w:br/>
        <w:t>ақырғы сапарға жақсы шығарып салды. жаназаға қатысушылар көп болды.</w:t>
        <w:br/>
        <w:t>Кейін аға басына әсем де әдемі мәңгілік үйін тұрғызғанын естіп, тағы қуаныл</w:t>
        <w:br/>
        <w:t>қалдым. Енді. міне, ұрпағына ескерткіш болсын деп кітап шығаруды</w:t>
        <w:br/>
        <w:t>ойпастырған екен. Ойы орынды, топық Құптаймын Інімнің ізгілікті ісіне бек</w:t>
        <w:br/>
        <w:t>ризамын Тек тіл-көзден аман болғайсың , бауырым!</w:t>
        <w:br/>
        <w:t>Ап аға жөнінде айтар әңгіме аз болмас Оны өзге дос-жолдастары айтар</w:t>
        <w:br/>
        <w:t>Деген ойдамын. Ал мен бір сәтін ғана әңгіме еттім. Қадырбек ағадай өнер</w:t>
        <w:br/>
        <w:t>саласында елеулі еңбек сіңіріп жүргендер аз. Шіркін ібір туар азамат еді</w:t>
        <w:br/>
        <w:t>ғәй ағамыз. Жатқан жерін жайлы, иманың жолдасың болсын. Әз аға!</w:t>
        <w:br/>
        <w:t>192</w:t>
        <w:br/>
        <w:t>163 125: 2%.22 “Аққуға әнін қосқан аспаншғы.. %74 -,</w:t>
        <w:br/>
        <w:t>адами тұрғыдан халқынан бағасын апа білген ардақты жан Адамдарды</w:t>
        <w:br/>
        <w:t>алаламайтын, кім әнін сұраса да, кім құдалыққа кісім жақ десе пайықты</w:t>
        <w:br/>
        <w:t>құда болып баратын, барып кегінімді әкепіп бер десе де. көлінімнің бетін</w:t>
        <w:br/>
        <w:t>ашып бер десе де, бұны алыс, ия жақын. ия бай, кедей демей жанымен,</w:t>
        <w:br/>
        <w:t>жүрегімен қабылдап, мұқтажына көмектесуге, қол үшін беруге бетбұрыс</w:t>
        <w:br/>
        <w:t>жасап, өзінің жеке жұмысындай үлкен жауапкершілікті сезінетін Қадырбек</w:t>
        <w:br/>
        <w:t>дүниеден вткенде; өткеннен кейін де халқының бұндай ілтипаты Мен</w:t>
        <w:br/>
        <w:t>пебіздерін жиі естіп жүреміз.</w:t>
        <w:br/>
        <w:t>Тұшыны ашытуға тұз керегі, ашуды басу үшін ақыл керегі сияқты,</w:t>
        <w:br/>
        <w:t>адуындау керінетін. мінезі де қызбалау келетін сері жіпт ҚадырБекке</w:t>
        <w:br/>
        <w:t>қорғасындай салмақты, қозғапмайтын сабырлы, ашуын ақылға бағындыра</w:t>
        <w:br/>
        <w:t>біпетін Сара қарындасымызды оған Құдайтағала тауып қосқан сыңайлы.</w:t>
        <w:br/>
        <w:t>Қадырбектің қадірлі болуында Сараның да еңбегі зор цеп білген жөн. Күміс</w:t>
        <w:br/>
        <w:t>алқа иегері үллершектей бес: қыздың, Бес қыздың ортасында алтын асықтай</w:t>
        <w:br/>
        <w:t>әрі тұздығындай біреу де болса бірегей ұлы Бекболаттың пүйікті анасы</w:t>
        <w:br/>
        <w:t>Саражан, бұп дүниеде сен Қадырбегіңмен бақытты болдың. енді</w:t>
        <w:br/>
        <w:t>Балаларыңның қызығын кер. Серке құдам, ерке балдызым Қадырбекжан</w:t>
        <w:br/>
        <w:t>сен ол дүниеде ұрпағыңа шапағатты болғайсың.</w:t>
        <w:br/>
        <w:t>Топырағын торқа, иманың жолдасың болсын! Әмин!</w:t>
        <w:br/>
        <w:t>Сенің орның өнер жолында толмайтыны белгілі, бирақ сенің рухың үшін</w:t>
        <w:br/>
        <w:t>ан сапа беретінім акикат. айналайын Қадырбегім</w:t>
      </w:r>
    </w:p>
    <w:p>
      <w:r>
        <w:t>14% ШКІТІНІ5 «Аққуға әнін қосқан аспандағы... с,</w:t>
        <w:br/>
        <w:t>МолдабБек Қорқытов,</w:t>
        <w:br/>
        <w:t>еңбек ардагері</w:t>
        <w:br/>
        <w:t>Құпсары қаласы.</w:t>
        <w:br/>
        <w:t>Серке құда, ерке балдыз...</w:t>
        <w:br/>
        <w:t>Адамды танып, білу аның саған. генің оған ыстық ықыласыңа, адал</w:t>
        <w:br/>
        <w:t>ниетіне тікелей байланысты. Оны өмір әткелімізде талай кездестіріп кегеміз.</w:t>
        <w:br/>
        <w:t>Мынау дұние тірлігінде талай азаматпен ағалармен, інілермен кездесіп,</w:t>
        <w:br/>
        <w:t>оның қандай адам екенін байқауға, ол арқылы білуге тура келеді. Бірі тұйық,</w:t>
        <w:br/>
        <w:t>кеп сәйлемейтің Бірі аңгімешіп, Бірі ақжарқын, ақпейіл, ақниет жан болып</w:t>
        <w:br/>
        <w:t>келеді. Әмірдің өзі төзтр демекші, онда ойнайтын актерлардың әр түрлі</w:t>
        <w:br/>
        <w:t>болуы да заңды. Бірақ сол өмір арқылы Бәз бір адамдар сенің көңіпіңе</w:t>
        <w:br/>
        <w:t>бөрік орнығып. әрдайым ойыңда, қаптапыңда бірге жүргендей сезіледі.</w:t>
        <w:br/>
        <w:t>Сондай пәк сезімді. адал жүрек азаматтың бірі - ҚадырБек Есенғагиев.</w:t>
        <w:br/>
        <w:t>1963 жылдың жазы, Жылысй әуданының ауыл шаруашылығы қияндағы</w:t>
        <w:br/>
        <w:t>Қызылқаға ауданына қосылып, қапылыста жүрген кезіміз. Азғана</w:t>
        <w:br/>
        <w:t>жинәлысқа қатысу үшін Жылыойдан Миялыға аттанамыз. Жер</w:t>
        <w:br/>
        <w:t>шапғайлығына, жолдың қиындығына қарамаймыз. Өйткені бұл КОКП ОҚ-</w:t>
        <w:br/>
        <w:t>нің бірінші хатшысы Н.С.Хрушевтің вмірге енгізген "жаңалығы". Сондай</w:t>
        <w:br/>
        <w:t>күндердің бірінде су машинасымен Миялыға келдік. Бір маңызды жиналысқа</w:t>
        <w:br/>
        <w:t>қатысамыз деп асығып келе жатқанбыз. Мен “Коммунизм таңы"</w:t>
        <w:br/>
        <w:t>кеңшарының бас инженерімін Қасымда Тәңірбергенов Діңғуат. Жылысай</w:t>
        <w:br/>
        <w:t>еліне танымал сыйлы азамат бар. Жолшыбай автоинспектор тоқтатып.</w:t>
        <w:br/>
        <w:t>жүргізушінің правосын талап етп. Діңғуат "Жылыойдың ақ Діңкесі" атанған</w:t>
        <w:br/>
        <w:t>абырайлы азамат, саз білетін адам еді.</w:t>
        <w:br/>
        <w:t>"Ма, мұнда да үкімет бар екен ғой", - демесі бар ма Діңкең қарап</w:t>
        <w:br/>
        <w:t>отырмай...</w:t>
        <w:br/>
        <w:t>- Отағасы. қапай сөйлейсіз, аудан орталығында тұрсыз ғой, - деп</w:t>
        <w:br/>
        <w:t>автоинслектор бұрынғыдай емес қабағын түйіп, қатая түсті,</w:t>
        <w:br/>
        <w:t>Оқы кезде анадай жерде тұрған ұзын Байлылау көлгең ширақ қимылды,</w:t>
        <w:br/>
        <w:t>таза да жинақы киінген әдеміше келген жігіт евтәинспекторға жақындап</w:t>
        <w:br/>
        <w:t>107</w:t>
        <w:br/>
        <w:t>..-4 Аққұға әнін қасқан аспандағы... &lt; ...4,2.4., ЖЕТ</w:t>
        <w:br/>
        <w:t>ШРЙ” мәле,</w:t>
        <w:br/>
        <w:t>Тілеуберген Қонаров,</w:t>
        <w:br/>
        <w:t>өнер жалындағы інісі</w:t>
        <w:br/>
        <w:t>Құлсары қаласы</w:t>
        <w:br/>
        <w:t>Жан - жақты азамат</w:t>
        <w:br/>
        <w:t>Тірлік дүниесіне келіп, тәтті өмір сүру қай адамның да асыл арманы, ізгі</w:t>
        <w:br/>
        <w:t>ниеті. Ал әркім татті тірлікке әзінің адал еңбегі, абырой, бвделімен ізі қол</w:t>
        <w:br/>
        <w:t>жеткізеді. Осындайда взіңнің де өткен жалдарың ойыңа оралып, сезімің</w:t>
        <w:br/>
        <w:t>сартап сағынышқа айналады.</w:t>
        <w:br/>
        <w:t>Міне, менің да өткенімді еске алып, ой көшуіме тура келіп отыр-</w:t>
        <w:br/>
        <w:t>Кім ес Біліп, өл қатарына қосылуды армандамады дейсің. Біз де арнайы</w:t>
        <w:br/>
        <w:t>оқу орнынан мамандыққа ив болып, алды-артымызға қарамай, Тұңғиығы</w:t>
        <w:br/>
        <w:t>мен Билігі, тереңі мен шыңы араласып жататын әнер-мәдениет айдынына</w:t>
      </w:r>
    </w:p>
    <w:p>
      <w:r>
        <w:t>“мапту" Білмесек те сүңгіп кеткенімізге отыз жылдан да асып кеткен вкен.</w:t>
        <w:br/>
        <w:t>Осы орайда аз еңбек жолымда, өмір өткелдерінде. тірлік соқпағында</w:t>
        <w:br/>
        <w:t>кімдермен жолдас, дәмдес, сырлас. жұмыстас болдым? Әскен ортамыз</w:t>
        <w:br/>
        <w:t>қалай жане қандай еді, тірлік жолымыз қалай қалыптасты? Әткеніме үніле</w:t>
        <w:br/>
        <w:t>назар аударсам көптеген асыл да ардақты ағапармен, жайсаң жандармен</w:t>
        <w:br/>
        <w:t>абзал азаматтармен жастық дәурөніміздің думанды шағы, қызықты кеп</w:t>
        <w:br/>
        <w:t>күндеріміз бірге өтіп, алардың жақсы үлгі-әнегегің кивлі қасиеттерін</w:t>
        <w:br/>
        <w:t>бойымызға сіңіріп алуға талпынып жүріппіз. Бүгінде біздің де жасымыз</w:t>
        <w:br/>
        <w:t>жер ортасына келіп қапыпты-ау деп ой кешесің. Қайран зымырап бара</w:t>
        <w:br/>
        <w:t>жатқан жүйрік те жасампаз уақыт-ай, десеңші!</w:t>
        <w:br/>
        <w:t>Әмірдің өзі түйін-түйткілі қатал заңдылығы Бекем құбылыстар мен</w:t>
        <w:br/>
        <w:t>құрылыстардан тұрады. Осынау өмір әзінің жалғандығын аяқ басқан сайын</w:t>
        <w:br/>
        <w:t>адамдарға ақиқат аңғарта түсуде. Өйткені, осы өмірден талай тарпанбоз</w:t>
        <w:br/>
        <w:t>жазықсыз жандар жұлдыздай ағып етіп жатыр, өтіп жатыр. Соңғы әзірде</w:t>
        <w:br/>
        <w:t>әлім дегенің мүлдем көбейіп кетіпті. Өкінішті-ақ. Бірақ, өкінгенмен пайда</w:t>
        <w:br/>
        <w:t>қайсы? Әр адам өз өмірінің саналы бар бөлшегін айналасын қамқорлауға,</w:t>
        <w:br/>
        <w:t>еліне адал да абыройлы, қалтықсыз да қиянатсыз қызмет втуге, өл</w:t>
        <w:br/>
        <w:t>мвдениеті мен өнерінің дамуына. аркөн жаюына, гүлденуіне үгес қоса білген,</w:t>
        <w:br/>
        <w:t>қызмет етіп өткен жаңдар дел есептелінеді. Олар өздерінің үлгі-үрдісімен,</w:t>
        <w:br/>
        <w:t>“9% Аққуға әнін қасқап аспандағы...“ ,..%,-.4., ЗыТ</w:t>
        <w:br/>
        <w:t>Дыбысқали Ермұқанов,</w:t>
        <w:br/>
        <w:t>"Жылыпшйсаз" ЖШС-нің маманы</w:t>
        <w:br/>
        <w:t>Құлсары қаласы.</w:t>
        <w:br/>
        <w:t>"</w:t>
        <w:br/>
        <w:t>Е.</w:t>
        <w:br/>
        <w:t>Жан құдам</w:t>
        <w:br/>
        <w:t>“Қайрат! деген қыран бар - қайғыға тізгін бермейтін,</w:t>
        <w:br/>
        <w:t>Қайғы деген жылан бар - әзекті жарып әртейтін"</w:t>
        <w:br/>
        <w:t>(Байдалы шешен)</w:t>
        <w:br/>
        <w:t>Шындығында мынау жалған дүние деп аталатын өмірде қасірет-қайғы</w:t>
        <w:br/>
        <w:t>әкелер. өзекті өртер өкінішті сәттер аз 5а? Из, ондай жайлар көп кездесіп</w:t>
        <w:br/>
        <w:t>жүр. Әсіресе біздің заманымызда. Күнде бір өлім жайын естіп қамығамыз.</w:t>
        <w:br/>
        <w:t>Соның ішінде жаның қимайтын жақсы да жайсаң азаматтар жөнсіз кетіп</w:t>
        <w:br/>
        <w:t>жататыны екінішті- ақ. Әрине, құдайдың адамға жіберген кәріне қарсы тұрар</w:t>
        <w:br/>
        <w:t>жайымыз да жақ. Бірақ жақсыға жан ашығандықтаң қимағандықтан</w:t>
        <w:br/>
        <w:t>қиналамыз ғой. Сондай қимайтын жақсы. қазасына қатты қиналдырған</w:t>
        <w:br/>
        <w:t>азаматтың бірі менің сырымыз Бір, сыйласа Білген. құдай қосқан құдам</w:t>
        <w:br/>
        <w:t>Қадырбек Есанғалиұлы болатын.</w:t>
        <w:br/>
        <w:t>Қадырбектің қоңырқай жүзінде ардайым жайдарылық жазылып, нұр</w:t>
        <w:br/>
        <w:t>сәулесі себезгіленіп тұрғандай сезілетін Мейірімі мол, жанарлы, ақ буырыл</w:t>
        <w:br/>
        <w:t>шашы әзіне қашанда сан беріп, шырайын ашып тұратын, әдемі әзілімен,</w:t>
        <w:br/>
        <w:t>әсем әнімен де отырыстың гүлі боп, ортаның сәнін толтырып отыратын</w:t>
        <w:br/>
        <w:t>Қадекең. Оның арамыздан қайтпас сапарға аттанғалы да екі жылдан</w:t>
        <w:br/>
        <w:t>асыпты. Уақыт неткен жүйрік әді. Зымыраған уақыттың жеткізер түрі</w:t>
        <w:br/>
        <w:t>байқалмайды. ҚадырБекті Бұрын аға деп ардақтадым, сыйладым, қадір</w:t>
        <w:br/>
        <w:t>тұттым. Алтағдыр Бізді бұдан жиырма жыл бұрын құдалықпен бұрынғыдан</w:t>
        <w:br/>
        <w:t>да байланыстыра түсті, Құдай қосқан құда болдық. Қадырбек ағам мен</w:t>
        <w:br/>
        <w:t>Сара жеңгемнің әлпештеп есірген перзвнтерінің үлкені Жанаржан келін</w:t>
        <w:br/>
        <w:t>болып біздің үйдің ақ босағасына аттағаны аян Сол Балаларымыздың</w:t>
        <w:br/>
        <w:t>қуанышына Байланысты шақырысқанымызда Қадырбек ағам толқи.</w:t>
        <w:br/>
        <w:t>толғана отырып: - Дыбысқали, сені бұрын іні дейтін едім, енді сен М8/1</w:t>
        <w:br/>
        <w:t>құдамсың, алдарыңнан ақ күн туып балаларымыздың бақытты боп, сіздер</w:t>
      </w:r>
    </w:p>
    <w:p>
      <w:r>
        <w:t>110</w:t>
        <w:br/>
        <w:t>47774 Аққуға әнін қосқан аспандағы...“ 1.-%-..-%,, 14</w:t>
        <w:br/>
        <w:t>Молдажан Тұрымов,</w:t>
        <w:br/>
        <w:t>бұрынғы жұмыстас інісі</w:t>
        <w:br/>
        <w:t>Құлсары қаласы</w:t>
        <w:br/>
        <w:t>Құлагер</w:t>
        <w:br/>
        <w:t>(эссе)</w:t>
        <w:br/>
        <w:t>Жел соқса қамыс басы майда деймін</w:t>
        <w:br/>
        <w:t>Атыңды, ат айдаушы, айда деймін.</w:t>
        <w:br/>
        <w:t>Алдыңғы ат баран баолімай қылаң болды,</w:t>
        <w:br/>
        <w:t>Жығылмаса, Құлагер қайда деймін?</w:t>
        <w:br/>
        <w:t>(Ақан сері)</w:t>
        <w:br/>
        <w:t>Кактемде қара дауыл соқса, жер бедерін арттырып қаптай шыққан</w:t>
        <w:br/>
        <w:t>қызғалдақ солып, ұшып кетеді. яғни өледі. Оның соңында ештеңе де</w:t>
        <w:br/>
        <w:t>қалмайды. Ал адам? Артында ұрпақ қалса... өлмегені. Бір әңгіме айтайын.</w:t>
        <w:br/>
        <w:t>Баяғы ерте заманда Жиречше шешен бір топ жолдастарымен сапардан</w:t>
        <w:br/>
        <w:t>аралып кепе жатып, бақипық болып кеткен кісінің жаназа намазының үстінен</w:t>
        <w:br/>
        <w:t>түсіпті. Бұл адам шын өлген Бе, әтірік өлген бе? - деп сұрапты дейді</w:t>
        <w:br/>
        <w:t>жолдастарының Бірінен Жиренше шешен Сондағы білейін дегені артында</w:t>
        <w:br/>
        <w:t>шаңырағына ив Болар, өмірін жалғастырар ұрпағы - ұлы бар ма әкең соны</w:t>
        <w:br/>
        <w:t>білмек болған Сол айтқандай, дүниеден кеше ғана өткен Қадырбек</w:t>
        <w:br/>
        <w:t>ағамыздың асып тұяғы, жалғыз ұлы Бекболат “Әкем турапы кітап</w:t>
        <w:br/>
        <w:t>жаздырмақшы едім, саған естелік жазып берсеңіз", - деп өтініш айта</w:t>
        <w:br/>
        <w:t>келгенде, бабалар айтқан ұлық сөздің өміршеңдігін шынайы шындығына</w:t>
        <w:br/>
        <w:t>куа болғандай күй кештік. Қадырбек ағамыз бақилық балғанымен,</w:t>
        <w:br/>
        <w:t>артындағы ұрпағы, жалғасы боп қалған Бәкбопаттың әке рухын өлтірмеу</w:t>
        <w:br/>
        <w:t>мақсатында жасап жатқан тірлігі мен әрекетіне бек риза болыстық</w:t>
        <w:br/>
        <w:t>Кезінде аудандық ауыпшаруашылығы басқармасында есепші-тексеруші</w:t>
        <w:br/>
        <w:t>Болып істеген Қадырбек ағамызды жас кезімізден білетін едік. Сұңғақ бойлы,</w:t>
        <w:br/>
        <w:t>толқынды Бұйра шашын сәндеп артқа қайырған шалбарының қыры</w:t>
        <w:br/>
        <w:t>вшуақытта сынып көрмеген, аяқ басса күпкіге көміп, ан-күйге бөлеп жүретін</w:t>
        <w:br/>
        <w:t>серіде салиқалы Қадырбек ағамыз есімізге түседі. "Әкең өлсе де,акенді</w:t>
        <w:br/>
        <w:t>21 ж</w:t>
        <w:br/>
        <w:t>(4</w:t>
        <w:br/>
        <w:t>16951 2.22 21..2 «Аққуға әнін қасқап аспандағы м 0 5-</w:t>
        <w:br/>
        <w:t>Өтеген Марданов,</w:t>
        <w:br/>
        <w:t>2 мәдениат қызметінің ардагері, құдасы</w:t>
        <w:br/>
        <w:t>Құлсары қаласы!</w:t>
        <w:br/>
        <w:t>4</w:t>
        <w:br/>
        <w:t>Сегіз қырлы, бір сырлы</w:t>
        <w:br/>
        <w:t>Адамдардың кездесуі, араласуы көп ретте кездейсоқ болып жатады.</w:t>
      </w:r>
    </w:p>
    <w:p>
      <w:r>
        <w:t>Ол айтып келмейтін адамдардың айтуымен болмайтын қасиет акені Белгілі</w:t>
        <w:br/>
        <w:t>Алғашқы кездесу таныстыққа ал кейін жекжаттыққа айналса тіптан</w:t>
        <w:br/>
        <w:t>гаптырмайтын жақсылық болар еді. Біз, соның ішінде өнерлі жандар. өз</w:t>
        <w:br/>
        <w:t>өнерімізбен ал-жұртпен араласып, көптеген сындарлы жандармен танысып,</w:t>
        <w:br/>
        <w:t>білісіп жатамыз. Кебімен дос, жолдас болуға бейім келеміз. Міне, мен де,</w:t>
        <w:br/>
        <w:t>Қадырбекпен алғаш сахна арқылы таныс балдым. 1988 жыл болатын.</w:t>
        <w:br/>
        <w:t>Ауданда оп кезде өнер байқауы жиі болып тұратын. Сол кезде мен өнер</w:t>
        <w:br/>
        <w:t>байқауында күй тарттым. Ал сұңғақ бойлы, бұмра шашты; қара торы келген</w:t>
        <w:br/>
        <w:t>әдеміше жүіттің өсем де әуезді әнін сүйіне тыңдауға тура келді. Жанымыз</w:t>
        <w:br/>
        <w:t>сүйінді, адемі ән әуенінен пөззат алдық. Бұл Қадырбек Есенғалиев еді.</w:t>
        <w:br/>
        <w:t>Сол сатте сахнада басталған таныстық тапай жылдарға жалғасты. Садан</w:t>
        <w:br/>
        <w:t>бергі жылдарда дос, жалдас, құрдас ретінде ойнап-күліп, өзіпіміз жарасып,</w:t>
        <w:br/>
        <w:t>араласып кеттік Жылдар өте келе жекжат; туыстыққа қол жеткіздік. Марал</w:t>
        <w:br/>
        <w:t>есімді қызын біз ауылымызға келін қыпып алдық. Одан бері де талай</w:t>
        <w:br/>
        <w:t>жылдар өтіп кетті. Енді достығымыз, жолдастығымыз, құрдастығымыз</w:t>
        <w:br/>
        <w:t>туыстыққа, құдалыққа ұласты. Қуаныш-қызығымызды Бірге тойлайтын</w:t>
        <w:br/>
        <w:t>болдық-</w:t>
        <w:br/>
        <w:t>Баласы Бекболат үйленіп, үш-төрт немере сүйді.</w:t>
        <w:br/>
        <w:t>Бақыт - тойға келген қыз,</w:t>
        <w:br/>
        <w:t>Байлық - қолға ұстаған мұз,</w:t>
        <w:br/>
        <w:t>Бала- артта қалған із дегендей, құдайға шүкір, артында Бекбопаты бар.</w:t>
        <w:br/>
        <w:t>"Орны бар аңалар” деген ғой, Аллатағала өз орнын топтырып жатыр.</w:t>
        <w:br/>
        <w:t>Біз соған тәубе деп, ішүкіршіпік втеміз,</w:t>
        <w:br/>
        <w:t>Тірі жүрсе, барын асырып, асқақтамайтын, жағын жасырып</w:t>
        <w:br/>
        <w:t>жалтақтамайтын қадірлі де қасиетті, абзал да асыл құдамыз 2011 жылы</w:t>
        <w:br/>
        <w:t>%%</w:t>
        <w:br/>
        <w:t>16% 22811... “Аққуға әнін қосқан аспандағы. % 9»,</w:t>
        <w:br/>
        <w:t>Амандық Ақмерұлы Құлтуммен,</w:t>
        <w:br/>
        <w:t>інісі</w:t>
        <w:br/>
        <w:t>Алматы қаласы.</w:t>
        <w:br/>
        <w:t>Ардақ тұтар аға еді...</w:t>
        <w:br/>
        <w:t>"Ағасы бардың жағасы Бар" деген Мен оны Қадырбек ағамнан айқын</w:t>
        <w:br/>
        <w:t>көрдім. Алғаш есімін естіп, сыртынан керіп-ақ оның түр-тұлғасына, сұңғақ</w:t>
        <w:br/>
        <w:t>бойына риза боп жүретінмін Ол кісіні біле келе, адамдармен талғаусыз</w:t>
        <w:br/>
        <w:t>сәйлесе білетініне. жан қызығарлық жүріс-тұрысына, отырыстың сәні екеніне</w:t>
        <w:br/>
        <w:t>айқын көзім жете Берді. Ол кісі сенің ағаң дәгенде нығымыз едәуір көтеріліп,</w:t>
        <w:br/>
        <w:t>мақтанып қалатын едім.</w:t>
        <w:br/>
        <w:t>Мен үйленетін Болдым. Әкем Ақмер құдалыққа кімді жіберемін, деп көп</w:t>
        <w:br/>
        <w:t>ойланды. Содан мектепте істейтін ағамыз Хами Арыстанғаливв таңдалды,</w:t>
        <w:br/>
        <w:t>Қасына Қадырбек ағам еретін болды. Екеуі де акемнің сөзін жерге тастамай,</w:t>
        <w:br/>
        <w:t>ықылае-ыңталарымғн келісті. Содан алар менің қайын жұртыма құда боп</w:t>
        <w:br/>
        <w:t>барып, әкемнің келіңдерін әкеліп Берді. Сонда Қадырбек ағамның сындарлы</w:t>
        <w:br/>
        <w:t>сөзіне. асқақтата салған әніне шын көңіліммен күә болғаным бар. Ағамыз</w:t>
        <w:br/>
        <w:t>әдемі әзіл мен қалжыңның да шебері еді. Сол тай үстінде Қадекең құдалар</w:t>
        <w:br/>
        <w:t>ауылын қапжыңмен қарық қылып, күлкіге көмді дерсің. Бір ғажабы - оның</w:t>
        <w:br/>
        <w:t>әзі еш күлмейді, ап тыңдармандары күлкіге батып, ішек-сілесі қатып құлап</w:t>
        <w:br/>
        <w:t>жатады. Қадекеңнің бұнысына Бір риза Болған құдалар жағы оның әуелете</w:t>
      </w:r>
    </w:p>
    <w:p>
      <w:r>
        <w:t>салған асем аніне екінші риза болысты. Домбыраны төгілте тартып, терма-</w:t>
        <w:br/>
        <w:t>жырларды, халық әндерін асқақтата, аспандата салғанда құдалар аулының</w:t>
        <w:br/>
        <w:t>адамдары қайта-қайта сұрап, қол соғып, қошаметтеп отырған-ды. Кәсілте</w:t>
        <w:br/>
        <w:t>салған көрікті өн тайдың шырайын ашып. сән-салтанатын асыра түсіп еді.</w:t>
        <w:br/>
        <w:t>Ардақ тұтар ағамның гол еңбегіне әлі күнге бек ризамын.</w:t>
        <w:br/>
        <w:t>Жеңгеміз Сараны да танитынмын Бізбен көрші тұрған Нұрғалиев Бисен</w:t>
        <w:br/>
        <w:t>даген ақсақалдың қызы еді. Міне, сал Қадырбек ағайымның құда болып</w:t>
        <w:br/>
        <w:t>барып алып келген келінімен жарасты ғұмыр кешіп, өмір вткізіп келеміз.</w:t>
        <w:br/>
        <w:t>Содан бері қаншама жылдар өтті десеңші. Қазір үш ұпымнан көптеген</w:t>
        <w:br/>
        <w:t>немерелерім бар,</w:t>
        <w:br/>
        <w:t>1493 2245418..." Аққуға әнін қосқан аспандағы... за,</w:t>
        <w:br/>
        <w:t>Балат Теміров,</w:t>
        <w:br/>
        <w:t>Атырау қалалық маслихат депутаты</w:t>
        <w:br/>
        <w:t>Астана қаласы.</w:t>
        <w:br/>
        <w:t>Қанатымен су сепкен ...</w:t>
        <w:br/>
        <w:t>Бекбапат - менің туған інімдей болып табысып, ағайындай араласып</w:t>
        <w:br/>
        <w:t>кеткен жақсы көрер жаны жайсаң жан Бес қылдың ортасында өскен жалғыз</w:t>
        <w:br/>
        <w:t>ұл. Бірақ ол жалғыздығына қарамастан азаматтық, адамдық ұлы қасиеттерді</w:t>
        <w:br/>
        <w:t>биік ұстана, сақтай білетін жігіт. Ол өзі кім-кіммен де ықыластана, іш-</w:t>
        <w:br/>
        <w:t>бауырына кіріп, езіне тарта әңгімепесе алады. Оп акесі жайлы көп айтатын.</w:t>
        <w:br/>
        <w:t>Сырттай ағамыз Қадырбек жайлы көп еститінмін Жақсыпығы кәп жайсаң</w:t>
        <w:br/>
        <w:t>жан екеніне шұбам қалмады. Жалпы Жылысай жүрты әнер десе ішкен асын</w:t>
        <w:br/>
        <w:t>жерге қоятын еп деп білемін жана солай санайтынмын Оған кейін анық</w:t>
        <w:br/>
        <w:t>қазы жетті. Бір жылы Атырау қапасының 360 жылдық мерекесіне орай</w:t>
        <w:br/>
        <w:t>облыстық фестиваль вткізілді. Оған әр ауданнан әнер майталмандары келіп</w:t>
        <w:br/>
        <w:t>қатысты. Соп фестивальге Жылысйдан келғен Қадырбек Есенғалиев</w:t>
        <w:br/>
        <w:t>ағаммен танысуымя тура келді. Ағамен дастархандас болмағанмен, біршама</w:t>
        <w:br/>
        <w:t>ұақыт Бильярд ойнағанмын Оның іс-қимылын. жүріс-тұрысың сөйлегенін</w:t>
        <w:br/>
        <w:t>көріп, ағамызды 89-тағы ақсақал деп айта алмадым. Көңілі жас. ән салғанда</w:t>
        <w:br/>
        <w:t>өзгеше құлпырып кететінін байқадым</w:t>
        <w:br/>
        <w:t>Бірде Бекболат інім: Әкем ауырып қалды. деп хабар сапды, жаным</w:t>
        <w:br/>
        <w:t>қобалжып, Біртүрлі боп қалдым. - Менен не көмек керек, қай ауруханаға</w:t>
        <w:br/>
        <w:t>жатқызғың келеді. впде попиклиникаға жолығайын ба. айт, қолымнан келсе</w:t>
        <w:br/>
        <w:t>көмектесемін, - дедім.</w:t>
        <w:br/>
        <w:t>Қанатымен су сөпкен қарлығаштай, қашан да әкесі үшін тынымсыз</w:t>
        <w:br/>
        <w:t>жұмыстанған Бекболат інімнің ізгілігіне біз достары бек риза Болыстық.</w:t>
        <w:br/>
        <w:t>Алайда айналдырған ажап алмай қоймайды, дегең ақыры арыстай азаматты,</w:t>
        <w:br/>
        <w:t>көңіліміз қимас Қадырбектей ағамызды да. ажал апып тынды. Бүгінде</w:t>
        <w:br/>
        <w:t>Бекболат әкесі үшін тағы бір ізлі іс, игілікті жұмыс Тындырғалы жұр вкен.</w:t>
        <w:br/>
        <w:t>Оңынан болсын, бауырым. Осыған орай мен де Қадырбек ағаммен кездескен</w:t>
        <w:br/>
        <w:t>гатімді қағазға түсіріп, үлес. қосуды жан кердім. Өйткені теңіз тамшыдан</w:t>
        <w:br/>
        <w:t>құралады. Ал Қадырбек марқұмға жаңыңыз жәннатта Болсын дегім келеді.</w:t>
        <w:br/>
        <w:t>-------. әк--Һ-:--</w:t>
        <w:br/>
        <w:t>193</w:t>
        <w:br/>
        <w:t>(8 224-%0%2.2-&lt; Аққуға әнін қосқап аспандиғы..35--,</w:t>
        <w:br/>
        <w:t>қоятынымыз калай? Ойлап көрші деймін, бес қызым бар, бесеуі бес жерде</w:t>
        <w:br/>
        <w:t>тұрмыста, Бір ғана ұлым бар, шүкір Бағып келеді. Бірац, қайдан Білейін,</w:t>
      </w:r>
    </w:p>
    <w:p>
      <w:r>
        <w:t>бес қызым колдарына түскенін, ғалстук, шұлық болсын, мынаны әкеміз</w:t>
        <w:br/>
        <w:t>кисін деп апып келіп беріп кетеді. Ал мені Бағып келеді деген жалғыз</w:t>
        <w:br/>
        <w:t>ұпым, үтіктеулі тұрған шалбарды, кремдеулі тұрған ботинканы киіп кетігі,</w:t>
        <w:br/>
        <w:t>мені жер қаптырады. Санда қайсысының баққаны? Қыздарды сыйлау</w:t>
        <w:br/>
        <w:t>керек" дегені бар,</w:t>
        <w:br/>
        <w:t>Бірде алдағы концертке дайындық үстінде шамалы үзіліске шықтық:</w:t>
        <w:br/>
        <w:t>Есік апды қараңғы еді. Оркестрдің бір мүшесі - қыз бала қараңғыда оны</w:t>
        <w:br/>
        <w:t>байқамай қалып, кешігіп сәлем беріп: "Кешіріңіз байқамай қалдым" дегені.</w:t>
        <w:br/>
        <w:t>- Шырағым, қараңғыда тұрған апаңның әтеші ғой - деп ду күлдірді.</w:t>
        <w:br/>
        <w:t>Алматыда телевизорға түсейік деп дайындыққа кіріскенбіз. Ішімізде-</w:t>
        <w:br/>
        <w:t>келбеті қара Мақсат деген жігіт бар еді. Соп жігтке қайтақайта трим</w:t>
        <w:br/>
        <w:t>жаққыза береді. Сонда ол. "Бұл жігіт сүрік қара шырағым, шамалы уақытта</w:t>
        <w:br/>
        <w:t>грим алмайды" деп ду күлдіргені Бар.</w:t>
        <w:br/>
        <w:t>Оп әрдайым өте таза жүретін, кез келген ұсақ жағдайларға да өрекіше</w:t>
        <w:br/>
        <w:t>мен беретін Бірде жаздың уақытында көшеде сандапеткамен шұлықсіз</w:t>
        <w:br/>
        <w:t>келе жатырғанмын. Ол кездесіп қалып "Шырағым, өнер адамдарын жалаң</w:t>
        <w:br/>
        <w:t>аяқ деп айтып жүрер, шұпығыңды киіп жұр" деп ұялтып тастады.</w:t>
        <w:br/>
        <w:t>Саз мектебінің бесінші сыныбында ақитынмын Айтқали Жайымов өкеуі</w:t>
        <w:br/>
        <w:t>қатты дос еді, маған әзілдеп, поштадан Қиқиды шақырып кеп дәгені. Ол</w:t>
        <w:br/>
        <w:t>кісінің аты Қиқи емес Түсіпқали екен, білмеппін Түсіпқали мені қуып берді.</w:t>
        <w:br/>
        <w:t>Мен қашып барып олардың тасасына тығылдым. Түсекең: "Ей, сендер</w:t>
        <w:br/>
        <w:t>екенсіңдер ғой" деп бұрылып жүре бәргені. Ағамыз әмәнда осындай әзілқой,</w:t>
        <w:br/>
        <w:t>ақжарқын азамат боп көңілде қалғаны белгілі. Ал ағамызды кім десеңіз ал</w:t>
        <w:br/>
        <w:t>Қадырбек Есенғалиев еді Есенғалиев қашанда еп есінде көңілдерде</w:t>
        <w:br/>
        <w:t>ұмытылмай, жүректерде орнығып берік арын алатын абыройлы азаматтар</w:t>
        <w:br/>
        <w:t>санатынан еді. Көркі көшелі көрінетін, сымбатты сындарлы көрінетін Бойы,</w:t>
        <w:br/>
        <w:t>сойы; кескін-кепбеті, ажары апқан язамат Болатын.</w:t>
        <w:br/>
        <w:t>Әлбетте, оның өмірден өткеніне екі жылдан асып барады. Оның жарқын</w:t>
        <w:br/>
        <w:t>жүзі, кепісті келбеті көңілімізден кетпейтіні Белгілі. Ендеше жатқан жері</w:t>
        <w:br/>
        <w:t>жайлы болсың, шапағатың ұрпақтарыңа тигін дегім кегеді, Әз аға! Әмин!</w:t>
        <w:br/>
        <w:t>14%1 22212 18215» Аққуға әніп қосқан аспандағы... 5-,</w:t>
        <w:br/>
        <w:t>Жұмақұл Дүйісон,</w:t>
        <w:br/>
        <w:t>інісі</w:t>
        <w:br/>
        <w:t>Құлсары қаласы.</w:t>
        <w:br/>
        <w:t>Көңілде жүрер аға</w:t>
        <w:br/>
        <w:t>Өткенге он жүгіртсек көңілге көп жайлар оралады. Қызығы мол жастық</w:t>
        <w:br/>
        <w:t>шақтан, бүгінгі кішіге ақып айтар ағалық жасымызға дейін көргең білген,</w:t>
        <w:br/>
        <w:t>кездескең сәйлескен, сырласқан тапай бір жайсаң жаңдардың көз ялдымызға</w:t>
        <w:br/>
        <w:t>көпері хақ. Қашанда жақсылар мен жайсаңдарға толы Кең Жыпайдың ағаға</w:t>
        <w:br/>
        <w:t>ізеті, ініге құрметі азамат ағалардың, қатар құрбылардың айналамызда моп</w:t>
        <w:br/>
        <w:t>болғанына шүкір етеміз, тәубә деп отырамыз. Туа біткен тұлғасымен өмірлік</w:t>
        <w:br/>
        <w:t>болмысымен Аллаһтағала берген жарқын дазордаусымен халықты аузына</w:t>
        <w:br/>
        <w:t>қарата Білген, әдемі әзілімен оңтайлы оспағын қажетті ортаға орнымен жарата</w:t>
        <w:br/>
        <w:t>білген Жыпайдың Бір туар жаңдарының, абзап да асып азаматтарының Бірі</w:t>
        <w:br/>
        <w:t>Қадырбек Есенғалиұпы ағамыз болатын.</w:t>
        <w:br/>
        <w:t>Өткен ғасырдың 80-ші жылдарында "Қасшағып" хеңшарына қызмет</w:t>
        <w:br/>
        <w:t>бабымен келген Қадырбек ағамызбан достығымыз - рұ, тамыр қуған</w:t>
        <w:br/>
        <w:t>жандардан тәрі, әңгіме азіл жарасымдылығы. кішіге деген құрмвттілігі,</w:t>
        <w:br/>
        <w:t>кішіпейілдігі болар, арамызда өзіндік өмір үңдестігінен пайда болғандай</w:t>
      </w:r>
    </w:p>
    <w:p>
      <w:r>
        <w:t>сезімде болғанымыз шын байқапады. Өмірге деген бөлек жане ерекше көз</w:t>
        <w:br/>
        <w:t>қарасымен бапашағымызға ақып-кеңес, багыт-Бағдар бере Білген жан еді.</w:t>
        <w:br/>
        <w:t>Табиғатынан кісіге ренжу, өкпелеу дегенді Білмейтін Қадекеңнен аға - жеңге</w:t>
        <w:br/>
        <w:t>тұрмақ, іні-кепіндерге дейін әзілдесе беруші еді. Оп онымызды да</w:t>
        <w:br/>
        <w:t>жатсынбайды. Рас, кейде артықтау жеріміз болса баданадай көзімен бір</w:t>
        <w:br/>
        <w:t>қарағаны Бойымызға ұялы-үрейден гөрі қуаныш, сыйпастық сезім сыйлап</w:t>
        <w:br/>
        <w:t>тұрғандай көрінетін Осындай әнегелі ағамыз Қадекеңмен достығымыз кейін</w:t>
        <w:br/>
        <w:t>қыз апысып, қыз Беріскен құдалыққа ауысты. Жақсымен құда болу-ел тілегі</w:t>
        <w:br/>
        <w:t>дегендей оны да бір Алпаһпың сыйы двп ұғамыз. Абзап аға бапа Білген,</w:t>
        <w:br/>
        <w:t>қадірменді құдамыз, ортаның ардақты азаматы, сал-серілердің салтын</w:t>
        <w:br/>
        <w:t>ұстанған тұяғы Қадырбек ағамыздың есімі үлгі-өнегесі тек ағайын-туыстың</w:t>
        <w:br/>
        <w:t>қана емес, Барша Жылысй халқының есіңде ұзақ сақталады деп Білеміз,</w:t>
        <w:br/>
        <w:t>ұмытылмайды деп Білеміз. Ойымды мына Бір әлеңмен түйіндемекпін</w:t>
        <w:br/>
        <w:t>13</w:t>
        <w:br/>
        <w:t>1 % 1222-. %..2&lt; Аққуға әнін қосқан аспандағы. %5- ,</w:t>
        <w:br/>
        <w:t>қызығын көріңдер, - деген. Қадырбек құдамның сол сөзі жадымнан әлі кетер</w:t>
        <w:br/>
        <w:t>емес. Есімде мәңгілік сақталып қапатын да шығар</w:t>
        <w:br/>
        <w:t>Өмірдің талай жайы кездессе де. ол мені Ме 1 құдам деген ақ нивтінен</w:t>
        <w:br/>
        <w:t>айныған жоқ, қайта өзгелерге үлгі өтіп айтып атыратын</w:t>
        <w:br/>
        <w:t>Қадекең отырған жерде береке, бірлік, татулық, туыстық турасында</w:t>
        <w:br/>
        <w:t>аңгіме әдемі де әсерлі өрбитін Сосын қалпына бұзау бас домбыраны алып,</w:t>
        <w:br/>
        <w:t>асықпай бұрауын көлтіріп, төкпектете күй төккенде, әуелете “Үш қиянды",</w:t>
        <w:br/>
        <w:t>"Теріскейді" тамылжыта шырқағанда құлақ түре тыңдай қалмайтын, сүйсіне</w:t>
        <w:br/>
        <w:t>өтпейтін қазақ жоқтай көрінетін.</w:t>
        <w:br/>
        <w:t>Бүгінде оны сағына, аңсай еске апамын Сосын жам сырымды былайынша</w:t>
        <w:br/>
        <w:t>жапғастырғым келеді!</w:t>
        <w:br/>
        <w:t>Қадірлі Қадеке! Сіз тек қана Жылыой епін күйге бвктіріп, Жылыой</w:t>
        <w:br/>
        <w:t>топырағын ән-күймен әлдилеп, тербеткен жан емессіз. Бүкіл қазақ даласын</w:t>
        <w:br/>
        <w:t>асем әнмен әлдилеп, көңілді күймен көмкерген тарпанбаз әнерпаздың бірі</w:t>
        <w:br/>
        <w:t>емес, бірегейісіз</w:t>
        <w:br/>
        <w:t>Сіз дүние салды дегенде, қазақ деген қаны бар қайсар Мінез</w:t>
        <w:br/>
        <w:t>тыңдармандарыңыздың қабырғасы қайысып, қайғырмағаны жоқ. Құда-</w:t>
        <w:br/>
        <w:t>жекжаттарыңыз, дос-жарандарыңыз, құрбы-құрдастарыңыз, өнердегі</w:t>
        <w:br/>
        <w:t>үзенгілес геріктеріңіз, ан-күйді жандарына герік етіп, сіздің бата-тіпегіңізге:</w:t>
        <w:br/>
        <w:t>кенелген іні-қарындастарыңыз. көрші-көлеміңіз. тума-туыстарыңыз, жалпы</w:t>
        <w:br/>
        <w:t>алаштың азаматы сізді жоқтап, қайғырмағаны, кезіне жас алмағаны жоқ</w:t>
        <w:br/>
        <w:t>десе де болады</w:t>
        <w:br/>
        <w:t>Мен ауданымыздың аяулы азаматы, жақсы да жайсаң мінезді ағамен</w:t>
        <w:br/>
        <w:t>жолдас болдым, тапай қиындықты да. қызықты да басымнан өткерген</w:t>
        <w:br/>
        <w:t>кісімін. Құдам Қадакең ортақ болатын. Қажет пе, ақылың, көмек қолын</w:t>
        <w:br/>
        <w:t>сазатын. Қайткенде де Қадвкеннің орны врекіне еді. Оп үлкен-кішімен тез</w:t>
        <w:br/>
        <w:t>тіл, тапқыш жан болатын. Қашан да той-томалақтың, отырыстар мен</w:t>
        <w:br/>
        <w:t>кештердің көркем көркі, келісті келбеті көрінетін Күмбірлете жүй шалып,</w:t>
        <w:br/>
        <w:t>зуелете ән шырқағанда жұрттың бері ұйып тыңдап, разылықтарын</w:t>
        <w:br/>
        <w:t>білдіретін. Оның ағайын-туысқа, жекжат-жұрағатқа деген қамқорлығы,</w:t>
        <w:br/>
        <w:t>адами асыл қасиеттері ерекше йді.</w:t>
        <w:br/>
        <w:t>Амап не, айласын асырған сұм ажап құрығын ертелеу салып. ортамыздан</w:t>
        <w:br/>
        <w:t>айып тұрып, өзіңіздей өмір сүруге лайық атпап азаматты алып кетуі қандай</w:t>
        <w:br/>
        <w:t>өкінішті еді. Бір шүкіршілігі, Қадеке артында өміріңді шаңырағың арқылы</w:t>
        <w:br/>
        <w:t>апға жеткізер Бекболаттай бензада бапаң мен Сара құдағидай ясып жарың.</w:t>
        <w:br/>
        <w:t>қыр қызғапдақтарындай құппыра да жайнай, жадырай өскен Жанар, Марал</w:t>
      </w:r>
    </w:p>
    <w:p>
      <w:r>
        <w:t>Гүлістан, Гүпжан, Маржангүлдей қыздарың, алдыңнан кесе өтпеген</w:t>
        <w:br/>
        <w:t>Ақтолқындай келінің мен немерв, жиендерің барына құанамыз. Алпаһ</w:t>
        <w:br/>
        <w:t>сопарға баянды Бақыт пен денсаулық, береке - бірлік. ырыс-несібе, Бақ-</w:t>
        <w:br/>
        <w:t>дәулет, ғажайып ғұмыр берсін деп М9 1 құдаң ретінде тілек өтеміз. Жақсы</w:t>
        <w:br/>
        <w:t>адам қашанда ұмытылмайды, әрдайым көңіліңде жүреді. Сол айтқандай,</w:t>
        <w:br/>
        <w:t>сенің жарқын бейнең жүректерде мәңгі сақталады деп ойлаймыз Олай</w:t>
        <w:br/>
        <w:t>- &gt; же----</w:t>
        <w:br/>
        <w:t>9</w:t>
        <w:br/>
        <w:t>ІН Г.4--.%-.2 “Аққуға әніп қасқан аспандағы, 28"</w:t>
        <w:br/>
        <w:t>ж</w:t>
        <w:br/>
        <w:t>өнегегімен көпшіліктің жүрегінде ұзақ сақтапары тағы ақиқат.</w:t>
        <w:br/>
        <w:t>Сондай сындарлы да сымбатты, сарабдал саңлақ жайсаң да жампаз</w:t>
        <w:br/>
        <w:t>жандардың бірі мапқұм Қадырбек ағамыз. Ол бір ақжарқын аңқылдаған</w:t>
        <w:br/>
        <w:t>ақ кеңіл де ақ жүрек, жүрген жерінді әзіл-қалжыңымен дұмандатып жүретін</w:t>
        <w:br/>
        <w:t>жайсандардың Бірі еді. Қаңыр даусымен қаңыраулата сапатын қаңыр әні</w:t>
        <w:br/>
        <w:t>де. сауатты сыпқыта тартатын домбырасымен де жұртка сүйікті,</w:t>
        <w:br/>
        <w:t>тыңдаушысына сүйкімді көрінетін</w:t>
        <w:br/>
        <w:t>Аудан өнерінің әркендеуіне, дамуына егеулі еңбек сініріп үлкен үлес</w:t>
        <w:br/>
        <w:t>қоса Біліп, облыстық, аудандық, республикалық байқауларға үнемі</w:t>
        <w:br/>
        <w:t>қатысып, жүлделі орындарға ие болған сегіз қырлы, бір сырлы азамат,</w:t>
        <w:br/>
        <w:t>мамандығы қаржыгер болып, басқа сапада қызмет жасаса да өнерге</w:t>
        <w:br/>
        <w:t>әгердей ғашық, жаны құштар, әділ сөздің шебері Қадырбек ағаңы бапасы</w:t>
        <w:br/>
        <w:t>Бекболатымен қосылып ан сапғанының талай мәрте кузсі де болғанымыз</w:t>
        <w:br/>
        <w:t>ақиқат.</w:t>
        <w:br/>
        <w:t>Атам қазақ - "әзілің жарасса, атаңмен ойна" дегенді айна-қатесіз біліп</w:t>
        <w:br/>
        <w:t>айтқан-ау. Біз білетін Қадырбек ағамыз жайлы әңгіме өрбіткенде, оның</w:t>
        <w:br/>
        <w:t>басты қасивті- әжуа-оспаққа, әзіл-қалжыңға бейімділігін және оны тауып</w:t>
        <w:br/>
        <w:t>айтатындығының әзі оспадар-даңғай адамдардың өзін тез тәубесіне</w:t>
        <w:br/>
        <w:t>кептіретінін айтпасқа болмайды</w:t>
        <w:br/>
        <w:t>Асыл да ардақты ағамыздың сан қырлы адамгершітнк қасиеттері</w:t>
        <w:br/>
        <w:t>тапайды таңқалдырған да, сүйсіндірген болатын.</w:t>
        <w:br/>
        <w:t>Оның бойындағы бірегей дарынының, іс-қимылға бейім қабілетінің,</w:t>
        <w:br/>
        <w:t>ойының ұшқырлығы, аділетті ту етіп, ақиқаттың ақ жопынан аумайтын қадір-</w:t>
        <w:br/>
        <w:t>қасиетінің, адалдығы мен адамдығының, азаматтығының арқасында барша</w:t>
        <w:br/>
        <w:t>жамағат жұрттың арасында зор беделге абырой-атаққа ие болғанын еп</w:t>
        <w:br/>
        <w:t>Біледі.</w:t>
        <w:br/>
        <w:t>Білетіндер оның рухани жан дүниесінің байлығын, ат-жүрегі елжіреген</w:t>
        <w:br/>
        <w:t>бауырмапдығын әлі ұмытқан жоқ, кім-кімде оны ерекше сөзіммен әңгіме</w:t>
        <w:br/>
        <w:t>арқауы втер еді.</w:t>
        <w:br/>
        <w:t>Қадырбаев аға еңбегімен, жүрек тебірентерлік бауырмалдығымен, асам</w:t>
        <w:br/>
        <w:t>әншілігімен, керемет күйшілігімен. өрелі өнерімен халқына қадірін көзі</w:t>
        <w:br/>
        <w:t>тірісінде-ақ таныта білген абзап азамат</w:t>
        <w:br/>
        <w:t>Қадекең ортаның сәні, мерекесі мен барекесі боп келетін (3л дастархан</w:t>
        <w:br/>
        <w:t>басын нағыз думанға айналдыратын. Әдемі ан, көңілді күй қатар өрілетін.</w:t>
        <w:br/>
        <w:t>Ал аның өткір азілдері атырған адамдарға небір күй кештіретін.</w:t>
        <w:br/>
        <w:t>Міне, онын өмірден әткеніне де екі жылдан асты. Осынау абзал ағаның</w:t>
        <w:br/>
        <w:t>шаңырағына тірек балып, ұрпағын қамқорлап отырған Сара аламызға,</w:t>
        <w:br/>
        <w:t>жауқазын гүлдей желкілдет өскен немерелері, қыздарын мен бар шаруасын</w:t>
      </w:r>
    </w:p>
    <w:p>
      <w:r>
        <w:t>тындырып жүрген Бекболатына Біз дән ризамыз</w:t>
        <w:br/>
        <w:t>Тағдыр оп кісіге жақсы жар кездестірді, әмірін жалғастырар өнегелі,</w:t>
        <w:br/>
        <w:t>ұлағатты ұрпақ бергені де бір Бақыт.</w:t>
        <w:br/>
        <w:t>Міне, тек осыпай негелі өмір сүрген. ақжарқын адамдар ғана жұмақ</w:t>
        <w:br/>
        <w:t>2 ------. жәкее----</w:t>
        <w:br/>
        <w:t>е)</w:t>
        <w:br/>
        <w:t>, 774 Аққуға әнін қосқан аспапдағы.. &gt; 5..1... 043</w:t>
        <w:br/>
        <w:t>квліктерінің реті осылай соғып, алыстан келе жатқанын кәріп тұрмыз ғой,</w:t>
        <w:br/>
        <w:t>бұлар жөке шаруасымен қыдырыстап жүрген адамдар сияқты емес, ауданға</w:t>
        <w:br/>
        <w:t>келген қонақтар ғой, бір жолға кешірім жасағаныңыз жән шығар, - деді</w:t>
        <w:br/>
        <w:t>автоинспекторға. Автвинспентор әлгі жігітті танитың сыйлайтын балу керек,</w:t>
        <w:br/>
        <w:t>жүргізушімізді "зурелемеді", Сөйтіп Біздің өз жөнімізге кетуімізге әлгі жігіт</w:t>
        <w:br/>
        <w:t>себепші болды. Бұп Қадырбек Есенғалиев деген азамат болды. Осының</w:t>
        <w:br/>
        <w:t>өзінен ол әлдебір билік пен лауазым иесі болмаса да, жүрген ортасында</w:t>
        <w:br/>
        <w:t>өзіңдік ықпапы мен беделі бар, ез қатарына сөзі өтетін, беделі биік жігіт</w:t>
        <w:br/>
        <w:t>акенін айқын аңғардық. "Болар бала басынан" деген, жалынды жас жігіттің</w:t>
        <w:br/>
        <w:t>жақсы ісіне жанымыз сүйсінді.</w:t>
        <w:br/>
        <w:t>Сол 1963 жылдан кейінде, арада жылжып жылдар етті. 1970 жылдар</w:t>
        <w:br/>
        <w:t>қарсаңында оның Ембі ауданына келгенін білдім. "Тау таумен кездеспейді,</w:t>
        <w:br/>
        <w:t>адам адаммен кездеседі" деген асы екен Екеуіміз ауданның мәденивт</w:t>
        <w:br/>
        <w:t>шараларына бірге қатысатын болдық. Екеуімізді әуелі енер таныстырды.</w:t>
        <w:br/>
        <w:t>Екеуіміз де ән саламыз, алдымен Бізді вн жақындастырды, дел ерекше</w:t>
        <w:br/>
        <w:t>айтқым келеді. Оның арты сұраса келе ол балдыз, мен жезде болдым.</w:t>
        <w:br/>
        <w:t>Ақыры ағайын-туыстың тойларында да әмші ретінде қуана кездесіп,</w:t>
        <w:br/>
        <w:t>құшақтаса амандасатын балдық.</w:t>
        <w:br/>
        <w:t>Кейін оның Лес деген інісінің Баласы Борис менің Әділхан деген</w:t>
        <w:br/>
        <w:t>балдызымның қызы Ардаққа үйленіп, құда болдық. Сыйлағысы келсе құла.</w:t>
        <w:br/>
        <w:t>әзілдегкісі келсе жезде қыпа қоятын.</w:t>
        <w:br/>
        <w:t>Адам жанын тербетіп, жүректі елжіретіп, жан сезіміңді қозғайтын</w:t>
        <w:br/>
        <w:t>Қадырбектің таза беріліп айтатын әндерінен-ақ оның бар Балмысы көрініп</w:t>
        <w:br/>
        <w:t>тұратын. Қадырбек Тума талант, арқалы әнші болатын. Халықтың</w:t>
        <w:br/>
        <w:t>орындауындағы әндердің бәрінде сүйіп тыңдайтын Дейтұрғанмен де маған</w:t>
        <w:br/>
        <w:t>халықтың есінде "Теріскейімен" сақталыңқырайтындай көрінеді де тұрады.</w:t>
        <w:br/>
        <w:t>Әнші әңді әннің мазмұнына қарай үйлесімді орындаса ғаня көрікті де</w:t>
        <w:br/>
        <w:t>көркем шығады. Қадырбек ән мазмұнына сай ырғағын келістіріп</w:t>
        <w:br/>
        <w:t>арындайтын әншілер санатынан боп келетін. Асау, екпінді мазмұнды нмдерді</w:t>
        <w:br/>
        <w:t>ол сәл асау, екпінді ырғақпен орыңдай білетің Мұндайда жұрт Қадырбекті</w:t>
        <w:br/>
        <w:t>кәрмей-ақ, е, мынау әнді орындап жатқан Қадырбек қой деп тани келетің</w:t>
        <w:br/>
        <w:t>Баяу, жуас, жай мазмұнды әнді баяу ырғақпен орындайтын Мұндай да</w:t>
        <w:br/>
        <w:t>Қадырбек пе, Басқа ма деп жататынбыз. Есесіне ал Қадырбек болып</w:t>
        <w:br/>
        <w:t>шығатын,</w:t>
        <w:br/>
        <w:t>Қадырбек айналасындағылармен өзара қарым-қатынасте оларлы біз</w:t>
        <w:br/>
        <w:t>дегеннен гәрі сен дегенді. сен дегеннен төрі өзіне мен дагенді ұнататын</w:t>
        <w:br/>
        <w:t>ұлағатты да ұлықты жігіт саналатын жане солай деуді ұнататын</w:t>
        <w:br/>
        <w:t>Қадырбек внерді жанындай сүйе білді. Өнер да Қадырбекті құлай сүйе</w:t>
        <w:br/>
        <w:t>біпді. Бұған оған халқының қалтқысыз марапаты мен құрметі, қошаметі</w:t>
        <w:br/>
        <w:t>мен ынта-ықыласы, облыстық, рвспубликапық Байқаупардың паурваты</w:t>
        <w:br/>
        <w:t>атақтарының берілуі - үлкен сый-құрмет болатың Демек, халқы қадірлеген</w:t>
        <w:br/>
        <w:t>Қадырбекті үкімет те еңбегіне сай Бағалай білді. Түйіп айтқанда, Қадырбек</w:t>
      </w:r>
    </w:p>
    <w:p>
      <w:r>
        <w:t>----------.лч -</w:t>
        <w:br/>
        <w:t>108</w:t>
        <w:br/>
        <w:t>|6%%2222-22.2- Аққуға әнін қосқан аспайдағын. 4 5- ,</w:t>
        <w:br/>
        <w:t>көрген өлмесін". - деген, әкелерімізбен бір салада, бір бағытта жұмыстас,</w:t>
        <w:br/>
        <w:t>талай мәрте дастархандас бола білген Қадекен отырыстарда домбырасын</w:t>
        <w:br/>
        <w:t>шалқыта тартып, асем әнді әуелете салып, жан-жағына шұақ шашып,</w:t>
        <w:br/>
        <w:t>думандатып отырар еді</w:t>
        <w:br/>
        <w:t>Кейін тағдыр айдап "Теңізмұнайғаз" өңдірістік біргестігі "Жол жәндеу</w:t>
        <w:br/>
        <w:t>құрылыс басқармасында" Бізбен бірге қызметтес болып, Бірге балуымызға</w:t>
        <w:br/>
        <w:t>Бірге жүруімізге тура келді. Қадекең өндірістік-техникалық бөлімінде</w:t>
        <w:br/>
        <w:t>басшылық қызмет атқарды. Жабдықтау бөлімі - өндіріс саласындағы өте</w:t>
        <w:br/>
        <w:t>қиын звено Жұмыс қиыншылығын білдірмейін деген Қалекеңнің кейде</w:t>
        <w:br/>
        <w:t>жіңішкелеп артық айтып жіберетін кезі де кездесетін Онысы өзіне жарасып</w:t>
        <w:br/>
        <w:t>та тұратын еді. Ман сол кезде мекеменің бас инжөнері лауазымды</w:t>
        <w:br/>
        <w:t>жұмысыма қаса кәсіподақ комитетінің төрағасы міндеттін де атқардым.</w:t>
        <w:br/>
        <w:t>Ол кезде жаңа жыл кеңес әскерінің құрылған күні, 8 Наурыз, Наурыз</w:t>
        <w:br/>
        <w:t>мерекесі. 1,9 Мамыр, құйылысшылар күні мекемеде және ауданда кеңінен</w:t>
        <w:br/>
        <w:t>атап өтілетін. Қоғамдық жұмысқа байланысты мәдени шаратардың өткізуде</w:t>
        <w:br/>
        <w:t>тумысынан әртіс Вопып жаратылған өзі домбырашы, ан салудың, шалқытып</w:t>
        <w:br/>
        <w:t>күй тартудың шын шебері Қадекең жұмысымызға үлкен көмек Етті.</w:t>
        <w:br/>
        <w:t>Ол аудандық ұйт-аспаптары оркестрінің белді мүшелерінің Бірі еді. Бас</w:t>
        <w:br/>
        <w:t>домбырада ойнайтын Өзімізде жане ауданда ұйымдастырылған осындай</w:t>
        <w:br/>
        <w:t>мәдени-көпшілік шараларға Қадекең барлық ынта-ықыласымен өнерімен.</w:t>
        <w:br/>
        <w:t>өнегесімен жанын сала кірісіп, абыройты аяқталуына ат салысатын Ол</w:t>
        <w:br/>
        <w:t>шаршау дегенді білмейтін Шара өткеннен кейін Қадыр ағамыздың алтын</w:t>
        <w:br/>
        <w:t>босағасында, шаттыққа толы шадыман ішаңырағына барып, таңға дейін</w:t>
        <w:br/>
        <w:t>думандатып, той тарқатар жасап, өз ағаның асқақ янің құмарта тыңдап.</w:t>
        <w:br/>
        <w:t>құмардан бір шығатынбыз .</w:t>
        <w:br/>
        <w:t>Әсіресе есімізде қалғаны Шамшінің "Теріскей" мен гегілшіріп салатын</w:t>
        <w:br/>
        <w:t>тәрмесін айтсаңшы</w:t>
        <w:br/>
        <w:t>Жақсы болса әйелің -</w:t>
        <w:br/>
        <w:t>Үйіндегі ырысын.</w:t>
        <w:br/>
        <w:t>Жақсы болса ұп балаң -</w:t>
        <w:br/>
        <w:t>Қайрап қойған қылышың.</w:t>
        <w:br/>
        <w:t>Жақсы бопса келінің -</w:t>
        <w:br/>
        <w:t>Басып қойған күрішін.</w:t>
        <w:br/>
        <w:t>Жақсы балса қыз бапаң -</w:t>
        <w:br/>
        <w:t>Жайлы қоныс; тынысың. -</w:t>
        <w:br/>
        <w:t>деген екен он тонызыншы ғасырда өмір сүрген Құптума Сармұратұлы</w:t>
        <w:br/>
        <w:t>есімді ақын. Сол айтқандай Қадекеннің жан жары Сара жеңгеміз де імінезге</w:t>
        <w:br/>
        <w:t>бай, пошымы моп пішілген кең адам песе де балады Расында да оп</w:t>
        <w:br/>
        <w:t>Қадекең шаңыранының ырысы еді. Қапакеңнің таңға дейін созылатын</w:t>
        <w:br/>
        <w:t>серілік отырыстарының біреуіне қабақ шытуды білмейтін. Оның ұлы</w:t>
        <w:br/>
        <w:t>ұпағатты, қыздары қылықты: келіні іішіпейіп болып келді. Үй іші</w:t>
        <w:br/>
        <w:t>адамдарының бұндай биік қасиеттері оның Мерейін өсіріп, мәртебесін</w:t>
        <w:br/>
        <w:t>ТЕР</w:t>
        <w:br/>
        <w:t>106</w:t>
      </w:r>
    </w:p>
    <w:p>
      <w:r>
        <w:t>5 Аққуға әнін қосқан аспандағы... 5.28... 1441</w:t>
        <w:br/>
        <w:t>жетпіске талар еді. Жақында ғана осындай жеті қырдың биігіне шыққан Бір.</w:t>
        <w:br/>
        <w:t>құдамызға: шудасын тарай желменен, Желмав қайда желмеген жетпіске:</w:t>
        <w:br/>
        <w:t>кімдер келмеген ақ үйге кімдер енбеген, өзіңізге ұқсап бәр-бәрін тойлап</w:t>
        <w:br/>
        <w:t>жатқан жақ ел деген - деп тебіреніп вдім, еңді егіліп, айтар өкініш, аңсап</w:t>
        <w:br/>
        <w:t>айтып жүрген сол жетпіске жетпей кеткені. Шүкір, артында аманат қалған</w:t>
        <w:br/>
        <w:t>ұл-қызын өсіріп, ұлды ұяға қондырып, қызды қияға қандырып, өмірлеріне</w:t>
        <w:br/>
        <w:t>өнеге болар тәрбие беріп атырған аяупы да асып жанды, сындарлы да</w:t>
        <w:br/>
        <w:t>сымбатты сүйген жары Сарасы мен анасын аялап, бапапарын баққан</w:t>
        <w:br/>
        <w:t>акпейілді Ақтопқын атты ардақты келіні бар якөнін айтқан жән Әттеңі жақ</w:t>
        <w:br/>
        <w:t>өмір бола ма?</w:t>
        <w:br/>
        <w:t>Сұғанақ сұқ көзден сескемді ме, әлде сумаңдаған суық сөзден аупақ</w:t>
        <w:br/>
        <w:t>жүрсем деді ме, епуін де, аппысын да атап өткен Қадырбек құдам Бір</w:t>
        <w:br/>
        <w:t>кездескенде: "Жетпігімде бір шайқармын" - деп қаятын еді. Шіркін адам</w:t>
        <w:br/>
        <w:t>қашан арманға жеткен?!</w:t>
        <w:br/>
        <w:t>Оп ешкімді бөліп-жарып алаламаушы еді. Үлгі тұтып үлкенді қадірлеп-</w:t>
        <w:br/>
        <w:t>сыйлап, қашанда кішіге кішіпейілдік білдіре Білетін Ол күндер де көзді ашып-</w:t>
        <w:br/>
        <w:t>жұмғанша өте шықты</w:t>
        <w:br/>
        <w:t>Апол анар десе жаны бөлек. кікен асын жерге қоятын жайсаң да жамлоз</w:t>
        <w:br/>
        <w:t>жан болатын. Қадырбек сегіз қырлы, Бір сырпы, бес аспап азамат. Бірде</w:t>
        <w:br/>
        <w:t>той асаВасы йолып, көпшілікті қыран-топан күлдіріп жүрге, енді бірде жаңа</w:t>
        <w:br/>
        <w:t>түскен келіннің бетін ашып беріп. елдің алғысына бөленіп жүргені. Ал енді</w:t>
        <w:br/>
        <w:t>бірде сахна төрінде төгілдіре, төкпектете әм шырқап тұрғанын керер едік.</w:t>
        <w:br/>
        <w:t>Өрелі өнерді жанына серік втіп. өрге әрлетіп Қадекең қашанда халық</w:t>
        <w:br/>
        <w:t>көңілінен шығатын, сырбаз да сындарлы әндерді әуелете, әуезді әсем де</w:t>
        <w:br/>
        <w:t>әдемі шырқағанда көңілің толқып, жүрегің нұрланып, жаның жайпанып жүре</w:t>
        <w:br/>
        <w:t>бересің. Әсіресе оп салатын “Терігкей", "Каң Жылыой" әндері әлі күнге</w:t>
        <w:br/>
        <w:t>тыңдаушының құлақ түбінде ызыңдап тұрған сыңайлы. Қысқасы</w:t>
        <w:br/>
        <w:t>Қадырбектей лекте, вкпіндете, кейде жорғалата, қаңырлата сала алмас.</w:t>
        <w:br/>
        <w:t>еді Ол әншілердің серкесі еді, һәм серісі болатын.</w:t>
        <w:br/>
        <w:t>Жақсы адам жайлы жазылар естеліктер аз балмас. Осы орайда</w:t>
        <w:br/>
        <w:t>Қадырбек тұрасында да талай естеліктер жазылар деп ойлаймын.</w:t>
        <w:br/>
        <w:t>Дүнивде қалаған тас пен қыш қалар,</w:t>
        <w:br/>
        <w:t>Елге еткен еңбек пенен іс қалар” - деген екен ежелгі ғұламалар, Міне,</w:t>
        <w:br/>
        <w:t>асының бөрі қырандай қияға самғаған Қадырбектен де қалды.</w:t>
        <w:br/>
        <w:t>Қадырбектің Бойындағы үлгі болар ерекше қасиетінің бірі - оның өз ісіне</w:t>
        <w:br/>
        <w:t>ұқыптылығы мен мұқияттылығы болатын Оп кашан да айналасындағыларға</w:t>
        <w:br/>
        <w:t>нұр шашып “Ғізіме балғанців, өзгеге болсыншы" - деп тұратын үлкен жүректі</w:t>
        <w:br/>
        <w:t>ұлағатты азамат екендігі адам біткенге аңғарыпады.</w:t>
        <w:br/>
        <w:t>"Жақсыны құдай қоймайды" дегендей, осындай басқалардың мұңын</w:t>
        <w:br/>
        <w:t>мұңдап, жоғын жоқтар айбарлы да, айбынды азаматтың қашанда топырағы</w:t>
        <w:br/>
        <w:t>торқа. жаны жәннәтта балсын!</w:t>
        <w:br/>
        <w:t>Та 2422-8-22 Аққуға өніп қосқан аспандағы. ұ7-</w:t>
        <w:br/>
        <w:t>-</w:t>
        <w:br/>
        <w:t>Бөлтірік швшен айтқандай:</w:t>
        <w:br/>
        <w:t>Аққу құсқа ақ тисе;</w:t>
        <w:br/>
        <w:t>Қанатын суға тигізбес</w:t>
      </w:r>
    </w:p>
    <w:p>
      <w:r>
        <w:t>Ақ сүйекке ақ тисе,</w:t>
        <w:br/>
        <w:t>Көршігсіне сездірмес-</w:t>
        <w:br/>
        <w:t>Ноқталы басқа бір өлім</w:t>
        <w:br/>
        <w:t>Ақыр бір күн келмей ме?</w:t>
        <w:br/>
        <w:t>Ажалдың соққан дауылы</w:t>
        <w:br/>
        <w:t>Өмірдің шамы сөнбей ме?</w:t>
        <w:br/>
        <w:t>Қанша сақтап тұрғанмен,</w:t>
        <w:br/>
        <w:t>Сұрай келсе бермей мв?</w:t>
        <w:br/>
        <w:t>Аманатын бермей ме?</w:t>
        <w:br/>
        <w:t>Данышпанның сөздері</w:t>
        <w:br/>
        <w:t>Құлақ құрышын қандырар</w:t>
        <w:br/>
        <w:t>Жанашырдың ақ сөзі</w:t>
        <w:br/>
        <w:t>Әлгеніңді тірілтіп.</w:t>
        <w:br/>
        <w:t>Өшкеніңді жаңғыртып,</w:t>
        <w:br/>
        <w:t>Дос көтерер өлімді;</w:t>
        <w:br/>
        <w:t>Бекем бу, жары, беліңді! -</w:t>
        <w:br/>
        <w:t>дап Қадырбектің қырық жыл отасқан асыл жары Сараға, ізбасар бапабы</w:t>
        <w:br/>
        <w:t>Бакболатқа артында жоғын жақтар сөндер барсыңдар деп шүкіршілік</w:t>
        <w:br/>
        <w:t>етеміз. Қадекеңнің әруағы сөндерге дән риза деп есептеймін. Қадекең</w:t>
        <w:br/>
        <w:t>көрмеген қызықты сіздер жане басқа ұрпақтар; ағайын-тума, жекжат-</w:t>
        <w:br/>
        <w:t>жұрағат керіп, бірге қызықтап. бірге қуанып, немерв-шәберелерді бағып-</w:t>
        <w:br/>
        <w:t>қағып, жетілдіріп, ұзақ өмір сүріп, ғұмыр көшуге Аллатағала алдымен</w:t>
        <w:br/>
        <w:t>саулық, береке - Бірлік берсін дер едім.</w:t>
        <w:br/>
        <w:t>Тапай жып татті күндерді басымыздан Бірге өткізіп, қатар жүрген</w:t>
        <w:br/>
        <w:t>Қадырбегімнің топырағы торқа, иманы жолдасы болғай! Әмин!</w:t>
        <w:br/>
        <w:t>- ; Аққуға әнін қосқан аспандағы... ЖЕРГІ</w:t>
        <w:br/>
        <w:t>Ізмұхамбет Жайтуғанов,</w:t>
        <w:br/>
        <w:t>құдасы</w:t>
        <w:br/>
        <w:t>Мақат? көні.</w:t>
        <w:br/>
        <w:t>Құдай қосқан құдам-ай</w:t>
        <w:br/>
        <w:t>Бәріміз бір адамның баласымыз,</w:t>
        <w:br/>
        <w:t>Жігіттер бір-біріңе қарасыңыз.</w:t>
        <w:br/>
        <w:t>Әмір деген бес күндік кетер өтіп,</w:t>
        <w:br/>
        <w:t>(Атаң барған арынға барасыныз.</w:t>
        <w:br/>
        <w:t>(ЫБырай Алтынсарин)</w:t>
        <w:br/>
        <w:t>Өмір керуені ілгері озған сайын өмірден өткендерді көңіл сүзгісінен өткізіп,</w:t>
        <w:br/>
        <w:t>жан-жағыңа зар сапа қарайсың. Қараған сайын көңілің қобалжып, тірліктен</w:t>
      </w:r>
    </w:p>
    <w:p>
      <w:r>
        <w:t>аткендерді, яғни жалған дүниеден баз кешкен жақын адамдарыңды</w:t>
        <w:br/>
        <w:t>түгендеген боласың. Сонда кім бар, кім жоғын бағамдайсың. Ендеше, менде</w:t>
        <w:br/>
        <w:t>бүгінгі күні Жылыой ауданының сыйлы да қадірлі азаматы қадірлі құдамыз</w:t>
        <w:br/>
        <w:t>Қадырбекті сағынышпен еске аламын "Әлі жебемей - тірі байымайды" деген,</w:t>
        <w:br/>
        <w:t>құдамыздың рухы ұрпақтарын желеп-жебеп жатқай, деп тілек етеміз.</w:t>
        <w:br/>
        <w:t>"Құданы құдай қосады" деген, Қадырбек құданы құда Бапмастан көп</w:t>
        <w:br/>
        <w:t>бұрын танитындығымызды айтайын әуелі.</w:t>
        <w:br/>
        <w:t>Қадырбек құдамен таныстығымыз жиені Жұмабектің үйлену тойында</w:t>
        <w:br/>
        <w:t>басталған Үлкен жиені Қуанышпен бір ауылда өстік, мектепке бірге барып,</w:t>
        <w:br/>
        <w:t>бір сыныпта оқығанбыз. Одан кейін балалар всіп, біздің таныстығымызды</w:t>
        <w:br/>
        <w:t>туыстыққа айналдырды. 1907 жылы менің Ақталқын есімді қызыма Қален,</w:t>
        <w:br/>
        <w:t>Жұмақұп сынды езаматтар және Қадекеннің өзі болып, құда түсе келді.</w:t>
        <w:br/>
        <w:t>Қызымды Бекбапат есімді ұлына айттыра келді. Содан Бері құдандалымыз,</w:t>
        <w:br/>
        <w:t>татұ-татті жекжат-жүрағатпыз. Дам-тұзымыз жарасқан талай құдалықта да.</w:t>
        <w:br/>
        <w:t>қонақтықта да дастархандас, дәмдес бола білдік. Қадекең құдамыздың</w:t>
        <w:br/>
        <w:t>жүрген жері думан еді. Әзілін айтып, әнін шырқап, отырған жерін шаттыққа</w:t>
        <w:br/>
        <w:t>бвлей білетін. Құдамыз қашанда кішіпейіп, жаспен де, үлкенмен де үйлесе</w:t>
        <w:br/>
        <w:t>білетің, тіл табысатын мәмілегер жігіт болатынды.</w:t>
        <w:br/>
        <w:t>118</w:t>
        <w:br/>
        <w:t>42 Аққуға әнін қасқап аспандағы. :.-5---4..191)</w:t>
        <w:br/>
        <w:t>Құпсарыны мекендеп;</w:t>
        <w:br/>
        <w:t>Тірлік етті жан ағам.</w:t>
        <w:br/>
        <w:t>Құшақ жая қуана,</w:t>
        <w:br/>
        <w:t>Қарсы апатын нағашым.</w:t>
        <w:br/>
        <w:t>Жан-жүрегі жұбана,</w:t>
        <w:br/>
        <w:t>Ән салатын нағашым.</w:t>
        <w:br/>
        <w:t>Жан апамның көзі деп.</w:t>
        <w:br/>
        <w:t>Арқа тұтып жүретін.</w:t>
        <w:br/>
        <w:t>"Ақ жездемнің өзі деп,</w:t>
        <w:br/>
        <w:t>Бұл қара дөп күгетін.</w:t>
        <w:br/>
        <w:t>Сапқар көште қоңыр ән</w:t>
        <w:br/>
        <w:t>Қырдан асып кететін</w:t>
        <w:br/>
        <w:t>"Бағыма өнмен жолығам”,</w:t>
        <w:br/>
        <w:t>Деп домбыра шертетін.</w:t>
        <w:br/>
        <w:t>Қоңыр дауыс шалдықпай,</w:t>
        <w:br/>
        <w:t>Ән салды ағам аппыс жыл.</w:t>
        <w:br/>
        <w:t>Әнің тыңдап қандықта-ай,</w:t>
        <w:br/>
        <w:t>Деп көпбеді алпыс қыр.</w:t>
        <w:br/>
        <w:t>Әтті ұстап арын Тік.</w:t>
        <w:br/>
        <w:t>475% Аққуға әніп қосқан аспандағы, %..35,ы.5.., е</w:t>
        <w:br/>
        <w:t>Кеңес Қосыбаев,</w:t>
        <w:br/>
        <w:t>Бауыры,</w:t>
        <w:br/>
        <w:t>“Нұр Отан" ХАП-сы Атырау облыстық</w:t>
        <w:br/>
        <w:t>филшалы төрағасының орынбасары</w:t>
      </w:r>
    </w:p>
    <w:p>
      <w:r>
        <w:t>Атырау қаласы. Балықшы кенті.</w:t>
        <w:br/>
        <w:t>Жаның жәннатта болған...</w:t>
        <w:br/>
        <w:t>"Жас ұрлақ тарихтан өнеге алып, қазақ елін кең байтақ жерін сүйіп</w:t>
        <w:br/>
        <w:t>өссін"</w:t>
        <w:br/>
        <w:t>ІН.Назарбазен, ҚР Президенті)</w:t>
        <w:br/>
        <w:t>Әсы ой толғауымды, сезімімді елжіретіп шаққан жан сырымды зерде,</w:t>
        <w:br/>
        <w:t>өнер, тапқырлық, жігер, кұш. қайрат сынды адам бойындағы алты қасиет</w:t>
        <w:br/>
        <w:t>бірдей өн бойынан табылған бауырым Есенғалиев Қадырбекке арнадым</w:t>
        <w:br/>
        <w:t>десем еш артықтығы да. еш оғаштығы да жоқ деп ойлаймын Асып сезімді</w:t>
        <w:br/>
        <w:t>абзап ағалар туралы ойласам, өткен күндер есіме орапып, ормандай</w:t>
        <w:br/>
        <w:t>ойпарға сұнгимін Ойды ой өрістетіп, болашақ күндерге бай түзейсің, әрі ой</w:t>
        <w:br/>
        <w:t>түзейсің. Сенде көкірегің көмбе, жүрегің сырлы, жаның жырлы пендесің.</w:t>
        <w:br/>
        <w:t>Тіршілікте жүрген әр пенде әмірден өткенде жайлы ой өрбітіп, сыр тиегін</w:t>
        <w:br/>
        <w:t>ағытса адам адамшылығы мен абзал азаматтығынан деп ойлаған жән.</w:t>
        <w:br/>
        <w:t>Бізде сол адамгершілік пен азаматтық тұрғыда өмірден өткен асыл</w:t>
        <w:br/>
        <w:t>ағапарым жайлы жан сырымды квкірегімнен ағыптсам деп едім. Сонда ғана</w:t>
        <w:br/>
        <w:t>жаным жеңілденіп, сергіп қалармын деп білемің...</w:t>
        <w:br/>
        <w:t>4...</w:t>
        <w:br/>
        <w:t>Ұлттық рухымызды асқақтататын көненің көзіндей, заманның сөзіндей</w:t>
        <w:br/>
        <w:t>халқымыздың тасқа қашап жазып қапдырған тұңғиық тарихы нәйбір ғұлама</w:t>
        <w:br/>
        <w:t>ғанымдарды да таң қалдырғаны, таңдандырғаны талайдан белгілі, Жалпы.</w:t>
        <w:br/>
        <w:t>қарапайым ұғыммен пайымдасақ. тарих дегеніміздің өзі адамдар. сол</w:t>
        <w:br/>
        <w:t>адамдардың өз заманы мен өз дәуіріндегі арман - мұраттары, іс-</w:t>
        <w:br/>
        <w:t>қимылдары, арекеттері. ықылас - пейілдері. ниеттері! арқылы қалдырған</w:t>
        <w:br/>
        <w:t>материалдық жане рухани іздері балып саналады. Ол іздер жекелей</w:t>
        <w:br/>
        <w:t>алғанда шағын ауылға да, жалпы аймаққа да тән, Бәрі де жинақтала кепе</w:t>
        <w:br/>
        <w:t>біздің біртұтас елдік Бет-бейнемізді айқындайды. Сондықтан әр ұрпақ бүгінгі</w:t>
        <w:br/>
        <w:t>257% Аққоға әнін қосқан аспандағы:|&lt;5.24-.-52 0451</w:t>
        <w:br/>
        <w:t>қапасында ауып шаруашылық институтын бірге ақыт, бір-бірімізбен</w:t>
        <w:br/>
        <w:t>гайрыймастай аға-іні болдық. Оның үстіне Сәкеннің жұбайы біздің</w:t>
        <w:br/>
        <w:t>апатарымыз болып келеді, өте бауырмал адам. барғанда айналып</w:t>
        <w:br/>
        <w:t>талғанып тұрады:</w:t>
        <w:br/>
        <w:t>Соп Саттіғұлдың құрдасы Қадырбектің 80 жылдығына шақырғанда:</w:t>
        <w:br/>
        <w:t>шығарған өлеңін оқып, сонда ағамызға берілген бағадан артық мен ештене</w:t>
        <w:br/>
        <w:t>қоса алмаймын.</w:t>
        <w:br/>
        <w:t>Шынында да қас қағымның арасында осындай қасивтті, бойына біткен</w:t>
        <w:br/>
        <w:t>сан-қилы өнері бар. адамның өмірден ерте кетуі вкінішті жағдай,</w:t>
        <w:br/>
        <w:t>бауырымның әлі де болса тірі жүрсе өмірге берері мол еді. Қайтерсің, әмір,</w:t>
        <w:br/>
        <w:t>тағдыр, бұйрық солай еАзарғу</w:t>
        <w:br/>
        <w:t>Жаның жаннатта болсын.</w:t>
        <w:br/>
        <w:t>Алпатағала иман байлығын берсін Жалғызыңның жалырағы жайылсын.</w:t>
        <w:br/>
        <w:t>Көңіл сырды Білдірген осынау ой талғауымды осылай аяқтағым келіп</w:t>
        <w:br/>
        <w:t>отыр. Өйткені, ағысты вмір-взен тоқтаусыз алға жылжи береді. Ендеше вл</w:t>
        <w:br/>
        <w:t>ағалары жайлы жақсы 1 ер әлі талай жазылар деп білемін.</w:t>
        <w:br/>
        <w:t>іш</w:t>
      </w:r>
    </w:p>
    <w:p>
      <w:r>
        <w:t>1894 2245%28-.2 - Аққуға әнін қасқан аспандағы 155,</w:t>
        <w:br/>
        <w:t>Үлкен ұлым Мәлік үйленетін Байып, боп кезде Қадекен құдама: - Вас</w:t>
        <w:br/>
        <w:t>құда міндетін сізге жүктеуді ұйғарып отырмыз, - деғенде оп: Мәлік құда</w:t>
        <w:br/>
        <w:t>балам үшін Маңғыстау Емес, шетелге де бараМың-деген сөзі ап! есімде.</w:t>
        <w:br/>
        <w:t>Содан Маңғыстауды шулатып, Таз руының қызы, Қосым - Жаңғабылдың</w:t>
        <w:br/>
        <w:t>жиені Ғалия есімді келінімді өкеліп қолыма қондырып, шаңырағыма түсіріп</w:t>
        <w:br/>
        <w:t>Берді. Оның осындай жақсылығына, ағайынгершілігіне, бауырмашылдығына</w:t>
        <w:br/>
        <w:t>әманда дән риза балғанБыз.</w:t>
        <w:br/>
        <w:t>Қадыр құдамның артында із қалды. Көрген-көрмегені бар төрт немересі</w:t>
        <w:br/>
        <w:t>өсіп келеді. Соларға шапағаты тиіп, желеп-жебеп жатса дейміз.</w:t>
        <w:br/>
        <w:t>Енді өзімізді детаныстырып өтейін Қадырбектей қыран қылықты азамат</w:t>
        <w:br/>
        <w:t>кіммен құда болды екен дап ойлап қаларсыздар. Мен Қадекеңнің құдасы -</w:t>
        <w:br/>
        <w:t>Ізмұхамбет Өтетілеуұлы Жайтуған тепімін. Руым - Шеркеш - Жауғашты,</w:t>
        <w:br/>
        <w:t>Батыр-қажа, бөлімім Саназарымыз, яғни Үсен деген бабаның ұрпағымыз.</w:t>
        <w:br/>
        <w:t>Құдағайы - Гүлжамал екеуіміз де зейнеткерміз. Бес баламыз бар, екеуі ұл,</w:t>
        <w:br/>
        <w:t>үшеуі қыз бала, он екі жиенім бар. Үлкен ұлым Мәлік, келінімнің есімі Ғалия,</w:t>
        <w:br/>
        <w:t>екі баласы бар, олар Айдын және Тұрар деп аталады. атаулары бөлек</w:t>
        <w:br/>
        <w:t>Ақтау қаласында тұрады. Қолымдағы ұлым Мәмбет, келінімнің есімі</w:t>
        <w:br/>
        <w:t>Гулбаршын үш ұлы бар, Дәурғн, Мәулен. Алдан деп аталады. барлығы бес</w:t>
        <w:br/>
        <w:t>немерем Бар әзірге. Алла берсе тағы да бола жатар деп ойлаймын</w:t>
        <w:br/>
        <w:t>Әмірден өкінгіл Қадыр құдам өтті. Қатты қайғырдық. Бәрі де тағдырдың</w:t>
        <w:br/>
        <w:t>ісі. Жатқан жөрі жайпы, топырағы торқа болғай,</w:t>
        <w:br/>
        <w:t>55) Аққуға әнін қосқан аспандағы... - ...4,-.4, қы</w:t>
        <w:br/>
        <w:t>Лес Есенбайұлы,</w:t>
        <w:br/>
        <w:t>немере інісі</w:t>
        <w:br/>
        <w:t>Құлсары қаласы.</w:t>
        <w:br/>
        <w:t>Қайран да қайран ағалар</w:t>
        <w:br/>
        <w:t>"Апдында ағаң болған қандай жақсы”...ив, ән жолдарында осыпай</w:t>
        <w:br/>
        <w:t>айтылған сөздерді еске алған сайын қайран ағалар айға орапады. Расында</w:t>
        <w:br/>
        <w:t>да, шіркін, алдыңда ардақ тұтар ағаң балған қандай жақсы еді? Осыған</w:t>
        <w:br/>
        <w:t>орай мен бүгін өмірден өткен внәгепі ағаларымды аңсап, қапыма қапам</w:t>
        <w:br/>
        <w:t>алдым.</w:t>
        <w:br/>
        <w:t>Сол ағаларымның ішінде Қадекеңнің - Қадырбектей киелі ағамның орны</w:t>
        <w:br/>
        <w:t>ерекше көрінеді де тұрады. Өйткені ол өте бауырмап еді. Бауырына тартып,</w:t>
        <w:br/>
        <w:t>тұма етуге әзір тұратын Біздер Қадырбек ағамен немере туыспыз. Арғы</w:t>
        <w:br/>
        <w:t>аталарымыз бірге туған Соның ішінде Есенғалидан Сисенбек пен Қадырбек</w:t>
        <w:br/>
        <w:t>ағаларым болса, Есенбайдан Біздер Табылды. Серік, Пес боп тараған</w:t>
        <w:br/>
        <w:t>ұрпақтарымыз.</w:t>
        <w:br/>
        <w:t>Есеғғали атам ұрпақтары өнер дарыған, шетінен әнші, күйші азаматтар,</w:t>
        <w:br/>
        <w:t>Саның ішінде Сисенбек ағам кішкентайынан енер жолына түсіп.</w:t>
        <w:br/>
        <w:t>домбыраның құлағында ойнаған дүлдүл күйші. Ұзақ жыл Қызылқоға әңірінің</w:t>
        <w:br/>
        <w:t>мәдениет саласында үздіксіз еңбек втті, ел құрметіне бөленді. Маскеуде</w:t>
        <w:br/>
        <w:t>өткен қазақ әнері мен мәдениетінің, әдебиетінің онкүндігіне қатысып, байрақ</w:t>
        <w:br/>
        <w:t>апған атышұлы өнерпаз. Қазақстан Рвспубликасының еңбегі сіңген</w:t>
        <w:br/>
        <w:t>мәдениет қызметкері. Бүгінде марқұм ағамыз Сисенбектің атында Мұқыр</w:t>
        <w:br/>
        <w:t>сепосында көше бар, мектепте сынып Бар.</w:t>
      </w:r>
    </w:p>
    <w:p>
      <w:r>
        <w:t>Туа Біткен дарын иесінің Бірі - марқұм Қадырбек ағам. "Жақсының</w:t>
        <w:br/>
        <w:t>жақсылығын айт. нұры тасысын" - дегендей Қадырбек ағамның адамдарға</w:t>
        <w:br/>
        <w:t>жасаған жақсылығын айтсаңшы. Әй, көп қой, көп. Соның ішінде маған істеген</w:t>
        <w:br/>
        <w:t>жақсылығы мен көмегі зор болғанын айтқым келеді, 1972 жылы Қадырбек</w:t>
        <w:br/>
        <w:t>ағамның ақылымен Құпсарыға кәшіп келіп, қоныс тептім. Өзімді дө,</w:t>
        <w:br/>
        <w:t>11 42-4 0 8..2 “Аққуға әнін қосқан аспандағы. 37-4,</w:t>
        <w:br/>
        <w:t>ж -</w:t>
        <w:br/>
        <w:t>жә 1</w:t>
        <w:br/>
        <w:t>%</w:t>
        <w:br/>
        <w:t>Нұрлан Сағынаев,</w:t>
        <w:br/>
        <w:t>1 немере інісі</w:t>
        <w:br/>
        <w:t>Апамның әңгімесі</w:t>
        <w:br/>
        <w:t>(хикая)</w:t>
        <w:br/>
        <w:t>Күйі қайтса қыран да Қу алмайды,</w:t>
        <w:br/>
        <w:t>Бабында әман тұлпар да тұра алмайды.</w:t>
        <w:br/>
        <w:t>Шаршап тапып ағады ағыстар да,</w:t>
        <w:br/>
        <w:t>Арнасында мың топқыл бұраңдайды.</w:t>
        <w:br/>
        <w:t>Бәйтерек те бір күні қуарады,</w:t>
        <w:br/>
        <w:t>Небір қайнар бұлақ та суалады.</w:t>
        <w:br/>
        <w:t>Ғұмыры атсе збамның өкініші,</w:t>
        <w:br/>
        <w:t>Қапай қайта өмірге туа алады</w:t>
        <w:br/>
        <w:t>(Бақытжан Қалашев, "Өмір әтер”)</w:t>
        <w:br/>
        <w:t>Өткенді білу - өмірді білу; өмірді білу - өзіңді білу деген сөз. Ендеше ертеңгі</w:t>
        <w:br/>
        <w:t>ұрпаққа жеткізу үшін Біз өз ата-бабаларымыздың өмірі мен өнегесін, үрдісі</w:t>
        <w:br/>
        <w:t>мен үлгісін жете білүгв тиіспіз. Опай бопса мен апайым Айтжан</w:t>
        <w:br/>
        <w:t>Сағынайқызынан естіген аңгімемді оқырмандар назарына ұсына отырып,</w:t>
        <w:br/>
        <w:t>біздің әулеттің де өмірі оңай болмағанын айтқым келеді.</w:t>
        <w:br/>
        <w:t>Айтжан апамыз 2007 жылы 83 жасқа қараған шағында өмірден олды. Бүкіл</w:t>
        <w:br/>
        <w:t>ғұмыры жалғыз інісінің, оның балаларының, немервлерінің амандығын</w:t>
        <w:br/>
        <w:t>тілеумен әтті, бар өмірін салардың тәрбиесіне бағыштады. Сонымен.</w:t>
        <w:br/>
        <w:t>Сонымен апа әңгімесі сіздердің назарларыңызда</w:t>
        <w:br/>
        <w:t>Менің әкем Сағынай Дәнішұлы 1849 жылы Жылыой елінде Айранквл деген</w:t>
        <w:br/>
        <w:t>жерде дүниеге келген. Руы жағынан Кіші жүздегі он екі ата Байұлының</w:t>
        <w:br/>
        <w:t>Шеркеш руынан да оның Қосым - Жаңғабылы, одан Атығай бөлімі болып</w:t>
        <w:br/>
        <w:t>келеді. Орта шаруа, дәулетті кісі балған Сағыз әзенінің бойында "Кілт тоғай"</w:t>
        <w:br/>
        <w:t>дггтін жерде өзінің ата қонысы болған Сонда мап шаруашылығымен. сауда</w:t>
        <w:br/>
        <w:t>4993 :4-- 2%... “Аққуға әнін қосқан аспандағы... %%- ,</w:t>
        <w:br/>
        <w:t>жолдасым Рабиғаны да жұмысқа орналастырды Өзіміз де пәтер жоқ. СІл</w:t>
        <w:br/>
        <w:t>кезде үй тар болса да екі-үш ай аға-жеңгеміз Қадырбек пен Сараның</w:t>
        <w:br/>
        <w:t>қалпында тұрдық. Олар бізді қамқарлады, ағайындығын білдіріп көмектесті.</w:t>
        <w:br/>
        <w:t>Бұл оның азаматтығы емес пе? Әрине. солай! Сондықтан ағамыз Қадырбек</w:t>
        <w:br/>
        <w:t>пан жеңгеміз Сараның қайырымдылығын қарапайымдығын ешқашан ұмыта</w:t>
        <w:br/>
        <w:t>алмаймыз. Ал Борис өсімді ұлымның кіндік шешесі болған Сара жеңгеміз</w:t>
        <w:br/>
        <w:t>өз анамыздай көзімізге әрдайым ыстық көрінеді. Шүкір, бүгінде басымыз</w:t>
        <w:br/>
        <w:t>аман, деніміз сау, немәре, жиен сүйіп отырған жайымыз бар.</w:t>
        <w:br/>
        <w:t>Бір айта кетер жайт - Қадырбек ағамның киім киігі, кісіпермен амандасып,</w:t>
        <w:br/>
        <w:t>сөйлесуі өзгеден өзгеше болатын-ды. Жарасты киінетін жұғысты сөйлесетін</w:t>
      </w:r>
    </w:p>
    <w:p>
      <w:r>
        <w:t>адамдарға үйірсек азамат ғді. Оның жүрген жері қашанда той-думан,</w:t>
        <w:br/>
        <w:t>мереке-қызық боп келетін Әзілі әзір, қалжыңы қалтасында жүретін. Бұзау</w:t>
        <w:br/>
        <w:t>бас қоңыр домбырасын қалына алып кешегі заманның сал-серіперіндәй</w:t>
        <w:br/>
        <w:t>асқақтата ан салғанда тыңдаушысы тамсанып, таңданып, мейірі бір</w:t>
        <w:br/>
        <w:t>қанатын Домбыра шалысы. ан салысы өзіне сондай жарасып тұратын-ды</w:t>
        <w:br/>
        <w:t>Бұл күнде көңіл қаңылтақсып ағаларымды аңсаумен сағына іздеп</w:t>
        <w:br/>
        <w:t>отырамын Орындары үңірейіп тұр. Әлде де жүре түрса қайтер еді, деп көп</w:t>
        <w:br/>
        <w:t>ойлаймын Бірақ Алланың ісіне шара бар ма? Жоқ, әрине! Турапап келген</w:t>
        <w:br/>
        <w:t>ажалға ештеңе жасай алмадық.</w:t>
        <w:br/>
        <w:t>“Әке көрген ақ жанар” деген Бекбалат інім ағамыздың тәлімді тәрбиесін</w:t>
        <w:br/>
        <w:t>ала Білгендігін керсетіп келелі. Осы естелік кітабының жазылуы мен</w:t>
        <w:br/>
        <w:t>шығуына шапқылап, тыным таппай іс істеп жүрген Бекбопатжанға бек</w:t>
        <w:br/>
        <w:t>ризамыз</w:t>
        <w:br/>
        <w:t>Алла оның сауапты ісін қайырпы қылсын!</w:t>
        <w:br/>
        <w:t>Қадырбек ағам амірден ертелеу кетті. Бірақ тауба деп қапғанына</w:t>
        <w:br/>
        <w:t>шүкіршілік өтеміз. Артында қалған ұп-қыздарын немерв. жиендерін рухымен</w:t>
        <w:br/>
        <w:t>желеп-жебеп жатсын дегім келеді. Ағамыз көрмеген жақсылықты жеңгем</w:t>
        <w:br/>
        <w:t>Сара көрсін. Жатқан жерің жайлы, топырағың торқа болсын, жан аға!"</w:t>
        <w:br/>
        <w:t>Жапғызынның жапырағы жайылып, мәүелі бәйтерекке айналсын дегім</w:t>
        <w:br/>
        <w:t>келеді</w:t>
        <w:br/>
        <w:t>. ”</w:t>
        <w:br/>
        <w:t>%9</w:t>
        <w:br/>
        <w:t>-</w:t>
        <w:br/>
        <w:t>Қуаныш Саәуірұлы,</w:t>
        <w:br/>
        <w:t>жиен інісі</w:t>
        <w:br/>
        <w:t>Қайран, қимас нағашыларым-ай...</w:t>
        <w:br/>
        <w:t>Азаматтың үш жұрты болады деседі. Оның ішінде өз жұртың күншіп.</w:t>
        <w:br/>
        <w:t>қайын жұртың міншігі абзалы және ең жақсысы нағашы жұртың деген</w:t>
        <w:br/>
        <w:t>қағидалы сөз бар халқымызда. Нағашы жұртың жаманыңды жасырып,</w:t>
        <w:br/>
        <w:t>жақсыңды асырады екен қашанда. Бар-жағыңды әлемейтін де, жақ болсаң</w:t>
        <w:br/>
        <w:t>қамқор бола білетін де осы нағашы жұртың деп текке айтпапты бұрынғылар.</w:t>
        <w:br/>
        <w:t>Бұндай атай сөздердің жаны бар екенін кешеңдеу болса да енді түсіндім.</w:t>
        <w:br/>
        <w:t>Әзіпіңді көтеретін, азіп-қалжыңыңа ренжімейтін қашан да нағашыларына</w:t>
        <w:br/>
        <w:t>сөз жоқ екен.</w:t>
        <w:br/>
        <w:t>Менің өз айналамда, жасыратын несі бар, толып тұрған тумам,</w:t>
        <w:br/>
        <w:t>айналайын деп аймалар ағайыным жоқтың қасы. Ағайының жоқ болса,</w:t>
        <w:br/>
        <w:t>тістеулі кетер бармағың деген, барын құрмет тұтқанмен, жасыратыны жоқ</w:t>
        <w:br/>
        <w:t>нағашыларымның ауылы ерекше өзіне тартып тұратын. "Бәрінен жақсы</w:t>
        <w:br/>
        <w:t>көрем нағашымды" деген жолдары бар анді әсерлене тыңдайтынмын.;</w:t>
        <w:br/>
        <w:t>Шіркін-ай, десейші. аяулы анаңның бауырларына жвтер туыс жоқ екенін</w:t>
        <w:br/>
        <w:t>сонда сазе түстім. Содан да болар, нағашыларым Сивенбек пан Қадырбек</w:t>
        <w:br/>
        <w:t>өмірден өткенде қатты қайғырдым.</w:t>
        <w:br/>
        <w:t>Ал енді бұл аупеттен нағашылы - жиендігіміз жөнінде білгенімше тарқатып</w:t>
        <w:br/>
        <w:t>айтып көрейін Нағашы атамыз Есенғали мен Мақпап ажемізден Балажан,</w:t>
        <w:br/>
        <w:t>Дүйсенбек, Сисенбек, Қадырбек есімді ұп-қыз өмірге келген ғой. Осы</w:t>
        <w:br/>
        <w:t>ұрпақтардың үлкені Балажаннан біз туыппыз. "Ұлдан туғанның ойығы жоқ,</w:t>
        <w:br/>
        <w:t>қыздан туғанның қиығы жоқ” даген, мен сонда қыздан туған жиен-немеремін</w:t>
        <w:br/>
        <w:t>Біздің анамылға тете өскен Дүйсенбек нағашымыз кешеп Ұлы Отан озысына</w:t>
        <w:br/>
        <w:t>кетіп, содан оралмапты. Қайран нағашымыз қай жерде мерт болып, қай</w:t>
        <w:br/>
        <w:t>жөрде жерленгені белгісіз. Ал Сисвнбек нағашымыз Беріректе 1998 жылы</w:t>
      </w:r>
    </w:p>
    <w:p>
      <w:r>
        <w:t>өмірден өтті</w:t>
        <w:br/>
        <w:t>Естігенім бойынша Есенғали атамыз Жылыой өңірінде туып. өскен</w:t>
        <w:br/>
        <w:t>130</w:t>
        <w:br/>
        <w:t>8% .2-- ҒБ0.2 “Аққуға әнін қисқан пспанйағы м 7”</w:t>
        <w:br/>
        <w:t>Ақзиба Мұхамбетова,</w:t>
        <w:br/>
        <w:t>Қадырбектің жеңгесі</w:t>
        <w:br/>
        <w:t>Мұқыр селосы.</w:t>
        <w:br/>
        <w:t>Тағдыр</w:t>
        <w:br/>
        <w:t>Адам тағдыры әр алуан болып қалыптасады. Тағдыры қиын адамдар</w:t>
        <w:br/>
        <w:t>Бастан қиыншылықты көп кешеді. Әлбетте, жаны таза, жүрегі нұрлы адам</w:t>
        <w:br/>
        <w:t>қиын тағдырға да қайыспай, өмір керуеніне: ілесіп, өрге өрпей Береді. Мен</w:t>
        <w:br/>
        <w:t>де сол тағдырдың Біраз қиындығын бастан кешсем де. қайыстай тірлік</w:t>
        <w:br/>
        <w:t>ете білген аналардың бірімін Аппадан жасырмағанды адамнан қайтіп</w:t>
        <w:br/>
        <w:t>жасырамын, бастан өткен өмір өткелдерін паш етейін Мені тағдыр</w:t>
        <w:br/>
        <w:t>Сисенбектей асыл да абзап азаматқа, Қадырбектей қимас қайныға,</w:t>
        <w:br/>
        <w:t>Сарадай сырлас келінге тап қылды, Олай болса тағдырға мын марте</w:t>
        <w:br/>
        <w:t>тағзым. Ал енді Сисенбекке қосылпғаншя басымнан не әтті, қандай, қалай</w:t>
        <w:br/>
        <w:t>ғұмыр кештім? Осы орайда өз ойымды өрбітіп көрейін...</w:t>
        <w:br/>
        <w:t>Мен, Мұхамбетова Ақзиба, 1447 жылы мамыр айының босында жай ғана</w:t>
        <w:br/>
        <w:t>шаруа адамдардың отбасында дүниеге келгенмін Әкем Мұхамбетов Мерген</w:t>
        <w:br/>
        <w:t>қатардағы еңбек адамы. Анам Сылайы вкеуі вмірге бірнеше ұрпақ</w:t>
        <w:br/>
        <w:t>әкелгенмен ағамыз Тәңірберген екеуіміз ғана қапыппыз. Руымыз жағынан</w:t>
        <w:br/>
        <w:t>Кіші жүздегі он екі ата Байұлының Шеркешіміз. Оның Қолысы - Сүйінішінені</w:t>
        <w:br/>
        <w:t>шығатын Акүпек бөліміненбіз. Өзім Қызылқоға ауданының Қарабау салосы</w:t>
        <w:br/>
        <w:t>маңындағы Ақтас елді мекенінің топырағында туылыппын</w:t>
        <w:br/>
        <w:t>Қарақөл он Бір жылдық мектебін тәмәмдаған соң Атырау қаласындағы</w:t>
        <w:br/>
        <w:t>сауда учипиішесін Бітірген бойда сол қапаның тұрғыны Дүзблевя Орынбасар</w:t>
        <w:br/>
        <w:t>деген азаматпен тұрмыс құрдым. Руы жағынан -Ысық- Қарпыбайтүменінің</w:t>
        <w:br/>
        <w:t>Азнабайы бапатын Екеуімізден әмірге үш қыз бала келді</w:t>
        <w:br/>
        <w:t>Өмір - өзен әз арнасымен ағып жатты. Үш қызғалдағымызды өгіріп, бізде</w:t>
        <w:br/>
        <w:t>алаңсыз тірлік етіп, өмір керуеніне ілесе бердік. Бізақ адам тағдырының</w:t>
        <w:br/>
        <w:t>кейде аяқ астынан өзгертетінің қайтерсің! Алла сапса бәріне көнесің, бәріне</w:t>
        <w:br/>
        <w:t>шыдайсың. Жақсы күндерді жанымызға азық етіп алаңсыз күндерімізді</w:t>
        <w:br/>
        <w:t>өткізіп келе жатқанбыз. Бір күні... Базымылзға қара Түнек арнай, көкірегімізге:</w:t>
        <w:br/>
        <w:t>қасірет толды. Аяқ астынан жолдасым дүние салды. Отыздың артасында</w:t>
        <w:br/>
        <w:t>2541 Аққуға әніп қосқан аспандағы,,, - %,.184.4., ЗІ</w:t>
        <w:br/>
        <w:t>Сара Бисенқылы Нұрғалиева,</w:t>
        <w:br/>
        <w:t>Қадырбектің жұбайы</w:t>
        <w:br/>
        <w:t>Құлсары қаласы,</w:t>
        <w:br/>
        <w:t>жы</w:t>
        <w:br/>
        <w:t>Ардақты асылым</w:t>
        <w:br/>
        <w:t>Ардақты адамым, асып жарым Қадырбегім жайлы аза сөз айту оңай</w:t>
        <w:br/>
        <w:t>болмай, қиналып, жаным шырқырап, жүрегімнің езіліп отырғаны ақиқат.</w:t>
        <w:br/>
        <w:t>Қаншама балаларым өбектеп, жағдайымды жасап отыр десем де, жан -</w:t>
        <w:br/>
        <w:t>жарыңның орны балек екен Кейде кәңілін қаңылтақсып, сагынасың, іздейсің.</w:t>
      </w:r>
    </w:p>
    <w:p>
      <w:r>
        <w:t>Әңгімесін, әнің әзіпін аңсайсың. Қалжыңын, тәтті сөзін қажет өтесің. Өйткені</w:t>
        <w:br/>
        <w:t>біз қырық жылдай бірге өмір сүріп, тірліктің ашы - тұшысын бірге татып,</w:t>
        <w:br/>
        <w:t>қуаныш - қызықтарын қатар көріп едік. Әмірге үлпершектей қыз,балпанақтай</w:t>
        <w:br/>
        <w:t>ұл әкеліп, қуанысып едік. Адалдық пән адамдықты ту еткен ата-ана ретілде</w:t>
        <w:br/>
        <w:t>балаларымызды тәрбиелеп, оқытып - тоқытып, арқайсысына жоғары білім</w:t>
        <w:br/>
        <w:t>алып Беруге жұмыстанғанымыз өлі есімде...</w:t>
        <w:br/>
        <w:t>Еңді мен қандай ортада өстім, қандай тәрбив апдым, соған тоқталып</w:t>
        <w:br/>
        <w:t>көрейін.</w:t>
        <w:br/>
        <w:t>Әкем Нұрғалиев Бисен 1913 жылы Ұялы ауылдық кеңасінв қарасты</w:t>
        <w:br/>
        <w:t>Аралтөбе епді мекеніпде дүниеге келді. Кеңес дәуірінде бір кісідей қызмет</w:t>
        <w:br/>
        <w:t>етіп, еңбек сіңірді. 1938 жыпдың аяғына дейін ауылда әртүрлі жұмыстар,</w:t>
        <w:br/>
        <w:t>соның ішінде ауылдық Кеңес хатшысы болып жұмыс жасады. Ап 1940</w:t>
        <w:br/>
        <w:t>жылдан бастап Жылыой аудандық ішкі істер бөліміне қызметке ауысты.</w:t>
        <w:br/>
        <w:t>Сұрапыл соғыс жылдарында аудандағы он Тоғыз ұжымшардың учаскелік</w:t>
        <w:br/>
        <w:t>милициясы болып қызмет етті және осы салада 35 жыл еңбек етіп,</w:t>
        <w:br/>
        <w:t>демалысқа шықты. Ұлы Отан согысы жыпдарында Сарқасқа жайлауына</w:t>
        <w:br/>
        <w:t>түсірілген неміс фашистері диверсанттарын ұстауға экаміз үлкен ерлік үлгісін</w:t>
        <w:br/>
        <w:t>көрсете білілті. Әкеміз досына адал, жауына қатал адам болатын Қоғам</w:t>
        <w:br/>
        <w:t>мүлкін тапан - таражға салған, ұрлық жасаған отбасының ойраның шығарған</w:t>
        <w:br/>
        <w:t>жандарға жаны қас әді. оларды аямайтын Соп әкем менің Қадырбегімді аз</w:t>
        <w:br/>
        <w:t>баласындай жақсы көрді. Екеуі бірін - бірі қатты сыйлап, құрмет тұтты. "Әзілің</w:t>
        <w:br/>
        <w:t>жарасса атаңмен ойна” деген Қадырбегм акеммен адемі взілдесе білді,</w:t>
        <w:br/>
        <w:t>жарасты, жақсы күндерін бірте өткізуга тырысатын. Сәйткен акем 67</w:t>
        <w:br/>
        <w:t>жасында, 1980 жылы өмірден озып, Бақипық дүниеге аттанды. Әкемнің руы</w:t>
        <w:br/>
        <w:t>4% 22222 2%.22- Аққуға әнін қосқан пепандағы.. 7”</w:t>
        <w:br/>
        <w:t>ж</w:t>
        <w:br/>
        <w:t>екен Жолда көшіп келе жатқанымызда, үш бауырым ажап құшып, қайтыс.</w:t>
        <w:br/>
        <w:t>болды Қайғырып, бауырларымызды қара жер қойнына берсек те, тоқтауға,</w:t>
        <w:br/>
        <w:t>кідіруге болмайды. Қайткенде де бір қараға жетуіміз керек. Сөйтіп, 1920</w:t>
        <w:br/>
        <w:t>жылғы інім Төремұрат және анам үшеуіміз әркімнің үйінің кіре берісін паналап</w:t>
        <w:br/>
        <w:t>әмір сүрдік, тіршілік ізтіп, болашайқа бет түзедік</w:t>
        <w:br/>
        <w:t>Төремұрат он үш жасында мектепке оқуға барды Сегізінші сыныпты</w:t>
        <w:br/>
        <w:t>Бітірген жылы Германия Біздің елге жариялаусыз соғыс ашты. Ұпы Отан</w:t>
        <w:br/>
        <w:t>соғысы басталды. Алғашқылардың қатарында, 1841 жылы 21 жасында</w:t>
        <w:br/>
        <w:t>Төремұрат інім соғысқа алынды. Жалғыздың тілеуін тілеп анам екеуміз жылал-</w:t>
        <w:br/>
        <w:t>сықтап қала бердік.</w:t>
        <w:br/>
        <w:t>Төремұрат бауырым 1946 жылы елге аман-есен орайлы. Анамыз бен</w:t>
        <w:br/>
        <w:t>екеуіміздің қуанышымызда шек болмады. Ол 1947 жылы үйленді. Жауғашты</w:t>
        <w:br/>
        <w:t>- Қара руынан Қамаш атты келін түсірдік. Сол жалғыз інімнен 10 (он) бауыр</w:t>
        <w:br/>
        <w:t>кердім.</w:t>
        <w:br/>
        <w:t>Ал әкеміздің бәйбішесі - əжемізден Болған ұрпақтар ашаршылық</w:t>
        <w:br/>
        <w:t>жылдарында және ооғыс зардабынан түгеп жақ болып, жойылып кетті. Ешбір</w:t>
        <w:br/>
        <w:t>ұрпақ жоқ, Біздің әулеттен төрт адам соғысқа кеткен-ді. Содан Төремұрат</w:t>
        <w:br/>
        <w:t>інім ғана аман оралды. Оның ізі де кеудесінен жарақат алған-ды.</w:t>
        <w:br/>
        <w:t>Уақыт шіркінде тақтау жоқ, зымыраған жылдар Біріне-бірі жалғасып втіп</w:t>
        <w:br/>
        <w:t>жатыр. Таремұрат інім соғыстан келгесін епі үшін еңбек етіп, отбасылы,</w:t>
        <w:br/>
        <w:t>балалы болып, жапырағымызды жайды; көсегемізді көгертті. Бар баласын</w:t>
        <w:br/>
        <w:t>оқытқан Төремұрат арманына жөтті. Балаларының бәрі дерлік жоғары Білімге:</w:t>
        <w:br/>
        <w:t>ие болды. Ал бір ұлы Аманжан ғылым дактары., профессоры</w:t>
        <w:br/>
        <w:t>Құдайға шүкір бүгінде аупетіміз жапырағын кең жайып, көбейе түсудеміз.</w:t>
        <w:br/>
        <w:t>Құдай бергенінен жаңылмай, көбейте Берсін демекпін.</w:t>
      </w:r>
    </w:p>
    <w:p>
      <w:r>
        <w:t>Таһай қиындықты Бастан кешіріп, Тоққожа көкемнің ұрпақтарымен де кейін</w:t>
        <w:br/>
        <w:t>қайта қауыштық дедім ғой. Тәңіріден тілейтінім осы отбасылардың татулығы</w:t>
        <w:br/>
        <w:t>мен бірлігі. Өмірден ертерек кеткен Сисенбек бауырым болмаса: - Құдай</w:t>
        <w:br/>
        <w:t>Қадырбегім бастаған қалғанын аман қыла көргін деген апалық тілегімді</w:t>
        <w:br/>
        <w:t>аямаймын Қашанда қыз тілеп қабыл двген құдайым Тілегімді қабыл өтгін.</w:t>
        <w:br/>
        <w:t>Әмин!</w:t>
        <w:br/>
        <w:t>Р.5. Қадырбек бауырымыз да дүниеден азды емес пе? Жатқан жерің</w:t>
        <w:br/>
        <w:t>жайпы, жаның жәннатта болғай,</w:t>
        <w:br/>
        <w:t>1654 Ҙ24-,-1%..2 «Аққуға әнін қосқан аспандағы. 7-4,</w:t>
        <w:br/>
        <w:t>тентектіктері деп отырғаны - мінездерінде ерлік, ірілік Барпығы екен, себебі</w:t>
        <w:br/>
        <w:t>біз атақты, әруағы Бүкіл елді қамқорпап жатқан батыр Байбақты</w:t>
        <w:br/>
        <w:t>Қармысұлының туыстарымыз ғой деп қоятын Ысмағұл көкем. Кейіннен мен</w:t>
        <w:br/>
        <w:t>Де оң-салымды біліп, жеті атаға дейін жіктеп қарасам, біз барлығымыз да</w:t>
        <w:br/>
        <w:t>бір атадэн тараған Жаңғабылдың алты баласының ұрпақтары екенбіз.</w:t>
        <w:br/>
        <w:t>Сол кезде Алғабаста барлығы терт үй Қосым: Қосыбай, Сағынай, Алақай</w:t>
        <w:br/>
        <w:t>Есет әулеттері бір бірімізге жақын тұрдық және ағаларымыздың көзі тірісінде</w:t>
        <w:br/>
        <w:t>өте жақсы араластық.</w:t>
        <w:br/>
        <w:t>Таремұрат көкем, Қамаш жеңгем, Сабыр көкем, Раушан жеңгем, Жасан;</w:t>
        <w:br/>
        <w:t>Сағынғали көкеперіміз, Бағыт ағам, Хамира жеңгем, Темір әкем, Малиха</w:t>
        <w:br/>
        <w:t>анам әруақтары желеп-жебеп жатсың вте татү-тзтті тұрды. Бір үйге қонақ</w:t>
        <w:br/>
        <w:t>келсе бәрі бірін-бірі шақырып марв-сәре болып қалатын.</w:t>
        <w:br/>
        <w:t>Дүние байлықтары болмаса да (ұжымшарда ол кезде көп шаруашылық</w:t>
        <w:br/>
        <w:t>жоқ және тәртіптің қатал кезі), ішер асқа мол көңілдері кең адамдар еді.</w:t>
        <w:br/>
        <w:t>Жалпы сол көзде өмір сүрген адамдардың кең пейіліне әпі күнге таң</w:t>
        <w:br/>
        <w:t>қаламын.</w:t>
        <w:br/>
        <w:t>Екіағамыз Қызылқоғадан келгенде барлық үйді аралап, аға-жеңгелеріне</w:t>
        <w:br/>
        <w:t>көрісіп мәз-мейрам балып ендеріне қайтатын Кейін өзіміз ер жетіп, өзіміз</w:t>
        <w:br/>
        <w:t>аға болғасын туыстығымызды біліп, ағалардан қапған бапапарды</w:t>
        <w:br/>
        <w:t>түгендейтін болдық. Солардың құзнышы болса, жақсылығы болса</w:t>
        <w:br/>
        <w:t>барғымыз келіп тұратын жағдайға жеттік</w:t>
        <w:br/>
        <w:t>Міне, соның бірі бауырым Бекболат, акесі мірден өтсе де туыстарынан</w:t>
        <w:br/>
        <w:t>қол үзбей, оларды іздеп, араласып жүреді. Көрген жерде сәлемі түзу,</w:t>
        <w:br/>
        <w:t>бауырмалдығы сонадайдан гвзіліп; жүрегі впжіреп тұрады. Ман пған бак</w:t>
        <w:br/>
        <w:t>ризамын.</w:t>
        <w:br/>
        <w:t>Жалпы біздің Қосымдарда, аның ішінде Қосыбай, Алақай, Сағынай,</w:t>
        <w:br/>
        <w:t>Есеттен (Жасам Сағынғали ағаларымыз балған олар да дүнивдан атті)</w:t>
        <w:br/>
        <w:t>тараған әугеттерден ұп бала сиректеу. Мсмағұлдан өкі бапа - Бағыт</w:t>
        <w:br/>
        <w:t>Ерболат. Бағыттан Бекес, Бектұрған. Бекестен екі бала - Алтай, Руслан</w:t>
        <w:br/>
        <w:t>Бектұрғаннан екі бала- Жақсылық, Бекболат. Ербалаттан өкі бапа - Марат;</w:t>
        <w:br/>
        <w:t>Мұрат. Темірден - 11 бала, оның 10-ы ұл біреуі қыз Вопған. Бірақ әпв-але</w:t>
        <w:br/>
        <w:t>вкі ұл қалғанбыз - Жеңіс, Кеңес. Жеңістен - бірұл- Бағытжан В қыз. Кеңестен</w:t>
        <w:br/>
        <w:t>бір ұл - Мұрат; төрт қыз.</w:t>
        <w:br/>
        <w:t>Бехбопат інім өзі түғандер деген ойдамын Оны жазып отырғаным -</w:t>
        <w:br/>
        <w:t>Бекболат інім де туғаннан жалғыз болғанмен жапырағы жайылар, әркені</w:t>
        <w:br/>
        <w:t>өссін деген тілегім бар. Қарындастарым да аман болсын. басқа әулеттің</w:t>
        <w:br/>
        <w:t>түтінін түтеткенмен, бауырларын ағаларын ұмытпай жүрсін, свбебі бауыр.</w:t>
        <w:br/>
        <w:t>тұыс дегенге жететін еш нарсе жақ. Қосымдар аулетін түгендеп жүретін</w:t>
        <w:br/>
        <w:t>Жанаш көкем де үлкейіп келеді, енді өзімізді өзіміз түгендемесек, өзімізді</w:t>
        <w:br/>
        <w:t>өзіміз іздемесек, мына сан қипы заманда бір-бірімізді танымай қалуымыз</w:t>
      </w:r>
    </w:p>
    <w:p>
      <w:r>
        <w:t>Да мүмкін.</w:t>
        <w:br/>
        <w:t>Қадырбек ағаның құрдасы Жанбырбаев Сәттіғұл екеуіміз Орал</w:t>
        <w:br/>
        <w:t>23 омм- |</w:t>
        <w:br/>
        <w:t>&gt;</w:t>
        <w:br/>
        <w:t>ісімен айналысады. Есенғалидың әкесі Тоққожамен туыс, ағайын болып</w:t>
        <w:br/>
        <w:t>келеді Тоққажаны көке дейміз. Міне, өзінің туысы. ағайыны Тоққожамен</w:t>
        <w:br/>
        <w:t>жақсы араласып, сауда-саттық жұмысын жүргізетін Тоққожа көкем Каспий</w:t>
        <w:br/>
        <w:t>теңізінің жағалауында, ескі Былан деген жерде, балық аулау, тұздау,</w:t>
        <w:br/>
        <w:t>ыстаумен айналысып, көпкен балықты менің әкем Сағынайға арбаға тив</w:t>
        <w:br/>
        <w:t>алып келетін. “кем оған азық-түлік. мата, киім-кешек берелі Ал бапықты</w:t>
        <w:br/>
        <w:t>Кекжарға, Жаманқапаға (Оргхіге) шығарушы еді. Тоққажаның ұрпақтарымен</w:t>
        <w:br/>
        <w:t>ашаршылық, соғыс жылдарында байланыс үзілгенімен кейін қайтадан</w:t>
        <w:br/>
        <w:t>табыстық. Есанғапи ағамыз бен Мақпан жеңгеміз болмаған жақсы да жайсаң</w:t>
        <w:br/>
        <w:t>жандар еді. Ал опардан өрген Сисенбек, Қадырбек Бауырларым бір төбе</w:t>
        <w:br/>
        <w:t>болатын</w:t>
        <w:br/>
        <w:t>Әкем Сағынай екі әйел алған адам. Мен екінші әйелі Шүйіш Ақүлек руының</w:t>
        <w:br/>
        <w:t>қызы Жәмиладан тұған перзентпін.</w:t>
        <w:br/>
        <w:t>Әжеміз анамызға үйленгенде 85 жаста балыпты; ап анамыз 19-ға жаңа</w:t>
        <w:br/>
        <w:t>толған қыз екен Анамыз өмірге ом жыл Ішінде бес перлент әкеліпті</w:t>
        <w:br/>
        <w:t>Балаларының үлкені мен - Артжан, 1915 жылғымын. Мен бір жасқа толғанда</w:t>
        <w:br/>
        <w:t>біздің үйге құтты балсын айта батыр Байбақты атамыз келіпті. Байбақты</w:t>
        <w:br/>
        <w:t>атамыз Қонақ боп келгенде; анамыз оп кісіге шай құйып һеріпті "Батыр</w:t>
        <w:br/>
        <w:t>қайнағадан қатты қысылып, шәйді әрең құйып бердім. Шәйді сүтсіз ішеді</w:t>
        <w:br/>
        <w:t>вкең асықпай ұзақ ішті. Қабағы мен қасы ұзың кезін жауыр тұрады, жанары</w:t>
        <w:br/>
        <w:t>өт шашып тұратындай жүзі сұсты. Атқа отырғанда екі тізесі аттың құлағына</w:t>
        <w:br/>
        <w:t>жетеді, қапсағай кара өңді кісі екен. Көп ұзамай, сол 1918жылы Батыр қайнаға</w:t>
        <w:br/>
        <w:t>қайтыс болды" деп кілең айтып отыратын анам жарықтық.</w:t>
        <w:br/>
        <w:t>Әжемнің бәйбішесінен 7 баласы балды. Екі үйдің малы бірге бағылады.</w:t>
        <w:br/>
        <w:t>бірақ әр үйдің малына өз ентаңбасы, ені салынады. Малды өз ағайындарымыз</w:t>
        <w:br/>
        <w:t>бағатын Сағыз өзені ол көзде суы мол даласының шөбі шүйгін, мал басымыз</w:t>
        <w:br/>
        <w:t>кәп, тұрмысымыз жаман болмады. Екі үй тату тұрдық, Әкемнің үлкен әйелін</w:t>
        <w:br/>
        <w:t>әже дейтінбіз. Әжеміз әдемі, көркем, сымбатты, ажарпы, берекелі адам</w:t>
        <w:br/>
        <w:t>Болды. Бәрімізді айналасына жиып айып әңгіме шертетін</w:t>
        <w:br/>
        <w:t>Әкеміз ауылнай (старшын) қызметін атқарды. Қойдың жауырынын отқа</w:t>
        <w:br/>
        <w:t>қақтап, содан қарап алғы күндердің ауа райын болжайтын керіпкел кісі еді.</w:t>
        <w:br/>
        <w:t>Елде ауыр жағдай түды. Байларды кампескелеп, тап ретінде жоюға</w:t>
        <w:br/>
        <w:t>жұмысы жедеп қолға алынды. Әкемізді де орта шаруаға жатқызды. Бар мап-</w:t>
        <w:br/>
        <w:t>мүлкін кәмпескеге салатын болды. Бұп 1928 жылы еді. Ел іші дүрбалең,</w:t>
        <w:br/>
        <w:t>ауылдар азан-қазан, Бір түнде кетуді ұйғардық. Жедеп көшіп Ойыл жаққа</w:t>
        <w:br/>
        <w:t>қоныс аудардық, 1924 жылы әкем ауырып, Кіндіксай деген жерде қайтыс</w:t>
        <w:br/>
        <w:t>Болды.</w:t>
        <w:br/>
        <w:t>Елде ашаршылық басталды. Біз анамызбен Атырау жаққа күнептісі жақсы,</w:t>
        <w:br/>
        <w:t>ең болмағанда бапық-шабақ Бар дегенді естіп кешуге бел байпадық. Күндіз</w:t>
        <w:br/>
        <w:t>ойлы жерге жасырынып, түнде жүріп отырып, бір түйе, бір тайпақ, бір</w:t>
        <w:br/>
        <w:t>арбамен 19230 жылы Тасқала ауылына келдік. Бұл ауылдағылар бір бай бала</w:t>
        <w:br/>
        <w:t>көшіп келді, түйепі екен. деген әңгімені гу өткізді. Бұл елде де жағдай нашар</w:t>
        <w:br/>
        <w:t>2-7 7 (Аққуға өтіп қосқан аспашдағы.. 2.2102 52,1;</w:t>
        <w:br/>
        <w:t>-------Г---.ҡ. 8 кеекеееее--.-.</w:t>
      </w:r>
    </w:p>
    <w:p>
      <w:r>
        <w:t>1%5</w:t>
        <w:br/>
        <w:t>2</w:t>
        <w:br/>
        <w:t>теор Аққуға әлін қосқан аспандағы...“ 5--1-..-%., ТІ</w:t>
        <w:br/>
        <w:t>өзім жесір, үш қызым жетім қапа берді.</w:t>
        <w:br/>
        <w:t>Әмір сүру. тіршілік ету қиындай түсті. Бірақ басқа түссе баспақшыл деген,</w:t>
        <w:br/>
        <w:t>неге де Болса көнуге тура келді. Көндік. Болашағымыз үшін көнбеске шараң</w:t>
        <w:br/>
        <w:t>бар ма деп жүргенде Сисенбек кездесті. Екеуіміз етене сырласып,</w:t>
        <w:br/>
        <w:t>әңгімелесіп, өз әмірлеріміздің қалтарысын қалдырмай ақтарыстық.</w:t>
        <w:br/>
        <w:t>Санымен, 1986 жылдың күзінде елге белгілі азамат; ерепі өнерпаз</w:t>
        <w:br/>
        <w:t>Есенғалиев Сисенбектпен, яғни Қадырбектей қасиетті қайнымның ағасымен</w:t>
        <w:br/>
        <w:t>тағдыр тоғыстырды.</w:t>
        <w:br/>
        <w:t>Менің балаларымның қыз болуы, арадағы адамдардың депбеуі себнгші</w:t>
        <w:br/>
        <w:t>болды ма, әйтеуір Мұқырға асқан батылдықпен қадам басып, келіп қалдым</w:t>
        <w:br/>
        <w:t>Оның да отбасында жен ұл бір қыз бар екенің білуім, біле тұра осы бір</w:t>
        <w:br/>
        <w:t>азаматтың етегінен ұстауды дұрыс деп шешіп, жен көрдім Кейбір</w:t>
        <w:br/>
        <w:t>туысқандарымның қарсы болғанына да қарамай, вз шашімімнің</w:t>
        <w:br/>
        <w:t>дұрыстығын мақұлдай бердім. Кейбіреуге көзсіз көбелектей көрінсем Дв,</w:t>
        <w:br/>
        <w:t>жартыкеш қас шаңырақтың бірігіп бүтінделуін ойладым. Жан жарын</w:t>
        <w:br/>
        <w:t>жоғаптқан Сисвнбектей еп сыйпар азаматтың абыройын ойлап. апғы</w:t>
        <w:br/>
        <w:t>жүндерін ойлап, ойға алдым, Табысқан тағдырымыз арқыпы вкеуіміз де</w:t>
        <w:br/>
        <w:t>жоғымызды тапқандай болдық. ГСәйтіп, Сисенбектін босағагын аттадым.</w:t>
        <w:br/>
        <w:t>Жаным жабырқап, жүзім жасқана келсем де, Сисенбегіме свнімді боп</w:t>
        <w:br/>
        <w:t>келгенім белгілі. Кепсем өкі бала атау үйі бар, бір бала-келін - Құрманбек -</w:t>
        <w:br/>
        <w:t>Жансая қолда, Алмат атты немере бар Сөйтіп, төрт қыз, бес ұл келін біз</w:t>
        <w:br/>
        <w:t>екеуіміз бір шаңырақтың астында бас құрап. бірге күн керіп өмір суруге</w:t>
        <w:br/>
        <w:t>кірісе бөрдік.</w:t>
        <w:br/>
        <w:t>Адам басына түспейінше өмірдің қиындығы мен тауқыметін түсінбейді</w:t>
        <w:br/>
        <w:t>Жасыратын несі бар, жаңа ортамнан да, тағдыр қосқан отбасымнан да аз</w:t>
        <w:br/>
        <w:t>қиындық көрмедім. Түрлі кездескен қиындықтар азабын тартып күн өткіздік.</w:t>
        <w:br/>
        <w:t>Кейде біреуден артық сөз естіп, оғаш қылық көрсең да шыдап Бағасың</w:t>
        <w:br/>
        <w:t>Сондай жағдайлармен өмір өтіп жатқан Ұлдар үйленіп үй болып, қыздар</w:t>
        <w:br/>
        <w:t>теңін тауып күйеуіне қасылып кетіп жатқан. Ол бір қызығы мен қиындығы</w:t>
        <w:br/>
        <w:t>қатар жүрген дауренді шақ еді. Үлкен қызым Шоплан Құйсары қаласында</w:t>
        <w:br/>
        <w:t>тұрады. Жұбайы Руслан вкеуі бір ұп біп қыз тәрбиелеуде. Кіші қызым Ұлжан</w:t>
        <w:br/>
        <w:t>Алға қаласында тұрады. Жолдасы Нұрлан вкеуі екі ұл, бір қыз тәрбиелеп</w:t>
        <w:br/>
        <w:t>атыр.</w:t>
        <w:br/>
        <w:t>Сөйтіп жүргенде басыма қайғының қара бұлты тағы оралды. Қабырғамды</w:t>
        <w:br/>
        <w:t>қайыстырып бір жылда қос әпім көруіме тура келді. Алдымен руы жағынан</w:t>
        <w:br/>
        <w:t>Әтес-Таз Рашид Аманқұпав есімді жінтке тұрмысқа шыққан қызым</w:t>
        <w:br/>
        <w:t>Гүпфиза. одан кейін б ай өте бере көңілім қалап қосыпған Сисенбегім дүние</w:t>
        <w:br/>
        <w:t>салды. Қатар кепген қос өлім қабырғамды қақыратып, белімді бүгілдіріп</w:t>
        <w:br/>
        <w:t>кетті. Рашид пен Гүлфиза қызымның артында Ақтан есімді жиенім Бар.</w:t>
        <w:br/>
        <w:t>Түрлі қиыншылыққа топы жапғыздық өмір енді менің басыма орнады</w:t>
        <w:br/>
        <w:t>"Көресіңді көрмей көрге де кірмейсің” деген хапқымыздың көрегендік сөзі</w:t>
        <w:br/>
        <w:t>қалай дәп айтылған деп кейде қалың ойға қаласың. Өйткені азапты тірліктің</w:t>
        <w:br/>
        <w:t>56 -</w:t>
        <w:br/>
        <w:t>16954 724-42%-.2 &lt; Аққуға әніп қосқан аспандағы 7%,</w:t>
      </w:r>
    </w:p>
    <w:p>
      <w:r>
        <w:t>ашысын молырақ татып. Сисенбетімнің шаңырағында шапағайпау өмір</w:t>
        <w:br/>
        <w:t>өткізіп, Алпаның салғанын керіп, тағдырыма көніп жатқан жай бар,</w:t>
        <w:br/>
        <w:t>Сисенбегім сияқатты да салуалы азамат еді. Оп шын мәнінде касіби</w:t>
        <w:br/>
        <w:t>өнер адамы болатын Оның атағы аудан мен облыстан асып Республикаға</w:t>
        <w:br/>
        <w:t>да еренше белгілі болатын. Өзінің айтуынша домбыраға саби кезінен әуес</w:t>
        <w:br/>
        <w:t>болған Қарабау елді мекенінде бір татар әйелден үйреніп 6 жасында күй</w:t>
        <w:br/>
        <w:t>тарта Бастаған. Жиырмаға жаңа жете бергенде облыстағы үлкен оркестрдің</w:t>
        <w:br/>
        <w:t>мүшегі атанып, 1858 жылы Мәскеуде өткен қазақ әдебиеті мен мәдениетінің</w:t>
        <w:br/>
        <w:t>он күндігіне қатысып, пауреат атануы да тегін емес. Рас, кейінгі кезде</w:t>
        <w:br/>
        <w:t>Сисенбегімнің еңбеп көп еленбесе де, Қызылқоға өңірінің әр тебесінде, әр</w:t>
        <w:br/>
        <w:t>ӘЗұтасы мен тасында аның ізгілікті ізі сайрап жатқаны белгілі, ұмытылуы</w:t>
        <w:br/>
        <w:t>мүмкін де емес. Ол тамаша талантты сазгер, актер, дирижер. әнші-жыршы.</w:t>
        <w:br/>
        <w:t>төгілдіре тартар дүлдүл домбырашы, дәулескер күйші. Көзі тірісінде біраз</w:t>
        <w:br/>
        <w:t>әндер мем күйлер шығарған-ды. Әттеген-ай, натаға түсіріліп жазылмағаны</w:t>
        <w:br/>
        <w:t>өкінішті. Оның Бір қасиеті өзін жарнамапағанды ұнатпайтын, Оның</w:t>
        <w:br/>
        <w:t>ақындығы дажақ емес әді. Көйде шабыты келгенді әзі туралы, қатарлары</w:t>
        <w:br/>
        <w:t>туралы впеңдерді де жазушы еді</w:t>
        <w:br/>
        <w:t>Сисенбегім бір ата-анадан бес ұл-қыз болты, Үпкен апасынан екі ұл, бір</w:t>
        <w:br/>
        <w:t>қыз қалыпты. Қазір жиеніміз Қуан (Қуаныш) Құлсары қаласында тұрады.</w:t>
        <w:br/>
        <w:t>Жасыратыны жоқ, Қуан да өнерден құралақан емес. Сисенбегімнің үлкен</w:t>
        <w:br/>
        <w:t>ағасы кешегі Ұпы Отан соғысында опат болыпты. Ал өзінен кейінгі інісі</w:t>
        <w:br/>
        <w:t>Қадырбек, Ағасынан көмін араға он жып салып о да жарық дүниеден әтіп</w:t>
        <w:br/>
        <w:t>кете Барды. Мен қамқаршы қайнымнан тірегімнен айырылдым. Балалар</w:t>
        <w:br/>
        <w:t>Бауырларынан айырылып, қамықты. Әмір даген, тағдыр деген осы</w:t>
        <w:br/>
        <w:t>Қадырбек те есімі өлге танымал анші, белгілі внер иесі болатын Ағасы</w:t>
        <w:br/>
        <w:t>Сисенбек өкеуі кездесе қапса өнер туындылары, өнер адамдары жайпы</w:t>
        <w:br/>
        <w:t>жан-жақты әңгімелесіп, арқайын бір күй кешісетін Жайсаң күндер, жақсы</w:t>
        <w:br/>
        <w:t>күндердің бәрі біз үшін артта қалды. Егіліп отырып Сара келін екеуіміз</w:t>
        <w:br/>
        <w:t>ерлерімізді әске апамыз, езіліп отырып опардың Тәтті қылықтарын көз</w:t>
        <w:br/>
        <w:t>алдымызға кептіреміз</w:t>
        <w:br/>
        <w:t>Жатқан жері жайлы болғыр, менің Қадырбек қайным ат құрғатпай ауылға</w:t>
        <w:br/>
        <w:t>келіп, ағасының да, біздің де, бапапардың да жай жапсарын біліп тұратын.</w:t>
        <w:br/>
        <w:t>Қадырбек кепсе ағасы Сисенбек те, бауырлары да бір қуанып қалатын.</w:t>
        <w:br/>
        <w:t>Ауыл-аймақ жиналып, кіші-гірім той болып жатқандай сезінетін.</w:t>
        <w:br/>
        <w:t>Сисенбегімнен, қырандай қайным Қадырбегімнен айырыпған біздерден</w:t>
        <w:br/>
        <w:t>бүгінде на сұрайсындар</w:t>
        <w:br/>
        <w:t>Жатқан жерлерің жайлы, топырақтарын торқа, имандарың жапдасың</w:t>
        <w:br/>
        <w:t>болғай, сыңарым Сисенбек пен қайным Қадырбек, тағдыр табыстырған</w:t>
        <w:br/>
        <w:t>тарпандарым!</w:t>
        <w:br/>
        <w:t>т?</w:t>
        <w:br/>
        <w:t>2-74 Аққуға әнін қосқап аспандағы. 5..2%-.-4., М</w:t>
        <w:br/>
        <w:t>Міне, қарап атырсаңыз, асы бір қысқаша өмір жолының белестерінен</w:t>
        <w:br/>
        <w:t>Қадырбек бауырымның туа біткен сегіз қырлы, бір сырлы жіпт екенін әбден</w:t>
        <w:br/>
        <w:t>көруге болады.</w:t>
        <w:br/>
        <w:t>Ап Сисвнбек ағамыз өмірінің соңына дейін Қызылқоға ауданында</w:t>
        <w:br/>
        <w:t>мәдениет саласында қызмет етіп, өшпес із қалдырды. Оп атақты күйші,</w:t>
        <w:br/>
        <w:t>домбыраның құпағында ойнаған атпап азамат, Құрманғазы атындағы ұлт-</w:t>
        <w:br/>
        <w:t>аспаптар оркестрімен Масквадағы он күндікке қатысқан. Қазақстан</w:t>
        <w:br/>
        <w:t>Республикасының Еңбегі сіңген мәдениет қызметкері. Отбасында жеті ұл,</w:t>
        <w:br/>
        <w:t>бір қыз өсіріп ардақты әкв болса, Қадырбек бес қыз, Бір ұлдың әкесі.</w:t>
        <w:br/>
        <w:t>Қадырбектің әнерге деген құйшынысы сол ағаға тартып өссем, соған</w:t>
        <w:br/>
        <w:t>еліктеп домбыра тартсам деген Ішкі таппыныстан туды-ау деп ойлаймын</w:t>
      </w:r>
    </w:p>
    <w:p>
      <w:r>
        <w:t>Біздер ағайындығымызды кейін білдік. Бұрынғы кезде әмірдің қиыншылығы,</w:t>
        <w:br/>
        <w:t>жол қатынасының нашарлығы әсер еткен болар, бірге туған бауырлар</w:t>
        <w:br/>
        <w:t>болмаса, рулас немвсе аталас ағайындармен араласу сирек балды</w:t>
        <w:br/>
        <w:t>Қарттарымыз Ысмағұл көкем, Темір акем Сисенбек пен Қадырбактің</w:t>
        <w:br/>
        <w:t>әкелерін жақсы білген болар, мен өзім ол кісіні көрген жоқпын</w:t>
        <w:br/>
        <w:t>Ысмағұл көкем мен ер жетіп есімді білген соң, маған біздер Шеркеш -</w:t>
        <w:br/>
        <w:t>Қосым - Жаңғабылымыз деп үйреткен. әдейі мөні Бәрібір всінде Сақтай</w:t>
        <w:br/>
        <w:t>алмайды деді ме, білмеймін. әрі қарай тапдап айтқан жоқ, мен көрінген</w:t>
        <w:br/>
        <w:t>жерде өзімді Қосыммын, Жаңғабылпымын деп жүрдім. Ол кездегі коммунистік</w:t>
        <w:br/>
        <w:t>партияның саясатында руға бепіну деген болған жақ, Менің әкем Темір дв,</w:t>
        <w:br/>
        <w:t>көкем Ысмағұл да сол партияның мүшелері болған. Әсіресе Ысмағұл көкем</w:t>
        <w:br/>
        <w:t>30 жылдан астам ұжымшар басқармасының төрағасы Болып, бар өмірін</w:t>
        <w:br/>
        <w:t>сол партия жолында сарт вткен кісі, 1940 жылы ялғаш рет Гурьвв облысы</w:t>
        <w:br/>
        <w:t>бойынша ерен еңбеті үшін ең бірінші болып Ленин орденімен марапатталған</w:t>
        <w:br/>
        <w:t>адамдардың Бірі, жанымен, тәнімен таза коммунист. Мен де бар әмірімді</w:t>
        <w:br/>
        <w:t>осы партия жұмысына жұмсаған комсомолдан бастап, міне 40 жылдан</w:t>
        <w:br/>
        <w:t>астам партия-кеңес қызметкерімін. Бала кезімнен сал Ысмағұл көкемнің</w:t>
        <w:br/>
        <w:t>қалында тәрбиеглендім, сол кісінің жалын ұстандым.</w:t>
        <w:br/>
        <w:t>Сондықтан да болар оп кезде мен партия. кеңес қызметкері ретінде</w:t>
        <w:br/>
        <w:t>руластыққа, ағайындыққа кап ман берген жақпын, бір жағынан сал</w:t>
        <w:br/>
        <w:t>партияның қатаң тәртібі болса, екінші жағынан жұмыстан Да қол тимеді.</w:t>
        <w:br/>
        <w:t>Мен армиядан келген 1988 жылы қарттардың барлығы бар, ауылымыз</w:t>
        <w:br/>
        <w:t>"Алғабас" кеңшарында мал бордақылаумен айналысады, Сағынаев</w:t>
        <w:br/>
        <w:t>Таромұрат квкем сол алаңда мал дәрігері болып жұмыс жасайды. Сол кезде</w:t>
        <w:br/>
        <w:t>ауылымызға дүр қара, ұзын байлы екі жігіт қарттарға сәпем беруге қыдырып</w:t>
        <w:br/>
        <w:t>келді. Екеуі де сүйріктей, сөзге шебер, өлең десе әлен, домбыра десе</w:t>
        <w:br/>
        <w:t>домбыра тартады, кеште ағайын тумалардын ортасында өнерлерін</w:t>
        <w:br/>
        <w:t>көрсетті. Мен көкемнен "бұлар кімдер” деп сұраймың ал бұлар “великий</w:t>
        <w:br/>
        <w:t>Жаңғабылдар” дейді. Сонда ойлайтынмын Жаңғабылдар шын мәнісінде</w:t>
        <w:br/>
        <w:t>осындай болады вкен-ау деп Содан соң көкем "Жаңғабылдардың жары</w:t>
        <w:br/>
        <w:t>тентек. Сатыбалдылардың Бәрі тентек" - дейді. Онысы сол ағаларымның</w:t>
        <w:br/>
        <w:t>..7 7% -Аққуға әнін қасқан аспандағы 12-1,.-5.. :</w:t>
        <w:br/>
        <w:t>азамат еді</w:t>
        <w:br/>
        <w:t>Сисанбвк нағашымыз серпінді күйшілігіман, даулескер</w:t>
        <w:br/>
        <w:t>домбырашылығымен облыс пен Республикаға кеңінен танылып, елеулі</w:t>
        <w:br/>
        <w:t>еңбек сіңірді. Қазақтың Құрманғазы атындағы мемлекеттік академиялық</w:t>
        <w:br/>
        <w:t>ұлт аспаптары оркестрі құрамында Мәскеуде вткен қазақ әдебивті мен</w:t>
        <w:br/>
        <w:t>мадениетінің онкүндігіне қатысқан өрелі өнерпаздардың Бірі атана білді.</w:t>
        <w:br/>
        <w:t>Еселі еңбегіне арай Қазақ Республикасына еңбегі сіңген мәдениет</w:t>
        <w:br/>
        <w:t>қызметкері атағына ив болған абзап азамат вді. Отбасында жеті ұп бір</w:t>
        <w:br/>
        <w:t>қыз әсірген өнегелі де ардақты әке атанды.</w:t>
        <w:br/>
        <w:t>Ал Қадырбек нағашымызбен өте жақсы аралас-құралас балдық. Мен</w:t>
        <w:br/>
        <w:t>мектептің бастауыш сыныптарында нағашыларымның үйінде жатып оқып,</w:t>
        <w:br/>
        <w:t>біраз жып өмірімді Қадекеңмен бірте өткізуіме тура келді. Содан да</w:t>
        <w:br/>
        <w:t>Қадекеңмен нағашылы-жиен емес, ағалы-інідей туыстасып кеттік, бірге</w:t>
        <w:br/>
        <w:t>өстік.</w:t>
        <w:br/>
        <w:t>Қадекең кішкентайынан өнерге бейім, әнге құмар бап есті. Жаңалыққа,</w:t>
        <w:br/>
        <w:t>Білуге құштар, елгезек, аккөңіл ұпан болып қалыптасты. Алдындағы</w:t>
        <w:br/>
        <w:t>ағасына еліктеген Қадекеннің домбыраға, ан-күйге әуестігі арта түсті. Ол</w:t>
        <w:br/>
        <w:t>мектепте оқып жүргенген-ақ ән салып, домбыра тартып, атағы ауылға, одан</w:t>
        <w:br/>
        <w:t>асып ауданға таныла бастады</w:t>
        <w:br/>
        <w:t>Ол кезде Бүпнгідей теледидар түгіл радионың өзі кезкелген үйде бола</w:t>
        <w:br/>
        <w:t>бермегені белгілі. Тіпті домбыраның өзі сирек кездесетін, бірен-саран үйде</w:t>
      </w:r>
    </w:p>
    <w:p>
      <w:r>
        <w:t>ғана болатын. Біз білетін Қарабау ауыпының ортасында бағанаға</w:t>
        <w:br/>
        <w:t>орнатылған қапақтай қара репродуктор ғана бар хабаршымыз болатын.</w:t>
        <w:br/>
        <w:t>Содан естіген әнді Қадекең шапшаң қағып апып, айнытпай айтып беретін.</w:t>
        <w:br/>
        <w:t>Ұмытып қалмас үшін қайта-қайта айтуға құмар болатын</w:t>
        <w:br/>
        <w:t>Үйіміз мектептен 3-4 шақырым қашықтықта еді. Сол орта екеуіміз үшін</w:t>
        <w:br/>
        <w:t>жол Қадекеңнің сахнасы Болды Шырқай салған дауысы ақша бұпттарға</w:t>
        <w:br/>
        <w:t>ілесіп аспанға, жел жетегінде ұпан дапасына тарайды. Шіркін, сол кездегі</w:t>
        <w:br/>
        <w:t>вшбір алғаусыз таза да тұнық табиғат аясында Қадекеңнің шырқай салған</w:t>
        <w:br/>
        <w:t>ані айнапаны әрлендіріп, төңіректі түрлендіріп тұратын вді-ау. Мектептен</w:t>
        <w:br/>
        <w:t>үйге; үйден мектепке жеткенше қаншама әнді қарлықпай. қиналмай айтып,</w:t>
        <w:br/>
        <w:t>гүл жайнаған салқар даласын қырат-қырқаларын сағым басқан белдерді</w:t>
        <w:br/>
        <w:t>қанықтырады десеңші. Сондағы бұлақтай сылдыраған Қадекемнің дауысы</w:t>
        <w:br/>
        <w:t>қандай еді? Үйдің қасынан шағылды жопмен егіз арба, ат арбамен суға</w:t>
        <w:br/>
        <w:t>барушылар көп болатын. Солар өкеуімізді мінгізіп алатын Біз бұған ерекше</w:t>
        <w:br/>
        <w:t>мәзбіз, қуаныштымыз. әпбетта, опар кебіне Қадекеңге ан салдыру үшін</w:t>
        <w:br/>
        <w:t>мінгізіп алатын арбаларына. Қадекең белсінбейді. Айт деген әнін айтып</w:t>
        <w:br/>
        <w:t>береді. Ақысына олар біздерге қауын-қарбыз береді. Біз аған да риза,</w:t>
        <w:br/>
        <w:t>мазбіз,</w:t>
        <w:br/>
        <w:t>Қадырбек үйдің көнжесі болғандықтан ба, үй шаруасына кеп араласып,</w:t>
        <w:br/>
        <w:t>ата-анасына қопқабыс бере білді. Атамыз Есенғали мал ұстаған кісі. Сол</w:t>
        <w:br/>
        <w:t>малдың жам-шебін екеуі дайындайтын. Қора айналасындағы жұмыстарды</w:t>
        <w:br/>
        <w:t>14% 224-2012... Аққуға әшіп қасқан аспандағы %27&lt;,</w:t>
        <w:br/>
        <w:t>бапмысын танып қана қоймай; алдағы күнге көз жіберіп, өткенді де жадынан</w:t>
        <w:br/>
        <w:t>Шығармауға жалғастырып келе жатқан бұл тарихи, табиғи желіні үзуге әсте</w:t>
        <w:br/>
        <w:t>бопмайды. Оны жалғастырып, кегерп ұрпаққа қалдырып отыру күні бүгінгі</w:t>
        <w:br/>
        <w:t>біздің жастарымыздың іміндеті</w:t>
        <w:br/>
        <w:t>Асылын аспандатып, азаматтарының абырайын асқақтатып, биігіне</w:t>
        <w:br/>
        <w:t>кәтере Білген елдің ғана мәртебесі жоғары, Ведепі бенам, адамдарының</w:t>
        <w:br/>
        <w:t>абыройы асқақ. 7</w:t>
        <w:br/>
        <w:t>Белгілі өнер зерттеуші; атақты А.Затаевич "мен үшін қазақтың кез келген</w:t>
        <w:br/>
        <w:t>сайын дапасы ардайым ән салып тұрғандай болады" десе. біз үшін Атырау</w:t>
        <w:br/>
        <w:t>өңірінің қай Құрсайы да күңірентіп күй есіп, дүбірлете домбыра шертіп</w:t>
        <w:br/>
        <w:t>тұрғандай әсер қалдырады емес пе?</w:t>
        <w:br/>
        <w:t>Расында да сопай.</w:t>
        <w:br/>
        <w:t>Жыпыайдың жепке тұсы- Желтауда Абыл, Қарабауда қара домбырасын</w:t>
        <w:br/>
        <w:t>пір тұтқан Есбай, ал Нарынға шықсақ, қайсы бірін айтарсың, әрісі Ұзақ</w:t>
        <w:br/>
        <w:t>одан бері Баламайсан, Дәулеткерей, Дина... пау, шіркін, көп қой, көп</w:t>
        <w:br/>
        <w:t>Сейтектің өзі неге тұрады деп тебірене жазып еді танымал тарихшы</w:t>
        <w:br/>
        <w:t>жұрнапист Өтепберген Әлімгереев “Атырау” газетінің 2008 жылғы 12</w:t>
        <w:br/>
        <w:t>мамырдағы нөмірінде. Сол айтқандай менің Сисенбек, Қадырбек ағаларым</w:t>
        <w:br/>
        <w:t>да өздерінің бойына туа Біткен әнерлерімен туған ауылын, елін талай таңдай</w:t>
        <w:br/>
        <w:t>қақтырған, тамсандырған азаматтар</w:t>
        <w:br/>
        <w:t>Хапқымыздың құлагер ақыны Ілияс Жансүгіров:</w:t>
        <w:br/>
        <w:t>"Әз ұлын өз ерлерін вскермесе, ел тегі қайдан алсын кемеңгерді" - деп</w:t>
        <w:br/>
        <w:t>жырлаған Олай болса мен де ардақты ағаларым, қимас бауырларым</w:t>
        <w:br/>
        <w:t>Гисенбек пен Қадырбек жөнінде осы жалдарды еске түсіріп отырмын.</w:t>
        <w:br/>
        <w:t>Нарынның Нұралы ақыны:</w:t>
        <w:br/>
        <w:t>"Үстінде қара жердің даңгеленген,</w:t>
      </w:r>
    </w:p>
    <w:p>
      <w:r>
        <w:t>Мен үшін орның бөлек өзгелерден.</w:t>
        <w:br/>
        <w:t>Болмаса сендей ағам қатарымда,</w:t>
        <w:br/>
        <w:t>Мықтының талайымен тең келер ме ем!" -</w:t>
        <w:br/>
        <w:t>дегендей. мен да осы ағапарымнан дарыған қасиет болар, жастайымнан</w:t>
        <w:br/>
        <w:t>өнерге жан-таніммен беріптен мұлықапық аспаптардың бір шамасында</w:t>
        <w:br/>
        <w:t>ойнап, өлең айтатын кешегі Б0 жылдары Гурьев облысында алғаш</w:t>
        <w:br/>
        <w:t>ұйымдастырылған Жилгородок стадионындағы 500 адамдық өркестрде бас</w:t>
        <w:br/>
        <w:t>прима партиясын ойнаған адаммын</w:t>
        <w:br/>
        <w:t>Сондықтан болар Сисенбек, Қадырбек ағаларымның өмір жалдары</w:t>
        <w:br/>
        <w:t>маған те таныс, жүрегіма әтв жақын, Өнерді бағапау, жан-танімен түсіну</w:t>
        <w:br/>
        <w:t>тек оны жүрегімен сезінетін. соған берілген адамның ғана қолынан келеді</w:t>
        <w:br/>
        <w:t>"Жылыой ауданының 1928-2008жж, жылнамасында 1186 бет)</w:t>
        <w:br/>
        <w:t>Есенғалиұлы Қадырбек Ембі ауданының мәдениет бөлімінің қызметкері,</w:t>
        <w:br/>
        <w:t>аудандық халық театрының танымап әртісі. өнерпаз әнші, Тақсанбай</w:t>
        <w:br/>
        <w:t>Құлтүмиев атындағы аудандық халық ұлт аспаптар оркестрінің мүшесі,</w:t>
        <w:br/>
        <w:t>обтыстық, республикалық байқаулардың лауреаты" деп жазылған.</w:t>
        <w:br/>
        <w:t>іу:</w:t>
        <w:br/>
        <w:t>ІБЗ1,:2-2 2%... - Аққуға өтін қосқап аспандағы.) 5 ,</w:t>
        <w:br/>
        <w:t>Айранкәлді мекен еткен Каспий теңізінен ау тартып, балық аулауды кәсіп</w:t>
        <w:br/>
        <w:t>еткен көрінеді. Ірі денелі. нар тұлғалы. апып кісі болған деседі</w:t>
        <w:br/>
        <w:t>Қайраттылығы сондай, жеті кісілік қайықты Бір өзі өсіп жүре беретін болған.</w:t>
        <w:br/>
        <w:t>Уақыт өте келе теңіз тартылып, Жылыой балықшылары жұмыссыз қалуға</w:t>
        <w:br/>
        <w:t>айналады. Саған байланысты Есенғали нағашымыз Қызылқоғаға қарай</w:t>
        <w:br/>
        <w:t>көшіп, қоныс аударған Миялы ауылын мекен етіп әр түрпі кәсіппен</w:t>
        <w:br/>
        <w:t>айналысқан. Содан кеп ұзамай Қарабауға барып мекендеген. Сол жерде</w:t>
        <w:br/>
        <w:t>Мал бағұмен өмірін өткізген. Ақыры Есақаң соп жерде дүнивден озып,</w:t>
        <w:br/>
        <w:t>бақилық болған. Ал Есенғалидың аквсі Тоққожа болса Жылыойда дүниеге</w:t>
        <w:br/>
        <w:t>келіп, өмір сүріп, Айранкал маңында жерленіп еді, деп отыратын аяулы</w:t>
        <w:br/>
        <w:t>анамыз әңгіме орайында</w:t>
        <w:br/>
        <w:t>Есенғали атамызды көргендер, жасыратыны жегі, ол кісіні мақтайтын.</w:t>
        <w:br/>
        <w:t>Баз біреулердің айтуынша Есенғали атамыз шүңірек көз, кең жауырынды,</w:t>
        <w:br/>
        <w:t>қайратты да тұлғалы келген, қара өңді кісі болғанға ұқсайды Ол кісінің</w:t>
        <w:br/>
        <w:t>қайраттылығы жайлы Бапажан шешеміз ерекше бір ықыласпен әңгіме</w:t>
        <w:br/>
        <w:t>айтый отыратын. Сап анамыздың айтқан әңгімесінің бірі есімде қалыпты,</w:t>
        <w:br/>
        <w:t>Атамыздың бейне-Бедерін кескін келбетін топықтыра түсер деген оймен</w:t>
        <w:br/>
        <w:t>айтып берейін</w:t>
        <w:br/>
        <w:t>Бірде атамыз шапғай бір ауылдан әлде той, өлде астан бір өзі атан мініп</w:t>
        <w:br/>
        <w:t>келе жатады. Көп адам жүрмейтін жалғыз аяқ сақпақ-сүрлеумен жүріпті.</w:t>
        <w:br/>
        <w:t>Міне, осы бір жапғыз аяқ жолдың үстінде ұзыннан түсіп, кәгіліп жатқан</w:t>
        <w:br/>
        <w:t>кекжал қасқырға тап бола кетеді. Сол сәтте қасқырдың шабатынын атамыз</w:t>
        <w:br/>
        <w:t>алдын-ала сезеді. Сезед) де асықпай-саспай атанынан түседі. Түйесін</w:t>
        <w:br/>
        <w:t>шөгеріп, астындағы қапың тақымды алып сол қолына орайды. Содан неде</w:t>
        <w:br/>
        <w:t>бопса көрермін деп көзін айырмастан көкжалға қарай жүріп береді. Барін</w:t>
        <w:br/>
        <w:t>көріп және сезіп жатқан көкжал қалында еш қаруы жоқ адамға түра</w:t>
        <w:br/>
        <w:t>атылады. Қасқырдың жабысқан жерінен айырылмайтыны белгілі. Ол бірден</w:t>
        <w:br/>
        <w:t>Есенғали атамыздың ұсынған қолына тура шауып, жабыса кетеді. Қалың</w:t>
        <w:br/>
        <w:t>орамы бар, қолға қасқырдың тісі бата қоймайды. Осы бір сәтті пайдасына</w:t>
        <w:br/>
        <w:t>тиімді пайдаланған атамыз аң қолымен қасқырдың тамағынан алады да</w:t>
        <w:br/>
        <w:t>қаттырақ қысып, тынысын тарылта түседі, ақыры жерге апып ұрады.</w:t>
        <w:br/>
        <w:t>Қасқырдың жаны шықты-ау дегенде барып жайлап арнынан тұрады</w:t>
        <w:br/>
        <w:t>Какжалдың жағы қарысып қалыпты; қолын әзер деп ажыратады. Қасқырды</w:t>
        <w:br/>
        <w:t>атанына артып ауылға алып келеді</w:t>
      </w:r>
    </w:p>
    <w:p>
      <w:r>
        <w:t>Сисенбек нағашымыз бопса қасиетті өнерін қастерлеп өлкен киелі</w:t>
        <w:br/>
        <w:t>кісілердің бірі. Ол әмірінің соңына дейін Қызылқоға ауданында мәдениет</w:t>
        <w:br/>
        <w:t>саласында қызмет етіп, ел арасында ан мен күйді кең насихаттап жүрген</w:t>
        <w:br/>
        <w:t>еді. Ол дүлдүл домбырашы, атақты күйші болатын Домбыраның құлағында</w:t>
        <w:br/>
        <w:t>ойнағандай еді. Есту және еске сақтау қабілеті ерекіше. қабілеті мол адам</w:t>
        <w:br/>
        <w:t>Бола білді. Соның арқасында ап күйлерді нотасыз да ойнаған Бір естіген</w:t>
        <w:br/>
        <w:t>күйін ұмытпай, әсте сал бойда орындап беретін де Болған Оның үстіне ол</w:t>
        <w:br/>
        <w:t>қазақтың ру-жігін, шежіресін жан-жақты жетік білетін, зердесіне тоқи жүретін</w:t>
        <w:br/>
        <w:t>-----“““““.«. ке----</w:t>
        <w:br/>
        <w:t>нн"</w:t>
        <w:br/>
        <w:t>1494 .2--.%..2 “Аққуға әнін қосқан аспалдиғн. 7%,</w:t>
        <w:br/>
        <w:t>тап-тұйнақтай етіп Қадекеңнің өзі атқаратын.</w:t>
        <w:br/>
        <w:t>Қадекең мектеп бітірген соң артүрлі мекемелерде аздап жұмыс жасады</w:t>
        <w:br/>
        <w:t>Содан соң Отан алдындағы әскери борышын втеуге аттанды. Әскери</w:t>
        <w:br/>
        <w:t>қызметінде үш жып жүріп, абыроймен өлге оралып, бәрімізді қуанта білді.</w:t>
        <w:br/>
        <w:t>Келгесін көп ұзамай жоғары оқу орнына түспек бол Алматыға аттанды.</w:t>
        <w:br/>
        <w:t>Онда есеп-несие техникумына түсумен қанағаттанды. Техникумды</w:t>
        <w:br/>
        <w:t>бітірісімен жолы Жылыойға түсті. Бұл 1986 жылдың жазы болатын. Ол осы</w:t>
        <w:br/>
        <w:t>жақта өнегелі өмір жолын жалғастырды. Бақытын тауып, көңілі қалаған</w:t>
        <w:br/>
        <w:t>қызбен тағдырын қосты. Бала сүйіп, қуанышқа кеңелді, қызық көрді.</w:t>
        <w:br/>
        <w:t>Қадекен үлкен өнердің, шешен сөздің иесі болғандықтан қандай жағдайда</w:t>
        <w:br/>
        <w:t>да атырыстың сәні, той-думанның көркі болатын Адамға жұғымды, тіл</w:t>
        <w:br/>
        <w:t>тапқыш әді Елга сыйлы болды, қатарына қадірлі атанды. Оп өзгелерге ат</w:t>
        <w:br/>
        <w:t>қойғыш келетін Мені жиен деп көп әзілдесетін шайтан қара деп атайтын.</w:t>
        <w:br/>
        <w:t>Бәлкім қаралығыма орай айтқан болар деп ойлаймын</w:t>
        <w:br/>
        <w:t>Ол тапай жерге құда боп барып, каптеген шаңыраққа кепін алып келген</w:t>
        <w:br/>
        <w:t>абыройлы азаматтардың бірі. Екі рулы елдің жастарының бяс қосуына, еп</w:t>
        <w:br/>
        <w:t>қатарлы өмір сүріп кетуіне себепші болған жайсан жан боғі есептелінеді.</w:t>
        <w:br/>
        <w:t>Түйіп айтқанда. сол бір жастардың ата-аналарының алғысы мен</w:t>
        <w:br/>
        <w:t>ризашылығына Бөлене білген ақжелең аззмат.</w:t>
        <w:br/>
        <w:t>Әз шаңырағын ұйыстырып, берік ұстауға жұмыстана білген ұлағатты жән</w:t>
        <w:br/>
        <w:t>бола білді. Барша бауырларына қамқор аға атанды. Жамағаты Сара да</w:t>
        <w:br/>
        <w:t>сабырлы да с&lt;ияқатты, сындарлы да сүйкімді, үй-ішінің ұйытқысы,</w:t>
        <w:br/>
        <w:t>отбасының өнегесі бола білген аналардың Бірі. Қадырбек нағашымның</w:t>
        <w:br/>
        <w:t>шаңырағын шадыман-шаттыққа толтырып, бірінен-Бірі өткен сұлу сымбатты,</w:t>
        <w:br/>
        <w:t>көркем кепбетті бес қыз, бір ұл дүниегв келіп, өсіп-өнді. Бәрі де Қадырбек</w:t>
        <w:br/>
        <w:t>нағашымның барында теңін тауып, өз отауларын көтерді. Бәрі де</w:t>
        <w:br/>
        <w:t>нағашымызды құдаларымен арапастырып үлгерді. Әйтеуір, бүгінде бұл</w:t>
        <w:br/>
        <w:t>әүлет ұлағатта дә үлгілі отбасы деуге топық негіз бар деп білеміз.</w:t>
        <w:br/>
        <w:t>Тірісінде кішіге аға, үлкенге іні бола білген азамат атанған Қадырбек</w:t>
        <w:br/>
        <w:t>нағашымыз осы жолынан тайған жоқ, үрдісінен таңған жоқ. Сонысымен</w:t>
        <w:br/>
        <w:t>әмірден тті. Ақкөңіл аңқылдаған Қадырбек нағашымыздың да енді Бізге</w:t>
        <w:br/>
        <w:t>жоқ екенін айқын білеміз. Бәрінен де соп өкінішті. Енді мен нағашы деп</w:t>
        <w:br/>
        <w:t>кімге еркелеймін? Бәрінен де жанға бататыны осы жағдай.</w:t>
        <w:br/>
        <w:t>Жаны жайсаң азамат, адап да абыройлы адам есебінде халқына,</w:t>
        <w:br/>
        <w:t>қатарына қадірі артқан Қадырбектей нағашымды қашанда жоқтап, көңілім</w:t>
        <w:br/>
        <w:t>қоңыптақсып жүретінін қайтерсің. Ақ нағашы жатқан жерің жайлы,</w:t>
        <w:br/>
        <w:t>топырағың торқа, иманың жолдасың болғай! Әмин! Ойыма мына бір өлең</w:t>
        <w:br/>
        <w:t>жолдары взінен-өзі тіл ұшыма орапа Берді</w:t>
        <w:br/>
        <w:t>Жеп жәннаты Жылыойда</w:t>
      </w:r>
    </w:p>
    <w:p>
      <w:r>
        <w:t>Артық еді нағашым.</w:t>
        <w:br/>
        <w:t>Тыңдасаң сөз қыр-ойдан,</w:t>
        <w:br/>
        <w:t>Артық вді бағасы</w:t>
        <w:br/>
        <w:t>22.</w:t>
        <w:br/>
        <w:t>2... “Аққуға әні</w:t>
        <w:br/>
        <w:t>әнін қос</w:t>
        <w:br/>
        <w:t>қасқан аспандағы. %05-</w:t>
        <w:br/>
        <w:t>.</w:t>
        <w:br/>
        <w:t>Сурет шеЖіре</w:t>
        <w:br/>
        <w:t>і сіққуға әнін қосқан аспандағы,</w:t>
        <w:br/>
        <w:t>шақар</w:t>
        <w:br/>
        <w:t>Дүменті</w:t>
        <w:br/>
        <w:t>Шамал. шеруін.</w:t>
        <w:br/>
        <w:t>еле туы еемт</w:t>
        <w:br/>
        <w:t>қа рмгук ау кәңігеле</w:t>
        <w:br/>
        <w:t>Әкем Қадырбек</w:t>
        <w:br/>
        <w:t>әскер қатарында</w:t>
        <w:br/>
        <w:t>07.07,1989 жыл</w:t>
        <w:br/>
        <w:t>4.74 Аққуға әнін қосқан аспандағы.“ 5.,.%---4%.. ЖЕТ</w:t>
        <w:br/>
        <w:t>Мұқанбет, Қонысбай,</w:t>
        <w:br/>
        <w:t>Жаукен, Сара, Рабиға,</w:t>
        <w:br/>
        <w:t>Мақсот-Қалжан</w:t>
        <w:br/>
        <w:t>Қадырбек</w:t>
        <w:br/>
        <w:t>г--. Әкеміз</w:t>
        <w:br/>
        <w:t>Қадырбек пен</w:t>
        <w:br/>
        <w:t>Мақсот аға</w:t>
        <w:br/>
        <w:t>наурыз</w:t>
        <w:br/>
        <w:t>мерекесінде</w:t>
        <w:br/>
        <w:t>Атырау қаласына</w:t>
        <w:br/>
        <w:t>350 жыл</w:t>
        <w:br/>
        <w:t>&gt; Рр</w:t>
        <w:br/>
        <w:t>16 &gt;3,.2-%2%2.2 «Аққуға әніп қосқан аспандағы... 05%</w:t>
        <w:br/>
        <w:t>кекете</w:t>
        <w:br/>
        <w:t>Ж.</w:t>
        <w:br/>
        <w:t>ШЕ!</w:t>
        <w:br/>
        <w:t>л |</w:t>
        <w:br/>
        <w:t>&gt; ҰР 7% &lt;</w:t>
        <w:br/>
        <w:t>9</w:t>
      </w:r>
    </w:p>
    <w:p>
      <w:r>
        <w:t>жен</w:t>
        <w:br/>
        <w:t>Қ. жиМт- әметіі</w:t>
        <w:br/>
        <w:t>Ембі ауданының оркестрі</w:t>
        <w:br/>
        <w:t>і</w:t>
        <w:br/>
        <w:t>4 та 4? ы. а ғ</w:t>
        <w:br/>
        <w:t>”</w:t>
        <w:br/>
        <w:t>/</w:t>
        <w:br/>
        <w:t>16%3 1222-18-22 «Аққуға әнін қосқан аспандағы. 5%,</w:t>
        <w:br/>
        <w:t>Абілғазиев Н. Қалдыоразов Қ. Есенғалиен Қ. Орынбекова М.</w:t>
        <w:br/>
        <w:t>Есенғалиев Қ. Орақов А. Таматов С. Қабиденон М.</w:t>
        <w:br/>
        <w:t>Орақов А. Майлыбаев К. Қарақұлона К. Нұрғалиева С.</w:t>
        <w:br/>
        <w:t>Есенғалиен Қ. Есенғалиев Қ.</w:t>
        <w:br/>
        <w:t>Берік,</w:t>
        <w:br/>
        <w:t>Кәдірбай,</w:t>
        <w:br/>
        <w:t>Айтжан, |</w:t>
        <w:br/>
        <w:t>Орынғали, |</w:t>
        <w:br/>
        <w:t>Жақсылық,</w:t>
        <w:br/>
        <w:t>Қадырбек.</w:t>
        <w:br/>
        <w:t>Саденов М,</w:t>
        <w:br/>
        <w:t>Абуов С.</w:t>
        <w:br/>
        <w:t>Қауқаев А.</w:t>
        <w:br/>
        <w:t>Дүзбаев С.</w:t>
        <w:br/>
        <w:t>Қанабаев Ш.</w:t>
        <w:br/>
        <w:t>Қызылбаев Ж. |</w:t>
        <w:br/>
        <w:t>Тасмұқанов Б.</w:t>
        <w:br/>
        <w:t>Айтқалиев Қ.</w:t>
        <w:br/>
        <w:t>Есенғалиев Қ.</w:t>
        <w:br/>
        <w:t>Қаржауов А.</w:t>
        <w:br/>
        <w:t>Дәрібаев М. !</w:t>
        <w:br/>
        <w:t>Жанаев Т.</w:t>
        <w:br/>
        <w:t>Сәрсенғалиев С.</w:t>
        <w:br/>
        <w:t>Мұхтаров Б.</w:t>
        <w:br/>
        <w:t>Таматов С. Орақов А.</w:t>
        <w:br/>
        <w:t>Есенғалиев Қ.</w:t>
        <w:br/>
        <w:t>Мұхтаров Б.</w:t>
        <w:br/>
        <w:t>Мұхамбетсалиқов С.</w:t>
        <w:br/>
        <w:t>145 ен</w:t>
        <w:br/>
        <w:t>“5о) Аққуға әнін қосқан аспандағы. 5224-2404 5</w:t>
        <w:br/>
        <w:t>146</w:t>
      </w:r>
    </w:p>
    <w:p>
      <w:r>
        <w:t>52, Аққуға әнін қосқан аспандағы.,: -..%-.-%.. ЗІ</w:t>
        <w:br/>
        <w:t>152</w:t>
        <w:br/>
        <w:t>1493 122-1821. &lt; Аққуға әнін қасқап аспандағы. 2%” ,</w:t>
        <w:br/>
        <w:t>Майлыбаев К.</w:t>
        <w:br/>
        <w:t>Орақов А.</w:t>
        <w:br/>
        <w:t>Есенғалиев Қ.</w:t>
        <w:br/>
        <w:t>Таматов С. Есенғалиев Қ. (Шымкент</w:t>
        <w:br/>
        <w:t>қаласында) «Екпін» үгіт бригадасы</w:t>
        <w:br/>
        <w:t>-----ə. тене-</w:t>
        <w:br/>
        <w:t>151</w:t>
        <w:br/>
        <w:t>4-7 % Аққуға әнін қасқап аспандағы, :..1-.-5.. 9</w:t>
        <w:br/>
        <w:t>Фрақов А.</w:t>
        <w:br/>
        <w:t>Шүйінішбаева Ш.</w:t>
        <w:br/>
        <w:t>Есенғалиев Қ.</w:t>
        <w:br/>
        <w:t>Иманғалиев Қ.</w:t>
        <w:br/>
        <w:t>Исмагулова</w:t>
        <w:br/>
        <w:t>Ж.Құлбалиева 3.</w:t>
        <w:br/>
        <w:t>(Шымкент</w:t>
        <w:br/>
        <w:t>қаласында)</w:t>
        <w:br/>
        <w:t>У «Қыз Жібек»</w:t>
        <w:br/>
        <w:t>спектаклі</w:t>
        <w:br/>
        <w:t>(Шегеге шапан</w:t>
        <w:br/>
        <w:t>жабуда)</w:t>
        <w:br/>
        <w:t>Молдажанова С.</w:t>
        <w:br/>
        <w:t>Жарылғасов 3.</w:t>
        <w:br/>
        <w:t>Есенғаливв Қ.</w:t>
        <w:br/>
        <w:t>Баспаев Ж.</w:t>
        <w:br/>
        <w:t>Айтжанов Қ.</w:t>
        <w:br/>
        <w:t>Кідібасов Қ.</w:t>
        <w:br/>
        <w:t>Жұпболова Т.</w:t>
        <w:br/>
        <w:t>“:% Аққуға әнін қосқан аспандағы. ...%..-%,.1 241</w:t>
        <w:br/>
        <w:t>-</w:t>
        <w:br/>
        <w:t>Есенғалиев Қ.</w:t>
      </w:r>
    </w:p>
    <w:p>
      <w:r>
        <w:t>- Кідібасов Қ.</w:t>
        <w:br/>
        <w:t>Тасқарин Ж.</w:t>
        <w:br/>
        <w:t>Қашабаев Р.</w:t>
        <w:br/>
        <w:t>Іңірбай,</w:t>
        <w:br/>
        <w:t>Қабиденов М.</w:t>
        <w:br/>
        <w:t>Кідібасов Қ.</w:t>
        <w:br/>
        <w:t>Өтегенов К.</w:t>
        <w:br/>
        <w:t>Есенғалиев Қ.</w:t>
        <w:br/>
        <w:t>Орақов А.</w:t>
        <w:br/>
        <w:t>к ың тыш</w:t>
        <w:br/>
        <w:t>Мұхтаров Марат және Есенғалиев Қ. Қадыров Қ.</w:t>
        <w:br/>
        <w:t>Жайымов Айтқали, Сатан Қонаров Т. Гажан.</w:t>
        <w:br/>
        <w:t>әкеміз Қадырбек Көптілеуов А.</w:t>
        <w:br/>
        <w:t>Тн 22-2 1%..2 % Аққуға әнін қосқан аспандағы, ұ 750,</w:t>
        <w:br/>
        <w:t>Жолымыз жатыр жосылып,</w:t>
        <w:br/>
        <w:t>Әнеге тұттық өмірді.</w:t>
        <w:br/>
        <w:t>Берді ғой Алпа; тірлікке,</w:t>
        <w:br/>
        <w:t>Ұл мен қыз келді тұлымды.</w:t>
        <w:br/>
        <w:t>Бастаған бәрін бірлікке:</w:t>
        <w:br/>
        <w:t>Бекболат ұлың - ұғымды.</w:t>
        <w:br/>
        <w:t>Жай оғындай жарқылдап,</w:t>
        <w:br/>
        <w:t>Өзіңнен алған тәлім Де.</w:t>
        <w:br/>
        <w:t>Жалғастырып шапқыпап,</w:t>
        <w:br/>
        <w:t>Ағайын &gt; Туыс бәрі де.</w:t>
        <w:br/>
        <w:t>Биза ұлтың ісіне,</w:t>
        <w:br/>
        <w:t>Мақтайды үпкен, кіші де.</w:t>
        <w:br/>
        <w:t>Ұлыңды қосыл әніне,</w:t>
        <w:br/>
        <w:t>Ұрпақпен әмір мәнінде.</w:t>
        <w:br/>
        <w:t>Тірліктің ситат - сәнінде,</w:t>
        <w:br/>
        <w:t>Барі де, жаным, бәрі дв.</w:t>
        <w:br/>
        <w:t>Тілеуін тілеп ұлымның,</w:t>
        <w:br/>
        <w:t>Шүкірлік етіп келемін</w:t>
        <w:br/>
        <w:t>Бір сенің, Алла, құлыңмын,</w:t>
        <w:br/>
        <w:t>Ризығынды шашқан теремін.</w:t>
        <w:br/>
        <w:t>Жан-жарым жаққан шырағың.</w:t>
        <w:br/>
        <w:t>Бәз-баяғы қалпында.</w:t>
        <w:br/>
        <w:t>Көңілімде менің жыр - әнің,</w:t>
        <w:br/>
        <w:t>Өнер де жеткен даңқыңда.</w:t>
        <w:br/>
        <w:t>Бес қызың қалған артыңда.</w:t>
        <w:br/>
        <w:t>Өзіңнің, жаным, ізіңдей.</w:t>
        <w:br/>
        <w:t>Әніңді сөнің халқын да,</w:t>
        <w:br/>
        <w:t>Тыңдаушы еді-ау көз ілмей</w:t>
        <w:br/>
        <w:t>Өтпелі, ғұмыр, өтпелі,</w:t>
        <w:br/>
        <w:t>Мен Аллаға өкпелі.</w:t>
        <w:br/>
        <w:t>Құдай қосқан сыңаріы,</w:t>
        <w:br/>
        <w:t>Жүре тұрсаң кәп тв еді?</w:t>
        <w:br/>
        <w:t>Қайіемін налып құдайға,</w:t>
        <w:br/>
        <w:t>Жарынан мендей айырылып,</w:t>
      </w:r>
    </w:p>
    <w:p>
      <w:r>
        <w:t>14!</w:t>
        <w:br/>
        <w:t>25% Аққуға әнін қосқан аспандағы, %..14...%., ЗЕ Т</w:t>
        <w:br/>
        <w:t>Қосшағыл кентінде өмірге кепіппін. 1985 жылы Құлсары қапасындағы Абай</w:t>
        <w:br/>
        <w:t>орта мектебінің кәмелеттік аттестатымен Алматы есел-несие техникумына</w:t>
        <w:br/>
        <w:t>түсіп, 1967 жылы бітіріп шықтым. Техникумды бігірісіман Жылыой аудандық</w:t>
        <w:br/>
        <w:t>мемлекеттік банкке жұмысқа арналастым. осы мекемеде 1885 жылға дейін</w:t>
        <w:br/>
        <w:t>істедім. Ал 1986 - 1998 жылдары "Төңізмұнайғаз" әмдірістік бірлестігінде</w:t>
        <w:br/>
        <w:t>есепші болып еңбек еттім. 1998 жылы көп баламен зейнеткерлікке қалдым.</w:t>
        <w:br/>
        <w:t>Менен кейін эта-ана шаңырағын ұстап атырған 1968 жылы туған Нұрғалиен</w:t>
        <w:br/>
        <w:t>Серік есімді інім бар. Оп 1984 жыпы орта мектепті бітірді де, Алматы</w:t>
        <w:br/>
        <w:t>ауылшаруашылығы институтына оқуға түсті. Оны 1389 жыпы Бітіріп шықты.</w:t>
        <w:br/>
        <w:t>інім үйленген Келінім Ботағәз арнайы оқу орнынан заңгер мамандығын алып</w:t>
        <w:br/>
        <w:t>шықты. Бұл күндері інім де отбасымен Атырау қаласында тұрады.</w:t>
        <w:br/>
        <w:t>Отбасында үш қыз, бір ұл бар, бақытты жандар бап. бақуатты ғұмыр кешіп</w:t>
        <w:br/>
        <w:t>келеді.</w:t>
        <w:br/>
        <w:t>Қадырмен қалай, қашан таныстыңыз деулерініз мүмкін? Айтайын. 1967</w:t>
        <w:br/>
        <w:t>шылы Алматыдағы өсеп-несие техникуын бітіріп Құлсарыдағы мемлекеттік</w:t>
        <w:br/>
        <w:t>банкке жұмысқа орналасқанмын Мен кейгенде Қадырбек 1е осында жұмыс</w:t>
        <w:br/>
        <w:t>істейді екен. Бірден таныса қоймағанымыз белгілі. Бірте-бірте жұмыс</w:t>
        <w:br/>
        <w:t>бабында танысып, сосын біпісе бастадық. Ал 1968 жылдары өзара жеке</w:t>
        <w:br/>
        <w:t>кездесін жүрдік. Алғашқы кездесуден басталған сезім соңы жалғаса берді.</w:t>
        <w:br/>
        <w:t>Сырласа жүріп, көздесе жүріп, Бірімізді-Біріміз жақсы білуга тырыстық.</w:t>
        <w:br/>
        <w:t>Екеуміздің де тайпынысымыз Текке кетпеді. Бірімізді-біріміз жақсы біліп,</w:t>
        <w:br/>
        <w:t>жақсы түсініп барып ортақ келісімге келдік. Ақыры өз сезімдеріміздің</w:t>
        <w:br/>
        <w:t>алдамағанына көзіміз жетіп, үйленуді ұйғардық. Сөйтіп, 1969 жылдың мамыр</w:t>
        <w:br/>
        <w:t>эйында өз отауларымызды көтеріп, отымызды жақтық. Өміріміз жақсы</w:t>
        <w:br/>
        <w:t>арнаға түсіп, ілгері оза берді. Өмірге ұрпақтар келе бастады. Тұңғышымыз</w:t>
        <w:br/>
        <w:t>Жанар 1969 жылы дүниеге келіп еді. 1990 жылы Ермұқанав Әтеғали деген</w:t>
        <w:br/>
        <w:t>азаматқа тұрмысқа шықты.</w:t>
        <w:br/>
        <w:t>Жанардан кейін Марал Гүлствн. Бекболат, Гүлжан, Маржангүп есімді</w:t>
        <w:br/>
        <w:t>ұрпақтар өмірге келіп, қуанышымызға қуаныш қасты- Бүгінде олардың бәрі</w:t>
        <w:br/>
        <w:t>деөзалдына отау иесі, хапық шаруашылығының ар саласында еңбек втеді.</w:t>
        <w:br/>
        <w:t>Қайран Қадырбеплім әр перзентінің жақсы тәрбие мөн жағары білім алуыма</w:t>
        <w:br/>
        <w:t>ерекше күш салып, вңбвктенді. Аянбай жұмыстанып, әкелік парызын өтей</w:t>
        <w:br/>
        <w:t>білді.</w:t>
        <w:br/>
        <w:t>Бүгінде рас, Қадырбегімнің орны олқы сағын, көңілім қоңылтақсып жаным</w:t>
        <w:br/>
        <w:t>жалғызсырайды. Отбасымызда жетпей жатқан вштвңе жоқ, бірақ асыпым</w:t>
        <w:br/>
        <w:t>болған ардақты жанның жоқтығы көңіп шіркінді қапапандырады. Әлгінде</w:t>
        <w:br/>
        <w:t>бар әлденеңді жоғалтқандай, айналаңды қармалап іздегендей боласың,</w:t>
        <w:br/>
        <w:t>бірақ таба алмай қиналасын... Қайтейін, жаным... сені жоғалтып, сергелдең</w:t>
        <w:br/>
        <w:t>болғанымызды қайтерсің... Кейде көңіп шіркін мұңайып отырып мына бір</w:t>
        <w:br/>
        <w:t>өпең жолдарын өзімше құрастырған боламын О да болса жаны жайсаң</w:t>
        <w:br/>
        <w:t>азаматым Қадырбегімді сағынып, Іздегенімнің белгігі болар.</w:t>
        <w:br/>
        <w:t>Жанымыз сүйіп қосылып;</w:t>
        <w:br/>
        <w:t>Өткізіп ек тірлік көңілді.</w:t>
        <w:br/>
        <w:t>2------. әек---- --</w:t>
        <w:br/>
        <w:t>740</w:t>
      </w:r>
    </w:p>
    <w:p>
      <w:r>
        <w:t>ТАН 2-4-428-,-2 Аққуға әнін қосқан аспандағы.. ұң»,</w:t>
        <w:br/>
        <w:t>Қонаш Қалдыоразұлы</w:t>
        <w:br/>
        <w:t>Көңіл қимас жандар-ды</w:t>
        <w:br/>
        <w:t>Қай адамның да айналасында айрықша ардақтайтын, көңілі қимас</w:t>
        <w:br/>
        <w:t>жандары болады. Қадырбектің де сондай - сындарлы да сыйлы</w:t>
        <w:br/>
        <w:t>жандарының бірі марқұм жеңгесі Есенғалиена - Базылова Тұрсын (1939-</w:t>
        <w:br/>
        <w:t>1884) болатын. Міне, сол Есенғалиева - Базылова Тұрсын Қызыпқоға</w:t>
        <w:br/>
        <w:t>ауданында туды. Қаракөл орта мектебінде білім алған Тұрсын Базылқызы</w:t>
        <w:br/>
        <w:t>Есенғали кепіні Сисенбек әйелі 1956 жылдан осы ауылдың өмірін</w:t>
        <w:br/>
        <w:t>жалғастырды. Бақытты өмір сүрді. Баспаханада, тігін цехында,</w:t>
        <w:br/>
        <w:t>малдерігерлік пунктінде көп болмаса да еңбек өткен жан дүниеден атті.</w:t>
        <w:br/>
        <w:t>Өмірінің барлық саналы бөлігін бала тәрбиелеуге Бағыштады. Бауыры</w:t>
        <w:br/>
        <w:t>бүтін болды. Қадырбектей қайны бағыл, Сарадай келін түсірді. Немере</w:t>
        <w:br/>
        <w:t>гүйді. Қоныстың шалғайлығынан келініміз апдымызда көп қызмет ете</w:t>
        <w:br/>
        <w:t>апмаған болар, бірақ қолынан дам таттық, қуаныштарына ортақ болдық:</w:t>
        <w:br/>
        <w:t>Осы бір аяулы да асыл жан абыройлы дүнийден өтті.</w:t>
        <w:br/>
        <w:t>Асып тапқан әйелді,</w:t>
        <w:br/>
        <w:t>Әнім десе болмас па.</w:t>
        <w:br/>
        <w:t>Қос ұл тапқан әйелді</w:t>
        <w:br/>
        <w:t>Әрім десе болмас па.</w:t>
        <w:br/>
        <w:t>Үш ұл тапқан әйелді,</w:t>
        <w:br/>
        <w:t>Сәнім дәсе болмас па.</w:t>
        <w:br/>
        <w:t>Тарт ұл тапқан әйелді</w:t>
        <w:br/>
        <w:t>Барым десе болмас па.</w:t>
        <w:br/>
        <w:t>Бес ұп тапқан әйелді,</w:t>
        <w:br/>
        <w:t>Балым деса болмас па.</w:t>
        <w:br/>
        <w:t>Алты ұп тапқан айелді,</w:t>
        <w:br/>
        <w:t>Ханым десе болмас па</w:t>
        <w:br/>
        <w:t>Кепінім менің Тұрсындай</w:t>
        <w:br/>
        <w:t>Жеті ұл тапқан әйелді,</w:t>
        <w:br/>
        <w:t>Жаным досе болмас па.</w:t>
        <w:br/>
        <w:t>Жеті жұлдыз ортасында,</w:t>
        <w:br/>
        <w:t>Жарқыраған Манарды,</w:t>
        <w:br/>
        <w:t>Бағым десе болмас па,-</w:t>
        <w:br/>
        <w:t>деп жазыпты Мұқыр ауылының азаматтары 1984 жылғы 23 мамырдағы</w:t>
        <w:br/>
        <w:t>азанамада.</w:t>
        <w:br/>
        <w:t>Сол Тұрсын жеңгесін ерекше қадірлеп, жақсы сыйлайтын Қадырбек</w:t>
        <w:br/>
        <w:t>қатты қайғырып, қабырғасы қайысты. Көңілін мұң торлап, жаны</w:t>
        <w:br/>
        <w:t>жараланды... жылжып жылдар өте берді. Араға он төрт жыл сайып</w:t>
      </w:r>
    </w:p>
    <w:p>
      <w:r>
        <w:t>Қадырбектің басына тағы да қасірет бұлты төніп, көңілі қайғыға талды.</w:t>
        <w:br/>
        <w:t>. “</w:t>
        <w:br/>
        <w:t>3</w:t>
        <w:br/>
        <w:t>2754 Аққуға әпіп қосқан аспандағы... (5.2.1 .-%,. 9</w:t>
        <w:br/>
        <w:t>1998 жылдың 10 наурызында аның алдындағы асқар тауы, қорғаны. жалғыз</w:t>
        <w:br/>
        <w:t>ағасы дүниеден озды. Оп өнді 680 жасқа толатын-ды.</w:t>
        <w:br/>
        <w:t>Ма, Қадырбек жайлы жаза отырып, оның өнерге баулыған ұстазы,</w:t>
        <w:br/>
        <w:t>айдындағы болашағына жөп сілтер ағасы Сисенбек жайлы айтпай оның</w:t>
        <w:br/>
        <w:t>әмірнемаәсі жайлы білмейтініміз өзінен-өзі белгілі. Сондықтан сырлы да</w:t>
        <w:br/>
        <w:t>сазды әндерінің иесі, дүлдүп домбырашы, дәулескер күйші Сисенбек</w:t>
        <w:br/>
        <w:t>Есенғалиев туралы іздестіре жүріп, біраз жайларға қанықтық. Соның ішінде</w:t>
        <w:br/>
        <w:t>1998 жылы 10 наурызда ауылдастары - Мұқырлықтар жазған мына бір</w:t>
        <w:br/>
        <w:t>көңіп сыры алғашқы тапқанымыз боп есептеледі. Онда былай деп жазылып.</w:t>
        <w:br/>
        <w:t>Сисекең жайлы алғашқы сырға қанықтырады.</w:t>
        <w:br/>
        <w:t>"Есенғалиев Сисенбек (1938-1998) әүлеттің басшысы, ағайын ішіндегі</w:t>
        <w:br/>
        <w:t>азаматтардың бірегейі, қызық та. қиын да әмір жолынан өтті. Осындай</w:t>
        <w:br/>
        <w:t>ғұмыр кешкен Сисөнбек ата-бабалары өткен тап бесікке аунап барып, туған,</w:t>
        <w:br/>
        <w:t>өскен, оқыған, еңбек аткан жеріне келіп отыр. Медицина ғылымы мен</w:t>
        <w:br/>
        <w:t>тәжірибесінің бұрынғы - соңғы жетістіктерінің бәрі қалданылғанда, жүректен</w:t>
        <w:br/>
        <w:t>қысқан үлкен аурудан Сисенбекті тірі ұстауға 20 күндей мүмкіндік болды.</w:t>
        <w:br/>
        <w:t>Біздер Сисенбекті осы жерге әкелгенде қасивтті Қызылқоға жерінің,</w:t>
        <w:br/>
        <w:t>Мұқырдың азаматтары жоғары кісілігін тағы көрсетті. Ініміз тым қадірлі екең,</w:t>
        <w:br/>
        <w:t>бүкіл ауыл аудан солай дейді. Кешегі Кеңес дәуірінде ауылымыздың үш</w:t>
        <w:br/>
        <w:t>таңдаулы азаматының қатарында бағаланды.</w:t>
        <w:br/>
        <w:t>Бүкіп өлің сүйсе екең.</w:t>
        <w:br/>
        <w:t>Дүние Бақыт үйсе екен</w:t>
        <w:br/>
        <w:t>Өмірің өткен ардақты.</w:t>
        <w:br/>
        <w:t>Абыройлы әкең, Сисекем! -</w:t>
        <w:br/>
        <w:t>деген тілекке ие болды.</w:t>
        <w:br/>
        <w:t>Наурыз күні аппысқа толатын әді! Азғана қалғанда кез жұмды</w:t>
        <w:br/>
        <w:t>Жеті ұп, терт қыз бар және "айналайын немерем. қуанттың бүгін</w:t>
        <w:br/>
        <w:t>атаңды”... сияқты және басқа да үлі сөздер қалыпты одан Артында ізі мен</w:t>
        <w:br/>
        <w:t>сөзі қалды. Сисенбек Есенғалиұлы - өлмеген адам”, деп жазылса, "Атырау"</w:t>
        <w:br/>
        <w:t>гәзетінің 1998 жылғы 11-сәуірдегі Ме 43 нөмірінде былай деп азанамй</w:t>
        <w:br/>
        <w:t>берілді.</w:t>
        <w:br/>
        <w:t>"Үстіміздегі жылдың наурыз айында аяулы әке, абзап азамат, ардақты</w:t>
        <w:br/>
        <w:t>аға Сисеңбек Есенғалиұлы 60 жасқа қараған шағында нуыр науқастан дүніле</w:t>
        <w:br/>
        <w:t>салды.</w:t>
        <w:br/>
        <w:t>Ол 1938 жылы 14 -наурызда Қызылқоға ауылындағы Қарабау селосында.</w:t>
        <w:br/>
        <w:t>дүниеге келген,</w:t>
        <w:br/>
        <w:t>1855 жылы Қарабау орта Мектебінің 10-сыныБбын Бітіріп, аудандық</w:t>
        <w:br/>
        <w:t>баспаханаға жұмысқа орналасты.</w:t>
      </w:r>
    </w:p>
    <w:p>
      <w:r>
        <w:t>1958 жыпы Дина Нұрпейісава атындағы облыстық ұлт-аспаптары</w:t>
        <w:br/>
        <w:t>оркестріне шақырыпған ол Мәскеу қаласында еткен қазақ әдебиеті мен</w:t>
        <w:br/>
        <w:t>мдениатінің онкүндігіне қатысып, арнаулы жүлдеге де ие болған еді.</w:t>
        <w:br/>
        <w:t>1858-1953 жылдары Қызылқоға нудандық Абай атындағы кеңшарында</w:t>
        <w:br/>
        <w:t>“ жәенене-----</w:t>
        <w:br/>
        <w:t>3</w:t>
        <w:br/>
        <w:t>554 Аққуға әнін қосқан аспандағы, ,% -24,.-%,21494</w:t>
        <w:br/>
        <w:t>Каз жасын, кімдер төкпеді.</w:t>
        <w:br/>
        <w:t>Орынсыз айтсам бір сөзді,</w:t>
        <w:br/>
        <w:t>Ғафу ет, халқым, сөкпегін</w:t>
        <w:br/>
        <w:t>Сопғандай ерте көктемім,</w:t>
        <w:br/>
        <w:t>Қуарып қалды-ау кқакпегм,</w:t>
        <w:br/>
        <w:t>Көкірегім толы өрт менің,</w:t>
        <w:br/>
        <w:t>Сәкпегін, елім, сөкпегін.</w:t>
        <w:br/>
        <w:t>Әкінішгіз, иә, ғұмыр жоқ,</w:t>
        <w:br/>
        <w:t>Өзіңнің орның бір бөлек.</w:t>
        <w:br/>
        <w:t>Айтып - айтып не керек,</w:t>
        <w:br/>
        <w:t>Талайдан қалар дүние боқ.</w:t>
        <w:br/>
        <w:t>Өзіңді ойлап балалар,</w:t>
        <w:br/>
        <w:t>Құлазып жаны жүреді.</w:t>
        <w:br/>
        <w:t>Аңырап сәнсіз далапар,</w:t>
        <w:br/>
        <w:t>Білсең-ай, талай түледі.</w:t>
        <w:br/>
        <w:t>Риза бол қосағым,</w:t>
        <w:br/>
        <w:t>Біразырақ жоқтадым...</w:t>
        <w:br/>
        <w:t>Бағыштап салған осы әнім,</w:t>
        <w:br/>
        <w:t>Саған-ай бітіп тоқтадым</w:t>
        <w:br/>
        <w:t>Салтымен дана халбымнын,</w:t>
        <w:br/>
        <w:t>Қайырын тілеп артының.</w:t>
        <w:br/>
        <w:t>Ұрпақтың және тілегін.</w:t>
        <w:br/>
        <w:t>Бергін-ай. Таңірі &gt; тірегім.</w:t>
        <w:br/>
        <w:t>Орындалсын деп-ай мұрадым.</w:t>
        <w:br/>
        <w:t>Алпадан медет сұрадым</w:t>
        <w:br/>
        <w:t>Береке - бірлік өмірге,</w:t>
        <w:br/>
        <w:t>Осы ғой енді ұраным,</w:t>
        <w:br/>
        <w:t>Иә, жылдар жылжып, айлар алыстап, апталар артта қалып, асылыммен</w:t>
        <w:br/>
        <w:t>арамыз алыстап та бара жатқан сыңайпы. Біз аны қанша жоқтап, іздесек Те</w:t>
        <w:br/>
        <w:t>маңгіге кеткен мейманың оралмайтын секілді. Сондықтан онікің жарқын да</w:t>
        <w:br/>
        <w:t>жайдары жүзін көңілімізде сақтап, әні мен әзілін өмірімізге серік етіп ғұмыр</w:t>
        <w:br/>
        <w:t>қашеміз бе деген ойдамыз.</w:t>
        <w:br/>
        <w:t>Жатқан жерің жаннат балсын, жаным, топырағың торқа, иманың</w:t>
        <w:br/>
        <w:t>жолдасың болғай! Әмин!</w:t>
        <w:br/>
        <w:t>|894 .2--.%..2 “Аққуға әнін қосқан аспандағы. %5- ,</w:t>
        <w:br/>
        <w:t>мәдениет үйінің директоры, 1976 жылдан бастап өмірінің соңғы күндеріне</w:t>
      </w:r>
    </w:p>
    <w:p>
      <w:r>
        <w:t>дейін "Гурьав” қаракүл-кой зауытында автоклуб меңгерушісі болып жұмыс</w:t>
        <w:br/>
        <w:t>істеді.</w:t>
        <w:br/>
        <w:t>1984 жылы “Қазақстан Респубпикасына еңбек сіңіпген мәдениет</w:t>
        <w:br/>
        <w:t>қызметкері" деген құрметті атаққа ив болды-</w:t>
        <w:br/>
        <w:t>Ауданның мәдени өмірінің көркеюіне, әсіп өркендеуіне 43 жыл үлесін</w:t>
        <w:br/>
        <w:t>қосқан талантты өнерпаз, ардақты әке, абыройлы азамат Сисембек</w:t>
        <w:br/>
        <w:t>Есенғапиұлының жарқын бейнесі жүрегімізде мәңгі сақталады: Бір топ</w:t>
        <w:br/>
        <w:t>ағайындары, Мұқыр селосы, Қызылқоға ауданы..." дөлінген.</w:t>
        <w:br/>
        <w:t>Жоғары дәрежедегі түрпі мақтау қағаздары , Одақ пен Республика, облыс</w:t>
        <w:br/>
        <w:t>Пен аудан көлемінде ие болған дипломдар мен пауреаттық атақтар, “Ерлік</w:t>
        <w:br/>
        <w:t>аңбен үшін. В.И.Лениннің туғанына 100 жыл толу құрметіне” медалі азамат</w:t>
        <w:br/>
        <w:t>еңбегінің шынайы белгісі балатын. Қазақстан Республикасына еңбегі сіңген</w:t>
        <w:br/>
        <w:t>мәдениет қызметкері атағы бір тебв болса, Мұқыр ауылында оның атына</w:t>
        <w:br/>
        <w:t>көше, мектепте сынып берілуі ел құрметі мен сыйы болды.</w:t>
        <w:br/>
        <w:t>Сондай-ақ, Сисенбек туралы облыстық "Атырау", распубпикалық</w:t>
        <w:br/>
        <w:t>"Атамекен" газеттерінде оп туралы көлемді материалдардың берітуі де</w:t>
        <w:br/>
        <w:t>кеңілге жұбаныш Осы әңгімемізді түйіндей кепе, Сисенбектің тұһғасын</w:t>
        <w:br/>
        <w:t>тойықтыра түсетін Қызылқоғалық қаламгер А.Мұхамбетованың "Тұла бойы</w:t>
        <w:br/>
        <w:t>тұнған тапант еді" атты мақаласы да һар. Ол біздің Сисенбектің бейне-</w:t>
        <w:br/>
        <w:t>бедерін салмағын толықтыра, аша түсері ақиқат.</w:t>
        <w:br/>
        <w:t>Сайып келгенде Қадырбекке қашанда үлп-анеге, ғибрат бола білген</w:t>
        <w:br/>
        <w:t>Сисенбак қазасы, барша ағайынға, түма-түысқа, дос-жаранға қатты Батқаны</w:t>
        <w:br/>
        <w:t>шын еді. Аға өлімі Қадырбекке де оңай тимеді. Енді бір әулеттің үлкені</w:t>
        <w:br/>
        <w:t>болып қалған Қадырбек көп ойланатын болды. Аға-жеңгесін қатар аңсап,</w:t>
        <w:br/>
        <w:t>сағынатын болды. Енді, міне, сейтіп жүргенде... Араға он жыл салып</w:t>
        <w:br/>
        <w:t>Сисенбақтан кейін Қадырбактін әзі де Жер-Ана қойнына берілді. Өмір деген</w:t>
        <w:br/>
        <w:t>осы ғой. Маңдайға жазылған тағдырдан аса алмайды екен адам.</w:t>
        <w:br/>
        <w:t>1873 2.74-%-.%2.-. &lt; Аққуға әнін қосқан аспандағы. 7",</w:t>
        <w:br/>
        <w:t>Таз- Келдібай онын Құлет бөлімінен болатын Әкеміздің жамағаты; ардақты</w:t>
        <w:br/>
        <w:t>анамыз Қаным Аязбаева 1920 жылы туған-ды. Ұзақ жыл сауда саласында</w:t>
        <w:br/>
        <w:t>жемісті аңбек етіп, өл кұрметіне бөлене білді. Анам өмір қызығын, қуанышын</w:t>
        <w:br/>
        <w:t>көп көре апмай, 1970 жылы 50 жасында өмірден озды. Әкем он жыпдай</w:t>
        <w:br/>
        <w:t>әйелсіз жапғыз басты әркектік өмірді Басынан кешірді. Рас, әкемнің менен.</w:t>
        <w:br/>
        <w:t>төрт жас үлкен Әтеген есімді інісі болды. Ағатайым Нұрғалиев Өтеген 1942</w:t>
        <w:br/>
        <w:t>жылы туған 1981 жылы сауда техникумын бітірді де кеңес агкері қатарына</w:t>
        <w:br/>
        <w:t>қызмет етуге аттанды. Отан алдындағы әскари міндетін атқарып, 1983 жылы</w:t>
        <w:br/>
        <w:t>алге оралған Әтеген ағам өз мамандығы бойынша сауда саласына жұмысқа</w:t>
        <w:br/>
        <w:t>кіріскен еді. Бір салада ол 40 жылдың үстінде еңбек өтіп, сауда қызметінде</w:t>
        <w:br/>
        <w:t>адалдығың тазалығын тәртіптілігін тиянақтылығын көрсете білген, үгікен-</w:t>
        <w:br/>
        <w:t>үлкен сауда орындарын білікті басқара білген абыройлы азамат</w:t>
        <w:br/>
        <w:t>Әтаген ағам 1967 жылы Мұқанқызы Аққанатпен жандары жарасып,</w:t>
        <w:br/>
        <w:t>көңілдері келісіп, өз шанырақтарын көтерді. Жеңгеміз Шеркеш - Дербіс</w:t>
        <w:br/>
        <w:t>(Қаракемпір) руынаң Аға-жеңгем отбасында - Пернегүл, Нұрлыбай, Нүрбек,</w:t>
        <w:br/>
        <w:t>Мейрам есімді ұл-қыз өсіріп. қуанышқа бөленіп, перзент қызығын көрігі келді</w:t>
        <w:br/>
        <w:t>Ардақты ағайым Өтеген де менің Қадырбектвй асылымды ардақ тұтатын.</w:t>
        <w:br/>
        <w:t>азара қатты сыйласатын Әрі істе екеуара ақылдасып отыратын Бірін-бірі</w:t>
        <w:br/>
        <w:t>іздейтіндіп сондай күндегісін телефондасып, бір-бірінің жай-жағдайын бітісіп</w:t>
        <w:br/>
        <w:t>атыратын. Сөйткен ағатайым менің Қадырбегім дүниеден вткенде қатты</w:t>
        <w:br/>
        <w:t>қиналды. қайғырып, күйеу баласын жоқтап, күйзеліске ұшырады.</w:t>
        <w:br/>
        <w:t>Әмірден өтті жақсылар,</w:t>
        <w:br/>
        <w:t>Ауыр күш түсті көңілге:</w:t>
      </w:r>
    </w:p>
    <w:p>
      <w:r>
        <w:t>Қайғыға қапай жан шыдар.</w:t>
        <w:br/>
        <w:t>Неге өлім серік өмірге?</w:t>
        <w:br/>
        <w:t>Қимасың өтсе өмірден,</w:t>
        <w:br/>
        <w:t>Қинапар шыбын жаныңда</w:t>
        <w:br/>
        <w:t>Жүзінен нұры төгілген,</w:t>
        <w:br/>
        <w:t>Қадырбек еді барым да.</w:t>
        <w:br/>
        <w:t>іздермін, жаным, талай бір,</w:t>
        <w:br/>
        <w:t>Орның да олқы толар ма?</w:t>
        <w:br/>
        <w:t>Жүзің де шашар арай нұр,</w:t>
        <w:br/>
        <w:t>Өзіңдей жіпт балар ма?</w:t>
        <w:br/>
        <w:t>Маңдайға сыймай сен кеттің,</w:t>
        <w:br/>
        <w:t>Өнердің жүйрік құласы:</w:t>
        <w:br/>
        <w:t>Жанымды жырмен тербеттім,</w:t>
        <w:br/>
        <w:t>Кәңілде бейнең тұрар шын -</w:t>
        <w:br/>
        <w:t>деп күйзепген-ді Әтеген ағатайым</w:t>
        <w:br/>
        <w:t>Мен әке-шешемнің екінші перзентімін. 1946 жыпы 20 желтоқсанда</w:t>
        <w:br/>
        <w:t>----------..х.. теме---</w:t>
        <w:br/>
        <w:t>ж</w:t>
        <w:br/>
        <w:t>“7% Аққуға әнін қосқан аспандағыһ. :--1,--4., ЗІ</w:t>
        <w:br/>
        <w:t>.</w:t>
        <w:br/>
        <w:t>ЖЖҚБ ұжымы</w:t>
        <w:br/>
        <w:t>1997 жылы ұлы</w:t>
        <w:br/>
        <w:t>Бекболаттың</w:t>
        <w:br/>
        <w:t>Есенғалиев Қ.</w:t>
        <w:br/>
        <w:t>Алақаева Б.</w:t>
        <w:br/>
        <w:t>Есенғалиев С.</w:t>
        <w:br/>
        <w:t>Кідібасов Қ.</w:t>
        <w:br/>
        <w:t>Қазына жеңгем,</w:t>
        <w:br/>
        <w:t>әкем Қадырбек</w:t>
        <w:br/>
        <w:t>және Мақсот аға</w:t>
        <w:br/>
        <w:t>қызы</w:t>
        <w:br/>
        <w:t>Гүлстанның</w:t>
        <w:br/>
        <w:t>тойы</w:t>
        <w:br/>
        <w:t>“0 Аққугй әніш қосқап аспандағы...</w:t>
        <w:br/>
        <w:t>ЕЗ М</w:t>
        <w:br/>
        <w:t>ЕТТЕЛЛІРЕН ТІЛІМДІ :</w:t>
      </w:r>
    </w:p>
    <w:p>
      <w:r>
        <w:t>киюун иеде нең мұ мси шо</w:t>
        <w:br/>
        <w:t>ғ оу т іа;</w:t>
        <w:br/>
        <w:t>шажзает Ітнізз</w:t>
        <w:br/>
        <w:t>ГАТФА уа</w:t>
        <w:br/>
        <w:t>КУНІНҺОЦ</w:t>
        <w:br/>
        <w:t>2277</w:t>
        <w:br/>
        <w:t>-</w:t>
        <w:br/>
        <w:t>1</w:t>
        <w:br/>
        <w:t>1953 1225 18..2- Аққуға әнін қосқан аспандағы...</w:t>
        <w:br/>
        <w:t>Айым құдағай,</w:t>
        <w:br/>
        <w:t>Дыбысқали құда,</w:t>
        <w:br/>
        <w:t>Несібелі құдағай</w:t>
        <w:br/>
        <w:t>Ізмұхамбет құда</w:t>
        <w:br/>
        <w:t>жанұясы</w:t>
        <w:br/>
        <w:t>Гүлжамал Настя</w:t>
        <w:br/>
        <w:t>құдағайлар</w:t>
        <w:br/>
        <w:t>-&gt;.</w:t>
        <w:br/>
        <w:t>Аққуғг</w:t>
        <w:br/>
        <w:t>аз</w:t>
        <w:br/>
        <w:t>егіні!</w:t>
        <w:br/>
        <w:t>”</w:t>
        <w:br/>
        <w:t>Аққуға әнін қосқан аспандағы... “ “</w:t>
        <w:br/>
        <w:t>55% Аққуға әнін қосқан аспандағы... 5..4..-4., 19%</w:t>
        <w:br/>
        <w:t>Әкесі Есенғали Тоққожаұлы 1877ж-05.03,1959ж.</w:t>
        <w:br/>
        <w:t>анасы Мақпал Өтепқызы 1897ж-03.02.1973ж.</w:t>
        <w:br/>
        <w:t>1494 4814 28:215- Аққуға әнін қосқан аспандағы. 7”,</w:t>
        <w:br/>
        <w:t>Қүржстіі. ағына іміз |</w:t>
      </w:r>
    </w:p>
    <w:p>
      <w:r>
        <w:t>Жазье отты</w:t>
        <w:br/>
        <w:t>Әже Т қАРТЫҒАЛЫНЫ</w:t>
        <w:br/>
        <w:t>р;</w:t>
        <w:br/>
        <w:t>біле кі кенені желет» желін кжее (йемнкн кі</w:t>
        <w:br/>
        <w:t>Гаолкн асасриквнялыің теананай</w:t>
        <w:br/>
        <w:t>ЕзәЛлік &gt;лестеткекіні</w:t>
        <w:br/>
        <w:t>ТЕ.</w:t>
        <w:br/>
        <w:t>тен қ-</w:t>
        <w:br/>
        <w:t>жеме ж Раылынате ен әөсдінеі/ жәме</w:t>
        <w:br/>
        <w:t>желең жылайды зеітүсеа быны</w:t>
        <w:br/>
        <w:t>ҒА рэсалан</w:t>
        <w:br/>
        <w:t>(ный 13 тен</w:t>
        <w:br/>
        <w:t>2а ты</w:t>
        <w:br/>
        <w:t>175</w:t>
        <w:br/>
        <w:t>Қ.Есенғалиев Н.Нүсіпжанов</w:t>
        <w:br/>
        <w:t>Жеңіске 54-жыл мерекесінде</w:t>
        <w:br/>
        <w:t>ағамызбен 2 ыА</w:t>
        <w:br/>
        <w:t>. .</w:t>
        <w:br/>
        <w:t>158</w:t>
        <w:br/>
        <w:t>"“&lt;оа Аққүға әнін қосқан аспандағы. 5%. %4,%.%5,.1 ы</w:t>
        <w:br/>
        <w:t>қ 24</w:t>
        <w:br/>
        <w:t>Әкем мен шешемнің</w:t>
        <w:br/>
        <w:t>Алматыда оқыған</w:t>
        <w:br/>
        <w:t>оқу орны бұрынғы есеп-</w:t>
        <w:br/>
        <w:t>кредит техникумы</w:t>
        <w:br/>
        <w:t>Әкеміз балаларымен жане немере,</w:t>
        <w:br/>
        <w:t>жиендерімен</w:t>
        <w:br/>
        <w:t>14853 12--1%8222% Аққуға әніп қосқан аспандағы. % 8 -</w:t>
        <w:br/>
        <w:t>Әкеміз</w:t>
        <w:br/>
        <w:t>балаларымен</w:t>
        <w:br/>
        <w:t>және немере,</w:t>
        <w:br/>
        <w:t>жиендерімен</w:t>
        <w:br/>
        <w:t>-- &lt; Аққуға әнін қосқан аспандағы... а 5 -</w:t>
      </w:r>
    </w:p>
    <w:p>
      <w:r>
        <w:t>Баласы Бекболаттың жанұясы</w:t>
        <w:br/>
        <w:t>- .</w:t>
        <w:br/>
        <w:t>185</w:t>
        <w:br/>
        <w:t>-5% Аққуға әнін қосқан аспандағы, &gt;7-2.%2.-52, 291</w:t>
        <w:br/>
        <w:t>-..</w:t>
        <w:br/>
        <w:t>інісі</w:t>
        <w:br/>
        <w:t>Жұмақұл-Қазына</w:t>
        <w:br/>
        <w:t>жанұясымен</w:t>
        <w:br/>
        <w:t>іні-келіні</w:t>
        <w:br/>
        <w:t>Амандық-Мазімхан</w:t>
        <w:br/>
        <w:t>Аналарымыз</w:t>
        <w:br/>
        <w:t>бала-кепіндерімен</w:t>
        <w:br/>
        <w:t>- 5) Аққуға әнін қосқан аспандағы...“ ..42.-%., 5241</w:t>
        <w:br/>
        <w:t>.</w:t>
        <w:br/>
        <w:t>Құрдастарымен бірге</w:t>
        <w:br/>
        <w:t>724 Аққуға әнін қосқан аспандағы. 55.2 1--</w:t>
        <w:br/>
        <w:t>5а</w:t>
        <w:br/>
        <w:t>3</w:t>
        <w:br/>
        <w:t>“4.</w:t>
        <w:br/>
        <w:t>-</w:t>
        <w:br/>
        <w:t>1</w:t>
        <w:br/>
        <w:t>жел</w:t>
        <w:br/>
        <w:t>Қы. К-</w:t>
        <w:br/>
        <w:t>| ІІ . ғ%</w:t>
        <w:br/>
        <w:t>гыЛЕТі</w:t>
        <w:br/>
        <w:t>ме 711</w:t>
        <w:br/>
        <w:t>-----“““. |" жекек---</w:t>
        <w:br/>
        <w:t>168</w:t>
        <w:br/>
        <w:t>Тума - туыстары</w:t>
        <w:br/>
        <w:t>БИБЕНБЕК тартқан</w:t>
        <w:br/>
        <w:t>«Жетім Пала»</w:t>
        <w:br/>
        <w:t>Алматы мен Мәскеуді де ұйытқан еді</w:t>
      </w:r>
    </w:p>
    <w:p>
      <w:r>
        <w:t>кла ;веул-де жедука еоемедден белем ы.а дума с4 (ареасаттылнң Ұжаммз-жален</w:t>
        <w:br/>
        <w:t>жлладенс безге “жаа к бжеттеса де жеуде емен жн Өлен таласады. жәе</w:t>
        <w:br/>
        <w:t>сожедымеке елек кен. ТжЖі-1) «е-е ТЕ3%-УУ те аланы» жаламен...</w:t>
        <w:br/>
        <w:t>?, “</w:t>
        <w:br/>
        <w:t>16 93212-28... «Аққуға әнін қосқан аспандағы. 35</w:t>
        <w:br/>
        <w:t>ж</w:t>
        <w:br/>
        <w:t>Қадырбек жанұясы</w:t>
        <w:br/>
        <w:t>Өнерге ғашық</w:t>
        <w:br/>
        <w:t>жан еді</w:t>
        <w:br/>
        <w:t>Шіржон, айыл шығ өнецрғе гаыық “м3 атс,</w:t>
        <w:br/>
        <w:t>қашірбен 2самғаленен қеедіаді.</w:t>
        <w:br/>
        <w:t>Создая бала көніл «ұза жүрееті Қадыр Ән мныйдын,</w:t>
        <w:br/>
        <w:t>Гүлынраштысың, 81», (дап маңдайымен! сүйіп</w:t>
        <w:br/>
        <w:t>амандасатын талының тқбелдаған</w:t>
        <w:br/>
        <w:t>жежүтектілігі өң күшін өсішығы жетпеді</w:t>
        <w:br/>
        <w:t>Қалаға кӛсете (кете жерітеілы дам 2% жеңер Зұржалы бі</w:t>
        <w:br/>
        <w:t>Тж «Бжшшада Майже» іше» Тәуе жоне» жүннен Әңежекле ілсағын</w:t>
        <w:br/>
        <w:t>Сстармек же оехелыыа Жақа СӨСЯеоыокій Әаенеы төскей жасы ты</w:t>
        <w:br/>
        <w:t>жашалыларыеы жаа” өбден сұтдаерта» %/лард дн теыаны жете алы</w:t>
        <w:br/>
        <w:t>жш (эй. жсңғарн зе кеін Ғыасаы сақы желің миңіні</w:t>
        <w:br/>
        <w:t>басшы крен қ ұренғғен Ман Жыйыладың 2юай сайамттарын өз</w:t>
        <w:br/>
        <w:t>араны мк тыжеты 26 пғхар тұралы егі сеыдны Ал Қада ағама</w:t>
        <w:br/>
        <w:t>жгғааі Үзіе үйшкде замысайы ді Бұурыее кайын жы лімін Қліықа-</w:t>
        <w:br/>
        <w:t>8 т түлете мойыл тұлып. Шаяжкнене «1 жқаыленны жола 14 жеңі</w:t>
        <w:br/>
        <w:t>Жеугемете- інде ареніғанса тыста іі Жете жай 2%-</w:t>
        <w:br/>
        <w:t>тән етек жесеа Мын шеше жмыс жаса са сала</w:t>
        <w:br/>
        <w:t>тәкефмесымекаеі еже за Өңеме жәсеес ккомесже жы 2% мысамет туы</w:t>
        <w:br/>
        <w:t>“же жене тамшыны Жанын сұр жәнее жан жйеме тұрам Ыр</w:t>
        <w:br/>
        <w:t>Жебе же әкі әйсыемн жеті жене ыы жаесемкен ә4 шығым саң.</w:t>
        <w:br/>
        <w:t>айқын лы”</w:t>
        <w:br/>
        <w:t>тыш кісе сұрады “Мән жағ. дағының сөн (ерімді Йыммейі; Абен!</w:t>
        <w:br/>
        <w:t>жағып Ман тазауаны-шатастырығ; "ұрған жңне 47%. дедім.</w:t>
        <w:br/>
        <w:t>адалы бады. жүшіе Зірее жыже, тйй үзінді Яйентын Ық Сон</w:t>
        <w:br/>
        <w:t>жеті өкі. 2ЖаШы Бер. жеуу жермен сыды (ен кетет жы. пәс (ен.</w:t>
        <w:br/>
        <w:t>жеамыкені 3нқрн 4Үте лімен Бі Ял (же қидан кәде</w:t>
        <w:br/>
        <w:t>жүгеме аұсажсааа бәлен жал жалае Зңткеда жеймытте әүрет.</w:t>
        <w:br/>
        <w:t>мел ле</w:t>
        <w:br/>
        <w:t>Ошо жыдан Баден ее жен беке Үрме түфе Әеміе Шн-</w:t>
        <w:br/>
        <w:t>тйеенеы қалғың жө: өше тылы. ее. шабынақе Ғұрғшее баадар</w:t>
        <w:br/>
        <w:t>тасын жеймынын Ғыл өзе. Сар әжште- бі? кәен құдды жағын</w:t>
        <w:br/>
        <w:t>жолындай тоөеетен кестен сағы. 453 көтерме ысыллма-е Г ұлты.</w:t>
        <w:br/>
        <w:t>жаағықын, 9%. дал сөнеді ағатын. Жаны. әдейі өм аайық-</w:t>
        <w:br/>
        <w:t>әжең, бой іе жезлынн біз рме лдезнег тең. болғаны Сыдаа "лаға,</w:t>
        <w:br/>
        <w:t>жал «шытеескалы, жаған шет ін: эжклзғнө Юөзеғы. ағалық, ғка-</w:t>
        <w:br/>
        <w:t>БӨ! Үш Хайду өйкені бынан табынатын |іммлеткси- эеитаетаеі</w:t>
        <w:br/>
        <w:t>баба бен 91-жел өтбеда аСастиеене к Зеснбыкылсықда ұғы.</w:t>
        <w:br/>
        <w:t>Жасзылағаные ж ыйсата а атасы” жекені, /іжешгале ссые</w:t>
      </w:r>
    </w:p>
    <w:p>
      <w:r>
        <w:t>жййей олған Зөеліза екі ашай жесе”</w:t>
        <w:br/>
        <w:t>ҚАО зеге Өзі Мкха. Жасына кйелеласы. (абасаыад</w:t>
        <w:br/>
        <w:t>жалддеже келге жы ше--ең желе Зәндемеетнін жем ашылды</w:t>
        <w:br/>
        <w:t>“ымы женген түрінік (жі жйыіе" жсеан он-иендастары. те</w:t>
        <w:br/>
        <w:t>жіне желегін жеңімелеі) айтады. Ағяаалқы Жазлысй ұіт-4спнтт қа</w:t>
        <w:br/>
        <w:t>ақестраны құрімелда. айыбы. “жетддың шайтағыды ота,</w:t>
        <w:br/>
        <w:t>Тамаша же - жағы Ұлын жм) г болған Жар ағыз Ашый</w:t>
        <w:br/>
        <w:t>амылде жоқ беке да Ішін жасетін, Ұлан жыңылыы ұты Банбеу-</w:t>
        <w:br/>
        <w:t>татын Беде үншін лені Жы лады бай руын байына. құмды</w:t>
        <w:br/>
        <w:t>Жы Жіті жешуй телі тн Ау-ы Жүметқныр "кап. қастан</w:t>
        <w:br/>
        <w:t>жетті». бӘздекуе “өмғерр жөндимыкі клқисеннеңді с14 т Мсытацас-</w:t>
        <w:br/>
        <w:t>Жы зет Бе суйыбып сөстад» Беңеееен кеш) көме. жажктын</w:t>
        <w:br/>
        <w:t>түзе «оталық 404 бумын тілше 06-Ұые» қылға- каме.</w:t>
        <w:br/>
        <w:t>Жыйтіеең жоғаммыылы Жас риғақыа әжсәметіеу санып (С2е-</w:t>
        <w:br/>
        <w:t>де жеке сұл» жө - бәдкҰд Еіжеағылына жаяыыйшын үлене</w:t>
        <w:br/>
        <w:t>астам өлі салын ің/ғак жйғастықақды Дә әеңешіз</w:t>
        <w:br/>
        <w:t>Гүтмаре ҚАНАЛИҒНА,</w:t>
        <w:br/>
        <w:t>жең жоллаадае меәдемеет үнінің ждйкімееік бөлім!</w:t>
        <w:br/>
        <w:t>емгетүнісі, кеші</w:t>
        <w:br/>
        <w:t>кемек</w:t>
        <w:br/>
        <w:t>17.</w:t>
        <w:br/>
        <w:t>”</w:t>
        <w:br/>
        <w:t>“%. Аққұға әнін қосқан аспандағы... “</w:t>
        <w:br/>
        <w:t>Мақала авторы Тауманоп Тұраш</w:t>
        <w:br/>
        <w:t>ЕЕРІК ЕТ</w:t>
        <w:br/>
        <w:t>ҮГІГІ ;</w:t>
        <w:br/>
        <w:t>жейді жаза. Шылым жа</w:t>
        <w:br/>
        <w:t>тағай.</w:t>
        <w:br/>
        <w:t>ал-аы жылмырдың</w:t>
        <w:br/>
        <w:t>жұтағығда. талай</w:t>
        <w:br/>
        <w:t>тетанбаакалық, об тық</w:t>
        <w:br/>
        <w:t>тейжераареі жатаған</w:t>
        <w:br/>
        <w:t>жғые бәңые ұйы</w:t>
        <w:br/>
        <w:t>жске Қалырбен</w:t>
        <w:br/>
        <w:t>Бхттталтұлы. ТұҰялы</w:t>
        <w:br/>
        <w:t>жнжаааы Отырмыз 40%</w:t>
        <w:br/>
        <w:t>енші зайһатаналінан</w:t>
        <w:br/>
        <w:t>жамажалы атыр екен</w:t>
        <w:br/>
        <w:t>Қағаймыт жатты-</w:t>
        <w:br/>
        <w:t>жәкән- тжкикарайк</w:t>
        <w:br/>
        <w:t>біре кйбек жолын</w:t>
        <w:br/>
        <w:t>біздің аүданда өстнші-</w:t>
        <w:br/>
        <w:t>ижака) Талша Йш һаһш</w:t>
        <w:br/>
        <w:t>Жемді елаем кеі зе</w:t>
        <w:br/>
        <w:t>жөғриазаа вүзушен</w:t>
        <w:br/>
        <w:t>кеде сіңде өжтте ке</w:t>
        <w:br/>
        <w:t>жйлүее талағы. жаға</w:t>
        <w:br/>
        <w:t>ауляилдық | мәдеттеу</w:t>
        <w:br/>
        <w:t>һөзіміні жүзікке</w:t>
        <w:br/>
        <w:t>атызты Жұл еденде</w:t>
      </w:r>
    </w:p>
    <w:p>
      <w:r>
        <w:t>жазыл заятрш а макет</w:t>
        <w:br/>
        <w:t>жүзейы ұзе-атжағғар</w:t>
        <w:br/>
        <w:t>әреке жайына.</w:t>
        <w:br/>
        <w:t>базе үгіт</w:t>
        <w:br/>
        <w:t>аралаталаны</w:t>
        <w:br/>
        <w:t>жамысағтбыныыа</w:t>
        <w:br/>
        <w:t>“ж</w:t>
        <w:br/>
        <w:t>жайы өшер этасивен</w:t>
        <w:br/>
        <w:t>жайта тұрат «ғы</w:t>
        <w:br/>
        <w:t>болаған. Жайыфбен өсе</w:t>
        <w:br/>
        <w:t>шаралардың 7</w:t>
        <w:br/>
        <w:t>жнғағында жүрді. үа!-</w:t>
        <w:br/>
        <w:t>жежатаар сржастршмің белде</w:t>
        <w:br/>
        <w:t>жүшезі. Қалық жағуы</w:t>
        <w:br/>
        <w:t>жатат Б .МАймеын</w:t>
        <w:br/>
        <w:t>&lt;Жжажаяжн”</w:t>
        <w:br/>
        <w:t>Ш.Айттттантын “Аңа- Жер</w:t>
        <w:br/>
        <w:t>на” уневтаказнан өзіне</w:t>
        <w:br/>
        <w:t>таянданғы көлдерін өнемер.</w:t>
        <w:br/>
        <w:t>сананын бабаматақ,</w:t>
        <w:br/>
        <w:t>жайандаандың Сіржене</w:t>
        <w:br/>
        <w:t>ағыл тү камтене көже</w:t>
        <w:br/>
        <w:t>үзамай жалдары</w:t>
        <w:br/>
        <w:t>ұғына тыж</w:t>
        <w:br/>
        <w:t>жержеметербагдей</w:t>
        <w:br/>
        <w:t>тәбіжүвафа Жазммет</w:t>
        <w:br/>
        <w:t>әзаяғы 3-84 өұшн</w:t>
        <w:br/>
        <w:t>шінекеяе жжнаыжда</w:t>
        <w:br/>
        <w:t>өткен жаланы үгіт</w:t>
        <w:br/>
        <w:t>бизуанлермамы</w:t>
        <w:br/>
        <w:t>Әткнкантық байсатытан</w:t>
        <w:br/>
        <w:t>"Жайт тайеей-үтіт</w:t>
        <w:br/>
        <w:t>тұтыныс 4 ші рымен ге</w:t>
        <w:br/>
        <w:t>Фелыж, Ғыйлыққа ҰАЗ</w:t>
        <w:br/>
        <w:t>эйкззеніге аззинаа</w:t>
        <w:br/>
        <w:t>балырбан ұғ</w:t>
        <w:br/>
        <w:t>Шранала- оным жүуамынағ</w:t>
        <w:br/>
        <w:t>жазын базаееаатымы</w:t>
        <w:br/>
        <w:t>жаурияғы атанды Қазақ</w:t>
        <w:br/>
        <w:t>сесе Мәдезнет</w:t>
        <w:br/>
        <w:t>“жәжсенаітішік</w:t>
        <w:br/>
        <w:t>“Көуилчеижьтазаар</w:t>
        <w:br/>
        <w:t>Рекеенетдеі 3</w:t>
        <w:br/>
        <w:t>жызамяа” жайла.</w:t>
        <w:br/>
        <w:t>сдхыттың өбаеһитт</w:t>
        <w:br/>
        <w:t>ауқарыясының Күртгт</w:t>
        <w:br/>
        <w:t>жұайотасы; ағаайаық</w:t>
        <w:br/>
        <w:t>жәруеж яжн жтабаама,</w:t>
        <w:br/>
        <w:t>жғжяне жтеететіні</w:t>
        <w:br/>
        <w:t>жәнек етекте</w:t>
        <w:br/>
        <w:t>аааашалар Қалшрбшілің</w:t>
        <w:br/>
        <w:t>жжитығасына үнхай</w:t>
        <w:br/>
        <w:t>азғвуш Фараақы. ЖӨПІ</w:t>
        <w:br/>
        <w:t>Мақала авторы Кәдірон Тілеген</w:t>
        <w:br/>
        <w:t>ты атан--</w:t>
        <w:br/>
        <w:t>жж (с.лжеа та менее а-жға “елееей Маамевеееен</w:t>
      </w:r>
    </w:p>
    <w:p>
      <w:r>
        <w:t>ні қас: нетекысеге 2а 3ең темаға тн кӛерын- 4ехктке Ақым</w:t>
        <w:br/>
        <w:t>34 жә өте 1 қөмереен</w:t>
        <w:br/>
        <w:t>Әтезеі</w:t>
        <w:br/>
        <w:t>жылы міне мбішетын</w:t>
        <w:br/>
        <w:t>“Ақ трке-Ақ Жайық!</w:t>
        <w:br/>
        <w:t>Яяйазуштал Қалықбаш</w:t>
        <w:br/>
        <w:t>КЕЕКЕККГКЕ</w:t>
        <w:br/>
        <w:t>жаражеттаһым а жаа</w:t>
        <w:br/>
        <w:t>жемге дейін жтаянама</w:t>
        <w:br/>
        <w:t>Мәдени аралары</w:t>
        <w:br/>
        <w:t>атуалисыа өедеді</w:t>
        <w:br/>
        <w:t>Қаларбек бөк»</w:t>
        <w:br/>
        <w:t>желіне кетгі</w:t>
        <w:br/>
        <w:t>жӛніке өрік енеез</w:t>
        <w:br/>
        <w:t>Гүраш ТаУМАНОЯ,</w:t>
        <w:br/>
        <w:t>еее еееае.</w:t>
        <w:br/>
        <w:t>«стала шілпіе</w:t>
        <w:br/>
        <w:t>аеееладең әже нее</w:t>
        <w:br/>
        <w:t>сәкес жәнеЖеті Ме жа: аңжшаас жж тззіее кж</w:t>
        <w:br/>
        <w:t>жеткееее кесене</w:t>
        <w:br/>
        <w:t>(ез ееес жен лене</w:t>
        <w:br/>
        <w:t>тесікнейсінн диен бы ыса үзомфкеды-зыліргі-уанн ШЕ айае ты Р илана НЫШ алдыда іы</w:t>
        <w:br/>
        <w:t>тылы сөз есен еее -ен/| | әлеесен көне же %0ж есте әк сене “-енеегеек</w:t>
        <w:br/>
        <w:t>ЖеНн------- | “әееен кенен ле 26 меклен теі “жәе | ош Фийейеең жез тығыт- жеы жеме Еолл».2стт</w:t>
        <w:br/>
        <w:t>Ша: Салт са | &lt;е--не- ыж те лыты ез» “еме 7/7 әшы! өзп жене «етек 2 кажст» к--ел--</w:t>
        <w:br/>
        <w:t>Жете жа: с-теее- ө&lt; 3е---- ----- жеаееее. жйее көзде Аі. -жа-бесткенейеден Әлі. “ұлша |лөне- ФаусЧс- (5:</w:t>
        <w:br/>
        <w:t>е елі 2.8 сыла | ете не екені “Па ӨТ а-а әле се лаае жә зт-е-е Зе 2--.</w:t>
        <w:br/>
        <w:t>Желін ігех же ә Жесееее кесене 2ӛее “йкмес “ехюнцн кес қозетақ аже әекееее іі” (ааа 1 е) іне ек</w:t>
        <w:br/>
        <w:t>Же ме ее шетен екшіе Ве, (тшасьн есені жылараме” қеж созтұйа қына өзгер оретта тең</w:t>
        <w:br/>
        <w:t>“ме сте &lt;-Ө | %е-- --- 4.4. “е-е ,-е-- .-.- ---- 3-не- -- .--. ---- 24-0.</w:t>
        <w:br/>
        <w:t>же жаса “те еее | “йе әке жам жЕтес әже меете Ші самете. ез. 4 тте жозанте</w:t>
        <w:br/>
        <w:t>лы -25.2- е жәе. ене 2имецовя 2е» жі Өле. “ейеееее “Мжен Әт талы” - ж-кеедес. "есіне жә: сан</w:t>
        <w:br/>
        <w:t>ЖаН жалаыш жасы | Ешы кене қ-ееу (еб езйе білеешше кете те «Өте же» елле -01ы- %соч (оле</w:t>
        <w:br/>
        <w:t>Жлтырене ән жел жжы | Қ. гу ае. ШІ 2е еб етене же се 240 с4е Үіісете Жағы ізі жоуледе</w:t>
        <w:br/>
        <w:t>Жетыметықе- е-е | әсем кан өзе жебе жейенкы іңеехкнктен жілендекакінне бхйтаі ұзаан ж үзеы Бе жылее</w:t>
        <w:br/>
        <w:t>рем; Түшейке жия жаса өше «оре Аңғаіғаң өзбшез әң жашектан «Йлеңеші -ү-ей 4</w:t>
        <w:br/>
        <w:t>2% жне меен жексен... ---е--</w:t>
        <w:br/>
        <w:t>172</w:t>
        <w:br/>
        <w:t>тжалеж</w:t>
        <w:br/>
        <w:t>4754 Аққуға әнін қосқан аспандағы... 5 ,.28-%.%,, 41</w:t>
        <w:br/>
        <w:t>Қалыбия яырыз шыт байшлй нта сеелен түзней</w:t>
        <w:br/>
        <w:t>елең “Сырлы жақтың жыры кете АЖ жиы жлыейы”</w:t>
        <w:br/>
        <w:t>| тема жемі лаушы ын танеые</w:t>
        <w:br/>
        <w:t>Мәмен аыниетейн араға, ежна жағаны Қазынбен</w:t>
        <w:br/>
        <w:t>жш башла жақаразы 86 жаун талды. бзың бұл</w:t>
        <w:br/>
        <w:t>|</w:t>
      </w:r>
    </w:p>
    <w:p>
      <w:r>
        <w:t>женейледын Тіуелгіндінгін МІ жаққаны еттетенене әу</w:t>
        <w:br/>
        <w:t>жен “Ганее малдық” фьсаекетені ауқындын желекке</w:t>
        <w:br/>
        <w:t>Және жймкене әне ите Әр өш жек «ауанабее</w:t>
        <w:br/>
        <w:t>жыны еңі жәнее жеренікгек іілтешт йөн түреее</w:t>
        <w:br/>
        <w:t>Б м Жакен жанай ұтты кан ні</w:t>
        <w:br/>
        <w:t>соқа 4кена жү Ж енен»</w:t>
        <w:br/>
        <w:t>Тезнетай ӘДЕЛХ АЗИЗ</w:t>
        <w:br/>
        <w:t>ж Ы</w:t>
        <w:br/>
        <w:t>178</w:t>
        <w:br/>
        <w:t>..754 Аққуға әнін қосқан аспандағы... &lt; 5..45..4.,, Т</w:t>
        <w:br/>
        <w:t>Әкемнің немере аға-жеңгесі Мырзаш - Заурс</w:t>
        <w:br/>
        <w:t>қызы Жаңылсын күйгу Баласы Жағор</w:t>
        <w:br/>
        <w:t>1493 1.24 18.25% Аққуға әнін қосқан аспандағы. % 7”,</w:t>
        <w:br/>
        <w:t>Сисенбек әкеміз</w:t>
        <w:br/>
        <w:t>бен Тұрсын</w:t>
        <w:br/>
        <w:t>анамыз</w:t>
        <w:br/>
        <w:t>балаларымен</w:t>
        <w:br/>
        <w:t>Сисенбек әкеміз</w:t>
        <w:br/>
        <w:t>және Ақзиба</w:t>
        <w:br/>
        <w:t>анамыз</w:t>
        <w:br/>
        <w:t>немерелерімен</w:t>
        <w:br/>
        <w:t>Қадырбек,</w:t>
        <w:br/>
        <w:t>Қадыр,</w:t>
        <w:br/>
        <w:t>Сисенбек, Қуан</w:t>
        <w:br/>
        <w:t>Жанар,Марал, Маржангүл Орынбасар, Мереке</w:t>
        <w:br/>
        <w:t>қыздары жеңгелерімізбен және Бек інім</w:t>
        <w:br/>
        <w:t>. .</w:t>
        <w:br/>
        <w:t>182</w:t>
        <w:br/>
        <w:t>&lt;% Аққуға әнін қасқан аспандағы... &gt; ..1.-.4.. ен</w:t>
        <w:br/>
        <w:t>!</w:t>
        <w:br/>
        <w:t>-</w:t>
        <w:br/>
        <w:t>-</w:t>
        <w:br/>
        <w:t>Әкесі Есенғали Тоққожаұлы 1877ж-05.03,1 59ж. Анасы Мақпал Әтепқызы і</w:t>
        <w:br/>
        <w:t>1897-03.02,1973ж</w:t>
      </w:r>
    </w:p>
    <w:p>
      <w:r>
        <w:t>Ағасы Сисенбек Есенғалиұлы Жеңгесі Тұрсын Базылқызы</w:t>
        <w:br/>
        <w:t>14.03.1938ж.-08.03.1998ж. 1940ж.-20.05.1984ж.</w:t>
        <w:br/>
        <w:t>184</w:t>
        <w:br/>
        <w:t>2-18. « Аққуға әнін қосқан аспандағы. 10%--,</w:t>
        <w:br/>
        <w:t>Нұрғалиева</w:t>
        <w:br/>
        <w:t>Нұрғалиев</w:t>
        <w:br/>
        <w:t>Серік Бисен</w:t>
        <w:br/>
        <w:t>ұлы</w:t>
        <w:br/>
        <w:t>5) Аққуға әнім қосқан аспандағы... -</w:t>
        <w:br/>
        <w:t>Әкемнің немере Сисен</w:t>
        <w:br/>
        <w:t>ағасы Живналивв Бағытұлы Бағытұлы</w:t>
        <w:br/>
        <w:t>Бағыт іІзғапиұлы</w:t>
        <w:br/>
        <w:t>(1927-1976)</w:t>
        <w:br/>
        <w:t>Қуаныш Құандық</w:t>
        <w:br/>
        <w:t>Бағытұлы Бағытұлы!</w:t>
        <w:br/>
        <w:t>Әкемнің немере ағасы Жаңабай</w:t>
        <w:br/>
        <w:t>Жиеналиев Сағыт Ізғалиұлы Сағытұлы</w:t>
        <w:br/>
        <w:t>(1831-1962)</w:t>
        <w:br/>
        <w:t>Әкемнің немере аға-жеңгесі Мұқанғали - Батима</w:t>
        <w:br/>
        <w:t>(1907-1992) (1913-1987)</w:t>
        <w:br/>
        <w:t>7</w:t>
        <w:br/>
        <w:t>Жұмабай Мұқанғали ұлы Рабиға, Дина жеңгелерім</w:t>
        <w:br/>
        <w:t>1454 22224 0%... 5 Аққуға өшін қосқан аспандағы, 305%,</w:t>
        <w:br/>
        <w:t>Әкемнің өмірден өткен құрдастары</w:t>
        <w:br/>
        <w:t>Алдабергенов Б. Әміров М.</w:t>
        <w:br/>
        <w:t>(Қошан) р Төремұратов Қ.</w:t>
        <w:br/>
        <w:t>Тұрниязов Ш. Қауқаев Б.</w:t>
        <w:br/>
        <w:t>&lt;</w:t>
      </w:r>
    </w:p>
    <w:p>
      <w:r>
        <w:t>Т 122-- 18.22» Аққуға әнін қосқан аспандағы... 5%</w:t>
        <w:br/>
        <w:t>Қадырбекұлы</w:t>
        <w:br/>
        <w:t>02.04.1972ж-22.06.1972ж.</w:t>
        <w:br/>
        <w:t>- немересі Ақсүйрік</w:t>
        <w:br/>
        <w:t>Бекболатқызы</w:t>
        <w:br/>
        <w:t>31.05.1998ж.-29.03.2000ж.</w:t>
        <w:br/>
        <w:t>Қадырбек Есенғалиұлы</w:t>
        <w:br/>
        <w:t>1.05.1941ж. - 26.08.2008ж.</w:t>
        <w:br/>
        <w:t>Ж. 5 Аққуға өніп қосқан аспандағы... 5.44.4101</w:t>
        <w:br/>
        <w:t>Жылыой өңіріне келгеннен кейін туыстық ақыл-кеңес беріп,</w:t>
        <w:br/>
        <w:t>етене араласқан ағалары</w:t>
        <w:br/>
        <w:t>Иманов У. 4 Есенгазиев Б.</w:t>
        <w:br/>
        <w:t>Бижанов Қ.</w:t>
        <w:br/>
        <w:t>Азжешіздің кіндік бағасы)</w:t>
        <w:br/>
        <w:t>Карабалин Ә. Орынғалиев М.</w:t>
        <w:br/>
        <w:t>190</w:t>
        <w:br/>
        <w:t>144 22122 ,.-</w:t>
        <w:br/>
        <w:t>Аққуға әйін қасқан аспандағы... % Қы</w:t>
        <w:br/>
        <w:t>Б</w:t>
        <w:br/>
        <w:t>Әкемнің немере</w:t>
        <w:br/>
        <w:t>аға-жеңгесі,</w:t>
        <w:br/>
        <w:t>Төремұрат -</w:t>
        <w:br/>
        <w:t>Қамаш</w:t>
        <w:br/>
        <w:t>Айтжан апамыз,</w:t>
        <w:br/>
        <w:t>Қалау 4</w:t>
        <w:br/>
        <w:t>жеңгемізбен бірге</w:t>
        <w:br/>
        <w:t>Аманжан, Нұрлан,</w:t>
        <w:br/>
        <w:t>Қайыржан</w:t>
        <w:br/>
        <w:t>Төремұрат</w:t>
        <w:br/>
        <w:t>ұлдары</w:t>
        <w:br/>
        <w:t>.</w:t>
        <w:br/>
        <w:t>Жұмабек,</w:t>
        <w:br/>
        <w:t>Гүлшат, Қуан</w:t>
        <w:br/>
        <w:t>әкеміздің</w:t>
        <w:br/>
        <w:t>жиендері</w:t>
      </w:r>
    </w:p>
    <w:p>
      <w:r>
        <w:t>Жұмабектің</w:t>
        <w:br/>
        <w:t>жанұясы</w:t>
        <w:br/>
        <w:t>Аманқос,</w:t>
        <w:br/>
        <w:t>Гүлшат, Сара</w:t>
        <w:br/>
        <w:t>анамыз</w:t>
        <w:br/>
        <w:t>1494 222 --18..5 &gt; Аққуға әнін қасқан аспандағы. іі %- ,</w:t>
        <w:br/>
        <w:t>Әкеміздің там садақасындағы туыстары</w:t>
        <w:br/>
        <w:t>“50% Аққуға әніп қосқан аспандағы... -5..4.--%.. Т</w:t>
        <w:br/>
        <w:t>Сисенбек әкеміздің атына көше беру кеші</w:t>
        <w:br/>
        <w:t>Ақыл-кеңес беріп, етене араласқан ағалары</w:t>
        <w:br/>
        <w:t>Бижанов С. Қаржауов Ә.</w:t>
        <w:br/>
        <w:t>1493 12-" 28.22.2» Аққуға әнін қосқан аспандағы... % Қ</w:t>
        <w:br/>
        <w:t>.</w:t>
        <w:br/>
        <w:t>Әкемнің немере</w:t>
        <w:br/>
        <w:t>аға-жеңгесі</w:t>
        <w:br/>
        <w:t>Тасқынбай</w:t>
        <w:br/>
        <w:t>(1898-1983)</w:t>
        <w:br/>
        <w:t>Қымбат</w:t>
        <w:br/>
        <w:t>(4910 - 1981)</w:t>
        <w:br/>
        <w:t>Табылды Тасқынбайұлы</w:t>
        <w:br/>
        <w:t>- Батон</w:t>
        <w:br/>
        <w:t>Серік Тасқынбайұлы,</w:t>
        <w:br/>
        <w:t>Ілес Тасқынбайұлы</w:t>
        <w:br/>
        <w:t>-%-% Аққуға әнін қосқан аспандағы. 52.42.5. ры</w:t>
        <w:br/>
        <w:t>-</w:t>
        <w:br/>
        <w:t>Нағашы атамыз Бисен (1913-1978) -</w:t>
        <w:br/>
        <w:t>әжеміз Қаным (1920-1970)</w:t>
        <w:br/>
        <w:t>Жұмашев Олжабай</w:t>
        <w:br/>
        <w:t>Жұмашұлы (1943-1874)</w:t>
        <w:br/>
        <w:t>Әкем нағашым Нұрғалиев Өтеген</w:t>
        <w:br/>
        <w:t>Елемес ұлымен бірге</w:t>
      </w:r>
    </w:p>
    <w:p>
      <w:r>
        <w:t>Сара мен анасы Қаным</w:t>
        <w:br/>
        <w:t>Нағашы атамыз Бисен</w:t>
        <w:br/>
        <w:t>. ж жеееке----</w:t>
        <w:br/>
        <w:t>188</w:t>
        <w:br/>
        <w:t>Ні954 224-4082.2&lt; Аққуға әнін қосқан аспандағы. %7&lt;-,</w:t>
        <w:br/>
        <w:t>Екінші бөлім</w:t>
        <w:br/>
        <w:t>"Аҙлдей тіз сені, әкешім..."</w:t>
        <w:br/>
        <w:t>Ж. аы”мағ 28</w:t>
        <w:br/>
        <w:t>ты” ЗЕ</w:t>
        <w:br/>
        <w:t>,</w:t>
        <w:br/>
        <w:t>472 4 Аққуға өшіп қосқан аспандағы... &gt;</w:t>
        <w:br/>
        <w:t>1454 128: 11125 Аққуға әнін қосқан аспандағы. 7%,</w:t>
        <w:br/>
        <w:t>Әкеміздің</w:t>
        <w:br/>
        <w:t>нағашысы</w:t>
        <w:br/>
        <w:t>Өтепұлы Ораз</w:t>
        <w:br/>
        <w:t>(1893ж-1986ж)</w:t>
        <w:br/>
        <w:t>Жонас Сатиқызы</w:t>
        <w:br/>
        <w:t>(1912ж-2003ж)</w:t>
        <w:br/>
        <w:t>же"</w:t>
        <w:br/>
        <w:t>Базар және Зоя</w:t>
        <w:br/>
        <w:t>нағашыларымыз</w:t>
        <w:br/>
        <w:t>Сәуір жездеміз</w:t>
        <w:br/>
        <w:t>бен Балажан</w:t>
        <w:br/>
        <w:t>апамыз</w:t>
        <w:br/>
        <w:t>“с) Аққуға әніп қосқан аспандағы, ..- 10,2%, 11</w:t>
        <w:br/>
        <w:t>.</w:t>
        <w:br/>
        <w:t>Жанар Қадырбенқызы Есенғалиева,</w:t>
        <w:br/>
        <w:t>Ақ үлкен қызы</w:t>
        <w:br/>
        <w:t>7 Құлсары қапасы.</w:t>
        <w:br/>
        <w:t>8!</w:t>
      </w:r>
    </w:p>
    <w:p>
      <w:r>
        <w:t>Әке, сені ұмытуым мүмкін бе...</w:t>
        <w:br/>
        <w:t>Сөз сөйлеймін бөлмелеп</w:t>
        <w:br/>
        <w:t>Әр нұсқадан термелеп</w:t>
        <w:br/>
        <w:t>Сөйлеген, сайын кетеді,</w:t>
        <w:br/>
        <w:t>Қызып тілім әрмелеп,</w:t>
        <w:br/>
        <w:t>Әлген адам тірілмес,</w:t>
        <w:br/>
        <w:t>Әркімге келер бір кезек</w:t>
        <w:br/>
        <w:t>(Шернияз Жарылғасұлы)</w:t>
        <w:br/>
        <w:t>Әке! Мен гені сағынып жүрмін. Сенің мейірімін, шапағатың. ықыласыңды</w:t>
        <w:br/>
        <w:t>ансадым. Әркімнің өз әкесі өзіне асқар тау деген. сен менің асқар тауым</w:t>
        <w:br/>
        <w:t>едің, Енді, міне, асқар тауым құлап, тауым шағылып жүргендей сезінемін</w:t>
        <w:br/>
        <w:t>өзімді Сағымды жылдарға ілесіп сағынышым сартап боп сарғая түсуде.</w:t>
        <w:br/>
        <w:t>Қайраң әке, қандай едің сен!</w:t>
        <w:br/>
        <w:t>Мен 1968 жылы қараша айының бірінші күні дүниеге келіппін Менің жарық</w:t>
        <w:br/>
        <w:t>дүниге келуім әкемді ерекше қуанышқа бөлеп, шадыман-шаттыққа</w:t>
        <w:br/>
        <w:t>көмелтіпті</w:t>
        <w:br/>
        <w:t>- Мен қызды болдым, - деп өзі еңбек ететін аудандық мәдениет бөліміне</w:t>
        <w:br/>
        <w:t>жар сапыпты. Сал күні менің өмірге келгенімді қызықТап тойпаған әкем</w:t>
        <w:br/>
        <w:t>қатарлары Мәлік аға мен Мәкеш апаның үйінде маған қоятын есім таңдап,</w:t>
        <w:br/>
        <w:t>арнайы сайыс ұйымдастырып қойған екен Күздің суық кезі гой. Біреуінің</w:t>
        <w:br/>
        <w:t>қалпағына жиналған кісілер ат жазып, суыруға келісіпті Бірінші болып әкеқі</w:t>
        <w:br/>
        <w:t>суырыпты. Ілкі суырғанында Пидия деген есім шығыпты. Жиналғандардың</w:t>
        <w:br/>
        <w:t>айтуына қарағанда бұл сол кезеңдегі айтулы всім болыпты. Алайда әкем:</w:t>
        <w:br/>
        <w:t>“Әй, бұл орыстың аты ғой” деп бұған разы балмапты, Содан қайта суырған</w:t>
        <w:br/>
        <w:t>ғой. Сонда Жанар деген есім шыққан. Соп есім құжатыма жазылыпты. Бөз</w:t>
        <w:br/>
        <w:t>біреулер бұны Мәлік ағай жазып еді дейді. Болса болар Кім жазса да мен</w:t>
        <w:br/>
        <w:t>Жанар есіміне ие болдым.</w:t>
        <w:br/>
        <w:t>------т--. еке.</w:t>
        <w:br/>
        <w:t>198</w:t>
        <w:br/>
        <w:t>1693 124-- 2%2.2 «Аққуға әнін қосқан аспандағы. 5",</w:t>
        <w:br/>
        <w:t>әкеміздей сыйладық, өркеледік, қажет кезінде ақыл сұрап, алдына да</w:t>
        <w:br/>
        <w:t>бардық</w:t>
        <w:br/>
        <w:t>Өкініштісі, Қадырбвк әкеміз туралы қазір өткен шақта айтатынымыз.</w:t>
        <w:br/>
        <w:t>Уақыттың тегеурініне аспандағы жұлдыз да шыдамайды, ағып түседі.</w:t>
        <w:br/>
        <w:t>Қадырбек акемізде ағып түскен жұлдыз болды.</w:t>
        <w:br/>
        <w:t>Тумақ бар жерде өлмек бар. Әзакті пендеге бір өлім екені хақ. Өлімнен</w:t>
        <w:br/>
        <w:t>аман айып қалатын вткел де жоқ Сырбай Мәуленовтың Сәкен тұралы</w:t>
        <w:br/>
        <w:t>впеңіндегі:</w:t>
        <w:br/>
        <w:t>Әлімге жан екенсің қия алмайтын.</w:t>
        <w:br/>
        <w:t>Әленнің құшағына сыя алмайтын.</w:t>
        <w:br/>
        <w:t>Қазақты білгің келсе, міне, осы двП,</w:t>
        <w:br/>
        <w:t>Керсетсең жер жүзінен ұялмайтын -</w:t>
        <w:br/>
        <w:t>деген жалдар еске түседі осындай да. Қадырбек әкеміз де өлімге</w:t>
        <w:br/>
        <w:t>қимайтын жан еді.</w:t>
        <w:br/>
        <w:t>Бірақ, амал кем. Сағынамыз. Орнында бар оңалады демекші, Қадырбек</w:t>
        <w:br/>
        <w:t>әкеміздің өзі бақилық болса да. артында қалған балалары Бар, әкеның ізі</w:t>
        <w:br/>
        <w:t>бар, орны Вар, Соған шүкір, Жанынан артық керген жары Сара анамыз бен</w:t>
        <w:br/>
        <w:t>балалары Беқболат, Жанар, Марап, Гүлістан, Гүлжан мен Маржангүлдер</w:t>
      </w:r>
    </w:p>
    <w:p>
      <w:r>
        <w:t>әке бастап берген сара жолды әрі қарай жапғастырыл көле жатыр.</w:t>
        <w:br/>
        <w:t>Әнегесі бөлек, шапағаты моп абзал ағамен таныс болған күндерді емірдің</w:t>
        <w:br/>
        <w:t>бір нұрлы шақтары деп еске алатын Боламыз енді.</w:t>
        <w:br/>
        <w:t>Жаның жанатта болсын, Қадырбек әке...</w:t>
        <w:br/>
        <w:t>257% Аққуға әнін қосқан аспандағы... &lt;.2%...%52-64М4</w:t>
        <w:br/>
        <w:t>шаруасына кірісіп, келінмен бірдей жүргендерің жең Шаруаға араласыңдар,</w:t>
        <w:br/>
        <w:t>іс қылыңдар, ата-ана, алтын ордаңа қызмет қылыңдар, - дейтін</w:t>
        <w:br/>
        <w:t>Әкеміз вділ де турашылдығымен қатар аса сабырлы. ұстамды, ұпағатты</w:t>
        <w:br/>
        <w:t>кісі болатын Балаларына қоп көтермектүгілі, қабағын шытса болды немесе</w:t>
        <w:br/>
        <w:t>дауысы қатқып шықса - ақ ығысатынбыз.</w:t>
        <w:br/>
        <w:t>Мен осындай мартебепі де мерейлі акенін қызы болғанымды ерекше</w:t>
        <w:br/>
        <w:t>мақтан тұтамын. Осындай өнегелі де өміршең тәрбиеңіз үшін Сізге Бас</w:t>
        <w:br/>
        <w:t>иемін жан аке! Әрдайымда жанын жаннатта болғай!</w:t>
        <w:br/>
        <w:t>Сөзімнің соңын мына бір влең жолдарымен түйіндегепі отырмын.</w:t>
        <w:br/>
        <w:t>Маған бақыт және білім әпердің,</w:t>
        <w:br/>
        <w:t>Рұхыңа Бас ивмін. әкем мың</w:t>
        <w:br/>
        <w:t>Қарыздармын маңгі сенің алдында.</w:t>
        <w:br/>
        <w:t>Ұққандаймын қасиетін өнді әкенің,</w:t>
        <w:br/>
        <w:t>Адап едің. артық едің қатарға,</w:t>
        <w:br/>
        <w:t>Оқыс келген жанға ажапың батар да</w:t>
        <w:br/>
        <w:t>Амандығын мен елімнің тілеумен,</w:t>
        <w:br/>
        <w:t>Мінажат қып дұға етемін жатарда</w:t>
        <w:br/>
        <w:t>Ардақты әкем, асыл әкем, жан әкем.</w:t>
        <w:br/>
        <w:t>бен бар кезде әлі дағы бала екем</w:t>
        <w:br/>
        <w:t>Ойпамаппын сен өтер деп тірліктен,</w:t>
        <w:br/>
        <w:t>Төзді анам бәріне де. нар екен</w:t>
        <w:br/>
        <w:t>Қайран акем, құрбылары Пір тұтқан.</w:t>
        <w:br/>
        <w:t>Әр әнінен тыңдаушысы нұр жұтқан.</w:t>
        <w:br/>
        <w:t>Қапияда айрылдым - ау, қайтейін,</w:t>
        <w:br/>
        <w:t>Жан әкемнен өлең шайнап, жыр жұтқан</w:t>
        <w:br/>
        <w:t>Бұл өмірдің әгейлігі кеп білем,</w:t>
        <w:br/>
        <w:t>Аңсауменен жан әкемді көп жүрем.</w:t>
        <w:br/>
        <w:t>Жатқан жерің жұмақ болғай, әкешім,</w:t>
        <w:br/>
        <w:t>Жан сырымды саған арнап төктім мен</w:t>
        <w:br/>
        <w:t>Ив, уақыт өтіп. жүректегі әкеге деген сағыныш қалыңдай түсуде. Ендеше,</w:t>
        <w:br/>
        <w:t>еліне, ҡалқына калірі артқан жан Әкемнің нұрлы безінегі қашанда көңілімде,</w:t>
        <w:br/>
        <w:t>вмірімде сақтала бермек.</w:t>
        <w:br/>
        <w:t>9 1.2218... «Аққуға әніп қосқан аспандағы. % 5» ,</w:t>
      </w:r>
    </w:p>
    <w:p>
      <w:r>
        <w:t>жж</w:t>
        <w:br/>
        <w:t>ж“</w:t>
        <w:br/>
        <w:t>Әкеме бас иемін</w:t>
        <w:br/>
        <w:t>Марал Қадырбекқызы,</w:t>
        <w:br/>
        <w:t>қызы</w:t>
        <w:br/>
        <w:t>Ақтау қапасы.</w:t>
        <w:br/>
        <w:t>Әке! Жан әке! Осы бір сөзді ойыма оралтсам болды, жүрегім дүрсіл қаға</w:t>
        <w:br/>
        <w:t>жөнеледі.</w:t>
        <w:br/>
        <w:t>Мен саған, Жаббар ивм, бас ивмін,</w:t>
        <w:br/>
        <w:t>Алпаға тәубә десе тас та иеді</w:t>
        <w:br/>
        <w:t>Алладай адалдықты ту өткен бір,</w:t>
        <w:br/>
        <w:t>Әкемнің жоғары еді-ау қасиеті. - деп жырлағым келеді. Жыппай отырып</w:t>
        <w:br/>
        <w:t>жаным жабырқап жылағым да кепеді</w:t>
        <w:br/>
        <w:t>Қайран ке! Біздің бойымызға сіңірген тәлім мен тәрбиеңізге не жететін</w:t>
        <w:br/>
        <w:t>еді Әлі күнге қуат алып келеміз. Әр сөзіңізде қыз бала тәрбиесіне</w:t>
        <w:br/>
        <w:t>бағыштапып айтылатын аңгімеңіз қандай еді десенші. Ерекше кеңіл бөлетін</w:t>
        <w:br/>
        <w:t>вдіңіз-ау. Әрдайымда:- Ешқашан қабағыңды шытып шай құйма. Қабағыңды</w:t>
        <w:br/>
        <w:t>түйіп берген ас арам болады. Үйге қонақ келгенде жылы қабақпен күліп</w:t>
        <w:br/>
        <w:t>қарсы алыңдар. Қонақ сенің тамағыңа вмес қабағыңа қарайды, - деп</w:t>
        <w:br/>
        <w:t>атыратынсыз. Сонымен Бірге жан акем: - Қыздарым, сіздер Вұл үйде</w:t>
        <w:br/>
        <w:t>уақытша қонақсыздар, әкенің аң қанатында отырып оң жақтан үйден шығып</w:t>
        <w:br/>
        <w:t>кетесіздер. Сондықтан ата-ананың рұқсатымен, ата-бабаның дастүрімен</w:t>
        <w:br/>
        <w:t>ұзатылып квткендеріңіз жан болады, - деп сырпасатын</w:t>
        <w:br/>
        <w:t>Маркұм әкеміз: - Балаларымды оқытып шығару менің міндетім болса,</w:t>
        <w:br/>
        <w:t>әрі қарай мамандықтың иесі болып шығу сендердің өз міндеттерің, - деп</w:t>
        <w:br/>
        <w:t>отыратын.</w:t>
        <w:br/>
        <w:t>- Өмірде өзіңнен үлкен адам саған қатты сөздер айтып, ренжітсе де</w:t>
        <w:br/>
        <w:t>сәлеміңді үзбе, -дейтін әкеміз, Тәңір салвмінің хақы жоғары екенін түсіндіре</w:t>
        <w:br/>
        <w:t>беретін</w:t>
        <w:br/>
        <w:t>Уақыт вте берді. Әрқайсымыз әр жаққа ұшып, қоныс тептік. Кейін Біріміз</w:t>
        <w:br/>
        <w:t>Маңғыстаудан, екіншіміз Атыраудан ұшқан ұямызға кепсек те, көпесі күні-</w:t>
        <w:br/>
        <w:t>ақ әкеміз: - Қыздарым, бір күн қонақ балдыңдар, екінші күннен бастал үйдің</w:t>
        <w:br/>
        <w:t>ж</w:t>
        <w:br/>
        <w:t>4774 Аққуға әніп қосқап аспандағы...“ 5..1,--%,. ы</w:t>
        <w:br/>
        <w:t>Кейін мен үйленіп, Әз отауымды құрғанда Бекболат жұбайы Ақталқынмен</w:t>
        <w:br/>
        <w:t>капіп, қуанышымызды квбейтіп, тайымызды бір көтеріп тастағанды-</w:t>
        <w:br/>
        <w:t>Біз Құлсзрыға гастрольдік сапарымен барып тұрдық. Ондайда Қадырбек</w:t>
        <w:br/>
        <w:t>әкеміз бізді жас демей, күндіз-түні қасымызда жүріп, дастархан жайдырып,</w:t>
        <w:br/>
        <w:t>Бізбен бірге ардайым әңгіме-дүкен құрып, жаны риза, кеніпі шалқып мәз</w:t>
        <w:br/>
        <w:t>болып қарсы алатын Бізді өз баласындай өзімсініп жақсы көретін Ссы</w:t>
        <w:br/>
        <w:t>қасиеттері оның врекшелігін, қазақшылығын, өнерге деген үлкен</w:t>
        <w:br/>
        <w:t>сүйіспеншілігін айрықша аңғартатын Қадырбек әкеміздің айтқан әдемі</w:t>
        <w:br/>
        <w:t>әңгімесі, эсем әндері, әсіресе термелері ерекше белек көрінетін Біз шын</w:t>
        <w:br/>
        <w:t>көңілімізбен риза балып таңғалатынбыз.</w:t>
      </w:r>
    </w:p>
    <w:p>
      <w:r>
        <w:t>-Әке. Сіз Кен Жылыойдың Нұрғалмы екенсіз ғой,- деген, таңданысымыз</w:t>
        <w:br/>
        <w:t>Бен қуанышымызды жасыра алмайтынбыз. Бәрімізде мәз балатынбыз.</w:t>
        <w:br/>
        <w:t>Әкеміздің асындай сый-сияпатын көріп, көңілге ұлағаттылығы, үлгілілігі,</w:t>
        <w:br/>
        <w:t>ардақтылығы, өнерпаздығы қонақтайтын Өнер десе ішкен асын жерге</w:t>
        <w:br/>
        <w:t>қаятын жағарғы қасиеті жастарға бек үлпі.</w:t>
        <w:br/>
        <w:t>Сол әкеміз өмірден втті</w:t>
        <w:br/>
        <w:t>Қадырбек әкеміздің жатқан жері жайлы, иманы жолдасы болғай Алды</w:t>
        <w:br/>
        <w:t>өзіне, артында жапырағы жайылып кепе жатқан ұрпақтарына інапағаты</w:t>
        <w:br/>
        <w:t>тиіп, желеп-жебізй берсін дегім келеді.</w:t>
        <w:br/>
        <w:t>Бекболат қиындықты көтере білер нар жігіт деп есептеймін және нар</w:t>
        <w:br/>
        <w:t>бола Пергейсін деймін. Өйткені Бакболаттын бақыты - ата-ананы, туған-</w:t>
        <w:br/>
        <w:t>бауырды; дос-жолдасты сыйлауы, қадірлеуі, құрметтеуі болар.Ендеше</w:t>
        <w:br/>
        <w:t>соныңнан тая көрме, жан досым</w:t>
        <w:br/>
        <w:t>-- Аққуға әнін қосқан аспандағы... &gt; %,.4,%-4., Т</w:t>
        <w:br/>
        <w:t>-</w:t>
        <w:br/>
        <w:t>Бекболат Қадырбекұлы Есенғалиев,</w:t>
        <w:br/>
        <w:t>ұлы</w:t>
        <w:br/>
        <w:t>Құлсары қапасы.</w:t>
        <w:br/>
        <w:t>Атыңнан, әке, айналдым...</w:t>
        <w:br/>
        <w:t>Әке! Сені үлкен де, кіші де аңсайды, сарғая сағынады, іздейді, әсіресе</w:t>
        <w:br/>
        <w:t>ұрпағың, жан-жарың, асыл достарың, жайсаң жолдастарың, елің дегендей.</w:t>
        <w:br/>
        <w:t>Жапғыз мен емес, қарпығаштай шартарапқа қанат қағып ұшып кеткен</w:t>
        <w:br/>
        <w:t>қыздарың да, Сіздің ардақты да аяулы жарыңыз, біздің асыл анамыз да</w:t>
        <w:br/>
        <w:t>өзіңді сағынғандай, қайта-қайта күрсінетіні бар. Біз сіздің серілігіңізге, внерді</w:t>
        <w:br/>
        <w:t>сүйіп, сыйпайтындығыңызға, өнер адамдарын апапамай, қадірлей</w:t>
        <w:br/>
        <w:t>біпетіндігіңізге қатты қызығатынбыз. Әкеміз елдің еңселі тұлғасы, әулеттің</w:t>
        <w:br/>
        <w:t>алтын діңгегі, шаңырақтың мықты тіреп бопа білді деп мақтан ете айта</w:t>
        <w:br/>
        <w:t>аламыз.</w:t>
        <w:br/>
        <w:t>Шырақ ед! жарқыраған, жарығы мол шам еді,</w:t>
        <w:br/>
        <w:t>Айнапасын нұрландырған шуағы көп жан еді.</w:t>
        <w:br/>
        <w:t>Бүкіп елді сүйсіндірген, бір әзіне қаратқан</w:t>
        <w:br/>
        <w:t>Жұүрген жері тамаша той және тағы ан еді.</w:t>
        <w:br/>
        <w:t>Біздің апға қойған ендігі мақсатымыз - әкеміздің биік вңсесін аласартпай,</w:t>
        <w:br/>
        <w:t>мерейін биіктете жүрсек деп ойлаймыз.</w:t>
        <w:br/>
        <w:t>Әнеміз вте Балажан адам болатындығымен ерекшеленеді. Ол бег қызын</w:t>
        <w:br/>
        <w:t>бір твбе де, мені - ұлын бір төбе керетін Әсіресе қылдарын қатты қадірлеп,</w:t>
        <w:br/>
        <w:t>құдайдай сыйпайтын Бәлкім, қыздарын "жат жұрттық", "қыз қонақ” деп</w:t>
        <w:br/>
        <w:t>ойлап. оларға барлық жағдай жасағысы да кепген шығар. Иа, шамасы</w:t>
        <w:br/>
        <w:t>келгенше қыздарының дегенін істеді, қатарларынан кем қыпған жоқ. Гүлдей</w:t>
        <w:br/>
        <w:t>құйпыртып өсіріп, жандары қалаған жаңдарына қасып, қуанышы мен</w:t>
        <w:br/>
        <w:t>қызығына бөлене Білді.</w:t>
        <w:br/>
        <w:t>Мені де тәлімді тәрбиемен тағылым-үлгімен вялап өсіре білді. Ешқандай</w:t>
        <w:br/>
        <w:t>қиындық, қиналыс көрмей өстік, жетілдік.</w:t>
        <w:br/>
        <w:t>Бір жақсысы, әкөміздің достары мен жолдастары вте көп болатын Кәбі</w:t>
      </w:r>
    </w:p>
    <w:p>
      <w:r>
        <w:t>ауданға танымал талантты ақындар, журналистер, внер иелері боп келеді.</w:t>
        <w:br/>
        <w:t>214</w:t>
        <w:br/>
        <w:t>Салауат Исақаев,</w:t>
        <w:br/>
        <w:t>Бекболаттың досы, айтыскер ақын,</w:t>
        <w:br/>
        <w:t>Республикалық ақындар айтысының</w:t>
        <w:br/>
        <w:t>жүлдегері</w:t>
        <w:br/>
        <w:t>Шоқпартпеай ауылы</w:t>
        <w:br/>
        <w:t>Қадірі бөлек Қадырбек аға</w:t>
        <w:br/>
        <w:t>(шағын эссе)</w:t>
        <w:br/>
        <w:t>Адам өмірге келеді, замана озып, уақыты келгенде әмірден өтеді. Яғни,</w:t>
        <w:br/>
        <w:t>тұу хақ, өлу хақ. Адам боп келіп өмірге, адам бол ату - міндетің. Өмірде</w:t>
        <w:br/>
        <w:t>тоқтамай ағатын ағыны күшті гу өр өзені сыңайлы. Кейде толқынға батып</w:t>
        <w:br/>
        <w:t>тұншығасынң, кейде топқынмен алыса, арпалыса жүріп титықтап бітсең де</w:t>
        <w:br/>
        <w:t>жағаға шығасын Оған да шүкіршілік. тауба дейсің. Өміріңнің өткен кезеңінде</w:t>
        <w:br/>
        <w:t>қандай ізің қалады, ісің қалады? Міне, гап қайда. Өмір өресінде өнегелі</w:t>
        <w:br/>
        <w:t>ісіңіз қалып жатса, ешшпес іздің өрнектелгені да сол емес: пе?</w:t>
        <w:br/>
        <w:t>Ал кейде төменнен жоғарыға көз жіберіп, таудай тұлғаларға қарар болсаң</w:t>
        <w:br/>
        <w:t>қамал басында тігілген тудай жеке дара көңіліңе қонақтап, қуаныш сөзіміңді</w:t>
        <w:br/>
        <w:t>серпігендей болады Ойыңда сәугесі бар, ісінде берекесі бар жанның адами</w:t>
        <w:br/>
        <w:t>асып тұпғасы, адамгершілігі мен азаматтығы осыпай қалыптасады;</w:t>
        <w:br/>
        <w:t>Сондай сындарлы да сырбаз, көпісті де көркем азаматтың бірі менің</w:t>
        <w:br/>
        <w:t>сырлас, сыйлас досым Бекбалаттың әкегі-Қадырбек Есенғалиұлы ағамыз</w:t>
        <w:br/>
        <w:t>болатын</w:t>
        <w:br/>
        <w:t>Ол, Қадекенді айтамың, өнерді өміріне серік еткен сері жігіттердің Бірі</w:t>
        <w:br/>
        <w:t>болатын Ал әрепі өнерлазға Бұйырған бақыт-внердің өлмейтіндігі</w:t>
        <w:br/>
        <w:t>внарпаздың атының вшпейтіндігі. Қадырбек ағамызда атағын сондай</w:t>
        <w:br/>
        <w:t>биіктете білген бірегей де жайсаң жаңдардың санатынан болатынды.</w:t>
        <w:br/>
        <w:t>Жасымызда ондай ерепі өнерпаздың атағына, даңқына қанығып Өскен,</w:t>
        <w:br/>
        <w:t>қызығып ауылда васкен жас өскіндердің біріміз. Киелі де қасиетті ан мен күй</w:t>
        <w:br/>
        <w:t>өнерін өзіне серік өтіл вскен Қадырбек ағамыздың аты жадымызда</w:t>
        <w:br/>
        <w:t>сақталып, келбет! мен жүзі көз алдымыздан кетпей, санамызда жаңғырып,</w:t>
        <w:br/>
        <w:t>көңілімізден вшлейтіндігін білгендіктен де. естегік-ойдың ескі парақтары</w:t>
        <w:br/>
        <w:t>ақтарылады вкен кейде.</w:t>
        <w:br/>
        <w:t>Ел ішінде қатар жүрген еңселі ағаларымыздың қайтпас сапарға</w:t>
        <w:br/>
        <w:t>296</w:t>
        <w:br/>
        <w:t>4771 Аққуға әніп қосқан аспандағы.“ 5..1,%-4. ген</w:t>
        <w:br/>
        <w:t>Елдос Жұмағұлов,</w:t>
        <w:br/>
        <w:t>Бекболаттың дасы</w:t>
        <w:br/>
        <w:t>Ақтөбе қаласы.</w:t>
        <w:br/>
        <w:t>Жақсы адам - Алланың нұры...</w:t>
        <w:br/>
        <w:t>Қазақ халқы бойында иман мен тәубе. адамгершілік пен адалдық, кішілік</w:t>
      </w:r>
    </w:p>
    <w:p>
      <w:r>
        <w:t>пен кісілік тұнған періште пейілді, сөзі де, ісі де ірі кісілерді "жақсы адам"</w:t>
        <w:br/>
        <w:t>деп айтады және "Жақсы адам - Алланың нұры" дейді.</w:t>
        <w:br/>
        <w:t>Шопақ сай қатты тасиды, ап үлкен ӛзендер айналасына үрен-сүрен</w:t>
        <w:br/>
        <w:t>салмай-ақ үнсіз ағатыны сияқты, көпке пайдасы тивтін үлкен істер атқарып</w:t>
        <w:br/>
        <w:t>жүрсе де, сонысына артық сый-сынпат күтпей. ешкімге міндетсімей, вз ігін</w:t>
        <w:br/>
        <w:t>үнсіз атқарып жүретін адамдар болады. Біздің ағамыз Қадырбек</w:t>
        <w:br/>
        <w:t>Есенғалиұлы сондай кісі еді...</w:t>
        <w:br/>
        <w:t>Қадырбек аға әкемдей еді маған Менің досым, вкеміздің жапғыз ұлы</w:t>
        <w:br/>
        <w:t>Бекболат вкеуіміз Бір үйдің балаларындай боп жүргендв, сыртымыздан</w:t>
        <w:br/>
        <w:t>сүйсіне қарап, айналып-толғанып, батасын беріп отырушы еді.</w:t>
        <w:br/>
        <w:t>Қадырбек әкеміз 1941 жылы 11 мамырда Қызылқоға ауданы Қарабау</w:t>
        <w:br/>
        <w:t>ауылында тұған Мәктеп Бітірген соң білім алып, есепші, банкте несие</w:t>
        <w:br/>
        <w:t>инспекторы болып қызмет еткен.</w:t>
        <w:br/>
        <w:t>Әкеміздің ЕмБі аудандық мәдениет бөлімінде, Кең Жылыой мәдениет</w:t>
        <w:br/>
        <w:t>үйінде, аудандық халық театрының танымап әртісі, внерпаз анші,</w:t>
        <w:br/>
        <w:t>Тоқсанбай Құлтумиев атындағы аудандық қазақ ұлт-аспаптар оркестіріңде</w:t>
        <w:br/>
        <w:t>қызмет еткен жыпдары есімде кәбірек сақталыпты. Әні мен жырын, әзілі</w:t>
        <w:br/>
        <w:t>мен қалжыңын аузынан тастамаған, сауық-сайран бар жердің гүліне</w:t>
        <w:br/>
        <w:t>айналған сері жігіт еді... Мойылдай қара шашын қайырып, салалы</w:t>
        <w:br/>
        <w:t>саусақтарына жүзіктерін тағып алып ... "Теріскейге”, "Ақбақайға”, одан қалса</w:t>
        <w:br/>
        <w:t>терме жырларын тәгілте салушы еді. Ал мен барғанда жанына отырғызып</w:t>
        <w:br/>
        <w:t>алып, домбыра тартқызатын, ән айтқызатын Өзі әнге елітіп, алдеқандай</w:t>
        <w:br/>
        <w:t>Бір ойға шомып отырушы вді...</w:t>
        <w:br/>
        <w:t>"Жақсы адам ай мен күндей әлемге ортақ" деседі. Қадырбек ағамызды</w:t>
        <w:br/>
        <w:t>Бекбслаттың қасыңда жүрген жолдастары, бәріміз ерекше жақсы көрдік,</w:t>
        <w:br/>
        <w:t>212</w:t>
        <w:br/>
        <w:t>47204 іққуға әнін қасқан астандағы...- 5-21---%.. ыы</w:t>
        <w:br/>
        <w:t>Иә, адам өмірі үйренумен, үлгі алумен, оқу-тақу мен өтеді. Ата-анаңнан</w:t>
        <w:br/>
        <w:t>бастап, мектептегі мұғалімдер, тәрбиешілер, жоғары оқу орнындағы ғалым-</w:t>
        <w:br/>
        <w:t>тұлғалар, еңбекке арапасқандығы үлкенді-кішілі басшылар бәрі саған</w:t>
        <w:br/>
        <w:t>ұстаздық втеді, үйретуге, білдіруге бейім тұрады. Біреуінен жақсы әдептерді</w:t>
        <w:br/>
        <w:t>үйренесің, біреулердің жағымсыз қыпықтарынан жиренесін, Соның бәрі</w:t>
        <w:br/>
        <w:t>сабақ. Ал Қадырбек ағаның көпшіп, өзім деген ұғымнан гөрі өзгепер дегенге</w:t>
        <w:br/>
        <w:t>көп мойын Бұратым әдеті жадымда жақсы сақталғанын ерекше айтар өм.</w:t>
        <w:br/>
        <w:t>Сап бір киелі қасивті әркез жадымда қайта жаңғырып, жолдастарым мен</w:t>
        <w:br/>
        <w:t>достарым дегенді мен де көбірек қадір тұтып келемін Мыңдаған адамдармен</w:t>
        <w:br/>
        <w:t>жүздесіп, тілдесіп жүретін маған - өзіме сын көзбен қарай білуге үйреткен</w:t>
        <w:br/>
        <w:t>де Қадырбактви қасиетті ағам болатын.</w:t>
        <w:br/>
        <w:t>Қадекен кейде өзінен тәлім алып тәрбиеленген Бір кездері шәкіртіндей</w:t>
        <w:br/>
        <w:t>болған жастардың да әгіп-внгенін көріп те риза балып отыратын Оп</w:t>
        <w:br/>
        <w:t>қашанда өнегелі, нар тұлғалы, мәрт мінез, абзал да ардақты азамат атана</w:t>
        <w:br/>
        <w:t>білді. Бірақ өмір өз дегемін жасайды қашанда. Жетпіске де жете алмай</w:t>
        <w:br/>
        <w:t>ажап құшты Қадекең. Бұл- тағдыріісі. Біз өнегелі өмір иесінен, өрелі өнерпаз</w:t>
        <w:br/>
        <w:t>өреннен айырылып, өзегімізді өкініш оты өртеді. Санамызды сағыныш сазы</w:t>
        <w:br/>
        <w:t>бүгеді. Амап не, жатқан жерің жайлы, иманың жолдасың Болғай, қадірің</w:t>
        <w:br/>
        <w:t>бөлек Қадырбек аға!</w:t>
      </w:r>
    </w:p>
    <w:p>
      <w:r>
        <w:t>ТЫР 41.2-%2%,.2 - Аққуға әнін қосқан аспандағы, 88%,</w:t>
        <w:br/>
        <w:t>берген көпікті сатамын. Маған тағы да осы дәріден алып бер.- дептағы Бірде</w:t>
        <w:br/>
        <w:t>хабарласты</w:t>
        <w:br/>
        <w:t>Досым әкесі үшін бәрін істеуге бар еді. Әкеге деген перзенттік махаббаты,</w:t>
        <w:br/>
        <w:t>сүйіспеншілігі, жақсы көретіндігі ерекше еді, Әкесінің ауырып қалуына</w:t>
        <w:br/>
        <w:t>байланысты ал жап-жақсы жасап жүрген жұмысынан да бас тартты. Желі</w:t>
        <w:br/>
        <w:t>ай бойы акесінің қасында болып, өзі қарап, күтті. "Әкемнің бір күн балса да</w:t>
        <w:br/>
        <w:t>қасымда тірі атырғанына ештеңе жетпейді", - дейтін досым. Расында да</w:t>
        <w:br/>
        <w:t>ғой. әкенің орны баласы үшін бөлек қой қашанда. Оны әкеден ертерек</w:t>
        <w:br/>
        <w:t>айырылған біз жақсы Білеміз.</w:t>
        <w:br/>
        <w:t>Балаларымның алды қыз болатын. 27 тамыз күні біздің шаңыраққа өмір</w:t>
        <w:br/>
        <w:t>жалғасы ұл баламыз дүниеге келді Міне, осы немересін 1990 жылы 7</w:t>
        <w:br/>
        <w:t>тамызда өмірден өткен өз әкем Серік көрсе ғай, - деп арман еттім. Сал күні</w:t>
        <w:br/>
        <w:t>жан досым Бекболатқа қоңырау шалып, қуанышыммен бөлістім, Ол да қатты</w:t>
        <w:br/>
        <w:t>қуанышты өкеннін айтып құттықтады. Бірақ арада көп уақыт етпей-ақ қаралы</w:t>
        <w:br/>
        <w:t>хабар жетті</w:t>
        <w:br/>
        <w:t>- 24 тамызда әкеме уақыт болды; - деп Бекболат хабар салғанда тілім</w:t>
        <w:br/>
        <w:t>байланып, отыратын жер таба алмай всеңгіреп қалдым. Ол қалай болғаны,</w:t>
        <w:br/>
        <w:t>акам жақсы. далаға шығып жүр деп қуануғлы еді ғой, деп ой кештім. Міне;</w:t>
        <w:br/>
        <w:t>бүгін осы бір жайларды көңіл сүзгісінен өткізе отырып, жан досым</w:t>
        <w:br/>
        <w:t>Бакболатты, оның әкесі Қадырбек марқұмды еске алдым. Еңбегің қайтпады-</w:t>
        <w:br/>
        <w:t>ау, жан досым, бірақ акеңнің әруағы риза шығар. Ал әкеміз Қадырбек</w:t>
        <w:br/>
        <w:t>марқұмның жатқан жері жайлы. топырағы торқа балған! Әмин!</w:t>
        <w:br/>
        <w:t>"Жақсы дос - жаның” деіендей, мен досым Бекболат Қадырбекұлына</w:t>
        <w:br/>
        <w:t>дән ризамын Әкені сыйлай білуді одан үйренуге абден болады-ақ. Жан</w:t>
        <w:br/>
        <w:t>досым, әркез мерейің үстем, Бақытың биік, қуанышың көп болғай Бүгінде</w:t>
        <w:br/>
        <w:t>мен Мәскеуде жұмыс істей жүріп, ізі жүректі досымды есіме алып, ойлап</w:t>
        <w:br/>
        <w:t>отырамын Достықтан айырмасын Біздерді.</w:t>
        <w:br/>
        <w:t>Т 224-40-22“ Аққуға әнін қосқан аспандағы. "е,</w:t>
        <w:br/>
        <w:t>Нұрлан Қайырденов,</w:t>
        <w:br/>
        <w:t>-- Бакболаттың досы</w:t>
        <w:br/>
        <w:t>Аққыстау кенті, Исатай ауданы</w:t>
        <w:br/>
        <w:t>Қадірлі еді-ау, Қадекең</w:t>
        <w:br/>
        <w:t>Оның туған топырағы - қасиетті Қызыпқаға өңірі Алайда әскен жәрі,</w:t>
        <w:br/>
        <w:t>жастық дәуренінің өткен ортасы Кең Жылыой бюп келеді. Саналы ғұмырының</w:t>
        <w:br/>
        <w:t>сапқар жылдарын Жылойда өткізген айтулы жампоздардың бірі болған, киелі</w:t>
        <w:br/>
        <w:t>сахнаның саңлағы,</w:t>
        <w:br/>
        <w:t>Қадырбек ақсақалмен 1997 жылы аның ұлы, досым, екеуіміз бір жылы Бір</w:t>
        <w:br/>
        <w:t>күнде дүние есін ашқан жандай құрдасым Бекбапат арқылы танысуыма</w:t>
        <w:br/>
        <w:t>тура келді. Ағаның қасивтті қара шаңырағының терінде еркіндей, еркелей</w:t>
        <w:br/>
        <w:t>отырып, асыл жанды анамыздың дариядай дастарханынан ақ дәмін татып</w:t>
        <w:br/>
        <w:t>өткізген күндеріміз әлі де естен кетер емес. Оның үстіне Қадвкеңнің Мақсот</w:t>
        <w:br/>
        <w:t>досмімен сырнайға қосылып төгілдіре сапған сұлу өндерін, домбырамен</w:t>
        <w:br/>
        <w:t>күмбірлете тартқан әң күйіне талай рет құлағымыздың құрышын қандырып,</w:t>
        <w:br/>
        <w:t>өрелі өнерлеріне талай тәнті болғанбыз.</w:t>
        <w:br/>
        <w:t>Қадекеннің шаңырағында болған тайларында асабалық қызмет атқарыт!,</w:t>
        <w:br/>
        <w:t>қуаныш-қызықтарына ортақтастым, Қадекеңнін қиыннан қиыстыра білер</w:t>
        <w:br/>
        <w:t>ақылы, көңілдің кірін ауыз ашып, жапқанша катіре Білер әдемі взілі, бойына</w:t>
        <w:br/>
        <w:t>біткен салдығы мен серілігі, ұлы Бекбалатқа, қыздарына берген тәлім-</w:t>
      </w:r>
    </w:p>
    <w:p>
      <w:r>
        <w:t>тәрбиесінің өзі елден ерекшеленіп тұрушы еді. Шіркің омдам адамдар дүниеге</w:t>
        <w:br/>
        <w:t>сирек келетіні акиқат. Адам ғып Алпа жаратқасын жақсыпықты жанына серік</w:t>
        <w:br/>
        <w:t>ету әр пенденің парызы. "Жақсыменен өткізген жарты сағат, жаманның втіп</w:t>
        <w:br/>
        <w:t>кеткен өміріндей" |- демекші, өмірден втсв де кеңілден кетпейтін ақжарқын</w:t>
        <w:br/>
        <w:t>азамат туралы айта берсе әдемі әңгіме де, салмақты без де аз емес. Сезімді</w:t>
        <w:br/>
        <w:t>түйіндей келе, ағамыздың көрмеген қызығын, апмаған асуын бапаларына</w:t>
        <w:br/>
        <w:t>мұрат етсін деп Жаратқан ием Аплаға мың да бір (шүкіршілік етіп, тәубе</w:t>
        <w:br/>
        <w:t>дейміз</w:t>
        <w:br/>
        <w:t>Әменда әкаһмнадің жатқан жері жайлы, иманы жолдасы болғай! Әмин!</w:t>
        <w:br/>
        <w:t>Газ МІ ы Аққуға әнін қосқан аспандағы... ғғ,</w:t>
        <w:br/>
        <w:t>1875 жылы мен А.С.Пушкин атындағы орыс орта мектебінің Бірінші</w:t>
        <w:br/>
        <w:t>сыныбына бардым. Соңда тұңғыш ұрпағым мектепке барды деп үш күн тай</w:t>
        <w:br/>
        <w:t>жасағаны әлі есімде. Екі бөлмелі шағын үйде тұрдық. Біріне тойға кепген</w:t>
        <w:br/>
        <w:t>қонақтар жайғасты да, екінші бөлмеге үстел жасапынды. Біздер, бапалар,</w:t>
        <w:br/>
        <w:t>тоймен ісіміз жоқ. корпус апдындағы сәкіде вз қызығымызбен отырмыз.</w:t>
        <w:br/>
        <w:t>Билеген ағалар мен апапарға қызыға қараймыз. Сол кездегі әкемнің вальс</w:t>
        <w:br/>
        <w:t>Билегендегі жайдары жүзі, жарқын келбеті, топқынды қозғалысы әлі</w:t>
        <w:br/>
        <w:t>көңілімнен де, көз алдымнан да кетпейді.</w:t>
        <w:br/>
        <w:t>Сал кезден Тағы бір есімде қалғанын айтайын Бір күні бірінші сыныпта</w:t>
        <w:br/>
        <w:t>оқып жүргенде мектепте бізді "Менің алғашқы мұғалімім" деген суретке</w:t>
        <w:br/>
        <w:t>түсірді. Мен оны үйге алып келгенімде әкемнің қасында Аяз есімді аға келіп</w:t>
        <w:br/>
        <w:t>отыр Әкең, сол суретті керді де акеме: "Қадыр, менін саған сыйлығым - сенің</w:t>
        <w:br/>
        <w:t>қызыңа 40 жыл боғы түспейтін алтын тіс салып беремін” - дегені. Әкем болса</w:t>
        <w:br/>
        <w:t>"Болмайды, болмайды, рахмет” деумен отыр. Апайда арада аз күн өткенде</w:t>
        <w:br/>
        <w:t>Аяз аға кешкісін келіп, айттым, болды деп әке-шешемді көндірді. Содан әкем</w:t>
        <w:br/>
        <w:t>вкеуіміз Бірнеше кұн барып жүріп, маған алтын тіс салдырғанбыз.</w:t>
        <w:br/>
        <w:t>Әкем балаларының бәрін бірдей жақсы көріп, еркепететің қадірлейтін</w:t>
        <w:br/>
        <w:t>Бірақ мен баланың үлкені болғасын Ба, менің қызымда бәрі болу керек дейтің,</w:t>
        <w:br/>
        <w:t>Бір жақтарға барғанда ешкімде жоқ бұйымдарды маған әкеліп бератін</w:t>
        <w:br/>
        <w:t>1886 жылы мектепті бітірген соң мені әкем Қазан химия-техногиялық</w:t>
        <w:br/>
        <w:t>институтына оқуға апарған-ды. Еңбегіміз қайтып, мен оқуға түсіп кеттім.</w:t>
        <w:br/>
        <w:t>1990 жылы мен «тұрмыс құрам» деген әңгімемді анама айтқанмын Оны</w:t>
        <w:br/>
        <w:t>әкем естіл, келетін құдапарды қабылдауды ұйғарды.</w:t>
        <w:br/>
        <w:t>- Мен қызымның тойын ерекше жасаймың - деді акем. Мен аның псы</w:t>
        <w:br/>
        <w:t>нивтіне бек риза балдым. Ол кезде тойлар үй ауласында, палаткада өтеді.</w:t>
        <w:br/>
        <w:t>Әкем палатканың безендірілуіне ерекше көңіл бөлді. Түсірген суреттерді сал</w:t>
        <w:br/>
        <w:t>бойда шығарып беретін фотограф жалдады. Осының бәрін айтып отырған</w:t>
        <w:br/>
        <w:t>себебім экемнің ұйымдастыру қабілеті вте ерекше еді, әрі тайдың әр сәтіне,</w:t>
        <w:br/>
        <w:t>көрінісіне ерекше қатты квңіл белетін Бала кезімізден Бізді әдептілік, тазалық,</w:t>
        <w:br/>
        <w:t>әсемдікті сүюді үйретті. Ол өзі өте таза жүргенді ұнататын. Көйлегінің,</w:t>
        <w:br/>
        <w:t>шалбарының қыры түп-түзу болып тұратың Туфлилерінің де жаптырап</w:t>
        <w:br/>
        <w:t>тұрғанын жаны қалайтын, Әкеміздің киімдерін үтіктейтін біздің үйде Гүлстан</w:t>
        <w:br/>
        <w:t>ғана болатың Одан басқаларымызға жасатпайтын Бапа кезімізден бастап</w:t>
        <w:br/>
        <w:t>үйлі - баранды болғанымызша "Білмеймін деген газ жоқ, бврін де үйреніңдер,</w:t>
        <w:br/>
        <w:t>бәрін де біліңдер, керек өмесі өзінен - әзі қала береді, есесіне қолдарыңнан</w:t>
        <w:br/>
        <w:t>бәрі көпетін болады" деп айтып отыратын әкеміз. Біздер әсе келе үй ішінің</w:t>
        <w:br/>
        <w:t>де, даланың да жұмыстарын өзіміз жасайтынбыз. Әрине. кей жұмыстарды</w:t>
        <w:br/>
        <w:t>келістіре алмасақ, екеміз өзі шығып, әте әдемі, тып - тиянақты етіп жагап</w:t>
        <w:br/>
        <w:t>шығатын Сосын "Әй, Есанғалиевтың қолын қойсаңшы, епті ғой, икемді ғой,</w:t>
        <w:br/>
        <w:t>ыңғайлы ғой, сен нвге мақтамайсың" - деп анамызға әзілдеп отыратын</w:t>
        <w:br/>
        <w:t>- Дастархан басында үндемей отырмаңдар. ашылып, өздеріңнің</w:t>
        <w:br/>
        <w:t>пікірлеріңді айта Білімдер, - дейді кейде әңгіме орайында. Дастархан басында</w:t>
      </w:r>
    </w:p>
    <w:p>
      <w:r>
        <w:t>берімізді ардайым күлдірліг. көңілді кейіп танытып, шырайлы шуақ шашып</w:t>
        <w:br/>
        <w:t>199</w:t>
        <w:br/>
        <w:t>18%8,.2.521..-2- Аққуға әнін қосқап аеһандағы... 7%,</w:t>
        <w:br/>
        <w:t>Аманғали Серікұлы Таишев,</w:t>
        <w:br/>
        <w:t>Бекболаттың досы</w:t>
        <w:br/>
        <w:t>Мәскеу қаласы.</w:t>
        <w:br/>
        <w:t>Жақсы дос - жаның</w:t>
        <w:br/>
        <w:t>Өмір құбылысы әр кез ар түрпі бол келеді. Бір күніміз жақсы, бір күніміз</w:t>
        <w:br/>
        <w:t>нашарлау; Бір күніміз бақытты да қуатты. бір күніміз бақсыз, шуақсыз. Ал</w:t>
        <w:br/>
        <w:t>адам баласы Алпасының көрсеткенінін бәрін бвстан кешіп. өткеруі тиіс.</w:t>
        <w:br/>
        <w:t>Өткеріл те кепеміз. Бірақ ұрпақтар үшін қашанда әке қымбат, әке керек.</w:t>
        <w:br/>
        <w:t>Әйткені ол - асқар тауың, алдыңдағы тірегің, Демек, әке махаббатын,</w:t>
        <w:br/>
        <w:t>сүйіспеншілігін түсіне білу - әр перзенттің ардақ парызы. Сол парызды</w:t>
        <w:br/>
        <w:t>парассаттылықпен түгіне Білген бір досым бар. Ендігі әңгімені сол досым</w:t>
        <w:br/>
        <w:t>және оның әкесі туралы өрбітсем еш артықтығы болмас деп білемін Жақсы</w:t>
        <w:br/>
        <w:t>дос қашанда жаның, жанашырың, сырласың һәм мұңдасың. Менің осындай</w:t>
        <w:br/>
        <w:t>досымның бірі және бірегейі - Бекболат Қадырбекұлы Есенғалиев. Мен аған</w:t>
        <w:br/>
        <w:t>бек ризамын. Дос болса осындай бола білу керек деп всептеймін Бұл</w:t>
        <w:br/>
        <w:t>әлбетте, ата-ананың, әсіресе әкенің әдіп тврбиесінің жемісі балу кврек</w:t>
        <w:br/>
        <w:t>Беябалат екеуіміз 4-сыныпқа дейін бір мектепте Бірге ақыған</w:t>
        <w:br/>
        <w:t>ұрпақтармыз. Сосын біз атбасымызбен Маңғыстау облысының Ақтау</w:t>
        <w:br/>
        <w:t>қаласына қоныс аудардық. Мектепті садан бітірдім. Сонда мені Бекболат,</w:t>
        <w:br/>
        <w:t>Аман. Марат двген достарым Ақтауға іздеп келіп, қонысымызға құтты</w:t>
        <w:br/>
        <w:t>болсын деп айтып кетті, Ақтау қапасынан кәмелеттік аттестатқа ие болған</w:t>
        <w:br/>
        <w:t>мен Алматыға барып жоғары оқү Әрнына түстім. Сонда Бекболат дасым</w:t>
        <w:br/>
        <w:t>мені тағы да Алматыға , мен оқитын Халық шаруашылығы институтына</w:t>
        <w:br/>
        <w:t>әдейі іздеп келгені бар. Сағынысқан Біздер айқара құшақтасып көрісіп</w:t>
        <w:br/>
        <w:t>жатырмыз . Студенттер аң-таң.</w:t>
        <w:br/>
        <w:t>-Кімің?- дейді біреулері. Мен мектепте бірге оқыған досым екенін еракше</w:t>
        <w:br/>
        <w:t>сүйіспеншілікпен айтамын. Ал ол Жамбылға келіп институтқа түсіпті.</w:t>
        <w:br/>
        <w:t>Сатбасымызбен Алматыға көшіп келдік. Оп үй-іші адамдарымен де</w:t>
        <w:br/>
        <w:t>арайаса білді. Тіпті үйдің бір баласындай болып кетті. Ол өзі өте Бауырмап</w:t>
        <w:br/>
        <w:t>Ортаға төз бейімделіп кете біледі. Институт бітіргенше бес жыл араласып</w:t>
        <w:br/>
        <w:t>---аа--тамтй а ”</w:t>
        <w:br/>
        <w:t>гы е</w:t>
        <w:br/>
        <w:t>14/5 17.2-:.%..2 «Аққұға әнін қосқан аспандиғы... % 86%,</w:t>
        <w:br/>
        <w:t>әсіріп, тәрбиелеген Айнапа ағайынға, көрші-келемге сыйлы, сияқатты ана</w:t>
        <w:br/>
        <w:t>бола білген сыңайлы. Әжеміз руы жағынан Кіші жүз - ан екі ата Байұлында</w:t>
        <w:br/>
        <w:t>Шеркеш те, оның Қылышкестенінен Қылыш бөлімі болып келеді. Доссор</w:t>
        <w:br/>
        <w:t>кентінде әжеміздің ағасының баласы ұлы нағашымыз Базар, жұбайы Зоя</w:t>
        <w:br/>
        <w:t>тұрады. Доссар кентінде әжеміздің ағасы, әкемнің нағашылары Әтепұлы</w:t>
        <w:br/>
        <w:t>Ораз, зайыбы Жанас Сатиқызы тұрған. Қазір ал кісілер бақилық болған,</w:t>
        <w:br/>
        <w:t>орныңда қара шаңырақты ұстап баласы, нағашымыз Базар, жұбайы Зоя бар.</w:t>
      </w:r>
    </w:p>
    <w:p>
      <w:r>
        <w:t>Үлкен апамыз Балажан 11917 жылы дүниеге кепіпті. Ол 1948 жылы Ысық</w:t>
        <w:br/>
        <w:t>руы Сейтек бөлімінің азаматы Оңайбеков Сәуір жездемізге тұрмысқа</w:t>
        <w:br/>
        <w:t>шығыпты, Ол апамыз екі қыз, үш ұлды дүниеге өкепіпті. Бұл күндері бір ұлы</w:t>
        <w:br/>
        <w:t>Қуан осы Құлсары қаласында тұрады Үйлі-баранды өнегелі отбасының бірі;</w:t>
        <w:br/>
        <w:t>Балажан апамыздан кейінгі Дүйсенбек әкеміз Ұпы Отан ооғысына аттанып,</w:t>
        <w:br/>
        <w:t>опат болған.</w:t>
        <w:br/>
        <w:t>1938 жылы дүниеге кепген Сисенбеак әкеміз 1957 жылы Базылова Тұрсын</w:t>
        <w:br/>
        <w:t>анамызбен шаңырақ құрылты. Ол кісіден жеті ұл, бір қыз бар. Қызы Манар</w:t>
        <w:br/>
        <w:t>бүгінгі таңда Құпсары қаласында тұрады. Ал оның жұбайы Шамшиев Жұма</w:t>
        <w:br/>
        <w:t>- Таз руынан Кашай, Бәйімбет. Манар мен Жұма отбасында Құралай,</w:t>
        <w:br/>
        <w:t>Жадыра, Айлин жане Әлішер есімді ұп-қызды тарбиелеп отыр. Ол анамыз</w:t>
        <w:br/>
        <w:t>48 жасында дүниеден етті. Ал әкеміз Сисвнбен 1986 жылы екінші рет отбасын</w:t>
        <w:br/>
        <w:t>құрып, Ақзиба есімді анамызбен тұрмыс құрады. Оп анамыз дүнмеге үш қыз</w:t>
        <w:br/>
        <w:t>әкелді. Бүгінде Сисенбек әкемізден дүниеге келген 11 перзент он бір атау,</w:t>
        <w:br/>
        <w:t>өмір ағымына ілесіп тірлік етуде.</w:t>
        <w:br/>
        <w:t>1898 жылы Сисеңнбек әкеміз ауырып, дүние салды. Анамыз Ақзиба</w:t>
        <w:br/>
        <w:t>балалары мен немерелерінің шуағына шамылып, қара шаңырақтың қадірін</w:t>
        <w:br/>
        <w:t>кетірмей ұстап отыр десем жарасар еді</w:t>
        <w:br/>
        <w:t>...</w:t>
        <w:br/>
        <w:t>Әкөміз қуана да қайғыра да білетін жомарт жүрек. ер көңіл жан балатын.</w:t>
        <w:br/>
        <w:t>Тұңғыш ер баласы Қайрат қайтыс болғаннан кейің 19874 жылы дүниеге</w:t>
        <w:br/>
        <w:t>мен келімен Сонда әкеміздің қуанышында шек болмапты. Себебі, менен</w:t>
        <w:br/>
        <w:t>бұрын үш қыз бала болса керек.</w:t>
        <w:br/>
        <w:t>Сондай-ақ, менің де балаларымның алдыңғы екеуі қыз бала болатын.</w:t>
        <w:br/>
        <w:t>Үшінші балам ер бала болып келді дүниеге. Сондағы әкемнің қуанғанын</w:t>
        <w:br/>
        <w:t>көрсеңдер ғой, шіркін Жалғыз ұлдың тұңғыш ер баласы деп, келіндердің</w:t>
        <w:br/>
        <w:t>аузын жауып, атай алмайтын қылам деп бабамыз Таққожаның атын қойды.</w:t>
        <w:br/>
        <w:t>Тоққажам қазір ержетіп, құдай қаласа Бірінші сыныпқа баруға азір отыр.</w:t>
        <w:br/>
        <w:t>Әмір оңкей жақсылықтан тұра бермейді. Ренішті, кепеңкелі сәттер де адам</w:t>
        <w:br/>
        <w:t>басына кездеспей қалмайды. 1972 жылы туған Қайрат есімді тұңғыш ер</w:t>
        <w:br/>
        <w:t>баласы терт айлығында вмірден өткенде өкініші мен екпгітін баса апмады.</w:t>
        <w:br/>
        <w:t>Ата-анаға қашанда перзенттің өлімі қинін да ауыр екен. Қайрат ағам кепбетті,</w:t>
        <w:br/>
        <w:t>тәтті бала болыпты. Тіл көз тиді деп әліге дейін әңгімелеп отырады анамыз.</w:t>
        <w:br/>
        <w:t>Әкеміз алдындағы асқар тауы, ақылшы ағасы Сисенбек әкеміз 1298 жылы</w:t>
        <w:br/>
        <w:t>әмірден өткенде ауыр қасіретке тап болғандай сезінді; "Ағасы бардың жағасы</w:t>
        <w:br/>
        <w:t>бар" дегендей, жағам деп сезінетін, панам деп білетін, алдына тірек қылып</w:t>
        <w:br/>
        <w:t>2"</w:t>
        <w:br/>
        <w:t>5.</w:t>
        <w:br/>
        <w:t>|.22.221..5&lt; Аққуға тін қасқан аспандағы. 54 ,</w:t>
        <w:br/>
        <w:t>1 фе</w:t>
        <w:br/>
        <w:t>аттаңғанын встіген сөттерімде кәдімгідей көңілім қоңылтақсып, жанымның</w:t>
        <w:br/>
        <w:t>жабырқап қапғаны шындық. Олардың орны енді топмастай елегізитін</w:t>
        <w:br/>
        <w:t>көздерімізді есіме түсірмеуге қанша тырысып баққаныңмен, ұрпақ жадында</w:t>
        <w:br/>
        <w:t>қалуы үшін де естегіні қайта жаңғырту-азаматтық арыма міндет артқандай</w:t>
        <w:br/>
        <w:t>көрінді де, қолыма қалам алдырды.</w:t>
        <w:br/>
        <w:t>Қаржы саласының қыр-сырын жан-жақты меңгеріп, үлкен ұжымдарда</w:t>
      </w:r>
    </w:p>
    <w:p>
      <w:r>
        <w:t>жұмыс істеген көпшіл азамат Қадырбек ағаның өнерге бір табан жақын</w:t>
        <w:br/>
        <w:t>екендігін айналасы, туыстарынан белек. біздер кейінп жастар да ерекше</w:t>
        <w:br/>
        <w:t>сыйлай біліп едік.</w:t>
        <w:br/>
        <w:t>Бәйге алдында баптаушысының құлақ құрышын қандыра айтар жігерлі</w:t>
        <w:br/>
        <w:t>сөзіне дағдыланған ұрпақтың өкілі емеспіз бе, ар кез ағалар айтар сәзі мен</w:t>
        <w:br/>
        <w:t>тапап-тілегінен шығуға тырысып-ақ бағатынмын. Соп сенімді қалай</w:t>
        <w:br/>
        <w:t>ақтағанымды; ақтап келе жатқанымды өзім айтып, мақтанғандай болмай-</w:t>
        <w:br/>
        <w:t>ақ қояйын. Бағасын халқым берер. Ал жастар өнерін бағалауда Қадырбек</w:t>
        <w:br/>
        <w:t>ағамыз қашанда эділ де тура еді</w:t>
        <w:br/>
        <w:t>Бір кездері Қадырбек ағам үлкен бір мекемеде "Қазақ тілі” қағамын</w:t>
        <w:br/>
        <w:t>басқарды. Қазақ тілінің қасиеті, мані турасында толғамды ой айтып, шыр-</w:t>
        <w:br/>
        <w:t>тыры шыққан кездері де болды. Үнемі қазақ тілінін асыл қазына екендігін</w:t>
        <w:br/>
        <w:t>естен шығармай, аз уақытта-ақ Барша Іс қағаздарын қазақша жүргізуге</w:t>
        <w:br/>
        <w:t>жұмыстанды. Ол күресе жүріп бұл жалда жеңіске жете білді. Жаппы, өзі</w:t>
        <w:br/>
        <w:t>аәңбек еткен ұжым басшылары мен мамандарының, жтұмысшы-</w:t>
        <w:br/>
        <w:t>қызметкерлердің қазақша сауатты сөйлеп, жаза білетіндігіне үлкен де</w:t>
        <w:br/>
        <w:t>ұлағатты ман беретін еді. Оның осы біз бастамашыл әрекеті уақыт өткен</w:t>
        <w:br/>
        <w:t>сайын жоғары мән-мен мазмұнға ие Болып, бүгінгі күннің өзекті мәселесіне</w:t>
        <w:br/>
        <w:t>айналып атырғаны өзінен-өзі түсінікті. Жайпы, тіл - халықтың қасиетті</w:t>
        <w:br/>
        <w:t>мұраларының бірі. Әл ұпттың ұлық бейнесін, елдін тарихи-әлеуметтік даму,</w:t>
        <w:br/>
        <w:t>өркендеу, өсу дәрежесін танытумен қатар, үнемі көркейіл. мәңгілік жас</w:t>
        <w:br/>
        <w:t>шынардай түрленіп, желегін кең жайыл атырады. Қазақ тілі де сондай</w:t>
        <w:br/>
        <w:t>сындарлы тарихи бвлестерден вткан, шарбалаттай шыңдалған қуаты</w:t>
        <w:br/>
        <w:t>алмастай вткір, қорғасындай яуыр да сапмақты. ана мейіріміндей шуақты.</w:t>
        <w:br/>
        <w:t>екенін әркез есімізге сапып, айтыс алдында адам баласының жүрегінен</w:t>
        <w:br/>
        <w:t>жарып шыққандай баурайтын сөзбен тындаушының жүрһепн "жаулауды"</w:t>
        <w:br/>
        <w:t>ескерте жүрер еді Қадырбек ағамыз. Сен, Салауат. Әбу Сәрсенбаевтай</w:t>
        <w:br/>
        <w:t>алып ақын ағамыздың мына бір өлең жолдарын есіңнен шығарма дейтін</w:t>
        <w:br/>
        <w:t>Қадекең.</w:t>
        <w:br/>
        <w:t>“Мен білмеймін жаманмын Ба, жақсымын.</w:t>
        <w:br/>
        <w:t>Талай таңдар атып, талай батты күн.</w:t>
        <w:br/>
        <w:t>Алтын таулар орнаттым деп</w:t>
        <w:br/>
        <w:t>Мақтануға қақым жақ.</w:t>
        <w:br/>
        <w:t>Еңбекпен өтті әйтеуір жастығым</w:t>
        <w:br/>
        <w:t>Ұзақ жасап, бітіргенім аз болса,</w:t>
        <w:br/>
        <w:t>Сақалымның сата алмаймын ақтығын"-деп жүретін еді.</w:t>
        <w:br/>
        <w:t>“ “</w:t>
        <w:br/>
        <w:t>КЕ 124</w:t>
        <w:br/>
        <w:t>255 а Аққуға әпіш қосқш аспандағы. 55.24-.24- 0-01</w:t>
        <w:br/>
        <w:t>отыратын Қайткенде де бірдеңелерді айтып, бөрімізді күпікіге қарық қылатын</w:t>
        <w:br/>
        <w:t>Біз бір басталған күлкімізді тия алмай, шенміз бамланғанша күліп, мәре -</w:t>
        <w:br/>
        <w:t>сәре болып жатқанымыз.</w:t>
        <w:br/>
        <w:t>Біздер бес қыз, бір ұлмыз. Соған қарап әкеміз сұрағандарға: "Бір вагон</w:t>
        <w:br/>
        <w:t>қызым Бар” дейтін</w:t>
        <w:br/>
        <w:t>«Бой жеткесін қыздарымыз орнымен кетсін, - деп айтады вкен әкіміз</w:t>
        <w:br/>
        <w:t>анамызға. Есейген сатімізден бастап анамыз құлағымызға осы тілегін құя</w:t>
        <w:br/>
        <w:t>берді Оны айтып отырған себебім - әкеміз тәртіпке, дәстүрге қатты көңіл</w:t>
      </w:r>
    </w:p>
    <w:p>
      <w:r>
        <w:t>бөгетінді. Бес қыз бесеуіміз де құда түсіріп. той жасатып. орнымен кеттік</w:t>
        <w:br/>
        <w:t>- Мен бақытты экемін, менде бір вагон қыз Бар, - дап квйде мақтанатын</w:t>
        <w:br/>
        <w:t>әкеміз. Онысы взіне жарасып та тұратын.</w:t>
        <w:br/>
        <w:t>Әкемнің свилегендегі шешендігі, ән сапғандығы, дамбыра тартқандағы</w:t>
        <w:br/>
        <w:t>ерекшелігі айрықша көрінетін.</w:t>
        <w:br/>
        <w:t>Осы күнде әкемнің жоқтығи жаныма қатты батады да. Бірге жүрген дос,</w:t>
        <w:br/>
        <w:t>жопдастарын көргенде әлі күнге дейін көз жасымды тоқтата алмаймын. Әкем</w:t>
        <w:br/>
        <w:t>екеуіміз көп әңгімелесіп, сырласатын ек, Шаруаларды бірге ақылдасып, Бір.</w:t>
        <w:br/>
        <w:t>шешімге келетінБіз.</w:t>
        <w:br/>
        <w:t>“Менің Жанарым жүрсе барлық шаруа шешіледі, &lt; деп отыратын оп Бүгінгі</w:t>
        <w:br/>
        <w:t>күні әкемді қатты сағынып, іздеймін Бүгінде менің де бір ұл бір қызым бар</w:t>
        <w:br/>
        <w:t>Ұлым Әскербек колледж бітіріп, әскери қызметін де втеп келді. Бұп күндері</w:t>
        <w:br/>
        <w:t>Орап қаласындағы мемлекеттік университетте оқып жүр. Қызым Нәбира</w:t>
        <w:br/>
        <w:t>Атыраудағы политехникалық колледжінің үшінші курсында оқиды. Олар да</w:t>
        <w:br/>
        <w:t>бүгінде аталарын аңсап, сағынатындығын жиі айтады.</w:t>
        <w:br/>
        <w:t>Әкем Әскербекке: "Менің Әсегім. үйленейін деген ойың болса, ешкімді</w:t>
        <w:br/>
        <w:t>тыңдама, маған айт, өзім барып келінді апып кепем”, - дейтін Әскербегім</w:t>
        <w:br/>
        <w:t>үйленсе әкем барады деп армандайтынмын Бірақ тағдыр біздің әкемізді оп</w:t>
        <w:br/>
        <w:t>күнге жеткізбей кетті</w:t>
        <w:br/>
        <w:t>Бүгінде маған оның қостап - қолпаштауы; бірдеңені үйлестіре алмағандағы</w:t>
        <w:br/>
        <w:t>бір ғана көз қарасы, бағалы кеңестері жетісітейді. Түйіл айтқанда, маған менің</w:t>
        <w:br/>
        <w:t>әкемнің жетіспейтіндігін айтар вм. Оп менің мықты тірегім, арқа сүйер асқар</w:t>
        <w:br/>
        <w:t>тауым, таймас таянышым бойатын. Амал не. Жатқан жерің жайлы.</w:t>
        <w:br/>
        <w:t>топырағын торқа; иманың жолдяс болсын, жан әке!</w:t>
        <w:br/>
        <w:t>ҢЫ ШІРІК Аққуға әнін қосқан аспандағы. Қ 8%,</w:t>
        <w:br/>
        <w:t>Олардың Бәріде мені танитын. Біз ол кезде "Мұнайшылар" клұбы</w:t>
        <w:br/>
        <w:t>жанындағы үйде тұрдық. Осы жерде Құлсары қапасының орталық паркі</w:t>
        <w:br/>
        <w:t>де болды. Жаз кезінде оңда Түрлі шаралар втіл тұрады. Ал клуб ішінде</w:t>
        <w:br/>
        <w:t>учаскелік милицияның Бөлмесі бар. Учаскелік милиция боп Ғұмаров</w:t>
        <w:br/>
        <w:t>Бекболат деген азамат істепті. Онымен аттас етпейін деді ме, әлде әзіл</w:t>
        <w:br/>
        <w:t>үшін бе мәні кішкентайымнан "Участковый" деп қосымша ат беріпті маған.</w:t>
        <w:br/>
        <w:t>Соны ұмытпаған жандар әлі күнге бар және әлі күнге дәйін солай деп, яғни</w:t>
        <w:br/>
        <w:t>“Участконый” деп әзілдейді.</w:t>
        <w:br/>
        <w:t>Дүниеге келген ұрпақтың өсуі қашанда шапшаң. Бүгінгі сәби ертең-ақ</w:t>
        <w:br/>
        <w:t>ержетіп, бой жетіп, қатарға қосыпып үлгереді. Апаларым да,</w:t>
        <w:br/>
        <w:t>қарындастарым да, мен де алғы күндерімізге асыққандай лезде әсіп</w:t>
        <w:br/>
        <w:t>үлгердік. Әкеміз Бәрімізді оқытып, жогары білім алып берді. Ате-анамыздың</w:t>
        <w:br/>
        <w:t>үмітін ақтадық деп айлаймың ауылға оралып, бәріміз де мамандығымызға</w:t>
        <w:br/>
        <w:t>орай жұмысымызға орналастық. Қазір қыздар қиясына қанат қағып, қонар</w:t>
        <w:br/>
        <w:t>жеріне қонақтады. Мен дв ұяма оралып. орнықтым. Еңбек етіл. өмір</w:t>
        <w:br/>
        <w:t>жалғастырып келеміз. Бұл күндері көәліншегім Ақтолқын екеуіміздің</w:t>
        <w:br/>
        <w:t>Бауырымыздан әргән аптын асықтай перзенттеріміз - Ақжүніс, Тоққожа,</w:t>
        <w:br/>
        <w:t>Нұрқожа, Қуанышбекті тербиелеп. өсірудеміз. Олардың бәрі де аталарына</w:t>
        <w:br/>
        <w:t>еркелеп, еркін өскен өрендер. Бұл күнде аталарын аңсап. сағынып жүргенін</w:t>
        <w:br/>
        <w:t>айрықша айтар едім, Амал не. Алланың ісіне не шарамыз бар, әкемізді әлі</w:t>
        <w:br/>
        <w:t>іздеп біз де жүрміз. Атасының жатқан жері жайлы болуың топырағы торқа,</w:t>
        <w:br/>
        <w:t>иманы жолдасы болуын ұлағатты ұрпақтары да тілейді...</w:t>
        <w:br/>
        <w:t>Мұқыр ауылынан аңсап Сисенбек атамыз калгенде, үйдің іші мервне -</w:t>
        <w:br/>
        <w:t>думанға айналатын. Атамыздың ерекше жақсы Бір қасиеті - келе сала</w:t>
        <w:br/>
        <w:t>домбыраны қолға алатындығы. Содан соң екеуі кезектесіп атақты енер</w:t>
        <w:br/>
        <w:t>адамдары туралы, олардың шығармаларының тариқы тұралы төгілдіре</w:t>
      </w:r>
    </w:p>
    <w:p>
      <w:r>
        <w:t>еңгіме шертетін, Біз оларды әсіміз кетіп, қызыға тыңдайтынбыз.</w:t>
        <w:br/>
        <w:t>Біздің Қадырбек әкеміз аудандағы көлтеген мәдени шараларға қатысып,</w:t>
        <w:br/>
        <w:t>көпшілік назасына көрініп жүретін Осындай хапықтық қызметтерге белсене</w:t>
        <w:br/>
        <w:t>қатысқаны үшін алған грамоталары, дипломдары мен мадақ хаттары аз емес.</w:t>
        <w:br/>
        <w:t>Сондықтан да біздер әкемізге қарап өстік. Оның әмірін өзімізге внеге тұттық.</w:t>
        <w:br/>
        <w:t>Бүгіңде, біз ұрпақтары, мақтана айтарымыз - Бала балып ешқашан оның</w:t>
        <w:br/>
        <w:t>оғаш та жат қылығын көрмеппіз. Әл көбіне-көп домбырамен терме айтқанды</w:t>
        <w:br/>
        <w:t>жақсы көретін, һәм қатты ұнататын Рас, соңғы жылдары Шәмшінің бірқатар</w:t>
        <w:br/>
        <w:t>әндерін репертуарына енгізе Білді. Саның ішінде "Теріскей" әнін әдемі</w:t>
        <w:br/>
        <w:t>орындауға жетілді. Ол ан әкеміздің даусына лайықтап жазылғандай</w:t>
        <w:br/>
        <w:t>көрінетін.Әкеміздің орындауында ол әнді жұртшылық аса бір ынтазар</w:t>
        <w:br/>
        <w:t>көңілмен үлкен сүйіспеншіліклен тыңдайтын.</w:t>
        <w:br/>
        <w:t>Әлі есімде, әкеміз 60 жасқа толар шағында көп қиналды. Жалғыз бауыры</w:t>
        <w:br/>
        <w:t>Сисенбек бұл жасқа жетіп, шақыратын қонағына дейін Тізімдеп қойған</w:t>
        <w:br/>
        <w:t>болатын-ды. Содан ойда-жоқта жүрегі дертке шалдығып, аяқ астынан</w:t>
        <w:br/>
        <w:t>мәңгілік көз жұмғаны Бар-ды. Бәлкім, тойға әзірленіп отырған ағасының аяқ</w:t>
        <w:br/>
        <w:t>215</w:t>
        <w:br/>
        <w:t>1: 311ІІ.2.- Аққуға әнін қосқан аспандағы... ы</w:t>
        <w:br/>
        <w:t>Асқар, Асанәлі Көшеравтер,</w:t>
        <w:br/>
        <w:t>Бекболаттың довтары</w:t>
        <w:br/>
        <w:t>Маңаыстау облысы,</w:t>
        <w:br/>
        <w:t>Ақтау қаласы.</w:t>
        <w:br/>
        <w:t>Бекболаттың бақыты</w:t>
        <w:br/>
        <w:t>Адамдармен кездасу арқылы Таныс болу, таныстықты достыққа</w:t>
        <w:br/>
        <w:t>айналдыра білу адам бойындағы асыл қасиеттердің бастысы болары сөзсіз.</w:t>
        <w:br/>
        <w:t>Сөз басында айтарым, мең Қадырбек өкемізбен, Бекбалатпен қалай</w:t>
        <w:br/>
        <w:t>танысып, білісіп едім.</w:t>
        <w:br/>
        <w:t>1987 жып балатын, жаз айы вді. Бекбалат үйленетін бопды. Мен</w:t>
        <w:br/>
        <w:t>Бекболатқа күйәу жолдас болуға Тараздан келгенмін. Ал ағам Асқар</w:t>
        <w:br/>
        <w:t>Ақтаудан арнайы той қонағы бола келді. Міне, осы көзде Біз Бекболаттың</w:t>
        <w:br/>
        <w:t>ұй ішімен, оның әкесі Қадырбекпең танысуымызға тура кепді. Әпбеттв,</w:t>
        <w:br/>
        <w:t>Әкеміз жәніңде айтпас бұрың аның ұлы Бекбопатқа тоқталып кетейін,</w:t>
        <w:br/>
        <w:t>Әрине, адамдардың танысуына, білісуіне әлдебір жайлардын себеп</w:t>
        <w:br/>
        <w:t>болары бар. Біз Бекболатпен Тараз қаласындағы гидромелисрация-</w:t>
        <w:br/>
        <w:t>құрылыс инститұтында қарындасы Маржангүлмен бірге оқи жүріп</w:t>
        <w:br/>
        <w:t>танысқанбыз. Танысқаннан бастап ауылдас іні, дос болып, аз уақытта етене</w:t>
        <w:br/>
        <w:t>араласып кеттік. Бвқболаттың адами, азаматтық басты қасиеті-</w:t>
        <w:br/>
        <w:t>бауырмалдығы, аңқылдақ, үлкен-кішімән де ағынан жарылып араласып</w:t>
        <w:br/>
        <w:t>кететіндігі. Адалдықты аса жақсы көретін, адамдықты қастерлей, қадірлей</w:t>
        <w:br/>
        <w:t>жүретін. Біреудің сәл арамдығын Байқаса көңілі қалып, жек көріп кететін</w:t>
        <w:br/>
        <w:t>және оп кісінің кемшілігін айқын айта Білетін Айналасындағыларға адами</w:t>
        <w:br/>
        <w:t>Тұрғыда барынша тек жақсылық жасауға, қамқор болып жүруге жаны</w:t>
        <w:br/>
        <w:t>құштар иігіт. Айналасындағы барша дос-жолдастарының тату-тәтті, өзара</w:t>
        <w:br/>
        <w:t>сыйлас, бірлікті, бір сөзді болуына ұйтқы болып жүруге бейім кепетін.</w:t>
        <w:br/>
        <w:t>Әпбеттв, жігіт бойындағы жақсы қасиеттердің барлығы да әкеміз</w:t>
        <w:br/>
        <w:t>Қадырбәктің тәрбиесі мен үлгісі болуы керек.Мен ез басым солай ойлаймын</w:t>
        <w:br/>
        <w:t>Оның өнерлілігі, әнерді де сүйе біпгендігі да әкемізден дарыған</w:t>
        <w:br/>
        <w:t>Біздің дастығымызды отбасымызбен араласып, одан әрі жапғастырды.</w:t>
        <w:br/>
        <w:t>2002 жыпы зкем</w:t>
      </w:r>
    </w:p>
    <w:p>
      <w:r>
        <w:t>Әкеміз Таңатар қайтыс Балғандв Қадырбек әкеміз жан жары Сара жана</w:t>
        <w:br/>
        <w:t>басқа үй адамдармен квпіп құран оқып кеткен болатын. Бұнын әзі</w:t>
        <w:br/>
        <w:t>сыйластықтың, берік дастықтың бір Белгісі болатын-ды.</w:t>
        <w:br/>
        <w:t>55% Аққуға әнін қосқан аспандағы...“ %,214--24,,47</w:t>
        <w:br/>
        <w:t>тұрдық. Мен оны сағынатынмын, Құпсарыға көле қапсам міндетті түрде күтіп</w:t>
        <w:br/>
        <w:t>алады. Естісе болды. қайда журбам де хабарласпай қоймайды. Жұмыс</w:t>
        <w:br/>
        <w:t>бабымен Атырауға кепсем дв. қалайда іздестіріп, кездесіп, амандасып,</w:t>
        <w:br/>
        <w:t>тауып алады.</w:t>
        <w:br/>
        <w:t>20017 жылы мен жұмыс Бабымен Мәскеуде болдым. Сол кезде мені іздеіз</w:t>
        <w:br/>
        <w:t>досым Мәскеуге де кенді</w:t>
        <w:br/>
        <w:t>- бен! көріп кетейін деп кепдім, арі қарай Дубайға ұшамын, әкеме бір</w:t>
        <w:br/>
        <w:t>көлік анып берейін деген ойым бар; - деді досым . Бір күн қонбастан ұшып</w:t>
        <w:br/>
        <w:t>кетті. Менің риза болғаным сонша, әкесіне қайткенде да Бір жақсылық</w:t>
        <w:br/>
        <w:t>жасауға бел Пуғанына сүйсіндім. Япыр-ай деймін және Ақтаудан тіке Дубайға</w:t>
        <w:br/>
        <w:t>ұшпай мен үшін келіп, Мәскеу арқыпы кеткені өрекше қуаныш еді Көптен</w:t>
        <w:br/>
        <w:t>көрмеген досымды көріп қуандым, көп сырпастым.</w:t>
        <w:br/>
        <w:t>Ол кеткесін, мең ойға қалдым. Енді Жылыойды. Құпсарыны көп ойладым</w:t>
        <w:br/>
        <w:t>Айта кетейін, әкеміз Қадырбек - ауылда белгілі азамат, үлкен өнердің иесі</w:t>
        <w:br/>
        <w:t>Ол қашанда өнер сүйетін қауымның, тойлардың, концерттің бел ортасында</w:t>
        <w:br/>
        <w:t>жүретінін білетінмін және өнерін талай тамашалағанмын Өзімнің марқұм</w:t>
        <w:br/>
        <w:t>әкем Серік Мұқанұлы да ҚадырБВек әкеміз жайлы кезінде жиі әңгімелеп, өнері</w:t>
        <w:br/>
        <w:t>әншілігі жайында ой әрістетіп отыратын</w:t>
        <w:br/>
        <w:t>2008 жылдың ақпан айы болатын. Досым ауыпдан телефон шалып,</w:t>
        <w:br/>
        <w:t>әкесінің ауырып қалғаның менің тарапымнан көмек керек екенін айтты Кейін</w:t>
        <w:br/>
        <w:t>кап ұзамай төсек тартып, жатып қалғанын жеткізді</w:t>
        <w:br/>
        <w:t>- Аман, саған интернет арқылы шығып отырмын шел-дәрі керек, соны</w:t>
        <w:br/>
        <w:t>тауып, жеткізуге көмектес, үмітімді үзбейін әкемнен айырылғым келмейді. -</w:t>
        <w:br/>
        <w:t>деді ал тегефеон арқылы. Мен шошып кеттім. жүрегім бір түрлі қатты соғып,</w:t>
        <w:br/>
        <w:t>өзгеріске ұшырағандай жай кештім, Оп қалай санда, маған келгенде, бәрі</w:t>
        <w:br/>
        <w:t>жақсы аман-асен двп еді. Ақыры, досымның тапсыруы бойынша қажетті</w:t>
        <w:br/>
        <w:t>шөп-дәріні іздестіріп, таптым. Енді осы дәріні Масквудан Қазақстанға өткізу,</w:t>
        <w:br/>
        <w:t>беріп жіберу, шын мәнінда қиынның қиыны балды. Осы жағдайды</w:t>
        <w:br/>
        <w:t>айтқанымда досым Қазақстанның кезкелген қаласына ұшып бара жатқан</w:t>
        <w:br/>
        <w:t>адамнан беріп жібер, ұшақтам күтіп аламын, демесі бар ма</w:t>
        <w:br/>
        <w:t>-Япыр-ай, деймін іштей, соншама көп ақшаға сатып алған шөп-дәрі жетпей</w:t>
        <w:br/>
        <w:t>қалса, ұят болады-ау. Содан күнде азропортқа барамын, кедендік</w:t>
        <w:br/>
        <w:t>тексерістен қарқып вшкім алмайды. Бірде сат! түсіп наурыз күні басқа бір</w:t>
        <w:br/>
        <w:t>ұлттың адамынан Ақтау қаласына салып жібердім, Тепефон соғып досымды</w:t>
        <w:br/>
        <w:t>ескерттім. Ақтауда оны досымның достары күтіп алып, таңда Атырау</w:t>
        <w:br/>
        <w:t>қаласына ұшырып жіберіпті. Айтып-айтпай не керек, дәрі 3 наурыз күні түс</w:t>
        <w:br/>
        <w:t>кезінде Құпсары қапасына жетіп үлгеріпті</w:t>
        <w:br/>
        <w:t>- Рахмет, Аман, дәріні алдым, әкеме бердім, - деп қоңырау шалды досым.</w:t>
        <w:br/>
        <w:t>Мен дәрінің аман-гсан жеткеніне қуандым. Досымның досы көп екенін білдім.</w:t>
        <w:br/>
        <w:t>Қазақстанның қай қаласында күтіп апамын дегені осыны керсетеді емес</w:t>
        <w:br/>
        <w:t>пе? Содан арада 10-15 күн өткенде "Мына дәрінің көмегі жақсы Болды.</w:t>
        <w:br/>
        <w:t>әкемнің беті бері қарады”, дөті досым қуана қоңырау шалды. - Әкеме алып</w:t>
        <w:br/>
        <w:t>204</w:t>
      </w:r>
    </w:p>
    <w:p>
      <w:r>
        <w:t>2574 Аққуға әнін қосқан аспандағы. 5..1,--5..1 4% |</w:t>
        <w:br/>
        <w:t>отыратын ағасы қайтқанда әкеміздің сағы сынды, Көпке дейін қоңқырқайған</w:t>
        <w:br/>
        <w:t>көңілі қапыпқа келмей жүрді.</w:t>
        <w:br/>
        <w:t>Әкеміздің басынан өткең тағы бір ренішті сат және қатты қайғыға душар</w:t>
        <w:br/>
        <w:t>қылған жайт - тұла бойы тұңғыш немересі, менің қызым Ақсүйріктің 2000</w:t>
        <w:br/>
        <w:t>жылы тіл, көзге ұшырап, ауырмай, сырқамай бір күнде о дүниелік болуы еді.</w:t>
        <w:br/>
        <w:t>Нвмере деген соншама татті болар ма? Әкем қатты қайғы шегіл, Ақсүйрігін</w:t>
        <w:br/>
        <w:t>азатұтты, Міне, бұл соққылар әкеміздің әмірін қысқартты; ауруға тап болуына</w:t>
        <w:br/>
        <w:t>душар етті дей алам.</w:t>
        <w:br/>
        <w:t>Нағашыларым - Таз, Келдібай, Құпет руынан. Нұрғалиев Бисең Нұрғалиев</w:t>
        <w:br/>
        <w:t>Әнеген Нұрғалиев Серік Бисенұлы. Боранбаев К., Мамвев К., Ешимов Ж.,</w:t>
        <w:br/>
        <w:t>Кенжин Ж., Даулетов Т., Айдабаев Қ., Дүзбаев Қ., Өмірзақов С., Қараманов</w:t>
        <w:br/>
        <w:t>В. Молдағалиев М., Тілеулиен Қ., Шайпақов Р., Жұмағалиев К., т.б.</w:t>
        <w:br/>
        <w:t>Әкеміз құдаларын құдайдай сыйлаған адам. Олармен жиі араласты.</w:t>
        <w:br/>
        <w:t>Әсірвсе Қосым Шеркеш руынан Ермұқанов Талеуғали құдасымен араласы</w:t>
        <w:br/>
        <w:t>врекше жақсы көрінетін (Оп құда мемлекеттік банкте қатардағы қызметкер</w:t>
        <w:br/>
        <w:t>атапатын. 1892 жыпы құдамыз дүниеден етті. Оның балаларының бірі »</w:t>
        <w:br/>
        <w:t>Ермұқанав Втеғали бизнеспен айналысқан азамат Құдағайымыз</w:t>
        <w:br/>
        <w:t>Ермұқанова Базар үй шаруасымен айналысып, балаларын тәрбиелей білген</w:t>
        <w:br/>
        <w:t>ардақты аналардың Бірі еді. Әз ана 1988 жылы дүниеден втті.</w:t>
        <w:br/>
        <w:t>Қадырбектің өндігі бір құдасы Қосай Адайдың (Тінейі) Марданов Өтеген</w:t>
        <w:br/>
        <w:t>есімді азамат. Ол ерен домбырашы жігіт болып келеді. Өзін және</w:t>
        <w:br/>
        <w:t>Қадырбеклен қатар деге де болады. Екі құда кездесе қалса домбыраға күн</w:t>
        <w:br/>
        <w:t>туатыны белгілі. Екеуі жарыса күй тартып, ауланы концерт сахнасына</w:t>
        <w:br/>
        <w:t>айналдырары ақиқат. Оның баласы Әділбек мұнайшы мамандығының иегері</w:t>
        <w:br/>
        <w:t>Әкеміздің енді бір құдасы Жауғашты Шеркештің Батырғожасы Ибраимов</w:t>
        <w:br/>
        <w:t>Саин Қызылқоға ауданының "Қызып Ту” кеңшарында бас есепші балып еңбек</w:t>
        <w:br/>
        <w:t>еткен. Әке жолын иеленген баласы Абзап да "Денхолм Жалдас”</w:t>
        <w:br/>
        <w:t>компаниясында бас есегіші болып істеп, іскерлігін танытып келеді.</w:t>
        <w:br/>
        <w:t>Әкеміздің өнді бір құдасы Адай руынан Тобыш тақтасында Қараш</w:t>
        <w:br/>
        <w:t>бөлімінен Қияшев Таған деген азамат, мамандығы бойынша сәулетші</w:t>
        <w:br/>
        <w:t>(архитектор) болып істеді. Талай жақсы сәулет құрылыстарының авторы</w:t>
        <w:br/>
        <w:t>атанды. Амал не, ал құда да 2008 жылы дүниеден өтіп кетті. Оның баласы</w:t>
        <w:br/>
        <w:t>Қияшев Нұрлан “Денхолм-Жолдас" компаниясында механик болыл еңбек</w:t>
        <w:br/>
        <w:t>өтеді.</w:t>
        <w:br/>
        <w:t>Әкеміздің жанымен жақсы көрген ендігі бір құдасы - Төремұратов Нұролла</w:t>
        <w:br/>
        <w:t>есімді азамат. Қатардағы қарапайым еңбекқор, яғни вгінші ретінде еп</w:t>
        <w:br/>
        <w:t>құрметіне бөленіп, бақыт арқалап келе жатқан абзал жан. Ол құдамыз</w:t>
        <w:br/>
        <w:t>Махамбет селосында тұрады. Ал оның баласы Арман "Денхолм-Жолдас"</w:t>
        <w:br/>
        <w:t>компаниясында жүргізуші болып еңбек етіп келеді</w:t>
        <w:br/>
        <w:t>Әрине, әкеміз әр құдасын жақсы көрді, сыйласты, қадір тұтты, бәрімен де</w:t>
        <w:br/>
        <w:t>аралас-құрапас бола білді. Әсіресе қыздары келін боп басаға аттаған</w:t>
        <w:br/>
        <w:t>ауылдардың ақсақалдары мен аналарын ардақтай білді, әзіл жарастырып</w:t>
        <w:br/>
        <w:t>. ”.</w:t>
        <w:br/>
        <w:t>218</w:t>
        <w:br/>
        <w:t>7754 Аққуға әнін қосқан аспандағы..." 2.4... ең</w:t>
      </w:r>
    </w:p>
    <w:p>
      <w:r>
        <w:t>астынан кепген ажалын ойлады ма, әйтеуір өзгеше бөлек күйде жүрді, мұнды</w:t>
        <w:br/>
        <w:t>күйде Болды. Әлде балаларын шығынға қалдырғысы келмеді ме, бірде ойын</w:t>
        <w:br/>
        <w:t>ашып айтты. Біз ұрпақтары, өзіне айтпай, осы мерекеге дайындық жасап</w:t>
        <w:br/>
        <w:t>жүрміз, дегенімізде қатты топқып, балаша қуанды. Сол көрініс әлі менің кез</w:t>
        <w:br/>
        <w:t>алдымнан көтер емес. Мерейтой мақтаулы мейрамханада өтті. Тайға келген</w:t>
        <w:br/>
        <w:t>қонақтардың баршасы риза Болысты. Әкеміз де құдаларымен, дос-</w:t>
        <w:br/>
        <w:t>жарандарымен жамырасып, сыр бөлісіп, ән айтысып, Бір жасап қалды.</w:t>
        <w:br/>
        <w:t>Ол жалғыз ұлы ретінде маған қатты сенетін, Мен де әкемнің көңілін</w:t>
        <w:br/>
        <w:t>қалдырып көрмеппін, Ешуақытта онын айтқандарына қарсылық әрекет</w:t>
        <w:br/>
        <w:t>байқатпаппын. Әрдайым әкемнің бабын табуды ісіммен, сөзіммен көңілінен</w:t>
        <w:br/>
        <w:t>шығуды ойластырып бақтым. "құдайға құлдық етейін, қыздарым да, жалғыз</w:t>
        <w:br/>
        <w:t>ұлым да сенімімнен шықты, үмітімді ақтады. Ұятқа қалдырған жоқ бірі де;</w:t>
        <w:br/>
        <w:t>еңбегім қайтты" деп отыратын.</w:t>
        <w:br/>
        <w:t>Әкеміз ауырып жүрді, кейін аз-кем төсек тартып жатты, Қыздары үнемі</w:t>
        <w:br/>
        <w:t>келіп жағдайын біліп тұрды. Әйтеуір, қайткенде де бәріміз әкеміздің бабын</w:t>
        <w:br/>
        <w:t>табуға тырыстық. Бірақ қайырымсыз ажал біздің қайғырғанымызға қарамады,</w:t>
        <w:br/>
        <w:t>асылымызды апып жүре Берді. Асқар тауымыз құлағандай болды. Асқар</w:t>
        <w:br/>
        <w:t>тауыңның құпағаны жаман окен. Әрине, оны бастан өткерген адам ғана біледі.</w:t>
        <w:br/>
        <w:t>Жан әке!</w:t>
        <w:br/>
        <w:t>Өзіңе кім тең келеді.</w:t>
        <w:br/>
        <w:t>Немерелер азіңді сағынып жүр</w:t>
        <w:br/>
        <w:t>Атасын бүгіндері көрмегелі.</w:t>
        <w:br/>
        <w:t>Әрине, айта берсек экегв деген сағыныш - сезіміміз басылар да емес-</w:t>
        <w:br/>
        <w:t>Бірақ, Алланың ісіне не істейміз, қайтейік, қайран, ака! Қолдан кетер ғе</w:t>
        <w:br/>
        <w:t>шарамыз болды, ажалыңа ара тұра алдық па?</w:t>
        <w:br/>
        <w:t>Жатқан жерің жарық, төсенішін мамық болғай, әкетайым!</w:t>
        <w:br/>
        <w:t>Әмин!</w:t>
        <w:br/>
        <w:t>Әкеміз Қадырбек ата-бабалары жайлы жиі аңгімепеп, бізге айтып</w:t>
        <w:br/>
        <w:t>атыратын Әсіресе атасы Таққожа, әкесі Есанғали туралы әсерлі әңгімелейтін.</w:t>
        <w:br/>
        <w:t>Атамыз Есенғали 1877 жылы Жылыой жерінде, Айрамкөл аймағында атв-</w:t>
        <w:br/>
        <w:t>бабалар қонысында дүниеге көпгенмен, кейінгі өмірін Қызылқоғаға жерінде:</w:t>
        <w:br/>
        <w:t>«Миялы, Қарабау ауылдарында өткізіпті. Атамыз Есәнғали Жылыойда балық</w:t>
        <w:br/>
        <w:t>аулап, тупаған Теңіз тәсінде жүрсе, 1932-1923 жылдары Қызыпқоғаға коныс</w:t>
        <w:br/>
        <w:t>аударып, мал баққан. Адам баласын аямаған ашаршылыққа да ұшыраған</w:t>
        <w:br/>
        <w:t>Ыірақ Тайсойған құмынан құмаршық қағып, кәсік, қоянтобық, ит жуа теріп</w:t>
        <w:br/>
        <w:t>жеп, жан сақтаған Ал соғыстан май бағып броньмен қалған Атамызірі денелі,</w:t>
        <w:br/>
        <w:t>қайратты, ұзын бойлы кісі екем Жаз бойы шөп шауып, азық дайындаса, қыс</w:t>
        <w:br/>
        <w:t>бойы аққала соғып, малды амам баққан. Атамыз Есенғали мен әжеміз</w:t>
        <w:br/>
        <w:t>Мақпалдан бір қыз, бас ұл туған.</w:t>
        <w:br/>
        <w:t>Атамыз аса мейірбан, қамқор, жақынға жанашыр, айналасындағы</w:t>
        <w:br/>
        <w:t>ағайындарға қозы; пақ, бұзау, бота беріп, аяқтарынан тұрып кетуге кегі</w:t>
        <w:br/>
        <w:t>көмектескен Әжеміз үй шаруасына мығым кісі болыпты. Оның үстіне бала</w:t>
        <w:br/>
        <w:t>718</w:t>
        <w:br/>
        <w:t>М 1 ! е %. й -з-</w:t>
        <w:br/>
        <w:t>153 08-111» Аққұға әнін қосқан аспандағы... “ұл Т-а</w:t>
      </w:r>
    </w:p>
    <w:p>
      <w:r>
        <w:t>-ес”-д</w:t>
        <w:br/>
        <w:t>Үшінші бөлім</w:t>
        <w:br/>
        <w:t>" Хырлайтың тұғын ды."</w:t>
        <w:br/>
        <w:t>2-х./ғ-А</w:t>
        <w:br/>
        <w:t>”</w:t>
        <w:br/>
        <w:t>323</w:t>
        <w:br/>
        <w:t>еі 2.24: .4..2 «Аққуға әнін қосқан аспандағы. 277,</w:t>
        <w:br/>
        <w:t>Бүкіл ең үлгі алардай,</w:t>
        <w:br/>
        <w:t>Қыз өсірсе Манардай.</w:t>
        <w:br/>
        <w:t>Абырой, алғыс алардай,</w:t>
        <w:br/>
        <w:t>Халқына болсын жарық бір.</w:t>
        <w:br/>
        <w:t>Дүниедегі керімдер;</w:t>
        <w:br/>
        <w:t>Аман болсын келіндер.</w:t>
        <w:br/>
        <w:t>Қызықты бірге көріңдер,</w:t>
        <w:br/>
        <w:t>Күй мен әнді салып Бір</w:t>
        <w:br/>
        <w:t>Мықты балсын кереген,</w:t>
        <w:br/>
        <w:t>Намерең әсіп шабарен,</w:t>
        <w:br/>
        <w:t>Сопарменен көгерем</w:t>
        <w:br/>
        <w:t>Жанымды жырға қанықтыр.</w:t>
        <w:br/>
        <w:t>Жолдасың ғой - жыр сенің,</w:t>
        <w:br/>
        <w:t>Ғұмырың ғой - күй сенің.</w:t>
        <w:br/>
        <w:t>Аман жүріп &gt; Сисенім.</w:t>
        <w:br/>
        <w:t>Қаң жайлауды шарық қып.</w:t>
        <w:br/>
        <w:t>Туып өскен жер үшін,</w:t>
        <w:br/>
        <w:t>Осы отырған ей үшін</w:t>
        <w:br/>
        <w:t>Әнеріңнің жемісін</w:t>
        <w:br/>
        <w:t>Еңбегіңді сарп қыл.</w:t>
        <w:br/>
        <w:t>Әрлі қылып &gt; әр айды,</w:t>
        <w:br/>
        <w:t>Нарпі қылып бар айды,</w:t>
        <w:br/>
        <w:t>Жышжа бөлеп маңайды,</w:t>
        <w:br/>
        <w:t>Әнеріңмен жарық қыл,</w:t>
        <w:br/>
        <w:t>Еңбегіне адалсың,</w:t>
        <w:br/>
        <w:t>Еңбегі сіңген адамсың,</w:t>
        <w:br/>
        <w:t>Жұмсауға тапай жарарсың</w:t>
        <w:br/>
        <w:t>Ән күйге әлді қарық қыл.</w:t>
        <w:br/>
        <w:t>912.22. 21.22 - Аққуға әнін қосқан аспандағы. 4 Г7/.</w:t>
        <w:br/>
        <w:t>Арайлы таңым атқан көр.</w:t>
        <w:br/>
        <w:t>Ерекше шашып шұғыла,</w:t>
        <w:br/>
        <w:t>Ағарып таңның атқан күн.</w:t>
        <w:br/>
        <w:t>Етегін тапса, жең таппай</w:t>
        <w:br/>
        <w:t>інілерім шапқан күн.</w:t>
      </w:r>
    </w:p>
    <w:p>
      <w:r>
        <w:t>Әсынңда келіп бар қызық,</w:t>
        <w:br/>
        <w:t>Сапырылысып сан қызық,</w:t>
        <w:br/>
        <w:t>Думан туып, ар қызық,</w:t>
        <w:br/>
        <w:t>Салтанвтты сан қызық,</w:t>
        <w:br/>
        <w:t>Бекбопатжан - Бападан</w:t>
        <w:br/>
        <w:t>Ақ түйе қарнын жарғызып,</w:t>
        <w:br/>
        <w:t>Ортамызға ару әкеліп,</w:t>
        <w:br/>
        <w:t>Баршамызды маз қылып,</w:t>
        <w:br/>
        <w:t>Қызыққа біздер батқан күн.</w:t>
        <w:br/>
        <w:t>Сисенбек пен Қадырбек,</w:t>
        <w:br/>
        <w:t>Ақзиба мен Саражан,</w:t>
        <w:br/>
        <w:t>Қаумалаған қарындас</w:t>
        <w:br/>
        <w:t>Қунныш - мерей тапқан күн.</w:t>
        <w:br/>
        <w:t>Тыныш болсын заманым,</w:t>
        <w:br/>
        <w:t>Естіліп жатсын самап үң,</w:t>
        <w:br/>
        <w:t>Жаңа түскен жас келің,</w:t>
        <w:br/>
        <w:t>Құтты Болсын қадамың.</w:t>
        <w:br/>
        <w:t>Ел-жұртынды ардақта,</w:t>
        <w:br/>
        <w:t>Абыройлы бол қарағым</w:t>
        <w:br/>
        <w:t>Бекболат пән тілін тап</w:t>
        <w:br/>
        <w:t>Тұыс, ата-ананың</w:t>
        <w:br/>
        <w:t>Карші-қалема жәнін біп</w:t>
        <w:br/>
        <w:t>Бабын табу амалын.</w:t>
        <w:br/>
        <w:t>Үнін естіп жатайық</w:t>
        <w:br/>
        <w:t>Аупадан көп баланың,</w:t>
        <w:br/>
        <w:t>Бақытты бол кеп жаса,</w:t>
        <w:br/>
        <w:t>Оңынан болсын талабың.</w:t>
        <w:br/>
        <w:t>Жиналған халқым, рахмет!</w:t>
        <w:br/>
        <w:t>Байлық, шаттық көмкерсін</w:t>
        <w:br/>
        <w:t>Кең Жылой, Жемнің алябын!</w:t>
        <w:br/>
        <w:t>! 81.,22-2..2 &lt; Аққуға әнін қасқан асптиағы,. 5,</w:t>
        <w:br/>
        <w:t>Жөңгесі Ақзиба</w:t>
        <w:br/>
        <w:t>Мұқыр сапосы,</w:t>
        <w:br/>
        <w:t>Қызылқова ауданы.</w:t>
        <w:br/>
        <w:t>Саңқылдап ұшқан сұңқарым</w:t>
        <w:br/>
        <w:t>(жоқтау)</w:t>
        <w:br/>
        <w:t>Саңқылдап ұшқан сұңқарым,</w:t>
        <w:br/>
        <w:t>Байгеге қосар тұлпарым,</w:t>
        <w:br/>
        <w:t>Көлдей көңіп теңізім,</w:t>
        <w:br/>
        <w:t>Қандай теңеу айтсам да</w:t>
        <w:br/>
        <w:t>Тең келмес ешкім, өгізі.</w:t>
        <w:br/>
        <w:t>Жанардағы шырағым,</w:t>
        <w:br/>
        <w:t>Шырағым, өзің кеткелі,</w:t>
        <w:br/>
        <w:t>Көңілімде кірлер көп</w:t>
        <w:br/>
        <w:t>Жанардың жасы кеппеді,</w:t>
        <w:br/>
        <w:t>Жүректен қайғы кетпеді.</w:t>
        <w:br/>
        <w:t>Айтқан сөзім өтпеді</w:t>
        <w:br/>
        <w:t>Қайтейін сұңқар, қайтейін,</w:t>
        <w:br/>
        <w:t>Қайсыбірін қалқам, айтайын</w:t>
        <w:br/>
        <w:t>Бұрынғы кеңіл менде жоқ.</w:t>
        <w:br/>
        <w:t>Тірішітік деген жақгы ғай,</w:t>
        <w:br/>
        <w:t>бітіп жатыр дүние боқ,</w:t>
        <w:br/>
        <w:t>Шүкіршілік қылып мың таубе,</w:t>
        <w:br/>
        <w:t>Сонда-дағы мына мен</w:t>
        <w:br/>
        <w:t>Артының қайырын сұрадым</w:t>
      </w:r>
    </w:p>
    <w:p>
      <w:r>
        <w:t>Әзің барда егізім,</w:t>
        <w:br/>
        <w:t>"Аға" болдым, қарағым.</w:t>
        <w:br/>
        <w:t>Кейбір сәттер кездессе.</w:t>
        <w:br/>
        <w:t>Қас қабағыңа да қарадым.</w:t>
        <w:br/>
        <w:t>Сұңқарым өзің кеткелі,</w:t>
        <w:br/>
        <w:t>Төрдің сәні келмеді.</w:t>
        <w:br/>
        <w:t>Ән естілмей құпаққа</w:t>
        <w:br/>
        <w:t>Ортаның мәні келмеді.</w:t>
        <w:br/>
        <w:t>Бірақ-тағы, ішүкірміз,</w:t>
        <w:br/>
        <w:t>Бауырларын, балдарын</w:t>
        <w:br/>
        <w:t>Бір кісідей тап-тату,</w:t>
        <w:br/>
        <w:t>Жұмылып жүкті көтеріп.</w:t>
        <w:br/>
        <w:t>тәсі Аққуға әнін қасқан аспандшы... 52.1,.-%., ЕТ</w:t>
        <w:br/>
        <w:t>Бекболат Қадырбекұлы үйленгенде</w:t>
        <w:br/>
        <w:t>(1997 жыл)</w:t>
        <w:br/>
        <w:t>Ақшаңқан дала, Ай дала,</w:t>
        <w:br/>
        <w:t>Мамыр дапа, май дала,</w:t>
        <w:br/>
        <w:t>Бөленіп ауылым шаттыққа -</w:t>
        <w:br/>
        <w:t>Балый жатыр Той дала.</w:t>
        <w:br/>
        <w:t>Берекелі бал дала,</w:t>
        <w:br/>
        <w:t>Қасиетті кең дапа.</w:t>
        <w:br/>
        <w:t>Есекөм дила, ен дапа,</w:t>
        <w:br/>
        <w:t>Мақпал дала, Маң дала,</w:t>
        <w:br/>
        <w:t>Сисанбек дала, сары дапа,</w:t>
        <w:br/>
        <w:t>Қадырбек дала, Бап дапа</w:t>
        <w:br/>
        <w:t>Қуанышқа тағы бөледің</w:t>
        <w:br/>
        <w:t>Бүгінгі күн сен, Дапа!</w:t>
        <w:br/>
        <w:t>“Қайын-жұртқа иіліп</w:t>
        <w:br/>
        <w:t>Атам күйеу болған жұрт</w:t>
        <w:br/>
        <w:t>Ақ желегін төгілтіп,</w:t>
        <w:br/>
        <w:t>Анам келін болған жұрт”</w:t>
        <w:br/>
        <w:t>Талай көшіп-қонған жер,</w:t>
        <w:br/>
        <w:t>Еһріске мол толған жер.</w:t>
        <w:br/>
        <w:t>"Қырында киік жайлаған,</w:t>
        <w:br/>
        <w:t>Ойында балық ойнаған.</w:t>
        <w:br/>
        <w:t>Оймауыттай тоғай егіннің</w:t>
        <w:br/>
        <w:t>Ойына кептен асын жейтұғын"</w:t>
        <w:br/>
        <w:t>Көлденең Жем-Жидясу,</w:t>
        <w:br/>
        <w:t>Байлығы қазір жердің астында</w:t>
        <w:br/>
        <w:t>Ғаламға мәшһүр Болғай жер.</w:t>
        <w:br/>
        <w:t>Ақылы бар ұл әсіп,</w:t>
        <w:br/>
        <w:t>Ұрпақтары тел өсіп,</w:t>
        <w:br/>
        <w:t>Абыройы бар қыз өсіп,</w:t>
        <w:br/>
        <w:t>Береке жапқым тапқан жер.</w:t>
        <w:br/>
        <w:t>Айым туыл оңынан,</w:t>
        <w:br/>
        <w:t>Жұлдызым туып солынан,</w:t>
        <w:br/>
        <w:t>----------.-.-“х. км.</w:t>
      </w:r>
    </w:p>
    <w:p>
      <w:r>
        <w:t>жə</w:t>
        <w:br/>
        <w:t>2754 Аққуға әнін қосқан аспапдағы., 7 72..!1....,, ЗАТ)</w:t>
        <w:br/>
        <w:t>Гүлдер бар жайнаған бақшаларда,</w:t>
        <w:br/>
        <w:t>Жетелейді алысқа асқақ арман.</w:t>
        <w:br/>
        <w:t>Нұрын шашып кәктел күн армандаймын</w:t>
        <w:br/>
        <w:t>Әркез таңым арайлы атса алдан.</w:t>
        <w:br/>
        <w:t>Армандаймын, көңілдің толқып әні,</w:t>
        <w:br/>
        <w:t>Әр рухың, кеудемді таптырады.</w:t>
        <w:br/>
        <w:t>Сенің үлгің өміріме өнеге боп,</w:t>
        <w:br/>
        <w:t>Әзіңді ойлап, күй шалып атырамын.</w:t>
        <w:br/>
        <w:t>Армандаймын өткенді, өртенді де,</w:t>
        <w:br/>
        <w:t>Калмесінші бұл әмір кейте мүлде:</w:t>
        <w:br/>
        <w:t>Қайғыландым қаншама әкемді ойлап,</w:t>
        <w:br/>
        <w:t>бағыныш сазы өзекті өртеді де.</w:t>
        <w:br/>
        <w:t>Асып әке, сән бүгін алыстадың.</w:t>
        <w:br/>
        <w:t>Сонда да іздейді ел таныстарын.</w:t>
        <w:br/>
        <w:t>Рухыңмен жебе әке, әүлетінді,</w:t>
        <w:br/>
        <w:t>Жайлы болсын мекені арыстардың:</w:t>
        <w:br/>
        <w:t>Алта асып, ай да өтер жылдарменен,</w:t>
        <w:br/>
        <w:t>Әкем жатыр сырласып қырпарменен.</w:t>
        <w:br/>
        <w:t>Көңіп сырын ақтардым мен барымша;</w:t>
        <w:br/>
        <w:t>Рухыңмен тілдесіп сырларменен.</w:t>
        <w:br/>
        <w:t>Өтесіңдер, адамдар өмірден бұл</w:t>
        <w:br/>
        <w:t>Кетлесеңдер болды ғой көңілден бұл</w:t>
        <w:br/>
        <w:t>Мазарыңның басында сытырпатып,</w:t>
        <w:br/>
        <w:t>Қандай жақсы Балбырап төгілген нұр.</w:t>
        <w:br/>
        <w:t>Нұр жауады басына жақсы адамның,</w:t>
        <w:br/>
        <w:t>Нұрың шалқып жұмақта жатшы жаным.</w:t>
        <w:br/>
        <w:t>Ұпғылаймын ұл болып есіміңді,</w:t>
        <w:br/>
        <w:t>Қасыңа ап деп, жан Алла, тапсырамын.</w:t>
        <w:br/>
        <w:t>Ив, әке туралы ой толғауымды осы бір жерден үзіп, рухына бағыштап дұға</w:t>
        <w:br/>
        <w:t>қылсам деп ниет еттім...</w:t>
        <w:br/>
        <w:t>е 122--1%..2- Аққуға әшін қосқан аспандағы. ұс»,</w:t>
        <w:br/>
        <w:t>Қадыр-Қадырбек</w:t>
        <w:br/>
        <w:t>Ауылым азаматты таныр еді,</w:t>
        <w:br/>
        <w:t>Ауданы азаматты таныр вді.</w:t>
        <w:br/>
        <w:t>Ортаға іні бой та, ұлы боп та</w:t>
        <w:br/>
        <w:t>Жаралған қадірі мол Қадыр еді</w:t>
        <w:br/>
        <w:t>Естілер күндік жерден ән-үн еді,</w:t>
      </w:r>
    </w:p>
    <w:p>
      <w:r>
        <w:t>Әуезі сондай тәтті бал үн еді.</w:t>
        <w:br/>
        <w:t>Сауықта дастарханды нұрландырған</w:t>
        <w:br/>
        <w:t>Әпкемнің бір әншісі Қадыр еді.</w:t>
        <w:br/>
        <w:t>Өнерін бүкіл елім танып еді,</w:t>
        <w:br/>
        <w:t>Жігерін жөткіншектің жанып еді.</w:t>
        <w:br/>
        <w:t>Ұрпаққа бар өнерін жария өткен</w:t>
        <w:br/>
        <w:t>Елімнің сүйіктісі Қадыр еді.</w:t>
        <w:br/>
        <w:t>Халқынан талай алғыс алып вді,</w:t>
        <w:br/>
        <w:t>Сайысқа нелер қиын барып еді</w:t>
        <w:br/>
        <w:t>Заманда зупап өткен оқ жебедей,</w:t>
        <w:br/>
        <w:t>Жүлде алған жүйрігім боп Қадыр вді.</w:t>
        <w:br/>
        <w:t>Еңбекте көпке жаққан әрім еді,</w:t>
        <w:br/>
        <w:t>Қатарға қымбаттығы кәміл еді.</w:t>
        <w:br/>
        <w:t>Саңқылдап сахнаны жарып кеткен</w:t>
        <w:br/>
        <w:t>Мәңгілік өсте қалар Қадыр еді</w:t>
        <w:br/>
        <w:t>Қайда да топтан озған дарын еді.</w:t>
        <w:br/>
        <w:t>Ортаны өнерімен жарыл еді.</w:t>
        <w:br/>
        <w:t>Білікті ұл үлпершектей қыз өртен</w:t>
        <w:br/>
        <w:t>Асып жар, ардақты әке Қадыр еді.</w:t>
        <w:br/>
        <w:t>Жүрекке майдай жағар әнім еді,</w:t>
        <w:br/>
        <w:t>Тұрғанда ортамызда сәнім еді.</w:t>
        <w:br/>
        <w:t>Базарым әрі ажарым болып кеткен</w:t>
        <w:br/>
        <w:t>Дүниеде қымбатты інім Қадыр иді.</w:t>
        <w:br/>
        <w:t>-2-.----“ жатммк---ссс-----</w:t>
        <w:br/>
        <w:t>-Ее 4 Аққуға әнін қасқан аспашшаы..%:..1,.-5,. 0</w:t>
        <w:br/>
        <w:t>Барлық шаруа бәз баяғы қалпында.</w:t>
        <w:br/>
        <w:t>"Жалғызың" жұр шапқылап,</w:t>
        <w:br/>
        <w:t>Өзің жаққан алаудың.</w:t>
        <w:br/>
        <w:t>Жоғары ұстап түтінін</w:t>
        <w:br/>
        <w:t>Сықарың да Тап-тәуір.</w:t>
        <w:br/>
        <w:t>Балдарыня басшы боп.</w:t>
        <w:br/>
        <w:t>Келіні мен қыздары</w:t>
        <w:br/>
        <w:t>Кептіріп баптай күтімін</w:t>
        <w:br/>
        <w:t>Әзің барда басталған.</w:t>
        <w:br/>
        <w:t>Іргетасы да қаланған,</w:t>
        <w:br/>
        <w:t>Құрыпыс бітіп зтанды</w:t>
        <w:br/>
        <w:t>«ТАҢ" дүкені игілікке жараған.</w:t>
        <w:br/>
        <w:t>893 142-28-22“ Аққуға әніп қасқап аспапдиағыы ұ””,</w:t>
        <w:br/>
        <w:t>зкемнің 100 күндік қадесіне арналаан</w:t>
        <w:br/>
        <w:t>Кең Жылыойға танымал</w:t>
        <w:br/>
        <w:t>Қадыр еді</w:t>
        <w:br/>
        <w:t>Біз үшін асқар таудай апып еді;</w:t>
      </w:r>
    </w:p>
    <w:p>
      <w:r>
        <w:t>Жүрегі алаулаған жалын еді.</w:t>
        <w:br/>
        <w:t>Әлең болып төгілген әнерімен,</w:t>
        <w:br/>
        <w:t>Кең Жылыойға танымал Қадыр өді.</w:t>
        <w:br/>
        <w:t>Отбасының ардақты алыбы еді,</w:t>
        <w:br/>
        <w:t>Тұла бойы тұнған ол дарын еді.</w:t>
        <w:br/>
        <w:t>Кейде-дағы кеткенде шабыттанып,</w:t>
        <w:br/>
        <w:t>Сондайда "Твріскейге" салып еді.</w:t>
        <w:br/>
        <w:t>Әкежан Бұп сүйікті анің еді,</w:t>
        <w:br/>
        <w:t>Сағынтып жүр ғое даусын әлі мені</w:t>
        <w:br/>
        <w:t>Немереден көп қызық керетұғын,</w:t>
        <w:br/>
        <w:t>Алпыс жеті адемі шағың еді.</w:t>
        <w:br/>
        <w:t>Сахнаның кетті дап саңылағы,</w:t>
        <w:br/>
        <w:t>Хапық әлі взіңді сағынады.</w:t>
        <w:br/>
        <w:t>Жалғыз ұлың іздесе жан әкесін</w:t>
        <w:br/>
        <w:t>Қыздардың да көз жасы ағылады.</w:t>
        <w:br/>
        <w:t>Бұл өмірден қанша күн әткеніңе,</w:t>
        <w:br/>
        <w:t>Әшпей бірақ келесің кап көңілде,</w:t>
        <w:br/>
        <w:t>Бір сыр жатыр қарашы, қайран аке.</w:t>
        <w:br/>
        <w:t>Әзің тартқан домбыра шектерінде.</w:t>
        <w:br/>
        <w:t>ЗІ 4 Аққуға әнін қосқан аспандағы... -%...%., и</w:t>
        <w:br/>
        <w:t>Жанаш Нұрмахан</w:t>
        <w:br/>
        <w:t>Қазақ КСР-не еңбегі сіңген мұғалім,</w:t>
        <w:br/>
        <w:t>ардагер - ұстаз, ағасы</w:t>
        <w:br/>
        <w:t>2008 жып тамыз айы.</w:t>
        <w:br/>
        <w:t>Қош бол, бауырым</w:t>
        <w:br/>
        <w:t>Қадірлі құлсарылықтар! Мырзалар мен Байбішелер! Қымбатты</w:t>
        <w:br/>
        <w:t>балаларым!</w:t>
        <w:br/>
        <w:t>Ортамызға үлкен қаза түсті. Б7 жастан жаңа аса бергенде ауданымыздың</w:t>
        <w:br/>
        <w:t>таңдаулы азаматтарының бірі, аудан экономикасы мен қаржы саласының</w:t>
        <w:br/>
        <w:t>нығаюына Біраз еңбек арнаған, мәдени дамуына келелі үлес қосқан үлкен</w:t>
        <w:br/>
        <w:t>атбасы иесі, менің інім Есенғалиев Қадырбек Есенғалиұлы қайтыс болды.</w:t>
        <w:br/>
        <w:t>Есенғапиеа Қадырбекті соңғы сапарға аттандыруға арнапған азалы</w:t>
        <w:br/>
        <w:t>митингті ашық деп жариялаймын</w:t>
        <w:br/>
        <w:t>Қымбатты халайық!</w:t>
        <w:br/>
        <w:t>Аққу ұшып көлге көтті, сұнқар ұшып шөлге көтті. Ол адасып кеткен жоқ,</w:t>
        <w:br/>
        <w:t>әркім барар жәнге кетті</w:t>
        <w:br/>
        <w:t>Қадырбек абыройлы жолдан өтті.</w:t>
        <w:br/>
        <w:t>Есенғали ағаның екі ұлы, ағайынды екі жіпт &gt; Сисенбек пен Қадырбек Бір»</w:t>
        <w:br/>
        <w:t>Біріне ылайық, бірге туған егіздей, нері теңіздей еді.</w:t>
        <w:br/>
        <w:t>Үлкені Сисенбек Республиканың еңбек сінірген мәде-мет қызметкері</w:t>
        <w:br/>
        <w:t>құрметті атағына ие болған тұппар еді.</w:t>
      </w:r>
    </w:p>
    <w:p>
      <w:r>
        <w:t>Бүгін ақырғы сапарға аттанғалы атырған Қадырбек білікті, ойын -таядың</w:t>
        <w:br/>
        <w:t>гәні, дастарханның ажары, елмен араласа білген керемет азамат еді. Қош;</w:t>
        <w:br/>
        <w:t>қош, қош бол бауырым!</w:t>
        <w:br/>
        <w:t>"Жанар мен Маралдың папасы,</w:t>
        <w:br/>
        <w:t>Гүлстанның, Гүлжанның, Маржангүлдің көкесі,</w:t>
        <w:br/>
        <w:t>Манар мен Ақанның. Жоламан мен Ардақтың; Құрманбек пен Райымбектің,</w:t>
        <w:br/>
        <w:t>Нұрпан мен Абайдың, Шалпан мен Ұтжанның ағасы, Ақзибаның қайнысы,</w:t>
        <w:br/>
        <w:t>баріміздің қымбаттымыз, Бакбалаттың әкесі... 30-дан аса немере - жиендері</w:t>
        <w:br/>
        <w:t>бар.</w:t>
        <w:br/>
        <w:t>Балапарымның, ағайындардың, кепіндерімнің, жамағаты Сараның,</w:t>
        <w:br/>
        <w:t>жиендері атынан қаумалап келгендерің үшін оңбектерің Алладан қайтсын</w:t>
        <w:br/>
        <w:t>деп рахмет айтамын.</w:t>
        <w:br/>
        <w:t>Әкелер саптан шықпасын. Аналар қайғы жұтпасын Тыныш балып бұл</w:t>
        <w:br/>
        <w:t>ғалам, сабипер тыныш ұйықтасын.</w:t>
        <w:br/>
        <w:t>-СЕЕ 1 Ақауға әнін қосқан аспандағы. &gt; ..-1...%..10%</w:t>
        <w:br/>
        <w:t>Өнерімен көп елді шарлап еді...</w:t>
        <w:br/>
        <w:t>Әкеміз адам еді аты мәлім,</w:t>
        <w:br/>
        <w:t>Бәйтеректей жайды ол жапырағын.</w:t>
        <w:br/>
        <w:t>Әмір бойы тастамай домбырасын</w:t>
        <w:br/>
        <w:t>Серісі аганды ғой сахнаның,</w:t>
        <w:br/>
        <w:t>Жақсылармен жолдас боп жүрген еді,</w:t>
        <w:br/>
        <w:t>Жүрген жәрі думанды дүрмек еді.</w:t>
        <w:br/>
        <w:t>Өзінің беделінің арқасында,</w:t>
        <w:br/>
        <w:t>Әдемі ғижап өмір сүрген еді.</w:t>
        <w:br/>
        <w:t>Әнерімен көп елді шарлап еді,</w:t>
        <w:br/>
        <w:t>Фастиваль, сайыстарға барған еді.</w:t>
        <w:br/>
        <w:t>Қазақтың қара өлеңін тагілдіріп,</w:t>
        <w:br/>
        <w:t>Бас байгесін талай піл алған еді.</w:t>
        <w:br/>
        <w:t>Тереңге жайып еді тамырын - ау,</w:t>
        <w:br/>
        <w:t>Өнерін аяған жоқ хапығына - ау.</w:t>
        <w:br/>
        <w:t>Домбырасы қақ төрде ілулі тұр,</w:t>
        <w:br/>
        <w:t>Күмбірлетер иегін сағынып - ау.</w:t>
        <w:br/>
        <w:t>Неткен ғана қас қағым әмір еді,</w:t>
        <w:br/>
        <w:t>Асып жары іштей үнсіз егіледі.</w:t>
        <w:br/>
        <w:t>Жалғыз ұлы жүр ол да күрсінумен,</w:t>
        <w:br/>
        <w:t>Қыздардың да көз жасы төгіледі.</w:t>
        <w:br/>
        <w:t>Биік нді әкепік ары-дағы,</w:t>
        <w:br/>
        <w:t>Сағынды дос-жаранның Бәрі-дағы.</w:t>
        <w:br/>
        <w:t>Ақкөңіп зталарын анқылдаған.</w:t>
        <w:br/>
        <w:t>Немере - жиендеп іздеумен сағынады</w:t>
        <w:br/>
        <w:t>-----------. ж-мн-- ---ы-</w:t>
      </w:r>
    </w:p>
    <w:p>
      <w:r>
        <w:t>1654 224-%2%.22&lt; Аққуға әнін қасқан аспандағы. %8-,</w:t>
        <w:br/>
        <w:t>2000 жылы Атырау қаласының 360 жылдық мерей тойы құрмвтіне ақындар</w:t>
        <w:br/>
        <w:t>айтысы өткізілді. Сол айтыста жеңіп тұрып жеңіліске ұшыраған жылыойлық</w:t>
        <w:br/>
        <w:t>жыр жүйрігі Салауат Исахавн турапы әділқазылар алқасы көзбе-көз</w:t>
        <w:br/>
        <w:t>әділетсіздік көрсетті. Оған кеп адамдар қарсылық танытты, ойларын айтты.</w:t>
        <w:br/>
        <w:t>Солардын қатарында бізде ойымызбен бөлісіп, "Ақ Жайық" газетінің тілшісі</w:t>
        <w:br/>
        <w:t>Қаршыға Кашековке сұхбат бергенбіз. Онда мен былай деппін: "Мен Бір</w:t>
        <w:br/>
        <w:t>айтыста жәңілген ақынды қайтадан шығарып, жеңдіргенді бұрын-санды</w:t>
        <w:br/>
        <w:t>көрмеп едім. Әңгіме төң сол "Волгада" емес қой, Салауатқа оның қажвті де</w:t>
        <w:br/>
        <w:t>шамалы-ау, өлі де. "Бұл дүние тапайлардан қалды емес Пе? Мен саған</w:t>
        <w:br/>
        <w:t>жүрегімді жұпып берем” деген жақ па Шынарбекке? Ал ол балса бұған жауап</w:t>
        <w:br/>
        <w:t>қайтарудың орнына далаға лағып кетті. Тағы бір айта кетер жай - осы айтысқа</w:t>
        <w:br/>
        <w:t>өзге аймақтардан ақындар шақырылмады. Қаламыздың тойы өкен, бас</w:t>
        <w:br/>
        <w:t>бәйгеге машина Тігіліп отыр екең ендеше неге республикамыздың түкпір-</w:t>
        <w:br/>
        <w:t>түкпірінен айтыс ақындарын шақырмасқа? Бұған түрлі себептер келтіре</w:t>
        <w:br/>
        <w:t>жатар, бірақ барі де бос сөз. Сосын республикалық айтыстарға қатысып</w:t>
        <w:br/>
        <w:t>жүрген екі ақынды ауыл-ауылдардан келген айтыскерлермен сынға сапу</w:t>
        <w:br/>
        <w:t>дұрыс па? Жұрттың жүлдегер болады деп әп дегеннен-ақ осы екеуін ғана</w:t>
        <w:br/>
        <w:t>санауының өзі айтыстың ұйымдастырыпұуындағы шалағайлықты айқын</w:t>
        <w:br/>
        <w:t>көрсетіп тұрғаны хақ...”</w:t>
        <w:br/>
        <w:t>Кейін менің ой-пікірімді баспасөзден оқыған әкем бек риза болды. “Еңбегім</w:t>
        <w:br/>
        <w:t>еш болмаған акең өнер үшін аянбай күресе білу керек" деді. Әке сөзіне мен</w:t>
        <w:br/>
        <w:t>де ризашылық танытып, болашағыма батыл бағыт ұстанғандай болдым</w:t>
        <w:br/>
        <w:t>Ойымды мына бір өлең әрімімен өрнектеп, түйіндегім келіп атыр.</w:t>
        <w:br/>
        <w:t>Қайран әке, ақылың кемел еді,</w:t>
        <w:br/>
        <w:t>Кемел еді, ойың да терең еді.</w:t>
        <w:br/>
        <w:t>Сөнің салған сара жол сүрлеуіңмен,</w:t>
        <w:br/>
        <w:t>Әміріңді мен жалғап келем енді.</w:t>
        <w:br/>
        <w:t>Қайран әке, кейде рас, сағынамын,</w:t>
        <w:br/>
        <w:t>Бір өзің деп шырқалар жапын әнім.</w:t>
        <w:br/>
        <w:t>Сенен алдым өмірлік күш-қуатты,</w:t>
        <w:br/>
        <w:t>Саған ғана, жан акем, табынамын</w:t>
        <w:br/>
        <w:t>Қайран әке, ерекше ан салатын,</w:t>
        <w:br/>
        <w:t>Тыңдаған жұрт сүйсініп тамсанатын</w:t>
        <w:br/>
        <w:t>Сырларыңды сағындым. дидарыңды,</w:t>
        <w:br/>
        <w:t>Аңсап жүр ғой, білсең-ай, барша хапқың.</w:t>
        <w:br/>
        <w:t>Қайран әке; артыңда далаң қалды,</w:t>
        <w:br/>
        <w:t>Әзіңді ойлап анам да алаңдады.</w:t>
        <w:br/>
        <w:t>Сағыныштың сапырып сар қымызын,</w:t>
        <w:br/>
        <w:t>Мен арнаймын жан әке, саған барды.</w:t>
        <w:br/>
        <w:t>. |: жеек----- 2</w:t>
        <w:br/>
        <w:t>2</w:t>
        <w:br/>
        <w:t>4.5734 Аққуға әлін қосқан йепандағы... - 5..1, к. 42% ыы</w:t>
        <w:br/>
        <w:t>Айтпай Таңқыбаев,</w:t>
        <w:br/>
        <w:t>ақын</w:t>
        <w:br/>
        <w:t>Құлсары қаласы.</w:t>
        <w:br/>
        <w:t>Өнерлі едің, әзілқой, қатарыңа</w:t>
        <w:br/>
        <w:t>сыйлы едің</w:t>
      </w:r>
    </w:p>
    <w:p>
      <w:r>
        <w:t>(Есенгалшея Қадырбек рухына)</w:t>
        <w:br/>
        <w:t>Азаматсың әншілік өнерге сен құмартқан,</w:t>
        <w:br/>
        <w:t>Салған Әнің жағымды кетпейтүғын құлақтан.</w:t>
        <w:br/>
        <w:t>Домбырамен кастап ап, шырқап кеткен кезінде,</w:t>
        <w:br/>
        <w:t>Көрермендер қол соғып, риза болып ұнатқан.</w:t>
        <w:br/>
        <w:t>Сахнаға шыққанда батылдау түрге келгенің,</w:t>
        <w:br/>
        <w:t>Қысылудың белгігін өңіңнен тіпті бермедің.</w:t>
        <w:br/>
        <w:t>Нақышына эбден келтіріп соындадың әніңді,</w:t>
        <w:br/>
        <w:t>Міне, осылай шынында кәдімгідей ерледің.</w:t>
        <w:br/>
        <w:t>Бойыңа Біткен дарының. әншілік внер бақ берген,</w:t>
        <w:br/>
        <w:t>Алланың берген сыйы ғой, лайықты тап кеген.</w:t>
        <w:br/>
        <w:t>Жетпіске де жетпей ақ, аттаңдың мәңгі сапарға,</w:t>
        <w:br/>
        <w:t>Амал жақ дәмің таусылды, қаза болар шақ келген.</w:t>
        <w:br/>
        <w:t>Әнерлі едің, әзіпқой. қатарына сыйлы едің,</w:t>
        <w:br/>
        <w:t>Тойларда шығып ортаға келістіріп биледің-</w:t>
        <w:br/>
        <w:t>Отыру болды мақсатың айналаңды күлдіртіп,</w:t>
        <w:br/>
        <w:t>Әзіп сезді қабыпдап, шын кәңілмен сүйгенің.</w:t>
        <w:br/>
        <w:t>Жолдастарың көп еді сені қолдап жақтаған,</w:t>
        <w:br/>
        <w:t>"Асыл жан" деп азамат баға Беріп мақтаған.</w:t>
        <w:br/>
        <w:t>Өзіңді жақсы Білетін адамдардың барлығы,</w:t>
        <w:br/>
        <w:t>Құрмет тұтып. ұмытпай, естеріңде сақтаған.</w:t>
        <w:br/>
        <w:t>238</w:t>
        <w:br/>
        <w:t>«еі Аққуға әпін қосқан аспандағы... &gt; 5.-1..2-%.. 12М</w:t>
        <w:br/>
        <w:t>Тілек</w:t>
        <w:br/>
        <w:t>Парасат, байып, сабырлы,</w:t>
        <w:br/>
        <w:t>Тірек тұтты Қадырды</w:t>
        <w:br/>
        <w:t>Бола білсең қадірлі,</w:t>
        <w:br/>
        <w:t>Ажарың артар анық - бұл</w:t>
        <w:br/>
        <w:t>Алдымен болып еп аман,</w:t>
        <w:br/>
        <w:t>Жолын біліп Жаламан.</w:t>
        <w:br/>
        <w:t>Шықса екен бір шамадан</w:t>
        <w:br/>
        <w:t>Абыройға жарып бір,</w:t>
        <w:br/>
        <w:t>Қатарынан салмақты;</w:t>
        <w:br/>
        <w:t>Азамат етіп Ардақты.</w:t>
        <w:br/>
        <w:t>“үлкен үй, болсын жан-жақты.</w:t>
        <w:br/>
        <w:t>Бар еңбегің жанып бір,</w:t>
        <w:br/>
        <w:t>Ел алдында тұрғаның,</w:t>
        <w:br/>
        <w:t>Абыройлы болса Құрманың.</w:t>
        <w:br/>
        <w:t>Жайнап тұрған нұр-жалың,</w:t>
        <w:br/>
        <w:t>Қалмай ма халқың танып бір,</w:t>
        <w:br/>
        <w:t>Халқына ашып шырайын,</w:t>
        <w:br/>
        <w:t>Райпы болса Райым.</w:t>
        <w:br/>
        <w:t>Қуанбай қайтып тұрайың</w:t>
        <w:br/>
        <w:t>Жүрсе тек алғыс алып бір.</w:t>
        <w:br/>
        <w:t>Замана жақсы тұрғанда,</w:t>
        <w:br/>
        <w:t>Мәртебе көп Нұрланға</w:t>
        <w:br/>
        <w:t>Қанығар абзал сырларға,</w:t>
      </w:r>
    </w:p>
    <w:p>
      <w:r>
        <w:t>Бақыт күйін шалып бір.</w:t>
        <w:br/>
        <w:t>Өнеге орап маңайың</w:t>
        <w:br/>
        <w:t>Ақылды борсын Абайың</w:t>
        <w:br/>
        <w:t>Бақытты еткей талайын,</w:t>
        <w:br/>
        <w:t>Болсын ырза халық Бір,</w:t>
        <w:br/>
        <w:t>Тәуір жан болсын жаһанда.</w:t>
        <w:br/>
        <w:t>Тігетім осы Ақанға,</w:t>
        <w:br/>
        <w:t>Озық жан болсын қатарда,</w:t>
        <w:br/>
        <w:t>Патриот, парықты ұл.</w:t>
        <w:br/>
        <w:t>“ ..</w:t>
        <w:br/>
        <w:t>еі Аққуға әнін қосқан аспандағы... &gt; %.-4-.-%, 42%</w:t>
        <w:br/>
        <w:t>Саттіғұл Жаңбырбағв,</w:t>
        <w:br/>
        <w:t>құрдасы</w:t>
        <w:br/>
        <w:t>ӘЛІМ-БЕРІМ</w:t>
        <w:br/>
        <w:t>(Құрдасым Қадырбәктің 60-жылдығына)</w:t>
        <w:br/>
        <w:t>Ауылда тойлар болса әлім-берім,</w:t>
        <w:br/>
        <w:t>Майлі сен мәлімдеме, мәлімдегін</w:t>
        <w:br/>
        <w:t>Ортадан ойып шығып той бастаса,</w:t>
        <w:br/>
        <w:t>Оны сен күміс көмей Қадыр двгін.</w:t>
        <w:br/>
        <w:t>Елінде шатақ Болса әлім-берім,</w:t>
        <w:br/>
        <w:t>Мейлі сөнің әлің келмес, ӛлің келің-</w:t>
        <w:br/>
        <w:t>Ортада жұдырықпен жай айнатпа,</w:t>
        <w:br/>
        <w:t>Оны сен көзсіз батыр Қадыр дегін.</w:t>
        <w:br/>
        <w:t>Дау Болса шәшіпмейтін әлім-берім,</w:t>
        <w:br/>
        <w:t>Таре балмай қиналса қапың елің.</w:t>
        <w:br/>
        <w:t>Қақжарып қара қылды төре берсіз,</w:t>
        <w:br/>
        <w:t>Оны сен айыр тіпді Қадыр дегін.</w:t>
        <w:br/>
        <w:t>Есептен жаңылғанды өлім-берім,</w:t>
        <w:br/>
        <w:t>Сен оны Қадекеңе мәлімдегін.</w:t>
        <w:br/>
        <w:t>Шығысыңды шығарып есебіңнен,</w:t>
        <w:br/>
        <w:t>Қалтасына кірісті желімдегін.</w:t>
        <w:br/>
        <w:t>Бухгалтерлік есепті Қадеквңнен,</w:t>
        <w:br/>
        <w:t>Үйренуді бәрің да ерінбеген.</w:t>
        <w:br/>
        <w:t>Шашыңылға ақ түссе әлім-берім,</w:t>
        <w:br/>
        <w:t>80 жаста оп сәнің сәнің дедім.</w:t>
        <w:br/>
        <w:t>Құміс бас пен күлкісі бұзылмаса,</w:t>
        <w:br/>
        <w:t>Сыны түзу аындарлы Қадыр дегін.</w:t>
        <w:br/>
        <w:t>Айтыс болса ауылда әпім-берім,</w:t>
        <w:br/>
        <w:t>Ақындарым жиналып бәрің келің.</w:t>
        <w:br/>
        <w:t>Сара қызды Тоқтатып жеңіп алған</w:t>
        <w:br/>
        <w:t>Біржан вмес, сөз иесі Қадыр дегін</w:t>
        <w:br/>
        <w:t>Нв болса да өліңде әлім-Берім,</w:t>
        <w:br/>
        <w:t>Сендерменен ортақ қой жаным менің.</w:t>
        <w:br/>
        <w:t>Ұл-қызыңның қызығын, жұбың жазбай,</w:t>
        <w:br/>
        <w:t>Көре бергін Сара мен Қадырбегім.</w:t>
      </w:r>
    </w:p>
    <w:p>
      <w:r>
        <w:t>204</w:t>
        <w:br/>
        <w:t>42114 Аққуға әпін қасқан аспандағы, 7 1..4,..%., сен</w:t>
        <w:br/>
        <w:t>отыр. 52 адамға мүшелік билет берілді, әнді жарна телеу жұмыстары</w:t>
        <w:br/>
        <w:t>жүргізіліп, мүшелікке адам тарту одан әрі жалғаса бермек.</w:t>
        <w:br/>
        <w:t>Тәл тілімізді әрістетуде кедергі болып отырған жайлар да жоқ емес</w:t>
        <w:br/>
        <w:t>Масаген қоғам жұмысын врістеуге байланысты әдістеме құралдары элі</w:t>
        <w:br/>
        <w:t>жеткіліксіз. Қазақ тіліндегі таспа машинкаларын табу қиың Кейбір андірістік</w:t>
        <w:br/>
        <w:t>терминдердің аудармасы белгісіз, Ол қазақ тілінде құжаттар дайындағанда</w:t>
        <w:br/>
        <w:t>қиындық келтіруде. Ал аудандық "Қазақ тілі" қоғамы әкілдері бастауыш</w:t>
        <w:br/>
        <w:t>ұйымдарда жиі балып, оның жұмысының жандануына ақыл-кінес беріп</w:t>
        <w:br/>
        <w:t>отырса вкен дейміз.</w:t>
        <w:br/>
        <w:t>Біз өзіміз бірлесіп атаулы күндерге байланысты мәдени шаралар өткізу</w:t>
        <w:br/>
        <w:t>жоспарын жасақтадық. Оның ішінде әдет-ғұрыптар, ата салт-дәстүр, дініміз</w:t>
        <w:br/>
        <w:t>бен тіліміздің өзекті мәселелері қамтылды. Келешекте қоғамның қабырға</w:t>
        <w:br/>
        <w:t>гізетін шығармақпыз. Мүшел той және еңбек ардагерлері құрметіне айтулы</w:t>
        <w:br/>
        <w:t>қаштер өткізу дв басты назарда. Ал ол үшін әкімшілік қаржылай көмек</w:t>
        <w:br/>
        <w:t>көрсетуге әзір.</w:t>
        <w:br/>
        <w:t>Түйіп айтқанда, қазір қоғам қызу іс үстінде. Оның жұмысын бұдан да</w:t>
        <w:br/>
        <w:t>жандандыруға жанашырлар ды да көп екенін айта кеткен жон. Ал көп біріксе</w:t>
        <w:br/>
        <w:t>бітпейтін іс жоқ, сондықтан біз ана тіпіміздің мәртебесін көтеруді бірінші</w:t>
        <w:br/>
        <w:t>кезекке қойып, барлық күшті осы бағытқа жұмыпдырмақпыз. Қ.Есенғалиав</w:t>
        <w:br/>
        <w:t>“Қазақ тілі" қоғамының бастауыш ұйымы терағасы,</w:t>
        <w:br/>
        <w:t>Міне, әкеміз халқының, оның тілінің қамын қашанда ойлай Білетіндігін</w:t>
        <w:br/>
        <w:t>көрсетіл жүретің байқатып отыратын Оп таҙа қазақ тілінде, қазақы әуенде</w:t>
        <w:br/>
        <w:t>орындайтын әндерін Шіркін жұпттың бәрі менін әкемдей боп қазақ тілін, қазақ</w:t>
        <w:br/>
        <w:t>әнін, қазақ өнерін қастерлесе қандай ғанибет Волар еді. Мен әкемнің осы</w:t>
        <w:br/>
        <w:t>қырымен де мақтануға тұрарлық азамат бала білгенін айрықша айтқым кегвді</w:t>
        <w:br/>
        <w:t>жӛне сонысына мақтанамын</w:t>
        <w:br/>
        <w:t>Әкеміздің ағайын-тума, балапарын қамқорлауы, кнмектесуі де өзгеше еді.</w:t>
        <w:br/>
        <w:t>Соның ішінде жиеңдерге жан-жақты көмек беруі ерекше болатын-ды.Ал мәнің</w:t>
        <w:br/>
        <w:t>жолдастарыма ,достарыма деген ықыласы мен ілтиһаты тіптен бөлек</w:t>
        <w:br/>
        <w:t>көрінді. Соның ішінде Байқаңырда туып-ескен (қазір Алматыда тұрады)</w:t>
        <w:br/>
        <w:t>жеткіншек інім әрі жұмыстасым болған бауырым Қожақав Бак есімді жас жігітті</w:t>
        <w:br/>
        <w:t>грекше көретін Өйткені Бек бауырым жастығына қарамай, жанын дарт</w:t>
        <w:br/>
        <w:t>шалған акеме қап көмек бере білді. Екеуіміз жұмыстан шыққасын біздің үйге</w:t>
        <w:br/>
        <w:t>келеміз. Сонда ауру меңдеткен әкеме алдымен ұмтылып, көмек қолын</w:t>
        <w:br/>
        <w:t>созатын осы Бек бауырым еді. Жастығына қарамай әкемді демеп, қасында</w:t>
        <w:br/>
        <w:t>болып, дәрі-дәрмегін беріп, ажетханаға апарып, қажет болса дем салып</w:t>
        <w:br/>
        <w:t>отыратын Бек бауырым менің туған інімнен артық керінді. Әкеме деген</w:t>
        <w:br/>
        <w:t>мейірімі, ықыласы вте ерекше еді. Мынау азғана ғұмырымда осындай</w:t>
        <w:br/>
        <w:t>мейірімді, ақ көйлек азаматты көрмеппін. Бек бауырыма дүниедегі бар</w:t>
        <w:br/>
        <w:t>жақсылықты тілеймін үйленіп, үй болып; аңамызды және қарындасымызды</w:t>
        <w:br/>
        <w:t>үлкен бақытқа, зор қуанышқа кенелте бергейсің дегім келеді.</w:t>
        <w:br/>
        <w:t>Әке тәрбиесі, әке өнегесі бізге әдіп де әділетті болуға бағыттады. Өмір</w:t>
        <w:br/>
        <w:t>болғасын әртүрі жағдайлардың адам басында кездесіп тұратыны белгілі</w:t>
        <w:br/>
        <w:t>- жәтеееее..----</w:t>
        <w:br/>
        <w:t>2%</w:t>
      </w:r>
    </w:p>
    <w:p>
      <w:r>
        <w:t>092222282. &lt; Аққуға өніп қосқан аспандағы. ұс,</w:t>
        <w:br/>
        <w:t>Қадырбек Есенғалиевқа</w:t>
        <w:br/>
        <w:t>(еске алү жыры)</w:t>
        <w:br/>
        <w:t>Дүниенің жалғандығы белгілі,</w:t>
        <w:br/>
        <w:t>Әзлмесев адам сыймас еді өндігі</w:t>
        <w:br/>
        <w:t>Аағұмырда аясына сыймайтын,</w:t>
        <w:br/>
        <w:t>Ешнарсемен өлішінбейтін кеңдігі</w:t>
        <w:br/>
        <w:t>Ешнерсимен өлшенбейтін кеңдігі;</w:t>
        <w:br/>
        <w:t>Дуға сапсаң тергемейтін терлігі,</w:t>
        <w:br/>
        <w:t>Қас тұлпардың өзі еді ғай - Қадекен,</w:t>
        <w:br/>
        <w:t>Бірге көткен азіменен серілігі.</w:t>
        <w:br/>
        <w:t>Тұрмайтұғын өзгелердей шіреніп,</w:t>
        <w:br/>
        <w:t>Шіренгендер - Қадыр үшін тірі өлік.</w:t>
        <w:br/>
        <w:t>Әу үшін келгеміз жоқ өмірге,</w:t>
        <w:br/>
        <w:t>Деуші еді ол: "Адамша өмір сүралік."</w:t>
        <w:br/>
        <w:t>Ән бойында батылдық пвн қайсарлық,</w:t>
        <w:br/>
        <w:t>ізі қалды тіршілікте айтарлық,</w:t>
        <w:br/>
        <w:t>Қуыс кеуде, жұмыр басты пендеге</w:t>
        <w:br/>
        <w:t>Жауы ғді әкіжүзді сайқалдық</w:t>
        <w:br/>
        <w:t>Етін кесіп берер ғді досына,</w:t>
        <w:br/>
        <w:t>Қуанышқа қуанатын қасыла.</w:t>
        <w:br/>
        <w:t>Бір күнгідей болмай ғұмыр аттанды,</w:t>
        <w:br/>
        <w:t>Дүниенің жалғандығы осы да</w:t>
        <w:br/>
        <w:t>22022 Аққуға әнін қосқап аспалдағы.. ұ 7</w:t>
        <w:br/>
        <w:t>Аққуға әнін қосты аспандағы...</w:t>
        <w:br/>
        <w:t>(түйін сөз)</w:t>
        <w:br/>
        <w:t>Тірлікте тауқымет кеп. жасқанбағын,</w:t>
        <w:br/>
        <w:t>Жазылар әлі талай дастандарым.</w:t>
        <w:br/>
        <w:t>Өнерді ерге өрлеткен, қайран Қадыр,</w:t>
        <w:br/>
        <w:t>Атағы жастайынан аспандады.</w:t>
        <w:br/>
        <w:t>Адалды, өнерлі ұлан, тасқан бағы</w:t>
        <w:br/>
        <w:t>Әрине оп, қол жеткенге мастанбады.</w:t>
        <w:br/>
        <w:t>Табынтып тыңдаушысын тебірентіп,</w:t>
        <w:br/>
        <w:t>Аққуға әнін қосты аспандағы.</w:t>
        <w:br/>
        <w:t>Өнерін сүюші әді жастар жағы,</w:t>
        <w:br/>
        <w:t>Тыңдайтын шын көңілмен эсқақ әнін.</w:t>
        <w:br/>
        <w:t>Топ жарып талай жерде жүлде де алған</w:t>
        <w:br/>
        <w:t>Бұл Қадыр ары таза, ластанбады.</w:t>
        <w:br/>
        <w:t>Өмірге ғашық болды оп сүйе Білді.</w:t>
        <w:br/>
        <w:t>Өнердің арын арпап, күйе білді,</w:t>
        <w:br/>
        <w:t>Асқақ әң күмбір күйді төплдірген,</w:t>
        <w:br/>
        <w:t>Жасқа да өзі басын ие білді.</w:t>
        <w:br/>
        <w:t>Таңдады. жинай білді дарындарды:</w:t>
        <w:br/>
        <w:t>Әр дауысын оның кімдер сағынбады.</w:t>
        <w:br/>
        <w:t>Кең дала балмаса вғер сахынасы,</w:t>
      </w:r>
    </w:p>
    <w:p>
      <w:r>
        <w:t>Құбақан клубтарға оп бағынбады.</w:t>
        <w:br/>
        <w:t>Жіпт еді ол бейне нар тұпғалы,</w:t>
        <w:br/>
        <w:t>Ән шырқаудан қашанда тартынбады.</w:t>
        <w:br/>
        <w:t>Ықыласы халқының оған кап-ті,</w:t>
        <w:br/>
        <w:t>Ол ән салса қошамет қарқындады.</w:t>
        <w:br/>
        <w:t>Таудан биік құлаған бұлақ сынды,</w:t>
        <w:br/>
        <w:t>Даусы, үні- талайға мұрат сынды.</w:t>
        <w:br/>
        <w:t>Балбұлақтан нар алып дәмін татқан,</w:t>
        <w:br/>
        <w:t>Тыңдайтыңды пақтырып құлақшынды</w:t>
        <w:br/>
        <w:t>2222 ---.. іктекккек--------</w:t>
        <w:br/>
        <w:t>“</w:t>
        <w:br/>
        <w:t>;</w:t>
        <w:br/>
        <w:t>ж</w:t>
        <w:br/>
        <w:t>942,222. &lt; Аққұға әнін қосқан аспандағы. ұ/ 54,</w:t>
        <w:br/>
        <w:t>Сисенбек Есенғалиұлы</w:t>
        <w:br/>
        <w:t>Өзім туралы</w:t>
        <w:br/>
        <w:t>Есенғалиев Сисвнбек аталатын</w:t>
        <w:br/>
        <w:t>Жіптпін хапқым сүйген бағам аптын.</w:t>
        <w:br/>
        <w:t>Өнердің жүйрігімін санам жарқын</w:t>
        <w:br/>
        <w:t>Алдында жақсылардың тебіренсем;,</w:t>
        <w:br/>
        <w:t>Емес пе еркелігім саған халқым,</w:t>
        <w:br/>
        <w:t>Азамат елге сыйлы, сөзге дұрыс,</w:t>
        <w:br/>
        <w:t>Мәғашым аты Ораз Шеркеш- Қылыш.</w:t>
        <w:br/>
        <w:t>Тоққожа немересі Сисенбекпін</w:t>
        <w:br/>
        <w:t>Әнердің жұпарынан алған тыныс.</w:t>
        <w:br/>
        <w:t>Домбырам қос ішегі бар сырғақтаған,</w:t>
        <w:br/>
        <w:t>Тінейдің қызын құштым бұлғақтаған</w:t>
        <w:br/>
        <w:t>Тоққожа Қосым Шеркеш немересі,</w:t>
        <w:br/>
        <w:t>Ұлымын Есенғали күй баптаған.</w:t>
        <w:br/>
        <w:t>Жаңғабып Атығай еді бөлімдерім,</w:t>
        <w:br/>
        <w:t>Байбақты атам болды тегім менің.</w:t>
        <w:br/>
        <w:t>7 ұлым, 1 қызым бар тәуба втемін</w:t>
        <w:br/>
        <w:t>Алдымнан кесе втпеген келіндерім.</w:t>
        <w:br/>
        <w:t>Көудемнен Төгіпетін күй ағын ғой,</w:t>
        <w:br/>
        <w:t>Мон де Бір өскен алтын ұямын ғай.</w:t>
        <w:br/>
        <w:t>Әкеден екеу едік, інім Қадыр,</w:t>
        <w:br/>
        <w:t>Ол менің соңыма ерген тұяғым ғой.</w:t>
        <w:br/>
        <w:t>Өнерді бала жастан сүйемін ғой,</w:t>
        <w:br/>
        <w:t>Домбырам Бір сен үшін күйемін ғой,</w:t>
        <w:br/>
        <w:t>Қуанжан менің туған жиенім ғон,</w:t>
        <w:br/>
        <w:t>Қуанам адап Ғұмыр кешкеніме,</w:t>
        <w:br/>
        <w:t>Қуанам жас ұрпақтың әскеніне:</w:t>
        <w:br/>
        <w:t>Жақсылық әркен жайған әсе берсін.</w:t>
        <w:br/>
        <w:t>Атырау ата жұрттың тәскейінде,</w:t>
        <w:br/>
        <w:t>Салқыны Бұл заманның тоңдыра ма?</w:t>
        <w:br/>
        <w:t>Құдайым ақ тілеуді оң қыла ма?</w:t>
        <w:br/>
        <w:t>Еп жұртқа деген ыстық ықыласым,</w:t>
      </w:r>
    </w:p>
    <w:p>
      <w:r>
        <w:t>"Тайсойған" ерке күйім домбырамда.</w:t>
        <w:br/>
        <w:t>Жан едім, жаным сүйген адамдықты,</w:t>
        <w:br/>
        <w:t>Сыйлаған жақсылықты, адалдықты.</w:t>
        <w:br/>
        <w:t>Тәңірден тілек тілеп аяқтайын</w:t>
        <w:br/>
        <w:t>Құдайым, қыла көрме жамандықты-</w:t>
        <w:br/>
        <w:t>ЗЕ1 Аққуға әнін қосқан аспандағы...- %..%-.24,. ЗІ</w:t>
        <w:br/>
        <w:t>Тементай Әдіпханұлы,</w:t>
        <w:br/>
        <w:t>әкемнің 40 күндік қадесіне арналған</w:t>
        <w:br/>
        <w:t>Жүректерде ұмытылмай</w:t>
        <w:br/>
        <w:t>жатыр әні...</w:t>
        <w:br/>
        <w:t>Жүгдіңіз Бұл өмірде Топ басында,</w:t>
        <w:br/>
        <w:t>Әке вдіңіз ардақты атбасында.</w:t>
        <w:br/>
        <w:t>Бәрімізді өсіріп, қамқорлаған,</w:t>
        <w:br/>
        <w:t>Қайран әке бүгінде жоқ қасымда,</w:t>
        <w:br/>
        <w:t>Сіз әдің арқа сүйеп сенеріміз,</w:t>
        <w:br/>
        <w:t>Біздерді тек бақытқа бөледіңіз.</w:t>
        <w:br/>
        <w:t>Халқыңды әр көздері сүйсінтетік</w:t>
        <w:br/>
        <w:t>Ерекше еді, әке өнеріңіз</w:t>
        <w:br/>
        <w:t>Айналғанда еліңнің ағасына,</w:t>
        <w:br/>
        <w:t>Жүруші ең қалың көйтің арасында.</w:t>
        <w:br/>
        <w:t>Да емес қасқан талай үлесіңіз,</w:t>
        <w:br/>
        <w:t>Ауданның мөдениет саласына.</w:t>
        <w:br/>
        <w:t>Белгілі болғаннан соң аты-дағы;,</w:t>
        <w:br/>
        <w:t>Той-топырға қоймай ел шақырады.</w:t>
        <w:br/>
        <w:t>Домбырамен төгілтіп салған соида,</w:t>
        <w:br/>
        <w:t>Жүректерде ұмытылмай жатыр өні.</w:t>
        <w:br/>
        <w:t>Қыран өң қалықтаған құздарымда,</w:t>
        <w:br/>
        <w:t>Сенетін тілеуүгестер ізі арына</w:t>
        <w:br/>
        <w:t>Жан ұлыңның жайыпып жапырағы,</w:t>
        <w:br/>
        <w:t>Үмітіңді ақтады қыздарың да.</w:t>
        <w:br/>
        <w:t>Ғұмырыңды кешкенмен мағыналы,</w:t>
        <w:br/>
        <w:t>Көп еді кәрер қызық әлі-дағы.</w:t>
        <w:br/>
        <w:t>Жоғалтып аңқылдаған аталарын</w:t>
        <w:br/>
        <w:t>Немере - жиендерін сағынады.</w:t>
        <w:br/>
        <w:t>1. кк. -----</w:t>
        <w:br/>
        <w:t>ЕКІ</w:t>
        <w:br/>
        <w:t>14994 22324 28.22- Аққуш әнін қосқан аспандағы т,</w:t>
        <w:br/>
        <w:t>қапжың қағыстыра білді. Құдаларының қуаныштарында асқақтата ән сатып,</w:t>
        <w:br/>
        <w:t>тойларының шырайын шығарып. сән-салтанатын арттырып, ажарын аша</w:t>
        <w:br/>
        <w:t>білді.</w:t>
        <w:br/>
        <w:t>Әкеміздің ең қадірлі де құрметті, сыйлы да сындарлы құдаларының бірі -</w:t>
        <w:br/>
        <w:t>менің қайын жұртым болатын. Қайын атам Жайтуғанов Ізмұхамбет</w:t>
        <w:br/>
        <w:t>Өтетілеуұлы - 1948 жылы туған азамат. Мақат ауданының Ескене кентінде</w:t>
      </w:r>
    </w:p>
    <w:p>
      <w:r>
        <w:t>дүниеге келген. Руы Шеркештің Жауғаштысы, оның Батырқожасы да одан</w:t>
        <w:br/>
        <w:t>Саназар болып шығады. Қазіргі уақытта зейнет қызығын көріп, ұрпақ</w:t>
        <w:br/>
        <w:t>қуанышына бөленіп отырған. Қайын анамыз Жайтуғанова Гүлжамал</w:t>
        <w:br/>
        <w:t>Сабырқызы 1851 жылы туған, жасы 60-қа шыққалы отырған абзал жанды</w:t>
        <w:br/>
        <w:t>аналардың бірі. Мамандығы жағынан мейірбике де, руы Шәркештің</w:t>
        <w:br/>
        <w:t>Жауғаштысы да, оның Андағұлы. Ата-өнеміздің отбасында екі ұл. үш қыз</w:t>
        <w:br/>
        <w:t>тәрбиеленіп, өсті. Бірі - мәнің жұбайым Ақтолқын. Міне, осы құдасымен де</w:t>
        <w:br/>
        <w:t>әкеміз құдайдай сыйласып, сырпаса білді. Өзара көздесе қалса жүрек жарды</w:t>
        <w:br/>
        <w:t>сырларын, әдемі аңгімегерін ортаға салып, арқайын күй көшіп. мәз балысыл</w:t>
        <w:br/>
        <w:t>қалатын, Олар азара әңгіме арбіте отырып, еп мен жер тарихы, өмір</w:t>
        <w:br/>
        <w:t>өткелдері, өнер жайында жан-жақты әңгімелесіп, бір-бірінің сырына</w:t>
        <w:br/>
        <w:t>қанығатын</w:t>
        <w:br/>
        <w:t>Әкеміз нағыз патриот еді. Әл елдегі өнер, қазақтың ғажайып тіпі жөнінде</w:t>
        <w:br/>
        <w:t>жиі-жиі Әй өрістетіп, сыр бөлісе біпетін. Тіл женіндегі талғау, талғамдарын</w:t>
        <w:br/>
        <w:t>кейде баспасөз арқылы да халқына ұсынып, тіл жанашыры екенінде білдіріп</w:t>
        <w:br/>
        <w:t>атыратын. Сондай Бір материалдарының бірін келтіре кетсем аш</w:t>
        <w:br/>
        <w:t>артықшылығы Болмас. Ол 1892 жылдары "Теңізмұнайгаз” өндірістік</w:t>
        <w:br/>
        <w:t>бірлестігінің жол жөндеу-құрылыс басқармасында "Қазақ тілі" қоғамы</w:t>
        <w:br/>
        <w:t>бастауыш ұйымының тарағасы болып га істеді. Осы кезде "Ана тіпің - арың</w:t>
        <w:br/>
        <w:t>бұл" деген айдармен аудандық “Кең Жылой" газетінде әкеміздің әлденеше</w:t>
        <w:br/>
        <w:t>рет мақаласы берілді. Соның бірі 1992 жылдың В-тамыз күнгі аудандық</w:t>
        <w:br/>
        <w:t>ғазеттің Ме 6Е номерінде жарияланған "Жанашырлық нышаны" мақаласы</w:t>
        <w:br/>
        <w:t>Осы материалдың ұзын-ырғағы мынадай: "Анв тіліміздің мәртебесін көтеру</w:t>
        <w:br/>
        <w:t>кәзіргі күннің өзекті мәселесіне айналып отыр, Тіл туралы заң көптеген</w:t>
        <w:br/>
        <w:t>жерлерде қолдау тауып, өз үстемдігін құра бастады. Үстіміздегі жылдың</w:t>
        <w:br/>
        <w:t>басында біз жол-құрылыс басқармасында "Қазақ тілі" коғамының бастауыш</w:t>
        <w:br/>
        <w:t>ұйымы құрылуы псының бір айғағы. Қағам содан бері қазақ тілі туралы</w:t>
        <w:br/>
        <w:t>шыққан шешімдер мен жарғыны басшылыққа апа отырып, Біраз істер</w:t>
        <w:br/>
        <w:t>тындыруда. Атап айтқанда. қоғам ықпалымен мекемеде күнделікті іс-</w:t>
        <w:br/>
        <w:t>қағаздары мамыр айынан бастап толық қазақ тілінде жүргізіліп келеді. Бұған</w:t>
        <w:br/>
        <w:t>батып бетбұрыс жасанды. Бұйрықтар бұрынғыдай емес қазақ тіпінде</w:t>
        <w:br/>
        <w:t>жазылатын болды. Мекеменің мамандар Бепімі бастығы Әбілхайыр Бегебава</w:t>
        <w:br/>
        <w:t>жұмыс жасайтын қызметкерлердің еңбек итапшаларын түгелге жақын қазақ</w:t>
        <w:br/>
        <w:t>тіліне аударды. Сондай-ақ, қызметкерлер Зеріп Естебаева, Гүлжан</w:t>
        <w:br/>
        <w:t>Дарқанбаева, Молдажан Тұрымон ұжым арасында қазақ Тілін әрістеугв елеулі</w:t>
        <w:br/>
        <w:t>үлес қосып жүр. Қоғам жұмысы жаңа ғана жанданып келеді. Мәселен, оның</w:t>
        <w:br/>
        <w:t>мүшесі ілкі құрылғанда он шақты адам болса, қазір 71 адамға дейін жетіп</w:t>
        <w:br/>
        <w:t>- еке. 0--</w:t>
        <w:br/>
        <w:t>219</w:t>
        <w:br/>
        <w:t>Аққуға әнін қосқан аспандағы...</w:t>
        <w:br/>
        <w:t>(Әнші Қайырбек Есеңаалиав түралы еске алу кітабы)</w:t>
        <w:br/>
        <w:t>Кітапты шығарған Бекболат Қадырбекұлы Есонғалиея</w:t>
        <w:br/>
        <w:t>Құрастырған Қонаш Қалдыоразұлы</w:t>
        <w:br/>
        <w:t>"Ағатай" баспасы</w:t>
        <w:br/>
        <w:t>Баспаның директоры Клара Оралқызы</w:t>
        <w:br/>
        <w:t>Техникалық рәдаятор Сәуле Марданова</w:t>
      </w:r>
    </w:p>
    <w:p>
      <w:r>
        <w:t>Радактор Лаура Нариманова</w:t>
        <w:br/>
        <w:t>Беттеген көркемдеуші-дизайнер Сәүге Сариева</w:t>
        <w:br/>
        <w:t>Теруге 10.08 2013ж. жберігді. Басуға 10.06.2011ж. қол қойылды.</w:t>
        <w:br/>
        <w:t>Офовттік басылым Қаріп түрі «К2 Агіа! Суг»</w:t>
        <w:br/>
        <w:t>Таралымы 300 дина. Тапсырыс Ме</w:t>
        <w:br/>
        <w:t>Атырау қапасы, Баймұханав көшесі, 21</w:t>
        <w:br/>
        <w:t>"АҒАТАЙ" баспасы</w:t>
        <w:br/>
        <w:t>Теп: 8(7122)35-74-10</w:t>
        <w:br/>
        <w:t>“ТЕЗ 1 Аққуға әніп қосқан аспандағы..5 ...1..-%., ТАТ</w:t>
        <w:br/>
        <w:t>Өнері егіз еді еліменен,</w:t>
        <w:br/>
        <w:t>Сырлас-ты оп сеніменен, меніменен.</w:t>
        <w:br/>
        <w:t>Дархан жіпт жақсыға бейім келген.</w:t>
        <w:br/>
        <w:t>Көрінетінді ол биік тетіменен.</w:t>
        <w:br/>
        <w:t>Ұрпағы еді ол батыр Байбақтының,</w:t>
        <w:br/>
        <w:t>Өнерімен жан-жағын жайнатты нұр.</w:t>
        <w:br/>
        <w:t>Ән әүгзін құлпыртып көкіректе,</w:t>
        <w:br/>
        <w:t>Көңілінде мың бұлбұл сайратты бір.</w:t>
        <w:br/>
        <w:t>Сыйлаушы еді қашанда құрдастары;</w:t>
        <w:br/>
        <w:t>Бола білді мұңдымен мұңдас жаны</w:t>
        <w:br/>
        <w:t>Көрінетін көзіне көрерменнің,</w:t>
        <w:br/>
        <w:t>Батырыңдай үстінде сұр қасқаның.</w:t>
        <w:br/>
        <w:t>Сыр төгетін қашанда жүрегінен,</w:t>
        <w:br/>
        <w:t>Жаныменен, сезіммен түп вгілген,</w:t>
        <w:br/>
        <w:t>Тарік еттің де бұл жарық дүниені,</w:t>
        <w:br/>
        <w:t>Қадырбегім жөнелдің бүл өліңнен.</w:t>
        <w:br/>
        <w:t>Адастың да түнектен, алыстадың,</w:t>
        <w:br/>
        <w:t>Көзін сулап қалған-ды таныстарын.</w:t>
        <w:br/>
        <w:t>Кебін шашқан күй тынып көңіліңде,</w:t>
        <w:br/>
        <w:t>Сені жақтап сыңсиды таныс бағың.</w:t>
        <w:br/>
        <w:t>Дияр атз қорымы.. жатып алдың,</w:t>
        <w:br/>
        <w:t>Ел есіңде апес боп атың қапды.</w:t>
        <w:br/>
        <w:t>Ұлы өнердің әдемі маңмаңгері,</w:t>
        <w:br/>
        <w:t>Айтылмады-ау, қайтейін ақырғы әнің?</w:t>
        <w:br/>
        <w:t>Жатқан жерің құрдасым. мамық болсың</w:t>
        <w:br/>
        <w:t>Мамық болсын, нүр шашқан жарық болсын</w:t>
        <w:br/>
        <w:t>Ел есінде жүретін есімің бар,</w:t>
        <w:br/>
        <w:t>Сағынғанның жүрегі жанып толсын.</w:t>
        <w:br/>
        <w:t>жа</w:t>
        <w:br/>
        <w:t>5) Аққуға әнін қосқан аспандаеи...- “.-1і,.-%.,. 19%</w:t>
        <w:br/>
        <w:t>Қайран да қайран ағалар - П. Есенбляұлы 128</w:t>
      </w:r>
    </w:p>
    <w:p>
      <w:r>
        <w:t>Тағдыр - А.Мұхамбетова 135</w:t>
        <w:br/>
        <w:t>Ардақты асылым -С. Нұрғалиева 138</w:t>
        <w:br/>
        <w:t>Көніл қимас жандар - ды &gt; Қ.Қалдыоразұлы 143</w:t>
        <w:br/>
        <w:t>Сурет шежіре 147</w:t>
        <w:br/>
        <w:t>Екінші бөлім. "Іздейміз сөні, әкешім..." 187</w:t>
        <w:br/>
        <w:t>Әке, сәні ұмыту мұмкін бе... - Ж. Қадырбекқызы 198</w:t>
        <w:br/>
        <w:t>Әкеме бас иемін - М. Қадырбекқызы 201</w:t>
        <w:br/>
        <w:t>Жақсы дос-жаның - А.С.Таишев 203</w:t>
        <w:br/>
        <w:t>Қадірі бөлек Қадырбек аға (шағын эссе)- С. Исақавв 206</w:t>
        <w:br/>
        <w:t>Бекболаттың бақыты - Асқар; Асанәлі Кашеровтер 208</w:t>
        <w:br/>
        <w:t>Қадірлі еді-ау Қадекен &gt; Н. Қайырденов 211</w:t>
        <w:br/>
        <w:t>Жақсы адам - Алланың нұры -Е. Жұмағұпов 212</w:t>
        <w:br/>
        <w:t>Жтыңнаң ака, айналдым - Б.Қ.Есеңгагнев 214</w:t>
        <w:br/>
        <w:t>Үшінші бөлім. "Жырлаймыз рухыңды..." 223</w:t>
        <w:br/>
        <w:t>Қош бол, бауырым - Ж.Нұрмахан 224</w:t>
        <w:br/>
        <w:t>Қадыр- Қадырбек 225</w:t>
        <w:br/>
        <w:t>Тілек 226</w:t>
        <w:br/>
        <w:t>Бекболат Қадырбекұлы үйленгенде 228</w:t>
        <w:br/>
        <w:t>Жүректерде ұмытылмай жатыр әні.. 230</w:t>
        <w:br/>
        <w:t>Кең Жылыойға танымал Қадыр еді 231</w:t>
        <w:br/>
        <w:t>Өнерімен көп елді шарлап еді... 232</w:t>
        <w:br/>
        <w:t>Бізім туралы - С. Есенғаливв 233</w:t>
        <w:br/>
        <w:t>Әлім-Берім - С.Жаңбырбаев 234</w:t>
        <w:br/>
        <w:t>Қадырбек Есенғалиевқа 235</w:t>
        <w:br/>
        <w:t>Өнерлі едің, әзіпқай, қатарыңа сыйлы едің , А.Таңқыбаев 236</w:t>
        <w:br/>
        <w:t>Саңқылдап ұшқан сұңқарым (жоқтау) 237</w:t>
        <w:br/>
        <w:t>Аққуға әнін қосты аспандағы. (түйін сөз)- 239</w:t>
        <w:br/>
        <w:t>ГАТ 1.2»4142.22 &lt; Аққұға әнін қосқан аспандағы. 74.</w:t>
        <w:br/>
        <w:t>Мазмұны</w:t>
        <w:br/>
        <w:t>Өнерліге тағзым</w:t>
        <w:br/>
        <w:t>Бастау саз</w:t>
        <w:br/>
        <w:t>Бірінші бөлім. "Сенде өттің бұл өмірден..."</w:t>
        <w:br/>
        <w:t>Өркен жайған зүлет! - Қ.Қалдыоразұлы</w:t>
        <w:br/>
        <w:t>Есте қалар азамат - М.Сабыровз</w:t>
        <w:br/>
        <w:t>Халқының қадірмені гді... - К.Кідібасов</w:t>
        <w:br/>
        <w:t>Жүрген жері думанды. . - С.Молдажанова</w:t>
        <w:br/>
        <w:t>Әзіліміз жарасушы еді ... - М.Орынбековя</w:t>
        <w:br/>
        <w:t>Қимас құрдасым -С.Томатов</w:t>
        <w:br/>
        <w:t>Өтті өмірден өнердің маңмаңгері (эссе) - Қ.Қалдыоразұлы</w:t>
        <w:br/>
        <w:t>Қос қанатымдай көрінетін ,. (сұхбат) - А.Өміров</w:t>
        <w:br/>
        <w:t>ініге деген ізет - К, Найзабеков</w:t>
        <w:br/>
        <w:t>Әннің майтапманы - Ө.Нұрғапиев</w:t>
        <w:br/>
        <w:t>Жылысйдың жайсаң жампалы - С.Жаңбырбаев</w:t>
        <w:br/>
        <w:t>Қоңыр домбыра үнсіз қалды -Т. Әділханов</w:t>
        <w:br/>
        <w:t>Табиғат берген талантты (эссе) - Б.Наріков</w:t>
        <w:br/>
        <w:t>Өзіңді қатты сағындым... &gt; Б.Ғ.Қамиев</w:t>
        <w:br/>
        <w:t>Қайта кездескен аға - К.Әбдіғалиқызы</w:t>
        <w:br/>
        <w:t>Жаны жайсаң жан. -Г.К.Станога</w:t>
      </w:r>
    </w:p>
    <w:p>
      <w:r>
        <w:t>Ақжарқын азамат - Н.Ақназаров</w:t>
        <w:br/>
        <w:t>Көңілдегі сыр (шығын эссва) - Қ,Майлыбавв</w:t>
        <w:br/>
        <w:t>Әнер жұлдызы -Қ.Үбіғалиев</w:t>
        <w:br/>
        <w:t>Сопаз қырлы, бір сырлы - Ш.Тұрмағамбвтав</w:t>
        <w:br/>
        <w:t>Аға түралы айтарым... &gt;А.Жылкелдиев</w:t>
        <w:br/>
        <w:t>Жігіттің көркі - өнері (эв) Ә.Әбілханов</w:t>
        <w:br/>
        <w:t>Жан - жақты азамат - Т.Қонаров</w:t>
        <w:br/>
        <w:t>Ардақ тұтар аға еді ...- А.А.Құлтумиев</w:t>
        <w:br/>
        <w:t>Қанатымен су сепкен... &gt; Б.Таміров</w:t>
        <w:br/>
        <w:t>Құлагер (эссе) - М.Тұрымов</w:t>
        <w:br/>
        <w:t>Серке құда, өрю балдыз - М.Қорқыташ</w:t>
        <w:br/>
        <w:t>Жан құдам &gt; Д.Ермұқанов</w:t>
        <w:br/>
        <w:t>Көңілде жүрер аға - Ж.Дүйісов</w:t>
        <w:br/>
        <w:t>Сегіз қырлы, бір сырпы- Ө.Марданов</w:t>
        <w:br/>
        <w:t>Құдай қосқан құдам-ай -|.Жайтуғанов</w:t>
        <w:br/>
        <w:t>Жаның жаннатта болғай - К. Қосыбаев</w:t>
        <w:br/>
        <w:t>Аламның әңгімесі (хикая) &gt; Н.Сағынана</w:t>
        <w:br/>
        <w:t>Қайран, қимас нағашыларым-ай... - Қ.Сәуірұлы</w:t>
        <w:br/>
        <w:t>------- Не</w:t>
        <w:br/>
        <w:t>13</w:t>
        <w:br/>
        <w:t>14</w:t>
        <w:br/>
        <w:t>24</w:t>
        <w:br/>
        <w:t>42</w:t>
        <w:br/>
        <w:t>48</w:t>
        <w:br/>
        <w:t>62</w:t>
        <w:br/>
        <w:t>65</w:t>
        <w:br/>
        <w:t>67</w:t>
        <w:br/>
        <w:t>70</w:t>
        <w:br/>
        <w:t>74</w:t>
        <w:br/>
        <w:t>77</w:t>
        <w:br/>
        <w:t>78</w:t>
        <w:br/>
        <w:t>81</w:t>
        <w:br/>
        <w:t>83</w:t>
        <w:br/>
        <w:t>В5</w:t>
        <w:br/>
        <w:t>88</w:t>
        <w:br/>
        <w:t>91</w:t>
        <w:br/>
        <w:t>101</w:t>
        <w:br/>
        <w:t>103</w:t>
        <w:br/>
        <w:t>104</w:t>
        <w:br/>
        <w:t>107</w:t>
        <w:br/>
        <w:t>8</w:t>
        <w:br/>
        <w:t>113</w:t>
        <w:br/>
        <w:t>115</w:t>
        <w:br/>
        <w:t>118</w:t>
        <w:br/>
        <w:t>120</w:t>
        <w:br/>
        <w:t>130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
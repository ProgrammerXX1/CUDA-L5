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әл-Фараби атындағы Қазақ ұлттық университетінің Қазақстанның</w:t>
        <w:br/>
        <w:t>жаңа және қазіргі заман тарихы кафедрасында орындалды</w:t>
        <w:br/>
        <w:t>Ғылыми жетекшісі: тарих ғылымдарының докторы,</w:t>
        <w:br/>
        <w:t>нрофессор Қаражан Қ.С.</w:t>
        <w:br/>
        <w:t>Ресми оппоненттер: ҚР ҰҒА академигі, тарих</w:t>
        <w:br/>
        <w:t>ғылымдарының докторы,</w:t>
        <w:br/>
        <w:t>профессор Нүрдейіс К.Н.;</w:t>
        <w:br/>
        <w:t>тарих ғылымдарының кандидаты,</w:t>
        <w:br/>
        <w:t>доцент Иманбаева С.С.</w:t>
        <w:br/>
        <w:t>Жетекші ұйымы: Абай атындағы Қазақ ұлттық</w:t>
        <w:br/>
        <w:t>педагогикалық университеті</w:t>
        <w:br/>
        <w:t>Диссертация 2007 жылы 16 наурызда сағат 16.00-де әл-Фараби атындағы</w:t>
        <w:br/>
        <w:t>Қазақ ұлттық университеті жанындағы Д14А.01.26 диссертациялық кеңестің</w:t>
        <w:br/>
        <w:t>мәжілісінде Е. Бекмаханов атындағы дәрісханада қорғалады.</w:t>
        <w:br/>
        <w:t>Мекен-жайы: 050038, Алматы қапасы, әл-Фараби даңғылы, 71.</w:t>
        <w:br/>
        <w:t>Диссертациямен әл-Фараби атындағы Қазақ ұлттық университетінің</w:t>
        <w:br/>
        <w:t>кітапханасында танысуға болады. .</w:t>
        <w:br/>
        <w:t>Мекен-жайы: 050012, Алматы қаласы, Масанчи көшесі 39/47.</w:t>
        <w:br/>
        <w:t>Автореферат 2007 жылы “ 7 »” ақпанда таратылды.</w:t>
        <w:br/>
        <w:t>Дассертациялық кеңестің ғылыми</w:t>
        <w:br/>
        <w:t>хатшысы, тарих ғылымдарының р т</w:t>
        <w:br/>
        <w:t>докторы, профессор 4 О.Х. Мұхатова. -</w:t>
        <w:br/>
        <w:t>5.</w:t>
        <w:br/>
        <w:t>ӘОЖ 94(574) (092) Қолжазба құқында</w:t>
        <w:br/>
        <w:t>АБИКЕНОВА КУЛЖАЗИРА ЕСТАЙҚЫЗЫ</w:t>
        <w:br/>
        <w:t>Телжан Шонанұлының қоғамдық-ағартушылық</w:t>
        <w:br/>
        <w:t>және ғылыми қызметі (1894-1938 жж.)</w:t>
        <w:br/>
        <w:t>07.00.02- Отан тарихы</w:t>
        <w:br/>
        <w:t>(Қазақстан Республикасының тарихы)</w:t>
        <w:br/>
        <w:t>Тарих ғылымдарының кандидаты ғылыми дәрежесін алу үшін</w:t>
        <w:br/>
        <w:t>дайындалған диссертацияның</w:t>
        <w:br/>
        <w:t>авторефераты</w:t>
        <w:br/>
        <w:t>Қазақстан Республикасы</w:t>
        <w:br/>
        <w:t>Алматы, 2007</w:t>
        <w:br/>
        <w:t>Зерттеу жұмысының практикалық маңызы. Ұсынылып отырған</w:t>
        <w:br/>
        <w:t>диссертациялық жұмыстың негізгі ой-тұжырымдары мен қорытындыларын хх</w:t>
      </w:r>
    </w:p>
    <w:p>
      <w:r>
        <w:t>ғасырдағы қазақ зиялыларының тарихына қатысты зерттеу еңбектерінде,</w:t>
        <w:br/>
        <w:t>Қазақстан тарихы бойынша жазылған жұмыстарда, жоғарғы оқу орындарында</w:t>
        <w:br/>
        <w:t>оқылатын арнайы курстарда, оқу орындары мен жоғары оқу орындарында жас</w:t>
        <w:br/>
        <w:t>ұрпақты патриоттық тәрбиеге баулуға арналған тәрбиелік сағаттар барысында</w:t>
        <w:br/>
        <w:t>пайдалануға болады.</w:t>
        <w:br/>
        <w:t>Зерттеу жұмысының сыннан өтуі. Диссертацияның негізгі нәтижелері</w:t>
        <w:br/>
        <w:t>мен тұжырымдары ғылыми мақалалар түрінде, сондай-ақ бірнеше</w:t>
        <w:br/>
        <w:t>халықараралық конференцияларда баяндалды.</w:t>
        <w:br/>
        <w:t>Зерттеу жұмысы әл-Фараби атындағы Қазақ ұлттық университетінің</w:t>
        <w:br/>
        <w:t>Қазақстанның жаңа және қазіргі заман тарихы кафедрасында талқыланып,</w:t>
        <w:br/>
        <w:t>қорғауға ұсынылды.</w:t>
        <w:br/>
        <w:t>Диссертацияның құрылымы. Жұмыс кіріспеден, үш бәлімнен,</w:t>
        <w:br/>
        <w:t>қорытындыдан, пайдаланған әдебиеттер тізімі мен қосымшадан тұрады.</w:t>
        <w:br/>
        <w:t>НЕГІЗГІ БӨЛІМ</w:t>
        <w:br/>
        <w:t>Зерттеудің бағытын таңдау. Қазақстан тарихы мен ғылымында ерекше</w:t>
        <w:br/>
        <w:t>орны бар тұлға, қоғам қайраткері, ғалым Т. Шонанұлының қоғамдық-</w:t>
        <w:br/>
        <w:t>ағартушылық және ғылыми қызметін тарихи тұрғыдан талдап, мәселені</w:t>
        <w:br/>
        <w:t>қарастыру барысында ұлттық мүдде принциптерін қатыстыра отырып зерттеу</w:t>
        <w:br/>
        <w:t>жүргізілді.</w:t>
        <w:br/>
        <w:t>Кіріспеде зерттеу тақырыбының өзектілігі негізделіп, зерттелу деңгейі,</w:t>
        <w:br/>
        <w:t>деректік негіздері және ғылыми жаңалықтары, мәселенің тТеориялық-</w:t>
        <w:br/>
        <w:t>методологиялық негіздері, мерзімдік шегі мен қорғауға ұсынылатын</w:t>
        <w:br/>
        <w:t>тұжырымдары айқындалған.</w:t>
        <w:br/>
        <w:t>“Телжан Шонанұлының туып өскен ортасы және қоғамдық-саяси</w:t>
        <w:br/>
        <w:t>қызметінің алғашқы кезеңі” - деп аталатын бірініні бөлімі екі бөлімшеден</w:t>
        <w:br/>
        <w:t>тұрады: Телжан Шонанұлының туып өскен ортасы, қоғамдық-саяси</w:t>
        <w:br/>
        <w:t>көзқарастарының қалыптасуының алғышарттары мен себептеріне талдау</w:t>
        <w:br/>
        <w:t>жасалған.</w:t>
        <w:br/>
        <w:t>“Телжан Шонанұлының туып өскен ортасы мен дүниетанымдық</w:t>
        <w:br/>
        <w:t>көзқарастарының қалыптасуы” атты бірінші бөлімшесінде Телжан</w:t>
        <w:br/>
        <w:t>Шонанұлының өскен ортасынан бастап, оның өзіндік көзқарастарының</w:t>
        <w:br/>
        <w:t>қалыптасуына әсер еткен негізгі жайттар талданған.</w:t>
        <w:br/>
        <w:t>Т. Шонанұлының өз қолынан жазылған қысқаша өмірбаяны бойынша 1894</w:t>
        <w:br/>
        <w:t>жылы 17 желтоқсанда Торғай облысына қарасты Ырғыз уезі, Аманкөл болысы,</w:t>
        <w:br/>
        <w:t>4-ші ауылда (қазіргі Ақтөбе облысы, Ыірғыз ауданы, Ұ. Құлымбетов атындағы</w:t>
        <w:br/>
        <w:t>кеңшар, Аманкөл ауылы) қарапайым малшының отбасында дүниеге келген р,</w:t>
        <w:br/>
        <w:t>4 пД. Шора Сарыбаевтың жеке мұрағатындағы мәліметтер бойынша</w:t>
        <w:br/>
        <w:t>Ерғашақтың қызы Сара, Телжанның шөберелес қызының өз анасы Ділдаштан</w:t>
        <w:br/>
        <w:t>(Ерғашақтың әйелі, 1986 жылы 80 жасында қайтыс болды) жазып алған</w:t>
        <w:br/>
        <w:t>мәліметі бойынша: “Телжанның руы -- шөмекей, оның ішінде көнек, қарабас</w:t>
        <w:br/>
        <w:t>2</w:t>
        <w:br/>
        <w:t>жариялайды. Авторлар өз мақалаларында оқырман қауымды Т. Шонанұлы</w:t>
        <w:br/>
        <w:t>есімімен таныстырды.</w:t>
        <w:br/>
        <w:t>Т. Шонанұлы мұрасына үлкен қызығушылық танытқан Ә. Тәкенов ендігі</w:t>
        <w:br/>
        <w:t>тұста кандидаттық диссертацияның жазылуына да ықпал етеді. Нәтижесінде</w:t>
        <w:br/>
        <w:t>1997 жылы ізденуші С.А. Баймұратова “Жалпы педагогика” саласы бойынша</w:t>
        <w:br/>
        <w:t>“Педагогическое наследие Т. Шонанова: (ученого-энциклопедиста, педагога 20-</w:t>
        <w:br/>
        <w:t>30-х гг. в Казахстане)” (Алматы, 1997) атты кандидаттық диссертация жұмысын</w:t>
        <w:br/>
        <w:t>жазды. Зерттеуші өзінің ғылыми жұмысын жазу барысында Т. Шонанұлын</w:t>
      </w:r>
    </w:p>
    <w:p>
      <w:r>
        <w:t>ағартушы-педагог ретінде қарастыра отырып, ғалымның педагогикалық</w:t>
        <w:br/>
        <w:t>ойларын, Идеяларын зерттеуге тырысады. Алайда диссертация құрылымы</w:t>
        <w:br/>
        <w:t>Т. Шонанұлының қызметін қарастыруда кейбір мәселелерді қамти алмаған.</w:t>
        <w:br/>
        <w:t>Т. Шонанұлының қоғамдық-ағартушылық қызметі мен өмірі 20-шы</w:t>
        <w:br/>
        <w:t>жылдардағы күрделі процестермен тығыз байланыста көрсетілмеген;</w:t>
        <w:br/>
        <w:t>Т. Шонанұлының жазушылық, аудармашылық қызметі зерттеуші назарынан</w:t>
        <w:br/>
        <w:t>тыс қалған; Т. Шонанұлының Қазақстанда зерттеу қоғамындағы қызметі, оның</w:t>
        <w:br/>
        <w:t>ішінде әсіресе өлкетану саласына қатысты қызметі, сондай-ақ тарихшы-ғалым</w:t>
        <w:br/>
        <w:t>ретіндегі көзқарастары толықтай зерттелмеген. Біздің диссертациялық</w:t>
        <w:br/>
        <w:t>жұмысымыз осы айтылған олқылықтардың орнын толтыратын дербес зерттеу</w:t>
        <w:br/>
        <w:t>болып табылады. Бұдан кейін Т. Шонанұлына қатысты кандидаттық</w:t>
        <w:br/>
        <w:t>диссертацияны тіл маманы Қ.С. Құлманов жазады (Астана, 2002). Аталып</w:t>
        <w:br/>
        <w:t>отырған диссертациялық зерттеу жұмыстарынан Т. Шонанұлының әдеби-</w:t>
        <w:br/>
        <w:t>шығармашылық, публистикалық және педагогикалық мұрасының біршама</w:t>
        <w:br/>
        <w:t>жақсы зерттелгендігін көреміз. Сталиндік саяси қуғын-сүргіннің Т. Шонанұлы</w:t>
        <w:br/>
        <w:t>тағдырыңа тигізген кері әсері, қасіретті іздері де зерттеуші назарынан тыр</w:t>
        <w:br/>
        <w:t>қалған. Т. Шонанұлының үлкен ұйымдастырушылық қызметі жеткіліксіз &gt;</w:t>
        <w:br/>
        <w:t>зерттелген. с</w:t>
        <w:br/>
        <w:t>Қазақ зиялыларының қоғамдық саяси өмірдегі қызметтері мен Алаш</w:t>
        <w:br/>
        <w:t>қозғалысы турасында саралап жүрген тарих ғылымдарының докторы</w:t>
        <w:br/>
        <w:t>М. Қойгелдиевтің “Алаш қозғалысы” атғы енбегінің маңызы зор (Алматы,</w:t>
        <w:br/>
        <w:t>1995). Зерттеу жұмысында Т. Шонанұлы Алаш зиялыларының қатарында</w:t>
        <w:br/>
        <w:t>аталып әтілгенмен, оған арнайы тоқталмайды.</w:t>
        <w:br/>
        <w:t>Алаш қазғалысы тақырыбы бойынша жаңа әдістемелік және теориялық</w:t>
        <w:br/>
        <w:t>деңгейде ой-тұжырымдар жасаған көрнекті ғалым К. Нұрпейісовтің “Алаш һәм</w:t>
        <w:br/>
        <w:t>Алашорда” монографиялық еңбегі де алаштықтардың тарихын зерттеу ісінде</w:t>
        <w:br/>
        <w:t>аса құнды екені еш даусыз. Аталған еңбекте К. Нүрпейісов Алаш қозғалысына</w:t>
        <w:br/>
        <w:t>мүше болғандар мен ниеттес болғандардың қатарында Т. Шонанұлының да</w:t>
        <w:br/>
        <w:t>есімін атап өтеді |8). Сондай-ақ Алаш зиялылары турасында қалам тартып</w:t>
        <w:br/>
        <w:t>жүрген әдебиеттанушы ғалымдарымыздың бірі Д. Қамзабекұлы да</w:t>
        <w:br/>
        <w:t>Т. Шонанұлы туралы өзінің зерттеу еңбектерінде біраз мағлұматтар береді</w:t>
        <w:br/>
        <w:t>(Алматы, 2002).</w:t>
        <w:br/>
        <w:t>ХХ ғасыр басындағы ұлт зиялыларының Алаш қозғалысындағы қызметін</w:t>
        <w:br/>
        <w:t>қажетті деңгейде айқындап көрсету соңғы жылдардың ең өзекті</w:t>
        <w:br/>
        <w:t>тақырыптардың біріне айналды. М. Қозыбаевтың “Ақтаңдақтар ақиқаты” атты</w:t>
        <w:br/>
        <w:t>зерттеу еңбегі тарихымыздың “ақтаңдақ беттерін” қарастыру мәселесіне</w:t>
        <w:br/>
        <w:t>6</w:t>
        <w:br/>
        <w:t>қатысты теориялық-методологиялық негіз қалыптастыруда маңызы зор</w:t>
        <w:br/>
        <w:t>(Алматы, 1992).</w:t>
        <w:br/>
        <w:t>Соңғы кезеңде жарияланған еңбектердің кейбірінде Т. Шонанұлына</w:t>
        <w:br/>
        <w:t>қатысты біраз мәліметтер беріледі. Солардың қатарында ЖЕ. Ахмедов</w:t>
        <w:br/>
        <w:t>Т. Шонанұлының ағарту саласындағы қызметі туралы да шағын мәлімет береді</w:t>
        <w:br/>
        <w:t>(Алматы, 1996). Қуғындалған қазақ. зиялылары әкілдерінің тарихи</w:t>
        <w:br/>
        <w:t>көзқарастарын Тарихнамалық тұрғыдан талдау мәселесі де соңғы жылдары</w:t>
        <w:br/>
        <w:t>кеңінен қолға алына бастады. Бұл ретте тарихшы-ғалымдарымыз Т. Омарбеков</w:t>
        <w:br/>
        <w:t>пен Ш. Омарбеков қуғындалған қазақ зиялыларының тарихи көзқарастарына</w:t>
        <w:br/>
        <w:t>тарихнамалық тұрғыдан талдау жасай келе “алдағы уақытта Т. Шонанұлынан</w:t>
        <w:br/>
        <w:t>қалған тарихи мұраларды тарихнамалық тұрғыда. талдау - қазақ</w:t>
        <w:br/>
        <w:t>тарихшыларының қасиетті міндеті” - деп (Алматы, 2004), Т. Шонанұлының</w:t>
        <w:br/>
        <w:t>өмірі мен қызметін ғана емес, тарихи мұраларын да зерттеу қажеттігі жөнінде</w:t>
        <w:br/>
        <w:t>өте орынды тұжырым жасайды. Жер мәселесіне толымды ой-пікірлер қосып</w:t>
        <w:br/>
        <w:t>жүрген зерттеуші О. Мұқатова өзінің “ХІХ-ХХ ғасырлардағы Қазақстан</w:t>
        <w:br/>
        <w:t>тарихнамасы” (Алматы, 2002)) атты монографиялық зерттеуінде</w:t>
        <w:br/>
        <w:t>Т. Шонанұлының “Жер тағдыры - ел тағдыры” атты еңбегін Кеңестік дәуірдің</w:t>
        <w:br/>
        <w:t>20-30 жылдарындағы қоныстандыру саясатына байланысты жазылған</w:t>
      </w:r>
    </w:p>
    <w:p>
      <w:r>
        <w:t>Е. Тоғжанов, С. Асфендияров, С.П. Швецов, ПІП. Галузо, Е. Федоров,</w:t>
        <w:br/>
        <w:t>Т. Рысқұлов, С. Садуақасов сияқты авторлардың құнды еңбектерінің қатарына</w:t>
        <w:br/>
        <w:t>қосып қарастырып, жер мәселесіне байланысты жазылған ойларын көрсетеді.</w:t>
        <w:br/>
        <w:t>Т. Шонанұлының еңбектеріндегі мәліметтерді деректанулық тұрғыдан</w:t>
        <w:br/>
        <w:t>қарастыра отырып, профессор Қ.М. Атабаев: “Ал, Т. Шонанұлының еңбегінде</w:t>
        <w:br/>
        <w:t>мерзімді басылымдардың өзекті тақырыптарының бірі жер мәселесі туралы</w:t>
        <w:br/>
        <w:t>көптеген құнды мағлұматтар кездеседі” -- дейді (Алматы, 2000). Ал, зерттеуші</w:t>
        <w:br/>
        <w:t>3.О. Дүкенбаеваның “Қазақтың шығармашылық интеллигенциясының тарихы</w:t>
        <w:br/>
        <w:t>(1917-1941) атты монографиясында Т. Шонанұлының шығармалылық</w:t>
        <w:br/>
        <w:t>мұрасыңа қатысты біраз мәліметтер береді (Алматы, 2003). Жоғарыда</w:t>
        <w:br/>
        <w:t>аталыңып өткен зерттеулік еңбектермен қатар Қ.Е. Тілешова, С.С. Иманбаева,</w:t>
        <w:br/>
        <w:t>Н.А. Құрмановалардың ғылыми мақалаларында Т. Шонанұлы зиялы қауым</w:t>
        <w:br/>
        <w:t>қатарында аталынып өтіледі.</w:t>
        <w:br/>
        <w:t>Т. Шонанұлының кезінде ұлтшыл атануы және саяси қуғын-сүргін құрбаны</w:t>
        <w:br/>
        <w:t>болуы кеңестік жүйе тұсында ол туралы шындықты жазуға едәуір кедергі</w:t>
        <w:br/>
        <w:t>жасады. Оның үстіне зерттеуші ғалымдар Телжан Шонанұлыңың қоғамдық,</w:t>
        <w:br/>
        <w:t>ағартушылық қызметіне баға беруде әлі Де ортақ. көзқарасқа келген жоқ.</w:t>
        <w:br/>
        <w:t>Сонымен қатар, Т. Шонанұлының қоғам қайраткер ретінде қалыптасуы мен</w:t>
        <w:br/>
        <w:t>отандық тарихта қаздырған терең ізін, мұраларын зерттеген нақты тарихи</w:t>
        <w:br/>
        <w:t>еңбектер әлі де болса жеткіліксіз.</w:t>
        <w:br/>
        <w:t>Зерттеу жұмысының мақсаты Т. Шонанұлы ғұмырының барлық</w:t>
        <w:br/>
        <w:t>тұстарын қамти отырып, оның қоғамдық-ағартушылық қызметін, ғылыми</w:t>
        <w:br/>
        <w:t>мұраларын, бұған дейін тарихымызға белгісіз болып келген немесе арнайы</w:t>
        <w:br/>
        <w:t>бұрмаланған тұстарын тың деректерге сүйеніп, тарихи шындық тұрғысынан</w:t>
        <w:br/>
        <w:t>зерттеу. Осы мақсатқа жету үшін, автор төмендегідей міндеттер тобын шешуді</w:t>
        <w:br/>
        <w:t>көздеді:</w:t>
        <w:br/>
        <w:t>келген 1930-1980 жылдардың орта тұсына дейінгі аралықта қазақ</w:t>
        <w:br/>
        <w:t>зиялыларының қоғамдық-саяси қызметтеріне біржақты баға беруі барысында</w:t>
        <w:br/>
        <w:t>зерттеу жұмыстарының жасалуына мүмкіндік берілмеді. Бұл жағдай үкіметтің</w:t>
        <w:br/>
        <w:t>1938 жылдың маусым айындағы “Қазақ және орыс тілдеріндегі алынуға тиіс</w:t>
        <w:br/>
        <w:t>кітаптар мен кітапшалар Тізімін” |5, 227-228 66.) көрсеткен қаулысынан кейін</w:t>
        <w:br/>
        <w:t>қиындай түсті. Аталған қаулының негізінде қазақ зиялыларының қазақ-орыс</w:t>
        <w:br/>
        <w:t>тілдерінде жарық көрген 97 кітап пен кітапшаларының арнайы жабық қорға</w:t>
        <w:br/>
        <w:t>қайтару. әрі оларды оқуға тиым салу шаралары басталды. Осы тізімге</w:t>
        <w:br/>
        <w:t>Т. Шонанұлының Да Қызылорда мен Алматы баспаларында жарық көрген 18</w:t>
        <w:br/>
        <w:t>кітаптары мен оқулықтары енгізілген еді.</w:t>
        <w:br/>
        <w:t>Араға біраз уақыт салып, 50-пі жылдардың аяғында И.В. Сталиннің</w:t>
        <w:br/>
        <w:t>кезіндегі жеке басқа табынушылық әрекеттерін сынап, жазықсыз қуғын-сүргін</w:t>
        <w:br/>
        <w:t>шарасына ұшыраған азаматтардың істерін қайта қарап жатқан тұста</w:t>
        <w:br/>
        <w:t>Т. Шонанұлы есімін де еске салғандар болды. Мәселен, Қазақ КСР БА-ның Тіл</w:t>
        <w:br/>
        <w:t>ӛжәне әдебиет институтының директоры, академик С.К. Кеңесбаев 1960</w:t>
        <w:br/>
        <w:t>эқылдың екінші наурызында тергеу органдарына хат жолдап, Т. Шонанұлының</w:t>
        <w:br/>
        <w:t>тағдырына араша сұраушылардың бірі болды. Ғалым өз хатында 1920-30</w:t>
        <w:br/>
        <w:t>Хқылдардағы ірі тіл мамандарының қатарында Т. Шонанұлының үлкен орны бар</w:t>
        <w:br/>
        <w:t>Жкендігін көрсеге отырып, оның қазақ тіл біліміне қатысты түрлі тақырыптағы</w:t>
        <w:br/>
        <w:t>10-қа тарта еңбектерінің тізімін көрсетіп береді |6, 196 6.. Алайда,</w:t>
        <w:br/>
        <w:t>“Т. Шонанұлы есімінің толықтай ақталып, халық зердесінен орын алуына әлі де</w:t>
        <w:br/>
        <w:t>Біршама уақыт қажет болды.</w:t>
        <w:br/>
        <w:t>185 Алғашықылардың бірі болып Т. Шонанұлын көшшілік есіне салған белгілі</w:t>
        <w:br/>
        <w:t>Фиблиограф ғалым, қазақ тілінің шежірешісі Шора Сарыбаев болды. Ғалым</w:t>
        <w:br/>
        <w:t>8991 жылы “Ана тілі” газеті арқылы “Телжан Шонанұлы” атты мақала жазып,</w:t>
        <w:br/>
        <w:t>оқырман қауымды Т. Шонанұлы есімімен таныстырады және ғалымның 93</w:t>
        <w:br/>
        <w:t>“Еңбегінің библиографиялық тізімін жасады (Алматы, 2000).</w:t>
      </w:r>
    </w:p>
    <w:p>
      <w:r>
        <w:t>Тарихшылар 1995 жылы “Қазақ жері мәселесінің. тарихы” атты</w:t>
        <w:br/>
        <w:t>Т. Шоңанұлының зерттеуін “Жер тағдыры - ел тағдыры” деген атпен, ғылыми</w:t>
        <w:br/>
        <w:t>түсініктемемен оқырман қауымға ұсынды. Кітап соңында тоталитарлық жүйе</w:t>
        <w:br/>
        <w:t>тұсында жазықсыз жаланың құрбаны болып, ату жазасына кесілген ағарту</w:t>
        <w:br/>
        <w:t>саласының көрнекті қайраткері Т. Шонанұлына қатысты ҚР Ұлттық</w:t>
        <w:br/>
        <w:t>Қауіпсіздік комитетінде сақталған мұрағат құжаттарын келтіреді |71.</w:t>
        <w:br/>
        <w:t>Аталынған құжаттарды бірер жылдан соң орыс ғалымдары Ф.Д. Ашин,</w:t>
        <w:br/>
        <w:t>В.М. Алпатов, Д.М. Насилов өздерінің бірлескен еңбектерінде атап өтеді.</w:t>
        <w:br/>
        <w:t>Еңбекте ғалымдар Телжан Шонанұүлын Құдайберген Жұбановпен бірге тіл</w:t>
        <w:br/>
        <w:t>мамандары (лингвисты Шонанов и Жубанов) ретінде бағалай отырып, оларға</w:t>
        <w:br/>
        <w:t>тоталитарлық жүйе тарапынан жасалған қысымшылық істердің айғақтарын</w:t>
        <w:br/>
        <w:t>көрсетеді. Зерттеуші ғалымдар тобы Т. Шонанұлының әдебиет, тіл,</w:t>
        <w:br/>
        <w:t>терминология салаларында және оқулықтар жазу ісінде атқарған жұмыстарына</w:t>
        <w:br/>
        <w:t>өте жоғары баға да береді |6, 195-296 66.1.</w:t>
        <w:br/>
        <w:t>Сонымен қатар профессор Әбу Тәкенов пен Бейсенбай Байғалиевтар</w:t>
        <w:br/>
        <w:t>Т. Шонанұлына қатысты баспасөз беттерінде бірнеше мақалалар қатарын</w:t>
        <w:br/>
        <w:t>Екінші бөлімі “Телжан Шонанұлының ағарсушылық және жазушылық</w:t>
        <w:br/>
        <w:t>қызметіне” арналған. Бөлімде Т. Шонанұлының нағыз ағартушылық ісімен</w:t>
        <w:br/>
        <w:t>қағар оның жазушылық, аудармашылық қырларына жан-жақты талдау</w:t>
        <w:br/>
        <w:t>жасалды.</w:t>
        <w:br/>
        <w:t>“Телжан Шонанұлының ағартушылық және тарихи-этнографиялық</w:t>
        <w:br/>
        <w:t>қызметі” атты бірінші бөлімшесінде Телжан Шованұлынның ағартушылық</w:t>
        <w:br/>
        <w:t>және тарихи-этнографиялық қызметі қарастырылады. 1920 жылы Ырғызда</w:t>
        <w:br/>
        <w:t>өзінің ағартушылық ісімен танымал болған Т. Шонанұлы жергілікті атқару</w:t>
        <w:br/>
        <w:t>комитетінің өкілдігіне сайланады |10, 178-179 плД. Осы тұстан Бастан</w:t>
        <w:br/>
        <w:t>Т. Шонанұлы Кеңес үкіметі оған жүктеген жұмыстарды өз дәрежесінде</w:t>
        <w:br/>
        <w:t>жауапты да сапалы атқаруға күш салады. Бүкілресейлік Орталық Атқару</w:t>
        <w:br/>
        <w:t>комитетінің азамат соғысы кезінде Кеңес үкіметіне қарсы күштер жағында</w:t>
        <w:br/>
        <w:t>болған Алашорда үкіметінің өкілдеріне бұрынғы әрекеттері үшін оларды</w:t>
        <w:br/>
        <w:t>қудалауға және жазалауға тиым салған қаулысы шыққанымен, коммунистік</w:t>
        <w:br/>
        <w:t>партия Алаштың қайраткерлеріне сенімсіздікпен қарап, берген уәделерінде</w:t>
        <w:br/>
        <w:t>тұрмады. Кеңес үкіметі тарапынан жүктелген жұмыстарға енді ғана араласа</w:t>
        <w:br/>
        <w:t>бастаған Т. Шонанұлы да Алаш қайраткерлерінің қатарында болғаны</w:t>
        <w:br/>
        <w:t>ұмытылмай, 1921 жылы Ырғызда тұтқынға алынып, ОГПУ-дың Орынбордағы</w:t>
        <w:br/>
        <w:t>бөлімшесіне тапсырылады. “Кеңес үкіметіне қарсы, ұлтшыл” деп айыпталып,</w:t>
        <w:br/>
        <w:t>екі-үш ай түрмеде отырады. Әйтсе де тағылған айыптың дәлелденбеуіне орай</w:t>
        <w:br/>
        <w:t>1922 жылы тұтқыннан босап шығады |10, 181 п.1. Көп ұзамай Т. Шонанұлы</w:t>
        <w:br/>
        <w:t>Орынбордағы Халық Ағарту комиссариатының жұмысына тартылады.</w:t>
        <w:br/>
        <w:t>Т. Шонанұлы Халық Ағарту комиссариаты жанындағы Ақадемиялық</w:t>
        <w:br/>
        <w:t>Орталықта білікті маман ретінде жұмыс атқарып, қазақ елінің тілі мен</w:t>
        <w:br/>
        <w:t>мәдениеті. үшін ойландыратын мәселелер төңірегінде ұстазы</w:t>
        <w:br/>
        <w:t>А. Байтұрсыновтан оқып-үйреніп, оны үлкен ғалым ретінде бағалап отырған.</w:t>
        <w:br/>
        <w:t>Алаш зиялыларының қатарында көзге түскен Т. Шонанұлы ендігі тұста</w:t>
        <w:br/>
        <w:t>тіпті халқының болашағы үшін Орынбор қаласында жүріп, Ташкенттегі ұлт</w:t>
        <w:br/>
        <w:t>зиялыларымен хабарласып, “Ақжол” тазетіне өзінің 1921 жылы “Іс һәм идея ”</w:t>
        <w:br/>
        <w:t>атты мақаласын да жариялайды. Қазақ халқын өркениетке ілестіру жолында</w:t>
        <w:br/>
        <w:t>ұлттық мұраны қадірлей отырып, ағарту саласына күш салу керектігін түсінген</w:t>
        <w:br/>
        <w:t>Т. Шованұлы өзінің іс-қимылында да байқатып отырды.</w:t>
        <w:br/>
        <w:t>Сондай-ақ Т. Шонанұлы елдегі ұлт зиялыларының халық санасын ояту,</w:t>
        <w:br/>
        <w:t>көзін ашу, сауатсыздықты жою ісіне де бар күш-жігерін жұмсады жөне ол</w:t>
        <w:br/>
        <w:t>зиялылар тобына қосылып, атаяған шараға демеушілік танытты |15, 190 п1.</w:t>
        <w:br/>
        <w:t>Сондай-ақ 1923-1929 жылдары Қазақтың Халық Ағарту Институтында</w:t>
        <w:br/>
        <w:t>оқытушы болып жұмыс жасайды. Аталған оқу орны өз кезегінде қазақтың</w:t>
      </w:r>
    </w:p>
    <w:p>
      <w:r>
        <w:t>жастарының үлкен үміт артып, соған орай оқу-білім жолында дамылсыз</w:t>
        <w:br/>
        <w:t>ізденісте жүрген А. Байтүрсынов, Ж. Аймауытов, М. Дулатов, Е. Омаров,</w:t>
        <w:br/>
        <w:t>Т. Шонанов, М. Жолдыбаев, Ж. Оразалин, С. Досжанов, Н. Бекетов сыңды ұлт</w:t>
        <w:br/>
        <w:t>зиялыларының басын біріктірді |16, 6 п.). Шындығында осы жылдары қазақ</w:t>
        <w:br/>
        <w:t>зиялыларының бастары қосылып, болашақ ұрпақ үшін қызмет атқарған</w:t>
        <w:br/>
        <w:t>кезеңдері болды. Қоғамдық-ағартушылық істерді қатар алып жүрген</w:t>
        <w:br/>
        <w:t>7. Шонанұлы жиырмасыншы жылдары орын алған қазақ зиялылары тобының</w:t>
        <w:br/>
        <w:t>16</w:t>
        <w:br/>
        <w:t>институты”; Хе 1352-қоры -- “Қазақ мемлекеттік университеті” қорлары. Бұл</w:t>
        <w:br/>
        <w:t>керсетілген қорларда Т. Шонанұлының жастық шағы, Кеңестік билік</w:t>
        <w:br/>
        <w:t>тұсындағы жалпы халық ағарту саласыңдағы, Қазақстанды зерттеу</w:t>
        <w:br/>
        <w:t>қоғамындағы. қызметі мен Жоғарғы оқу орындарындағы ағартушылық ісіне</w:t>
        <w:br/>
        <w:t>қатысты құжаттар тобы сақталған.</w:t>
        <w:br/>
        <w:t>Қазақстан. Республикасының Президенті мұрағатының ХУ 139-қоры -</w:t>
        <w:br/>
        <w:t>“РКІКЦ6) Қырғыз (Қазақ) Комитеті РКП (б) Қыробкомы?; Ж% 141-қоры - “БКП</w:t>
        <w:br/>
        <w:t>(б) Қазақстан өлкелік облыстық комитеті” құжаттарында Т. Шонанұлының</w:t>
        <w:br/>
        <w:t>Кеңес үкіметі тұсындағы оқу-ағарту саласына, баспасөздегі (“Жаршы”, “Жаңа</w:t>
        <w:br/>
        <w:t>мектеп” журналдарындағы) қызметіне қатысты деректер сақталған. Ал</w:t>
        <w:br/>
        <w:t>Қазақстан Республикасы Ұлттық Қауіпсіздік Комитетінің мұрағатынан</w:t>
        <w:br/>
        <w:t>Т. Шонанұлына қатысты қылмыстық ісінің Х% 12324 (бір томдық)</w:t>
        <w:br/>
        <w:t>материалдары алынды. Атап айтқанда, Т. Шонанұлының жеке ісіндегі</w:t>
        <w:br/>
        <w:t>тіркелген құжаттарда ғалымның қысқа ғұмырбаяны мен тергеу ісінің барысы</w:t>
        <w:br/>
        <w:t>туралы мәліметтер топтастырылған. :</w:t>
        <w:br/>
        <w:t>Сондай-ақ библиограф ғалым Шора Сарыбаевтың жеке мұрағатындағы</w:t>
        <w:br/>
        <w:t>Т. Шонанұлының шыққан тегі мен туған-туыстарына қатысты қысқа мәтінді</w:t>
        <w:br/>
        <w:t>деректер пайдаланылды. Мұрағат қорларынан алынған деректер бір-бірімен</w:t>
        <w:br/>
        <w:t>салыстыра отырып, сын көзбен талданды. Деректердің бұл тобы Т. Шонанұлы</w:t>
        <w:br/>
        <w:t>туралы қызықты әрі толымды мағлұматтар береді. Сонымен қатар, олардың</w:t>
        <w:br/>
        <w:t>көбі біріңші рет ғылыми айналымға енгізініп отыр. Міне, осындай мұрағат</w:t>
        <w:br/>
        <w:t>қорларындағы тарихи құжаттар зерттеу жұмысымыздың негізгі деректік</w:t>
        <w:br/>
        <w:t>көздерін құрады.</w:t>
        <w:br/>
        <w:t>Үшінші топтағы деректік мәліметтердің негізін мерзімді басылым</w:t>
        <w:br/>
        <w:t>материалдары құрайды. Қазақстан Республикасының Ұлттық кітапханасының</w:t>
        <w:br/>
        <w:t>сирек кездесетін кітаптар мен қолжазбалар қоры бөлімінен 20-30 жылдары</w:t>
        <w:br/>
        <w:t>шыққан араб, патын әріптерімен жазылған мерзімді басылымдардың</w:t>
        <w:br/>
        <w:t>түпнұсқалары пайдаланылды. .Т. Шонанұлының қайраткерлігін, қоғамдық-</w:t>
        <w:br/>
        <w:t>ағартушылық және ғылыми мұраларын ашып көрсетуде, ол өзі өмір сүрген</w:t>
        <w:br/>
        <w:t>кезеңдегі баспасөз беттеріндегі ғылыми мақалалардың маңызы зор. Бұл ретте</w:t>
        <w:br/>
        <w:t>әсіресе “Ақ жол”, “Қызыл Қазақстан”, “Қазақ”, “Жаршы”, “Жаңа мектеп”,</w:t>
        <w:br/>
        <w:t>“Еңбекші қазақ”, “Қазақ әдебиеті”, “Әйел теңдігі”, “Свободная речь” сияқты</w:t>
        <w:br/>
        <w:t>басылымдардың орны ерекше.</w:t>
        <w:br/>
        <w:t>Деректік мәліметтердің төртінші тобына жарияланған құжаттар мен</w:t>
        <w:br/>
        <w:t>материалдар жинақтары жатады (5). Айта кетерлік жайт, кәсіби</w:t>
        <w:br/>
        <w:t>мұрағатшылардың жинап, сұрыптап құрастырған бұл құжаттар жинағы</w:t>
        <w:br/>
        <w:t>тарихшыларға үлкен көмек көрсетіп, тоталитарлық жүйенің мәнін, барысын</w:t>
        <w:br/>
        <w:t>аша түсуге септігін тигізетін құнды дерек көзі болып табылады.</w:t>
        <w:br/>
        <w:t>Мәселен, Қ.С. Қаражанның редакторлығымен шыққан “Хрестоматия по</w:t>
        <w:br/>
        <w:t>новейшей истории Казахстана (1917-1939 тт.)” (Алматы, 2002) атты құжаттар</w:t>
        <w:br/>
        <w:t>жинағы Т. Шонанұлының жеке басының ақталуыңа қатысты құнды мәліметтер--“””</w:t>
        <w:br/>
        <w:t>алуда ерекше мәнге ие, )</w:t>
        <w:br/>
        <w:t>Зерттеудің мерзімдік шегі: Телжан Шонанұлының өмір сүрген жылдарын,</w:t>
      </w:r>
    </w:p>
    <w:p>
      <w:r>
        <w:t>яғни 1894-1938 жылға дейінгі аралықты қамтиды. Телжан Шонанұлының туған</w:t>
        <w:br/>
        <w:t>9</w:t>
        <w:br/>
        <w:t>- Т. Шоңанұлының жастық шағынан бері кезеңдегі қоғамдық</w:t>
        <w:br/>
        <w:t>көзқарастарының қалыптасуына ықпал еткен жағдайларды анықтау;</w:t>
        <w:br/>
        <w:t>- Т. Шонанұлының Орынбор, Қызылорда қалаларында қазақ зиялылар</w:t>
        <w:br/>
        <w:t>тобымен тығыз байланыста болып қоғамдық-ағарту саласында атқарған</w:t>
        <w:br/>
        <w:t>қызметің зерттеу;</w:t>
        <w:br/>
        <w:t>- Т. Шонанұлы өмірінің Алматылық кезеңін зерттеп, оның қазақтың</w:t>
        <w:br/>
        <w:t>жоғарғы оқу орнындағы жұмысы негізінде ағартушылық және тәлімгерлік</w:t>
        <w:br/>
        <w:t>қызметін жан-жақты ашу;</w:t>
        <w:br/>
        <w:t>-- Т. Шонанұлының жазушылық, аудармашылық еңбектеріне талдау жасау;</w:t>
        <w:br/>
        <w:t>- Т. Шонанұлының Қазақстанды зерттеу қоғамындағы тарихи қызметін,</w:t>
        <w:br/>
        <w:t>оның ішінде, әсіресе өлкетану саласына қатысты көзқарасын талдау;</w:t>
        <w:br/>
        <w:t>- Т. Шонанұлын тарихшы-ғалым ретінде жер мәселесіне және қоғамдық-</w:t>
        <w:br/>
        <w:t>саяси қатынастарға қатысты ойларына талдау жасап, оның еңбектерінің бүгінті</w:t>
        <w:br/>
        <w:t>тарих ғылымы үшін маңыздылығын көрсету;</w:t>
        <w:br/>
        <w:t>- Т. Шонанұлының жаратылыстану мен тіл саласына арналған еңбектерінің</w:t>
        <w:br/>
        <w:t>ерекшеліктеріне тоқтала отырып, оған бүгінгі күн тұрғысынан баға беру;</w:t>
        <w:br/>
        <w:t>- Тоталитарлық саяси қуғын-сүргін саясатының ұлт зиялыларын негізсіз</w:t>
        <w:br/>
        <w:t>айыптау қарқыны мен тұрпайы жазалау механизмін, сталиндік қылмыстың бет-</w:t>
        <w:br/>
        <w:t>бейнесін - Т. Шонанұлының қасіретті тағдыры арқылы көрсету.</w:t>
        <w:br/>
        <w:t>Зерттеу жұмысының деректік негізіне 1. Т. Шонанұлының ғылыми</w:t>
        <w:br/>
        <w:t>еңбектері мен мақалаларының қолжазбалары; 2. мүрағат құжаттары; 3. мерзімді</w:t>
        <w:br/>
        <w:t>баспасөз материалдары; 4. жарияланған құжаттар жинағы материалдары</w:t>
        <w:br/>
        <w:t>жатады.</w:t>
        <w:br/>
        <w:t>Деректік мәліметтердің бірінші тобын Телжан Шонанұлының өз еңбектері,</w:t>
        <w:br/>
        <w:t>ғылыми мақалалары құрады. Т. Шонанұлынын қалдырған мұраларын саралап</w:t>
        <w:br/>
        <w:t>қарайтын болсақ, оларды түрі мен мазмұнына байланысты педагогика Мен</w:t>
        <w:br/>
        <w:t>методика, әдебиет, тіл, Тарих салалары және аудармалары деп бөлін</w:t>
        <w:br/>
        <w:t>қарастыруға болады. 1926 жылы Қызылорда қаласында шыққан “Қазақ жері</w:t>
        <w:br/>
        <w:t>мәселесінің тарихы” атты араб әрпімен жазылған еңбегі басылып шықты.</w:t>
        <w:br/>
        <w:t>Монографияда патша өкіметінің қазақ жерін отарлау, онда орыс шаруаларын</w:t>
        <w:br/>
        <w:t>қоныстандыру саясатына баса назар аударған. Қазақ халқының отарлау</w:t>
        <w:br/>
        <w:t>кезеңіндегі тарихын зерттеуде Т. Шонанұлы еңбегінің маңызы зор.</w:t>
        <w:br/>
        <w:t>Жалпы Телжан Шонанұлының 36 кітабы мен 4 аударма кітаптары, 104</w:t>
        <w:br/>
        <w:t>ғылыми мақалалары тізімге алынған. Бұл деректер мәселені зертгеуде құнды</w:t>
        <w:br/>
        <w:t>дерек көздері болып табылады.</w:t>
        <w:br/>
        <w:t>Деректердің екінші тобына төмендегі мұрағат құжаттары жатады:</w:t>
        <w:br/>
        <w:t>Т. Шонанұлына қатысты деректердің басым бөлігі Қазақстан Республикасының</w:t>
        <w:br/>
        <w:t>Орталық Мемлекеттік мұрағатының 8 5-қоры - “Қазақ АКСР-і Кеңестерінің</w:t>
        <w:br/>
        <w:t>Орталық атқару Комитеті”; Хе 17-қоры -- “Уақытша Үкіметтің Торғай облыстық</w:t>
        <w:br/>
        <w:t>комиссариаты”; Хе 40-қоры -““Қазақ АССР-нің ішкі істер халық комиссариаты”;</w:t>
        <w:br/>
        <w:t>Кв 81-қоры-- “Қазақ ССР Халық ағарту комиссариаты”; Х&gt; 95-қоры - “Орынбор</w:t>
        <w:br/>
        <w:t>кырғыз (қазақ) учитильдер мектебі”; Хе 693-қоры - “Қазақстанды зерттеу</w:t>
        <w:br/>
        <w:t>қоғамы”; Хе 740-қоры - “Қазақ АКСР ОАК жанындағы Жаңа қазақ алфавйті</w:t>
        <w:br/>
        <w:t>Орталық комитеті”; Ж» 1142-қоры - “Абай атындағы Қазақ педагогикалық</w:t>
        <w:br/>
        <w:t>8</w:t>
      </w:r>
    </w:p>
    <w:p>
      <w:r>
        <w:t>КІРІСПЕ</w:t>
        <w:br/>
        <w:t>Жұмыстың жалпы сипаттамасы. Диссертациялық жұмыс ХХ ғасырдың</w:t>
        <w:br/>
        <w:t>басында өмір сүрген белгіл қоғам қайраткері, ағартушы-ғалым</w:t>
        <w:br/>
        <w:t>Т. Шонанұлының қоғамдық-ағартушылық және ғылыми қызметін тарихи</w:t>
        <w:br/>
        <w:t>тұрғыдан зерттеуге арналған.</w:t>
        <w:br/>
        <w:t>Зерттеу жұмысының өзектілігі. Еліміздің саяси, рухани өмірі бостандық</w:t>
        <w:br/>
        <w:t>лебін бойына сіңіре бастаған бүгінгі таңда халқымыздың ғасырлар бойы</w:t>
        <w:br/>
        <w:t>жинақтаған ұяттық мәдениеті мен оның құрамдас бөлігі - тәуелсіз еліміздің</w:t>
        <w:br/>
        <w:t>шынайы тарихын, сол тәуелсіздік жолында күрескен ұлт зиялыларының өмірі</w:t>
        <w:br/>
        <w:t>мен қызметін зерттеу қазіргі таңда аса өзекті болып отырған мәселелердің бірі.</w:t>
        <w:br/>
        <w:t>Болашағымыздың өскелең ұрпақтарын ұлттық сана-сезім, патриотизм рухында</w:t>
        <w:br/>
        <w:t>тәрбиелеу туралы сөз еткенде, нақ осы мәселенің арқауы - халқымыздың талай</w:t>
        <w:br/>
        <w:t>сын сағаттарында суырылып шыққан көсемдерінің есімін айтпай кету мүмкін</w:t>
        <w:br/>
        <w:t>емес.</w:t>
        <w:br/>
        <w:t>Алаш зиялыларының ұлы шоғырында Телжан Шонанұлының (1894-1938</w:t>
        <w:br/>
        <w:t>жж.) алатын орны ерекше. Ол - ұлтын сүйген патриот, асқан тіл маманы,</w:t>
        <w:br/>
        <w:t>ағартушы-ғалым, жазушы және шебер аудармашы. Бірақ Т. Шонанұлының өмір</w:t>
        <w:br/>
        <w:t>жолы жемісті еңбектермен қатар қасіретке де толы болды. Сол себепті де</w:t>
        <w:br/>
        <w:t>Т. Шонанұлы сынды ұлтжанды тұлғаның қоғамдық-ағартушылық, ғылыми</w:t>
        <w:br/>
        <w:t>қызметін обьективті бағалап, шынайы көрсету бүгінгі отандық тарих</w:t>
        <w:br/>
        <w:t>ғылымының міндеті.</w:t>
        <w:br/>
        <w:t>Кеңестік тарихнамада ұлттық қозғалыстар, саяси партиялар тым біржақты,</w:t>
        <w:br/>
        <w:t>қатаң таптық көзқарастар тұрғысынан жазылғандығы белгілі. Оларда негізінен,</w:t>
        <w:br/>
        <w:t>марксистік доктрина қағидаларының дұрыстығы, большевиктердің бағыт-</w:t>
        <w:br/>
        <w:t>бағдарының толықтай салтанат құрғаны концептуалды тұжырым ретінде</w:t>
        <w:br/>
        <w:t>басшылыққа алынды. Ұлттық сананың қайта жаңғырған тұсында төл</w:t>
        <w:br/>
        <w:t>тарихымыздың жаңа мазмүн алып, ақиқаты айтылмаған тарихи құбылыстарды</w:t>
        <w:br/>
        <w:t>қайта ой елегінен өткізіп, шынайы бағасын беруге деген талпыныс күшейе</w:t>
        <w:br/>
        <w:t>түсті. Бүгінгі таңда жеке адамның қоғамдағы рөлін зерттеу дәстүрге айналып,</w:t>
        <w:br/>
        <w:t>тарихта ерекше көрініс беріп, қолдау табуда. Осы тұрғыда атақты ғалым-</w:t>
        <w:br/>
        <w:t>тарихшы, ағартушы Т. Шонанұлының қоғамдық қызметіне талдау жасап,</w:t>
        <w:br/>
        <w:t>құнды жақтарын ерекшелеу, зерттеулерінің маңыздылығы мен ерекшеліктерін</w:t>
        <w:br/>
        <w:t>көрсетіп, әділ баға беру - арнайы зерттеуді қажет етеді.</w:t>
        <w:br/>
        <w:t>Т. Шонанұлы сияқты ірі тұлғалар қызметінің кеңестік тарихымызда жалаң,</w:t>
        <w:br/>
        <w:t>бір жақты баяндалуы, Алаш қозғалысының белсенді өкілі болғаны үшін женсіз</w:t>
        <w:br/>
        <w:t>айыпталуы да бұл тақырыпты шынайы, яғни жаңаша зерттеу қажеттігін</w:t>
        <w:br/>
        <w:t>айқындай түседі. Сондықтан да зерттеу жұмысының тақырыбы (оның ғылыми-</w:t>
        <w:br/>
        <w:t>теориялық және практикалық маңызы зор екендігін көрсетеді.</w:t>
        <w:br/>
        <w:t>Қазіргі жаһандану проңесі тұсында ана тіліміздің жоғалып кетуіне қауіп</w:t>
        <w:br/>
        <w:t>төніп тұрған жағдайда, соған орай латын әліпбиіне көшу мәселесі қозғалып</w:t>
        <w:br/>
        <w:t>отырған тұста Т. Шонанұлының айтқан идеяларының дұрыстығын байқаймыз.</w:t>
        <w:br/>
        <w:t>Тарихи сабақтастыққа негізделген мұндай түжырымдар, әрине, зерттелуі тиіс.</w:t>
        <w:br/>
        <w:t>айғағы болды. Аталған кезеңде Т. Шонанұлы Алаштың рухани айнасы болған</w:t>
        <w:br/>
        <w:t>“Қазақ” газетінің жұмысына белсене араласып, халқының мүддесі үшін</w:t>
        <w:br/>
        <w:t>мақалалар арнаған. “Оқып жүрген кезде мен “Қазақ” газетіне халық ағарту</w:t>
        <w:br/>
        <w:t>мәселесіне байланысты жаздым” |10, 180 п.1 - деп Т. Шонанұлы өзінің</w:t>
        <w:br/>
        <w:t>қысқаша өмірбаянында еске алуы бұл пікірімізді дәлелдейді.</w:t>
      </w:r>
    </w:p>
    <w:p>
      <w:r>
        <w:t>Т. Шонанұлының қоғамдық-ағартушылық істегі белсенділігі 1917 жылғы</w:t>
        <w:br/>
        <w:t>Ақпан төңкерісінің жеңіске жетіп, патшаның тақтан құлатылуынан кейінгі</w:t>
        <w:br/>
        <w:t>тұста арта түсті. Ұлт зиялылары да қазақ қоғамының мүддесі үшін Уақытша</w:t>
        <w:br/>
        <w:t>үкіметке қолдау көрсете отырып, белгілі бір саяси белестерге шығуды көздеді.</w:t>
        <w:br/>
        <w:t>Алайда қазақ зиялыларының либералдық-демократиялық қозғалысының</w:t>
        <w:br/>
        <w:t>жетекшілерінің Уақытша үкіметке деген сенімі ұзаққа бармағаны белгілі. Алапғ</w:t>
        <w:br/>
        <w:t>партиясын құрып, ұлт-азаттық қозғалысқа бағыт-бағдар беруші қайраткерлер</w:t>
        <w:br/>
        <w:t>1917 жылдың соңына қарай дербес ұлттық мемлекет құруға қолайлы сәт келді,</w:t>
        <w:br/>
        <w:t>қазақ қоғамын тәуелділік пен метнеуліктен құтқарудың, жалғыз. жолы әрі</w:t>
        <w:br/>
        <w:t>тиімді құрамы өзін-өзі басқару деп тұжырым жасады (13, 35 6.). Үлкен істі</w:t>
        <w:br/>
        <w:t>жолға қойып, оңы жүзеге асыру ісінде белсеңділік танытып отырған қазақ</w:t>
        <w:br/>
        <w:t>зиялыларының қатарында Т. Шонанұлы да бар еді. Оған мына мәлімет дәлел.</w:t>
        <w:br/>
        <w:t>Осы жылы шақырылған Жалпы қазақ сьезі туралы материал жариялаған</w:t>
        <w:br/>
        <w:t>“Қазақ” газетінен белгілі болатын; 5-13 желтоқсан аралығында Орынбор</w:t>
        <w:br/>
        <w:t>қаласында өткен екінші сьезд Теяжанды Алаш Орда үкіметінің оқу</w:t>
        <w:br/>
        <w:t>комиссиясының жұмысына мүше етіп сайлайды |141.</w:t>
        <w:br/>
        <w:t>Т. Шонанұлы жас та болса Алаш зиялыларының қатарында көрінуі тегін</w:t>
        <w:br/>
        <w:t>емес еді. Ол өзінің болашақтағы ұстазы, Алаштың көрнекті қайраткері</w:t>
        <w:br/>
        <w:t>А. Байтұрсыновты танып-білуі осы кезден басталады. М. Дулатовтың сһезд</w:t>
        <w:br/>
        <w:t>барысындағы баяндамасы талқыланып, айтылған мәслелердің орынды екендігі</w:t>
        <w:br/>
        <w:t>ескеріліп, нәтижесінде 5 адамнан тұратын комиссия құру туралы қаулы етті.</w:t>
        <w:br/>
        <w:t>Комиссияның құрамына бұған дейін оқу-ағарту салалары бойынша қызмет етіп</w:t>
        <w:br/>
        <w:t>жүрген Ахмет Байтұрсынов, Міржақып Дулатов, Мағжан Жұмабаев, Елдес</w:t>
        <w:br/>
        <w:t>Омаров және жас ұстаз Телжан Шонанұлы да енеді. Т. Шонанұлының аталған</w:t>
        <w:br/>
        <w:t>комиссияның құрамына кіргізілуі оңың, әсіресе ағарту саласы бойынша</w:t>
        <w:br/>
        <w:t>Ә. Бөкейханов, А. Байтұрсынов, М. Дулатов және т.б. қазақ зиялыларының</w:t>
        <w:br/>
        <w:t>арасында беделінің жоғары болғандығына куә бола алады. Мұндай халықтың</w:t>
        <w:br/>
        <w:t>мүддесі үшін қаралып отырған мәселелер төңерегінде топтасқан үлт</w:t>
        <w:br/>
        <w:t>зиялыларының қатарында Т. Шонанұлының да өз пікірін білдіріп, олардың</w:t>
        <w:br/>
        <w:t>қатарында болуы орынды еді.</w:t>
        <w:br/>
        <w:t>Дегенмен кәп ұзамай 1918 жылдың көктемінде басталған азамат соғысы ұлт</w:t>
        <w:br/>
        <w:t>зиялыларымен қатар Т. Шонанұлының да саяси қызметіне мүлде жаңаша сипат</w:t>
        <w:br/>
        <w:t>берді. Осы тұста ұлттық зиялы қауымға сол кездегі қазақ қоғамының мүддесіне</w:t>
        <w:br/>
        <w:t>сай дұрыс шешім қабылдайтын мезгілі жеткен еді. Ендігі . кезендегі</w:t>
        <w:br/>
        <w:t>Т. Шонанұлының қоғамдық-саяси және ағартушылық қызметі кеңес үкіметінің</w:t>
        <w:br/>
        <w:t>билігі орнаған қазақ елінде жалғасады. Бірақ азаматтық көзқарасы мен өзіндік</w:t>
        <w:br/>
        <w:t>бағыт-бағдары алаш қайраткерлерінің басын қосып, мүддесін түйістірген</w:t>
        <w:br/>
        <w:t>“Алаш” қозғалысының негізгі мұраттары Т. Шонанұлының өмірлік</w:t>
        <w:br/>
        <w:t>қағидаларына айналады.</w:t>
        <w:br/>
        <w:t>15</w:t>
        <w:br/>
        <w:t>әліпби (алфавит) тартысы тарихында да өзіндік із қалдырады. 1924 жылы 12-18</w:t>
        <w:br/>
        <w:t>маусым аралығында болып өткен білімпаздардың тұңғыш сьезінде қаралған</w:t>
        <w:br/>
        <w:t>күрделі мәселелердің бірі - әліпби турасында болды. Ал 1924 жылғы маусымда</w:t>
        <w:br/>
        <w:t>өткен Қазақ АКСРА4 ғылыми қызметкерлерінің сьезінде алғам рет</w:t>
        <w:br/>
        <w:t>латыншылардың тобы пайда болғанымен, әліде болса айтарлықтай күш ала</w:t>
        <w:br/>
        <w:t>алмаған еді. Бірақ, 1926 жылдың тамыз айында Баку қаласында Бүкілодақтық</w:t>
        <w:br/>
        <w:t>тюркологтар сьезі болып өтеді. Оған Қазақстаннан Ахмет Байтұрсынов, Нәзір</w:t>
        <w:br/>
        <w:t>Төреқұлов, Әзіз Байсейітов, Елдес Омаров, Біләл Сүлеев, Телжан Шонанов</w:t>
        <w:br/>
        <w:t>сынды қазақ зиялылары қатысады. Латын алфавитын насихаттайтын</w:t>
        <w:br/>
        <w:t>республикалық комитет құрамына енген Т. Шонанұлы латын әліпбиін алу</w:t>
        <w:br/>
        <w:t>қажеттілігі туралы көпшілікке түсіндіріп, баспасөз арқылы оқырман қауымға</w:t>
        <w:br/>
        <w:t>әр түрлі кеңестерін ұсынады |17.</w:t>
        <w:br/>
        <w:t>1929 жылы Т. Шонанұлы Алматыға жол тартып, оқу-ағарту саласында</w:t>
        <w:br/>
        <w:t>ғылыми еңбектерін жалғастырумен болды. Ол өз білімін жоғарылатуды көздей</w:t>
      </w:r>
    </w:p>
    <w:p>
      <w:r>
        <w:t>отырып, осы жылы өздігінше (экстерно) емтихан тапсырып, жаңа ашылған оқу</w:t>
        <w:br/>
        <w:t>орны Абай атындағы Қазақ педагогикалық институтының әдеби-</w:t>
        <w:br/>
        <w:t>лингвистикалық факультетіне қабылданады. Мұрағат мәліметтері көрсетіп</w:t>
        <w:br/>
        <w:t>отырғандай 1929 жылы-ақ доценттік ғылыми біліктілігіне (квалификациясына)</w:t>
        <w:br/>
        <w:t>қол жеткізіп, 1932 жылы жоғарғы оқу орынының дипломына ие болады. 1930-</w:t>
        <w:br/>
        <w:t>1934 жылдары Абай атындағы ҚазПИ-де оқытушы бола жүріп, студенттермен</w:t>
        <w:br/>
        <w:t>ғылыми-зерттеу жұмыстарын ұйымдастыру, оларды мәдени іс-шараларға</w:t>
        <w:br/>
        <w:t>қатыстыру сияқты жұмыстар атқарып, мектептегі оқу бағдарламасын жасаумен</w:t>
        <w:br/>
        <w:t>айналысты |18, 49-50 пп.1.</w:t>
        <w:br/>
        <w:t>20-30-жылдары республиканың қоғамдық өмірінің ғылыми саласында</w:t>
        <w:br/>
        <w:t>ерікті ғылыми қоғамдардың рөлі жоғары болды. Ондай ерікті қоғамның бірі-</w:t>
        <w:br/>
        <w:t>1920 жылы құрылған Қырғыз (қазақ) өлкесін зерттеу қоғамы (Обтцества</w:t>
        <w:br/>
        <w:t>изучения Киргизского края) еді. 1923 жылы 15 сәуірде қоғамның кезекті</w:t>
        <w:br/>
        <w:t>отырысы болып мүшелікке қабылданған 12-і қазақ ұлтының өкілдерінің</w:t>
        <w:br/>
        <w:t>арасында Т. Шоңанов та болады. Әр кез өзінің білімділігімен, тыңғылықты</w:t>
        <w:br/>
        <w:t>істерімен танымал Т. Шонанұлы 1926 жылдың 14 наурызынан бастап</w:t>
        <w:br/>
        <w:t>Қоғамның тарих-этпография секциясы төрағалығына сайланғандығын мұрағат</w:t>
        <w:br/>
        <w:t>құжаттары көрсетіп отыр |19, 21 п.|. Жаңа да жауапты қызметке кіріскен</w:t>
        <w:br/>
        <w:t>Т. Шонанұлы ендігі тұста қазақ өлінің тарихына, этнографиясына қатысты</w:t>
        <w:br/>
        <w:t>деректік материалдар жиңап, ұлттық құндылықтар қатарын толықтырып</w:t>
        <w:br/>
        <w:t>отырады. Аталған ойымызды түйіндеуімізге, тағыда мұрағаттық құжаттар негіз</w:t>
        <w:br/>
        <w:t>болып отыр. МЕПӨ жылым:</w:t>
        <w:br/>
        <w:t>1028 жылға дейін ШАЗИНЫҚЫТЗБ КН ЫАӘБі4АыдЮуциясында төрағалық</w:t>
        <w:br/>
        <w:t>қызмет” атқарған Телжан: Шонанұлы қазақ тарихына қатысты жазылған</w:t>
        <w:br/>
        <w:t>жұмыстардың жарыққа шығуына Да өз үлесін қоса білді.</w:t>
        <w:br/>
        <w:t>“Т, Шонанұлы - жазушы, аудармашы? деп аталатын екінші</w:t>
        <w:br/>
        <w:t>бөлімшесінде Қазан төңкерісінен кейінгі тұста оқу-ағарту ісі мен мәдениет</w:t>
        <w:br/>
        <w:t>саласына Т. ІНонанұлының қосқан үлесі мен орны сөз болады. 1923 жылдың</w:t>
        <w:br/>
        <w:t>екінші ақпанында Халық Ағарту комиссариаты ұлттық зиялылар тобына</w:t>
        <w:br/>
        <w:t>Академиялық Орталықтың негізінде қазақ тіліне түрлі кітаптар аудару міндетін</w:t>
        <w:br/>
        <w:t>17</w:t>
        <w:br/>
        <w:t>Осы тұрғыда алғанда Т. Шонанұлына арналған бұл зерттеу тақырыбы бүгінгі</w:t>
        <w:br/>
        <w:t>күн сұранысына да жауап бере алады.</w:t>
        <w:br/>
        <w:t>Телжан Шонанұлының өмірі мен қоғамдық-саяси, ағартушылық және</w:t>
        <w:br/>
        <w:t>ғылыми қызметіне тарихи тұрғыдан талдау жасау жұмысымыздың зерттеу</w:t>
        <w:br/>
        <w:t>нысаны болып табылады.</w:t>
        <w:br/>
        <w:t>Зерттеу пәні Т. Шонанұлының жеке тұлға ретінде көзқарастарының</w:t>
        <w:br/>
        <w:t>қалыптасуына әсер еткен қоғамдық-саяси, әлеуметтік-экономикалық және</w:t>
        <w:br/>
        <w:t>мәлени-ағартушылық процестер сияқты негізгі факторларды талдау.</w:t>
        <w:br/>
        <w:t>Мәселенің зерттелу деңгейі. ХХ ғасырдың көрнекті ғалымдарының бірі</w:t>
        <w:br/>
        <w:t>Телжан Шонанұлы жалған айыптармен “ханық жауы” атаңыш, соған орай</w:t>
        <w:br/>
        <w:t>атылып кеткен отызыншы жылдардың екінні жартысынан кейінгі тұста (ол</w:t>
        <w:br/>
        <w:t>азаматтық және саяси тұрғыдан ақталғанға дейін) оның қоғамдық-</w:t>
        <w:br/>
        <w:t>ағартушылық және ғылыми мұраларын зерттеуге тиым салынды. Нәтижесінде</w:t>
        <w:br/>
        <w:t>жарты ғасырға толар-толмас ғұмырының барлық қырлары арнайы зерттеуге</w:t>
        <w:br/>
        <w:t>лайықты Т. Шонанұлының өмірі мен ағартушылық қызметінің толық ашылып</w:t>
        <w:br/>
        <w:t>зерттелмеген тұстарының көп екендігі белгілі болып отыр.</w:t>
        <w:br/>
        <w:t>Ғалымдар Т. Шонанұлының педагогикалық және әдеби-шығармашылық</w:t>
        <w:br/>
        <w:t>қызметінің қырларын ашу бағытында біршама жұмыстар жасады. Соған орай</w:t>
        <w:br/>
        <w:t>Т. Шонанұлы туралы зерттеулердің басым бөлігі оның қаламгерлік,</w:t>
        <w:br/>
        <w:t>педагогикалық шығармашылығын баяндауға арналған. Ал Т. Шонанұлының</w:t>
      </w:r>
    </w:p>
    <w:p>
      <w:r>
        <w:t>қоғамдық-ағартушылық және ғылыми істері толымды жазылмай отыр. Бұл</w:t>
        <w:br/>
        <w:t>жағдайдың қалынтасуы тиісті деректердің әлі де болса ғылыми айналымға</w:t>
        <w:br/>
        <w:t>түспеуіне байланысты болса керек.</w:t>
        <w:br/>
        <w:t>Т. Шонанұлына қатысты айтылған алғашқы пікірлер 20-жылдардың орта</w:t>
        <w:br/>
        <w:t>тұсынан бастау алады. Аталған кезеңдегі еңбектерде (естеліктер, партиялық</w:t>
        <w:br/>
        <w:t>баспасөздегі мақалалар, хаттар) Т. Шонанұлының шығармашылығына қатысты</w:t>
        <w:br/>
        <w:t>пікірлер берілген. Мәселен, 20 - жылдары Қазақстанда жүйелі мақсат қойып</w:t>
        <w:br/>
        <w:t>жұмыс жасаған Қазақстанды зерттеу қоғамы (Обшество изучения Казахстана)</w:t>
        <w:br/>
        <w:t>өзінің мерзімі шығып тұратын басылымында қазақ зиялылары</w:t>
        <w:br/>
        <w:t>А.Байтұрсынов, М. Дулатов, Ж. Аймауытов, М. Жолдыбаев сынды өкілдерінің</w:t>
        <w:br/>
        <w:t>қызметіне баға бере отырып, Т. Шонанұлы туралы: “Шонанов - энциклопедист,</w:t>
        <w:br/>
        <w:t>қырғыз (қазақ - К.А.) тіліңде біраз еңбектер. жазды. Солардың ішінде ерекше</w:t>
        <w:br/>
        <w:t>назар аударатыны - “Исторический очерк земельного вопроса в Киргизий”.</w:t>
        <w:br/>
        <w:t>Сонымен қатар, құнды үлесті “Самоучитель киргизокого языка для русских”</w:t>
        <w:br/>
        <w:t>еңбегі қосты деп жазды П, 303 6.1.</w:t>
        <w:br/>
        <w:t>Сондай-ақ Т. Шонанұлының атқарған ісі мен шығармашылығы әділ</w:t>
        <w:br/>
        <w:t>бағаланып, оның ірі қайраткер екендігін мойындаған замандас зиялылардың</w:t>
        <w:br/>
        <w:t>пікірлері дс кездеседі. Қазақтың белгілі жазушысы Мұхтар Әуезұлы 1927 жылы</w:t>
        <w:br/>
        <w:t>Ленинградтан Смағұл Садуақасовқа жазған хатында |2, 5 б.ІГ Шонанұлына</w:t>
        <w:br/>
        <w:t>деген өз сенімін жасырмайды. Ал белгілі мемлекет қайраткері Смағұл</w:t>
        <w:br/>
        <w:t>Сәдуақасұлы болса, Т. Шонанұлының шығармашылық істеріне қолдау</w:t>
        <w:br/>
        <w:t>танытып, оның жасаған аудармаларына алғысөздер Де жазып берген |3, 41.</w:t>
        <w:br/>
        <w:t>Кеңестік тарих ғыңымы сталиндік асыра. сілтеушіліктің, бұдан кейінгі</w:t>
        <w:br/>
        <w:t>валюнтаризм мен субьективизмнің тоқырау идеологиясының шырмауына түсін</w:t>
        <w:br/>
        <w:t>4</w:t>
        <w:br/>
        <w:t>- Кеңестік билік тұсындағы Т. Шонанұлының қоғамдық-ағартушылық</w:t>
        <w:br/>
        <w:t>қызметі тарихи тұрғыдан алғаш рет арнайы жан-жақты қарастырылып, жаппай</w:t>
        <w:br/>
        <w:t>сауатсыздықты жою мақсатында атқарған ағартушылық қызметі, қазақ</w:t>
        <w:br/>
        <w:t>мәдениеті” мен тарихын дамытудағы алатын орны, аудармашылық-жазушылық</w:t>
        <w:br/>
        <w:t>қызметі жаңа құжаттық деректер мен баспасөз материалдарындағы бізге мәлім</w:t>
        <w:br/>
        <w:t>болмай келген шығармалары тарихи тұрғыдан сарапталды;</w:t>
        <w:br/>
        <w:t>--Т.Шонанұлының “Жаңа мектеп” педагогикалық журналын шығаруға, осы</w:t>
        <w:br/>
        <w:t>жалпыұлттық басылым арқылы мектеп бағдарламасын даярлауға және</w:t>
        <w:br/>
        <w:t>педагогикалық іс-шараларға қосқан үлесі анықталады;</w:t>
        <w:br/>
        <w:t>- Т. Шонавұлының қазақ ғылымын дамытуға, оның ішінде, әсіресе, тіл мен</w:t>
        <w:br/>
        <w:t>жаратылыстану пәндерін дамытуға қосқан үлесі, қазақтың жер мәселесіне</w:t>
        <w:br/>
        <w:t>қатысты шынайы пікірлей жаңа құжаттық материалдар негізінде</w:t>
        <w:br/>
        <w:t>қарастырылып, жан-жақты тарихи тұрғыдан талданды;</w:t>
        <w:br/>
        <w:t>- Т.Шонанұлының дүниетанымы, азаматтық бейнесі, жеке басының қадір-</w:t>
        <w:br/>
        <w:t>қасиеттерің ашыл көрсетуге талпыныс жасалды.</w:t>
        <w:br/>
        <w:t>Қорғауға ұсынылатын негізгі тұжырымдар. Т. Шонанұлының қоғамдық-</w:t>
        <w:br/>
        <w:t>ағартушылық және саяси көзқарастарын, ой-тұжырымдары мен ғылыми</w:t>
        <w:br/>
        <w:t>ұсыныстары мен қорытындыларын қайраткердің ғылыми шығармашылығы мен</w:t>
        <w:br/>
        <w:t>мұрағат құжаттары негізінде құралған деректерді кешенді талдау негізінде</w:t>
        <w:br/>
        <w:t>қорғауға төмендегідей тұжырымдар ұсынылады:</w:t>
        <w:br/>
        <w:t>- Т. Шонанұлының азаматтық және қоғамдық-саяси көзқарасының</w:t>
        <w:br/>
        <w:t>қалыптасуына өскен ортасы мен өткен ғасыр басындағы -қоғамдық-саяси</w:t>
        <w:br/>
        <w:t>өмірдегі өзгерістер әсерін тигізді;</w:t>
        <w:br/>
        <w:t>- Т. Шонанұлының өмірлік бағыт таңдау кезеңі әміршіл-әкімшіл сталиндік</w:t>
        <w:br/>
        <w:t>жүйенің қалыптасып, нығаю тұсына келуі ағартушы ғалымның көзқарастарына</w:t>
      </w:r>
    </w:p>
    <w:p>
      <w:r>
        <w:t>зор ықпал етті;</w:t>
        <w:br/>
        <w:t>--Т. Шонанұлының Алаш қозғалысының қатарында болын, сол тұстағы</w:t>
        <w:br/>
        <w:t>саяси оқиғаларға белсене араласып, жаратылыстану мен тіл саласында, жер</w:t>
        <w:br/>
        <w:t>мәселесінде түтас, кешенді тұжырымдар жасауға ұмтылды;</w:t>
        <w:br/>
        <w:t>- .Т. Шонанұлы қоғамдық-ағарту саласында көлемді, қажырлы еңбектер</w:t>
        <w:br/>
        <w:t>атқарып, қазақ педагогикасы ғылымына өзіндік үлес қосты;</w:t>
        <w:br/>
        <w:t>- Т. Шонанұлы тіл және жаратылыстану ғылымдары саласында нақты</w:t>
        <w:br/>
        <w:t>құнды зерттеулер жүргізді;</w:t>
        <w:br/>
        <w:t>- Т. Шонанұлының тарихи көзқарастары мен оның өткен ғасыр басындағы</w:t>
        <w:br/>
        <w:t>жер мәселесіне қатысты ұстанымдар мен тұжырымдары бүгінгі таңға дейін</w:t>
        <w:br/>
        <w:t>өзекті;</w:t>
        <w:br/>
        <w:t>- Т. Шонанұлы ХХ ғасырдың 30-жылдарындағы әміршіл-әкімшіл жүйе</w:t>
        <w:br/>
        <w:t>тарапынан жоғарыдан жүзеге асырылған қуғын-сүргін құрбанына айналған</w:t>
        <w:br/>
        <w:t>көрнекті ағартушы-ғалым;</w:t>
        <w:br/>
        <w:t>- Көрнекті қоғам қайраткері, ғалым-зерттеуші, саяси қуғын-сүргін құрбаны</w:t>
        <w:br/>
        <w:t>Т. Шонанұлының өмірі мен қоғамдық-саяси қызметін зерттеу Отан тарихының</w:t>
        <w:br/>
        <w:t>кейбір түбегейлі мәселелерін қайта сараптауда және оның қалдырған мұрасы</w:t>
        <w:br/>
        <w:t>бүгінгі ұрпақ тәрбиесіне өзіндік үлес қосады.</w:t>
        <w:br/>
        <w:t>п</w:t>
        <w:br/>
        <w:t>көнегі. Т. Шонанұлының арғы атасы Аманбайдан Қойшыбай, Шонан атты екі</w:t>
        <w:br/>
        <w:t>ұл туылады. Шонаннан Телжан мен Сержан, Қойшыбайдан БЕрғашақ пен</w:t>
        <w:br/>
        <w:t>Әубәкір дүниеге келген. Телжаннан бала болмаған, ал Сержанның екі қызы бар</w:t>
        <w:br/>
        <w:t>деп естігенмін. Сержанның әйелі татар. Алматы облысы Жайсан ауданының</w:t>
        <w:br/>
        <w:t>қызы, аты Зүбайда. Ерғашақтың алты баласы бар (екі ұл, төрт қыз). Үлкен ұлы</w:t>
        <w:br/>
        <w:t>Жақыпты Телжан бала қылып алған” -- деген қысқаша мәлімет береді.</w:t>
        <w:br/>
        <w:t>Т. Шонанұлының әкесі Шонан мен анасының әмірі туралы мәліметтер</w:t>
        <w:br/>
        <w:t>кездеспейді, ол тек өзінің қысқа өмірбаянында ата-анасының аздаған малымен</w:t>
        <w:br/>
        <w:t>күнкөріс жасап отыратын қарапайым шаруа адамдары болғанын атай келіп “6</w:t>
        <w:br/>
        <w:t>жастан бастап мені молдаға оқытуға берді. 9 жасымда мей әкемнен</w:t>
        <w:br/>
        <w:t>айырылдым. Әкем қайтыс болғанан кейін мен балаларды оқыттым және өзім де</w:t>
        <w:br/>
        <w:t>оқыдым. Осылайша 14-15 жасқа дейін өмір сүрдім”, - деп жазады |10, 178 п..</w:t>
        <w:br/>
        <w:t>Жастайынан ауыл молдасынан сауат ашқан Т. Шонанұлы өзінің алғырлығының</w:t>
        <w:br/>
        <w:t>арқасында аздаған мұсылмандық білімін кішкентай ауылының балаларына</w:t>
        <w:br/>
        <w:t>үйреткен. )</w:t>
        <w:br/>
        <w:t>Т. Шонанұлының көрнекті тұлға регінде қалыптасуында оның жастық</w:t>
        <w:br/>
        <w:t>шағында жалпы қазақ даласында болып өткен тарихи оқиғалар мен</w:t>
        <w:br/>
        <w:t>процестердің орны ерекше болды. Қазақстанды түпкілікті отарлау және оны</w:t>
        <w:br/>
        <w:t>өзінің ішкі провинциясына айналдыру міндетін қойған Ресей империясы, қазақ</w:t>
        <w:br/>
        <w:t>даласына әкімшілік басқару жүйесін енгізу мақсатында 1867-1868 жылдардағы</w:t>
        <w:br/>
        <w:t>реформалардың заңдық негізде іске асырылуы Торғай өңірінде де көрініс</w:t>
        <w:br/>
        <w:t>тапты. Осы тұстан бастап “заңдық” негізге ие болған қоныстандыру ісі ХХ</w:t>
        <w:br/>
        <w:t>ғасырдың алғашқы он жылдығында империя келемінде белгілі бір жүйеге түсті.</w:t>
        <w:br/>
        <w:t>Сонымен, Торғай әңірі де патшалық отарлау саясатывың ірі аймақтарының</w:t>
        <w:br/>
        <w:t>біріне айналды. Осылайша Т.. Шонанұлының өскен ортасындағы патша</w:t>
        <w:br/>
        <w:t>үкіметінің Жер мәселесі саласындағы саясаты болашақта ғалымның</w:t>
        <w:br/>
        <w:t>көзқарастарының қалыптасуына үлкен ықпал етті. :</w:t>
        <w:br/>
        <w:t>Сондай-ақ Торғай өңірі орыстық оқу-білім ошағының негізі қаланған өлке</w:t>
        <w:br/>
        <w:t>ретінде де ерекшеленеді. Негізін қазақтың тұңғыш ағартушысы</w:t>
        <w:br/>
        <w:t>Ыбырай Алтынсарин қалаған алғашқы орыс-қазақ училишесі осы Торғай</w:t>
      </w:r>
    </w:p>
    <w:p>
      <w:r>
        <w:t>топырағында тұсауы кесілді және Қазақстандағы басқа оқу орындарынан</w:t>
        <w:br/>
        <w:t>бағдарламалық жағынан және мазмұнды оқытуымен өзгеше болды. Екі кластық</w:t>
        <w:br/>
        <w:t>шеттен келген балалар үшін интернаттары бар орыс-қазақ училиццелерінің бірі</w:t>
        <w:br/>
        <w:t>- Ырғыздағы орыс-қырғыз (қазақ) екі кластық училицесінің табалдырығын</w:t>
        <w:br/>
        <w:t>Т. Шонанұлы 1908 жылдың бірінші қыркүйегінде аттайды. Бұған дейін тек</w:t>
        <w:br/>
        <w:t>мұсылмандық сауаты бар жас шәкірт оқудың қиыншылығына қарамастав өз</w:t>
        <w:br/>
        <w:t>бетінше ізденіп, ерінбей оқып, орыс тілін жетік меңгереді. 1912 жылы</w:t>
        <w:br/>
        <w:t>Т. Шонанұлы аталған училишені бітіріп шығады. Оның осы училишце</w:t>
        <w:br/>
        <w:t>қабырғасында оқығандығы, оқу-үлгерімі туралы, білім Фрдасын үздік</w:t>
        <w:br/>
        <w:t>аяқтағандығын куәландыратын “Куәлігінде” көрсетілгендей |11, 12 п.), Телжан</w:t>
        <w:br/>
        <w:t>училишеде жүргізілген жеті пәнді “әте жақсы” деген бағамен аяқтап шығады.</w:t>
        <w:br/>
        <w:t>Учидишені үздік бітіргендерге арнайы степендия тағайындалып, тұрмысы</w:t>
        <w:br/>
        <w:t>нашар отбасының балалары қазына есебінен оқуларын жалғастыруларына</w:t>
        <w:br/>
        <w:t>мүмкіндіктер берілді. Соған сәйкес оқу орнын ойдағыдай аяқтап шыққан</w:t>
        <w:br/>
        <w:t>13</w:t>
        <w:br/>
        <w:t>Т. Шонанұлы да 1912 жылы қазына есебінен (480 сом) қаражат алып, Орынбор</w:t>
        <w:br/>
        <w:t>қырғыз (қазақ) учительдер мектебіне оқуға түседі П11, 9-11 пп). Дегенмен, қазақ</w:t>
        <w:br/>
        <w:t>жастарына патша өкіметінің отаршылдық саясаты, қаражат тапшылығы мен</w:t>
        <w:br/>
        <w:t>түрлі кедергілердің кездесуі ауырға соқты,</w:t>
        <w:br/>
        <w:t>Телжан мектеп қабырғасында жүріп-ақ өзінің саяси белсенділігін көрсетіп,</w:t>
        <w:br/>
        <w:t>қазақ жастарының бірлестіктері жұмыстарына қызу араласып отырған.</w:t>
        <w:br/>
        <w:t>Т. Шонанұлы бұл әрекеттері туралы өзінің өмірбаянында былай деп атап</w:t>
        <w:br/>
        <w:t>жазады: “Орынборда мектепте оқып жүрген кезімде “Игілік” атты қырғыз</w:t>
        <w:br/>
        <w:t>жастары комитетінің ұйымдастыруына белсенді атсалыстым... мен оның</w:t>
        <w:br/>
        <w:t>Жарғысының ұйымдастырушы және редакторларының бірі болдым. “Игілік”</w:t>
        <w:br/>
        <w:t>комитеті алдына мәдени-ағартушылық мақсат қойып, мүшелеріне взностар</w:t>
        <w:br/>
        <w:t>тағайындалды, цензураның болуына байланысты Жарғыда ашық саяси мақсат</w:t>
        <w:br/>
        <w:t>қойылмады” |10, 179 п.. Телжан Шонанұлы 1916 жылы Орынбордағы төрт</w:t>
        <w:br/>
        <w:t>жылдық қырғыз (қазақ) учитеяльдер мектебін үздік бағамен аяқтаған,</w:t>
        <w:br/>
        <w:t>“бастауыш мектеп мұғалімі” мамандығын алып шыққан, қазақ</w:t>
        <w:br/>
        <w:t>ағартушыларының санатына қосылған азамат болды. Сонымен</w:t>
        <w:br/>
        <w:t>Т. Шонанұлының қазақ халқының тарихында өзіндік өпшес із қалдырған өткен</w:t>
        <w:br/>
        <w:t>ғасырдың сонау бір сындарлы жылдарында тарих сахнасына шығын, өз</w:t>
        <w:br/>
        <w:t>халқының бостандығы мен азаттығы үшін қызметке бел буған, аттары алтын</w:t>
        <w:br/>
        <w:t>әріптермен жазуға тұратың Алаш қайраткерлерінің шоғырына енуінің негізі</w:t>
        <w:br/>
        <w:t>қаланды.</w:t>
        <w:br/>
        <w:t>“Телжан Шонанұлының қоғамдық-саяси қызметінің алғатқы</w:t>
        <w:br/>
        <w:t>кезеңдері” атты екінші бөлімшесінде Т. Шонанұлының өмірінің жаңа белесі</w:t>
        <w:br/>
        <w:t>қарастырылады. Жас маман елге оралып, 1920 жылға дейін Ырғыз уезінің</w:t>
        <w:br/>
        <w:t>Тоқырауын болысына қарасты Хе 3 ауыл мектебінде мұғалім болып қызмет</w:t>
        <w:br/>
        <w:t>атқарды. Сол жылы Губерниялық комитет мобилизациялаған интелегент</w:t>
        <w:br/>
        <w:t>регінде Семейде мұғалім, бір айдай аудармашы қызметтерін атқарады. Бірақ,</w:t>
        <w:br/>
        <w:t>мұнда кеп тұрақтай алмай, тікелей өзінің өтініші арқылы еліне қайта оралады</w:t>
        <w:br/>
        <w:t>ПӘ, 179-180 пп. Елге келген Т. Шонанұлы туғаң елінің бір жағынан патіна</w:t>
        <w:br/>
        <w:t>өкіметінің отарлау саясатының қыспағына, екінші жағынан жергілікті</w:t>
        <w:br/>
        <w:t>халықтың патша сойылын соғушы би-болыстарының зәбірі мен тұрмыс</w:t>
        <w:br/>
        <w:t>ауыртпашылығына ұшырауы толғандырады. Әйтсе де оның шынайы есейіп,</w:t>
        <w:br/>
        <w:t>қоғамдық-саяси істерге араласуы 1916 жылдан басталды. Осы тұста</w:t>
        <w:br/>
        <w:t>А. Байтұрсынов, Ә. Бәкейханов, М. Дулатов бастаған “Қазақ” газетінің</w:t>
        <w:br/>
        <w:t>төңеретгіне топтасқан ұлттық-демократиялық зиялылар тобы бірінші кезекте</w:t>
        <w:br/>
        <w:t>елдің аман қалу жағдайын ойлады. Олар епді патша жарлығын орындамай</w:t>
        <w:br/>
        <w:t>үлкен қантәгіске ұшыраудан сақтандырды |12, 95 6.1.</w:t>
        <w:br/>
        <w:t>Соған орай “Қазақ” газетінің 1916 жылғы 22 қазан күнгі бас мақаласында</w:t>
        <w:br/>
        <w:t>Ұлт зиялылары қазақтың сауатты азаматтарын майдан жұмысына алынған</w:t>
        <w:br/>
        <w:t>жігіттерге қолдан келгенше көмектесуге шақырады. Сенім білдірілген 40</w:t>
      </w:r>
    </w:p>
    <w:p>
      <w:r>
        <w:t>шақты ел азаматтарының қатарында Т. Шонанұлы да болды. Мұндай қазақ</w:t>
        <w:br/>
        <w:t>елінің басына қиын-қыстау күн туған шақта қазақтың сейімін артуға тұратын</w:t>
        <w:br/>
        <w:t>азаматтарының қатарынан Т. Шонанұлы есімінің тізімге ілітуі оның қоғамдық</w:t>
        <w:br/>
        <w:t>қызметке ерте араласып, есейгендігін, ел-жұртына ісімен танылғандығының</w:t>
        <w:br/>
        <w:t>14</w:t>
        <w:br/>
        <w:t>жүктейді. Жүктелген міндетке орай Телжан Шонановқа “Тұрмыс жүйесінің</w:t>
        <w:br/>
        <w:t>қысқа курсы” және т.б ұлт зиялыларына түрлі аудармалар жасау тапсырылады.</w:t>
        <w:br/>
        <w:t>Кеңес үкіметі орнағанға дейін бастауыш мектепте орыс тілінен сабақ беріп,</w:t>
        <w:br/>
        <w:t>тәжірибе жинақтаған Телжан Шонанұлы үшін берілген тапсырма ауырға</w:t>
        <w:br/>
        <w:t>соқпай, жатық та нақты етіп орындап шығады.</w:t>
        <w:br/>
        <w:t>Алайда Қазақстанның саяси басшылығы зиялылар тобының әр қадамын</w:t>
        <w:br/>
        <w:t>жіті бақылап, олардың шығармаларын сынға алып отырды. Шамамен 1920-1927</w:t>
        <w:br/>
        <w:t>жылдары БК(бІІ Қазақ өлкекомы баспасөз бөлімінің меңгерушісі</w:t>
        <w:br/>
        <w:t>Е. Тоғжановқа Халық Ағарту комиссарийтына жіберілген құжатта 24 қазақ</w:t>
        <w:br/>
        <w:t>қаламгерінің есімдерін атап, оларды саяси көзқарастары мен әдеби</w:t>
        <w:br/>
        <w:t>шығармашылығының сипатына қарай екі топқа бөліп көрсетеді. Халықшыл,</w:t>
        <w:br/>
        <w:t>ұлтшыл бағыттағы ақын-жазушылар делінген 14 қаламгер қатарында: Ахмет</w:t>
        <w:br/>
        <w:t>Байтұрсынов, Елдес Омаров, Жүсіпбек Аймауытов, Халел Досмұхамедов,</w:t>
        <w:br/>
        <w:t>Мұхтар Әуезов, Міржақын Дулатов, Мұхаметжан Тыңышбаев, Телжан</w:t>
        <w:br/>
        <w:t>Шонанов, Әлихан Бөкейханов, Жұмағали Тілеулин, Мағжан Жұмабаев, Қошке</w:t>
        <w:br/>
        <w:t>Кемеңгеров, Ғаббас Нұрымов және Ахметсапа Жүсіпов болды. Коммунистер</w:t>
        <w:br/>
        <w:t>идеологиясының мұндай қатал сынына Телжан Шонанұлы да зиялылылармен</w:t>
        <w:br/>
        <w:t>қатар ұстанымдылық таныта білді.</w:t>
        <w:br/>
        <w:t>1934 жылы 15 қаңтарда Қазақстанның мәдени өмірінде С.М. Киров</w:t>
        <w:br/>
        <w:t>атындағы Қазақ мемлекеттік университетінің (қазіргі әл-Фараби атындағы</w:t>
        <w:br/>
        <w:t>ҚазҰУ) ашылуы маңызды оқиға болды. Ендігі тұста Т. Шонанұлы өзінің</w:t>
        <w:br/>
        <w:t>оқытушылық ісін аталған Жоғарғы оқу орынында жалғастырады. -</w:t>
        <w:br/>
        <w:t>Т. Шонанұлы өз кезегінде сауатты аудармалар жасап қана қоймай,</w:t>
        <w:br/>
        <w:t>аударматану саласына алғаш сын еңбектер қатарын да ұсынды. Негізінен</w:t>
        <w:br/>
        <w:t>Т. Шонанұлының аудармаға байланыста мақалаларының көпілігі</w:t>
        <w:br/>
        <w:t>А.С.Пушкин шығармаларының қазақ тіліне аударылуы жайын қозғайды. Соған</w:t>
        <w:br/>
        <w:t>орай алғашқы дәуір - Абай мен оның шәкірті Шәкәрім аудармалар дәуірі,</w:t>
        <w:br/>
        <w:t>екіншісі - Алаш ұлтшылдарының дәуірі және Кеңес аудармашыларының дәуірі</w:t>
        <w:br/>
        <w:t>болып бөлінеді. Бұл орайда Т. Шонанұлы Абай аудармашылығын бәрінен</w:t>
        <w:br/>
        <w:t>жоғары қояды.</w:t>
        <w:br/>
        <w:t>1928 жылы Т. Шонанұлының “Күләш” әңгімесі “Әйел теңдігі” журналында</w:t>
        <w:br/>
        <w:t>жарияланды. “Күләш” - Т. Шонанұлының жазушылық қабілетің танытатын</w:t>
        <w:br/>
        <w:t>көркем шығарма болды.</w:t>
        <w:br/>
        <w:t>Сонымен, қарастырылған мәселелерді тұжырымдай келе төмендегідей</w:t>
        <w:br/>
        <w:t>қорытындылар жасаймыз. Т;: Шонанұлы алдымен Ырғызда, одан соң Халық</w:t>
        <w:br/>
        <w:t>Ағарту комиссариаты жанындағы Академиялық Орталықта белсенді қызмет</w:t>
        <w:br/>
        <w:t>атқаруы барысында жалпім імемнекеттік” көлемде “ойлай алатын қайраткер</w:t>
        <w:br/>
        <w:t>дәрежесіне көтерілді. Ал Қырғыз (қазақ) ӨлкебсіН зерттеу қоғамының</w:t>
        <w:br/>
        <w:t>басшыларының бірі ретінде қазақ Тарихы мен этнографиясына қатысты</w:t>
        <w:br/>
        <w:t>құжаттарды жинастыру ісін дұрыс жолға қойып, тарихшы ретінде қалыптаса</w:t>
        <w:br/>
        <w:t>бастады. “Жаңа мектеп” журналы редакциясында еңбек ете жүріп бүгінгі</w:t>
        <w:br/>
        <w:t>тәуелсіз елімізде қайта көтеріліп отырған латын әліпбиі жөніндегі мәселеге</w:t>
        <w:br/>
        <w:t>белсене араласты және әліпби мәселесіне қатысты істерге араласып, өз ой-</w:t>
        <w:br/>
        <w:t>пікірін білдірді. Өткен жылдың қазан айында еліміздің Президенті</w:t>
        <w:br/>
        <w:t>18</w:t>
      </w:r>
    </w:p>
    <w:p>
      <w:r>
        <w:t>Н.Ә. Назарбаев: “... қазақ әліпбиін латынға көшіру жөніндегі мәселеге қайта</w:t>
        <w:br/>
        <w:t>оралу керек. Бір кездері біз оны кейінге қалдырған едік. Әйтсе де латын қарпі</w:t>
        <w:br/>
        <w:t>коммуникациялық кеңістікте басымдылыққа Ие” - деп латын қарпінің ұлт</w:t>
        <w:br/>
        <w:t>болашағын қалыптастыру жолындағы қажеттілігін атап өткен болатын. Яғни,</w:t>
        <w:br/>
        <w:t>бүгінгі таңда латын алфавитіне көшу мәселесі қайта көтеріліп отырған тұста</w:t>
        <w:br/>
        <w:t>Т. Шонанұлының көзқарастары қайта сараланып, талдауды қажет етері сөзсіз.</w:t>
        <w:br/>
        <w:t>Үшінші бөлімі “Телжан Шонанұлы әмбебап ғалым және саяси қуғын-</w:t>
        <w:br/>
        <w:t>сүргін құрбаны” деп аталып, бұл бөлім “Т. Шонанұлы - тарихшы-ғалым”</w:t>
        <w:br/>
        <w:t>және “Телжан Шонанұлы еңбектеріндегі жаратылыстану және тіл мәселелері”,</w:t>
        <w:br/>
        <w:t>“Телжан Шонанұлы - саяси қуғын-сүргін құрбаны” деп аталатын</w:t>
        <w:br/>
        <w:t>бөлімшелерден тұрады.</w:t>
        <w:br/>
        <w:t>“Т. Шонавұлы - тарихшы-ғалым” атты бөлімшесінде Т. Шонанұлының</w:t>
        <w:br/>
        <w:t>тарихшы-ғалым ретінде халқымыздың тарихын обьективті, ғылыми негізде</w:t>
        <w:br/>
        <w:t>зерттеуге үлес қосқан жиырмасыншы жылдардағы қазақ зиялыларының</w:t>
        <w:br/>
        <w:t>қатарында өзіндік орны анықталады.</w:t>
        <w:br/>
        <w:t>Т. Шонанұлының соңына қалдырған мұраларының бір тобын құрайтын</w:t>
        <w:br/>
        <w:t>тарихи сипаттағы зерттеулерінің орны ерекше. Әсіресе, Т.. Шонанұлының</w:t>
        <w:br/>
        <w:t>“Қазақ жері мәселесінің тарихы” атты ғылыми зерттеуі қазақ жер мәселесін</w:t>
        <w:br/>
        <w:t>обьективті тұрғыдан оқып, игеруде таптырмайтын аса құнды зерттеулер</w:t>
        <w:br/>
        <w:t>қатарынан орын алады. Т. Шонанұлы қазақ зиянылары арасынан алғаш рет</w:t>
        <w:br/>
        <w:t>патша әкіметінің қазақ жерін отарлауы, ондағы орыс шаруалары мен</w:t>
        <w:br/>
        <w:t>мұжықтарын, атты казактарды қазақ жеріне қоныстандыру саясатын кезеңдерге</w:t>
        <w:br/>
        <w:t>бөліп зерттеу мәселесіне үлкен назар аударған ғалым. Т. Шонанұлы қазақ</w:t>
        <w:br/>
        <w:t>жерінің Ресей құрамына кіруінің негізгі себебін түсіңдіре отырып, қазақ еліне</w:t>
        <w:br/>
        <w:t>сол тұстағы қалың қалмақ нен башқұрттардың дүркін-дүркін шабуылы,</w:t>
        <w:br/>
        <w:t>батысынан түркіменнің, оңтүстікте қарақалпақтың, Қытай жақ қабырғасынан</w:t>
        <w:br/>
        <w:t>жоңғардың қысымшылық жасауын баяндай келіп, Әбілқайыр ханның еріксіз</w:t>
        <w:br/>
        <w:t>орыс патшасына қол созып, аяғында қазақ жерінің Ресейге тегін сыйлық</w:t>
        <w:br/>
        <w:t>болғанын да жасырмайды |7, 30-31 66.1.</w:t>
        <w:br/>
        <w:t>Т. Шонанұлы зерттеуінің барысында атты казактар тобының әлеуметтік</w:t>
        <w:br/>
        <w:t>тұрғыдан әбден азғындап, жүгенсіз тобырлар болғандығын айтып қана қоймай,</w:t>
        <w:br/>
        <w:t>сондай-ақ олардың қазақ жеріне біртіндеп енуін, қандай құнарлы аймақтар</w:t>
        <w:br/>
        <w:t>қатарын иемденгендерін көрсетіп берді |7, 31-32 66.). Т. Шонанұлы патша</w:t>
        <w:br/>
        <w:t>өкіметінің өз кезегіндегі қоныстандыру саясатының себептерін жан-жақты</w:t>
        <w:br/>
        <w:t>талдауға тырысады. Зерттеуші бұдан кейінгі кезеңде мұжықтарды көшіріп</w:t>
        <w:br/>
        <w:t>әкелу қарсаңындағы қазақтың жер пайдалану ретімен де таныстырып өтуді жән</w:t>
        <w:br/>
        <w:t>көреді. Сондай-ақ тағы бір мәселе - Сібір теміржолының келімсектер қатарын</w:t>
        <w:br/>
        <w:t>арттырудағы роліне ерекше назар аударады, Т. Шонанұлы Сібір теміржолының</w:t>
        <w:br/>
        <w:t>патшалық Ресейге тиімділігін, яғни теміржолдың отарлау саясатының</w:t>
        <w:br/>
        <w:t>стратегиялық көзі болғанын ашық айтып көрсетеді. Оның еңбегінің тағы бір</w:t>
        <w:br/>
        <w:t>көңіл аудартатын тұсы - Ф. Шербина санағының барысы туралы тарауы еді.</w:t>
        <w:br/>
        <w:t>Әрине, белгілі земство статистігі Ф. Шербина еңбегінде қазақ жері, тұрмыс-</w:t>
        <w:br/>
        <w:t>Тіршілігі турасында мол мәліметтер кездеседі. Дегенмен, осы жүргізілген</w:t>
        <w:br/>
        <w:t>шараның қазақ мүддесіне қайшы колетін тұстары да аз болмаған. Т. Шонанұлы</w:t>
        <w:br/>
        <w:t>19</w:t>
        <w:br/>
        <w:t>ортасынан бастап, өмір жолының барлық тұстарын және оның саяси қуғын-</w:t>
        <w:br/>
        <w:t>сүргіннің құрбаны болған кезеңге дейінгі уақытты қамтиды.</w:t>
        <w:br/>
        <w:t>Зерттеудің методологиялық негізіне бүгінгі таңда дүниежүзілік ғылыми</w:t>
        <w:br/>
        <w:t>ойды теориялық-методологиялық тұрғыда зерттеуде плюралистік, Яғни</w:t>
        <w:br/>
        <w:t>басқалардың көзқарастары мен тұжырымдарына төзімділікпен қарау, бірнеше</w:t>
      </w:r>
    </w:p>
    <w:p>
      <w:r>
        <w:t>бағыттын қатар өмір сүруі мен пайдаланылуына мүмкіндік беру бағыты басым</w:t>
        <w:br/>
        <w:t>болып отырғаны белгілі. Бұл зерттеу жұмысында басты ұстаным ретінде</w:t>
        <w:br/>
        <w:t>алынды.</w:t>
        <w:br/>
        <w:t>Т. Шонанұлының саналы ғұмыры мен қызметі кеңестік кезеңге сай</w:t>
        <w:br/>
        <w:t>келгендіктен, сол кездегі басты методологиялық бағыт болған, қалыптасып</w:t>
        <w:br/>
        <w:t>келе жатқан марксистік-лениндік деп аталған тарихи материализмге</w:t>
        <w:br/>
        <w:t>негізделген көзқарастар жүйесіне көңіл бөліп, оның зерттеліп отырған тарихи</w:t>
        <w:br/>
        <w:t>тұлғаның көзқарастары мен бағыттарына ықпалын айқындауға тырыстық.</w:t>
        <w:br/>
        <w:t>Сонымен қатар дәстүрлі функционалистік және позитивистік-методологиялық</w:t>
        <w:br/>
        <w:t>мектептерден гөрі біршама жаңа әдіснамалық бағыттардың жеке тұлғаның</w:t>
        <w:br/>
        <w:t>тарихтағы орнын тереңірек айқындауға мүмкіндік беретінін ескердік. Солардың</w:t>
        <w:br/>
        <w:t>ішінде танымның феномендік обьектілерін зерттеуді қажет сететін</w:t>
        <w:br/>
        <w:t>феноменологиялық бағыт Т. Шонанұлының қабілет-қасиеттерін ерекшелеу</w:t>
        <w:br/>
        <w:t>барысында негізге алынды. Ал этнометодологиялық көзқарастар жүйесін</w:t>
        <w:br/>
        <w:t>Т. Шонанұлының өмірі мен қызметі, қоршаған ортасы, ықпал еткен ұстаздары,</w:t>
        <w:br/>
        <w:t>араласқан, қызметтес болған замандастары жөніндегі мәселелерді ғылыми</w:t>
        <w:br/>
        <w:t>тұрғыда терең пайымдаулар жасау барысында пайдаландық. %</w:t>
        <w:br/>
        <w:t>Жеке тұлғалар жөніндегі ғылыми зерттеу жұмыстарын жазу барысында</w:t>
        <w:br/>
        <w:t>Ұлы бабамыз әл-Фарабидың интелект туралы трактатындағы тұжырымдардың</w:t>
        <w:br/>
        <w:t>маңызы зор деп есептеймін. Солардың ішінде, әсіресе, біздің зерттеу</w:t>
        <w:br/>
        <w:t>жұмысымыздың барысында Ұлы бабамыздың актуальды интелект және</w:t>
        <w:br/>
        <w:t>әрекетшіл интелект жөніндегі тұжырымдары Т. Шонанұлының өз ұлтына</w:t>
        <w:br/>
        <w:t>қызмет еткен қайраткер, ағартушы-ғалым екендігін кеңірек айқындауға, жаңа</w:t>
        <w:br/>
        <w:t>көзқарас тұрғысынан пайымдауға көмектеседі.</w:t>
        <w:br/>
        <w:t>Зерттеу жұмысының ғылыми жаңалығы. Өмір жолы мен атқарылған ісі</w:t>
        <w:br/>
        <w:t>ұзақ уақыт туған еліне беймәлім болып, тоталитарлық жүйенің нығаю тұсында</w:t>
        <w:br/>
        <w:t>“ұлтшыл” атанып, ұнамсыз көрінген Т. Шонанұлының ғұмырбаянын,</w:t>
        <w:br/>
        <w:t>ағартушылық қызметін шынайы бағалап, зерттеу отандық тарих ғылымы үшін</w:t>
        <w:br/>
        <w:t>үлкен ғылыми жаңалық болып саналады. Зертгеу жұмысының барысында бұған</w:t>
        <w:br/>
        <w:t>дейін ғылыми айналымға түспеген Т. Шонанұлының тұлғасы мен ғылыми</w:t>
        <w:br/>
        <w:t>мұрасын жан-жақты ашып көрсететін жаңа мұрағат деректерінің кешені</w:t>
        <w:br/>
        <w:t>енгізіліп отыр. Нақты деректер негізінде, көпке дейін белгісіз болып келген</w:t>
        <w:br/>
        <w:t>Т. Шонанұлының өмір белестерінің кейбір тұстары нақтыланып, ретке</w:t>
        <w:br/>
        <w:t>келтірілді. Соған орай, алғаш тарихи тұрғыдан, тың қорытындылар мен</w:t>
        <w:br/>
        <w:t>тұжырымдар жасауға қол жеткізілді:</w:t>
        <w:br/>
        <w:t>- Т. Шонанұлының Алаш қайраткердерінің қатарында болып,</w:t>
        <w:br/>
        <w:t>Қазақстандағы сол кезеңдегі әлеуметтік-саяси оқиғаларға белсене араласуы</w:t>
        <w:br/>
        <w:t>құжаттық материалдар негізінде тапданды;</w:t>
        <w:br/>
        <w:t>10</w:t>
        <w:br/>
        <w:t>жұмыстың осы қайшылықты тұстарын талдап, оны патша шенеуніктерінің</w:t>
        <w:br/>
        <w:t>сөздерін келтіре отырып дәлелеп береді.</w:t>
        <w:br/>
        <w:t>Зерттеу жұмысы оқиғаларға, нақты дәлелдерге сүйене отырып, қазақ елінің</w:t>
        <w:br/>
        <w:t>жерінен айырылып, переселенге өз Жерін беріп, енді өздерінің нереселенге</w:t>
        <w:br/>
        <w:t>айналуы жан-жақты баяндалады. Автор мұрағат материалдарын, дәлелді</w:t>
        <w:br/>
        <w:t>деректерді, үкіметтің жер туралы заң-қағидаларын, қазақ ауыз әдебиетінің</w:t>
        <w:br/>
        <w:t>материалдары негізінде натша саясатының жерге байланысты орын алған</w:t>
        <w:br/>
        <w:t>әділетсіз тұстарын және зерттеу еңбектерін кеңінен пайдаланады.</w:t>
        <w:br/>
        <w:t>“Ү, Шонанұлы еңбектеріндегі жаратылыстану және тіл мәселелері” -</w:t>
        <w:br/>
        <w:t>бөлімшесінде проблемаға қатысты нақты зерттеулері жүйеленіп, талданады.</w:t>
        <w:br/>
        <w:t>Т. Шонанұлының ғылыми мұраларының бір тобын - жаратылыстану</w:t>
        <w:br/>
        <w:t>ғылымы бойынша жазылған еңбектері құрайды. ХХ ғасырдың 20-шы</w:t>
      </w:r>
    </w:p>
    <w:p>
      <w:r>
        <w:t>жылдарында түрлі ғылым салаларымен қатар өлкетану, әсіресе мектептегі</w:t>
        <w:br/>
        <w:t>өлкетану ісінің қолға алынуы жаңа бастама болды. Телжан Шонанұлының</w:t>
        <w:br/>
        <w:t>Қазақстанды зерттеу қоғамының қызметінде жүріп республикадағы өлкетану</w:t>
        <w:br/>
        <w:t>жұмыстарына қатысты істер атқарғандығын мұрағат құжаттары да айғақтайды.</w:t>
        <w:br/>
        <w:t>Сондай-ақ Қазақстан Халық Ағарту комиссариатының тікелей тапсырмасымен</w:t>
        <w:br/>
        <w:t>қоғам мектептерге Қазақстанның географиялық карталарын дайындап,</w:t>
        <w:br/>
        <w:t>оқулықтар мен әдістемелік құралдарді өңдеп, қазақ тіліне аударды. Ғалымның</w:t>
        <w:br/>
        <w:t>аталған сала бойынша жазып қалдырылған еңбектерінің ерекшелігі - әр бір</w:t>
        <w:br/>
        <w:t>ұсынылған материалдың нақты да дәлелді болып, ғылыми тұрғыда</w:t>
        <w:br/>
        <w:t>ұсынылуында еді. Республикадағы өлкетану жұмысының әдісін кеңейту</w:t>
        <w:br/>
        <w:t>арқылы жас ұрпақтың Отанын нақты сүюін қалаған. Т. Шонанұлы бұл істе де</w:t>
        <w:br/>
        <w:t>аянып қалған жоқ.</w:t>
        <w:br/>
        <w:t>Кеңес үкіметі тұсында Ахмет Байтұрсынов, Міржақып Дулатов, Телжан</w:t>
        <w:br/>
        <w:t>Шонанов сынды және басқа да ұлт зиялыларын қатты толғандырған тіл</w:t>
        <w:br/>
        <w:t>мәселесі еді. Әсіресе, қазақ тілінің грамматикасы мен басқа оқу құралдарын</w:t>
        <w:br/>
        <w:t>дайындау барысында Т. Шонанұлының ең тұрақты ұстанған қағидасының бірі-</w:t>
        <w:br/>
        <w:t>жүйелілік принцип болды және соған орай бірнеше оқулықтары жазылды.</w:t>
        <w:br/>
        <w:t>Сондай-ақ Т. Шонанұлы тіл маманы ретінде тілдің өзекті мәселесі -- емілеге</w:t>
        <w:br/>
        <w:t>де көп көңіл бөледі. Бірде ол шет тілінен енген сөздердің жазылуың сөз етсе,</w:t>
        <w:br/>
        <w:t>бірде жазылуы дүмәдәл сөздерді ретке келтіріп, бір ізге түсіруге атсалысады.</w:t>
        <w:br/>
        <w:t>Соған орай, ғалым еңбектерін саралау барысында мұрағат қорларынан осы</w:t>
        <w:br/>
        <w:t>аталған ойымызға қызғылықты жауап табылған еді. 1929 жылы 27 желтоқсанда</w:t>
        <w:br/>
        <w:t>Телжан Шонанұлы Ахмет Байтұрсынұлымен бірлесіп “Алма-Ата қаласының</w:t>
        <w:br/>
        <w:t>және Алмата уйезінің атын өзгерту жөніндегі Жетісу губерниелік атқару</w:t>
        <w:br/>
        <w:t>Комитетінің қорытындысы туралы” шараға ғылыми-методикалық Кеңестің</w:t>
        <w:br/>
        <w:t>мүшелері ретінде өз пікірлерін білдіріп, қазіргі қазақ тілінің емле. ережесі</w:t>
        <w:br/>
        <w:t>тұрғысынан қарағанда, Алматы қаласының атауын осы қалпында қалдыру</w:t>
        <w:br/>
        <w:t>қажеттігін жан-жақты дәлеледеп шығады. Жарты ғасырдан көп уақыттан соң</w:t>
        <w:br/>
        <w:t>оңтүстік қаламыз Алма-Ата емес, қайтадан Алматы атауын қайтарып алған</w:t>
        <w:br/>
        <w:t>кезеңде ғалымдар тарапынан берілген бұл пікір өте орынды еді.</w:t>
        <w:br/>
        <w:t>Т. Шонанұлының жеке жұмысқа татырлық тіл туралы ойларын бұдан ары қарай</w:t>
        <w:br/>
        <w:t>талдап, баға беру тіл мамандарының үлесі доп білеміз.</w:t>
        <w:br/>
        <w:t>20</w:t>
        <w:br/>
        <w:t>Абикенова Жулжазира Естайқызы</w:t>
        <w:br/>
        <w:t>Телжан Шонанұлының қоғамдық-ағартушылық</w:t>
        <w:br/>
        <w:t>және ғылыми қызметі (1894-1938 жж.)</w:t>
        <w:br/>
        <w:t>07.00.02 -- Отан тарихы</w:t>
        <w:br/>
        <w:t>(базақстан Республикасының тарихы)</w:t>
        <w:br/>
        <w:t>Тарих ғылымдарының кандидаты ғылыми дәрежесін алу үшін</w:t>
        <w:br/>
        <w:t>дайындалған диссертацияның</w:t>
        <w:br/>
        <w:t>авторефераты</w:t>
        <w:br/>
        <w:t>Басуға 26.01.2007 қол қойылды. Пипімі 60х84 1/16. Офсеттік қағаз. Әріп түрі</w:t>
        <w:br/>
        <w:t>“Таймс”. Офсеттік басылыс. Шартты баспа табағы 1,5. Таралымы 100 дана.</w:t>
        <w:br/>
        <w:t>Тапсырыс Хе 62</w:t>
        <w:br/>
        <w:t>“Қазақ университеті” баспаханасы, 050038, Алматы қаласы,</w:t>
        <w:br/>
        <w:t>әл-Фараби данғылы, 71</w:t>
      </w:r>
    </w:p>
    <w:p>
      <w:r>
        <w:t>Бірақ, 1958 жылы Т. Шонанұлының ісіне қатысты 39 адам ақталу мүмкіндігіне</w:t>
        <w:br/>
        <w:t>ме болғанмен, қайраткердің ақталып шығуына әлі де біраз уақыт бар еді.</w:t>
        <w:br/>
        <w:t>1990 жылы 13 тамыздағы КСРО Президумының “20-50 жылдардағы саяси</w:t>
        <w:br/>
        <w:t>репрессиялар құрбандарының барлық құқықтарын қалпына келтіру туралы”</w:t>
        <w:br/>
        <w:t>шығарылған қаулысының . негізіне сәйкес айыптау құрамының толық</w:t>
        <w:br/>
        <w:t>болмауына байланысты Т. Шонанұлы ақтауға жіберіледі. 1991 жылдан кейін</w:t>
        <w:br/>
        <w:t>Қазақстан Республикасының Бас прокуратурасы оның ісімен айналысты, 1992</w:t>
        <w:br/>
        <w:t>жылы 18 қыркүйекте ол туралы қорытынды қабылданды (6, 199-203 66.1.</w:t>
        <w:br/>
        <w:t>Т. Шонанұлының болашақта туған халқын өзі мақтанарлық ана тілі бар.</w:t>
        <w:br/>
        <w:t>тәуелсіз ел ретінде көргісі келген жан. Жазықсыз 30-шы жындардың қуғың-</w:t>
        <w:br/>
        <w:t>сүргін құрбаны болған Т. Шонанұлы мұралары бүгінгі таңда өз мәнін</w:t>
        <w:br/>
        <w:t>жоймайтыны дәлелденді.</w:t>
        <w:br/>
        <w:t>Қорытынды бөлімінде зерттеу жұмысының барысында алынған</w:t>
        <w:br/>
        <w:t>нәтижелер мең ой-тұжырымдар түйінделеді. Яғни, ХХ ғасыр басында</w:t>
        <w:br/>
        <w:t>қалыптасқан үлт зиялылары Отан тарихына өшпес із қалдырды. Орыстандыру</w:t>
        <w:br/>
        <w:t>саясатын ұстанған тоталитарлық жүйе өзінің қол астында болып келген отар</w:t>
        <w:br/>
        <w:t>елдерінің тәуелсіздікке ұмтылу жолындағы күресін көрсететін, олардың ұлттық</w:t>
        <w:br/>
        <w:t>санасына патриотизмді оятатын тарихи және саяси еңбектерді оқытуды қажет</w:t>
        <w:br/>
        <w:t>санамағаны белгілі. Өздерін азаматтық, Патриоттық, -. творчестволық,</w:t>
        <w:br/>
        <w:t>саясаткерлік қырларынан танытқан Алаш қайраткерлері бұл шараға келіспей,</w:t>
        <w:br/>
        <w:t>ұлттық тәуелсіздікті қалпына келтіру жолында аянбай қызмет жасады.</w:t>
        <w:br/>
        <w:t>Бұл зерттеу жүмысында осы ұлттық зиялылардың белсенділігі артқан-гұста</w:t>
        <w:br/>
        <w:t>сол топтың бел ортасынан табылатын тұлғаның бірі - Т. Шонанұлы. болды.</w:t>
        <w:br/>
        <w:t>Оның саяси-қоғамдық көзқарастарының қалыптасуына туған ортасы, Орынбор</w:t>
        <w:br/>
        <w:t>қырғыз (қазақ) учительдер мектебіндегі оқуы, Ресейдің ғылым мен мәдени</w:t>
        <w:br/>
        <w:t>жетістіктері мен Батыс және Шығыстың ұлы ойшыларының еңбектерімен</w:t>
        <w:br/>
        <w:t>танысуы, ең бастысы - Қазақстанның отарлық күй кешуі, 1914 жылы басталған</w:t>
        <w:br/>
        <w:t>Бірінші дүниежүзілік соғыс, 1916 жылғы ұлт-азаттық көтеріліс, 1917 жылғы</w:t>
        <w:br/>
        <w:t>Ақпан және Қазан революциялары, Алаш қозғалысы, олардың тәуелсіздік</w:t>
        <w:br/>
        <w:t>жолындағы қызметі тікелей әсер еткен деген қорытындыға келдік.</w:t>
        <w:br/>
        <w:t>Өкінішке орай, саяси көзқарасты алғашқы орынға қойған кеңестік билік</w:t>
        <w:br/>
        <w:t>жүйесі Т. Шонанұлының артына қалдырған мол ғылыми мұрасына</w:t>
        <w:br/>
        <w:t>менсінбеутпілікпен қарап, саналы түрде пайдалануға тиым салды. Аса талантты</w:t>
        <w:br/>
        <w:t>ғалымының қажырлы еңбегін ұзақ жылдар бойы оқырман назарынан тыс</w:t>
        <w:br/>
        <w:t>қалдырылды. Т. Шонанұлының қолтаңбасы қалған мол ғылыми мұрасы қазіргі</w:t>
        <w:br/>
        <w:t>тәуелсіз Қазақстанның игілігіне қажет екендігін ескерсек, әділдікке жүгініп,</w:t>
        <w:br/>
        <w:t>тарихи шындыққа орын беруіміз қажет.</w:t>
        <w:br/>
        <w:t>Кеңес үкіметі Алашорда қайраткерлерінің халқының азаттығы жолындағы</w:t>
        <w:br/>
        <w:t>қызметін ешқашан ұмыта да, кешіре де алмады. Тоталитарлық жүйенің 20</w:t>
        <w:br/>
        <w:t>жылдардағы сәтсіздіктерінің барлығын Т. Шонанұлы сынды “Кеңес үкіметінің</w:t>
        <w:br/>
        <w:t>билігіне қарсы - тап жауларының”, елді бүлдіруші зиянкестердің - Алан!</w:t>
        <w:br/>
        <w:t>қозғалысына қатысушы “буржуазииялық ұлтшылдардың” - зиянкестік</w:t>
        <w:br/>
        <w:t>әрекеттерінен болды деп қабылдап, оған бұқараны сендіріп келді. Мұндай</w:t>
        <w:br/>
        <w:t>біржақты бұрмаланған идеологиялық көзқарас үлттық апатқа -- әміршіл-</w:t>
        <w:br/>
        <w:t>22</w:t>
        <w:br/>
        <w:t>- Т. 8һопашйу? вітшеріе әрдіпі Не іІШИегасу, Нв епірМешпепе асбіуу, М5</w:t>
        <w:br/>
        <w:t>гөіе іп Феуеісрілр, Ка?аКһ сшіше апа һізіогу, Һіз регвола|у ав тталбіліюг ала а</w:t>
        <w:br/>
        <w:t>әтйөг іп “һе реной оҒ боуісі пііпр бог іһе Іші бтше Һа Бееп апаПізеб Жол бе</w:t>
        <w:br/>
        <w:t>Мзіпіса! роіші о? уіеуу;</w:t>
        <w:br/>
        <w:t>2 Т. 5һопалшу? гое іп римізһіпр робароріса! шарағіпе “?һапра текер”</w:t>
        <w:br/>
        <w:t>(Чем всһоо1) ууһісі һеірв іо ртераге а всһоо! ргортат ап4 115 сопігізшіоп іо</w:t>
        <w:br/>
        <w:t>редароріса! сапіраіршв ів сігагеді ош;</w:t>
      </w:r>
    </w:p>
    <w:p>
      <w:r>
        <w:t>- Т. Әһопанніу?5 ішепбоп іо віуе а һоові 10 сіепсе, 19 рготоіе Ка?акһ</w:t>
        <w:br/>
        <w:t>Тапашаре апб Майға! 8сіепсев алкі Һіз іпсеге ровіоп ол Тәп ртоБістпв һав Әгеп</w:t>
        <w:br/>
        <w:t>Ӛсеріу ала!вей;</w:t>
        <w:br/>
        <w:t>-- “Тһіз уүотіс аібо іпев % дерісі Т. 5һопату”в зуод4 ошПоок, регтвола ту алб</w:t>
        <w:br/>
        <w:t>Һ іһфуісіша! ача ев.</w:t>
        <w:br/>
        <w:t>Аррғоһайот оі һе гезеагеһ гезшів. Тһе шаі ровИіопв алд тезі оҒ һе</w:t>
        <w:br/>
        <w:t>«іззегіанола| 9Уогк әуеге ріуеп Бу іһе ашһог іп іне өсіспіШіс агбсіев оп (не “Бе</w:t>
        <w:br/>
        <w:t>Ішегпаболаі сопіегепсев. Піззегдіор ууав «ізсизбей аһб гесотшпепбед ог Ше</w:t>
        <w:br/>
        <w:t>деепбабоп Бу іһе Мез аші Хезгеві Нібююгу оҒ КазаКҺяап Сһаіт оГ г1-Ғатам</w:t>
        <w:br/>
        <w:t>КатаЕһ пайовпа! кшіуегвіу.</w:t>
        <w:br/>
        <w:t>Тһе рғасбса! еШесііуенезв о? (һе (ізвегіліов “УоТК із 5сеп Іһғоовһ йз</w:t>
        <w:br/>
        <w:t>віпсіеійу, 4сһайедй шаКіпе зпа!усіз ашб (Не өшесев ОҒ (Ве веб төе(һо4в алд хғаув.</w:t>
        <w:br/>
        <w:t>Тһе «інбеганоп жоғс сап һе чвей іп Іһе вйкіуіпр ргосевв оҒ Қат?ақһ</w:t>
        <w:br/>
        <w:t>ішеШкетізіз һіногу ағ не Веріппіпе о? ХХ-іһ сепішу, іп әліНпір а рарег оп фе</w:t>
        <w:br/>
        <w:t>Нікіогу об Ка?аКһяап, іп е зресізі сошвөв сопінсіей Бу Нірһег әбпсанолаі</w:t>
        <w:br/>
        <w:t>іпеійшіолв ог іп ебисайпр, уоптрег бепегайоп іо Іоуе ег пайоп,</w:t>
        <w:br/>
        <w:t>Тһе шаіп сопсізіопв апб ідсав о? 1һе уғотс үуеге теЙесісд іп регіодісаів іп е</w:t>
        <w:br/>
        <w:t>опт ОҒ всіепіс агісісв ән ивед іп герогів ОҒ ішетаһопа!і сол (егепсев.</w:t>
        <w:br/>
        <w:t>Тһе вігисінге о/ е (іззегізйота! гезеагсі,. Тһе (діззегізіоп у/оҒК сопві5і5 оҒ</w:t>
        <w:br/>
        <w:t>Ян іштобисіогу, (һтгее рагів, веуеп вшррагіз, сопсіпсіоп, а тегегепсе апа ап аррепдіх.</w:t>
        <w:br/>
        <w:t>15 Қырғыз өлкесінде әдебиеттердің басылып шығуы туралы жазбалар // ҚР</w:t>
        <w:br/>
        <w:t>ПМ. Қ. 139;7. 1,іс. 730.- 30-34 пп.</w:t>
        <w:br/>
        <w:t>16 Қырғыз КСР Халық Ағарту комиссариаты жазбалары // ҚР ПМ. Қ. 139;</w:t>
        <w:br/>
        <w:t>т.1,іс. 453. -бп.</w:t>
        <w:br/>
        <w:t>17 Шонанұлы Т. Орта Азиядағы латын әліппесі // Еңбекші қазақ. -- 1927. -</w:t>
        <w:br/>
        <w:t>16 маусым.</w:t>
        <w:br/>
        <w:t>18 Қазақ АКСР Орталық атқару комитетінің қаулылары // ҚР ОММ. Қ. 5;</w:t>
        <w:br/>
        <w:t>т.1,іс. 187.- 49-50 пп.</w:t>
        <w:br/>
        <w:t>19 Қазақстанды зерттеу қоғамының тарих-этнография секциясының</w:t>
        <w:br/>
        <w:t>мүшелерінің отырысы. 1926 жыл 14 наурыз Хе 5 хатттама. // ҚР ОМА. Қ. 693;</w:t>
        <w:br/>
        <w:t>т.1,1с.91. - 15-23 пп.</w:t>
        <w:br/>
        <w:t>20 Иманбаева С.С. Міржақып Дулатов - Алаштың жарық жұлдызы.</w:t>
        <w:br/>
        <w:t>- Алматы: Агроуниверситет баспасы, 2001.-233 б.</w:t>
        <w:br/>
        <w:t>ДИССЕРТАЦИЯЛЫҚ ЖҰМЫСТЫҢ НЕГІЗГІ МАЗМҰНЫ БОЙЫНША</w:t>
        <w:br/>
        <w:t>ЖАРИЯЛАНҒАН ЕҢБЕКТЕР ТІЗІМІ</w:t>
        <w:br/>
        <w:t>1 Телжан Шонанұлы және патшалық Ресейдің қазақ даласындағы жер</w:t>
        <w:br/>
        <w:t>саясаты // Отан тарихы.-- 2005.- Х24. - 34-40 66.</w:t>
        <w:br/>
        <w:t>2 Телжан Шонанұлы туралы зерттеулер // Қазақ тарихы. - 2005. -- е 5.</w:t>
        <w:br/>
        <w:t>- 58-60 66.</w:t>
        <w:br/>
        <w:t>3 Т. Шонанұлының ағартушылық қызметі // ҚазҰУ Хабаршысы. Тарих</w:t>
        <w:br/>
        <w:t>сериясы. - 2005.:- Хв3 (38).- 127-130 66.</w:t>
        <w:br/>
        <w:t>4 Т. Шонанұлы және латын әліпбиі мәселесі // Отандық тарихты оқыту:</w:t>
        <w:br/>
        <w:t>проблемалары мен инновациялық мәселелері. Әл-Фараби атындағы Қазақ</w:t>
      </w:r>
    </w:p>
    <w:p>
      <w:r>
        <w:t>ұлттық университетінің 70 жылдық мерейтойына арналған халықаралық</w:t>
        <w:br/>
        <w:t>ғылыми-практикалық конференция материалдары, 21-22 қазан 2004 жыл.-</w:t>
        <w:br/>
        <w:t>Алматы, 2004 жыл.- 1-бөлім.- 177-181 66.</w:t>
        <w:br/>
        <w:t>5 Т. Шонанұлы ұстаз-ғалым ретінде // Қазақстан жалпы адамзаттық тарихи</w:t>
        <w:br/>
        <w:t>ойлау аясында: Халықаралық Бекмаханов оқуларының материалдары, 25-26</w:t>
        <w:br/>
        <w:t>мамыр 2005 жыл. -- Алматы, 2005. - 225-227 66</w:t>
        <w:br/>
        <w:t>6 Т. Шонанұлы еңбектеріндегі тіл мәселесі // Методологические и</w:t>
        <w:br/>
        <w:t>конкретно-исторические проблемы изучения отечествендой истории:</w:t>
        <w:br/>
        <w:t>Материалы международной научно-практической конференции</w:t>
        <w:br/>
        <w:t>“Қасымбаевские чгения”.- Алматы; 2005.-- 171-173 66.</w:t>
        <w:br/>
        <w:t>7 Мектептегі өлкетану және Т. Шонанұлы // Отандық және әлемдік</w:t>
        <w:br/>
        <w:t>тарихтың маңызды мәселелерін қазіргі көзқарас тұрғысынан таддау:</w:t>
        <w:br/>
        <w:t>Халықаралық Бекмаханов оқуларының материалдары, 25-26 мамыр. 2006 ж.</w:t>
        <w:br/>
        <w:t>- Алматы, 2006.- 573-575 66.</w:t>
        <w:br/>
        <w:t>24</w:t>
        <w:br/>
        <w:t>ӘОММАКҮ</w:t>
        <w:br/>
        <w:t>Півзегайов Юг сапдійаіс дергее (Нізіогу)</w:t>
        <w:br/>
        <w:t>вресізіну 07.00.02 - Ноте Іізіогу (Нівіогу оҒ Тһе Керпіс оҒ ҚағаҚһзйап)</w:t>
        <w:br/>
        <w:t>АМКепоуа Киі?һаліга Езізікугу</w:t>
        <w:br/>
        <w:t>ТЕГ,/АМ 6НӨМАМҰЛ,Ұ?5 БОСІЛІ-ЕМІЛОНТЕММЕМТ АМО 5СТЕМТІЕІС</w:t>
        <w:br/>
        <w:t>АСТТҮІТҮ (1894-1938)</w:t>
        <w:br/>
        <w:t>Тһе дізвейайов чуотЕ ів дебісшейі 1о вішду восізі-ейірШелглені аһ4 өсіспііс</w:t>
        <w:br/>
        <w:t>ас!уйу өҒ һе Уе-споялі раф3с Нюшге, епіріМелег аңса өсіептізі оГ Іе Беріпшіпр о?</w:t>
        <w:br/>
        <w:t>ХХ-іһ сепішу Теі&gt;һап бһолпапшу бот іһе Шізіюгісаі роіпі оҒ уіему, аізо “һе</w:t>
        <w:br/>
        <w:t>әпгіусіпе оҒ Біз Міөйюгісе! оі. ТеІ?һап 8һойашу 15 опе оҒ ше (атой</w:t>
        <w:br/>
        <w:t>гергевешіайіуев оҒ Ка?ақһ імеПепрепсу о (һе Беріппіпр оҒ ХХ-з сепішу. Нв</w:t>
        <w:br/>
        <w:t>АҢбсші айб ізбегенінше, ІНЕ 1 (һе ехатрИе оҒ хғогіс бог Өһе Ка?аКһ реоріе ішіегезіз, |</w:t>
        <w:br/>
        <w:t>пайопа! Һізіюгу, сііішге әткгі өсіепсе.</w:t>
        <w:br/>
        <w:t>Тһе өһіесі оҒ е гезеагеһ ів раМіс-роШЖісеі, өсіспіЕс асіуШез апб шаКіпр;</w:t>
        <w:br/>
        <w:t>әлгіукіз оп Т. 5Вопавшу”5 ІНе.</w:t>
        <w:br/>
        <w:t>Тһе өшініесі оҒ фе тевеагоһ 15 таібінр ала/уві оп риіс-роНЕеаі, восізі-</w:t>
        <w:br/>
        <w:t>есопотпісві аһа сиішіі-өсіетійс ргосевзев ав (һе імшіп Гасіотз, санвей оп іһе ууотісі</w:t>
        <w:br/>
        <w:t>уііоп Ғоппабоп ал( Т. 5һопалшу” іпдбіуіддеа! Не,</w:t>
        <w:br/>
        <w:t>Тһе өМесбізе оҒ (е гезеагсһ із а вішіу Т. бһопалшу” всіепіНс Іерасу апд</w:t>
        <w:br/>
        <w:t>жоі 142, ілісіпе іпіо сопвібегаНоп бе шасоуегей анд ригровеіу сопуетіег регіоб оҒ</w:t>
        <w:br/>
        <w:t>Һі біте пешр, е пеуу вошсев.</w:t>
        <w:br/>
        <w:t>Тһе шейодоібіса! Вазіз о? 1Һе хүотЕ із іне ргілсір!ев оҒ Мзіогу об/есііуепен,</w:t>
        <w:br/>
        <w:t>тео оҒсотрағабуе-Пізіюпісаі, сгіНса!, вузіетаііс ап( сітопоһоіс ана1узів.</w:t>
        <w:br/>
        <w:t>Хозуадаув, ү9һеп “не чғог8 өсіепсе ФоврМ ік Бейне вімей (көші Іһе Інеогейса!-</w:t>
        <w:br/>
        <w:t>тшейфодйоіорісаі рой оГ міс 1 бош Бе погтаі о һауе 4НҮегепі оріпіопв ап4</w:t>
        <w:br/>
        <w:t>сопсішвіопв, Іп із хуау, Не ріпгаізіс хуау оҒ вімдуілр різуз ав ІНе төзіп ртінсіріе іп</w:t>
        <w:br/>
        <w:t>ІНе хуогЕ. .</w:t>
        <w:br/>
        <w:t>Тһе віңіу бай о/ іһе Фізбегізіол соуеуз Т. 5һопапшіу"е Нуіпр регіой - 1894-</w:t>
        <w:br/>
        <w:t>1938. :</w:t>
      </w:r>
    </w:p>
    <w:p>
      <w:r>
        <w:t>Тһе әсісімііс лоуейу оҒ ше оуоік із іе пе аррговсһ оҒ вйкіуіпд</w:t>
        <w:br/>
        <w:t>Т. 5һопапшу”5 Мортарһу апа епіінМешпеті асбуйу, у/о ууав а уісіш оҒ роШіса!</w:t>
        <w:br/>
        <w:t>тергевсіоп әпеі патед “паз” аба Н1/һе. Ашфог, іпуевіреіпр (һе Жжаріс Т. Әһопапшу”е</w:t>
        <w:br/>
        <w:t>ІНе, һозув (һе дерабуе ініргезвіоп о? іе іоізіҢагап геріше оп (һе КатаКһ реоріс</w:t>
        <w:br/>
        <w:t>Ше іп іһе бізі Төлоғ уезіз.</w:t>
        <w:br/>
        <w:t>Тнеге аге а іш: оҒ-кеһіуе шаегізіз гейесбіпр тпоге ап4 төге індіуідпаі ргоб1е</w:t>
        <w:br/>
        <w:t>апа всігпіНс Терасу ое өсіешізі. Ассогдіпр іо И золпе пе сопсінвіоів һауе Бееп</w:t>
        <w:br/>
        <w:t>тайе Беіоу сопсетпіпр іо Т. бһолапшу” 1Ғе:</w:t>
        <w:br/>
        <w:t>Пав ою е досшпелігі вошсев іне бзсі һа Т. 5һюпапму һай ріауед ап</w:t>
        <w:br/>
        <w:t>ішройаш тө іп восізі апб ро!Ніса! еуспіз іореег »Иһ АМіавһ зізіезпеп 15</w:t>
        <w:br/>
        <w:t>Фогоцв Му ехашілпейд;</w:t>
        <w:br/>
        <w:t>тоталитарного режима на судьбу казахского народа в годы сталинского</w:t>
        <w:br/>
        <w:t>террора.</w:t>
        <w:br/>
        <w:t>На основе введения в научный оборот большого комплекса новых, ран0е Не</w:t>
        <w:br/>
        <w:t>опубликованных архивных и других источников, впервые выявлен и обобшен</w:t>
        <w:br/>
        <w:t>обширный фактический материал, қасаютийся не только становления</w:t>
        <w:br/>
        <w:t>личности Т. Шонанулы, но и раскрываюшив неизученные стороны его</w:t>
        <w:br/>
        <w:t>деятельности. Раскрыто содержание, характер эволюции идейных взГЛЯДОВ И</w:t>
        <w:br/>
        <w:t>основа өбтцественно -- политической и научной деятельности Т. Шонанулы.</w:t>
        <w:br/>
        <w:t>В ходе проведения исследования были достигнуты следуюицие научные</w:t>
        <w:br/>
        <w:t>результаты:</w:t>
        <w:br/>
        <w:t>- изучены обьективнысе и субһективные факторы, повлиявшие на</w:t>
        <w:br/>
        <w:t>формирование мировоззрения И становления личности Т. Шонанулы.</w:t>
        <w:br/>
        <w:t>- проанализирована просветительская деятельность Т. Шонанулы в</w:t>
        <w:br/>
        <w:t>советский период, а именно сғогроль в массовой пиквидация безграмотвости, В</w:t>
        <w:br/>
        <w:t>развитии казахской қультуры и истории, а также изучена 6го переводческая</w:t>
        <w:br/>
        <w:t>деятельность,</w:t>
        <w:br/>
        <w:t>- освешена педагогическая деятельность Т. Шонанулы в издании журнала</w:t>
        <w:br/>
        <w:t>“Жаңа мектеп”, раскрыта сушность проведения им педагогических</w:t>
        <w:br/>
        <w:t>мероприятий в подготовке школьной программы;</w:t>
        <w:br/>
        <w:t>- на основе анализа новых материалов Изучены исторические взгляды</w:t>
        <w:br/>
        <w:t>Т. Шонанулы, в частности вопрос о земельных отношений у казахов В</w:t>
        <w:br/>
        <w:t>рассматриваемый период; “оһ</w:t>
        <w:br/>
        <w:t>-раскрыта степень влияния Т. Шонанулы на развитии науки, В особенности</w:t>
        <w:br/>
        <w:t>языка и естественных наук;</w:t>
        <w:br/>
        <w:t>--на основе изучения, аңапиза и обобіцения болыпого корпуса ясточников</w:t>
        <w:br/>
        <w:t>восстановлева подпинная роль и мосто Телжана Шонанулы в отечественной</w:t>
        <w:br/>
        <w:t>историй.</w:t>
        <w:br/>
        <w:t>Апробация результатов исследования. Основные положения и выводы</w:t>
        <w:br/>
        <w:t>диссертационной работы изложены автором в научных статьях И выступлениях</w:t>
        <w:br/>
        <w:t>на международных конференциях. Диссертация обеуждена и рекомендована к</w:t>
        <w:br/>
        <w:t>зашите кафедрой новой и новейшей истории Казахстана Казахского</w:t>
        <w:br/>
        <w:t>национального университета имени аяь-- Фараби.</w:t>
        <w:br/>
        <w:t>Научно - нрактическая эначимость диссертационного исследования</w:t>
        <w:br/>
        <w:t>определяетея возможностью применения ес положений и основных выводов</w:t>
        <w:br/>
        <w:t>при разработке спенкурсов и опецсеминаров для студентов исторических</w:t>
        <w:br/>
        <w:t>факуйьтетов, при подготовке обобшаюших трудов по истории Казахстана.</w:t>
        <w:br/>
        <w:t>Кроме того, обшие итоги работы моғут использоваться в написанин</w:t>
      </w:r>
    </w:p>
    <w:p>
      <w:r>
        <w:t>специальной литературы по историн казахской интеллигенция ХХ века, шо</w:t>
        <w:br/>
        <w:t>обшественно-политической и культурной жизни 20-30-х годов ХХ века, а также</w:t>
        <w:br/>
        <w:t>но историческим личностям.</w:t>
        <w:br/>
        <w:t>“Структура диссертационноғо исследования. Диссертация состоит из</w:t>
        <w:br/>
        <w:t>введения, трех разделов, семи подразделов, заключения, списка</w:t>
        <w:br/>
        <w:t>использованной литературы и приложения.</w:t>
        <w:br/>
        <w:t>әкімшіл жүйенің саяси жазалау шарапары кең көлемде жүзеге асырылып Алаш</w:t>
        <w:br/>
        <w:t>қайраткерлерін жойып жіберуге, туған-туыстарының түрлі қуғын-сүргін</w:t>
        <w:br/>
        <w:t>шараларының азапты күндерін бастарынан әткізуге алып келді. Алайда, Телжан</w:t>
        <w:br/>
        <w:t>Шонанұлына -және оның серіктеріне жабылған саяси айыптаулардың</w:t>
        <w:br/>
        <w:t>негізсіздігін бүгінгі таңда тарихымыз дәлелдеп берді және олардың шынайы</w:t>
        <w:br/>
        <w:t>бағасын беруге жол ашылды.</w:t>
        <w:br/>
        <w:t>Түрлі ғылым саласын меңгеріп, оны халқының игілігіне жұмсаған Алаш</w:t>
        <w:br/>
        <w:t>қозғалысының көрнекті тұлғалардың бірі -- Т. Шонанұлының салалы ғылыми-</w:t>
        <w:br/>
        <w:t>ағартушылық еңбегі туралы Дайындалған зерттеу қазақ елінің болашағы мен</w:t>
        <w:br/>
        <w:t>әркендеуіне қатысты ой пікірі, оның тарапынан ұсынылған мол” мұралары</w:t>
        <w:br/>
        <w:t>бүгінгі жас ұрпақ санасына жол табады деп сенеміз. Қорытынды бөлімнің</w:t>
        <w:br/>
        <w:t>соңында Т. Шонанұлының туған жерінде қайраткердің өмірінен мәлімет</w:t>
        <w:br/>
        <w:t>беретін ескерткіш тақта орнату, көше атын беру, соңдай-ақ оның</w:t>
        <w:br/>
        <w:t>шығармаларын жинастырын, жеке кітап етіп шығару секілді ұсыныстар</w:t>
        <w:br/>
        <w:t>білдірілген. Бұл айтылғандардың барлығы, біздің ойымызша, тарих ғылымында</w:t>
        <w:br/>
        <w:t>Шонановтану деген бағыттың берік орнығуына және еліміздің рухани дамуына</w:t>
        <w:br/>
        <w:t>игі ықпал жасауға көмектесетіні сөзсіз.</w:t>
        <w:br/>
        <w:t>ПАЙДАЛАНЫЛҒАН ӘДЕБИЕТТЕР ТІЗІМІ</w:t>
        <w:br/>
        <w:t>1 О научных работах чиенов Обішества / Труды обіцества изучения</w:t>
        <w:br/>
        <w:t>Казахстана, - Оренбург, 1925. -Т. УІ. - С.310.</w:t>
        <w:br/>
        <w:t>2 Қамзабекұлы Д. Мұхтар мен Смағұл // Парасат. - 2000.--У81.-4-5 66.</w:t>
        <w:br/>
        <w:t>3 Каменский Л. Ауылдағы кооперация туралы / Аударған Т. Шонанұлы. -</w:t>
        <w:br/>
        <w:t>Орынбор: Қазмембас, 1925. - 146.</w:t>
        <w:br/>
        <w:t>4 Крупская Н. Ауыл арасындағы саяси-ағарту жұмысы / Аударған</w:t>
        <w:br/>
        <w:t>Т.Шонанұлы. - Орынбор: Қазмембас, 1925. - 47 6.</w:t>
        <w:br/>
        <w:t>5 Политическме репрессии в Казахстане в 1937-1938 тт. (Архив Президента</w:t>
        <w:br/>
        <w:t>РК).- Алматы: Қазақстан, 1998.-336 с.</w:t>
        <w:br/>
        <w:t>6 Репрессированная тюркология / Под ред. Ф.Д. Ашнина., В.М. Алпатова.,</w:t>
        <w:br/>
        <w:t>Д.М.Насилова. - М.: Восточная литература, 2002. -- 296 с.</w:t>
        <w:br/>
        <w:t>7 Шонанұлы Т. Жер тағдыры - ел тағдыры. - Алматы: Санат, 1994. - 224 6.</w:t>
        <w:br/>
        <w:t>8 Нұрпейісов К. Алаш һәм Алашорда. - Алматы: Ататек, 1995.-253 б.</w:t>
        <w:br/>
        <w:t>9 Шонанұлы Телжанның жеке ісі // ҚР ҰҚҚМ. іс. 12324.-1-5 пп.</w:t>
        <w:br/>
        <w:t>10 Жауапты қызметкердің жеке іс парағы // ҚР ОММ. Қ. 81; т. 1,1с. 1361.</w:t>
        <w:br/>
        <w:t>-178п.</w:t>
        <w:br/>
        <w:t>11 Орынбор қырғыз учительдер мектебі // ҚР ОММ. Қ. 95. т. 2, іс. 296.</w:t>
        <w:br/>
        <w:t>-9-12 пп. і</w:t>
        <w:br/>
        <w:t>12 Әбдіманов Ө. Ресей Мемлекеттік Думасы және Қазақстан (1905-1917</w:t>
        <w:br/>
        <w:t>жж). - Алматы: ҚР Парламентінің баспаханасы, 1997.-460 6.</w:t>
      </w:r>
    </w:p>
    <w:p>
      <w:r>
        <w:t>13 Бөкейханов Ә. Шығармалар / Құрастырып, кіріспесін және өмірбаяндық</w:t>
        <w:br/>
        <w:t>ғылыми мақаласын жазған: М. Қойгелдиев. - Алматы: Қазақстан, 1994. -</w:t>
        <w:br/>
        <w:t>3846.</w:t>
        <w:br/>
        <w:t>14 Жалпы қазақ-қырғыз сьезінің қаулысы // Қазақ.- 1917.- 23 декабрь.</w:t>
        <w:br/>
        <w:t>23</w:t>
        <w:br/>
        <w:t>РЕЗЮМЕ</w:t>
        <w:br/>
        <w:t>автореферат на диссертации на сойскание ученой степени кандидата</w:t>
        <w:br/>
        <w:t>исторических наук по специальности 07.00.02 - Отечественная история</w:t>
        <w:br/>
        <w:t>(история Республики Казахстан)</w:t>
        <w:br/>
        <w:t>Абикенова Кулжазира Естаевна</w:t>
        <w:br/>
        <w:t>ОБІШЕСТВЕННО-ПРОСВЕТИТЕЛЬСКАЯ И НАУЧНАЯ</w:t>
        <w:br/>
        <w:t>ДЕЯТЕЛЬНОСТЬ ТЕЛЖАНА ШОНАНУЛЫ (1898-1938 ге.)</w:t>
        <w:br/>
        <w:t>Диссертация посвяшена целоствому изучению ЖИЗНИ И Деятельности</w:t>
        <w:br/>
        <w:t>видного обшцественного деятеля, ученого-просветителя Телжана Шонанулы, а</w:t>
        <w:br/>
        <w:t>таюке анализу.его исторических трудов. Телжан Шонанулы -- один из ярких</w:t>
        <w:br/>
        <w:t>представителей казахской интеллигенция начала ХХ века. Его трудная Я</w:t>
        <w:br/>
        <w:t>интересная жизнь является примером беззаветного служения интересам</w:t>
        <w:br/>
        <w:t>казахского народа, национальной истории, культуры и науки.</w:t>
        <w:br/>
        <w:t>Обһектом диссертационного исследования является обіцественно-</w:t>
        <w:br/>
        <w:t>политическая, просветительская и научная деятельность Телжана Шонанулы.</w:t>
        <w:br/>
        <w:t>Предметом исследования является анализ обшественно-политических,</w:t>
        <w:br/>
        <w:t>социально-экономическия и культурно-просветительския процессов как</w:t>
        <w:br/>
        <w:t>основных факторов, повлиявших на формирование . мировоззрения/ и</w:t>
        <w:br/>
        <w:t>становления личности Т. Шонанулы.</w:t>
        <w:br/>
        <w:t>ель работы - обьективное, . системнов и разностороннее изучение</w:t>
        <w:br/>
        <w:t>формирования Т. Шонанулы как ҡкрупного обшественно-политического</w:t>
        <w:br/>
        <w:t>деятеля, его вклад и роль в развитии истории, науки и культуры Казахстана.</w:t>
        <w:br/>
        <w:t>Теоретическую и методологическую основу научного исследования</w:t>
        <w:br/>
        <w:t>составили облцие и специальные методы научного исследования, принципы</w:t>
        <w:br/>
        <w:t>историзма, обьективности, методы сравнительно-исторического, критического,</w:t>
        <w:br/>
        <w:t>системного, хронологического и проблемного анализа. Источниковой основой</w:t>
        <w:br/>
        <w:t>исследования стайй труды И идей дореволюционных исследователей,</w:t>
        <w:br/>
        <w:t>советских, современных отечественных ученых по проблемам обшественно-</w:t>
        <w:br/>
        <w:t>политической, социально-экономической истории конца ХІХ - начала ХХ вв.,а</w:t>
        <w:br/>
        <w:t>также опубликованные и неопубликованные материалы периодической печати,</w:t>
        <w:br/>
        <w:t>архивов Республики Казахстан, труды Телжана Шонанулы.</w:t>
        <w:br/>
        <w:t>Хронологические рамки диссертационной работы охватывают период с</w:t>
        <w:br/>
        <w:t>1894 г. по 1938 г. с качалом жизни и смерти Т. Шонанулы, то есть</w:t>
        <w:br/>
        <w:t>охарактеризован весь сложный и трудный жизненный путь ученого вплоть до</w:t>
        <w:br/>
        <w:t>того, как он стал жертвой политических репрессий, оказавший влияние на его</w:t>
        <w:br/>
        <w:t>творчество. )</w:t>
        <w:br/>
        <w:t>Научная новизна диссертации определяетея тем, чго она является первым</w:t>
        <w:br/>
        <w:t>специальным научным исследованием обіцественно-просветительской и</w:t>
        <w:br/>
        <w:t>научной деятельности Т. Шонанулы, чье имя в годы советской тотапитарной</w:t>
        <w:br/>
        <w:t>системы незаслуженно было вычеркнуто из памяти народа. Автор, исследуя</w:t>
        <w:br/>
        <w:t>трагическую судьбу Т. Шонанулы, показывает отрицательнов влияние</w:t>
      </w:r>
    </w:p>
    <w:p>
      <w:r>
        <w:t>“Т. Шонанұлы - саяси қуғын-сүргін құрбаны” атты үшінші</w:t>
        <w:br/>
        <w:t>бөлімшесінде ұлттық көзқарасы Алан! зиялыларының ойларымен тығыз</w:t>
        <w:br/>
        <w:t>байланыста қалыптасқан Телжан Шонанұлының қуғын-сүргін құрбанына</w:t>
        <w:br/>
        <w:t>айналуының тарихы баяндалады.</w:t>
        <w:br/>
        <w:t>Қазақтың Мемлекеттік университетінің доценті, тіл маманы, оқытушы</w:t>
        <w:br/>
        <w:t>Т. Шонанұлы да 1937 жыл ұлы террорының құрығына ілінеді. Т. Шонаңұлына</w:t>
        <w:br/>
        <w:t>Ұлттық Қауіпсіздік комитеті органдарының тарапынан 1937 жылы 19 шілдеде</w:t>
        <w:br/>
        <w:t>тұтқындау туралы берішген арнайы анықтамаға сәйкес, Т. Шонанұлы 21</w:t>
        <w:br/>
        <w:t>шілдеде Алматы қаласындағы Красин кешесі, 51 үйдегі пәтерінде қамауға</w:t>
        <w:br/>
        <w:t>алынады. ҚР Ұлттық Қауіпсіздік комитетінің мұрағатындағы іс беттерінде</w:t>
        <w:br/>
        <w:t>Т. Шонанұлына 21 шілде, 8-ші және 25 қыркүйекте алынған қысқа</w:t>
        <w:br/>
        <w:t>сұраулардың хаттамалары көрсетіліп, қалған 100-ге жуық бетте Теяжан</w:t>
        <w:br/>
        <w:t>“ Шонанұлына қарсы куәгерлердің жауаптары тіркелген. Оның ісі бойынша 10-ға</w:t>
        <w:br/>
        <w:t>тарта азаматтарға айыптар тағылып, кейін келе олардың саны 100-ге</w:t>
        <w:br/>
        <w:t>жуықтайды |9, 1-4 пп.|. Олардың қатарында Телжан Шонанұлының жары</w:t>
        <w:br/>
        <w:t>Шаһзада Шонанова да қуғынға ұшырайды. Т. Шонанұлының жары Шаһзада</w:t>
        <w:br/>
        <w:t>1938 жылдың 9 наурызында ерінің артынан Алматида ату жазасына кесілген</w:t>
        <w:br/>
        <w:t>ару апаларымыздың алғашқысы болды.</w:t>
        <w:br/>
        <w:t>Ал, Т. Шонанұлының қылмыстық ісін тергеу барысы 1937 жылдың бірінші</w:t>
        <w:br/>
        <w:t>қарашасында аяқталады. Істі қарау барысында куәлар шақырылмаған,</w:t>
        <w:br/>
        <w:t>қорғаушылар болмаған. Мәскеуден КСРО Жоғарғы сотының әскери</w:t>
        <w:br/>
        <w:t>коллегиясы “үштігі” (Г.А. Алексеев, Н.Д. Горячев және А.И Микляев) Алматы</w:t>
        <w:br/>
        <w:t>қаласына келіп, 1938 жылдың 27 ақпанында небәрі 15 минуттық уақытта</w:t>
        <w:br/>
        <w:t>Т. Шонанұлының тағдырын шешеді. Олар Т. Шонанұлын айынты ден тауып, не</w:t>
        <w:br/>
        <w:t>бәрі 43 жасқа қараған інағында ату жазасына кеседі. Үкім сол күні Алматыда</w:t>
        <w:br/>
        <w:t>орындалады |6, 199 6.1.</w:t>
        <w:br/>
        <w:t>Ендігі кезекте Т. Шонанұлына тағылған негізсіз жайыттарға “тоқталар</w:t>
        <w:br/>
        <w:t>болсақ, Т. Шонанұлы : Мемлекеттік Қауіпсіздік комитеті органдары тарапынан</w:t>
        <w:br/>
        <w:t>“Қазақстанда құрылған антисоветтік контрреволюцияшыл”, “ұлтшыл”,</w:t>
        <w:br/>
        <w:t>“террорлық, диверсиялық, оңшыл террористермен байланысты ұйымға: мүше</w:t>
        <w:br/>
        <w:t>болған” деген түрлі негізсіз жалған айыптармен айыпталып, басқа да үлт</w:t>
        <w:br/>
        <w:t>зиялыларымен қатар жазалауға ұшыраған. Мұндай айыптаулар қатары</w:t>
        <w:br/>
        <w:t>шындығында Мелекеттік Қауіпсіздік комитеті тарапынан ойластырылып</w:t>
        <w:br/>
        <w:t>шығарылған қазақ интелегенциясын қүрту әрекеті болатын. Құжаттардан ”</w:t>
        <w:br/>
        <w:t>Шонанұлын Амангелді Иманов өліміне қатысты айыптау ісін де көреміз. Бұл</w:t>
        <w:br/>
        <w:t>айыптауды 1937 жылдың 9 қарашасында Қазақ КСР Ішкі Істер Халық</w:t>
        <w:br/>
        <w:t>комиссариатының әскери прокуроры Соколов қосады (6. 202 б.. Бұл</w:t>
        <w:br/>
        <w:t>Т. Шонанұлының айыптарын ауырлата түседі. Бұған дейін де Мемлекеттік</w:t>
        <w:br/>
        <w:t>Қауіпсіздік комитеті тарапынан анықталмағанына қарамастан А. Байтұрсынов,</w:t>
        <w:br/>
        <w:t>М. Дулатов, Б. Қарабалдин сияқты зиялы қауым әкілдеріне тағылған Амангелді</w:t>
        <w:br/>
        <w:t>(Имановтың қазасы тап жауын әшкерелеу үшін арнайы түрде пайдаланылғаны</w:t>
        <w:br/>
        <w:t>көп жерде аталып жүргені белгілі |201.</w:t>
        <w:br/>
        <w:t>Сталиндік қуғын-сүргін әрекетіне жазықсыз ұшыраушылардың алдыңғы</w:t>
        <w:br/>
        <w:t>легі 50-жылдары қайта ақталуға мүмкіндіктер алғаны тарихымыздан белгілі.</w:t>
        <w:br/>
        <w:t>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
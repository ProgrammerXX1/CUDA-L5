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 жөЗЕсе |</w:t>
        <w:br/>
        <w:t>АЛБАН КЕҢЕС</w:t>
        <w:br/>
        <w:t>0%</w:t>
        <w:br/>
        <w:t>Фо</w:t>
        <w:br/>
        <w:t>|</w:t>
        <w:br/>
        <w:t>АА лматы</w:t>
        <w:br/>
        <w:t>«ОИ/і) Алаты</w:t>
        <w:br/>
        <w:t>107 ТҚ аы»</w:t>
        <w:br/>
        <w:t>қадірлейтін. “Арманымның ақ құсы” сияқты тамаша әнімен</w:t>
        <w:br/>
        <w:t>бүкіл қазақ халқына таныма) болған Кеңес Алпысбаевтың</w:t>
        <w:br/>
        <w:t>ауданымызда ұзақ жыл басшы қызмет атқарғандығы, осы</w:t>
        <w:br/>
        <w:t>жердің идеологиясына өзіндік үлес қосқандығы ұрпақтан-</w:t>
        <w:br/>
        <w:t>ұрпаққа тарих болып қала бермекнгі. Азамат беделін баянды</w:t>
        <w:br/>
        <w:t>етстін жүріп өткен жеріндегі келелі істері, кімге болса да тік</w:t>
        <w:br/>
        <w:t>қарайтын жарқын жүзі, кезегі келгенде кесіп айтар сөзі болса</w:t>
        <w:br/>
        <w:t>керск. Ендеше, Кеңес Алпысбайұлы нағыз осындай азамат бола</w:t>
        <w:br/>
        <w:t>білді.</w:t>
        <w:br/>
        <w:t>Ерболат ТҰРЫМБЕТОВ,</w:t>
        <w:br/>
        <w:t>Іле ауданы әкімінің бірінші орынбасары.</w:t>
        <w:br/>
        <w:t>ББК 84 Қаз 7</w:t>
        <w:br/>
        <w:t>А</w:t>
        <w:br/>
        <w:t>А 46 Құрастырушы Р.Айларбекова</w:t>
        <w:br/>
        <w:t>Албан Кеңес Жазаны “Үш Қияй”, 2007 144-бег</w:t>
        <w:br/>
        <w:t>(І5БМ 9985-738-20 3</w:t>
        <w:br/>
        <w:t>Қолынызға алған осы кітапта Іле ауданынын</w:t>
        <w:br/>
        <w:t>“Қүрметті азаматы”, самер әрі ақын Кенес</w:t>
        <w:br/>
        <w:t>Алпысбайұлы Алпысбаевгың жүріп өткен өмір жолы</w:t>
        <w:br/>
        <w:t>кеңінен баяндалады. әрі өзіпің шығармалары</w:t>
        <w:br/>
        <w:t>оқырмандарға ұсынылады.</w:t>
        <w:br/>
        <w:t>БЫҚ 84 Қаз 2-5</w:t>
        <w:br/>
        <w:t>47022590201</w:t>
        <w:br/>
        <w:t>00 (05)-06</w:t>
        <w:br/>
        <w:t>ІБЕМ 9965-738-35-1 Ө. Албан Кеңес 2007 ж.</w:t>
      </w:r>
    </w:p>
    <w:p>
      <w:r>
        <w:t>Ол жер-жерлерде қазақ, мектептері меп бақшаларын атпу, ауыл,</w:t>
        <w:br/>
        <w:t>көше, жер, су атауларып тарихи қалпына сай түзету тәрізді игі</w:t>
        <w:br/>
        <w:t>істерге аянбай атсалысқан қогам қайраткері. Аудан орталығы</w:t>
        <w:br/>
        <w:t>Өтсген батыр кентінде ашылған , 43 казақ, орта мектебін</w:t>
        <w:br/>
        <w:t>ақиық ақын Мұқағали Мақатаев ссімімеп атауды алғаш ұсынған</w:t>
        <w:br/>
        <w:t>да осы Кеңес еді. Бұл күнде“ 43 М.Мақатаев атындағы мектеп</w:t>
        <w:br/>
        <w:t>тамырын тереңгс жіберген бәйтеректей жылдан-жылға</w:t>
        <w:br/>
        <w:t>көркейуде.</w:t>
        <w:br/>
        <w:t>2. Топ жарған тұрғыластап әуел бастан,</w:t>
        <w:br/>
        <w:t>Үлгі боп інілерге ізіп басқан.</w:t>
        <w:br/>
        <w:t>Тындырған шаруаларың тау бон жатыр,</w:t>
        <w:br/>
        <w:t>Ұққанға әр бір жылып бір-бір дастан.. -- дегендей-ақ,</w:t>
        <w:br/>
        <w:t>өмірін өнерімен өрнектеген, адамгершілігі меп парасаты көпке</w:t>
        <w:br/>
        <w:t>үлті, аяулы жар, ардақты әке, абзал ата бола білген Кеңесті</w:t>
        <w:br/>
        <w:t>мәңгі ссте қалдыру үшін Отеген батыр кенті “Қуат” ықттам</w:t>
        <w:br/>
        <w:t>ауданының бір көшесі К.Алпысбаев есімімен аталғандығы бізте</w:t>
        <w:br/>
        <w:t>үлкен мақтаныш.</w:t>
        <w:br/>
        <w:t>Торткоен КЕНЕНҚЫЗЫ,</w:t>
        <w:br/>
        <w:t>“Тле ауданының</w:t>
        <w:br/>
        <w:t>Қүрметті азаматы”,</w:t>
        <w:br/>
        <w:t>зейнеткер үстаз.</w:t>
        <w:br/>
        <w:t>се” «Шйр-. «зә «ШӨй- ее талады «ШШ-ео Ст</w:t>
        <w:br/>
        <w:t>г 4%</w:t>
        <w:br/>
        <w:t>охОНос ос ый</w:t>
        <w:br/>
        <w:t>астарыпа терең үңілс қарайтып ұқыптылығы байқалып тұрды.</w:t>
        <w:br/>
        <w:t>Кеңес Алпысбайұлы қалай дегенмен де, Іле ауданынып</w:t>
        <w:br/>
        <w:t>өсіп-өркенлеуіне, іргелі де, ірі өндіріс ошағыпа айналуыта,</w:t>
        <w:br/>
        <w:t>экопомикасының қарытттап алға басуына бір кісідей атсалысқан</w:t>
        <w:br/>
        <w:t>асыл азамат. Омірітіт соңына дейін аудан көнпіп бастаган атқа</w:t>
        <w:br/>
        <w:t>мінер азаматтардың бел ортасында жүріп, артына әзіндік оөршпек,</w:t>
        <w:br/>
        <w:t>ізгілікті із қалдыра білді. Абырой биігіне көтеріліп, озінің</w:t>
        <w:br/>
        <w:t>іскерлігін, тума дарындылығын өзгелерге мойындатты.</w:t>
        <w:br/>
        <w:t>Телефоп желілерінің тербелісінс коңіл-күй сезімін, кеудесіндегі</w:t>
        <w:br/>
        <w:t>күмбірлеген сазды қосып, өзінше бір үндескен қайталанбас</w:t>
        <w:br/>
        <w:t>дүние жасады. Оның байланыс саласындағы өнегелі ісі,</w:t>
        <w:br/>
        <w:t>артынан ерген көптеген шәкірттеріне тағылым-тарих болса,</w:t>
        <w:br/>
        <w:t>жанға жылулық берер, көкіректі әдемі сезімге болер іңкәрлікті,</w:t>
        <w:br/>
        <w:t>құштарлықты білдірер әуендері мәңгі көктс қалықтай бермек.</w:t>
        <w:br/>
        <w:t>Көзі тірісінде сл қамын ойлай білген, өзіпіп барлық, күш-</w:t>
        <w:br/>
        <w:t>қуатын, байындағы ерекше қасиетін, туған ауылының рухани,</w:t>
        <w:br/>
        <w:t>мәдени өмірін гүлдендіруге жұмсаған, қасиетті ана тіліміздің</w:t>
        <w:br/>
        <w:t>бедел-абыройын қорғауға белсене қатысқан, зиялы қауымның</w:t>
        <w:br/>
        <w:t>алғы шебінен, биік тұғырдан көрінс алған Кеңес</w:t>
        <w:br/>
        <w:t>Алпысбайүлының есімі сіпқашан ұмытылмақ емес.</w:t>
        <w:br/>
        <w:t>Роза АЙДАРБЕКОВА.</w:t>
        <w:br/>
        <w:t>ЖАРҚЫН БЕЙНЕҢ ЖАДЫМЫЗДА, КЕҢЕС ІНІМ!</w:t>
      </w:r>
    </w:p>
    <w:p>
      <w:r>
        <w:t>Қашанда ұлылык жердің кеңдігімен, елдің байлығымеш, әрі</w:t>
        <w:br/>
        <w:t>сол халықтыц даңқын аспандатқан перзенттерінің ғажайып</w:t>
        <w:br/>
        <w:t>істерімен де олшепген. Халық Абай, Жамбыл, Мүхит, Біржан,</w:t>
        <w:br/>
        <w:t>Ақан Сері, Мәди, Кенеп сияқты өнердің қайталанбас</w:t>
        <w:br/>
        <w:t>талапттарын берсе, кейінде солардып үніп жаңғыртып, ісін</w:t>
        <w:br/>
        <w:t>жалғастырған Ш.Қалдаяқов, Ә.Гспаев, Ә.Бейсеуовтер сияқты</w:t>
        <w:br/>
        <w:t>дарындар келіп, олар оз халқына өлмес рухани қуат берерліктей</w:t>
        <w:br/>
        <w:t>әсем әндер қалдырды. Соның бірі Кеңес Алпысбасв.</w:t>
        <w:br/>
        <w:t>Мен Кеңесті 1975 жылдан білемін. Осы жылы отбасыммен</w:t>
        <w:br/>
        <w:t>Алматы қаласынап Қапшағайға кошіп келіп, Ілес аудапының</w:t>
        <w:br/>
        <w:t>оқу бөліміне әдіскер болып жаңадан ғана қызметке орналасқан</w:t>
        <w:br/>
        <w:t>едім. Бір күні барлық мектеп директорлары шақырылып,</w:t>
        <w:br/>
        <w:t>үлкен жиналыс болды (Совет районо). Жиналыс басталмай</w:t>
        <w:br/>
        <w:t>тұрып, орта бойлы, аққұбаша әдемі бір жігіт мағап арнайы</w:t>
        <w:br/>
        <w:t>бүрылып:</w:t>
        <w:br/>
        <w:t>-- Төрткен, Төрткен деп жүр ғой елдің бәрі,</w:t>
        <w:br/>
        <w:t>Үніңе ғашық болып жас пен кәрі, -- деп олеңдете келіп,</w:t>
        <w:br/>
        <w:t>қолымды алды. Өзініп Ынтымақ ауылы орта мектебінің</w:t>
        <w:br/>
        <w:t>директоры екснлігін, мені сырттай білетіндігін айтып:</w:t>
        <w:br/>
        <w:t>-- Кенен Әзірбаевтай үлкен ақынның өнерназ қызымен</w:t>
        <w:br/>
        <w:t>қызметтес болу бақыт қой, орының құтты болсын! -- деді.</w:t>
        <w:br/>
        <w:t>Таныса келе, екеуміз құрдас болып шықтық, әрі скеуміз дс</w:t>
        <w:br/>
        <w:t>бір институттың (КАЗПИ) түлегі, мамандығымыз да қазақ тілі</w:t>
        <w:br/>
        <w:t>мен әдебиетінің мұғалімдері екен. Бүл жігіт -- белгілі ақып</w:t>
        <w:br/>
        <w:t>Пүсіпбек Исахметов еді. Бір күні мені Нүсіпбек Кецеспен</w:t>
        <w:br/>
        <w:t>таныстырды. 1955-1965 жылдары радиодан К.Алпысбаевтың</w:t>
        <w:br/>
        <w:t>сырлы-сазды “Арманымның ақ құсы” әні жиі-жиі айтылатын.</w:t>
        <w:br/>
        <w:t>Оны үйреніп, өзіміз де орындап (ол кезде мен де жаспын),</w:t>
        <w:br/>
        <w:t>“Шіркін, осындай әп шығарған сазгер қандай болды екен?”</w:t>
        <w:br/>
        <w:t>-- деп онымен танысуды армандағанмын. Сол Кеңесім осы</w:t>
        <w:br/>
        <w:t>ауданның байланыс торабының қызметкері болып шықты.</w:t>
        <w:br/>
        <w:t>Таныса келе: - “Кеңес-ау, сен сазгер” емессің бе?</w:t>
        <w:br/>
        <w:t>Мүнда қайдан жүрсің? -- деген сұрағыма:</w:t>
        <w:br/>
        <w:t>-- Бұл жағынан, Төрткен әкпе, мен Кенен атама</w:t>
        <w:br/>
        <w:t>д</w:t>
        <w:br/>
        <w:t>Кеңес Алпысбайұлының сол кезде жасы небәрі 27-де еді.</w:t>
        <w:br/>
        <w:t>Талғар ауданынан бөлініп, өз алдына жаңадан отау тіккен Іленің</w:t>
        <w:br/>
        <w:t>қай саласында болмасын, атқарылатын жүмыс ауқымды</w:t>
        <w:br/>
        <w:t>болатын. Әсіресе байланыс саласы өте бір іскерлікті,</w:t>
        <w:br/>
        <w:t>жаңашылдықты, үлкен жауапкершілікті талап етті. Откен</w:t>
        <w:br/>
        <w:t>ғасырдың жетпісіпші жылдарының басындағы байланыс</w:t>
        <w:br/>
        <w:t>жүйесін көз алдыңызға слестстіп көріңізші. Ауылда ілуде бір-</w:t>
        <w:br/>
        <w:t>екі телефон ғана. Оның өзі бірде істесе, бірде істемей қалалы.</w:t>
        <w:br/>
        <w:t>Білімді де іскер жас жігіт айналасы бірер жылдың ішінде 500</w:t>
        <w:br/>
        <w:t>помірлік телефон жүйесіп іске қосты. Көп үзамай аудан</w:t>
        <w:br/>
        <w:t>орталығы әуелі Қапшағайға, содан соң Эпергетик кептіпе қоныс</w:t>
        <w:br/>
        <w:t>аударды. Орталықтың бір елді мекенінен екінттгісіне көшірілуі</w:t>
        <w:br/>
        <w:t>байланыс саласыпып жұмысын қайтадан басынан бастауға</w:t>
        <w:br/>
        <w:t>мәжбүр етті. Өйткепі, ол кеңседегі толып жатқап қажетті</w:t>
        <w:br/>
        <w:t>мәліметтер мен ақпараттар емес, озініц техпикалық,</w:t>
        <w:br/>
        <w:t>материалдық ерекшелігі бар жүйе. Автоматты телефон</w:t>
      </w:r>
    </w:p>
    <w:p>
      <w:r>
        <w:t>стансаларын іске қосу, жаңа байланыс үйінің ғимаратын тұрғызу</w:t>
        <w:br/>
        <w:t>сияқты істер үлкен табандылықты, мұқияттылықты талап ететіп.</w:t>
        <w:br/>
        <w:t>Кеңсс Алпысбайұлы мүндайда өзіне де, озгеге де жауапкершілік</w:t>
        <w:br/>
        <w:t>қойып, темірдей тәртіп ұстанымынан айнымайтып.</w:t>
        <w:br/>
        <w:t>Жұмыста қатал корінгенмен, достарыныц, туыстарының</w:t>
        <w:br/>
        <w:t>арасында мейлінше жайдары еді. Ән шығарып, өлең жазын,</w:t>
        <w:br/>
        <w:t>шығармашылықпен еркін айналысуына осы мінезі әсер еткен</w:t>
        <w:br/>
        <w:t>болуы керек, сірә. Әйтпесе бір-біріпе үш қайнаса сорпасы</w:t>
        <w:br/>
        <w:t>қосылмайтын байланыс саласы мен өнерді қатар алып жүру екінің</w:t>
        <w:br/>
        <w:t>біріпіц қолынан келс бермейді емес пе. Өзінің сапалы</w:t>
        <w:br/>
        <w:t>ғүмырын байланыс саласына арнай отырып, 30-ға тарта ӘП</w:t>
        <w:br/>
        <w:t>жазу, “Арманымның ақ құсы” атты күйтабақ жаздыру,</w:t>
        <w:br/>
        <w:t>“Бәйшешегім”, “Жастық шақ әуендері” атты ән-жинақтарын</w:t>
        <w:br/>
        <w:t>шығару, “Анашым”, “Достарым”, “Қазақ топырағы”, “Жылы</w:t>
        <w:br/>
        <w:t>жаңбыр” сияқты әндеріп қазақ радиосы мен эстрада-</w:t>
        <w:br/>
        <w:t>симфониялық оркестрінің сүйемелдеуімен таспаға түсіріп, қазақ</w:t>
        <w:br/>
        <w:t>радиосынып алтын қорына қасу сияқты шығармашылық</w:t>
        <w:br/>
        <w:t>жұмыстарды атқару шынында да ссгіз қырлы, бір сырлы</w:t>
        <w:br/>
        <w:t>азаматтыц ғана қолынан келетін шаруа. Кеңес ағаның ойға</w:t>
        <w:br/>
        <w:t>бай, аса сезімтал, кокірегінің күмбірлеген күйге бөлсніп</w:t>
        <w:br/>
        <w:t>тұратындығы апасынан дарыған қасиет болуы керек. Ойткені</w:t>
        <w:br/>
        <w:t>жасынан анасынан ән тыңдап, опың айтқапын көкейіне тоқи</w:t>
        <w:br/>
        <w:t>қо жеке ФО ы ео Ж З ЫССЫ МЫ м АЛҚ ЛОН ЗАЛ ЫЛЫ 0)</w:t>
        <w:br/>
        <w:t>РУХ БИІКТІГІ</w:t>
        <w:br/>
        <w:t>Қамшының сабындай омірдің қысқа әрі жалған -екепдігінсе</w:t>
        <w:br/>
        <w:t>дау жоқ. Алайда жалғап дүниені жалпағынан басып жүргенде</w:t>
        <w:br/>
        <w:t>ойыңа ештеңе кіріп шықпайды екен. Бәрі мәңгілік сияқты.</w:t>
        <w:br/>
        <w:t>Арайлап атқан таңды қуана қарсы аласыц да, күйбің тірліктің</w:t>
        <w:br/>
        <w:t>соңына түсіп кете барасың. Уақыт та адам уысыпда түрмайды.</w:t>
        <w:br/>
        <w:t>Зырылдайды да отырады. Осындай зымырап уақытта еліне,</w:t>
        <w:br/>
        <w:t>жеріне сыйы артқан, абыройы асқақ, мерейі биік бір жаннан</w:t>
        <w:br/>
        <w:t>қапыда айрылғанда ғана селт етіп, өмір, ғұмыр туралы ойлай</w:t>
        <w:br/>
        <w:t>бастайсыц. Іле ауданының іргетасын қалап, оның өсін-</w:t>
        <w:br/>
        <w:t>өркендеуі, гүлденуі жолыпда табандылықпен сңбек еткен атпал</w:t>
        <w:br/>
        <w:t>азамат Кецес Алпысбайұлы Алпысбаев дүниеден озыпты дегсн</w:t>
        <w:br/>
        <w:t>хабарды естігенде көпшіліктіц қабырғасы қайысып, дүниенің</w:t>
        <w:br/>
        <w:t>жалғандығына тағы Да көзі жеткен-ді. Күні кеше ғана ауданның</w:t>
        <w:br/>
        <w:t>байланыс саласында еңбек студің өзіндік мектебін</w:t>
        <w:br/>
        <w:t>калмптастырған, жауапкершіліктің, берік ұстанымның үлгісін</w:t>
        <w:br/>
        <w:t>жасаған, сонымен қатар опергс, әдебиетке, қазақ тілінің</w:t>
        <w:br/>
        <w:t>мәртебесін көтеруге үлкен үлес қосқан Кеңес Алшиясбайұлыпап</w:t>
        <w:br/>
        <w:t>яяқ астынап айрыламыз деп кім ойлаған. Алайда Аллаға қалай</w:t>
        <w:br/>
        <w:t>қарсы тұрасың. Осындай қасіретті де қаралы сотте қызық-</w:t>
        <w:br/>
        <w:t>қуаныштың, атақ-абыройдың өлшеулі екендігін амалсыз</w:t>
        <w:br/>
        <w:t>мойындайды екенсің. Мойындай түра, о дүниелік болған атпал</w:t>
        <w:br/>
        <w:t>азаматтың рухына бас міп, ендігі жерде елге, жұртқа жасаған</w:t>
        <w:br/>
        <w:t>жақсылығын, бала-шағасына көрсеткен тәлім-тәрбиесін,</w:t>
        <w:br/>
        <w:t>артына қалдырған еңбегін көпшілікке паіп етіп, өзі өлсе Ле,</w:t>
        <w:br/>
        <w:t>ісін, сөзін өлтірмеу тірілердің парызы екендігін түсінесің.</w:t>
        <w:br/>
        <w:t>Кецес ағаның өмірінің алауы, жалауы, арманының ақ құсы</w:t>
        <w:br/>
        <w:t>болған Райхан Алпысбай келінінің, алтындай қызы Ләйләнің</w:t>
        <w:br/>
        <w:t>ор тұлғалы ұлдары Бақытжан, Ермектің, Ерболаттың</w:t>
        <w:br/>
        <w:t>баласындай болған Асылбектің бүл күндегі қам-қарекеті асыл</w:t>
        <w:br/>
        <w:t>ла аяулы жардың, сүйікті әкенің рухышп биіктету, есімін қадірлеп,</w:t>
        <w:br/>
        <w:t>қастерлеу, оның шығарматылығын жаңғырту, тарихта мәңгі</w:t>
        <w:br/>
        <w:t>қалдыру. Міне, осындай армандардан, мақсат-мүлдседен</w:t>
      </w:r>
    </w:p>
    <w:p>
      <w:r>
        <w:t>туындаған мына кітап өздеріңізге ұсынылады құрметті,</w:t>
        <w:br/>
        <w:t>оқырман.</w:t>
        <w:br/>
        <w:t>САЛЫ</w:t>
        <w:br/>
        <w:t>әуесқой сазгер Кеңес Алнысбаев.қой, -- деді. Мен таңдана, әрі</w:t>
        <w:br/>
        <w:t>таңырқана өйланып қалдым. Есіме “Арматымның ақ құсы”</w:t>
        <w:br/>
        <w:t>әні түсті. Қазақстан Республикасынып халық артисі Нұрғали</w:t>
        <w:br/>
        <w:t>Нүсіпжановтың орындауында талай рет естігенмін. Әннің</w:t>
        <w:br/>
        <w:t>авторы Кеңес Алпысблен екенін дс білетінмін. Бірак, Кеңес</w:t>
        <w:br/>
        <w:t>Ашшпысбасвтың осы Іле ауданында жауапты қызмет</w:t>
        <w:br/>
        <w:t>атқаратынын, әрі әуесқой сазгер екенін білметітін, Бір жағынан</w:t>
        <w:br/>
        <w:t>соны осы уақытқа дейін білмегеніме ұялдым да.</w:t>
        <w:br/>
        <w:t>Кейінпен жұмыс бабына байланысты хабарласып, телефон</w:t>
        <w:br/>
        <w:t>арқылы сойлесіп тұрдық. Газетте байлапыс торабының жұмысы</w:t>
        <w:br/>
        <w:t>жайлы мақалалар жарияладым. Ол кісімен жүзбе-жүз кездесіп,</w:t>
        <w:br/>
        <w:t>сүхбат құрғаным 1992 жылдың бас кезі, яғни ағаның 50 жылдық</w:t>
        <w:br/>
        <w:t>Мерейтойы қарсаңы еді. Газеттің бас редакторынан мағапй</w:t>
        <w:br/>
        <w:t>Кецес Алпысбаев туралы мақала жазу жөнінде тапсырма берілді.</w:t>
        <w:br/>
        <w:t>Осыған байланысты Кеңес ағамен жолығып, өзі туралы айтуын</w:t>
        <w:br/>
        <w:t>өтінгенімде:</w:t>
        <w:br/>
        <w:t>-- Менің өмірбаяным, сазгерлігім жайында бүрын да бірінстпе</w:t>
        <w:br/>
        <w:t>мәрте жазылды гой. Одан да әңгімемізді сұхбат ретінде өрбітсек,</w:t>
        <w:br/>
        <w:t>мемлексттік тілдің мәртебесі, әзір өзім басқарыш отырған</w:t>
        <w:br/>
        <w:t>“Қазақ тілі” қоғамы жайлы аңгіме қозғасақ, дүрыс болар еді, -</w:t>
        <w:br/>
        <w:t>деп ұсыныс жасады.</w:t>
        <w:br/>
        <w:t>Сол жолы Кеңес Алпысбаевпен сұхбаттасу кезінде оның</w:t>
        <w:br/>
        <w:t>бойынан ұлтына, өнеріне, тағдырына, тіліне сүйіспеншілік,</w:t>
        <w:br/>
        <w:t>еліне деген патриоттық сезім, “Мен қазақпын” деген асқақ</w:t>
        <w:br/>
        <w:t>мақтаныш анық сезіліп тұрды. Кейіннеп сұхбаттың толық,</w:t>
        <w:br/>
        <w:t>мәтіні дайын болған кезде, Кеңес ағаның әрбір сөзге, сойлемге</w:t>
        <w:br/>
        <w:t>ден қойын, жазылған дүпиені шұқшия, астын сыза оқығаны</w:t>
        <w:br/>
        <w:t>Да мені қатты таңқалдырды, әрі састырды. Шынымды айтсам,</w:t>
        <w:br/>
        <w:t>сол жолы кезінде КазМУ-дің журналистика факультстінің</w:t>
        <w:br/>
        <w:t>декани болған, филология ғылымдарының докторы, менің</w:t>
        <w:br/>
        <w:t>диплом жұмысымның жстекшісі марқұм Темірбек Қожекеевтіц</w:t>
        <w:br/>
        <w:t>алдында емтихан тапсырып тұрғандай дірілдегснім бар.</w:t>
        <w:br/>
        <w:t>Жазғандарымды жоққа шығара ма дегеп қорқыныта бойымды</w:t>
        <w:br/>
        <w:t>билеп, әрі-сәрі белгісіз бір күйге түстім. Оқып болған соң,</w:t>
        <w:br/>
        <w:t>аздаған түзету енгізіп, сұхбатты қайтарып берін:</w:t>
        <w:br/>
        <w:t>-- Кейбір журналистер өзің айтпаған сөздерді қосып жібереді.</w:t>
        <w:br/>
        <w:t>Сондықтан ғой мұқият оқып шыққашым, -- деді сынағандай.</w:t>
        <w:br/>
        <w:t>Осыдан-ақ оның жазылған әрбір сөзге байыппен, мән бере,</w:t>
        <w:br/>
        <w:t>НАҒЫЗ ҰЛТЖАПДЫ АЗАМАТ</w:t>
        <w:br/>
        <w:t>Кеңес Алпысбайұлы Алпысбаевты мен сонау 1985 жылдан</w:t>
        <w:br/>
        <w:t>бері білсмін. Ол кезде мен ауданымыздың бірден бір іргелі</w:t>
        <w:br/>
        <w:t>шаруашылығы “Іле” сонхозында партия-кеңес қызметкері едім.</w:t>
        <w:br/>
        <w:t>Алғап танысқаппан-ақ Кеңсе Алпысбайұлы “Ерболат бауырым”</w:t>
        <w:br/>
        <w:t>деп менімен емен-жарқын араласып кетті. Бәрімізге белгілі</w:t>
        <w:br/>
        <w:t>откен ғасырдың сексенінші жылдарының орта шенінде қайта</w:t>
        <w:br/>
        <w:t>құру кезеңініц дәуірлеп тұрган кезі. Бәріміз коммунистік</w:t>
      </w:r>
    </w:p>
    <w:p>
      <w:r>
        <w:t>партиянып жауынгеріміз. Сөзіміз де, ісіміз де бір-бірімен</w:t>
        <w:br/>
        <w:t>қабысып, тонның ішкі бауыпдай жымдасып жататын.</w:t>
        <w:br/>
        <w:t>Кеңес Алпысбайұлы ауданның байланыс</w:t>
        <w:br/>
        <w:t>торабып басқарады. Түрлі жиындарда, партия</w:t>
        <w:br/>
        <w:t>конференцияларында осы салапыц жұмысына байланысты</w:t>
        <w:br/>
        <w:t>мәселе көтеріп, ұсыпыстарын айтудап жалықшйайтын. Өз</w:t>
        <w:br/>
        <w:t>ұсынысын өткізуге келгенде, берік үстапымнан қайтпайтын.</w:t>
        <w:br/>
        <w:t>Жөопсіз кедергі жасағандар немесе мәселені шешуге салғырт</w:t>
        <w:br/>
        <w:t>қарағандарга лауазымы өзіпетп үлкен болса да, ойындағысын</w:t>
        <w:br/>
        <w:t>ашық айтатындығы маған ұнайтын. Тік мінезділігінің өзі</w:t>
        <w:br/>
        <w:t>коптің мысын басып тастаушы сді.</w:t>
        <w:br/>
        <w:t>Кейіннен мен аудан көлеміндегі басшылық қызметке</w:t>
        <w:br/>
        <w:t>ауысқанымда, Кеңес Алпысбайұлымеп жұмыс бабына</w:t>
        <w:br/>
        <w:t>байланысты жиі кездесіп тұрдық. Сонда ол кісінің бойынан</w:t>
        <w:br/>
        <w:t>үлтжапдылық, елі, жері, ауданы үшін жанын аямайтын</w:t>
        <w:br/>
        <w:t>намысқойлық қасиеттерін байқадым. Біздер әсіресе, телефон</w:t>
        <w:br/>
        <w:t>байланысының жұмысы, зейнстақының уақтылы төленуі, ха-</w:t>
        <w:br/>
        <w:t>хабардыпц дер кезіпде оз иелерін табуы, баспасөз науқанының</w:t>
        <w:br/>
        <w:t>ойдағыдай отуі жопінде жиі пікір алмасатыпбыз. Мұндайда</w:t>
        <w:br/>
        <w:t>байлапыс саласыпың басшылық жұмысынан мін таба</w:t>
        <w:br/>
        <w:t>алмайтыпбыз. Кадрларды тапдауда, оларға талап қоюда Кеңес</w:t>
        <w:br/>
        <w:t>Алпысбайұлының өзіндік әдіс-тәсілі тәжірибесі бар-тұғын.</w:t>
        <w:br/>
        <w:t>Әсіресе, баспасөзге жазылу науқаны кезінде, үлкеп</w:t>
        <w:br/>
        <w:t>белсенділікті тапытып, жергілікті пошта бөлімшелерінің</w:t>
        <w:br/>
        <w:t>жұмысын барыпша қатаң бақылауға алатын.</w:t>
        <w:br/>
        <w:t>Өткен ғасырдыц тоқсапиншы жылдарының басында апа</w:t>
        <w:br/>
        <w:t>49) 6010) 7 оо ул2 ол Өле ОШ ЛЫЛ ЫЗ өлу” БОЛОл ад)</w:t>
        <w:br/>
        <w:t>егіп, су суғарып, орақ орып, әйтеуір бітпейтін бір жұмыстарды</w:t>
        <w:br/>
        <w:t>үйымдастырып, басшылық, жасап, өзі де елмен бірге араласып,</w:t>
        <w:br/>
        <w:t>кез-келген жұмысты атқара берстін. Арасында ауыр жұмыстан</w:t>
        <w:br/>
        <w:t>арқалары қайысып, шаршағанда, бір сәт белдерін жазып,</w:t>
        <w:br/>
        <w:t>демалып, соғыста қан кетніп жүрген ерлерін ойлап, сағынышты,</w:t>
        <w:br/>
        <w:t>сазды әуепге басып, даланы әнге болейтін. Сондай сәттерде</w:t>
        <w:br/>
        <w:t>Әзизаның лауысы дараланып тұрушы еді. Өзінше бір мақамға</w:t>
        <w:br/>
        <w:t>салып, қоңыр дауысымеп:</w:t>
        <w:br/>
        <w:t>Заман мынау сұм соғыс,</w:t>
        <w:br/>
        <w:t>Немістерге мың қарғыс.</w:t>
        <w:br/>
        <w:t>Аман-есен келсе екен,</w:t>
        <w:br/>
        <w:t>Бір үйден кеткен қу жалғыз, -- Деп әуелете шырқап, ашу-</w:t>
        <w:br/>
        <w:t>ызасын әнмен шығаратын. Майданнан қуанышты хабар келсе де</w:t>
        <w:br/>
        <w:t>әйелдер жиналып, жақсылыққа ортақтасып, оның артын әнмен</w:t>
        <w:br/>
        <w:t>аяқтайтын. Сөйтіп, олар оздерін-өздері алдап, қайғы-шерлерін әнмеп</w:t>
        <w:br/>
        <w:t>жұбататын. Мүмкін Кеңеске анасының әншілігі, жанынан құрап өлең</w:t>
        <w:br/>
        <w:t>шығаратындығы, бесігінен дарығатп шығар.</w:t>
        <w:br/>
        <w:t>Әкесі сол кеткеннен оралмады. Жау қолынан қаза тапты.</w:t>
        <w:br/>
        <w:t>Сондықтан ба, әлде табиғатынан итирақ, болғандығынан ба, Ксцес</w:t>
        <w:br/>
        <w:t>жастайынан тпыдамды, әрі қағылез, айтқанынан қайтпайтын</w:t>
        <w:br/>
        <w:t>өжет болатын. Дүниенің парқын да жақсы білетін. Парқын</w:t>
        <w:br/>
        <w:t>білгендігі сол, орта мектепті бітіріп, окуға түсер кезде мамандық</w:t>
        <w:br/>
        <w:t>таңдаудан бұрып жатақханасы бар оқу орнын іздеді. Сойтін</w:t>
      </w:r>
    </w:p>
    <w:p>
      <w:r>
        <w:t>жүріп байланыс техникумына тап болды. Қалайда білім алу</w:t>
        <w:br/>
        <w:t>қажет болды. Ол кезде Алматыда туыс деген атымен жоқ.</w:t>
        <w:br/>
        <w:t>Пәтерге төлейтін ақша тағы жетіспейді. Не болса да</w:t>
        <w:br/>
        <w:t>жатақханасы бар оқу орнын табу басты мақсатым еді, деген</w:t>
        <w:br/>
        <w:t>еді ол өзінің бір әңгімесінде. Техникумды үздік аяқтаған соң</w:t>
        <w:br/>
        <w:t>еңбек жолын Шелек аудандық, байланыс торабында қатардағы</w:t>
        <w:br/>
        <w:t>қызметкерден бастады. 1961-1964 жылдары Отан алдындағы</w:t>
        <w:br/>
        <w:t>азаматтық борышын Германияда өтеп қайтты. Әскерде жүріп</w:t>
        <w:br/>
        <w:t>партия қатарына өтті. Әскерден келісімен ісі ширақ, сөзге берік,</w:t>
        <w:br/>
        <w:t>тәртіпке мығым жас коммунист Кеңсс Алпысбайұлына</w:t>
        <w:br/>
        <w:t>Еңбекшіқазақ, Шелек аудандық байланыс тораптарын басқару</w:t>
        <w:br/>
        <w:t>сеніп тапсырылды. Ілс ауданы жаңадан ашылғанда, жас та</w:t>
        <w:br/>
        <w:t>болса, іске ысылған, тәжірибесі бар Алпысбаев осындағы</w:t>
        <w:br/>
        <w:t>байланыс торабының бастығы болып тағайындалды.</w:t>
        <w:br/>
        <w:t>ТУЫСҚА БАУЫРМАЛ, ДОСҚА АДАЛ</w:t>
        <w:br/>
        <w:t>Мен Кеңеспен сонау 1970 жылы таныстым. Сол жылы</w:t>
        <w:br/>
        <w:t>Талғардан бөлінген Іле ауданы жаңадан өз алдына шаңырақ,</w:t>
        <w:br/>
        <w:t>котерген-ді. Жаңадан құрылған ауданға жан-жақты мамандар</w:t>
        <w:br/>
        <w:t>шақырылды. Маман болғанда отыздың ар жақ-бер жағындағы</w:t>
        <w:br/>
        <w:t>жастар. Бәріміз де сен тұр, мен атайып дейтіндей, олекедей</w:t>
        <w:br/>
        <w:t>жаланып жұмысқа кірістік. Жаңа аудан болғандықтан, барлық</w:t>
        <w:br/>
        <w:t>саланың жұмысын жандандыру, экономиканы алға бастыру</w:t>
        <w:br/>
        <w:t>бағытында жұмыла күш жұмсап, белгілі бір мақсаткерлікпен</w:t>
        <w:br/>
        <w:t>еңбек етуді коммунистік партия бізден қатты талап етті. Мен</w:t>
        <w:br/>
        <w:t>аудандық ауыл шаруашылығы басқармасында аға қаржыгер-</w:t>
        <w:br/>
        <w:t>экономиспін, Кеңес болса, байланыс торабын басқарады.</w:t>
        <w:br/>
        <w:t>Алғаш танысқаннан-ақ сиымыз, достығымыз жараса кетті.</w:t>
        <w:br/>
        <w:t>Өзі де ақжарқын, адамның іші-бауырына кіріп кететін</w:t>
        <w:br/>
        <w:t>бауырмал жан еді. Келе-келе отбасымызбен араласып, кәдімгі</w:t>
        <w:br/>
        <w:t>туыстай болып кеттік. Балаларымыз да бірге ості.</w:t>
        <w:br/>
        <w:t>Аудан орталығы басында Николаевкада болса, одан</w:t>
        <w:br/>
        <w:t>Қаншағайға, кейіннен қазіргі Отеген батыр кентінс</w:t>
        <w:br/>
        <w:t>ауыстырылды. Мұндай көшіп-қону әсіресе байланыс саласы</w:t>
        <w:br/>
        <w:t>үшін одай болған жоқ. Біз ғой қағаз-қаламымызды алып жүре</w:t>
        <w:br/>
        <w:t>берсміз. Ал Кеңес болса, кошкен сайын жұмысын қайтадап</w:t>
        <w:br/>
        <w:t>бастауға мәжбүр болды. Олай дейтінім, аз уақыттып ішінде</w:t>
        <w:br/>
        <w:t>Николаевкада жаңадан байлапыс желісін пайдалануға бергені</w:t>
        <w:br/>
        <w:t>сол слі, аудап Қапшағайға көптірілді. Теңіз жағасындағы жас</w:t>
        <w:br/>
        <w:t>қалада байланыс желісі сын көтермейтіндей еді. Мұнда 1500</w:t>
        <w:br/>
        <w:t>нөмірлік автоматты телефон желісін іске қосқаппан кейін-</w:t>
        <w:br/>
        <w:t>ақ аудан қайтадан қазіргі Өтеген батыр кентіне көшірілді.</w:t>
        <w:br/>
        <w:t>Алматы қаласының дәл жапында болса да мұндағы байланыс</w:t>
        <w:br/>
        <w:t>саласының жағдайы мақтанарлықтай емес еді. Автоматты</w:t>
        <w:br/>
        <w:t>телефон станциясының үйі ескі, көзге қораш көрінстін. Кеңес</w:t>
        <w:br/>
        <w:t>Алпысбаев үш қабатты байланыс үйінің қүрылысын салуда,</w:t>
        <w:br/>
        <w:t>оны пайдалапуға беруде үлкен күш жұмсады. Міне, осының</w:t>
        <w:br/>
        <w:t>бәрінс мен куә болдым.</w:t>
        <w:br/>
        <w:t>Кеңсстіц жүрген жері әзіл-қалжың, ән-думан болатын. Өзіпс</w:t>
        <w:br/>
        <w:t>Бл с09 Ор а?</w:t>
        <w:br/>
        <w:t>жүріп, бойына тиянақтылық пен тәрбиелікті, өнерге</w:t>
        <w:br/>
        <w:t>құштарлықты дарыта білді. ПТешесі ыңылдап ән салса, Кеңес</w:t>
      </w:r>
    </w:p>
    <w:p>
      <w:r>
        <w:t>тыңдаудан жалықпайды. Тыңдағанды есіне сақтай да біледі.</w:t>
        <w:br/>
        <w:t>Еліміз өз алдына тауелсіздік алғанда Кеңес Алпысбайұлы</w:t>
        <w:br/>
        <w:t>барша қазақстандықтар сияқты шаттана қуанды. “Бүл өмір</w:t>
        <w:br/>
        <w:t>бойы ата-бабаларымыздыпц аңсаған арманы емес пе еді. Мұндай</w:t>
        <w:br/>
        <w:t>бақыт қазақтың маңдайына жалғыз рет қонады” деген еді бірде</w:t>
        <w:br/>
        <w:t>алқалы жиында. Қуанумен қатар тәуелсіздігіміздің тұрлаулы,</w:t>
        <w:br/>
        <w:t>егемендігіміздің баянды болуы жолында белсеніп, бел шсше</w:t>
        <w:br/>
        <w:t>іске араласты. Әсіресе мемлекеттік тіліміздің мәртебесін көтеру</w:t>
        <w:br/>
        <w:t>мақсатында ауданда қыруар жұмыс тындырды. Ол “Қазақ тілі”</w:t>
        <w:br/>
        <w:t>қоғамын құрып, оның жұмысын жандандырып қана коймай,</w:t>
        <w:br/>
        <w:t>аудандағы жергілікті үлт өкілдерінің санын арттыруға да</w:t>
        <w:br/>
        <w:t>айрықша мән берді. Сол мақсатта Алтай өлкесіне барып,</w:t>
        <w:br/>
        <w:t>сондағы қазақтарды ата қонысына көшіріп алуға басшылық</w:t>
        <w:br/>
        <w:t>жасады. Әрі көшіп келгеп қандастарымызға ағалық</w:t>
        <w:br/>
        <w:t>қамкорлығып жасап, олардың осында ойдағыдай қоныстануына</w:t>
        <w:br/>
        <w:t>мүмкіндік туғызды. Көште, жер, су, елді мекен атауларын тарихи</w:t>
        <w:br/>
        <w:t>қалпына келтіруге мұрындық, болды. Сонымен бірге өзі іргесін</w:t>
        <w:br/>
        <w:t>қаласқан Ілс ауданында ана тілінің мәртебесін көтеру, Өтеген</w:t>
        <w:br/>
        <w:t>батыр кентінде Мұқағали Мақатаев атындағы қазақ орта</w:t>
        <w:br/>
        <w:t>мектебін ашу мақсатында қаншама күш-жігер жұмсады.</w:t>
        <w:br/>
        <w:t>Мен Кеңес ағаны 1978 жылдан бері білсмін. Ол кезде</w:t>
        <w:br/>
        <w:t>аудандық, газет Қапшағай қаласынан орталыққа әлі</w:t>
        <w:br/>
        <w:t>көшірілмеген болатын. Бір күні жүмыс аяғына таман газеттің</w:t>
        <w:br/>
        <w:t>сол кездегі фототілшісі Нұрманбет Қизатов келіп:</w:t>
        <w:br/>
        <w:t>-- Әлгі машинка басатын Сара сұранып кетіпті, менің досым</w:t>
        <w:br/>
        <w:t>аудан орталығынан телефон соғып, өзінің жазған өлеңін</w:t>
        <w:br/>
        <w:t>машинкаға бастырып беруді сұрап еді, соған қиналып тұрғаным.</w:t>
        <w:br/>
        <w:t>Уақытың болса көмектсссең қайтеді”, -- деп өтініш жасады.</w:t>
        <w:br/>
        <w:t>Мен келісімімді бердім. Көп ұзамай, бір ағай дәптер парақшасына</w:t>
        <w:br/>
        <w:t>жазылған 5-6 шумақ өлеңді әкеп берді. Ол кезде мен жұмысты</w:t>
        <w:br/>
        <w:t>жаңадан бастаған жас маманмын. Әрі қыз баламын. Тәрбие солай</w:t>
        <w:br/>
        <w:t>ма, әлде бір көрген адамнан ұялдым ба, бетіне тіктен қарамай,</w:t>
        <w:br/>
        <w:t>леңді басып бердім. Ертесінде Нұрмапбет ағай:</w:t>
        <w:br/>
        <w:t>-- Роза саған көп рахмет, досым кешегі өлеңін бүгіннен</w:t>
        <w:br/>
        <w:t>қалмай, нотасымен көркемдік кеңеске апаруы керек еді,</w:t>
        <w:br/>
        <w:t>машинкеге басып бергенің жақсы болды. Сен білесің бе, ол -</w:t>
        <w:br/>
        <w:t>түзелі. Теп-тегіс асаральт төселген жолды жеңіл сырғытып,</w:t>
        <w:br/>
        <w:t>тұнық суда еркін жүзген кемедей жүйткіп! келеді. Сол</w:t>
        <w:br/>
        <w:t>қапталдағы тіршілікке айбынымен, алыптығымен</w:t>
        <w:br/>
        <w:t>токкәппарлана қараған тау сілемдері артта қалын жатыр</w:t>
        <w:br/>
        <w:t>Машина ішінде отырғандардың бәрі мектептегі сске алу кешінің</w:t>
        <w:br/>
        <w:t>әсерінен арылар емес. Рульды мықтап ұстап, қара жолдап көз</w:t>
        <w:br/>
        <w:t>айырмай келе жатқан Ерболат анда-санда анасы Райхан тәтеге</w:t>
        <w:br/>
        <w:t>жаутаңдап қарап қояды. Жүзі мұңға. жүрегі сағыныттка толы</w:t>
        <w:br/>
        <w:t>Райхан тәте ипкі сезімін білдіргісі келмегендей біресе ұлы</w:t>
        <w:br/>
        <w:t>Ерболаллың. біресе қызы Ләйләнің маплайынан сипай, оларлы</w:t>
        <w:br/>
        <w:t>алдарқатқап болады.</w:t>
        <w:br/>
        <w:t>“Жақсының аты олмейді” дегеп осы да. Шынында да өзінің</w:t>
        <w:br/>
        <w:t>бітім болмысымен, кескін-келбетімен, іс-әрскетімен, кең</w:t>
        <w:br/>
        <w:t>пейілділігімен жұртына жаққап. еліпе еңбегі өткен адамдар</w:t>
        <w:br/>
        <w:t>көзден кетсе де, өмір бойы көңілден кетпейді екен. Соның бірі</w:t>
        <w:br/>
        <w:t>аяулы азамат Кепсес Алпысбаев!</w:t>
        <w:br/>
        <w:t>Кеңестің арғы атасы Албан руы. Ақ Қыстық елінің баласы</w:t>
      </w:r>
    </w:p>
    <w:p>
      <w:r>
        <w:t>Жақсылық болса, олан Алпысбай, Отарбай, Алпысбайдан Оқан,</w:t>
        <w:br/>
        <w:t>(Оразхан) Кеңес тарапты. Кенес дүлиеге келген соң көп ұзамай</w:t>
        <w:br/>
        <w:t>әкесі майданға аттанады. Жөргекте жатқан жас бала әке</w:t>
        <w:br/>
        <w:t>алақапының жылуын кормей, ана мейіріміне кандай өседі.</w:t>
        <w:br/>
        <w:t>Анасы Әзизанып қос қарлығашынып қасында күні-түні болуға</w:t>
        <w:br/>
        <w:t>уақыты жетпейтін. Заман солай еді ол кезде. Ер-азаматтардың</w:t>
        <w:br/>
        <w:t>бас котерері майданға аттапғанда, ауылдағы бар ауыртпалық</w:t>
        <w:br/>
        <w:t>Әйелдерге түсті. “Томен етекті” деп еркектерден</w:t>
        <w:br/>
        <w:t>төмендеткенімен де, әйелдер жемс-жемге келгепде бойындағы</w:t>
        <w:br/>
        <w:t>нәзіктігін. ибалығын ұмытып, белді шарт буып қайраттанып,</w:t>
        <w:br/>
        <w:t>өжеттеніп кетеді смес пе. Соғыс жылдарында да біреулері</w:t>
        <w:br/>
        <w:t>сүйген жарларын. біреулері жалғыз ұлдарын майданға жылап-</w:t>
        <w:br/>
        <w:t>еңіреп шығарып салған аналар ертесінде-ақ, қабақтары</w:t>
        <w:br/>
        <w:t>қатулаттып, қаруланып, колхоздың ер-азаматтары атқаратын</w:t>
        <w:br/>
        <w:t>жұмысына кірісіп кетті. Жер жырту, сгін сту, астық ору, арба</w:t>
        <w:br/>
        <w:t>айдау сияқты ауыр жұмыстарды беллері қайыса өздері атқарды.</w:t>
        <w:br/>
        <w:t>Осындай жұмыстардың бел ортасында Әзиза апамыз да жүрді.</w:t>
        <w:br/>
        <w:t>Бір баласы аяғын апыл-тапыл басып, жаңадан жүре бастаса,</w:t>
        <w:br/>
        <w:t>Кеңесі жөргекте жатқан Әзиза екі құлынын жетектей немесе</w:t>
        <w:br/>
        <w:t>арқалай жұмысқа баратын. Балаларын көрпеге орап, егіс басына</w:t>
        <w:br/>
        <w:t>қалдырып кетіп, белі қайыса соқа тартып, жер жыртып, егін</w:t>
        <w:br/>
        <w:t>Жо» 19 сжобұо эре коеко</w:t>
        <w:br/>
        <w:t>оНаАл ады Эжор»</w:t>
        <w:br/>
        <w:t>жарасатын әдемі даусымен әп шырқап, кештің, отырыстың</w:t>
        <w:br/>
        <w:t>көрігін қыздыра білетін. Сазгерлігі өз алдына, коммунистік</w:t>
        <w:br/>
        <w:t>Партияның талабы өте қатаң еді ғой. Әсіресе басппы адамға.</w:t>
        <w:br/>
        <w:t>Өзіңніп пегізгі атқаратып қызметіңнен басқа толып жатқан</w:t>
        <w:br/>
        <w:t>коғамдық, жұмыстардап қолың босамайды. Сонда Кеңестің қай</w:t>
        <w:br/>
        <w:t>кезде оп шығаратынына таңданыспен қарайтыпбыз. Арпайы</w:t>
        <w:br/>
        <w:t>мұзыкалық білімі болмаса да, әнді нотаға түсіріп, жарыққа</w:t>
        <w:br/>
        <w:t>шығаратын. Ол кезде қазіргідей смес, өнер адамдарына да</w:t>
        <w:br/>
        <w:t>талап күшті болатып. Шығарған әнің көркемдік кеңестің</w:t>
        <w:br/>
        <w:t>талқысынан өтпесе, сштснеге жарамайтын. Кепестіц әндерін</w:t>
        <w:br/>
        <w:t>Нұрғали Нүсіпжанов, Зейнеп Қойшыбаева, Пюпия Төлешова</w:t>
        <w:br/>
        <w:t>сынды майталман әншілердіп орындауы, оның тамаша сазгер</w:t>
        <w:br/>
        <w:t>екендігіне шек келтірмесе керек.</w:t>
        <w:br/>
        <w:t>Кенестің алған бетіпеп қайтпайтын батылдығы,</w:t>
        <w:br/>
        <w:t>бірбеткейлігі кейде біреулерге ұнамайтын. Бірақ інешуі</w:t>
        <w:br/>
        <w:t>кешеуілдеген бір істерде пайдаға да асатып. Осыған орай мына</w:t>
        <w:br/>
        <w:t>бір оқиға еріксіз ойға оралады.</w:t>
        <w:br/>
        <w:t>-- Республика бойынша қазақ тілі қоғамы құрылып, оның</w:t>
        <w:br/>
        <w:t>жер-жерде бөлімшелерінің ашылып жатқан өткен ғасырдың</w:t>
        <w:br/>
        <w:t>тоқсаныншы жылдарының бас кезі. 130 мыңнан астам халқы</w:t>
        <w:br/>
        <w:t>бар Іле аудапыпнда бірле-бір қазақ мектебі жоқ. Осы сәтті</w:t>
        <w:br/>
        <w:t>пайдаланып, марқұм Нүсіпбек Исахметов, Кеңес Алпысбаеп,</w:t>
        <w:br/>
        <w:t>қазіргі құрметті зейнеті жүрген Торткеп Кененова апамыз жәпе</w:t>
        <w:br/>
        <w:t>меп болып Отеген батыр кептіпде жаңадан қазақ мектебін</w:t>
        <w:br/>
        <w:t>ашуды қолға алдық. Жасыратыны жоқ коммунистік</w:t>
        <w:br/>
        <w:t>партияның үстемдігі бәсеңсіген уақыт. Соған қарамастан, “қазақ</w:t>
        <w:br/>
        <w:t>мектебін ашқызбаймыз”, -- дегепдер арыз-шағымды аудапдық</w:t>
        <w:br/>
        <w:t>партия комитетіне қардай боратты. Оған карап жатқап біз жок,</w:t>
        <w:br/>
        <w:t>алған бетімізден қайтар емеспіз. Үй-үйді аралап, казақ</w:t>
        <w:br/>
        <w:t>балалардың тізімін алып, оларды мектепке жинап, біраз</w:t>
        <w:br/>
        <w:t>шаруанып басын қайырдық, Бірақ, мектепті ашу жөніндегі</w:t>
      </w:r>
    </w:p>
    <w:p>
      <w:r>
        <w:t>шешімді шығарып беруге келгенде, халық депутаттары</w:t>
        <w:br/>
        <w:t>жергілікті атқару комитеті тартыншақтай берді. Аудандық атқару</w:t>
        <w:br/>
        <w:t>комитетінің сол кездегі төрағасы Нордгаймердің алдына мен,</w:t>
        <w:br/>
        <w:t>Нүсіпбек Исахметов, Кеңес Алпысбасв үшеуміз бардық. Үшеуміз</w:t>
        <w:br/>
        <w:t>дс бір-бір аудандық мекеменің бастығымыз, әрі коммунистті</w:t>
        <w:br/>
        <w:t>Нордгаймер мырза ди көптеген арыз-шағымдардан мезі</w:t>
        <w:br/>
        <w:t>болып, ұлт араздығы туып кете ме деп қауіптепіп отыр екен.</w:t>
        <w:br/>
        <w:t>тыныштықты бүзған Гүлқыз апа үзақ бір әңгіметі бастап кетті.</w:t>
        <w:br/>
        <w:t>-- Кеңесіміз өлген жоқ. Әлі тірі, бізбен бірге. Артына мынадай</w:t>
        <w:br/>
        <w:t>тамаша әндер қалдырған адам олуші ме еді. Не үшін бүгін</w:t>
        <w:br/>
        <w:t>жинандық. Досымызды, құрдасымызды әрі сыныптасымызды</w:t>
        <w:br/>
        <w:t>еске алу, рухын биіктету, оған салауат айту үшіп жиналдық,</w:t>
        <w:br/>
        <w:t>Кеңес бала кезінен алғырлығымен срекшеленетін, -- деп</w:t>
        <w:br/>
        <w:t>әңгімссін одан әрі жалғастырды Гүлқыз Қалиасқарона. Екеуміз</w:t>
        <w:br/>
        <w:t>10 жыл бір сыныпта оқыдық. Ауыл ол кезде Арал деп аталушы</w:t>
        <w:br/>
        <w:t>елі. Арал десе, Арал. Жан-жағып су қармап жататын. Асы</w:t>
        <w:br/>
        <w:t>өзенінің сарқыры өмірдің күмбірлеген күйін шертіп жатқандай</w:t>
        <w:br/>
        <w:t>әсер стетіп. Бастауыш сыныпты Аралда бітірген соң, жоғарғы</w:t>
        <w:br/>
        <w:t>сыныптарды Малыбай орта мектебіне қатынап оқыдық. Ол</w:t>
        <w:br/>
        <w:t>кезде машина дегеп ілуде біреу болса, ол да колхоздың</w:t>
        <w:br/>
        <w:t>меншігінде. Қысы-жазы екі ауылдың ортасында жаяу жүреміз.</w:t>
        <w:br/>
        <w:t>Мектепке бара жатқанда немссс қайтқанда Кеңсстің айткан</w:t>
        <w:br/>
        <w:t>әцгімесін тыпдаумен уақыттың қалай өткенін байқамайтыпбыз.</w:t>
        <w:br/>
        <w:t>Кеңес әзілқой әрі әңгімсшіл еді. Қызықты оқиғаларды майын</w:t>
        <w:br/>
        <w:t>тамыза әңіімелейтін. Әңгімені қызықты әрі күлдіргі етіп</w:t>
        <w:br/>
        <w:t>айтатын. Оқуды жақсы оқыды. Мектептің белсендісі дс Кеңес</w:t>
        <w:br/>
        <w:t>болды. Көркемөнерпаздар үйірмесіне қатысып, ән айтып</w:t>
        <w:br/>
        <w:t>мектептің абыройын асқақтатып жүрді. Дауысы қандай керсмет</w:t>
        <w:br/>
        <w:t>десеңші!</w:t>
        <w:br/>
        <w:t>Әншілігімен, әзілқайлығымен оқушыларды жанына шырқ</w:t>
        <w:br/>
        <w:t>үйіретін, -- деп әңгімені іліп әкетті Кеңес ағапып құрдасы</w:t>
        <w:br/>
        <w:t>Манаш Дайлыбеков. Ұйымдастырушылық, қабілеті күшті еді.</w:t>
        <w:br/>
        <w:t>Аяқ астынан балаларды жиын, бір іске жұмылдыра қояды.</w:t>
        <w:br/>
        <w:t>Бауырмашылдығы, досқа адалдығы бала кезінен байқалатып.</w:t>
        <w:br/>
        <w:t>Кейін мектеп бітірген соң да, құрдастарын, жерлестерін</w:t>
        <w:br/>
        <w:t>ұмытпай, ауылға келген сайып басымызды қосып, арқа-жарқа</w:t>
        <w:br/>
        <w:t>болушы сдік. Композиторлық атағы бүкіл Қазақстанға тарап,</w:t>
        <w:br/>
        <w:t>қызметі жоғарылаған кезде дс Ксңес баяғы мінезіпен айпымады.</w:t>
        <w:br/>
        <w:t>Шамасы келгенше туғап-туыстарына, дос-жарандарына</w:t>
        <w:br/>
        <w:t>комектесіп, қол ұшын беруші еді марқұм. Тау етегіне орналасқан</w:t>
        <w:br/>
        <w:t>шағын ғана ауылға телефон сымдарын тартқызған Кеңес еді.</w:t>
        <w:br/>
        <w:t>Қайда жүрсе де жерлестерін мақтап тұтып, туған ауылып айтып,</w:t>
        <w:br/>
        <w:t>марқайып, масаттапып отыру оның айнымас әдеті болатын.</w:t>
        <w:br/>
        <w:t>Ұясына батып бара жатқан күн нұрымен іпырайланған жасыл</w:t>
        <w:br/>
        <w:t>желекті ауылдың жаз айындағы осы тамаша сәттерін өзімен бірге</w:t>
        <w:br/>
        <w:t>ілестіргендей жеңіл машина Өтеген батыр кентіпе қарай бет</w:t>
        <w:br/>
        <w:t>Фе ы ОФ с о ооо ОӘО ОЕ 16 5 29) ӘЛЕДӘ 0 До АЛЕН АТСАТ ДЫЛЫ,</w:t>
        <w:br/>
        <w:t>тартқанмын. Өзім өлеңін жазамын, өзім әнін шығарамын, өзім</w:t>
        <w:br/>
        <w:t>орындаймын, -- деп, өзіне тән жайдарылықпен күліп алды.</w:t>
        <w:br/>
        <w:t>Иә, айналайын, бұл сенің бойыңа табиғат берген ерекше талант</w:t>
        <w:br/>
        <w:t>қой. Ол әркімге беріле бермейді. Оған ие болуың керек, -</w:t>
      </w:r>
    </w:p>
    <w:p>
      <w:r>
        <w:t>дедім.</w:t>
        <w:br/>
        <w:t>-- Мамандығым байланысшы болған соң қызметке коп</w:t>
        <w:br/>
        <w:t>уақытым кететіні рас, алайда, құдай бергеп онер қүдірет қой,</w:t>
        <w:br/>
        <w:t>дамыл таптырмасы анық, -- деді ол. Міне, осы күннен бастан</w:t>
        <w:br/>
        <w:t>30 жылға жуық үшеуміз бірге, бір жерде еңбек етіп, талай-</w:t>
        <w:br/>
        <w:t>талай мәдени іс-шаралардың ортасында, Нүсінбек-</w:t>
        <w:br/>
        <w:t>ақындығымен, Кеңсс-сазгерлігімен, меп-эншілігіммен бірімізді-</w:t>
        <w:br/>
        <w:t>біріміз толықтырып, ауданымыздың абырой-атағын</w:t>
        <w:br/>
        <w:t>аспандатып қатар жүрген кездерімізді қалай ұмытарсың?!</w:t>
        <w:br/>
        <w:t>Орындары үңірейіп қалғандығын ойласаң, жүрск сыздайды.</w:t>
        <w:br/>
        <w:t>Амал не?! Алайда, Кеңес Алпысбаев артына өшпестей мүра</w:t>
        <w:br/>
        <w:t>қалдырды. Ол -- оның әндері, олендері.</w:t>
        <w:br/>
        <w:t>Бірде Н.Исахметов: -- “Осы жүрт Кецестің ән</w:t>
        <w:br/>
        <w:t>шығарғыштығын “Арманымның ақ құсымен” ғана бағалайды.</w:t>
        <w:br/>
        <w:t>Ол отызға жуық әннің авторы. Кеңесті танып-білу үшін оның</w:t>
        <w:br/>
        <w:t>әндерін тыңдай білу қажет”, -- деп, оның “Анама”, “Жылы</w:t>
        <w:br/>
        <w:t>жаңбыр!, “Достарыма” дегеп көптеген шығармаларының</w:t>
        <w:br/>
        <w:t>тәрбиелік мәніне, сазгерлік шеберлігіпе тоқтап, бағалаған</w:t>
        <w:br/>
        <w:t>еді. Десе, дегендей-ақ, Кеңестің әндеріпің қалықтағанына</w:t>
        <w:br/>
        <w:t>ширек ғасырдан асын барады. Сазгердің әндерін кезінде</w:t>
        <w:br/>
        <w:t>Қазақстанның халық әртістері Нұрғали Нүсіпжанов, Лаки</w:t>
        <w:br/>
        <w:t>Кесоглу, Гүлвира Разиева, Люция Төлешона, Зейпеп</w:t>
        <w:br/>
        <w:t>Қойшыбаева, Венсра Қармысовалар орындайтышп. Сазгер</w:t>
        <w:br/>
        <w:t>ақыншпың әр туындысы біздің күйкі тірлігіміздің шып болмысын</w:t>
        <w:br/>
        <w:t>ашып беріп, азаматтық ұлттық сапамыздың оянуына әсер ететін.</w:t>
        <w:br/>
        <w:t>Азаматтың ажарын аша түсер басты өлшем -- оның ісі.</w:t>
        <w:br/>
        <w:t>К.Алпысбаев 30 жылдан астам уақыт тек Іле ауданының</w:t>
        <w:br/>
        <w:t>байланыс торабыныц басшысы болды. Әсіресе Қапшағай</w:t>
        <w:br/>
        <w:t>қаласы мен бүкіл ауданның байланыс жүйесін жолға қоюдағы</w:t>
        <w:br/>
        <w:t>еңбегі ұшан-теңіз. Ол қандай да бір жүмыс атқармасын,</w:t>
        <w:br/>
        <w:t>іскерлігімсі ерекше көзге түсетін білікті басшы, талантты</w:t>
        <w:br/>
        <w:t>ұйымдастырушы ретінде абырой, құрметке ие болған адам.</w:t>
        <w:br/>
        <w:t>К.Алпысбасв сліміз егемендік алған алғаттқы жылдары</w:t>
        <w:br/>
        <w:t>аудандық, “Қазақ тілі” қоғамының төрағасы болып сайланды.</w:t>
        <w:br/>
        <w:t>ЕҢБЕГІМЕН ЕЛ</w:t>
        <w:br/>
        <w:t>СҮЙІСПЕПШЕШЧИЕ БӨЛЕНГЕН</w:t>
        <w:br/>
        <w:t>Іле Алатауының бір сілемі Бақай тауының сіегіне орналасқан</w:t>
        <w:br/>
        <w:t>Жана шаруа АУЕ ылы бүгіп өзгеше күйге бөленген. Сонау касиетті</w:t>
        <w:br/>
        <w:t>Көлсайла пып, бірнсше жоталарды бұза жарып, олан</w:t>
        <w:br/>
        <w:t>Асыдан асыға құлап, құлди дөктерге келіп табысатын ІПолек</w:t>
        <w:br/>
        <w:t>өзені мен Асы өзені тоғысқан аралықтағы ауыл мектебінен</w:t>
        <w:br/>
        <w:t>жанынды жадыратар, көңілді сергітер, ойынды қуанышты</w:t>
        <w:br/>
        <w:t>сәттеріе, мақсат-мүлделерге жетелейтін саз әуені естілгендей.</w:t>
        <w:br/>
        <w:t>Ауыл шетін ала тастан-тасқа секіріп, сарқырап аққан тау</w:t>
        <w:br/>
        <w:t>өзенінің сылдыр үні мектеп жақтан шыққан әуезді әнмен бірігіп,</w:t>
        <w:br/>
        <w:t>сан құбыла ойнаған орксстр сазындай құлаққа жағымды</w:t>
        <w:br/>
        <w:t>табиғаттыц керемет бір күйін шертіп тұрғандай. Осы бір сәтті</w:t>
        <w:br/>
        <w:t>қимағандай, алтын арайлы ару күн ттарттай сәулесін жан-жаққа</w:t>
        <w:br/>
        <w:t>жарқырата шаі, ұясына баяу бст алған. Көкке шаншылған</w:t>
        <w:br/>
        <w:t>алып теректер, жапырақтарын жайҡалта жайып жіберген иеше</w:t>
        <w:br/>
        <w:t>түрлі жеміс ағаштары арасынан жылт-жылт стксн күннің кешкі</w:t>
        <w:br/>
        <w:t>нұры шыркалып жатқан әпге куапа қол соғып тұрғандай.</w:t>
        <w:br/>
        <w:t>Ал әнді шырқап жатқап ауыл қарттары кәдімгі жастық</w:t>
      </w:r>
    </w:p>
    <w:p>
      <w:r>
        <w:t>шақтарымен қайта қауышқандай, екпіндерін баса алар смсс.</w:t>
        <w:br/>
        <w:t>Аллы жетпістің желкесіне ілінген, арты алпыстың асқарынан</w:t>
        <w:br/>
        <w:t>жаңа асқан қариялар мен ақ самайлы әжелердің жүздері күлім</w:t>
        <w:br/>
        <w:t>қағып, бір-біріне қутың-қутың қарап, жастық, желікке бой</w:t>
        <w:br/>
        <w:t>алдырғандай “Арманымның ақ құсы”, “Бәйшешегім”,</w:t>
        <w:br/>
        <w:t>“Достарыма”, “Жылы жанбыр”, “Анашым” әндерін наздана,</w:t>
        <w:br/>
        <w:t>шабыттана шырқаула.</w:t>
        <w:br/>
        <w:t>Райхан тәте болса, бақилық болған жары Кеңеспен кайта</w:t>
        <w:br/>
        <w:t>қауышқандай терең ойға батып, қосағымен қол үстасып жүрген</w:t>
        <w:br/>
        <w:t>сол бір бақытты күндерін коз алдына елестеткендей. Жүрегін</w:t>
        <w:br/>
        <w:t>ксрнетен сағынышты жанарынан тамған жаспен жеткізуде.</w:t>
        <w:br/>
        <w:t>“Арман-ай, десеңгін, 60 жас деген не тәйірі ер адамға. Өмірге</w:t>
        <w:br/>
        <w:t>соншалықты ғашық еді ғой. Тірі болса, осы құрдастарыпың</w:t>
        <w:br/>
        <w:t>ортасында жарқылдап отырмас па?” Осылайша өзімен-өзі үпсіз</w:t>
        <w:br/>
        <w:t>сөйлесіп отырған Райхан тәте “Уһ” деп терең күрсінді.</w:t>
        <w:br/>
        <w:t>Дауысының қатты шығып кеткені соншалық ән де сап тиылды.</w:t>
        <w:br/>
        <w:t>Не болды, саған Райхап? - деп әннен кейінгі мүлгіген</w:t>
        <w:br/>
        <w:t>В алые</w:t>
        <w:br/>
        <w:t>Кеңес болса табандылық, танытып, іпешімді өз қолымен</w:t>
        <w:br/>
        <w:t>жаздырып, хатты қызға мәшинкеге бастырып, Пордгаймерға</w:t>
        <w:br/>
        <w:t>бекіттіріп алды. Мұпы бүгінде біреу білсе, біреу біле бермейді.</w:t>
        <w:br/>
        <w:t>Осылайша Кецес Алпысбасвтың азаматтық келбеті көбіне іс-</w:t>
        <w:br/>
        <w:t>әрекетіпен, атқарған жұмысынан көрініп жататын.</w:t>
        <w:br/>
        <w:t>Кош ұзамай, Кеңес ауданда жаңадан құрылған “Қазақ тілі”</w:t>
        <w:br/>
        <w:t>қоғамының төрагасы болын сайланды. Сол кезде ол беделіп</w:t>
        <w:br/>
        <w:t>пайдаланып, аудандағы ірі-ірі өпдіріс орындарыплың</w:t>
        <w:br/>
        <w:t>басшыларынан қазақ тілі курсын ашуды, қызметкерлерге</w:t>
        <w:br/>
        <w:t>мемлекеттік тілді үйретуді қатаң талап стіп отыратын.</w:t>
        <w:br/>
        <w:t>Қай істі колға алмасын, аяғына дейін жеткізбей тынбайтын</w:t>
        <w:br/>
        <w:t>табандылығы, көлгірсімей, ұнамағанды бетке айтар</w:t>
        <w:br/>
        <w:t>турашылдығы апа тіліпің мәртебесін көтеруде байқалып</w:t>
        <w:br/>
        <w:t>жатты. Оз тілінде сойлей алмайтын басшыларды сын тезіпс</w:t>
        <w:br/>
        <w:t>алғанын талай рст көзіміз керді дс. Оның үлтжандылығы,</w:t>
        <w:br/>
        <w:t>Отанына, еліне, жеріне деген асқақ ссзімі әркез бойынан, іс-</w:t>
        <w:br/>
        <w:t>қимылынан көрініп тұратын. Нақты ісі, ақыл парасаты арқылы</w:t>
        <w:br/>
        <w:t>Ксңсес Алнысбайұлы осылайша жолдастарының, әріптестерінің,</w:t>
        <w:br/>
        <w:t>жерлестерінің құрметіне, абыройына бөленсе білді. Сазгер,</w:t>
        <w:br/>
        <w:t>ақын, әрі білікті басшы Кеңес Алпысбаевтың әттең, бсйнетті</w:t>
        <w:br/>
        <w:t>еңбегінің зейнетін көретін уақытта, бала-шағасының жемісін</w:t>
        <w:br/>
        <w:t>теріп, жер кезде, өмірдеп откепі окініпті.</w:t>
        <w:br/>
        <w:t>Дүйсебек ҚАЛИ,</w:t>
        <w:br/>
        <w:t>Іле ауданы бойынша салық комитетінің бастыгы</w:t>
        <w:br/>
        <w:t>Тілі мәселесі мемлекеттік түргыда көтеріліп, жер-жерлен “Қазақ</w:t>
        <w:br/>
        <w:t>тілі”? қоғамдары құрыла бастады. Осы тұста Іле ауданында да</w:t>
        <w:br/>
        <w:t>“Қазақ тілі” қоғамы қүрылып, Кеңес Алпысбайұлы төраға болып</w:t>
        <w:br/>
        <w:t>сайланды. Кеңес ағамыз шын мәнінде ана тілінің жанашыры</w:t>
        <w:br/>
        <w:t>бола білді. Қоғам жұмысын жандандырумен қатар, жер, су,</w:t>
        <w:br/>
        <w:t>көше, ауыл аттарын тарихи атауына байланысты өзгерту</w:t>
        <w:br/>
        <w:t>жөнінде айтулы ақын Нүсіпбек Исахмстов екеуі ҡыруар жүмыс</w:t>
      </w:r>
    </w:p>
    <w:p>
      <w:r>
        <w:t>атқарды. Конес аға ерінбей-жалықпай мұрағаттарды ақтарып,</w:t>
        <w:br/>
        <w:t>орысшаланып кескен көше, жер атауларына байланысты</w:t>
        <w:br/>
        <w:t>деректерді жипастырып, хаттап, нақты мысалдарды келтіре</w:t>
        <w:br/>
        <w:t>отырып, аудан басшыларына мәселе қоя білді. Сол жыллары</w:t>
        <w:br/>
        <w:t>ауданымызда көптеген көшелерге, ауылдарға бастапқы тарихи</w:t>
        <w:br/>
        <w:t>атауы қайтарылып берілді. Мұқағали Мақатаев атындағы « 43</w:t>
        <w:br/>
        <w:t>орта мектептің айтылуына да Кеңес Алпысбайұлы көп сцбек</w:t>
        <w:br/>
        <w:t>сіңірді.</w:t>
        <w:br/>
        <w:t>Кеңес Алпысбайұлы сазгер рстіпде де республикамызға да</w:t>
        <w:br/>
        <w:t>кеңінеп танылды. Кеңес ағаныц ақып Нүсіпбек Исахметовпен</w:t>
        <w:br/>
        <w:t>достығы керемет еді. Екеуі біріп-бірі толықтырып тұратып</w:t>
        <w:br/>
        <w:t>Аудан, облыс көлемінде өтетін идеологиялық шара бола қалса,</w:t>
        <w:br/>
        <w:t>осы екеуінсіз өтпейтін. Бірі ақындығымен, екіншісі</w:t>
        <w:br/>
        <w:t>сазгерлігімен кез-келген мәдени шараның көркіп ашып,</w:t>
        <w:br/>
        <w:t>мазмұнын байытып отыратын. Пкеуінің әзіл-қалжыңы ла</w:t>
        <w:br/>
        <w:t>жараса кететіп. Кейбірде үлкен бис қосуларда Іле ауданына</w:t>
        <w:br/>
        <w:t>байланысты сып, реніш айтыла қалса, Кеңес ағамыз арыстапша</w:t>
        <w:br/>
        <w:t>айбаттанып, ауданның намысып жыртып, шыр-пыр болушы</w:t>
        <w:br/>
        <w:t>сді. Оған Пүсінбек ағамыз қосылып, отқа құйылған майды</w:t>
        <w:br/>
        <w:t>қыздыра түсетін. Сонда бәз біреулер: “Оу, бірін Шелектің,</w:t>
        <w:br/>
        <w:t>екіншің Ұйғыр ауданының жігіттерісіндер, нссіне Ілеге бола</w:t>
        <w:br/>
        <w:t>намыстанасыңлдар?” -- десе, Кеңес аға: -- “Су ішкен</w:t>
        <w:br/>
        <w:t>құдығыца түкірме”, -- деген нақыл бар. Әрине, туған</w:t>
        <w:br/>
        <w:t>жерімізге ештеңе жетпейді. Бірақ, жасымыздан еңбек етіп,</w:t>
        <w:br/>
        <w:t>Іле аулапының негізін қалауға үлес қостық, Осы Іледе жүріп,</w:t>
        <w:br/>
        <w:t>елге танылып, абырой биігіне көтерілдік. Сол үшін де Іле</w:t>
        <w:br/>
        <w:t>бізге ыстық, әрі екінині туған жеріміздей болған қасиетті</w:t>
        <w:br/>
        <w:t>мекен”, -- деп өз сөзімен елдің бетін қайтарып тастайтын.</w:t>
        <w:br/>
        <w:t>Шынында да, Ксңсс Алпысбайұлы меп Нүсіпбек Исахметов</w:t>
        <w:br/>
        <w:t>екеуінің еңбектері еленіп, олар Іле ауданынын “Қүрметті</w:t>
        <w:br/>
        <w:t>азаматы” атағын алды. Екеуін де аудан халқы мақтан тұтып,</w:t>
        <w:br/>
        <w:t>ОД А ОД БАРАР а</w:t>
        <w:br/>
        <w:t>“ДОСТАРЫМА” ДЕГЕН ӘН ҚАЛАЙ ТУДЫ?</w:t>
        <w:br/>
        <w:t>Кецес екеуміз тайқұлындай тебісіп бірге өстік. Кейін дс</w:t>
        <w:br/>
        <w:t>жұбымыз жазылған жоқ, Мен одан бір жас үлкен едім. 7</w:t>
        <w:br/>
        <w:t>жасымызда мектепке барғанда, Кеңесте тс бізден қалыспай</w:t>
        <w:br/>
        <w:t>мектеп табалдырығын аттады. Тіптен мүғалімдердің ескертуінс</w:t>
        <w:br/>
        <w:t>қарамастан ол келіп жүрді. Көп кешікпей сабақ үлгерімі</w:t>
        <w:br/>
        <w:t>жақсарып, оқушылардың тізіміне ілінді. Ал, жыл</w:t>
        <w:br/>
        <w:t>қорытындысына оқу озаты атанды. Сол әдетінен жаңылмай,</w:t>
        <w:br/>
        <w:t>10 жылдықты үздік бітіріп шықты. Ал, Кеңестің әнге деген</w:t>
        <w:br/>
        <w:t>құмарлығы бала кезінен-ақ байқалған еді. Үйірмеге бірге</w:t>
        <w:br/>
        <w:t>қатысатын. Бірақ сол тұста Кеңестің білдей композитор</w:t>
        <w:br/>
        <w:t>болатындығын аңғармаған екейбіз.</w:t>
        <w:br/>
        <w:t>Оның бір әнді қалай шығарғанына куә болғаным бар.</w:t>
        <w:br/>
        <w:t>Бірде Кеңес Қапшағайдан ауылға конаққа келгенде, бір топ</w:t>
        <w:br/>
        <w:t>жолдастары Асқар, Қамар, Әскер, Тұрлықожа, мен және</w:t>
        <w:br/>
        <w:t>басқалары Әскердің үйінде отырыс жасап, әңгіме-дүкен құрдық.</w:t>
        <w:br/>
        <w:t>Анда-санда карта ойнап қалатын әдетіміз бар болатын. Кеңес</w:t>
        <w:br/>
        <w:t>бүл ойынды ойнамайтын. Жаңағы жерде біз картаның қызығына</w:t>
        <w:br/>
        <w:t>кіріскенде, ол өзімен-өзі оңаша қалды. Содан бәріміз ауылдап</w:t>
        <w:br/>
        <w:t>Шелектегі біздің үйге келгенде:</w:t>
        <w:br/>
        <w:t>-- Жігіттер, мен сендерге арнап “Достарыма” деген ән</w:t>
        <w:br/>
        <w:t>шығардым, -- деді де дастархан басында орындап та берді. Біз</w:t>
        <w:br/>
        <w:t>Кеңестің шығармашылығына таң-тамаша қалдық. Осы сәтте</w:t>
      </w:r>
    </w:p>
    <w:p>
      <w:r>
        <w:t>мен жұлып алғандай: -- Әй, Кецес әнің жақсы екен. Бірақ,</w:t>
        <w:br/>
        <w:t>оны республикалық радиодан тыңдамайынша, сені композитор</w:t>
        <w:br/>
        <w:t>деп мойындамаймыз, -- дсдім әзілдей. Осы сөз оныц</w:t>
        <w:br/>
        <w:t>шымбайышпа батты ма, коп ұзамай Кеңестің сол әні радио мен</w:t>
        <w:br/>
        <w:t>теледидардан да естілді. Кезінде казак эстрадалық-</w:t>
        <w:br/>
        <w:t>симфониялық оркестрінің сүйемелдеуімен Нұрғали</w:t>
        <w:br/>
        <w:t>Нүсіпжапов орындап жүрген “Достарым” деген Кеңсстің</w:t>
        <w:br/>
        <w:t>әндерініц бірі осылай дүниеге келген болатын.</w:t>
        <w:br/>
        <w:t>Ерболат САБЫР</w:t>
        <w:br/>
        <w:t>АЗАМАТ ТҰЛҒАСЫ</w:t>
        <w:br/>
        <w:t>Азамат деген атғы халқың береді. Жер басып жүргеннің</w:t>
        <w:br/>
        <w:t>бәрі, ас ішіп аяқ босатқыштар, күнделікті күйкі тіршіліктен</w:t>
        <w:br/>
        <w:t>аса алмайтындар азамат емес. Туғап-туысқа қамқорлығы,</w:t>
        <w:br/>
        <w:t>досқа адалдығы, өмірге құштарлығы, халқы үшін еңбек стетін</w:t>
        <w:br/>
        <w:t>өз сөзі бар, айналасына слді топтастыра алатып адам ғана</w:t>
        <w:br/>
        <w:t>азамат дсген атаққа ис. Біздің Кеңес Алпысбасвтың бойында</w:t>
        <w:br/>
        <w:t>асы қасиеттердің бөрі бар болатын. Әр ауылдың бетке ұстар,</w:t>
        <w:br/>
        <w:t>сыртыпан мақтан етсетіп азаматы болады, сондай жаппың</w:t>
        <w:br/>
        <w:t>бірі Кеңес елі.</w:t>
        <w:br/>
        <w:t>Екеуміз бір ауылда туып-өскенмен, Кеңестің бала кезінде</w:t>
        <w:br/>
        <w:t>әлі ой-өрісі толыспаған, қарым-қабілеті жетілмеген шағында</w:t>
        <w:br/>
        <w:t>мен қызмет бабымен басқа ауданға ауысып кеттім. Араға</w:t>
        <w:br/>
        <w:t>уақыт салып, туған ауылға келіп-кетін жүргенде, Кеңестің</w:t>
        <w:br/>
        <w:t>жүріс-тұрысына, сөйлеу мәнеріне, әдебиет пен өнерге деген</w:t>
        <w:br/>
        <w:t>қабілетін көріп, өзгеріп, өміріс басқа қырыпан қарайтын,</w:t>
        <w:br/>
        <w:t>достарының ортасында қадірлі, өз сөзі бар атпал азамат</w:t>
        <w:br/>
        <w:t>болғандығына мәз болып, разылығымды білдіруші едім. Әр</w:t>
        <w:br/>
        <w:t>адамға өзініц туған жерінен, кіндік қаны тамған топырағынан</w:t>
        <w:br/>
        <w:t>кислі мекен болуы мүмкін емес. Біреу шөлде, біреу құмда,</w:t>
        <w:br/>
        <w:t>бірсу тауда туады, бірақ сол жер соған ыстық. Біз Кеңес</w:t>
        <w:br/>
        <w:t>екеуміз Жетісудың жерінде, Алатаудың етегінде, Алматының</w:t>
        <w:br/>
        <w:t>басындағы шың-құз мүздақтардан бастау алтын Шелек және</w:t>
        <w:br/>
        <w:t>Асы өзендерінің ортасындағы Жаңашаруа дсген айналасы</w:t>
        <w:br/>
        <w:t>ағаш-орман, самал желі есіп түратын құтты мекенде өмірге</w:t>
        <w:br/>
        <w:t>келіппіз. Екеуміздің жас айырмашылығымыз 5 жыл</w:t>
        <w:br/>
        <w:t>шамасында. Кеңестің ағасы Оқан екеуміз дос болдық, Күні-</w:t>
        <w:br/>
        <w:t>түні бірге жүрдік, барымызды ортақ бөлістік. Жапы жайсаң,</w:t>
        <w:br/>
        <w:t>ақ көңіл, аузын ашса, жүрегі көрінетін ерекше жан сді.</w:t>
        <w:br/>
        <w:t>Оқан, Кепес, Қалижанның анасы Әзиза апамыз өте</w:t>
        <w:br/>
        <w:t>көрікті, сөзге шешен, ақылды адам болды. Соғыс жүріп</w:t>
        <w:br/>
        <w:t>жатқан кез, ауылда өңкей кемпір-шалдар мен жас балалар,</w:t>
        <w:br/>
        <w:t>жесір әйелдер қалды. Сол кездс Әзиза апамыз бригадир</w:t>
        <w:br/>
        <w:t>болып істеді. Күні-түні ұйықтамай, қалған елдің басын</w:t>
        <w:br/>
        <w:t>қызметке келген кезім, Түске жуық Асқар, Ерболат,</w:t>
        <w:br/>
        <w:t>Тұрлықожа, Қамар деген достарым жәпе осы іле ауданында</w:t>
        <w:br/>
        <w:t>тұратын ақын жігіт Мүсіпбек Исахметов кірін келді. Мәз-</w:t>
        <w:br/>
        <w:t>мәйрам құттықтасып, амапласып, қал сұрасып, күлісіп қалдық,</w:t>
        <w:br/>
        <w:t>Өздері көңілді. жүздері жарқын. Ауыл-аймақ. сл-жұрттың</w:t>
        <w:br/>
        <w:t>жағдайын сұрап, менің ауылға оралғаныма құтты долсын</w:t>
        <w:br/>
        <w:t>айтып, жақсы тілек білдіріп жалты. Кішкене жайланған соң</w:t>
        <w:br/>
        <w:t>бұйымтай сұрау міндетімді атқардым. Сөзді ақын жігіт бастады</w:t>
      </w:r>
    </w:p>
    <w:p>
      <w:r>
        <w:t>Құлай қаласа, бәрімізге ортақ бір үлкеп қуаныш той</w:t>
        <w:br/>
        <w:t>болайын деп тұр. Дарыпға дархандығы жарасқан. достық нен</w:t>
        <w:br/>
        <w:t>адамдықлы аңсағап мына ініміз -- Коцсе 50 жасқа толып</w:t>
        <w:br/>
        <w:t>қалыпты. Соны сізбен ақылдасып, тұған топырақта, ел ішінде</w:t>
        <w:br/>
        <w:t>жолдас-жораның ортасында атап отсск деген ойы бар</w:t>
        <w:br/>
        <w:t>көрінеді. Соған біз елші, агқосшы болып келіп тұрмыз, -</w:t>
        <w:br/>
        <w:t>деп қарқылдап бір күлін қойлы. Мен бұл мәселеге “Арық</w:t>
        <w:br/>
        <w:t>сөйлеп. семіз шық”, -- деген тұрғыда келісім бердім. Біздің</w:t>
        <w:br/>
        <w:t>бүған лемін 50, 60, 70 жыллық туған күн тойлары тойланышы,</w:t>
        <w:br/>
        <w:t>бірақ ол ауыл көлемінде, отбасының, туыстың арасында</w:t>
        <w:br/>
        <w:t>болады екен, Ал Кеңестің жағдайында бұл басқанша болу керек.</w:t>
        <w:br/>
        <w:t>өйткені Кеңес ел таныған қайраткер жігіт, ақын, әнші, сазгер</w:t>
        <w:br/>
        <w:t>және орындаушы. Оның әндері Қазақстанның әр түкпірінде</w:t>
        <w:br/>
        <w:t>елдіц аузында айтылын, еліміздің эстрада жұлдыздары рално,</w:t>
        <w:br/>
        <w:t>теледидарда орындайтын. Сондықтан қалай болса солай</w:t>
        <w:br/>
        <w:t>өткізу жараспайды, ел азаматтарына сын болады деген ой</w:t>
        <w:br/>
        <w:t>келді. Жалпы келісіп. жоспар жасалынып, күнін белгіледік.</w:t>
        <w:br/>
        <w:t>Осымен мәселе шешіліп, әр жақ өз жұмысына кірісіп кетті.</w:t>
        <w:br/>
        <w:t>Ертеңіне аудан басшысы Сұлтанғазнев Елсусізге болған</w:t>
        <w:br/>
        <w:t>әдгімені баяндап, келісімін алдым. Ол кісі өзінін</w:t>
        <w:br/>
        <w:t>қатысатындығын айтты.</w:t>
        <w:br/>
        <w:t>Дайындық тазалықтан басталады емес пе. Ауылдың кәрі-</w:t>
        <w:br/>
        <w:t>жасы атсалысып, шамасына қаржылай көмектесіп, көше.</w:t>
        <w:br/>
        <w:t>аулаларды әктеп, сыпырып, тазалап, дайындыққа кірісті.</w:t>
        <w:br/>
        <w:t>Колхоздың клубына адам сыймайтын болғандықтан, кенсеніц</w:t>
        <w:br/>
        <w:t>алдындағы бақтың ішіндегі кең жазыққа, шан шықпас үшін</w:t>
        <w:br/>
        <w:t>қүм төсеп, жиналмалы үлкен сахна қүрыті, көрермендерге</w:t>
        <w:br/>
        <w:t>орындықтар жасаттық. Жеті-сегіз қазақ үй тігілді. Мектеп</w:t>
        <w:br/>
        <w:t>оқушылары Кеңестің әндерінен конперт ұйымдастырды.</w:t>
        <w:br/>
        <w:t>Мінгізуге ер-тұрманы мен кілем жабылған ат дайындалды.</w:t>
        <w:br/>
        <w:t>Той өтетін күн де келді. Жерлестері таңды асыға күтуде.</w:t>
        <w:br/>
        <w:t>ҚАУ) &lt;ыҰ</w:t>
        <w:br/>
        <w:t>қасып, “Майдан, жеңіс үшін!” -- дегеп ұранмен жұмыс істеді,</w:t>
        <w:br/>
        <w:t>елді ұйымдастырды. Ол кезде жағдай өте ауыр болды. Өгізді,</w:t>
        <w:br/>
        <w:t>кейде сиырды да соқаға шегіп жер айдап, астық егеміз,</w:t>
        <w:br/>
        <w:t>тсмекі өсіріп, шоп шабамыз, бір тыным көрмейміз. Осы</w:t>
        <w:br/>
        <w:t>жұмыстардың басыңда Әзиза анамыз жүретін. Жопі түзу киім</w:t>
        <w:br/>
        <w:t>жайында ойланудың өзі ерсі, ұят сияқты көрінетін. Тойып</w:t>
        <w:br/>
        <w:t>тамақ ішу, рахаттапып ұйқы қандыру арман болатып.</w:t>
        <w:br/>
        <w:t>Жарықтық менің әкем Сабыр үнемі бізге Алпысбай мен</w:t>
        <w:br/>
        <w:t>Әзизаныц балалары Оқанмен, Кеңеспен дос болыңдар деп</w:t>
        <w:br/>
        <w:t>айтып отырушы сді. Айтқаны келіп біздердің де мінез-</w:t>
        <w:br/>
        <w:t>құлқымыз жарасып, дос болып, әр мәселеде дс ортақ</w:t>
        <w:br/>
        <w:t>шешімге келіп жүрдік. Уақыт өз дсіенін істейді, біз де есейдік.</w:t>
        <w:br/>
        <w:t>Тағдыр әр кімді әр жаққа лақтырды. Арада үзілістер болды,</w:t>
        <w:br/>
        <w:t>бірақ сыртта жүрсек те елдің амандығын тілеп жүруші елік.</w:t>
        <w:br/>
        <w:t>Кейіп Кеңсе дүниеден озды деген хабар келгенде, жүрек</w:t>
        <w:br/>
        <w:t>шаншып, ссеңгіреп қалдық, Жоғарғы жаққа да жақсы адам</w:t>
        <w:br/>
        <w:t>керек болды ма, Алла тагала Оқанды да Кеңесті де ертерек</w:t>
        <w:br/>
        <w:t>өмірден алып кетті. Біздердің бір тәубе жасайтынымыз, скеуі</w:t>
        <w:br/>
        <w:t>де үйленіп, отау құрып, жақсы жар тауып, артына ұрпақ</w:t>
        <w:br/>
        <w:t>қалдырды. Азаматтық, міндеттерін атқарып кетті. Кеңсстің</w:t>
        <w:br/>
        <w:t>жары Райхап Әзиза апамызды өз шешесіндей ардақтап, үлде</w:t>
        <w:br/>
        <w:t>мен бүлдеге орап, төрге отырғызып сыйлады. Керек кезінде</w:t>
        <w:br/>
        <w:t>сырласты, ақыл сұрады, үйренді, ару ана болды. Ұл-қыз</w:t>
        <w:br/>
        <w:t>өсіріп, келіп түсірді, немерс сүйді. Қазір солардың ортасында</w:t>
      </w:r>
    </w:p>
    <w:p>
      <w:r>
        <w:t>біреуін арқалап, бірсуін жетектеп “тәубе” деген тілекпен</w:t>
        <w:br/>
        <w:t>өмір сүріп жатыр. “Жақсы жар жаныңды гүл стеді, ғұмырыңды</w:t>
        <w:br/>
        <w:t>күй стеді”, -- деп отырушы сді Кеңсс. Себебі біздің Райхан</w:t>
        <w:br/>
        <w:t>сондай жан. Опыиң да жөні бар. Әйтеуір біздің білетініміз</w:t>
        <w:br/>
        <w:t>Райханды тау-тасты кезіп, Іле-Балқашты жағалап, қасқайып</w:t>
        <w:br/>
        <w:t>тұрып құлашты кеңге сермсп олендерін оқып, жаныңды</w:t>
        <w:br/>
        <w:t>жадыратып, жүректі тербетіп өзі шығарған махаббат әндерін</w:t>
        <w:br/>
        <w:t>айтып жүріп, қырық сұлудың ішінен, Хаптәңірінің стегінен,</w:t>
        <w:br/>
        <w:t>Қарқара қойшпауыныңц төрінеп тауып, жүрегіп ұсынғап сұлуы</w:t>
        <w:br/>
        <w:t>сді. Құдай қолдап, скеуі ел-жұрт, дос жараппың ортасында</w:t>
        <w:br/>
        <w:t>сыйлы отбасы болды. Еліне, халқына адал еңбек етті. Ол еңбегі</w:t>
        <w:br/>
        <w:t>бағаланып, еленді дс. ,</w:t>
        <w:br/>
        <w:t>Ұзақ жыл басқа аудандарда қызмет істеп, 1992 жылы</w:t>
        <w:br/>
        <w:t>көктемде өзімнің ғуған ауылым “Арал” дсген колхозға басшы</w:t>
        <w:br/>
        <w:t>ақжаулық кимешек киген аналар табақ-табақ шашуын</w:t>
        <w:br/>
        <w:t>лайындан, алға шықты. Сағат 11-лер шамасында бір автобус</w:t>
        <w:br/>
        <w:t>7-8 жеціл машина той өтетін жерге келіп тоқтады. Қонақтар</w:t>
        <w:br/>
        <w:t>машинадан түсіп. елге қарай аяңдады. алдында Кеңес ие!</w:t>
        <w:br/>
        <w:t>Райхан. Құшақтар айқасып, шашулар шашылып, мәре-сәре</w:t>
        <w:br/>
        <w:t>болысты. Мен Дулат Исабековтың “Кішкентай ауыл” деген</w:t>
        <w:br/>
        <w:t>бір повесін оқып өзімнін ауылымды салыстырушы едім. Байқап</w:t>
        <w:br/>
        <w:t>карасам, біздің ауыл ой ауылға қарағанда үлкен екен, жүзден</w:t>
        <w:br/>
        <w:t>артық отбасы тұратын. 500-900 жап басы. ІІ жылдық мектебі</w:t>
        <w:br/>
        <w:t>бар. Ән айтып, би билейтін жастары, ұлағатты сөз айтатын</w:t>
        <w:br/>
        <w:t>қариялары, қора-кора кой. үйір-үйір жылқы, үі-төрт табын</w:t>
        <w:br/>
        <w:t>ірі қарасы, жайқалған алма бағы, көше бойында су құбыры, әр</w:t>
        <w:br/>
        <w:t>үйде рално. теледидары. дәрігерлік нуйкті. кітапханасы, газет-</w:t>
        <w:br/>
        <w:t>журнал оқитын оқушысы бар мәлениетті. көрікті ауыл екен.</w:t>
        <w:br/>
        <w:t>Осының бәрін ой елегінен өткіздім. Елдің құрметті сыйы</w:t>
        <w:br/>
        <w:t>әсер етті ме, әйтеуір Кеңес осы сәтте көзіне жас алып тұрды.</w:t>
        <w:br/>
        <w:t>Бірақ бұл қуаныш жасы еді. Той басталды. құттықтау соз</w:t>
        <w:br/>
        <w:t>сөйленді, арты ойын-сауыққа жалғасты. Алматыдан келген</w:t>
        <w:br/>
        <w:t>халық әртістері Рашид Мұсабаев, Зейнеп Қойшыбаева,</w:t>
        <w:br/>
        <w:t>Қазақстанның еңбек сіңірген әртістері Люция Толешова, қазіргі</w:t>
        <w:br/>
        <w:t>эстрада жұлдыздары “Дарын” сыйлығының иегері Бақыт</w:t>
        <w:br/>
        <w:t>Шаласва өнер көрсетіп, елге қуаныш сыйлалы. Мектеп</w:t>
        <w:br/>
        <w:t>оқушылары да оларлап қалыспай конперт берді. Сонында той</w:t>
        <w:br/>
        <w:t>несіне ат міпгізіл, шапан жабылды. Артынан шай үстінде жақсы</w:t>
        <w:br/>
        <w:t>сөздер, ән айтылып, күй тартылып халық бір жасап қалды.</w:t>
        <w:br/>
        <w:t>Қазір өзім ойлаймын, Кепес Олағы тарқап, халықтың әрі-сәрі</w:t>
        <w:br/>
        <w:t>болып жатқан кезі еді. Мүмкін ұйымдастырудап кемшіліктер</w:t>
        <w:br/>
        <w:t>кетті ме екен леп. Шіркін, казір болса. “Дарындылық та күтімді,</w:t>
        <w:br/>
        <w:t>бапты, қамқорлық пен сезімді керек етеді”, - деуші еді дана</w:t>
        <w:br/>
        <w:t>халқым. Осы тойдан Кеңестіп бойы түзеліп, көңілі өсіп, еліне</w:t>
        <w:br/>
        <w:t>қуаныш сыйлаймын деп көп жапа әндерді дүнисге әкелді.</w:t>
        <w:br/>
        <w:t>Кейінгі біраз жыл Іле аудандық байланыс бөліміп басқарып,</w:t>
        <w:br/>
        <w:t>қазіргі Өтеген батыр кентінде тұрды. Мұнда да өзіне көп достар</w:t>
        <w:br/>
        <w:t>танты. Байланыс саласындағы қызметін жоғары деңгейде адал</w:t>
        <w:br/>
        <w:t>атқарды. Ұжымының, аудан басшыларының құрметіне бөленді.</w:t>
        <w:br/>
        <w:t>Осының бәрін естіп, көріп жүрдім. Бір қызығы -- үйіне қонаққа</w:t>
        <w:br/>
        <w:t>шақырып алады да, тамақ бермей, алдымен өлең айтқызатын,</w:t>
        <w:br/>
        <w:t>өзінін үйінлегі көп музыкалық аппараттарға жазып алатын.</w:t>
        <w:br/>
        <w:t>Қызып кеткенде, өзі бірге айтатын. Өзінің орындауындағы</w:t>
      </w:r>
    </w:p>
    <w:p>
      <w:r>
        <w:t>ауылына. достарына, анасына арнаған Әндері әлі күнге делін</w:t>
        <w:br/>
        <w:t>менің құлағымда естіліп тұрғандай. Кеңестің өмірдің әр</w:t>
        <w:br/>
        <w:t>саласында қызмет істейтін достары да коп болатын. Оның</w:t>
        <w:br/>
        <w:t>ішінде өзінен жасы үлкені де кішісі де бар еді. Бірақ солардың</w:t>
        <w:br/>
        <w:t>бәрімен тең дәрежеде сыйласып. сырласып әдемі, сыпайы</w:t>
        <w:br/>
        <w:t>қалпымен жан-жағына сәуле шашып, жалыратып отыратын.</w:t>
        <w:br/>
        <w:t>Әр кезле көрген сайып өмірден кең пінгіліп алынған алам той.</w:t>
        <w:br/>
        <w:t>ғұмыры да ұзақ болар-ау леуі едім. Амал не, ол арамыздап</w:t>
        <w:br/>
        <w:t>Тым ерте кетіп калды. Кеңестің жайлары жүзіп, күлкі,</w:t>
        <w:br/>
        <w:t>қалжыңын қайтйланбае тамаша даусын, сәні, кербез. таза</w:t>
        <w:br/>
        <w:t>жүрісін ести де, көре де алмайтын болдық. Оның жатқан жері</w:t>
        <w:br/>
        <w:t>жарық, топырағы торқа, иманы жолдас болсын. Артында қалған</w:t>
        <w:br/>
        <w:t>Райханы, балаларымен немерелерінің өмірі қайғы-касіретсіз</w:t>
        <w:br/>
        <w:t>болсын.</w:t>
        <w:br/>
        <w:t>Сабыров БҰРХАН, Еңбек ардагері</w:t>
        <w:br/>
        <w:t>Еңбекшіқазақ аубанынып</w:t>
        <w:br/>
        <w:t>“Құрметті азаматы”.</w:t>
        <w:br/>
        <w:t>29.01.07 жыл.</w:t>
        <w:br/>
        <w:t>өткіздік. Отбасылы болған соң да араласын-құраласып, жиі-</w:t>
        <w:br/>
        <w:t>жиі бала күндерімізді, жастық шағымызды еске алатынбыз.</w:t>
        <w:br/>
        <w:t>Достары Кеңесті әрдайым мақтан тұтатын. Ол тек достарының</w:t>
        <w:br/>
        <w:t>ғапа емес, ауылдың да мақтанышы болды.</w:t>
        <w:br/>
        <w:t>Өкіпіитісі сол, Кеңес бала-шағасының қызығын ұзағынан</w:t>
        <w:br/>
        <w:t>коре алмай кетті. Дей тұрғанмен, оның артыпда орныпан басар</w:t>
        <w:br/>
        <w:t>ұрпағы, құлақтың құрышын қапдырар сазды әпі қалды. Ендеше</w:t>
        <w:br/>
        <w:t>балалықтың бал шырынын біргс татын, бозбалалықтың</w:t>
        <w:br/>
        <w:t>қызығын бірге көрген Кеңес досым мәңгі бізбен бірге.</w:t>
        <w:br/>
        <w:t>Қияс АМАНБАЕВ,</w:t>
        <w:br/>
        <w:t>зейтеткер</w:t>
        <w:br/>
        <w:t>Қызы Ләйләсі педучилиццепі аяқтап, осы күші мұғалімдік</w:t>
        <w:br/>
        <w:t>қызмет істеуде. Ең кенжесі Ерболат қазақ бала бақшасында,</w:t>
        <w:br/>
        <w:t>үзіліп қалған ана тіліп қайта жалғастырып, тәуелсіз</w:t>
        <w:br/>
        <w:t>Қазақстанның алғашқы жемістерінің дәмін татушы болып өсіп</w:t>
        <w:br/>
        <w:t>келе жатыр. Үлкені Ермектен көрген немерелері де жүгіріп</w:t>
        <w:br/>
        <w:t>жүр.</w:t>
        <w:br/>
        <w:t>Біреулер елуді ердің жасы десе, ол Кеңестің жігіттік жасындай</w:t>
        <w:br/>
        <w:t>іспеттес. Желігі басылмайтын, анда-санда құйындай соғып</w:t>
        <w:br/>
        <w:t>булығын барып бұрқырай жонелетіп сезімдер тұрғанда, ақындар</w:t>
        <w:br/>
        <w:t>мен композиторлар өздерін оңайлықпен қартайдым дей қоймас.</w:t>
        <w:br/>
        <w:t>Ылайым да солай бола берсін.</w:t>
        <w:br/>
        <w:t>ІН үсіпбек Исахметов</w:t>
        <w:br/>
        <w:t>даналықпен жеңгеміздің басқа біреуге тұрмысқа шығуына</w:t>
      </w:r>
    </w:p>
    <w:p>
      <w:r>
        <w:t>рұқсатыңды беріп, іні-қарындастарыңды ешкімнен кем</w:t>
        <w:br/>
        <w:t>қылмай өсіргенің -- сенің жүрегіңнің кең екендігін көрсетсе</w:t>
        <w:br/>
        <w:t>керек.</w:t>
        <w:br/>
        <w:t>Менің оқу бітіріп, өзіме ұнайтын мамандықты таңдауыма,</w:t>
        <w:br/>
        <w:t>дүрыс қызмст атқаруыма тікелей өзің ықпал еттің. Егер</w:t>
        <w:br/>
        <w:t>жұмысымда әлдебір жетістіктерге жетіп жатсам, өзіме тән</w:t>
        <w:br/>
        <w:t>биіктіктерді бағындыра алсам, осының бәрі тск сенің арқаң,</w:t>
        <w:br/>
        <w:t>Асыл аға!</w:t>
        <w:br/>
        <w:t>Сенің сонғы демің үзілді деген сәттс мен үшін асқар тау</w:t>
        <w:br/>
        <w:t>құлағандай болды. Жаным ауырып, қабырғам сөгіліп,</w:t>
        <w:br/>
        <w:t>ессцгірел қалдым. Сен барда төрт қүбылам түгел, уайым-</w:t>
        <w:br/>
        <w:t>қайғым жоқ сияқты еді. Сенің бүл өмірде жоқтығың жылдар</w:t>
        <w:br/>
        <w:t>жылжыған сайын анық біліне бастады. Сағынышым да ұүлсп,</w:t>
        <w:br/>
        <w:t>орның ойсырап қалды. Амал қапша, тағдырдың салғанына</w:t>
        <w:br/>
        <w:t>көнсміз-дағы. Өзіп айтуші сдің “Орнында бар оңалар” деп,</w:t>
        <w:br/>
        <w:t>ұлдарың Ермек, Бақытжан, Ерболат, қызың Ләйлә тұрғанда,</w:t>
        <w:br/>
        <w:t>атың ұмтылмайды. Бір кездері өзің бүкіл әулетке бас болсац,</w:t>
        <w:br/>
        <w:t>енді мен бір әулетті басқармасам да, балаларыңа бас-коз</w:t>
        <w:br/>
        <w:t>болып, қолдан келгеп жақсылығымды аямаймын аға. Меп</w:t>
        <w:br/>
        <w:t>сияқты ішің түрғанда, балаларың жалғызсырамайды. Сеніңіз</w:t>
        <w:br/>
        <w:t>аға! Өзіңнің немерең, менің қызым Аида Алпысбаева сенің</w:t>
        <w:br/>
        <w:t>өнеріңді жалғастырушы үрнағың. Бүгінде Құрманғазы атындағы</w:t>
        <w:br/>
        <w:t>консерваторияда оқитын Анда Қазақстанның теледидары</w:t>
        <w:br/>
        <w:t>арқылы “Әнші қыз” деген атпен сенің әндеріңді пасихаттап</w:t>
        <w:br/>
        <w:t>жүр. Айда сияқты ұрпағың, әпіңді сүйер тыңдаушыларың</w:t>
        <w:br/>
        <w:t>тұрғанда, сеп мәңгі тірісің -- Асыл аға!</w:t>
        <w:br/>
        <w:t>Қалижан АЛПЫСБАЕВ.</w:t>
        <w:br/>
        <w:t>КОМПОЗИТОР КЕҢЕС АЛПЫСБАЕВ</w:t>
        <w:br/>
        <w:t>Огинскийдің “полопезі” орындалады дегеп хабарды радиодан</w:t>
        <w:br/>
        <w:t>талай естілім, бірақ басқа шыгармаларын естіменшін, Сөйтссм,</w:t>
        <w:br/>
        <w:t>ноляк халқының атақты композиторы тарихта жалғыз сазымен</w:t>
        <w:br/>
        <w:t>халқына танылыпты. Міне, қызық, халықтың “аз да болса саз</w:t>
        <w:br/>
        <w:t>болсып” дегеп мәтелі бекер айтылмаған екен. Жүз ән жазған</w:t>
        <w:br/>
        <w:t>Кеңес Алпысбаев қазақ музыка тарихында, еліпіц жүрегінде</w:t>
        <w:br/>
        <w:t>“Арманымның ақ, құсы” атты бір ғана әнімен қалады десек,</w:t>
        <w:br/>
        <w:t>артық айтпаған боламыз. Дарынды адамдардың даналығы да,</w:t>
        <w:br/>
        <w:t>бақыты да осында жатыр. Отыз тістен ішығарып, бір ауыз сөзі</w:t>
        <w:br/>
        <w:t>ел кәдесіпе жарамай бара жатқап ақындар қанша,</w:t>
        <w:br/>
        <w:t>композитормын деи өмір бойы сопып соңында келе жатқан,</w:t>
        <w:br/>
        <w:t>бірақ бір де бір әніп ел білмейтіндер қаншама десеңші?</w:t>
        <w:br/>
        <w:t>Абайдың өлеңін жинасақ, бір том болады. Сол Абайды аз</w:t>
        <w:br/>
        <w:t>жазынты ден кім айта алар? Роман жазатыпдар кешегі</w:t>
        <w:br/>
        <w:t>тоталитарлық, қолы жеткендер қопышынан басқан заманда</w:t>
        <w:br/>
        <w:t>бірталай болмады ма? Оларды кім біліп жатыр.</w:t>
        <w:br/>
        <w:t>Ортағасырлық лириканың “құдайын”, Хафизді кім білмейді?.</w:t>
        <w:br/>
        <w:t>Сонда Да оның мыңдаған рубаяттарынан әлі күнге ел аузынан</w:t>
        <w:br/>
        <w:t>тастамай келе жатқаны түрік қызына арналған “Екі мең” туралы</w:t>
        <w:br/>
        <w:t>екі жол өлеці емес пс?</w:t>
        <w:br/>
        <w:t>“Шираздағы түрік қызының бір меці үшін Бұхараны берер</w:t>
        <w:br/>
        <w:t>см, екінішісіне Самраханға көнер см” -- деген жолдары Европа</w:t>
        <w:br/>
        <w:t>мен Азияны шарлағалы қашап, сұлулықты бұдан артық</w:t>
        <w:br/>
        <w:t>аспандатын! көр...</w:t>
      </w:r>
    </w:p>
    <w:p>
      <w:r>
        <w:t>Олай болса, гән көптікте емес, дөптікте дей дөп түссең ғана</w:t>
        <w:br/>
        <w:t>кәдеге жарайсың.</w:t>
        <w:br/>
        <w:t>Кеңес Алпысбаевтың әндері әуеде қалқыганына міне,</w:t>
        <w:br/>
        <w:t>ширек ғасырдан асып қалыпты. Ол қазақтың қай түкпіріне</w:t>
        <w:br/>
        <w:t>барсаң да алдыцнан шығатын композитор.</w:t>
        <w:br/>
        <w:t>60 жылдардың ортасында қазақ эстрадасының негізін</w:t>
        <w:br/>
        <w:t>қалаушылардың бірінен саналатын оның әндері халық арасына</w:t>
        <w:br/>
        <w:t>тез тарады. Оның “Арманымның ақ құсы”, “Жылы жаңбыр”,</w:t>
        <w:br/>
        <w:t>“Анашым”, “Достарыма”, “Қазақ топырагы”, “Байланысшылар</w:t>
        <w:br/>
        <w:t>әні”, т.б. шығармаларын қазақ эстрадасының саңдақтары, анау-</w:t>
        <w:br/>
        <w:t>лала 0)</w:t>
        <w:br/>
        <w:t>ме улы ОСА ы</w:t>
        <w:br/>
        <w:t>істеп жатыр. Бірақ оның жас жүрегін белгісіз бір күш билей</w:t>
        <w:br/>
        <w:t>берслі. Бір қиял мың қиялды туғызады, бойында бір булыққан</w:t>
        <w:br/>
        <w:t>күш бар сияқты. Ақындық па?. Жоқ, әншілік пе?</w:t>
        <w:br/>
        <w:t>Ән салатын әдемі дауысы болса да, ол әнші боламын ден</w:t>
        <w:br/>
        <w:t>ойлаған емес, ақындыққа бой ұрайын деп тс қиялданған емес.</w:t>
        <w:br/>
        <w:t>Ол не? Ендеше, сөзін де, әнін де өзі шығаратын жастық</w:t>
        <w:br/>
        <w:t>махаббаттың әні керек. Сөйтіп, осындай бұлқыныстап дүниеге</w:t>
        <w:br/>
        <w:t>“Арманымның ақ құсы” әні келді. Сөзі де әні де өзінікі. Ұмытып</w:t>
        <w:br/>
        <w:t>барады скенмін, бұл әннен бұрын оның сөзіне жазылған Әссі</w:t>
        <w:br/>
        <w:t>Бейсеуовтың “Айшажан” деген әні айтыла бастаған болатын.</w:t>
        <w:br/>
        <w:t>Сөйтіп, ол ұзақ толғаныстан кейіп өз бойында қазірге қапшалық</w:t>
        <w:br/>
        <w:t>екені белгісіз, бұрынғылардың сал-серілері секілді әнін де, сөзін</w:t>
        <w:br/>
        <w:t>дс өзі шығаратып қабілсті бар скеніп сезді. 1964 жылы шыққан</w:t>
        <w:br/>
        <w:t>“Арманымның ақ құсы” әні ел жүрегін қалай баурап алғанын,</w:t>
        <w:br/>
        <w:t>әлі де баурап келе жатқанын бәріміз білеміз. Бұл ән -- жылы</w:t>
        <w:br/>
        <w:t>лиризмі мол, көктем гүліндей көркем. Сондықтан да оның</w:t>
        <w:br/>
        <w:t>ғұмыры ұзақ,</w:t>
        <w:br/>
        <w:t>Содан бері Ксңес Алпысбаев әртүрлі тақырыпқа арнай</w:t>
        <w:br/>
        <w:t>коптеген әндер жазды. Сол өзінің айпымаған принципі</w:t>
        <w:br/>
        <w:t>бойынша сөзін де, әнін де өзі жазады. Бір ғажабы жазған</w:t>
        <w:br/>
        <w:t>әндерін онер саңлақтары таласа-тартыса орындап, өздерінің</w:t>
        <w:br/>
        <w:t>репертуарларына тұрақты кіргізіп алады.</w:t>
        <w:br/>
        <w:t>Кеңестің әндерінің бағасын тек халық қана берді дссек,</w:t>
        <w:br/>
        <w:t>ойымыз толық болмас еді. Қазақ халқының профессионал деген</w:t>
        <w:br/>
        <w:t>мүйізі қарағайдай композиторлары бағасын баяғыда-ақ берген.</w:t>
        <w:br/>
        <w:t>Сөзіміз дәлелді болу үшін, Кеңес Алпысбасвтың архивінде өз</w:t>
        <w:br/>
        <w:t>қолтаңбаларымен сақталған солардың өзіне берейік:</w:t>
        <w:br/>
        <w:t>Латиф Хамиди:</w:t>
        <w:br/>
        <w:t>-- Кеңестің әндерінде халықтың ашық үнді айшықты</w:t>
        <w:br/>
        <w:t>көркемдігімен қоса, осы күнгі ән мәденистіпе көтерілген жылы</w:t>
        <w:br/>
        <w:t>лиризм бар.</w:t>
        <w:br/>
        <w:t>Мыңжасар Маңғытаев:</w:t>
        <w:br/>
        <w:t>-- Алпысбаевтың “Бәйшеіпегім” атты әні өте сүйкімді. Тұнған</w:t>
        <w:br/>
        <w:t>лирика ән үшін түрлі мәнерде вальс жылдамдығымен бірақ</w:t>
        <w:br/>
        <w:t>баяу созылмалы болып келелі. Мұнымен автор өзіндік жаңалық</w:t>
        <w:br/>
        <w:t>енгізген, Тыңдауға қандай ғажап бүл ән. Халық жүрегіне жол</w:t>
        <w:br/>
        <w:t>табады.</w:t>
      </w:r>
    </w:p>
    <w:p>
      <w:r>
        <w:t>Өмірбек Бәйділдаен:</w:t>
        <w:br/>
        <w:t>-- Ән керемет. Эстрада үшін таптырмайтын әуен, қазіргі -</w:t>
        <w:br/>
        <w:t>-- Ол әлде бір жағдайларға байланысты. Жаңа ән шығарғанда</w:t>
        <w:br/>
        <w:t>немссе маңызды бір істі қолға алғанда, соның аяғына жетней</w:t>
        <w:br/>
        <w:t>тынын таппайтын. Балаларға да бастаған істеріңді, аяғына</w:t>
        <w:br/>
        <w:t>дейіп өздерің атқарыцшар деп талап қоятын. Шалгайлықты</w:t>
        <w:br/>
        <w:t>ұнатпаушы еді. Балалардың тәрбиесіне қатал болды. Олардың</w:t>
        <w:br/>
        <w:t>сабағын өзі қалағалан, бос уақыттарын, сабақ оқитын кездерін</w:t>
        <w:br/>
        <w:t>бәріп-барін уақытпен өлен, қатаң тәртіп орната білді.</w:t>
        <w:br/>
        <w:t>Солан інығар балалары Кеңестен қаймығатын. Жалпы, әр</w:t>
        <w:br/>
        <w:t>нәрсені ойланып, таразылап оөткізш барын баппен істейтін.</w:t>
        <w:br/>
        <w:t>-- Үй шаруасында сізге көмектесуші ме еді?</w:t>
        <w:br/>
        <w:t>-- Олай деп айта алмаймын. Айттым ғой, ол отбасына,</w:t>
        <w:br/>
        <w:t>тұрмысқа қажеттінің бәрін өзі тауып беретін. Оны ұқсату</w:t>
        <w:br/>
        <w:t>жағып өзіме қалдыратын, Отбасының ұсақ-түйек шаруасына</w:t>
        <w:br/>
        <w:t>араласпайтын.</w:t>
        <w:br/>
        <w:t>-- Қай кезде ән шығаратын? Қанша дегенмен өл кісі таза</w:t>
        <w:br/>
        <w:t>шығармашылықпен айналыспады ғой. Басшылық қызметі,</w:t>
        <w:br/>
        <w:t>қоғамдық жұмыстары бар дегендей.</w:t>
        <w:br/>
        <w:t>-- Ол күні-түні оп жазды, өлең шығарды ден айта</w:t>
        <w:br/>
        <w:t>алмаймын. Әлде бір ссбсптер әсер стетін де. содан</w:t>
        <w:br/>
        <w:t>шабыттанатын. “Ұйықта бонем” әніп тұңғышымыз Ермек</w:t>
        <w:br/>
        <w:t>дүниеге кслгеп соң жазды. Перзсптханадап келгенен кейін</w:t>
        <w:br/>
        <w:t>бесікте жатқан сәбиге үңілін, үйқысына қызығын отыратын.</w:t>
        <w:br/>
        <w:t>Ҡоп ұзамай әнді шығарып, таспаға түсіртті.</w:t>
        <w:br/>
        <w:t>Досымыз Нұрманбеттін апасы қайтыс болғапда, Кеңес</w:t>
        <w:br/>
        <w:t>досымен бірге қатты қайғырды. Бір күні шәй ішіп отырып</w:t>
        <w:br/>
        <w:t>анасына “Әйза, сенің кәдіріпді білмей жүрсем, кешір. Көзіңнің</w:t>
        <w:br/>
        <w:t>тірісіпле сағап бір әп арнамақпын”, -- деді. Анасын “аңа” демей</w:t>
        <w:br/>
        <w:t>еркелей “Әйза” леуші еді. Біраз уақыт өткен соң сөзі мен нотасы</w:t>
        <w:br/>
        <w:t>жалылғап “Анашым” әнін өзі бізге алғаш орындап берлі. Сонда</w:t>
        <w:br/>
        <w:t>енем марқұүмпың “Әнеукүні сеп қалжыңдап отырған шығар</w:t>
        <w:br/>
        <w:t>деп өйлап елім, әнің тамаша скеп. Мен ризамын. Өмірімдегі</w:t>
        <w:br/>
        <w:t>алған ең үлкен тамаша сыйлығым осы емес не” деп риза</w:t>
        <w:br/>
        <w:t>болғаны әлі есімде.</w:t>
        <w:br/>
        <w:t>“Жылы жаңбыр” әнінің дүнисге келгені дс есімде</w:t>
        <w:br/>
        <w:t>қалынты. Шамасы көктем айы болар. Демалыс күні тұн</w:t>
        <w:br/>
        <w:t>ортасында басталған ақ жауып күні бойы толастамады. Кеңес</w:t>
        <w:br/>
        <w:t>болса терезеге тырс-тырс тамған жаңбыр тамшыларына</w:t>
        <w:br/>
        <w:t>қүлағын тосып, сырттан көз алмады. Әлдеп уақытта “Сыбырлап</w:t>
        <w:br/>
        <w:t>ақ тамты тамалы, моншақтай сылдырлап ағады”, деп ыңылдап,</w:t>
        <w:br/>
        <w:t>СЕН БАРДА АҒА...</w:t>
        <w:br/>
        <w:t>Сен барла аға мен бақытты едім. Дүниеге келісімен апам</w:t>
        <w:br/>
        <w:t>Әзиза меп сеніп жан жылуыца, мейіріміне, қамқорлығыңа</w:t>
        <w:br/>
        <w:t>бөленіп өстім. Сен маған бауыр ғана емес, әке де болдың,</w:t>
        <w:br/>
        <w:t>апам дүниеден қайтқаннан кейін апа да бола білдің. Әрдайым</w:t>
      </w:r>
    </w:p>
    <w:p>
      <w:r>
        <w:t>жоғымды түгендеп, барымды базарлатып отырдың.</w:t>
        <w:br/>
        <w:t>“Атасы бардың жағасы бар” демекші, ес білгелі мен вепі</w:t>
        <w:br/>
        <w:t>пана тұтып, саған еркелеп, арқаланып, масаттанып,</w:t>
        <w:br/>
        <w:t>мақтанып жүрдім. Кішкентайымнан сен мен үшін биік</w:t>
        <w:br/>
        <w:t>бәйтерек, асқар тау сияқты болдың.</w:t>
        <w:br/>
        <w:t>Мектеп табалдырығын алған! аттап, әліппе бетін ашқанда</w:t>
        <w:br/>
        <w:t>ұстазыммен қатар сен де маған бағыт-бағдар беріп,</w:t>
        <w:br/>
        <w:t>сабағымды үздік оқуымды қадағаладың. Еңбекке,</w:t>
        <w:br/>
        <w:t>батылдыққа, ерлікке, өрлікке музыкаға, спортқа баулыдың.</w:t>
        <w:br/>
        <w:t>Жақсының пе скенін, жамандықтың қалай болатынын</w:t>
        <w:br/>
        <w:t>үйреттің. Жеңістерге жетеледің, женілген, үтылған тұсым</w:t>
        <w:br/>
        <w:t>болса, жігерімді жанып, қажыр-қайрат бердің, Мен болсам,</w:t>
        <w:br/>
        <w:t>өзімнен үлкеп бауырымның бар екендігіне қкуанатынмын. Сені</w:t>
        <w:br/>
        <w:t>айтып жолдастарымның алдында марқайып қалатыпмын.</w:t>
        <w:br/>
        <w:t>Ал, сен аға, үнемі өзіңді үлкен жауапкершілікте ұстадың.</w:t>
        <w:br/>
        <w:t>Қарап отырсам, мен дүниеге келгенде, сен бозбала шағыңда</w:t>
        <w:br/>
        <w:t>екепсің. Соған қарамастан, алдыңдағы Оқан аға үшін дс, апам</w:t>
        <w:br/>
        <w:t>Әзиза жәпе мен үшін бәрімізге жалғыз өзің жауап беретіндей,</w:t>
        <w:br/>
        <w:t>үйдегі көш тізгінін, отбасының бітпес шаруасын өз мойныңа</w:t>
        <w:br/>
        <w:t>алдың. Оқап аға да, апам да сенімен ақылдаспай, еш шаруаны</w:t>
        <w:br/>
        <w:t>бастамайтын. Сен болсаң парасаттылық танытып, алды-</w:t>
        <w:br/>
        <w:t>артыңды бағамдап, ақыл таразысына сала отырын, әрбір</w:t>
        <w:br/>
        <w:t>мәселені дұрыс шешетінсіц. Жас та болсаң, біздің әулетке бас</w:t>
        <w:br/>
        <w:t>болдың.</w:t>
        <w:br/>
        <w:t>Оқан ағамыз 37-жасында дүймеден өткенде, сеп</w:t>
        <w:br/>
        <w:t>Қапшағайдағы жауапты қызметіңнен өз еркінмен сұранып,</w:t>
        <w:br/>
        <w:t>бауырыңның артында қалғап шаңыраққа кошіп келдің. Өз</w:t>
        <w:br/>
        <w:t>отбасыцмен қоса Оқан ағапың артында қалғап балаларын</w:t>
        <w:br/>
        <w:t>қамқорлығыңа алдың. Сонда ауыл ақсақалдары, ағайып-</w:t>
        <w:br/>
        <w:t>туғандар саған риза болып, ақ батасын беріп жатты. Үлкен</w:t>
        <w:br/>
        <w:t>БАЛАЛЫҚТЫҢ БАЛ ПТЫРЫНЫН</w:t>
        <w:br/>
        <w:t>БІРГЕ ТАТТЫҚ</w:t>
        <w:br/>
        <w:t>Ксцсс екеуміз жастайымыздан бірге өсгік, әрі әпкем Гүлқыз</w:t>
        <w:br/>
        <w:t>үшеуміз бір сыпыпта оқыдық, Кеңес екеуміздің достығымыздың</w:t>
        <w:br/>
        <w:t>берік болуы аналарымыз Бижамал мен Гүлқыздың достығының</w:t>
        <w:br/>
        <w:t>арқасы еді. Апаларымыз Бижамал мен Әзиза апалы-сіңілідей,</w:t>
        <w:br/>
        <w:t>сырлас, әрі мүңдас болатын. Оның үстіне Әзиза апа әкеміз</w:t>
        <w:br/>
        <w:t>Қалмасқармен жиі-жиі айтысатын. Соғыстан кейінгі жылдары</w:t>
        <w:br/>
        <w:t>ауылдағы той-томалақ айтыссыз, кокпарсыз, күрессіз өтпейтіі.</w:t>
        <w:br/>
        <w:t>Әлі есімде той өткен соп, айтыс болып жеңімпаздарға сыйлыққа</w:t>
        <w:br/>
        <w:t>мал тігілестіп. Сонда Әзиза апамыз айтыстың алдын бермеуші</w:t>
        <w:br/>
        <w:t>елі. Ол кісінің оперін тамашалауға басқа ауылдардап да аламдар</w:t>
        <w:br/>
        <w:t>келін, тіптен кейбіреуі Әзиза апамен айтысқа түсетін.</w:t>
        <w:br/>
        <w:t>Кейіпнен Әзиза аланың Шымкенттен келгеп құдамыз</w:t>
        <w:br/>
        <w:t>Мырсейтов Әзизханмен айтысқанына талай рст куә болдым.</w:t>
        <w:br/>
        <w:t>Құдамыз Шымкситтен ауылға қонаққа келгенде ең алдымен</w:t>
        <w:br/>
        <w:t>Әзиза апаны іздейтін. Апамыз ауылда болмай қалса, қайдан</w:t>
        <w:br/>
        <w:t>болса да ізлеп тауып, айтысқа шақыратып, Әзизхап аға мен</w:t>
        <w:br/>
        <w:t>Әзиза апа кездескенде екеуі да арқаланып, шабыттанып түпді</w:t>
        <w:br/>
        <w:t>түнге, күнді күнге үра ұзақ айтысатын. Домбыра тартпаса да,</w:t>
        <w:br/>
        <w:t>өздерінше әуезді бір мақамға салып, замап ел, жер жайлы</w:t>
        <w:br/>
        <w:t>айтысып отырушы еді. Олардың айтысын бүкіл ауыл сүйсіне</w:t>
        <w:br/>
        <w:t>тыңдайтын.</w:t>
      </w:r>
    </w:p>
    <w:p>
      <w:r>
        <w:t>“Әр адамның ішінде әр алуап өнер қайнап жатады” дегендей</w:t>
        <w:br/>
        <w:t>анасылан дарыған қасист болуы керек. Ксцес те жасынан</w:t>
        <w:br/>
        <w:t>өнерге жақып болды. Достары Сұлтанның (менің үлкен</w:t>
        <w:br/>
        <w:t>бауырым!) Ерболаттың және меніц басымды қосын, ауылда</w:t>
        <w:br/>
        <w:t>алғаш коркемөнериаздар үйірмесін құрған еді. Біздер яки</w:t>
        <w:br/>
        <w:t>ауылдың көркемонерлазшылары жақын маңдағы ауылдарды</w:t>
        <w:br/>
        <w:t>аралап концерт қоятынбыз. Ауылдастарымыздың біздің</w:t>
        <w:br/>
        <w:t>өнерімізге ризашылықпен қуана қол соққандарына мәз болып,</w:t>
        <w:br/>
        <w:t>үлкен бір іс тындырып жүргендей мақтанатынбыз. Кеңес әнді</w:t>
        <w:br/>
        <w:t>жақсы айтатын, әрі өлең інығарып, соны өзі мәнерлеп оқитын.</w:t>
        <w:br/>
        <w:t>Кейін ер жетіп, есейгеп кезде де Кеңеспен достығымыз</w:t>
        <w:br/>
        <w:t>үзілген жоқ. Жастық шақғың талай бір отты күндерін бірге</w:t>
        <w:br/>
        <w:t>ОЖӘ</w:t>
        <w:br/>
        <w:t>кете мс деген басшылар екі ұдай болип отырғап кезде, аудандық,</w:t>
        <w:br/>
        <w:t>Кеңестің қаулысын өз қолымен жазып, бекіттіріп алған</w:t>
        <w:br/>
        <w:t>Алпысбаевтыц табандылығы балаларын қазақ мектебіне береміз</w:t>
        <w:br/>
        <w:t>леген ата-аналардың көз алдында өтті. Олар оған осы күнге</w:t>
        <w:br/>
        <w:t>дейін алғыстарын айтуда. Бала-бақша ашылды. Бұған қарсы</w:t>
        <w:br/>
        <w:t>болғап орыс тілділер мектенке балалары арқылы ұсақ-түйек</w:t>
        <w:br/>
        <w:t>тәртіпсіздік жасағандары да қазір ұмтыла бастады. Бәрін де</w:t>
        <w:br/>
        <w:t>өмір үйретті. Бір кезде қарсы болғандар, енді балаларын</w:t>
        <w:br/>
        <w:t>қазақша оқыта бастады.</w:t>
        <w:br/>
        <w:t>Кошелер мен елді мекендердің атаулары өзгеріп, тарихи</w:t>
        <w:br/>
        <w:t>атауына ис болды. Мысалы, Дмитриевка селосы -- Байсерке,</w:t>
        <w:br/>
        <w:t>Николаевканың Жетіген деп аталуы -- Кеңестің еңбегінің</w:t>
        <w:br/>
        <w:t>жемісі. Бұл салада әлі де көптеген түсініспеушілікті бастан</w:t>
        <w:br/>
        <w:t>кешіре отырып, қыруар жұмыстарды аткаруға тура келеді. Кеңсс</w:t>
        <w:br/>
        <w:t>Алпысбаевтың әнін жақсы білетін жұртшылық өзін өніна біле</w:t>
        <w:br/>
        <w:t>бермейді. Себебі ол бүгін шығарғап әнін ертең</w:t>
        <w:br/>
        <w:t>айтқызатындардың санатында жүретін кәсіпқой смес.</w:t>
        <w:br/>
        <w:t>Сондықтан болар, оның көптеген әніп ауыл мен аудан</w:t>
        <w:br/>
        <w:t>естігенімен, бүкіл аймақ естімей жатады. Қатшпама романсы,</w:t>
        <w:br/>
        <w:t>тағы басқа лүнислері архивте жатыр.</w:t>
        <w:br/>
        <w:t>Кеңес Алпысбаевтың әндері жылда шығып тұратын ән</w:t>
        <w:br/>
        <w:t>жинақтарына кірді. Өзі бірнеше ән жинақтарына кірген</w:t>
        <w:br/>
        <w:t>кітаптың анторы. Ол қазір өткен-кеткеніп жинап, жеке кітап</w:t>
        <w:br/>
        <w:t>шығаруды жоспарлап отыр. Қағаз тапшылығы болмаса “Өнер”</w:t>
        <w:br/>
        <w:t>баспасы шығара қалса, Алпысбаевтың кітабы сорелерде жатып</w:t>
        <w:br/>
        <w:t>қалмайтынына кәміл сепуге болады. Ссбебі ол танымал ақын.</w:t>
        <w:br/>
        <w:t>Осы жолдардың авторы мерейтойға байланысты біраз жерді</w:t>
        <w:br/>
        <w:t>аралағанда, өзін танымағанымен, бәрі де әнін таниды екен.</w:t>
        <w:br/>
        <w:t>Композиторға керегі де осы емес пс?</w:t>
        <w:br/>
        <w:t>“Құс қанатымен ұшып, құйрығымен қонады” демей ме,</w:t>
        <w:br/>
        <w:t>халық дапалығы. Құдайға шүкір, Кецестің қапаты талғанда,</w:t>
        <w:br/>
        <w:t>Дамылдайтынп, қайтадан бойына күш құятын құйрық-жалы бар.</w:t>
        <w:br/>
        <w:t>Озі “Арманымның ақ құсының” кейіпкері деп ссептейтін сүйікті</w:t>
        <w:br/>
        <w:t>жары Райхан салауатты да салмақты, инабатты да мейірімді</w:t>
        <w:br/>
        <w:t>жап. Отбасы, ошақ қасы қуанышын ұйымдастырушысы, төрт</w:t>
        <w:br/>
        <w:t>баланы үйдің төрт керегесіндей ұстап, тәрбиелеп отыр. Үлкепі</w:t>
        <w:br/>
        <w:t>Ермек Қазақтың педагогикалық, Университетін оқып, бітірді,</w:t>
        <w:br/>
        <w:t>Бақытжаны құрылыс және архитсктура институтында оқиды.</w:t>
      </w:r>
    </w:p>
    <w:p>
      <w:r>
        <w:t>мынау әндерді орындауға келісе бермейтій, талғамы да талабы</w:t>
        <w:br/>
        <w:t>мол Казақстанның халық, артисторі мен еңбегі сіңген артистері</w:t>
        <w:br/>
        <w:t>Нұрғали Нүсіпжанов, Лаки Кесоглы. Гульвира Разиева, Люция</w:t>
        <w:br/>
        <w:t>Төлешова, Зейнеп Қойшыбаева, Венера Қармысовалар</w:t>
        <w:br/>
        <w:t>орыпдалы. Оғап қоса мыц-мындаған Қазақстанның көрксмөнер</w:t>
        <w:br/>
        <w:t>коллективтері ше?!</w:t>
        <w:br/>
        <w:t>Міне, Кеңестің бақыты да байлығы да осы. 1966 жылы осы</w:t>
        <w:br/>
        <w:t>күнгі “Тамашаның” режиссері, әрі өзі әнші Лұқпан Есенов</w:t>
        <w:br/>
        <w:t>“Гүлдер” ансамблімен Бирма, Неополь, Индонсзия,</w:t>
        <w:br/>
        <w:t>Сингапурды аралағанда, Кеңестің әндерімен шетел</w:t>
        <w:br/>
        <w:t>тыңдаушыларын тапыстырып, табыспен оралған. Осыдан-ақ</w:t>
        <w:br/>
        <w:t>композитордың аумағын, шартарабын аңғара бер.</w:t>
        <w:br/>
        <w:t>Сөзге түйсіне білген, сүйсіне біледі. Өз өнерімен елін</w:t>
        <w:br/>
        <w:t>тамсандырған Кеңес Алпысбаев кім? Оны білмейтіндер</w:t>
        <w:br/>
        <w:t>профоссионал музикант, соның оқуын бітірген, пәленше</w:t>
        <w:br/>
        <w:t>профессордан дәріс алған деп ойлауы мүмкін. Себебі,</w:t>
        <w:br/>
        <w:t>композитордың шығармалары сопдай ойға жетелейді.</w:t>
        <w:br/>
        <w:t>Жоқ, мүлде олай емес. Ол оның оқуы түгілі қарасып да</w:t>
        <w:br/>
        <w:t>көрмегеп. Ол халық арасынан шыққан тума талант.</w:t>
        <w:br/>
        <w:t>Табиғилықты құдай береді десек, оған бұл дарыңды құдай</w:t>
        <w:br/>
        <w:t>берген. Қанша құйсаң да қалыбыпнан аса алмайсың дегендей,</w:t>
        <w:br/>
        <w:t>оның қалыбы болек, тек өзін құйын шығаратын қалын...</w:t>
        <w:br/>
        <w:t>1942 жылы Шелек ауданы, казір бүрынғы атып қайтып алған</w:t>
        <w:br/>
        <w:t>(“Жаңа шаруа” деп өзгертіп жіберген болатып). Арал аулында</w:t>
        <w:br/>
        <w:t>туған Кеңестің балалық іпағы қалай өткенін бүгінгі жастар онша</w:t>
        <w:br/>
        <w:t>біле бермейтін. Сол кезді бастан кеткендер “епді оныц бетін</w:t>
        <w:br/>
        <w:t>аулақ қылсын” дейтін соғыс кезін еске түсіреді. Әкесі соғыста.</w:t>
        <w:br/>
        <w:t>Екі бауырымен жас қалған Кеңес тс сол мезгілдің кормегепіп</w:t>
        <w:br/>
        <w:t>көріп, тартнағанып тартып ості. Әсірссе, осыларды қайтсем</w:t>
        <w:br/>
        <w:t>жеткізем деп, арып-ашып, от нен суға түсіп жүрген өз анасын</w:t>
        <w:br/>
        <w:t>ардақтап та, бағалап өсті. Кейін оны “Анашым” дегеп әніпде</w:t>
        <w:br/>
        <w:t>әсерлі берген.</w:t>
        <w:br/>
        <w:t>Ауылында он жылдықты бітірген Кеңес Алматының</w:t>
        <w:br/>
        <w:t>байланыс техникумына түскен. Мұнда келіп оқуының өзіндік</w:t>
        <w:br/>
        <w:t>қызық тарихы бар. Ксцестіц өзі оны маған былай деп әңгімелеп</w:t>
        <w:br/>
        <w:t>берген сді:</w:t>
        <w:br/>
        <w:t>-- Ауылдан Алматыға келдім, оң-солымды білмейтін, ешкімді</w:t>
        <w:br/>
        <w:t>танымайтын кез. Есіл-дертім келген күші қай жерге қонамын</w:t>
        <w:br/>
        <w:t>деген уайым. Менде басқалар сскілді сол кездегі қазақшасы</w:t>
        <w:br/>
        <w:t>жастардың сүйіп тыңдайтын әуеніне айналып, үлкен табысқа</w:t>
        <w:br/>
        <w:t>жетеді. Авторға құтты болсын деуден басқа ештеме айта</w:t>
        <w:br/>
        <w:t>алмаймын. Міне осылай кете береді.</w:t>
        <w:br/>
        <w:t>Ксцес пианиноның қасында отырған музыкант емес. Ол</w:t>
        <w:br/>
        <w:t>қыруар жұмысты атқарып, халықтың ішінде жүреді. Сондықтан</w:t>
        <w:br/>
        <w:t>да оныц туған әндерінің өз тарихы бар. 70 жылдары қазақ</w:t>
        <w:br/>
        <w:t>телевидениссі мен радиосы оның әндерінен бағдарлама</w:t>
        <w:br/>
        <w:t>құрастырып, телекорерметдерге, тыңдаушыларға тапыстырып</w:t>
        <w:br/>
        <w:t>отырды. Сонда “Анашым”, “Достарыма” деген әндердің қалай</w:t>
        <w:br/>
        <w:t>туғанып ол былай еске алады:</w:t>
        <w:br/>
        <w:t>-- Анам Әзиза (Кеңес Әзеке дейтін): -- Әй Кецес, сенің</w:t>
        <w:br/>
        <w:t>қыздар мен достарыңа жазған әндеріңді естін келе жатырмын.</w:t>
        <w:br/>
        <w:t>Көзімнің тірісінде анаңа бір әп арнамайсың ба? -- деген. Бұл</w:t>
      </w:r>
    </w:p>
    <w:p>
      <w:r>
        <w:t>маған ой салды. Ақырында өзімнің досым Нұрманбет</w:t>
        <w:br/>
        <w:t>Қизатовтың (“Жетісу” газетінің фотокорреспонденті) жасы</w:t>
        <w:br/>
        <w:t>жетпістен асқан апасы қайтыс болғанда, мен бастан-аяқ</w:t>
        <w:br/>
        <w:t>қатыпасыпн, апа өлімі туралы ойлай бастадым. Осы ананың</w:t>
        <w:br/>
        <w:t>өліміне қиналып отырып, өз анамның әнеукүніі айтқан сөзі</w:t>
        <w:br/>
        <w:t>есіме түсті. Көзімнің тірісінде деп еді-ау леп ойладым. Содан</w:t>
        <w:br/>
        <w:t>көп кешікпей “Анашым” деген ән жаздым. Ол анамның көзі</w:t>
        <w:br/>
        <w:t>тірісінде орындалды, мен соғап қуанамып.</w:t>
        <w:br/>
        <w:t>Екініші “Достарыма” деген әннің шығуы да қызық, Бір ауылда</w:t>
        <w:br/>
        <w:t>бірге туып кеткендей болған достарым Ерболат, Қамар,</w:t>
        <w:br/>
        <w:t>Тұрлықожа, Асқар, Әскер бәріміз үлкен дастархан басында</w:t>
        <w:br/>
        <w:t>отырып, есімізге әртүрлі әңгімелерді түсіретін әдетіміз. Сағынып</w:t>
        <w:br/>
        <w:t>барғап маған олармен кездесу балалық шағымды көз алдыма</w:t>
        <w:br/>
        <w:t>әкеледі, өмірдің алыстап бара жатқан жолдарын елестетеді.</w:t>
        <w:br/>
        <w:t>Осындай сезімдерден туған “Достарыма” дегн әнімді сол</w:t>
        <w:br/>
        <w:t>дастархан басында айтып бердім. Әлі есімде Ерболат деген</w:t>
        <w:br/>
        <w:t>досым:</w:t>
        <w:br/>
        <w:t>-- Бүл әнді телевидениеден көріп тыңдасақ, сеп шығарды</w:t>
        <w:br/>
        <w:t>дегенге сенбейміз, -- дегені.</w:t>
        <w:br/>
        <w:t>Кейін Нұрғали Нүсіпжанонтың қатынасуымен мен туралы</w:t>
        <w:br/>
        <w:t>радиодап хабар берілгенде, Ерболаттың жацағы тапсырмасын</w:t>
        <w:br/>
        <w:t>айта отырып, әнді орындап бердік. Махаббат отіп жүрек қылын</w:t>
        <w:br/>
        <w:t>ғана шертпей, бір халықтың екітші халыққа дегеп махаббатын</w:t>
        <w:br/>
        <w:t>да жеткізстін әсерлі сезімге айналады. Жас кезімде Қырғыз</w:t>
        <w:br/>
        <w:t>республикасына барып, дем алдым. Сол кезде Қырғыз</w:t>
        <w:br/>
        <w:t>Педагогика институтына жаца ғана түскетт қырғыздың қызымен</w:t>
        <w:br/>
        <w:t>радиосы арқылы үлкен эфирге итығарушысы да Нұрғали болып</w:t>
        <w:br/>
        <w:t>еді. Осылайша Кеңес кішіпейіл, қыз мінезді, әнге асық, тағы</w:t>
        <w:br/>
        <w:t>бір жігітпен, тамаша дауысты жас әншімен таныс болып, бұлан</w:t>
        <w:br/>
        <w:t>былай оның өзіне деген ықылас-қамкорлығын үнемі сезіп жүрді.</w:t>
        <w:br/>
        <w:t>Көп ұзамай 1966 жылы Кеңсс “Арманымның ақ құсы” атты</w:t>
        <w:br/>
        <w:t>ән шығарды. Енді әнін де, сөзіп де өзі жазып еді.</w:t>
        <w:br/>
        <w:t>ж ж ж</w:t>
        <w:br/>
        <w:t>Бақай тау Асыдан асыға құлап, құлди бөктерде келіп</w:t>
        <w:br/>
        <w:t>табысатын Шелек өзені мен Асы өзенін тоғысқан аралықта</w:t>
        <w:br/>
        <w:t>“Жаңа шаруа” атты шағын қазақ ауылы бар. Сұрапыл соғыс</w:t>
        <w:br/>
        <w:t>дәуірлеп тұрған 1942 жылы сол ауданда дүниеге келген ұлының</w:t>
        <w:br/>
        <w:t>атын Кеңес деп қойған әке баласы қырқынан шықпай өзі</w:t>
        <w:br/>
        <w:t>майданға аттанып кеткен. Содан ол бала-шағасына қайтып</w:t>
        <w:br/>
        <w:t>оралған жоқ, Айқас даласында опат болғап хабарын қара қағаз</w:t>
        <w:br/>
        <w:t>туган елге жеткізді.</w:t>
        <w:br/>
        <w:t>Кеңес те алапат соғыс бейқам балалығынап ажыратып,</w:t>
        <w:br/>
        <w:t>қиын-қыстау жоқтықтың дәмін татып өсіп, тез ер жеткен</w:t>
        <w:br/>
        <w:t>көнтіц бірі сді. Ес білген соң өзі тұстас тақыр бастармен бірігіп</w:t>
        <w:br/>
        <w:t>қозы-лақ бағатын. Ол тірлік жалықтырған кезде, Шелек өзенінің</w:t>
        <w:br/>
        <w:t>бойын қуалап, балық аулап, өрік, бүлдірген теріп, тау бөктеріте,</w:t>
        <w:br/>
        <w:t>шатқал ішіне сіңіп кететін. Өзінен бір жас үлкен достары</w:t>
        <w:br/>
        <w:t>Ерболат, Асқарларға ілесіп, алты жасында мектеп есігіп ашты.</w:t>
        <w:br/>
        <w:t>Кейіннен ауылдағы бастауыш мектепті бітірген соң, алты-жеті</w:t>
        <w:br/>
        <w:t>шақырым жердегі көрші Асысаға ауылындағы мектепке</w:t>
        <w:br/>
        <w:t>күпделікті барып-келіп жүріп, оқуынан қол үзген жоқ. Орта</w:t>
        <w:br/>
        <w:t>мектепті бігірген соң омір соқпағы оны астанадағы байланыс</w:t>
        <w:br/>
        <w:t>техникумына бастап келді. Одап кейін еңбек жолы, армия</w:t>
      </w:r>
    </w:p>
    <w:p>
      <w:r>
        <w:t>қызметі, қайтадан еңбек... Бір сөзбеп айтқанда соғыстан кейінгі</w:t>
        <w:br/>
        <w:t>ұрпақтың өмірбаяны -- Ксцестің де өмірбаяны. Мектеп, пионер,</w:t>
        <w:br/>
        <w:t>комсомол, 1965 жылдап бері коммунист.</w:t>
        <w:br/>
        <w:t>Кеңестің шешесі отызыншы жылдан бері иартия мүшесі</w:t>
        <w:br/>
        <w:t>Әзиза жасынан қоғамдық жұмыстарға араласқан,</w:t>
        <w:br/>
        <w:t>көркемөнерпаздар үйірмесінің белсенді мүшесі -- олең-жырға</w:t>
        <w:br/>
        <w:t>жақын адам сді. Қыз-Жібек операсын тұгас дерлік жәпе басқа</w:t>
        <w:br/>
        <w:t>халық әусендеріп орындай да алатын. Тіпті сол екі баламен</w:t>
        <w:br/>
        <w:t>жесір қалған, ауыр түрмыс салмағы иығын басқан жаралы</w:t>
        <w:br/>
        <w:t>бар скі ғана оқу орны ҚазПИ мен КазГУ-ге келдім. Сойтсем,</w:t>
        <w:br/>
        <w:t>Алматы облысынан келгендерге жатақхана берілмейді скеп. Ал</w:t>
        <w:br/>
        <w:t>маған бүгін қайсы оқу орны жатақхана берсе, соғап түсуім керек.</w:t>
        <w:br/>
        <w:t>Сопымен көшеде кездескен қазақтардап жатақхана берстін оқу</w:t>
        <w:br/>
        <w:t>бар ма скеп деп сұрай берем. Бір кезде біреу кездесіп, ондай</w:t>
        <w:br/>
        <w:t>оқу орны бар, байланыс техникумы деген. Ол “Бейбітшілік”</w:t>
        <w:br/>
        <w:t>көшесінде деді. Жалын кегі “Бейбігшілік” көшесін ізде. Кейін</w:t>
        <w:br/>
        <w:t>анықталғандай анау жол көрсетуі қазақ “Мир” көшесін маған</w:t>
        <w:br/>
        <w:t>жаны ашып, аударып берген түрі скен. Сонымен, не керек,</w:t>
        <w:br/>
        <w:t>мен техникумға келдім дс докумепт тапсырдым, армандап</w:t>
        <w:br/>
        <w:t>жүрген жатақхапамды алдым.</w:t>
        <w:br/>
        <w:t>Кейін Қазақ радиосының белгілі директоры болған,</w:t>
        <w:br/>
        <w:t>республикаға әйгілі диктор Қожантаев Мейірхан да меніц</w:t>
        <w:br/>
        <w:t>тағдырымдай жолмен осында келген скен. Екеуміз тез достасын</w:t>
        <w:br/>
        <w:t>кеттік. Есіл жігіт омірден ерте отіп кетгі. “Әне-міне дегеттше,</w:t>
        <w:br/>
        <w:t>айтып ауыз жиғанша” дегендей, техникумның скі жылы да</w:t>
        <w:br/>
        <w:t>өтс шықты. Сөйтіп, оз ауданымның Тескенсу дегеп ауылына</w:t>
        <w:br/>
        <w:t>байлашыс бөлімінесінің бастығы болып келдім. Жұмысқа да</w:t>
        <w:br/>
        <w:t>кірісіп кеттім. Амал не, мұнда байланыс жұмысының қызығына</w:t>
        <w:br/>
        <w:t>енді түсе бергенде, мойнымыздағы парыз -- әскери қызметке</w:t>
        <w:br/>
        <w:t>алды да кетті. Содан Германиядан бірақ шықтым. (Бұрынғы</w:t>
        <w:br/>
        <w:t>ГДР). Мұндағы қызмет қазіргі әскердегі болып жатқан</w:t>
        <w:br/>
        <w:t>тәртіпсіздіктер мен бетімен кеткендерге мүллем ұқсамайды, Ол</w:t>
        <w:br/>
        <w:t>кездегі жастардың адамгершілігі жоғары болатын және інет елде</w:t>
        <w:br/>
        <w:t>қызмет сту, ол да бір ғапибет. Мен мұнда әскер өмірінен “Совст</w:t>
        <w:br/>
        <w:t>Армиясының Германиядағы бөлімінің органы” деген газетке</w:t>
        <w:br/>
        <w:t>мақала жазып тұрлым. Әскерде аз кездесетін мамандығым да</w:t>
        <w:br/>
        <w:t>іске асғы. Бірден сержант болып көзге түстім. Содан болу керек,</w:t>
        <w:br/>
        <w:t>мені офицерлермен бірге бір жылдық партия мектебіне алды.</w:t>
        <w:br/>
        <w:t>Онш бітіріп, коммунистік партияпың қатарыпа өттім. Қайтып</w:t>
        <w:br/>
        <w:t>келіп өз мамандығым бойынша қызмет істедім. Шелек,</w:t>
        <w:br/>
        <w:t>Еңбекшіқазақ, Іле аудандарында аудандық байланыс бөлімдерін</w:t>
        <w:br/>
        <w:t>басқардым.</w:t>
        <w:br/>
        <w:t>Иә, Кеңестің осы аудапларда байлапыс бөлімдерін тиянақты</w:t>
        <w:br/>
        <w:t>да тыңғылықты басқарганын білеміз. Ауданның белгілі</w:t>
        <w:br/>
        <w:t>басшыларының Кецес Алпысбасвты аса күрделі, қиын сала</w:t>
        <w:br/>
        <w:t>болып табылатын байланыс бөліміне жіберуі бекер емес. Ол өз</w:t>
        <w:br/>
        <w:t>ісінің іскер маманы.</w:t>
        <w:br/>
        <w:t>Хош делік, әскер де бітті. Ол өз мамандығы бойынша қызмет</w:t>
        <w:br/>
        <w:t>таныстым. Ол шынында да әлемі еді. Нұрлы жүзді, кос бүрымы</w:t>
        <w:br/>
        <w:t>белуарына түскен, ойлы Ҡара көздері бар, кісі сыйлаудың женіп</w:t>
      </w:r>
    </w:p>
    <w:p>
      <w:r>
        <w:t>де білетін, өте әдепті жан болатын. Сұлулықтың ән шақырып,</w:t>
        <w:br/>
        <w:t>жүрек тербеп түратынын сонда байқадым. Тапыса келе әлгі</w:t>
        <w:br/>
        <w:t>қыздың аты Алтыпай екен. Ол кезде тұңғыштым дүниеге келген.</w:t>
        <w:br/>
        <w:t>Мен оның сұлулығы мен паздығына қызықтым. Шыпымды</w:t>
        <w:br/>
        <w:t>айтсам, өзіне бір толқынды әп арпағым келді. Онан басқа анау-</w:t>
        <w:br/>
        <w:t>мынау ойдан аманмын. Сөйтіп, “Алтынай” деген ән жазып,</w:t>
        <w:br/>
        <w:t>қайтып оралдым. Оны “Жетісу” газетіне бастырып, әлгі қызға</w:t>
        <w:br/>
        <w:t>жібердім. Ол қыздан кешікпей хат алдым. Сопда былай леп</w:t>
        <w:br/>
        <w:t>жазыпты: “Әніңізді алдым, өте қатты әсер етті. Бүл әніңіз тек</w:t>
        <w:br/>
        <w:t>маған ғана емес, қазақ елі мен қырғыз елінің арасыпдағы үзілмес</w:t>
        <w:br/>
        <w:t>махаббатына арналғандай екен”.</w:t>
        <w:br/>
        <w:t>Міне, қазір ойласам, мен Алтынай арқылы бүкіл қырғыз</w:t>
        <w:br/>
        <w:t>халқына өз сүйіспеншілігімді білдіріптіп, Онда мынадай жолдар</w:t>
        <w:br/>
        <w:t>бар сді</w:t>
        <w:br/>
        <w:t>Қырғыздың әуепіндей сүйкімдісің,</w:t>
        <w:br/>
        <w:t>Жас жүрек қалай сені қия алады, -- дегеп.</w:t>
        <w:br/>
        <w:t>Бұл әнді кейіп Нұрғали Нүсіпжанов радиога жаздырып,</w:t>
        <w:br/>
        <w:t>халық, қазынасына айналып кетті.</w:t>
        <w:br/>
        <w:t>Ме бұл мысалдарды айтын отырғаным, қандай шығарма болса да</w:t>
        <w:br/>
        <w:t>омірдің озінен туса, оның өмірі де ұзақ жоне сүйкімді де сүйікті</w:t>
        <w:br/>
        <w:t>болады. Бастап кешкепіңді тізіп жаза берсең бір мақалаға сиғыза</w:t>
        <w:br/>
        <w:t>алмайсың. Композитор Кеңес Алпысбаев қазір Ілес ауданында “Қазақ,</w:t>
        <w:br/>
        <w:t>тілі” қоғамын басқарады. Сонымен қатар аудандық радиоторабиның</w:t>
        <w:br/>
        <w:t>редакторы. Отың дикторлық онеріне, жүргізген хабарларының</w:t>
        <w:br/>
        <w:t>маңыздылығына аудан халқы дан риза.</w:t>
        <w:br/>
        <w:t>Кеңестің азаматтық келбеті меп іс-әрекеті “Қазақ тілі”</w:t>
        <w:br/>
        <w:t>қоғамының төрағасы қызметінде айқындала түскендей, Астана</w:t>
        <w:br/>
        <w:t>түбіндегі Іле ауданы өте күрделі аудап. Мұнда орыс тіліпде</w:t>
        <w:br/>
        <w:t>сөйлейтіндер басым. Кеңестің табандылығы меп іскерлігінің</w:t>
        <w:br/>
        <w:t>арқасында бірталай жұмыстың беті бері қарады. Әсіресе, мүмкін</w:t>
        <w:br/>
        <w:t>еместей көрінген аудан орталығы Энергетик поселкесінде Х%12</w:t>
        <w:br/>
        <w:t>Мұқағали Мақатаев атындағы қазақ орта мектебінің шнылуы.</w:t>
        <w:br/>
        <w:t>Бұрын орыс мектебі болып келген жерден қазақ мектебін</w:t>
        <w:br/>
        <w:t>ашамыз деген бастамамыз мұндағы орыс ата-аналарының, оны</w:t>
        <w:br/>
        <w:t>ұйымдастырушылардып қарсылығына кездесті. Алдындағы</w:t>
        <w:br/>
        <w:t>жоспарланған шаралар іске аспауға айналды. Ұлт араздығы туып</w:t>
        <w:br/>
        <w:t>г Б ыы ДЫ</w:t>
        <w:br/>
        <w:t>жылдарлың озінде анда-санда ел басып қосып, соғыстан тірі</w:t>
        <w:br/>
        <w:t>қайтқандарға той-томалақ, жасаған кезде, барлық, қиыншылықты</w:t>
        <w:br/>
        <w:t>бойға дарытпай, сілкіп тастағысы келгендей, сазды әуенге</w:t>
        <w:br/>
        <w:t>салып шырқан қоя беретін. Сол кезде сілтідей ылып тыңдаған</w:t>
        <w:br/>
        <w:t>үлкендер ішінде бір-біріне бүйір сүйеп отырғап достарымен</w:t>
        <w:br/>
        <w:t>бірге Кецес те апасы шырқаған әуендерді ынтыға тыңдайтын.</w:t>
        <w:br/>
        <w:t>Алам жанып әлдилеген әп құдіретіне мойынсұнып, тырып етпей</w:t>
        <w:br/>
        <w:t>отырағын. Бірақ далаға шығысымен-ақ ұмытып кетуші еді.</w:t>
        <w:br/>
        <w:t>Сол бір кезлерде отты, онерлі жігіттерліп бәрі майданға</w:t>
        <w:br/>
        <w:t>аттанып кеткендіктен бе, әлде оп-жырға, той-думанға елдің</w:t>
        <w:br/>
        <w:t>құлқы жоқ па, әйтеуір ел ішінде гармон, баян сияқты музыка</w:t>
        <w:br/>
        <w:t>құралдары тұрмақ үйреншікті, сүйікті домбыраның өзі де</w:t>
        <w:br/>
        <w:t>сирексіп кеткен жоқ емес пс” Мүмкін, сондықтан шығар,</w:t>
        <w:br/>
        <w:t>жасосицям балалардың көбі қазіргідей смес, музыка құралынан</w:t>
        <w:br/>
        <w:t>құралақан сді. Кеңестіп дс қолыпа сишкім домбыра ұстатқан</w:t>
      </w:r>
    </w:p>
    <w:p>
      <w:r>
        <w:t>жоқ. Егер бірсу оған сол кезде кейін он шығарасың десе, өзі де</w:t>
        <w:br/>
        <w:t>өзгелер де сенбеген болар сді. Тек әдебиет пәнінің мүғалімі</w:t>
        <w:br/>
        <w:t>Едіге Санасвғыңц ықпалымен өлең жазғаны есінде. Ол бір өзі</w:t>
        <w:br/>
        <w:t>ақмп-жазушы болмаса да әлебиетті жапындай сүйетін, оған</w:t>
        <w:br/>
        <w:t>өзгені де ғашық, сге білетін мүгалім еді.</w:t>
        <w:br/>
        <w:t>Мүмкін өмір жолы Әсет Бейсеуовпеп кездестірмесе, Кепес</w:t>
        <w:br/>
        <w:t>ешқашан ән шығармас па еді? Кім біледі... Халық “Болат пышақ</w:t>
        <w:br/>
        <w:t>қан ішінде жатпас” демен ме? Талап, дарын да сол асыл шышақ,</w:t>
        <w:br/>
        <w:t>секілді ерте ме. кеш пс сыртқа жарып шығуға тиіс скепі ақиқат</w:t>
        <w:br/>
        <w:t>қой. Әуелі “Айшажан”, кейін “Арманымның ақ, құсы” ағты Ән</w:t>
        <w:br/>
        <w:t>жазылып еді.</w:t>
        <w:br/>
        <w:t>Жоқ ж</w:t>
        <w:br/>
        <w:t>Жаңа туған әп өмірге үлкен эфирге жолдама алуы үшіп</w:t>
        <w:br/>
        <w:t>республикалық халық творчествосы үйінің музыка жөпіндегі</w:t>
        <w:br/>
        <w:t>көркемдік Советінің бслгілі беделді композиторлар мен</w:t>
        <w:br/>
        <w:t>ақындардап құралған сарапшылар алқасының қатал талқысынан</w:t>
        <w:br/>
        <w:t>сүрінбей өтуі керек-тіп.</w:t>
        <w:br/>
        <w:t>1969 жылдың 20 мартында отырыс жасаған осы Советтің</w:t>
        <w:br/>
        <w:t>талқысына өзге композиторлардың туындыларымен бірге</w:t>
        <w:br/>
        <w:t>Кеңестің әні “Арманымның ақ құсы” да түскен еді.</w:t>
        <w:br/>
        <w:t>Профессор Л.Хамиди әусской композитордың әнішің қазіргі</w:t>
        <w:br/>
        <w:t>(ене</w:t>
        <w:br/>
        <w:t>- “Армапымның ақ құсы” әнінің сізге арналғаны рас па?</w:t>
        <w:br/>
        <w:t>- Иә, бастапқыда ол “Танысайық, назды қыз” деген атпен</w:t>
        <w:br/>
        <w:t>шықты. Бұл әнді менімен танысқан соң коп ұзамай шығарды.</w:t>
        <w:br/>
        <w:t>Әрі ең алдымен маған орыпдан беріп: “Бұл әп саған деген</w:t>
        <w:br/>
        <w:t>махаббатымтғың куәсі болсын” дегені әлі көз алдымда. Бұдан</w:t>
        <w:br/>
        <w:t>кейіп де маған арнап “Райхан гүлі” әнін шығарды. Достарымен</w:t>
        <w:br/>
        <w:t>бас қосқанда осы әндерді өзі шырқайтын. Дауысы жақсы еді.</w:t>
        <w:br/>
        <w:t>Ал мен керісінше ән айта алмайтынмын.</w:t>
        <w:br/>
        <w:t>-- Копшілік қауым, Кеңес Алпысбайұлын байланыс саласының</w:t>
        <w:br/>
        <w:t>мықты маманы, сазгер ретінде жақсы біледі. Ал отбасында ше?</w:t>
        <w:br/>
        <w:t>-- Кеңес балаларына қамқор әке, туыстарға бауырмал аға</w:t>
        <w:br/>
        <w:t>бола білді. Көпшіл, қонақшыл еді. Үйімізден кісі үзілмеді.</w:t>
        <w:br/>
        <w:t>Анасы Әзизаны қатты құрметтеді. Маған сүйікті жар болды.</w:t>
        <w:br/>
        <w:t>Шынымды айтсам, Кепеспеп өмір сүрген 35 жылда ештеңеніц</w:t>
        <w:br/>
        <w:t>парқын білменпіп. Ол мен үшін алтын қорған сді. Сол</w:t>
        <w:br/>
        <w:t>қорғанның қалқасында жүріп үй түрмысына, тіршілікке</w:t>
        <w:br/>
        <w:t>байланысты қандай да бір мәселеге басымды ауыртып</w:t>
        <w:br/>
        <w:t>көрмеппін. Бәрін өзі шешетін, әрі істегетт ісі үнемі дұрыс болып</w:t>
        <w:br/>
        <w:t>шығатын. Кеңсе қайтыс болған соң пәтер ақыны, телефон</w:t>
        <w:br/>
        <w:t>ақыны қай жерге барып төлеу керек екештін дс білмей, қатты</w:t>
        <w:br/>
        <w:t>қиналдым. Осыдап-ақ оның қандай отағасы</w:t>
        <w:br/>
        <w:t>болғандығы белгілі смес пе. Туысшылдығы, бауырмалдығы</w:t>
        <w:br/>
        <w:t>қандай сді. Біз қосылған соң, бес жылдан кейіп Кеңестің</w:t>
        <w:br/>
        <w:t>туған бауыры Оқан аға кенеттей 37 жасында қайтыс болды.</w:t>
        <w:br/>
        <w:t>Сол кезде біз бір жылдай Шелекке барып, жеңгемізбет бірге</w:t>
        <w:br/>
        <w:t>тұрдық, Күйеуінің асып өткізген соң Кеңестің өзі отызға әлі</w:t>
        <w:br/>
        <w:t>толмаған жеңгесіне рұқсатын берді. Сонда “Жеңге, әлі</w:t>
        <w:br/>
        <w:t>жассың, бар өмірің алдыңда менің бауырым сияқты өзіңді</w:t>
        <w:br/>
        <w:t>бағалайтын адам болса, алдыпцнан жарылқасын. Балаларға алац</w:t>
      </w:r>
    </w:p>
    <w:p>
      <w:r>
        <w:t>болма. Озім тәрбиелеймін, -- деп екі бала -- Гүлмира мен Серікті</w:t>
        <w:br/>
        <w:t>алып қалды. Екеуін ештеңеден кем қылмай тәрбиелеп, қатарға</w:t>
        <w:br/>
        <w:t>қостық. Кеңес ордайым Гүлмира мен Серікті өз балаларынан</w:t>
        <w:br/>
        <w:t>жоғары көріп, оларға айрықша коңіл бөлін отыратын.</w:t>
        <w:br/>
        <w:t>Гүлмираны Ахмет Жұбанов атындағы музыка мектебінде</w:t>
        <w:br/>
        <w:t>оқытты. Сопымен қоса іпісі Қалижанды да өзі тәрбиеледі. Басқа</w:t>
        <w:br/>
        <w:t>да туыс-туғандардан қолдан келген көмегін аямайтын.</w:t>
        <w:br/>
        <w:t>-- Көзі көргендер Кеңес Алпысбайұлын мазасыз, беймаза дейді</w:t>
        <w:br/>
        <w:t>ғой.</w:t>
        <w:br/>
        <w:t>замап ағымына сәйкес скепіп, шадыман шаттық тпарықтауын</w:t>
        <w:br/>
        <w:t>сөз ете келіп:</w:t>
        <w:br/>
        <w:t>-- Менің ойымша, өнердің өмірмен қатар адымдап, бірге</w:t>
        <w:br/>
        <w:t>жүруі басты нәрсе доп есептеймін, -- деп түйіндеді.</w:t>
        <w:br/>
        <w:t>Ақын С.Мәулепов ән текстінің әсерлі скендігін атап, қолын</w:t>
        <w:br/>
        <w:t>қойды.</w:t>
        <w:br/>
        <w:t>1970 жылдың апрелінде көркемдік Советінің кезекті</w:t>
        <w:br/>
        <w:t>отырысында Кеңес Алпысбаевтың “Бәйшсешегім”, 1971 жылы</w:t>
        <w:br/>
        <w:t>март айында “Сағыныш әпі”, “Әнші қыз” атты әндері</w:t>
        <w:br/>
        <w:t>қабылданды. Осы әндердің бәрінің де сөзін Кецестіп озі жазған</w:t>
        <w:br/>
        <w:t>еді. Әрипе, бұл шығармалардың жазылуы, жарыққа шығуы бәрі</w:t>
        <w:br/>
        <w:t>оп-оңай іске аса салмағаны рас. Өлеңнің сөздерін көрсетіп,</w:t>
        <w:br/>
        <w:t>коптсген ақындардың пікіріп тыңдап, бірнеше реттен өңдеуге</w:t>
        <w:br/>
        <w:t>тура келді. Әндердің потасын көрсетіп, көптеген</w:t>
        <w:br/>
        <w:t>композиторлардың нікірінс құлақ. қойып, көп-коп еңбек етуге,</w:t>
        <w:br/>
        <w:t>мандай терін төгуге тура келді.</w:t>
        <w:br/>
        <w:t>Кеңес қашанда болмасыш қалтқысыз көмекке әзір кішінейіл,</w:t>
        <w:br/>
        <w:t>ізгі жанды өнер адамдарына тәнті.</w:t>
        <w:br/>
        <w:t>-- Сол әндерді өңдеген, жарық көруіпсе комектескен белгілі</w:t>
        <w:br/>
        <w:t>композиторлар А.Рудянский, ПІ.Атасва, Р.Байқоңыровтардың</w:t>
        <w:br/>
        <w:t>кішіпейілділігіне, көмегіне шексіз ризамыш. Бірін-бірі мүлде</w:t>
        <w:br/>
        <w:t>білмейтін адамдардың, әсіресе атақты белгілі опер</w:t>
        <w:br/>
        <w:t>қайраткерлерінің творчество жолып жаңа бастаған, бұрып мүлде</w:t>
        <w:br/>
        <w:t>белгісіз әуесқой талапкерге риясыз, ақыл-кеңес беріп</w:t>
        <w:br/>
        <w:t>көмектесуі, өзінің тол ісіндей жаны ашуы тек біздің тамаша</w:t>
        <w:br/>
        <w:t>қоғам адамдарының арасында ғана болатын қарым-қатынастың,</w:t>
        <w:br/>
        <w:t>туысқандықтың айғағындай емес пе? Осындай ізгілікті коргенде</w:t>
        <w:br/>
        <w:t>жаңа табысқа жігерленіп, жаңа армапға қол арта бергің келеді</w:t>
        <w:br/>
        <w:t>екен, -- дейді ол.</w:t>
        <w:br/>
        <w:t>Ол әсіресе, Қазақстан комсомолы сыйлығының лаурсаты</w:t>
        <w:br/>
        <w:t>әнші Нұрғали Нүсінпжановтың риясыз көңіліне, әркез</w:t>
        <w:br/>
        <w:t>қарапайымдылығына, адал көмегіне риза. “Айшажан” әш</w:t>
        <w:br/>
        <w:t>сияқты жас талапкер екінші әні “Арманымның ақ құсып” да</w:t>
        <w:br/>
        <w:t>Пұрғалиға алып барды. Әуенді тыңдап көргеннен кейін әнші</w:t>
        <w:br/>
        <w:t>орындауға келіседі. Осылайша бұл ән дс қазір қазақ, радиосы</w:t>
        <w:br/>
        <w:t>арқылы республикаға жиі-жиі естіліп тұрады. Нұрғали</w:t>
        <w:br/>
        <w:t>Нүсіпжанов иластинкаға жаздырған бір топ әндердің ішінде</w:t>
        <w:br/>
        <w:t>дс бұл әп бар. Бүл әнді Гульвира Разиева мен 1970 жылы</w:t>
        <w:br/>
        <w:t>болмені арлы-берлі кезіп жүріп алды. Құлаққа жағымды бір</w:t>
      </w:r>
    </w:p>
    <w:p>
      <w:r>
        <w:t>әуеннің сазы екі күн бойы бөлмелерді кезіп жүрді. Сөйтіп,</w:t>
        <w:br/>
        <w:t>“Жылы жаңбыр” әні өмірге қалықтап самғады. Жаңа әні</w:t>
        <w:br/>
        <w:t>дүниеге келгенде, Кеңес жас баладай қуанатын. Тіптен</w:t>
        <w:br/>
        <w:t>қуанышы қойпыпа сыймай, масаттанып кететін. Дереу нота</w:t>
        <w:br/>
        <w:t>жазатын достарына телефон соғын, кәдімгі бір тау қопарғандай</w:t>
        <w:br/>
        <w:t>елді дүрліктірстін. Содан әні нотаға түсіп, көпшілікке</w:t>
        <w:br/>
        <w:t>жетпейінше байыз таппай, қатты мазасызданушы еді.</w:t>
        <w:br/>
        <w:t>-- Кецес аға өзінің бос уақытып неге арнайтып?</w:t>
        <w:br/>
        <w:t>-- Кеңесте бос уақыт оте аз болатын. Сенбі, жексенбі</w:t>
        <w:br/>
        <w:t>күндерін туыстарына, жолдастарына артпайтын. Шамасы</w:t>
        <w:br/>
        <w:t>келсе, туған ауылына баруға тырысатын. Кезекті еңбек</w:t>
        <w:br/>
        <w:t>демалысында туристік сапарға шығуда ұнататын. Егер, бір</w:t>
        <w:br/>
        <w:t>жаққа жолаушылап барамын десе, ештеңеге қарайламай дерсу</w:t>
        <w:br/>
        <w:t>жолға шығып кететін. Әлі есімде, бір күні осы</w:t>
        <w:br/>
        <w:t>ауылдың базарына көк-сөк алайын деп кетіп қалғамын. Жаз</w:t>
        <w:br/>
        <w:t>айы еді. Артымнан балам Бақытжан жүгіріп келіпті: “Мама,</w:t>
        <w:br/>
        <w:t>папам үйге тез келсін” деп жатыр, -- дейді ұлым ентігіп</w:t>
        <w:br/>
        <w:t>баса алмай. Бір оқыс жағдай болған скен деп алқын-жұлқын</w:t>
        <w:br/>
        <w:t>мен дс үйге келейін. Кеңес өзі киінін алыпты: “Тез жинал,</w:t>
        <w:br/>
        <w:t>бір сағаттан соң носзға отырамыз, Рессейдің үлкен қалаларын</w:t>
        <w:br/>
        <w:t>аралауға барамыз туристік сапармен”, -- дейді мені асықтырып.</w:t>
        <w:br/>
        <w:t>Менің ешқандай дайындығым жоқ, балаларды да тастап</w:t>
        <w:br/>
        <w:t>кеткім келмейді. Абдырап қалдым. Ксңес болса әй-шәйға</w:t>
        <w:br/>
        <w:t>қарататын емес. Өзі жол киімін киіп, қажетті заттарын</w:t>
        <w:br/>
        <w:t>жинастырын алыпты. Енем марқұм: “Райхан, баламды білесің</w:t>
        <w:br/>
        <w:t>ғой. Өзі де жолдаманы осыдан жарты сағат бұрып аяқ астынан</w:t>
        <w:br/>
        <w:t>алыпты. Балаларға алаң болма, мен бармын гой”, -- ден мені</w:t>
        <w:br/>
        <w:t>сабырға шақырып, өзі көмектесіп, жолға шығарып салды.</w:t>
        <w:br/>
        <w:t>Кейіннен білдім, біреу күйіп бара жатқан жолдамасын Кеңеске</w:t>
        <w:br/>
        <w:t>беріпті де, ол облыстағы басшылармен келісіп, кезекті демалыс</w:t>
        <w:br/>
        <w:t>есебінен 10 күнге рұқсат алыпты. Асығыс жолға шықсақ та,</w:t>
        <w:br/>
        <w:t>Москва, Ленинград, Волгоград сияқты тамаша қалаларды</w:t>
        <w:br/>
        <w:t>аралап, сергіп, демалып қайттық. Кеңестің осындай аяқ</w:t>
        <w:br/>
        <w:t>астынан шешім қабылдайтын асығыс мінезі де бар еді. Көбіне</w:t>
        <w:br/>
        <w:t>түннің бір уағына дейін кітап оқитын. Әдебиетті жаны сүйетін.</w:t>
        <w:br/>
        <w:t>Әсіресе, өмірінің соңғы жылдарында денсаулығын күтіп,</w:t>
        <w:br/>
        <w:t>көптеген жауапты қызметтерден бас тартқан кезде, кітаптан</w:t>
        <w:br/>
        <w:t>бас алмады. Сырласы да, мұңдасы да кітап болды.</w:t>
        <w:br/>
        <w:t>48 Фюедое</w:t>
        <w:br/>
        <w:t>УАР долы</w:t>
        <w:br/>
        <w:t>Же</w:t>
        <w:br/>
        <w:t>Москвада өткен эстрадалық әншілердің бүкілодақтық</w:t>
        <w:br/>
        <w:t>конкурсының лауреаты Лаки Кесоглу қазақ және орыс тілінде</w:t>
        <w:br/>
        <w:t>орындап жүр.</w:t>
        <w:br/>
        <w:t>Кеңес Алпысбаевтың әндері Іле аудандық көркемөнерпаздар</w:t>
        <w:br/>
        <w:t>үйірмесінің репертуарынан тиісті орын алған. Өткен жылы</w:t>
        <w:br/>
        <w:t>ноябрь айында осы үйірменің белсенді әншісі поляк қызы</w:t>
        <w:br/>
        <w:t>Ж.Бричковская облыс өнерпаздарының құрамында Москваға</w:t>
        <w:br/>
        <w:t>барғанда, Бүкілодақтық ауыл шаруашылығы жетістіктері</w:t>
        <w:br/>
        <w:t>көрмесінің Қазақстан павильоныпда Кеңестің әні</w:t>
        <w:br/>
        <w:t>“Бәйшеінегімді” қазақ тіліпде шырқады.</w:t>
        <w:br/>
        <w:t>“Қырға шығып қол ұстасып жүргенде,</w:t>
      </w:r>
    </w:p>
    <w:p>
      <w:r>
        <w:t>Есіңде ме?!</w:t>
        <w:br/>
        <w:t>Көктем гүлі -- бәйшешектер,</w:t>
        <w:br/>
        <w:t>Бұрымыңа мен таққап” -- деп, жүректі баурап шалқыған ән</w:t>
        <w:br/>
        <w:t>Алатау баурайының көктемгі жұпар иісін Отан жүрегі сүйікті</w:t>
        <w:br/>
        <w:t>астананың зеңгір аспанына жайған.</w:t>
        <w:br/>
        <w:t>Кецес Іле ауданы құрылғалы бері аудандық байланыс</w:t>
        <w:br/>
        <w:t>торабының бастығы. Жаңа қоныста жаңа істер дс жеткілікті.</w:t>
        <w:br/>
        <w:t>Бірнеше күнпен бері аудан орталығы Қапшағай қаласына көшу</w:t>
        <w:br/>
        <w:t>қарбаласында. Жақын күндерде аудандық байланыс торабының</w:t>
        <w:br/>
        <w:t>өзі де Николаевка сслосынан Қапшағай қаласына орып</w:t>
        <w:br/>
        <w:t>ауыстырмақ. Онда жаңа жобада салыпған байланыс үйі күгіп</w:t>
        <w:br/>
        <w:t>түр. Бұл -- облыс бойынша сәулетті, үлкен байланыс үйлерінің</w:t>
        <w:br/>
        <w:t>бірі. Мың жарым номерлік теслефоп станциясы аудайпның</w:t>
        <w:br/>
        <w:t>түкпір-түкпірімен байланыс жүйесін мінсіз ұйымдастыруға</w:t>
        <w:br/>
        <w:t>мүмкіндік береді. Осы істердің бәрінің басы-қасында тынымсыз</w:t>
        <w:br/>
        <w:t>ізденіс үстінде жас коммунист Кеңес Алпысбаев жүр. Отызға</w:t>
        <w:br/>
        <w:t>енді ғана иек артқан осы бір жігіттің өмір жолынап -- халық</w:t>
        <w:br/>
        <w:t>игілігіпе еткен қызметінен болсын, арманының ақ құсына қол</w:t>
        <w:br/>
        <w:t>созған творчестволық талпынысынан болсын, біздің жасампаз</w:t>
        <w:br/>
        <w:t>заман жастарыныц шарқ, үрған ізденгіш мінезін көргендейсіз.</w:t>
        <w:br/>
        <w:t>Газст қызметкерлері болғандықтан “бәлендей скен” деген</w:t>
        <w:br/>
        <w:t>адамды іздеп, тауып әңгімелесуге асығасың. Ыңғайы келсе,</w:t>
        <w:br/>
        <w:t>сырлас болып кетесің! Бірде Кеңес маған әндерін жазып жүрген</w:t>
        <w:br/>
        <w:t>қойын кітапшасын көрсетті. “Ұйықта бөпем”, “Асыл ана”,</w:t>
        <w:br/>
        <w:t>“Тиіспеңдер әпин құсқа”, “Ұмытпа мені” - аталғандардан басқа</w:t>
        <w:br/>
        <w:t>оншақты ән бар. Жергілікті әуесқой композитор Ғұсман</w:t>
        <w:br/>
        <w:t>Жетпісбаевтың әніне сөз жазыпты. Бір қызығы ол көбіне өз</w:t>
        <w:br/>
        <w:t>БАҒЫМ ДА, БАҚЫТЫМ</w:t>
        <w:br/>
        <w:t>-- Кеңеспен өткізген 25 жылым 35 мипуттай да болмады. Қас-</w:t>
        <w:br/>
        <w:t>қағым сәтте өте шығыпты, -- дей әңгімесін мұңая, күрсіне</w:t>
        <w:br/>
        <w:t>бастады Райхан Пүсіпжанқызы, -- қарап отырсам, біз бақытты</w:t>
        <w:br/>
        <w:t>өмір сүріптіз.</w:t>
        <w:br/>
        <w:t>Кецсс қоғам, туған халқы, елі алдындағы перзенттік</w:t>
        <w:br/>
        <w:t>борышын, отбасы алдындағы әке, қадірлі жар ретінде</w:t>
        <w:br/>
        <w:t>парызын өтеген азамат болды. Өмірден көргені, көре жүріп</w:t>
        <w:br/>
        <w:t>түйгені мол, әріден сөйлейтін, тереңінен ойлайтын, өрісі биік,</w:t>
        <w:br/>
        <w:t>пайымы мол парасат иесі еді. Қайтейін, жер ортасына келгенде,</w:t>
        <w:br/>
        <w:t>жар басыпа тастап кетті. Қазір тірі болса, жарасып отырмас</w:t>
        <w:br/>
        <w:t>па сдік. Өмір бойы еңбек етіп, бала-шағасының қызығын</w:t>
        <w:br/>
        <w:t>кәрстіп ксзде, жемісін жейтін шақта кетіп қалғандығы</w:t>
        <w:br/>
        <w:t>қабырғамды қайыстырады.</w:t>
        <w:br/>
        <w:t>-- Тапыстықтарыңыз қалай басталып еді?</w:t>
        <w:br/>
        <w:t>-з- Мен ол кезде, яғни 1966 жылы Есіктегі педагогикалық</w:t>
        <w:br/>
        <w:t>училишенің 1 курс студепті едім. Күҙ айының бір күндерінде</w:t>
        <w:br/>
        <w:t>соңғы сабақ, біткен кезде училишцеле оқу ісінің менгерушісі</w:t>
        <w:br/>
        <w:t>болып қызмет атқаратып Жұмахан ағай (толық, аты-жөнін</w:t>
        <w:br/>
        <w:t>ұмытын қалыппын) бір жас жігітті аудиторияға сртін кіріп:</w:t>
        <w:br/>
        <w:t>-- Бүгіннен бастап Кеңес ағаларып сендерге музыка пәнінеп</w:t>
        <w:br/>
        <w:t>сабақ береді, -- деді қуақылана жыммын, Сөйтті де өзі Інығын</w:t>
      </w:r>
    </w:p>
    <w:p>
      <w:r>
        <w:t>кетгі. Бәріміз аңтарылып тұрмыз. Күні бойғы оқудан шаршап,</w:t>
        <w:br/>
        <w:t>енді үйімізге қайтамыз ба деп тұрғанда, мұнысы е скен ден.</w:t>
        <w:br/>
        <w:t>Жаңа мүғалім болса, бірден қыздарды орындарынан</w:t>
        <w:br/>
        <w:t>тұрғызып, “аты-жөнің кім?”, “қандай әндерді айта аласып?,</w:t>
        <w:br/>
        <w:t>- Ден тергей бастады. Артта отырған бірсулер “Айшажан” әнін</w:t>
        <w:br/>
        <w:t>ұпатамын деп жатты. Кейіпнен ойласам, сол қыздар біліп,</w:t>
        <w:br/>
        <w:t>әдейі “Айшажанды айта аламыз”, -- деп жауап беріпті. Маған</w:t>
        <w:br/>
        <w:t>кезек келгенде “ән айта алмаймын” деп төмен қарадым. Бір</w:t>
        <w:br/>
        <w:t>жағынап он айта алмайтыныма ұялып та тұрмын.</w:t>
        <w:br/>
        <w:t>Артынан білдік, ол ешқандай музыка пәнінің мүғалімі смес,</w:t>
        <w:br/>
        <w:t>әдейі студент қыздармеп танысу үшіп, жолдасы Жұмахан</w:t>
        <w:br/>
        <w:t>скеуінің ойлан тапқан айла-әдісі скеп. Содан кейін-ақ Кеңес</w:t>
        <w:br/>
        <w:t>училиццеге мені іздеп келетінді жиілетті. Өзі сол уақытта Есікте</w:t>
        <w:br/>
        <w:t>аудандық байланыс торабы бастығының орынбасары болып</w:t>
        <w:br/>
        <w:t>қызмет атқаратын. 1967 жылдың маусым айында біз бас</w:t>
        <w:br/>
        <w:t>қостық,</w:t>
        <w:br/>
        <w:t>АРМАННЫҢ АҚ ҚҰСЫ</w:t>
        <w:br/>
        <w:t>Орік гүлдеген көгілдір көктемде Есік қаласында өмірге тағы</w:t>
        <w:br/>
        <w:t>бір жаңа әп келді. Ән “Айшажан” аталым еді. Казіргі екінің</w:t>
        <w:br/>
        <w:t>бірінс белгілі жастықтың қызулы қуатына толы, апсауға,</w:t>
        <w:br/>
        <w:t>шабытқа толы, ойнақы Ән -- “Айшажан”.</w:t>
        <w:br/>
        <w:t>Армандасам -- әнім болдың, Айшажан,</w:t>
        <w:br/>
        <w:t>Бірге болсын жас жүректер аңсаған.</w:t>
        <w:br/>
        <w:t>Әншің авторы ол кезде бірер әні ғана белгілі композитор,</w:t>
        <w:br/>
        <w:t>музықа мектебінің мүғалімі Әсет Бейсеуов сді. Ал сөзін жазған</w:t>
        <w:br/>
        <w:t>жігіт аудандық байланыс торабының қызметкері Кецес</w:t>
        <w:br/>
        <w:t>Алпысбаев тіпті мүлде белгісіз болатын. Әннің шығу тарихы</w:t>
        <w:br/>
        <w:t>да қызық. Бүл екі жігіттің тағдыры осынау жер жанаты Алатау</w:t>
        <w:br/>
        <w:t>баурайында орналасқан әдемі шағын қалада кездейсоқ тағысын,</w:t>
        <w:br/>
        <w:t>таныстықтың аяғы достық, жүн жазбас жақындық,</w:t>
        <w:br/>
        <w:t>сырнастыққа жеткен. Әскер қызметінен жақында оралган салт</w:t>
        <w:br/>
        <w:t>жігіт Кеңес жомарт жанды әпші досыпа жүрегін тербеген</w:t>
        <w:br/>
        <w:t>армандарын жасырмай айта беретін. Бірде ол Әсетке өзі жазғай</w:t>
        <w:br/>
        <w:t>үш ішумақ өлеңін оқып береді. Сезімге елгезек оянуы оңцан</w:t>
        <w:br/>
        <w:t>композитор жаны болса жыр жолдарыпың жылылығына тоз</w:t>
        <w:br/>
        <w:t>тұғаның, құлап түсті.</w:t>
        <w:br/>
        <w:t>-- Мсн ән жазамын, жақсы ән болады, көресің, -- дең өлеңді</w:t>
        <w:br/>
        <w:t>кітапшасына жазып алып, үйіне кеткен.</w:t>
        <w:br/>
        <w:t>Бір аптадан кейін ән дайын болды. Екпінді, жұғымды, сезімді</w:t>
        <w:br/>
        <w:t>әп болып шықты. Жақып жандар арасында алғаш орылдалған</w:t>
        <w:br/>
        <w:t>әп көңілді кештер мен той-думандарда айтылып, тез таралып</w:t>
        <w:br/>
        <w:t>қала аспапына ормелен, төбедеп төонгеи Алатау шыңдарына</w:t>
        <w:br/>
        <w:t>қол созып кетті. Ғанымайтышдар сетіп: “Өзіміздің Есіктің</w:t>
        <w:br/>
        <w:t>жігіттері - әніп Әсет жазыпты, сөзі Кепестікі скен” десіп жүрді.</w:t>
        <w:br/>
        <w:t>Педучилишценің қыздары болса, әнді қосыла шырқап,</w:t>
        <w:br/>
        <w:t>Айшажанның арманы жоқ, десіп, әңгімс қылатын. Пштей</w:t>
        <w:br/>
        <w:t>күрсінгендері де болмай қалған жоқ,</w:t>
        <w:br/>
        <w:t>Бірақ бір қаланың, тіпті бір ауданныц көлемі туған елдің</w:t>
        <w:br/>
        <w:t>көлеміне тең келе ме! Қалың елге жету үінін, дауысын қазақ</w:t>
        <w:br/>
        <w:t>топырағының түкпір-түкпіріне жеткізе білетіп әнші керек сді.</w:t>
      </w:r>
    </w:p>
    <w:p>
      <w:r>
        <w:t>Әсет жас әнші Нұрғали Нүсіпжановқа жолығуды ұсыпды.</w:t>
        <w:br/>
        <w:t>Сөйтіп, “Айшажан” әнінің алғашқы орыпдаушысы да, қазақ</w:t>
        <w:br/>
        <w:t>Әр</w:t>
        <w:br/>
        <w:t>Денсаулығын күтіп, -- деп айтып қалдыңыз. Кецес Алпысбайүлы,</w:t>
        <w:br/>
        <w:t>сонда қатты сырқаттанды ма?</w:t>
        <w:br/>
        <w:t>-- Соңғы жылдары “қант диабетімен” ауырды. Нсгс екені</w:t>
        <w:br/>
        <w:t>белгісіз, қант диабетіне шалдыққан соң Кеңеске бір үрей пайда</w:t>
        <w:br/>
        <w:t>болды. Денсаулығына қатты коңіл боліп, дәрігердің берген</w:t>
        <w:br/>
        <w:t>емін бұлжытпай қабылдады. Тіптен дәрі қабылдағап уақытып,</w:t>
        <w:br/>
        <w:t>одан кейінгі көңіл-күйін бәрін қойын дәптеріне жазып жүрді.</w:t>
        <w:br/>
        <w:t>Бірақ, Алланың жазымышына шара жоқ, қант диабетінен емес,</w:t>
        <w:br/>
        <w:t>жүректен кетті ғой. Егер донсаулығын</w:t>
        <w:br/>
        <w:t>күткеннен аман қалса, Кецес ұзақ өмір сүрер еді. Бәрі</w:t>
        <w:br/>
        <w:t>құдайдың қолында ғой. Өлгеннің артынан олмейді екенсің.</w:t>
        <w:br/>
        <w:t>Тіршілік өз заңымен жүреді екен, соған бағындық, Амал не?</w:t>
        <w:br/>
        <w:t>-- Орнында бар оңалар демекші...</w:t>
        <w:br/>
        <w:t>--- Шүкіршілік, балаларым, немерелерім әкелерін</w:t>
        <w:br/>
        <w:t>жоқтатпайды. Мен де шамам кслгенше оларға әке болуға</w:t>
        <w:br/>
        <w:t>тырысамын. Бірақ, күндіз-түні ойымнан да, санамнан да Кеңес</w:t>
        <w:br/>
        <w:t>кетпейді. Кейде Кеңестің рухымен үнсіз сырласамын.</w:t>
        <w:br/>
        <w:t>Ойлап отырсам, ең бақытты күндерім Кеңеспен өткізген</w:t>
        <w:br/>
        <w:t>өмірім екен. Кеңестің арқасыпда талай-талай жақсы адамдармен</w:t>
        <w:br/>
        <w:t>араластым. Кеңсстің арқасында өзімс көптеген жанашыр дос-</w:t>
        <w:br/>
        <w:t>жарап таптым. Әйсл бақыты -- қасыцдағы өмірлік жарыңның</w:t>
        <w:br/>
        <w:t>абыройы, беделі скеп. Кеңестің абыройының, биік мерейінің,</w:t>
        <w:br/>
        <w:t>қадір-қасиетінің арқасында мен де жаман болган жоқпып.</w:t>
        <w:br/>
        <w:t>Кейбіреулер “үй болған соц ыдыс-аяқ сылдырламай түрмайды”</w:t>
        <w:br/>
        <w:t>деп айтын жатады. Бірақ, менің ойымша, жан-жарың өзіңе,</w:t>
        <w:br/>
        <w:t>бала-шағаңа жағдай жасаса, сспі ешнәрседен тарықтармаса,</w:t>
        <w:br/>
        <w:t>көңіліңді тауып, құдай қосқан қосағың сені бағалай білсе,</w:t>
        <w:br/>
        <w:t>эйел де ыдыс-аяқ сылдырын білдірмеуге тырысады екен.</w:t>
        <w:br/>
        <w:t>Біздің отбасымыз осындай болды. Амал қанша, Ксцес</w:t>
        <w:br/>
        <w:t>мацдайымызға сыймай кетті.</w:t>
        <w:br/>
        <w:t>Ксңестің рухының биік екендігі қазір де маған білініп жатыр.</w:t>
        <w:br/>
        <w:t>Осы биік рухымен балаларын желеп-жебеп жүргендей. Жалпы</w:t>
        <w:br/>
        <w:t>мен Кеңсс сияқты асыл да аяулы азаматтың сүйікті жары</w:t>
        <w:br/>
        <w:t>болғаныма мақтанамын. Менің бақытым да, бағым да Кеңес</w:t>
        <w:br/>
        <w:t>болды.</w:t>
        <w:br/>
        <w:t>Азамат беделін баянды ететін, жүріп өткен жеріндегі келелі</w:t>
        <w:br/>
        <w:t>істері, кімге болса да тік қарайтын жарқын жүзі, кезегі</w:t>
        <w:br/>
        <w:t>келгенде кесіп айтар кссск сөзі бар Кеңес мәңгі бізбен бірге.</w:t>
        <w:br/>
        <w:t>Сұхбатты жүргізген Роза АЙДАРБЕКОВА</w:t>
        <w:br/>
        <w:t>обжбе) ( 43 «жоокоді оер</w:t>
        <w:br/>
        <w:t>әндерінің сөзін өзі жазады. Мен ойлап тұрған ойымды</w:t>
        <w:br/>
        <w:t>естіртіп айттым.</w:t>
      </w:r>
    </w:p>
    <w:p>
      <w:r>
        <w:t>-- Кеңес, бірінші ән туа ма. олең туа ма? Өз тәжірибең</w:t>
        <w:br/>
        <w:t>қалай?</w:t>
        <w:br/>
        <w:t>-- Әр кезде әрқилы. Олан еінтеме өзгермейді. Әйтеуір екеуі</w:t>
        <w:br/>
        <w:t>де толқытып, тебірентіп барып дүпнеге келсе болды.</w:t>
        <w:br/>
        <w:t>Соның дәлелі ретінде әлі сиясы кеппеген “Махаббат</w:t>
        <w:br/>
        <w:t>жаңбыры” отғы әннің тарихын айтып берді. Биылғы көктемде</w:t>
        <w:br/>
        <w:t>Николаевкала жаңдыр өле жиі болып тұр. Бүгінде ақ жанбыр</w:t>
        <w:br/>
        <w:t>сылдырап ұзақ жаулы. Осындай күндері алам терезеден сыртқа</w:t>
        <w:br/>
        <w:t>қарағысы келе береді. Жауын тамшылары терезе әйнегін жалап,</w:t>
        <w:br/>
        <w:t>моншақтап ағады. Кошс фонарының көмсекі сәулесі қарсы</w:t>
        <w:br/>
        <w:t>жақтағы терек түбіндегі қыз бен жігіттің бейнесіп</w:t>
        <w:br/>
        <w:t>қараңғылықтан қызғапғапдай аялайды. Ғашықтардың тапқан</w:t>
        <w:br/>
        <w:t>панасы сол теректің қалқасы болыпты. Ел жатар кез бірақ біріп-</w:t>
        <w:br/>
        <w:t>бірі қия алмайды. жібергісі келмейді. Осы көріністен тілге өлеп</w:t>
        <w:br/>
        <w:t>жолдары оралады:</w:t>
        <w:br/>
        <w:t>“Тамшылар бұлаққа қосылар,</w:t>
        <w:br/>
        <w:t>Жаным-ау, жаурын да басылар.</w:t>
        <w:br/>
        <w:t>Жүрегін аңсаса махаббат әуенін</w:t>
        <w:br/>
        <w:t>Сәулешім, әрқашан осында тосып ал!</w:t>
        <w:br/>
        <w:t>Жылы жаңбыр бөлмеші сен,</w:t>
        <w:br/>
        <w:t>ғашықтардың сырларып.</w:t>
        <w:br/>
        <w:t>Сұлу ән бір</w:t>
        <w:br/>
        <w:t>Толғашы сен, жас жүректер жырларын”.</w:t>
        <w:br/>
        <w:t>Енді бір жолыққанда Кеңес “Жылы жаңбырға” ән жазғанын</w:t>
        <w:br/>
        <w:t>айтты.</w:t>
        <w:br/>
        <w:t>Е.АХМЕТОВ.</w:t>
        <w:br/>
        <w:t>1972 жыл.</w:t>
        <w:br/>
        <w:t>202</w:t>
        <w:br/>
        <w:t>Жақсы ән қашапда орындаушысы мен тыңдаушысын табады.</w:t>
        <w:br/>
        <w:t>Кеңес әндерін орындаушылар З.Қойшыбасва, Н.Нүсіпжанов,</w:t>
        <w:br/>
        <w:t>Л.Кесоглы, Л.Гөлешова, Р.Мұсабасв, В.Қармысопа, Г.Разисва</w:t>
        <w:br/>
        <w:t>сияқты әпшілер екендігінің озі талай сырды аңғартса керек.</w:t>
        <w:br/>
        <w:t>Ал композитор творчествосы туралы Л.Хамиди, М.Маңғытаев,</w:t>
        <w:br/>
        <w:t>Ө.Байділдаев сияқты музыка білгірлеріпіц кезіпде жылы лебіздер</w:t>
        <w:br/>
        <w:t>білдіруі опың шабытына шабыт қосып отырған. Қазақ</w:t>
        <w:br/>
        <w:t>телевизиясынап творчесволық кешінің өткізілуі де, қазақ</w:t>
        <w:br/>
        <w:t>радиосынан ауық-ауық әндерінің берілуі де, “Қазақтелефильм”</w:t>
        <w:br/>
        <w:t>түсірген “Той бастар” фильмінде “Арманымның ақ құсы” әпіпің</w:t>
        <w:br/>
        <w:t>шырқалуы да Кеңестің үнемі творчестволық, ізденіс үстінде</w:t>
        <w:br/>
        <w:t>болатындығының дәлелі.</w:t>
        <w:br/>
        <w:t>Кеңес бүгінде қиялына қанат бітірген арманының ақ құсы</w:t>
        <w:br/>
        <w:t>-- Райхапымен бірге өрімталдай ұл-қыз өсіріп отыр. Үлкені</w:t>
        <w:br/>
        <w:t>Ермек жоғары оқу арнында сырттай оқиды, ішкі істер</w:t>
        <w:br/>
        <w:t>қызметінде жүмыс істейді, Бақытжап -- энерістика</w:t>
        <w:br/>
        <w:t>институтының студенті, Ләйлосі биыл мектеп бітіреді.</w:t>
        <w:br/>
        <w:t>Кішкентай Ерболаты балабақшаға, папасыныц жәпе онымен</w:t>
        <w:br/>
        <w:t>бірге “Казақ тілі” қоғамының ел жүгін көтеріп жүрген ағайлары</w:t>
        <w:br/>
        <w:t>мен тәтелерініп қамқорлығымеп ашылған қазақ тобына барады.</w:t>
      </w:r>
    </w:p>
    <w:p>
      <w:r>
        <w:t>Тағы бір сазды әуеп әуелей көтерілді. Бұл Кеңестің</w:t>
        <w:br/>
        <w:t>“Достарыма” деген әні екси. Сөзін жазған да өзі. Ән жігерлі,</w:t>
        <w:br/>
        <w:t>асқақ естіледі. Азамат ажарын аша түскен тағы бір тамаша ән.</w:t>
        <w:br/>
        <w:t>ЕӘСЕМБЕКОВ</w:t>
        <w:br/>
        <w:t>1090 жыл.</w:t>
        <w:br/>
        <w:t>“Жылы жаңбыр,</w:t>
        <w:br/>
        <w:t>Бөлмеші сеп ғашықтардың сырларын,</w:t>
        <w:br/>
        <w:t>Сұлу ән бір,</w:t>
        <w:br/>
        <w:t>Толғашы сен жас жүректер жырларын,</w:t>
        <w:br/>
        <w:t>Жылы жапбыр -</w:t>
        <w:br/>
        <w:t>Сұлу әп бір”</w:t>
        <w:br/>
        <w:t>Ендігі кезекте Люңияпың самалдай майда, жібектей жұмсақ</w:t>
        <w:br/>
        <w:t>әсем даусы сетілді.</w:t>
        <w:br/>
        <w:t>-- Бұл Кеңестің -- “Анаштм” деген әні, -- деді Нүсіпбек. --</w:t>
        <w:br/>
        <w:t>Әлгінде Зейнеп апаң айтқан ән “Жылы жаңбыр” деп аталады.</w:t>
        <w:br/>
        <w:t>Ән жалғасып жатты:</w:t>
        <w:br/>
        <w:t>“Аңсағаным анашым,</w:t>
        <w:br/>
        <w:t>Ақ сүтіңді ақтадым ба?</w:t>
        <w:br/>
        <w:t>Маған деген ақ батаңды</w:t>
        <w:br/>
        <w:t>Асыл ана, сақтадың ба?</w:t>
        <w:br/>
        <w:t>Кеңес ой құшағында. Жанарында сағыныш мұцы орнай</w:t>
        <w:br/>
        <w:t>қалған. Ана! Оған деген аяулы сезім әнмен тербелген осынау</w:t>
        <w:br/>
        <w:t>сәт неткен ғажайып еді. Ән аяқталды. Әсем әуенпің әсерінен</w:t>
        <w:br/>
        <w:t>арыла алмай, біраз үнсіздік орнаған. Әңгімсні Кеңестің өзі бастап</w:t>
        <w:br/>
        <w:t>кетті.</w:t>
        <w:br/>
        <w:t>-- Анашның сүті, ананың тілі адам болып қалыптасуыңның</w:t>
        <w:br/>
        <w:t>мөлдір бастаулары ғой. Апа деген құдіретке табыну арқылы</w:t>
        <w:br/>
        <w:t>ғана біз биіктей аламыз. Әкеден бейкүнә сәби күнімде қалдым.</w:t>
        <w:br/>
        <w:t>Сұм соғыстың менің тағдырымдағы ізі сол. Сұрапыл жылдардыц</w:t>
        <w:br/>
        <w:t>сыны да қатал екендігін кім білмейді. Аяулы апашым Әзиза</w:t>
        <w:br/>
        <w:t>әнқұмар, сезімі сергек жан сді. Тылдың тынымсыз</w:t>
        <w:br/>
        <w:t>шаруаларынан шалдығып жүрсе дс айпаласын әнге бөлен,</w:t>
        <w:br/>
        <w:t>кұрбыластарының епсесін котеруге бейім скен. Мснің ән</w:t>
        <w:br/>
        <w:t>шығаруға деген алғашқы талпынысым да анамның ақ, сүтімен</w:t>
        <w:br/>
        <w:t>бойыма дарыған шапағат нәрінеп өскін берген бәйшешегім</w:t>
        <w:br/>
        <w:t>шығар. Әнге, туғап тілдің тазалығына деген құштарлықтың</w:t>
        <w:br/>
        <w:t>қайнары да сол болар.</w:t>
        <w:br/>
        <w:t>-- Әңгіме ана тіліміздің қазіргі жай-күйіне,</w:t>
        <w:br/>
        <w:t>болашағына қарай ойыса береді.</w:t>
        <w:br/>
        <w:t>-- Ұлтшылсың деп тағылар жалғап жаладан қорқып ұзақ</w:t>
        <w:br/>
        <w:t>жылдар айта алмай, көксйде шерменде болған қасіретіміз</w:t>
        <w:br/>
        <w:t>ғой бұл туғап тілдіц тағдыры, -- дейді Нүсіпбек ақын.</w:t>
        <w:br/>
        <w:t>-- Енді міне, ашық айту заманы туғанда, әсіресе, өнер</w:t>
      </w:r>
    </w:p>
    <w:p>
      <w:r>
        <w:t>екеп, Тіпті жатын орынныц азабы қандай. Енді ол пе де болса</w:t>
        <w:br/>
        <w:t>жатақхана беретіп оқуға документ тапсыруға бекінді.</w:t>
        <w:br/>
        <w:t>“Бейбітшілік. көшесімеи жоғары көтеріл де оңға бұрыл. Сонда</w:t>
        <w:br/>
        <w:t>байланыс тсхникумы бар, соларда жатақхана беріледі”, -- деді</w:t>
        <w:br/>
        <w:t>бүган жаны ашыған бір егделеу кісі. Алдымен Бейбітшілік</w:t>
        <w:br/>
        <w:t>көшесін іздеген. Таба алсайшы. Сөйтсе, бұған жаны ашыган</w:t>
        <w:br/>
        <w:t>кісі коше атын қазақша айтқап ғой. Ал көшелегілер ондай көше</w:t>
        <w:br/>
        <w:t>жоқ дейді. Ақыры Мир кошесіне де жетті, техникумды да тапты,</w:t>
        <w:br/>
        <w:t>жатақхана да алды, смтиханды да 4 пен 5-ке тапсырды, қысқасы</w:t>
        <w:br/>
        <w:t>оқуға түсті де кетті. Тағдыр шсбер осылайша ән құмар, жыр</w:t>
        <w:br/>
        <w:t>құмар, арманшыл жасты байланыс қызметінің маманы етіп</w:t>
        <w:br/>
        <w:t>шығарды. Бірақ көңілде бір түйіткіл қалған. Ол -- туған тілінің</w:t>
        <w:br/>
        <w:t>өзінің Алматысында аңырған жасқа жол тауып бере алмаганы</w:t>
        <w:br/>
        <w:t>еді...</w:t>
        <w:br/>
        <w:t>Техникумда оқып жүріп, астананың жасөспірімдер</w:t>
        <w:br/>
        <w:t>театрындағы қойылымдарды құр жібермеді, күн сайын барды.</w:t>
        <w:br/>
        <w:t>Тіпті театр режиссерінің көзіне түсіп қалыпты. Ол Кеңестің</w:t>
        <w:br/>
        <w:t>қабілстін сынап көрмек те болды. Бірақ, техникумдағы оку</w:t>
        <w:br/>
        <w:t>томәмдалысымен, қысқа жіп күрмеуге келмей, туган ауылында</w:t>
        <w:br/>
        <w:t>өндіріске араласты. Әйтсе де өперге дегеп құштарлық албырт</w:t>
        <w:br/>
        <w:t>стың бойынан арылған жоқ. Әскер қатарында жүріп, әскери</w:t>
        <w:br/>
        <w:t>гәзеттерге ондаған мақалалар жаздія. Журналистикаға да бейім.</w:t>
        <w:br/>
        <w:t>Оңаша сәттерде бойын ерскіпе ырғақ билейтіпдей.</w:t>
        <w:br/>
        <w:t>Әскерден оралғаннан кейін композитор Әсет Бейсеуовпеп</w:t>
        <w:br/>
        <w:t>танысуы, оның “Айшажан” әніне сөз жазуы жігіт жүрегінде</w:t>
        <w:br/>
        <w:t>тұнып жатқан бұлақтың көзіп ашқандай. Коп ұзамай</w:t>
        <w:br/>
        <w:t>“Арманымның ақ құсы” дүниеге келді. “Қайнар”, “Өнер”</w:t>
        <w:br/>
        <w:t>баспаларыпан жыл сайын дерлік шығып тұратын “Ауыл кеші</w:t>
        <w:br/>
        <w:t>көнілді”, “Ән -- коцілдің ажары” жинақтарынан түспей келе</w:t>
        <w:br/>
        <w:t>жатқап өршіл де сыртыл ән Кеңестің шабыт шалқарында</w:t>
        <w:br/>
        <w:t>арманының ақ желкенін көтерген сәті еді. Содан бері де птирек</w:t>
        <w:br/>
        <w:t>ғасыр.</w:t>
        <w:br/>
        <w:t>“Онер” баспасыпан 1981 жылы шыққан “Арманымның ақ</w:t>
        <w:br/>
        <w:t>құсы” жинағынан Ксңестіп “Анашым”, “Қазақ топырағы”,</w:t>
        <w:br/>
        <w:t>“Сен мені сағындың ба”, “Қапшағай” тағы басқа әндерін көруге</w:t>
        <w:br/>
        <w:t>болады. Осы баспа араға бірнеше жыл салып шығарғап “Жастық</w:t>
        <w:br/>
        <w:t>шақ, әуендері жинагында композитордың “Әнші қыз”,</w:t>
        <w:br/>
        <w:t>“Алтыпай”, “Байланысшылар туралы ән”, “Жылы жаңбыр”</w:t>
        <w:br/>
        <w:t>әндеріне орын берілген.</w:t>
        <w:br/>
        <w:t>Жалпы өзім ән інығару өнерін кәсіп көрген жан емеспін.</w:t>
        <w:br/>
        <w:t>Опдай ойым да жоқ.</w:t>
        <w:br/>
        <w:t>Өзіммен өзім оңаша қалғанда ойыма сң алдымен халық</w:t>
        <w:br/>
        <w:t>әуендері оралады. Марқұм анам көзі тірісінде “Қыз Жібек”</w:t>
        <w:br/>
        <w:t>операсын хат танымаса да жатқа айтушы еді. Неге екені белгісіз,</w:t>
        <w:br/>
        <w:t>анамның айтқан мұнды да сазды әндері әрдайым жадымда</w:t>
        <w:br/>
        <w:t>жүреді.</w:t>
        <w:br/>
        <w:t>Тілші: -- Қалай ойлайсыз, аудандық ғазет жұртқа керек емес</w:t>
        <w:br/>
        <w:t>пе?</w:t>
        <w:br/>
        <w:t>К.Алпысбайұлы: -- Қазіргі “Іле таңы”, бұрынғы “Ильич</w:t>
        <w:br/>
        <w:t>жолы” газетімен 20 жылдай уақыт бірге келеміз. Барлық кезде</w:t>
        <w:br/>
        <w:t>де газетті өз басым үзбей жаздырып аламын. Бүл газет мен</w:t>
      </w:r>
    </w:p>
    <w:p>
      <w:r>
        <w:t>үшін оқырман ретінде де, автор ретінде де жаныма өте жақын,</w:t>
        <w:br/>
        <w:t>Көптеген әндерімнің тұсауын кескен осы аудандық газет. “Қазақ;</w:t>
        <w:br/>
        <w:t>тілі” қоғамының жұмысын алға жылжытуға, отың талан-</w:t>
        <w:br/>
        <w:t>тілектерін оқырмандарға жеткізіп түруға да аудандық Газет көн</w:t>
        <w:br/>
        <w:t>көмек көрсетгі.</w:t>
        <w:br/>
        <w:t>Соңғы кезде газетіміздің бет-бейнссі, мазмұн-мағынасы</w:t>
        <w:br/>
        <w:t>толықтай өзгерді. Коксйкесті мәселелер жиі көтеріледі. Ендігі</w:t>
        <w:br/>
        <w:t>жерде аудан журналистері осы алған беттерінен қайтпаса екеп</w:t>
        <w:br/>
        <w:t>деймін.</w:t>
        <w:br/>
        <w:t>Тоқ етерін айтқанда, орталық, республикалық басылымдарға</w:t>
        <w:br/>
        <w:t>қарағанда аудандық газст оқырмандарға етене жақын. Ендсеііс</w:t>
        <w:br/>
        <w:t>бізге газет ауадай қажет.</w:t>
        <w:br/>
        <w:t>Тілші: -- Бізбен сұхбаттасып, ой бөліскенідізге рахмет.</w:t>
        <w:br/>
        <w:t>Сүхбатты жүргізген</w:t>
        <w:br/>
        <w:t>Роза АЙДАРБЕКОВА</w:t>
        <w:br/>
        <w:t>ЭкасдеУЕ</w:t>
        <w:br/>
        <w:t>Әйтсе де бәрінен түңіле беруге болмайды. “Қазақ тілі”</w:t>
        <w:br/>
        <w:t>аудандық қоғамы құрылғалы бері ана тіліміздіп, жоқтаушысынып</w:t>
        <w:br/>
        <w:t>бар екенін білдіріп, шамамыз келгенше республикадағы осы</w:t>
        <w:br/>
        <w:t>бағыттагы Заңдарды іс жүзінде іске асыруға күш салып</w:t>
        <w:br/>
        <w:t>жатырмыз.</w:t>
        <w:br/>
        <w:t>Бәз біреулердің “Қазақ тілі” ән салып, концерт қойып беретін</w:t>
        <w:br/>
        <w:t>ұйым деп ойлайтыны бар. Бұл мүлде жансақ, Өнер көрсететін</w:t>
        <w:br/>
        <w:t>арпайы мемлскеттік мекемелер бар емес пе? Ал, біздің</w:t>
        <w:br/>
        <w:t>мақсатымыз бұдан да күрделірек, маңыздырақ.</w:t>
        <w:br/>
        <w:t>Сондықтан да коғамдық ұйым пстінде “Тіл туралы Заңпың”</w:t>
        <w:br/>
        <w:t>жүзсге асуын бақылап, атқару комитеті мен тиісті мемлекеттік</w:t>
        <w:br/>
        <w:t>органдардың алдына мәселе қойып, талап етудеміз, соныц іске</w:t>
        <w:br/>
        <w:t>асуына араласамыз. Бұл орайда халық депутаттары ауландық</w:t>
        <w:br/>
        <w:t>Кеңесінің депутаты ретінде де өз мүмкіндігімді тиімді</w:t>
        <w:br/>
        <w:t>пайдалануға тырысамын.</w:t>
        <w:br/>
        <w:t>Бүгінгі таңда қандай мәселе көтеріп жатқанымыздың бәрін</w:t>
        <w:br/>
        <w:t>тізіп айтудың қажеті жоқ болар. Ал, қоғамның тікслей</w:t>
        <w:br/>
        <w:t>араласуымен біраз істер тындырылды. Оған мысал ретіпде</w:t>
        <w:br/>
        <w:t>осыдан 1-2 жыл бұрын ашылған М.Мақатаев қазақ атындағы</w:t>
        <w:br/>
        <w:t>қазақ орта мектсбіп, “Малыш” балалар бақшасын (айтыс-</w:t>
        <w:br/>
        <w:t>тартыспен жүріп аты қазақша өзгерген жоқ), Қарасу</w:t>
        <w:br/>
        <w:t>ауылындағы қазақ орта мектебін, аталған біркатар мектептердегі</w:t>
        <w:br/>
        <w:t>және балалар бақшаларындағы қазақ кластары меп топтарын</w:t>
        <w:br/>
        <w:t>айтып отуге болады. Боралдай поселкесінде “Гүлтас” балалар</w:t>
        <w:br/>
        <w:t>бақшасында орыс балаларына қазақ тілінде тәлім-торбис беретіп</w:t>
        <w:br/>
        <w:t>эксперимепттгі топтың құрылуы да біздің қоғамның тікелей</w:t>
        <w:br/>
        <w:t>ықпалы.</w:t>
        <w:br/>
        <w:t>Қиыпшылығы мен айқай-пуы коп болған осы мәселелерді</w:t>
        <w:br/>
        <w:t>шешуде үлкеп жапашырлық білдіріп, кең қолдау көрсеткеп біраз</w:t>
        <w:br/>
        <w:t>азаматтардың есімін атан өткім келеді. Олар -- аудандық “Азат”</w:t>
        <w:br/>
        <w:t>қоғамының төрағасы, аудандық қаржы бөлімінің меңгерушісі</w:t>
        <w:br/>
        <w:t>Дүйсебск Қалиұлы, “Қазақ тілі” қоғамының бюро мүшесі,</w:t>
        <w:br/>
        <w:t>аудандық оқу бөлімініц мепгеруштісі Тұрсынбек Баймолдаев,</w:t>
        <w:br/>
        <w:t>Борандайлағы “Қазақ тілі” қоғамы бөлімшесінің төрағасы</w:t>
        <w:br/>
        <w:t>Мүратбек Қалдыбаен т.б.</w:t>
      </w:r>
    </w:p>
    <w:p>
      <w:r>
        <w:t>Тілші: -- Өткеп жылы өзіңіз бас болып аудандық “Қазақ тілі”</w:t>
        <w:br/>
        <w:t>қоғамы осы өңірдегі жер-су аттарын бұрынғы атаумен атау</w:t>
        <w:br/>
        <w:t>жөніндегі мәселе котергеніп білеміз. Бірақ, бүгінде осы мәселе</w:t>
        <w:br/>
        <w:t>шешімін таппаған сияқты.</w:t>
        <w:br/>
        <w:t>косе ос ое д)</w:t>
        <w:br/>
        <w:t>Әже ӨТ? өш</w:t>
        <w:br/>
        <w:t>ҚАЛЫ АУ ДӘЛ</w:t>
        <w:br/>
        <w:t>Албан Кепес Алпысбайұлының алдында жолдастық</w:t>
        <w:br/>
        <w:t>парызымды өтегелі тұрғаным жоқ. Өйткені, жолдасымның</w:t>
        <w:br/>
        <w:t>жүріп өткен жол бойыпда көзге шалынып, коңілге қопар</w:t>
        <w:br/>
        <w:t>қомақты “дүнис-мүлкі” болмаса, жақсының атына шаң шаптыш,</w:t>
        <w:br/>
        <w:t>жамандау қандай қияпат болса, жаманның атына жалбыратып</w:t>
        <w:br/>
        <w:t>торқа жабу да тап сондай селдің реніттіп тудырып, реңін бұзар</w:t>
        <w:br/>
        <w:t>ма еді. Кеңестің өнері жөнінде ауызға іліп айтары жоқ, арзан</w:t>
        <w:br/>
        <w:t>түсіп, аласа корініп жатса менің осынау бояма болмысымды</w:t>
        <w:br/>
        <w:t>көріп, асау ақиқаттың жалын тартып, қаншама аунап, астына</w:t>
        <w:br/>
        <w:t>түсіп жүрсем де тәускелге тоймағап маған қашағандай қу</w:t>
        <w:br/>
        <w:t>жалғандықтып жолында құрық ұстаған мына Нұрманбет</w:t>
        <w:br/>
        <w:t>жағымпаздықтың нетксш жасампазы дер мс сді, егер де Кеңес</w:t>
        <w:br/>
        <w:t>жазған әндер үлкен скі кітап жинағындағы айтулы аумағын</w:t>
        <w:br/>
        <w:t>құрап жатпаса.</w:t>
        <w:br/>
        <w:t>Алпыстың асқарынан асқан кемелді кезінде әнсүйср қауым</w:t>
        <w:br/>
        <w:t>Кеңестеп Жаңа жылымыздағы халқымыздың қуантти мерекесі</w:t>
        <w:br/>
        <w:t>-- Наурыз пақышын асқақтата әуелетіп, әусзге болсйтін тағы</w:t>
        <w:br/>
        <w:t>бір жаца әнге деген үміті әлі үзілген жоқ. Көптеп бері саумал</w:t>
        <w:br/>
        <w:t>самалдай сұлу сырлы әнгс шөліркеген жүрттың көңіл</w:t>
        <w:br/>
        <w:t>көкірсгінде үкілі үміттер бөйішегіск гүліндей бүрленіп-ақ түр.</w:t>
        <w:br/>
        <w:t>Нұрманбет ҚИЗАТҰЛЫ.</w:t>
        <w:br/>
        <w:t>“Жетісу” газеті 2000 жыл.</w:t>
        <w:br/>
        <w:t>56 гуөеурб)</w:t>
        <w:br/>
        <w:t>қаласының негізі жаңадап қаланып жатқан кез болатын.</w:t>
        <w:br/>
        <w:t>Қапшағайдағы бүгінгі байланыс торабы үйі, 2000 нөмірлік</w:t>
        <w:br/>
        <w:t>автоматты -- телефон станциясы, телеграфы, ночтасы бар</w:t>
        <w:br/>
        <w:t>үлкен байланыс орталығын сол кезде іске қосқанбыз. Қаладан</w:t>
        <w:br/>
        <w:t>үй-жай алғанша бала-птағамызбен сол байлапыс торабы үйінің</w:t>
        <w:br/>
        <w:t>бір бөлмесінде тұрып, жұмыс істегенім әлі есімде.</w:t>
        <w:br/>
        <w:t>Сол күндері біздер Қапшағайдың болашағына үлкен сеніммен</w:t>
        <w:br/>
        <w:t>қарайтынбыз. Көз алдымызда іргесі қалаптып, осіп-өркендегі</w:t>
        <w:br/>
        <w:t>келе жатқан жас қалаға кезінде “Қапшағай” дсген ән де арнай</w:t>
        <w:br/>
        <w:t>жазған болатынмын.</w:t>
        <w:br/>
        <w:t>“Ұшырарсың талай ақын, асқарды,</w:t>
        <w:br/>
        <w:t>Болашағың міне, бүгін басталды.</w:t>
        <w:br/>
        <w:t>Теңізіңнің айдынында толқытып,</w:t>
        <w:br/>
        <w:t>Әмі талай қарсы алармыз достарды”.</w:t>
      </w:r>
    </w:p>
    <w:p>
      <w:r>
        <w:t>Мінеки, сол кездегі үмітіміз бен арманымызды көзбен көріп,</w:t>
        <w:br/>
        <w:t>куәсі болып отырмыз. Сонлықтан Іле ауданындағы байланыс</w:t>
        <w:br/>
        <w:t>жүйесінің жасалуына бір адамдай-ақ еңбегім сіңді деп ұялмай</w:t>
        <w:br/>
        <w:t>айта алатын жағдайым бар ғой деп ойлаймын. Ал, осының</w:t>
        <w:br/>
        <w:t>бәрінен соң “Казақ тілі” қоғамына қалай барды дейсіз ғой.</w:t>
        <w:br/>
        <w:t>Ұлтқа дсген, ұлттың онеріне, тағдырына, тіліне деген</w:t>
        <w:br/>
        <w:t>сүйіспепшілік, меніңнте әр адампың аша сүтімен дарыған қасисті</w:t>
        <w:br/>
        <w:t>болу керек. 70 жылдан астам уақыт Совсттер Одағының</w:t>
        <w:br/>
        <w:t>қарамағында, барлық, ұлттардан “Совст халқы” деген бір халық</w:t>
        <w:br/>
        <w:t>жасаймыз деген теріс империялық, сайқал идеология Мсш</w:t>
        <w:br/>
        <w:t>саясаттың салдарынан, көптетен үлттардың, әсіресе қазақ</w:t>
        <w:br/>
        <w:t>халқының тағдырының қандай халде болғанын бәріміз көріп</w:t>
        <w:br/>
        <w:t>жүрміз. “Толғап сл -- тарихын таспен жазады, тозған ел -- тарихын</w:t>
        <w:br/>
        <w:t>жаспен жазады” -- дегендей, социализм дәуірі халқымызды қанша</w:t>
        <w:br/>
        <w:t>жетілдіріп, бақытқа кенелтті деп даурыққанымызбен,</w:t>
        <w:br/>
        <w:t>ұлтымыздың тарихына ояу коңіл, ойлы көзбен караған аламға</w:t>
        <w:br/>
        <w:t>халқыныц көз жасының табы әлі де сезіліп түрғандай. Бір үміт</w:t>
        <w:br/>
        <w:t>пен бір үрей, қорлану меп қорғату, төзім мен намыс, шынайы</w:t>
        <w:br/>
        <w:t>егемендікке деген ел арманы -- бәрі-бәрі тұла бойыңда сіресіп,</w:t>
        <w:br/>
        <w:t>күн шуағы түсцеген таңдай болып тұрған жоқ па?!</w:t>
        <w:br/>
        <w:t>Халқымыздың 40 проценті оз ана тілін білмейді деген</w:t>
        <w:br/>
        <w:t>статистика бар. Жақсы әдеп-ғұрпымыз, дәстүрлеріміз, өнеріміз</w:t>
        <w:br/>
        <w:t>бен тіліміз, діліміз құрып кетуге шақ калды емес пе?! Өз тілімізде</w:t>
        <w:br/>
        <w:t>жұмыс істеп, іс жүргізіп, тірлік етуге республика көлемінде</w:t>
        <w:br/>
        <w:t>деп әннің атын да “Бәйшешегім” қойды. Сөйтіп, ол кештетіп</w:t>
        <w:br/>
        <w:t>болса да құрбы қызына еш уақытта ескірмейтін ескерткіш</w:t>
        <w:br/>
        <w:t>сыйлады.</w:t>
        <w:br/>
        <w:t>Түрі баска болғанымен, тілегі бір, жыры басқа болғанымен,</w:t>
        <w:br/>
        <w:t>жүрегі бір жерлесіміз поляк қызы әнші Брисковскаяның</w:t>
        <w:br/>
        <w:t>орындауында “Бәйшешек” әні москвалықтар жүрегіне қазақтың</w:t>
        <w:br/>
        <w:t>жыр жұптары боп құйылып, көктем самалы болып аялан</w:t>
        <w:br/>
        <w:t>қайтғы. і</w:t>
        <w:br/>
        <w:t>Сөйтіп, ән парасатын әшекейлейтін лирикалық</w:t>
        <w:br/>
        <w:t>жылылығымен сарын сазы алуан бояудай өзгеріп, ұяц ырғақпен</w:t>
        <w:br/>
        <w:t>ұйқасып жататынын жеңіл аңғаруға болады.</w:t>
        <w:br/>
        <w:t>Кеңес Іле ауданының орталығында байланыс үйіпің бастығы</w:t>
        <w:br/>
        <w:t>болып қоғамдық қызметін де абыроймен атқарған айтулы</w:t>
        <w:br/>
        <w:t>азамат. Қоғам ісіне әр кез асқап жауапкершілікпен қарайтын</w:t>
        <w:br/>
        <w:t>жарқын мінезі жайсаң жігіт ұжым арасында да беделін биіктете</w:t>
        <w:br/>
        <w:t>түсті. Соның нәтижесінде бірпешсе дүркін аудандық совсттің</w:t>
        <w:br/>
        <w:t>депутаты рстінде ауылдастар аманатын арқалап, онат да</w:t>
        <w:br/>
        <w:t>абыройсыз болған емес.</w:t>
        <w:br/>
        <w:t>Кеңес әнін ауызекі айтқапымен, қағаз бетіне түсірс алмайтын,</w:t>
        <w:br/>
        <w:t>потадан бейхабар болатын. Ол әйгілі композиторларымыз Әсет</w:t>
        <w:br/>
        <w:t>Бейссуовтіц, Рақпан Байқоцыравтың көметімен нотамен</w:t>
        <w:br/>
        <w:t>түсіріп, республикалық, творчество үйіне жолдама алған еді.</w:t>
        <w:br/>
        <w:t>Мұндағы музыка көркемдігі жеөпіндегі кеңес алқасынан</w:t>
        <w:br/>
        <w:t>“Бәйшешегім” әні абыройлы бағаға ие болды. Онда ага</w:t>
        <w:br/>
        <w:t>композитор Латиф Хамиди бұл әнге деген ризалығын бүкпесіз</w:t>
        <w:br/>
        <w:t>танытып, пайымды пікірлер айтты. Сопдағы “Бәйшешісгім”</w:t>
        <w:br/>
        <w:t>әні Қазақстан эфирін шарлап, одап сол кездегі орталық --</w:t>
        <w:br/>
        <w:t>Москвада откізінген одақтық байқауда репертуар сапыпда болып</w:t>
        <w:br/>
        <w:t>самғап қайтты.</w:t>
      </w:r>
    </w:p>
    <w:p>
      <w:r>
        <w:t>Алғашқы әнінің тоз арада одақтық эфирге тарауы, әрине</w:t>
        <w:br/>
        <w:t>жас авторға асқап абырой әкеп, азаматтық борыти жүктегені</w:t>
        <w:br/>
        <w:t>даусыз. Ксңес мұнап кейін де бірнеше кемелді әсем әндер</w:t>
        <w:br/>
        <w:t>шығарды. Оныц бірқатары ел аузында айтылып та жүр, яғни</w:t>
        <w:br/>
        <w:t>“Әпші қыз”, “Сағыныш”, “Анашым”, “Жылы жаңбыр”,</w:t>
        <w:br/>
        <w:t>сондай-ақ ел арасына көп тараған ғашықтардың, жастардың</w:t>
        <w:br/>
        <w:t>жүрегінен кеңінен орын алған “Арманымның ақ, құсы” сияқты</w:t>
        <w:br/>
        <w:t>коптсген әндер көк кептердей, көп кептердей болып, ән</w:t>
        <w:br/>
        <w:t>аспанымызды шарлап, қалықтай бастады.</w:t>
        <w:br/>
        <w:t>арредеаоддо зо еее Әдро Зе 52 ӘрӘрерФоФооа о 5дЫ</w:t>
        <w:br/>
        <w:t>адамдары дүр сілкініп, жүрек сөзіп жырмен өретін кез келді.</w:t>
        <w:br/>
        <w:t>Ана тілі туралы Кеңестен жаңа бір ән күтулімін. Ақын мұны</w:t>
        <w:br/>
        <w:t>өнерлі інісіне сенгендіктен де айтып жатыр-ау. Жақсы ниет</w:t>
        <w:br/>
        <w:t>орындалар, туған тілге деген аяулы сезім, құрмет сезімі</w:t>
        <w:br/>
        <w:t>композитор қиялына канат бітіріп, ән де туар. Бірақ, дәл бүгін</w:t>
        <w:br/>
        <w:t>Кеңестің туған тілдің болашағы жолындағы күресте нар жүгін</w:t>
        <w:br/>
        <w:t>көтеріп, парасатқа жүрегімен жүгінгендігі қуантады. Аудандағы</w:t>
        <w:br/>
        <w:t>толып жатқап мексмелер мен кәсіпорндарда тіл қоғамының</w:t>
        <w:br/>
        <w:t>бастауыш ұйымдарын құру дейсіз бе, өзі еңбек ететіп байланыс</w:t>
        <w:br/>
        <w:t>жүйесінде және басқа да қызмет салаларында қазақ тілінің</w:t>
        <w:br/>
        <w:t>қызмет өрісін кеңейту дейсіз бе, бүкіл аудан бойынша әлі күнге</w:t>
        <w:br/>
        <w:t>дейін жекс шаңырақ көтере алмай жатқан бірде-бір қазақ мектебі</w:t>
        <w:br/>
        <w:t>немесе балалар бақшасы дейсіз бе-ау, әйтеуір сананы сап</w:t>
        <w:br/>
        <w:t>шырмаған осынау түйіткілдердің түйінін шешуге оның жан-</w:t>
        <w:br/>
        <w:t>тәнімен кіріскені апық, Соның алғашқы жемісі де коңілге медеу,</w:t>
        <w:br/>
        <w:t>іске демеу. Қазірдің. өзінде қоғамның қорына жеке адамдардап,</w:t>
        <w:br/>
        <w:t>мекемелерден қаржы түсе бастады. Аудандық иартия</w:t>
        <w:br/>
        <w:t>комитетінің Энергетический поселкесіндегі үйін қазақ</w:t>
        <w:br/>
        <w:t>балаларының мектеп-интернатына беру жоніндегі ұсыныстары</w:t>
        <w:br/>
        <w:t>да қолдау тауып жатыр.</w:t>
        <w:br/>
        <w:t>Азамат ажарын аша түсер басты өлшем -- оның ісі. Кенестің</w:t>
        <w:br/>
        <w:t>дс қазір іспеп танылар дер шағы. Бұл оның қоғамдық</w:t>
        <w:br/>
        <w:t>жұмыстардағы белсенділігінен, ондірістегі абырой-құрметінен</w:t>
        <w:br/>
        <w:t>ғана емес, творчествосынан да айқып байқалады. Жастық</w:t>
        <w:br/>
        <w:t>шақтың әуені -- арманының ақ құсындай аялаған махаббат</w:t>
        <w:br/>
        <w:t>сезімінің сыршыл саздары біртіндеп тереңнен ой тербеген</w:t>
        <w:br/>
        <w:t>азаматтық әуенге ұласып барады. Мына бір ән “Қазақ</w:t>
        <w:br/>
        <w:t>топырағы” деп аталады скен. Туған жерге, туып-өскен</w:t>
        <w:br/>
        <w:t>топырағына дсген іңкәрлік пен борыш сезімін ұққандайсың</w:t>
        <w:br/>
        <w:t>ән ырғағынан. Оның балалық бал дәурені Шелек ауданының</w:t>
        <w:br/>
        <w:t>Жаңа шаруа ауылында өтті. Көктемеде кок торғын көмкергеп</w:t>
        <w:br/>
        <w:t>тау беткейлері қандай әсем еді. Енді ойлап тұрса, сол туған</w:t>
        <w:br/>
        <w:t>топырағының сылдырай аққан бұлағы да, жібектей майда</w:t>
        <w:br/>
        <w:t>самалы да, жүпар ескен ауасы да, сағым өрген даласы да қиялына</w:t>
        <w:br/>
        <w:t>қанат жалғап, арман құсын алыстарға самғатқан екен.</w:t>
        <w:br/>
        <w:t>Әлі есінде, орта мектенті бітірісімен, арман қуып астанаға</w:t>
        <w:br/>
        <w:t>аттапды. Алматы тұрмақ иек астындағы Шелекке барып</w:t>
        <w:br/>
        <w:t>кормеген балаң жігіт сонда көрді, бәрі ойлағандай бола бермейді</w:t>
        <w:br/>
        <w:t>Қр оре ЫЛ ы Бе Ды СУ 022 Әр с (6)</w:t>
        <w:br/>
        <w:t>ҚАЛЫҚТАП САЗДЫ ӘУЕНІ ТУҒАН ЖЕРДЕ</w:t>
      </w:r>
    </w:p>
    <w:p>
      <w:r>
        <w:t>Біз бөлмесіне кірген кезімізде, ол кісі терең ой үстінде екен.</w:t>
        <w:br/>
        <w:t>Тіптен есік ашылып, ішке біреулердің кіргеніп байқамағандай.</w:t>
        <w:br/>
        <w:t>Копшілік арасында өзін ақжарқып, жайдары ұстайтын, кіммен</w:t>
        <w:br/>
        <w:t>болса да жатырқамай, жатсынбай әз бауырындай сөйлесіп, тіл</w:t>
        <w:br/>
        <w:t>табысып кететін ағамыздың неліктеп тұңғиық ой үстінде</w:t>
        <w:br/>
        <w:t>екендігі бізге мәлім сді. Ол кісі осы Мешін жылынып наурыз</w:t>
        <w:br/>
        <w:t>айында 50 деген ер жасыпың берскелі белесіне шығады. Жарты</w:t>
        <w:br/>
        <w:t>ғасыр өмір сүріп, еліңе елеулі, халқыңа қалаулы азамат болу</w:t>
        <w:br/>
        <w:t>оңай жүк смес. Өмір дегеніміз аққан қүстай зымырап өте шығады</w:t>
        <w:br/>
        <w:t>дей тұрғанмен, әрбір откен күнің, айың, жылың сенің бар</w:t>
        <w:br/>
        <w:t>болмысыңа, сана-сезіміне өзіндік өрпегіп салып кетеді. Ендеше</w:t>
        <w:br/>
        <w:t>өткенге көз салу, жүріп өткен өмірді ақыл таразысынан өткізу</w:t>
        <w:br/>
        <w:t>кімге болса да заңды нәрсе. Өзіміз қалап алған сұхбаткерімізлі,</w:t>
        <w:br/>
        <w:t>аудандық “Қазақ тілі” қоғамының төрағасы Кеңес Алпысбайүлы</w:t>
        <w:br/>
        <w:t>Алпысбаевты осынау өзінің 50-і көктемі тұсында әңгімеге</w:t>
        <w:br/>
        <w:t>тартуымыз да кездейсоқтық емсс.</w:t>
        <w:br/>
        <w:t>Сонымен әңгімені бастамас бұрып халқының абыройына</w:t>
        <w:br/>
        <w:t>бөленген Кеңес Алпысбайұлын 50-жылдық мерейтойымен газст</w:t>
        <w:br/>
        <w:t>редакциясы атынан құттықтап, оған мықты денсаулық тілегіміз</w:t>
        <w:br/>
        <w:t>келеді.</w:t>
        <w:br/>
        <w:t>Тілші: -- Сіз ұзақ жылдар аудандық байланыс торабында</w:t>
        <w:br/>
        <w:t>басшылық қызметтерде болдыңыз. Ал, республикамызда “Қазақ</w:t>
        <w:br/>
        <w:t>тігі” қоғамдары құрыла бастағанда, бүл жұмыстарыңызды бұлай</w:t>
        <w:br/>
        <w:t>қойып, қоғамның ісін алға жылжытуға бел шеше кірісін кеттіңіз.</w:t>
        <w:br/>
        <w:t>Оған не себепші болды?</w:t>
        <w:br/>
        <w:t>К.Алпысбайұлы: -- Дұрыс айтасыз, алған мамандығым</w:t>
        <w:br/>
        <w:t>байланыс саласына қатысты болғандықтан өміріміздің сапалы</w:t>
        <w:br/>
        <w:t>жылдарын осы салада өткіздім.</w:t>
        <w:br/>
        <w:t>1969 жылы Ілс аудаты жаңадан құрылғанда, ауданның басқа</w:t>
        <w:br/>
        <w:t>басшылары сияқты байланыс торабының бастығы болып мен</w:t>
        <w:br/>
        <w:t>Де тағайындалдым. Ол ксзде 27 жастағы кезім, жацадап</w:t>
        <w:br/>
        <w:t>қүрылған ірі ауданның байланыс қызметі сеніп тапсырылғанпан</w:t>
        <w:br/>
        <w:t>кейін, жұмысқа құлшынып кірісіп кеттік.</w:t>
        <w:br/>
        <w:t>Қазіргі үлкен өнеркәсіпті, 50 мыңнан астам халқы бар,</w:t>
        <w:br/>
        <w:t>болашағы зор, шапшаң қарқынмен өсіп келе жатқан Қапшағай</w:t>
        <w:br/>
        <w:t>об жос Же</w:t>
        <w:br/>
        <w:t>ПАРАСАТҚА ЖҮРЕГІМЕН ЖҮГІНГЕН</w:t>
        <w:br/>
        <w:t>Ауданда жаңадан құрылып жатқан “Қазақ тілі” коғамының</w:t>
        <w:br/>
        <w:t>құрылтай жиналысына қатысқан жұртты мінбердегі шешен сөзі</w:t>
        <w:br/>
        <w:t>баурап алған. Ана тілініц тағдыры, оның өрісін кеңейту</w:t>
        <w:br/>
        <w:t>проблемалары төңірегіндегі қадау-қалау пікірлер әркімнің-ақ,</w:t>
        <w:br/>
        <w:t>ой тұнығын шайкағандай. Апа тілін, ата салтын аялай білген</w:t>
        <w:br/>
        <w:t>қазақ халқы әлімсақтан тілі көркем, көкірегі күмбірлеген күйіс</w:t>
        <w:br/>
        <w:t>толы өнерлі дс орелі сл екендігін, соцғы ондаған жылдарда</w:t>
        <w:br/>
        <w:t>осы асыл қазыпамыздың ортая бастағанын, жан толқынысын</w:t>
        <w:br/>
        <w:t>жасыра алмай баяндаған Кеңес Алпысбаевтың әрбір сөзі көкейге</w:t>
        <w:br/>
        <w:t>қонып жатты. Осы жиынның соңына қарай ол аудандық “Қазақ</w:t>
        <w:br/>
        <w:t>тілі” қоғамының төрағасы болып сайданды. Еріксіз ойға</w:t>
        <w:br/>
        <w:t>қалдым. Мен білетін Ксцсс соңғы 20 жыл шамасында осы Іле</w:t>
        <w:br/>
        <w:t>ауданының байланыс жүйесінде басшы қызметте. Бұл да бір</w:t>
        <w:br/>
        <w:t>машақаты мен жауапкерінілігі жетіп артылатын шаруа. Оның</w:t>
        <w:br/>
        <w:t>үстіне зәтінде жаны нәзік, көңіл сырын жырмен өріп, жүрек</w:t>
        <w:br/>
        <w:t>лүшілін әнмен яялағап онерпаз жап. Кезінде әркімшпіц-ақ</w:t>
      </w:r>
    </w:p>
    <w:p>
      <w:r>
        <w:t>көңілінің көгінде қалықтаған арман құсы Кеңестің жан жүрегін</w:t>
        <w:br/>
        <w:t>жарып шыққан “Арманымныц ақ құсымен” қатарласа қапат</w:t>
        <w:br/>
        <w:t>қаққаны да, сол бір сыршыл күні бүгінге дейін сағынысып</w:t>
        <w:br/>
        <w:t>табысатындай жүрек түкпірінде мәшгі орпап қалғаны да анық.</w:t>
        <w:br/>
        <w:t>Бүгін енді, міне, жігіт ағасын ел жүгін көтерер, толысқан</w:t>
        <w:br/>
        <w:t>шағында тағы бір қырынан тапмгандаймып. Осы бір әсер</w:t>
        <w:br/>
        <w:t>көкейден кстпсй-ақ қойған.</w:t>
        <w:br/>
        <w:t>Бірде белгілі ақын Нүсіпбек Исахметовтың “Осы жүрт</w:t>
        <w:br/>
        <w:t>Кеңестіп әп шығарғыштығын “Арманымның ақ құсымен” ғана</w:t>
        <w:br/>
        <w:t>бағалайды. Ол легенің 30-ға жуық әннің авторы. Оның үстіпе</w:t>
        <w:br/>
        <w:t>ақындығын қайтерсің” дегені бар. Расында әйгілі әннің сөзі де</w:t>
        <w:br/>
        <w:t>Кеңестің өзіпікі еді-ау. “Ол барлық әндерінің дерлік сөзін өзі</w:t>
        <w:br/>
        <w:t>жазған, -- деген сді Нүсскең тағы бірде. -- Сондықтан Кеңесті</w:t>
        <w:br/>
        <w:t>танып-білу үшін оның әндерін толық тыңдап көрген абзал”.</w:t>
        <w:br/>
        <w:t>Міне, бүгіп соның сәті түсті.</w:t>
        <w:br/>
        <w:t>Магпитофоннан көңілдің қыл пернесін тербеткен, әуезі</w:t>
        <w:br/>
        <w:t>балдай әсем әп төгіледі. Өзіміздің сүйікті әпшіміз Зейнси</w:t>
        <w:br/>
        <w:t>Қойшыбаеваныц кәусардай мөлдір дауысы ән иірімдерін мың</w:t>
        <w:br/>
        <w:t>бұралтып, жан жүйені баурап алған:</w:t>
        <w:br/>
        <w:t>К.Алпысбайұлы: -- Иә, дұрыс айтасыз, “Казақ тілі” қоғамы</w:t>
        <w:br/>
        <w:t>бұл мәселе жөнінде үлкен жүмыс атқарды. Газет арқылы</w:t>
        <w:br/>
        <w:t>халықпен ақылдасып, аудан ақсақалдарының басын қосып,</w:t>
        <w:br/>
        <w:t>бюрода қарап, оз шетпімімізді бслгілі тәртіпке сәйкес осыдан</w:t>
        <w:br/>
        <w:t>жарты жыл бұрын аудандық Кеңсстің сессиясында қарау үшін</w:t>
        <w:br/>
        <w:t>КҠеңсс басшылығына жазбаша тұрде тапсырған едік. Біздің</w:t>
        <w:br/>
        <w:t>бірнеше дүркін жасаған әрекетімізге қарамастан, бұл мәселе</w:t>
        <w:br/>
        <w:t>әлі күнге дейін жауапсыз қалтырылды.</w:t>
        <w:br/>
        <w:t>Сондықтан да ғазст тілшісіне бұл мәселснің неге шсшілмей</w:t>
        <w:br/>
        <w:t>атырғандығын менеп емес, аудандық, Кеңестің басшыларынан</w:t>
        <w:br/>
        <w:t>сұрап, оқырмапдарға істің мән-жайын толық айткан жөн болар</w:t>
        <w:br/>
        <w:t>деп кеңес берер сдім.</w:t>
        <w:br/>
        <w:t>Ендігі жерле Республиканың Заңдары мен Прсзидентіміздің</w:t>
        <w:br/>
        <w:t>Жарлықтарын мүлтіксіз орындайтын аудап әкімдері сайланып</w:t>
        <w:br/>
        <w:t>жатыр ғой. Бұл орайда бізде жаңадан сайланған аудандық</w:t>
        <w:br/>
        <w:t>әкімтпіліктің басттысы Третуб Анатолий Ивановичке қазақ халқы</w:t>
        <w:br/>
        <w:t>үшін осы бір қиын да абыройлы қазақ халқының тағдырымен</w:t>
        <w:br/>
        <w:t>байланысты міндеттіп орындалуын, қазақ тілінің оркеп жаюып</w:t>
        <w:br/>
        <w:t>өзінің жеке қамқорлығына алып, қолдан келген көмегін</w:t>
        <w:br/>
        <w:t>аямайды ғой дсп үміт артамыз. Оның үстіне бұл заңды орындау</w:t>
        <w:br/>
        <w:t>ол кісінің тікелей міндеті ғой.</w:t>
        <w:br/>
        <w:t>Тілші: -- Сізді аудан жұртшылығы тек “Қазақ тілі”</w:t>
        <w:br/>
        <w:t>қоғамының төрағасы ретінде гана емес, әуесқой композитор</w:t>
        <w:br/>
        <w:t>ретінде де жақсы Біледі...</w:t>
        <w:br/>
        <w:t>К.Алпысбайұлы: -- Айналайын, сенің сұрақтарыпның бәріне</w:t>
        <w:br/>
        <w:t>толғанып отырын, толық жауап берсем, ал жекелеген үлкен</w:t>
        <w:br/>
        <w:t>мақалалардың жүгі болар сді. Егер қажет деп тапсац, басқа бір</w:t>
        <w:br/>
        <w:t>рсті келгенде газет-оқырмандарыта бүл жайында егжей-</w:t>
        <w:br/>
        <w:t>тсгжейлегі баяндап -берейін. Ал, бүгін қысқа ғана жауаптармен</w:t>
        <w:br/>
        <w:t>тоқталсам, айып етпе. Ия, мен көптеген әндер шығарып, сол</w:t>
        <w:br/>
        <w:t>әндердің сөзін де өзім жазғанмын. Оның іптінде халық арасында</w:t>
        <w:br/>
        <w:t>көп таралғандары “Арманымның ақ құсы”, “Анашым”,</w:t>
        <w:br/>
        <w:t>“Қапшағай”, “Қазақ тонырағы”, “Жылы жаңбыр”, әндері.</w:t>
        <w:br/>
        <w:t>Көптеген әндерім нотасымен “Бәйтштеттегім”, “Ецбек таңы”,</w:t>
      </w:r>
    </w:p>
    <w:p>
      <w:r>
        <w:t>“Арманымның ақ құсы”, “Жастық шақ әуендері” дегеп ән</w:t>
        <w:br/>
        <w:t>жинақтарымда жарық көрді. “Мслодия” фирмасынан күй</w:t>
        <w:br/>
        <w:t>табақтарға тпықты. Қазақ радиосы меп теледидарыныц алтын</w:t>
        <w:br/>
        <w:t>қорына қабылданып, концерттік ұйымдардың</w:t>
        <w:br/>
        <w:t>бағдарламаларында айтылып жүр.</w:t>
        <w:br/>
        <w:t>61</w:t>
        <w:br/>
        <w:t>бірімізге адамгершілікпен сыйласын, тату-тәтті бақытты өмір</w:t>
        <w:br/>
        <w:t>сүруден басқа ештеңе қалған жоқ сияқты. Қананда өзгені</w:t>
        <w:br/>
        <w:t>өзіңлей көре білу керек.</w:t>
        <w:br/>
        <w:t>Тілші: -- Қазақта “Кештік Өмірің болса түстік лал жина”,</w:t>
        <w:br/>
        <w:t>-- беген аталм сөз бар. Дегенмен бүгінгі мына алмағайып заманды</w:t>
        <w:br/>
        <w:t>пайдалапған боз біреулер ақшақұмарлықтыц сонына түсін</w:t>
        <w:br/>
        <w:t>алғандай...</w:t>
        <w:br/>
        <w:t>К.Алнысбайүлы: -- “Ақша құмарлық” дегеннің не скепін мен</w:t>
        <w:br/>
        <w:t>бімеймін. Менің түсінігіміне ақша дегеп жасаған еңбегіннің</w:t>
        <w:br/>
        <w:t>өлтемі болуы керск. Сондықтан да Әр адам ақша тауып, о</w:t>
        <w:br/>
        <w:t>басын бағыт, адамга лайықты өмір сүруге талпынуға міндетті.</w:t>
        <w:br/>
        <w:t>Яғни, ақта сенің жасаған еңбегіне қарай төленіп, қысылмай</w:t>
        <w:br/>
        <w:t>өмір сүруіңе жетуі керек деп ойлаймын. Ендеше, адал еңбек</w:t>
        <w:br/>
        <w:t>етін, соған лайықты ақша тауып жүргендерді сөгудің қажеті</w:t>
        <w:br/>
        <w:t>жоқ, Ал, ақшаны ұрлық-зарлықпен, арам инғылмен тапқысы</w:t>
        <w:br/>
        <w:t>келетіндерді қостамаймын.</w:t>
        <w:br/>
        <w:t>Тіші: -- Ер азамат от басына түтқа дейміз. Етдеше өзіңізді</w:t>
        <w:br/>
        <w:t>от басатда бақытты сезінесіз де?</w:t>
        <w:br/>
        <w:t>К.Алпысбайұлы: - Оницыз рас. Жұбайымыл Райхан екеуміздің</w:t>
        <w:br/>
        <w:t>озасканымызға 25-жыл болыпты. Реті келгенде айта кетейін,</w:t>
        <w:br/>
        <w:t>қазір сл арасына кеңінен тараған “Арманымның ақ, құсы” деген</w:t>
        <w:br/>
        <w:t>әнімді махаббат қүұнағында жүрген албырт шағымда осы</w:t>
        <w:br/>
        <w:t>ғайханға арпағапмып.</w:t>
        <w:br/>
        <w:t>Пкеуміз төрт бала тәрбиелеп, өсіріп отырмыз. Тұңғышымыз</w:t>
        <w:br/>
        <w:t>Ермек биыл упинерситет бітіреді. Милиция қызметкері,</w:t>
        <w:br/>
        <w:t>Бақытжанымыз архитектура институтының студепті, Ләйлә</w:t>
        <w:br/>
        <w:t>дегеп қызымыз Педагогикалық училитцені биыл томамдағалы</w:t>
        <w:br/>
        <w:t>отыр. Сұғ кенжеміз -- Ерболат бала бақшада тәрбиеленуде.</w:t>
        <w:br/>
        <w:t>Әрине, бақыт деген асқақ та кең үгым. Дей тұра, бала-шаға</w:t>
        <w:br/>
        <w:t>өсіріп, жұбайымызбен қатар омір сүрін, жора-жолластарымыбен</w:t>
        <w:br/>
        <w:t>сыйласып, абыройымызбен жүріп жатқханымызға құдайға тәубә</w:t>
        <w:br/>
        <w:t>дейміз.</w:t>
        <w:br/>
        <w:t>Тілші: -- Шығармашылық жұмыспен айналысып жүрген</w:t>
        <w:br/>
        <w:t>адамдардың көбі әжиі-жиі өзімен-өзі оңашада қалғысы келеді.</w:t>
        <w:br/>
        <w:t>Сізде ондай мүмкіндік бар ма?</w:t>
        <w:br/>
        <w:t>К.Алпысбайұлы: - Әп шығару, олец жазу адамныц көңіл-</w:t>
        <w:br/>
        <w:t>күйінің бір толқыған ойға оранған інуақты сәттеріпің көрінісі</w:t>
        <w:br/>
        <w:t>гой. Егер менің шығарған әндерім халқымыздың титтей болса</w:t>
        <w:br/>
        <w:t>да кажетіне жарап жатса, оған разымын.</w:t>
        <w:br/>
        <w:t>о ое о к см 929 00/24 64 ОБ боросо с ко ы оо 5</w:t>
      </w:r>
    </w:p>
    <w:p>
      <w:r>
        <w:t>ықпал еткен өзінің шсшесі Әзиза болған. Өйткені Әзиза апай</w:t>
        <w:br/>
        <w:t>да сол кездегі құрбысы Жалайыр қызы Берікбала да жас кезінде</w:t>
        <w:br/>
        <w:t>ауылдағы өнер отауының отын жағып, шаңырағын көтерген</w:t>
        <w:br/>
        <w:t>алғашқы қарлығаштардың бірі болатын. Сөйтіп, олар да Кеңес</w:t>
        <w:br/>
        <w:t>елішің келешегі үшін идеология майданында келелі істер</w:t>
        <w:br/>
        <w:t>атқарып, кемелдене түскен жас келіншектер еді ол кезде.</w:t>
        <w:br/>
        <w:t>Шешесі Кеңестің таңбалы талантты болмағанымен, талпынған</w:t>
        <w:br/>
        <w:t>талабын қайырмайын деген оймен оның орындаушылығы</w:t>
        <w:br/>
        <w:t>жөнінде азды-көпті ақыл айтуды артық көрмейтін. Содан да</w:t>
        <w:br/>
        <w:t>болар, Кеңес мектеп қабырғасынан аттап, еңбекке араласқанша,</w:t>
        <w:br/>
        <w:t>егіздің сыңарындай болғап ән серігімен әсте бірге болды.</w:t>
        <w:br/>
        <w:t>..Бұл оның жігіт жасынан аяқ артқап алғашқы көктемі</w:t>
        <w:br/>
        <w:t>болатын. Көктемгі бұл жолғы келісі оның ойын оқыс оятыш,</w:t>
        <w:br/>
        <w:t>жан сезімін жалынға түтатқан мазасыз күннен басталды.</w:t>
        <w:br/>
        <w:t>Бұрынғы өткен көктемдердің бәрі оны ойын ортасына кіргізбей,</w:t>
        <w:br/>
        <w:t>қағажу қалдырған бөтен балалар қылығы сияқты белгісіз өткен</w:t>
        <w:br/>
        <w:t>бейтарап күндер еді. Балаң көңілінен еш қызығын байқамаған</w:t>
        <w:br/>
        <w:t>ол өткен көктемдерге кокіретін жарып күрсініп, өзегін талдырып</w:t>
        <w:br/>
        <w:t>өкінбейді. Қайта өзінің таң алдында оянған таңғажайып тәтті</w:t>
        <w:br/>
        <w:t>сезімдерімен ерте емсс, кеш емес дер кезінде дидарласқанына</w:t>
        <w:br/>
        <w:t>қуанышты. Сөйтіп сол көктем оның балағын түрген балаң</w:t>
        <w:br/>
        <w:t>кезінен бергі жігіттік сезімнің жеңін сыбантқан есте қалар елеулі</w:t>
        <w:br/>
        <w:t>жылы болды.</w:t>
        <w:br/>
        <w:t>Ауыл сыртында қыр қабақтағы қыртыс қардың сүбесі сөгіліп,</w:t>
        <w:br/>
        <w:t>қабырғасы қақырап, жер беті жалацаштанып жаткан кез. Көктем</w:t>
        <w:br/>
        <w:t>демімен бусанған жердің беті буырқана шыққан қалың кокпеп</w:t>
        <w:br/>
        <w:t>күн сайын түрлене түскен. Қабығын жаңа ғана жарып шыққан</w:t>
        <w:br/>
        <w:t>аппақ, ұлпа балапандардай еріген қардың астынан екі-үш күнде-</w:t>
        <w:br/>
        <w:t>ақ шыға келген ақшатыр бәйшешектер күнгей беттерді боз</w:t>
        <w:br/>
        <w:t>қыраудлай бояп тастаған.</w:t>
        <w:br/>
        <w:t>Осындай күндердің бірінде мектеп қабырғасыпан жандары</w:t>
        <w:br/>
        <w:t>жақын, ойлары ортақ жүргеп құрбы қызы оны туған күнін</w:t>
        <w:br/>
        <w:t>тойлау кешіне шақырғап. Жолдастық ниетімді айтқызбай адал</w:t>
        <w:br/>
        <w:t>танытып жүрегіне ыстық қуаныш құятын гүлден артық кастерлі</w:t>
        <w:br/>
        <w:t>сый болмас деген оймен ол жота жаққа жол тартты. Қаулап</w:t>
        <w:br/>
        <w:t>өскен гүлдің ішінен қарыстай бір бәйшешекті жұлып алды да,</w:t>
        <w:br/>
        <w:t>көк үстіне құлай кетті. Бәйшешек -- көктем айының алғашқы</w:t>
        <w:br/>
        <w:t>беті. Жазиралы оңірге жаңа ғана жазылып, енді ғана оқылған</w:t>
        <w:br/>
        <w:t>бір эмумақ өлеңдей көңіліне ар кез нәрлі шуақ құятын сырлы</w:t>
        <w:br/>
        <w:t>Әнер адамға әлде бір себеппен әкелмейді. Ол тек апа сүтімен</w:t>
        <w:br/>
        <w:t>даритын қасист деп білемін. Меп бар болмысыммеп, бойымдағы</w:t>
        <w:br/>
        <w:t>қасиеттеріммен ең алдымен туған апам Әзизаға (ол кісін біз</w:t>
        <w:br/>
        <w:t>Әзеке дейтінбіз) жәпе халқымыздың бала күпдерімізде</w:t>
        <w:br/>
        <w:t>бойымызға сіңіп, дарыған ойлы да мұңлы әндеріне</w:t>
        <w:br/>
        <w:t>борыштармын.</w:t>
        <w:br/>
        <w:t>Тілші: -- Әуесқой композитор ретінде республикалық</w:t>
        <w:br/>
        <w:t>композиторлар одағынан қандай қамқорлық көрдіңіз? Жалпы</w:t>
        <w:br/>
        <w:t>бүгінгі таңдағы қазақ әшдері жайлы пікіріңізді білсек?</w:t>
        <w:br/>
        <w:t>К.Алпысбайұлы: -- Орайы кслғенле мен дс айта кетейіп,</w:t>
        <w:br/>
        <w:t>республикалық композиторлар одағынап сіпқапндай қамқорлық,</w:t>
        <w:br/>
        <w:t>корген жоқпын. Олар бізге “Әуесқой” леген айдар тағалы да,</w:t>
        <w:br/>
        <w:t>“Композитор” деген атақты қимайды. Композитор болу үшіп</w:t>
        <w:br/>
        <w:t>олардың үғымында консерваторияны бітірген арнайы диплом</w:t>
        <w:br/>
        <w:t>болуы керек.</w:t>
      </w:r>
    </w:p>
    <w:p>
      <w:r>
        <w:t>Ал, жекелеген комнозитор-жолдастардың көмегін коп</w:t>
        <w:br/>
        <w:t>көрдім. Олар -- Жолан Дәстенов, Әсет Бейсеуов, Рақпап</w:t>
        <w:br/>
        <w:t>Байқоңыров. Санымен катар реті келгенде меніц әпімді халыққа</w:t>
        <w:br/>
        <w:t>жеткізіп жүрген тапымал әншілеріміз Н.Мүсіпжановтыц,</w:t>
        <w:br/>
        <w:t>Л.Кессоглудың, Р.Мүсабаентың, З.Қойшыбасванын,</w:t>
        <w:br/>
        <w:t>Л.Тоөлешованың, Г.Рачисваның есімдерін атат өткім келелі.</w:t>
        <w:br/>
        <w:t>Гіді бүгінгі таплағы казақ әлдері жайына келер болсақ, оның</w:t>
        <w:br/>
        <w:t>халық әндерінен сусындап, тамыр алып, үндесіп жатқанып</w:t>
        <w:br/>
        <w:t>қалар едім.</w:t>
        <w:br/>
        <w:t>Тілші: -- Әдетте өнер адамының жаны нәзік, жүрегі тез</w:t>
        <w:br/>
        <w:t>жараланғыш келеді. Осы тұрғыйан алғанда сіз бүгінде адамдардың</w:t>
        <w:br/>
        <w:t>бойындағы тез ашуланшақтық, бірін-бірі жақтырмаушылық,</w:t>
        <w:br/>
        <w:t>айғай-шуға бейім тұрушылық сияқты тосын міпездерді қалай</w:t>
        <w:br/>
        <w:t>түсінесіз?</w:t>
        <w:br/>
        <w:t>К.Алпысбайүлы: -- Сіз айтып отырған бір-бірімен қақтығысын</w:t>
        <w:br/>
        <w:t>жататып күнделікті күйкі өмірдің келеңсіз сурсттері ғой. Кім</w:t>
        <w:br/>
        <w:t>біледі, ол да бір өмірдің кейпі шығар.</w:t>
        <w:br/>
        <w:t>Ал, адамдар арасындағы қарым-қатынас одан да жоғары</w:t>
        <w:br/>
        <w:t>тұрган асқақ үғым адамгершілікпег өлшенеді. Бұлап кейін</w:t>
        <w:br/>
        <w:t>әлемдік деңгейде “адамның құқы” дегеп ұғым бар. Осы скі</w:t>
        <w:br/>
        <w:t>ұғым барлық жер жүзіндегі аламдар тең дәрежеде күп көзінен</w:t>
        <w:br/>
        <w:t>шуақ алып, ауа жұтып, махаббаттың қызуына орапып, жар</w:t>
        <w:br/>
        <w:t>сүйіп, бала өсіреді дегенді меңзейді. Жалпы бүгінгі таңда бір-</w:t>
        <w:br/>
        <w:t>ӘӘ Ы әб Б? Фоодоеоокееко зов оо Ф ШӘ</w:t>
        <w:br/>
        <w:t>үлкен қиыншылықтар кездесіп отырса, ал біздің ауданда ана</w:t>
        <w:br/>
        <w:t>тілінің өрісі жоқтың қасы. Енді міне, егемендік алдық, мемлекет</w:t>
        <w:br/>
        <w:t>болып, ес жинап, ел боламыз деп отырмыз. Бұдан былайғы</w:t>
        <w:br/>
        <w:t>жерде іргелі ел болуды ойлау әр қазақтып памысы мен арының</w:t>
        <w:br/>
        <w:t>өлшемі болу керек. Үш жүзге болішіп, итке тастаған сүйектей,</w:t>
        <w:br/>
        <w:t>жоғарыдан берген номенклатуралық бірді-екілі әкімшілік</w:t>
        <w:br/>
        <w:t>қызметтерге бүкіл қазақ болып таласпай, ғылымға, білімге,</w:t>
        <w:br/>
        <w:t>техникалық маманға, жер жыртып, егін егуге, кен қазып, болат</w:t>
        <w:br/>
        <w:t>қайнатуға, тіпті мынау нарықтық экономика заманында сауда</w:t>
        <w:br/>
        <w:t>жасап, табыс табуға бет бұрып, басқа елдермен терезесі тең ел</w:t>
        <w:br/>
        <w:t>болатын кез жетті.</w:t>
        <w:br/>
        <w:t>“Ынтымақты елге ешкім батпас,</w:t>
        <w:br/>
        <w:t>Ыптымақсыз елдің таңы атпас” -</w:t>
        <w:br/>
        <w:t>дейді халық. Қазақ халқының елдігін осы халықтың ұл-</w:t>
        <w:br/>
        <w:t>қыздары жасамаса, басқа кім жасайды, кімнің жаны ашиды?!</w:t>
        <w:br/>
        <w:t>Күнделікті күйкі өмірдің құлы болып, қызмет істеп, қарын</w:t>
        <w:br/>
        <w:t>тойдырып, жан бағу, тірі жүру әр жеке адамның тірлігі, ал</w:t>
        <w:br/>
        <w:t>халықтың тағдырын ойлап, намысын қорғап, ұлтының</w:t>
        <w:br/>
        <w:t>абыройын көтеру бүкіл жұртшылықтың тірлігі, ер-</w:t>
        <w:br/>
        <w:t>азаматтарының міндеті. Сондықтан да ор қазақ азаматының</w:t>
        <w:br/>
        <w:t>алдында “Халқымның тағдырын мен ойламасам, кім ойлайды?!”</w:t>
        <w:br/>
        <w:t>-- деген сауал тұру керек.</w:t>
        <w:br/>
        <w:t>Кезінде “Казақ, тілі” қоғамдары құрыла бастаған ксзде, аудан</w:t>
        <w:br/>
        <w:t>жұртшылығы сенім артып, аудандық, қоғамның төрағасы етіп</w:t>
      </w:r>
    </w:p>
    <w:p>
      <w:r>
        <w:t>сайлалы. Одан бас тартып, жалтарып кетуге арым бармады.</w:t>
        <w:br/>
        <w:t>Тілші: -- Бұл күнде қоғамның алдына қойған жұмыс</w:t>
        <w:br/>
        <w:t>жоспарлары орындалуда ма? Орындалмаса оның себеп-</w:t>
        <w:br/>
        <w:t>салдарына тоқталсаңыз?</w:t>
        <w:br/>
        <w:t>К.Алпысьбайұлы: -- “Қазақ тілі” қоғамының алдына койған</w:t>
        <w:br/>
        <w:t>мақсаты бір күндік тірлік емес. Ол бүкіл халық болып атқаратын</w:t>
        <w:br/>
        <w:t>үлкен әрекет, тарихи белес. Ұлы державапың идеологиялық</w:t>
        <w:br/>
        <w:t>алып машинасымен қорғансыз, шарасыз қазақ халқының тілін</w:t>
        <w:br/>
        <w:t>қалай жаншып, жою оңай болса, өз жерінде азшылыққа</w:t>
        <w:br/>
        <w:t>ұшырап, тілдік ортадан айрылған өзін-өзі билеуінен, көз алартар</w:t>
        <w:br/>
        <w:t>билері көп, дәрменсіз халықтың тілін шын мәпінде мемлекеттік</w:t>
        <w:br/>
        <w:t>дәрсжеге көтеру өте қиын. Ол аз болғандай бір күндік қызметі</w:t>
        <w:br/>
        <w:t>үшін халқы тұрмақ өз туған анасын танымайтын өз ұлтымыздың</w:t>
        <w:br/>
        <w:t>“чиновниктерін” қайтерсің?!</w:t>
        <w:br/>
        <w:t>ЖҮРЕГІМЕН ЖҮГІНГЕН ЖАҚСЫЛЫҚҚА</w:t>
        <w:br/>
        <w:t>Ол өзі Шелек әнірінің түлеті, сонау бір сұраныл соғыс</w:t>
        <w:br/>
        <w:t>жылдарының төлі. Әкссі Алпысбай майданға аттапғанда әлі</w:t>
        <w:br/>
        <w:t>дүнисіс есітіп ашпаған-ды. Айтары жоқ. Тұрмыс тауқыметі сол</w:t>
        <w:br/>
        <w:t>тұстағы ауыл адамдарының бәрінің арқасына аяздай батқаны</w:t>
        <w:br/>
        <w:t>белгілі. Дегенмен, бір-біріне қаттан да сүйеу болған қарапайым</w:t>
        <w:br/>
        <w:t>жапдар Алпысбай шаңырағына қарайласуды да ұмыла қоймаған.</w:t>
        <w:br/>
        <w:t>Жамандық пен жақсылық әманда қатар жүретін сскерсек, соғыс</w:t>
        <w:br/>
        <w:t>аяқталған соң бірте-бірте тұрмыс түзеліп, ол салған ауыр жара</w:t>
        <w:br/>
        <w:t>ұмытыла да басталы. Ал Кеңес болса көптің бірі болын, 10</w:t>
        <w:br/>
        <w:t>жылдықты тәмамдаған соң, оку ізлен Алматыға аттанды.</w:t>
        <w:br/>
        <w:t>Арманы қәзіргі Әл-Фараби атыпдағы Ұлттық университетке</w:t>
        <w:br/>
        <w:t>түсу елі, бірак жолы болмады. Содан соң ауылға қайтып баруды</w:t>
        <w:br/>
        <w:t>ар санап, байланыс техпикумына құжат тапсырды. Бұл жолы</w:t>
        <w:br/>
        <w:t>сүрінген жоқ. Осылайша. көн ұзамай кәдімгі байланысшы болып</w:t>
        <w:br/>
        <w:t>шыға келді. Әскер қатарынап оралған соң өзінің алғашқы енбек</w:t>
        <w:br/>
        <w:t>жолын туған ауылынан бастады. Ал кейіннен, атан айтқанда,</w:t>
        <w:br/>
        <w:t>196% жылы небәрі 27 жастағы Алпысбаснқа Іле ауданының</w:t>
        <w:br/>
        <w:t>байланыс торабы сепіп ісырылды Сонан бергі саналы</w:t>
        <w:br/>
        <w:t>ғұмыры осы ауланның өмірімен тығыз байланысты. Бастапқыла</w:t>
        <w:br/>
        <w:t>аулан орталығы, қазіргі Жетіген ауылында болды. Ауданның</w:t>
        <w:br/>
        <w:t>құрметті азаматы Зәкең, Заманбек Батталханов ағамыздың</w:t>
        <w:br/>
        <w:t>пікіріне сүйенсек, сол түстағы аудап орталығының байланыс</w:t>
        <w:br/>
        <w:t>торабы мүлдем сып көтермейтіндей-ді. Ал Кеңес болса аз</w:t>
        <w:br/>
        <w:t>уақыттың ішнде жүйслі жүмыс жүргізді. Артық, кемі жоқ, 500-</w:t>
        <w:br/>
        <w:t>нөмерлік байланысты тоз арада іске қосты. Аудан орталығы</w:t>
        <w:br/>
        <w:t>Жетіген ауылынан Қапптағай қаласына қоныс аударғанда да,</w:t>
        <w:br/>
        <w:t>Кеңес бүл жерде де айрықша қолтаңбасын қалдырды. Қаладағы</w:t>
        <w:br/>
        <w:t>1500 иөмерлік автоматты телефон жүйесі Кеңес Алпысбасвтың</w:t>
        <w:br/>
        <w:t>тікелей бастапылығымен жүзеге асырылды. Аудан орғалығы 1977</w:t>
        <w:br/>
        <w:t>жылы бүгінгі Өтеген батыр кентіпс келді. Осы жердегі үш</w:t>
        <w:br/>
        <w:t>қабатты байланыс үйі Кеңестің тыңғылықты жұмысының</w:t>
        <w:br/>
        <w:t>нэтижесі десек, артық айтқандық, емес.</w:t>
        <w:br/>
        <w:t>Кеңсс ағамызды ауыл жастары сегіз қырлы, бір сырлы деп</w:t>
        <w:br/>
        <w:t>тегіп айтпайтын да болар. Оның бойына туа біткен таланты-</w:t>
        <w:br/>
        <w:t>сазгерлігі әрі ақындығы да бар. Сазгер дегеннеп шығады, сонау</w:t>
        <w:br/>
        <w:t>1960 жылдардың төл туындысы “Арманымпың ақ құсы” әні</w:t>
      </w:r>
    </w:p>
    <w:p>
      <w:r>
        <w:t>ДӘС</w:t>
        <w:br/>
        <w:t>“БОЙШЕШЕГІМ?”</w:t>
        <w:br/>
        <w:t>Оның алдыпда шыққан ересек балаларға көз үйрсніл</w:t>
        <w:br/>
        <w:t>қалғаннан ба, кішкентай ғана Кеңес сахнаға шыққанда,</w:t>
        <w:br/>
        <w:t>көрермен көпшілік “Осы не айтып жарытады екен” дегендей</w:t>
        <w:br/>
        <w:t>көңілдері көншімей қалған. Ол басқалардай қысылып,</w:t>
        <w:br/>
        <w:t>кымтырылмай-ақ ән ырғағып өз ықшам ыптасымен орындап,</w:t>
        <w:br/>
        <w:t>елдің күтпетсі: ықыласына ие болды Жұлдыздардың бәрі бірдей</w:t>
        <w:br/>
        <w:t>жарық болмайтыны сияқты, ұл-қыздардың ішінде де жеке дара</w:t>
        <w:br/>
        <w:t>ларындар санаулы ғана болып, сирек кездесетіні табиғи</w:t>
        <w:br/>
        <w:t>ұқсастық па дейміз. Алтынның аяқ астынан табылып, күмісті</w:t>
        <w:br/>
        <w:t>көшеге шықсаң күреп алмайтының сияқты, жүзден жүйрік,</w:t>
        <w:br/>
        <w:t>мыңнан тұлпар дегендей дарып иелері арамыздан анда-санда</w:t>
        <w:br/>
        <w:t>әр жерден бой көрсеткені болмаса, қалыцның ішінен қылаң</w:t>
        <w:br/>
        <w:t>бере бермейтіні қағидалық құбылыс.</w:t>
        <w:br/>
        <w:t>Өнердің түқым қуалайтыны керісініпе тұқымның өнерді</w:t>
        <w:br/>
        <w:t>кқуаламайтыны, қуса де жетіп, уысына үстап жүрс алмайтыны</w:t>
        <w:br/>
        <w:t>айқындалған ақиқат сияқты. Осыған орай тікелей өз тегінен</w:t>
        <w:br/>
        <w:t>тіктеп жетпеген дарындылықты қасы бір “қасқалар” өз</w:t>
        <w:br/>
        <w:t>жұртыпан таппағанын жасырмай-ақ “нағашы жұртымнан</w:t>
        <w:br/>
        <w:t>жұққан еді” деп жатады. Міне, бұл өнер қасистінің тегінен</w:t>
        <w:br/>
        <w:t>бері қарай тіктеп таралмаса да яғни, өнер дарыны келер үрпағын</w:t>
        <w:br/>
        <w:t>өкшелеп қуаламаса да өліп қалмайтыны, өшіп қалмайтыны,</w:t>
        <w:br/>
        <w:t>сүйтіп әйтеуір бір буыннап кейіп бүршік жарытт,, жапырақ</w:t>
        <w:br/>
        <w:t>жаятыны ақиқатқа айналған.</w:t>
        <w:br/>
        <w:t>Көктем күннің мақпал түніне оранған Жаңашаруа</w:t>
        <w:br/>
        <w:t>ауылыпың тұрғындары сол күпі клубқа көптегі жиналған.</w:t>
        <w:br/>
        <w:t>Өйткені мұпда көктем айының алғашқы мерекесі құрметіне</w:t>
        <w:br/>
        <w:t>ауыл еңбеккерлеріне арналған жергілікті жастардың мерекелік</w:t>
        <w:br/>
        <w:t>конперті өткізілмек.</w:t>
        <w:br/>
        <w:t>Біреулер “Сандуғаштай сайрауын өзінің” десе, енді біреулері</w:t>
        <w:br/>
        <w:t>“Көмейі күмістей сыңғырлайды, талабынан танбаса, тақырда</w:t>
        <w:br/>
        <w:t>қалмас” ден іпттей тілектерімен оз түжырымдарын айтып жатты.</w:t>
        <w:br/>
        <w:t>Сөйтіп, жас та болса ағалары арасында көпшілік кошсметін</w:t>
        <w:br/>
        <w:t>бірге бөлісіп жүрген, оған ауылдастары талғамы биік жоғары</w:t>
        <w:br/>
        <w:t>қауымның атынан емес, шөлдері қанған өздерінің атыпан</w:t>
        <w:br/>
        <w:t>танып, қуана танып қол соққан еді.</w:t>
        <w:br/>
        <w:t>Кеңестің коркемонертаздар үйірмесіне қатысуына бірден бір</w:t>
        <w:br/>
        <w:t>сезімнің сыңары дссе болғандай. Сондай-ак ол коктем сұлудың</w:t>
        <w:br/>
        <w:t>келе жатқанына сүйінші сұрай келген ақ, қанат періштесі болытт</w:t>
        <w:br/>
        <w:t>кеткендей кейде. Ия, бүл адалдық пен ақтықтың, нәзіктік пен</w:t>
        <w:br/>
        <w:t>сұлулықтың көктем атынан адамға тартылған табиғат тартуы</w:t>
        <w:br/>
        <w:t>Ал мен өз атымнат не сыйламақпын? деп ойға шомды ол. Дәл</w:t>
        <w:br/>
        <w:t>осы сұрақты ғана күтіп жатқандай, снді бірде оныц жан</w:t>
        <w:br/>
        <w:t>түкпірінен соқпақталған ән ырғақтары аузына қалай оралғанын</w:t>
        <w:br/>
        <w:t>алғашта аңғармай қалған. Ұмытып қалмайын деп жаңағы бір</w:t>
        <w:br/>
        <w:t>ырғақтарды тоз қайырмалап, қайталай берді. Жиі-жиі ыңылдап</w:t>
        <w:br/>
        <w:t>жүріп, жадында ұстауға тырысты. Айтын жүрген әндерімен</w:t>
        <w:br/>
        <w:t>салыстырып елі, сшқайсысына да ұқсамады. Оз жанынан</w:t>
        <w:br/>
        <w:t>шыққанип снді гана сезіпген ол ғажайып сезімдер ләззатына</w:t>
        <w:br/>
        <w:t>бөленіп, қуанышы қойнына сыймады. Ол аяқ астынан</w:t>
        <w:br/>
        <w:t>шырмауықтай шырмалған қызығы мол, құния дүние тауып</w:t>
        <w:br/>
        <w:t>алып, сопың шиесін шешсе алмай жан дүниесі әдемі сезіммен</w:t>
        <w:br/>
        <w:t>әлекке түскендей еді. Ол өмірге жаңа ғана келген балапан әнінін</w:t>
      </w:r>
    </w:p>
    <w:p>
      <w:r>
        <w:t>сонау көк жүзіпсп көрінген қырандай қалықтауын асығыс</w:t>
        <w:br/>
        <w:t>арманланп кетті. Тіпті, ол бәрін де ұмытып, қайталап,</w:t>
        <w:br/>
        <w:t>қайырмалаған ән ырғағымен қалықтап, көкке бірге көтеріліп</w:t>
        <w:br/>
        <w:t>бара жатқандай сезінді. Олан әрі ол ән желісін ұзартып, ұйқас</w:t>
        <w:br/>
        <w:t>ырғақтар іздей берді. Үйіне ымырт қараңғылығында келгеп ол</w:t>
        <w:br/>
        <w:t>ешқайда бармастан, тағы да баланан әнін баптай берді.</w:t>
        <w:br/>
        <w:t>Құрманғазы атындағы онер институтының халық асмантары</w:t>
        <w:br/>
        <w:t>факультетінің сол кездегі кафедра меңгеруінісі, доңені</w:t>
        <w:br/>
        <w:t>Х.Тастапов “Жазушы” баспасының өнер және музыка</w:t>
        <w:br/>
        <w:t>редакциясының бас редакторы, сазгер М.Маңғытаер бүл әнге</w:t>
        <w:br/>
        <w:t>дсген ризалықтарып бүкпесіз танытып, пайымды пікірлер</w:t>
        <w:br/>
        <w:t>айтты.</w:t>
        <w:br/>
        <w:t>-- Бізлің бүгінігі таңдағы тыңдаған әндіріміздің “Бәйшіешегім”</w:t>
        <w:br/>
        <w:t>әні лирикалық әуезі айқын астасып, одан әрі ән өрісі де</w:t>
        <w:br/>
        <w:t>құлашын жаза құйқылжый шарықтауы қайсымызды болса да</w:t>
        <w:br/>
        <w:t>бей-жай қалдырмас. Сойтіп, автор өзіндік өрнек құруға</w:t>
        <w:br/>
        <w:t>талпынғандығын танытқан екен, -- деді олар.</w:t>
        <w:br/>
        <w:t>Ән мәтінін де өтейлетпей өз жанынан шығарды.</w:t>
        <w:br/>
        <w:t>Бәйшешегім, жүрегім деп ғұл аткан,</w:t>
        <w:br/>
        <w:t>Сен емеспе ең, жан сезімі! оятқан.</w:t>
        <w:br/>
        <w:t>Қырға шығып, қол ұстасын жүргенде,</w:t>
        <w:br/>
        <w:t>Есіңде ме,</w:t>
        <w:br/>
        <w:t>Көктем гүлі бәйшешектер бұрымыңа мен таққан, --</w:t>
        <w:br/>
        <w:t>50 жасқа келген кезі.</w:t>
        <w:br/>
        <w:t>Қызы Ләйлә мен Асылбек шаңырақ көтергенде.</w:t>
        <w:br/>
        <w:t>ШІ ЛОТ.</w:t>
        <w:br/>
        <w:t>Құда-құдағиларымен бірге.</w:t>
        <w:br/>
        <w:t>Әншілер арасында. 1990 ж. |</w:t>
        <w:br/>
        <w:t>Әскер Құлданов</w:t>
        <w:br/>
        <w:t>пен қойшылар</w:t>
        <w:br/>
        <w:t>елетінде,</w:t>
        <w:br/>
        <w:t>1879-1980 жылдар</w:t>
        <w:br/>
        <w:t>1980-1981 жылдары аудан</w:t>
        <w:br/>
        <w:t>басшыларымен Дүйсебек</w:t>
        <w:br/>
        <w:t>Қалиев, Борисовская Л.В.</w:t>
        <w:br/>
        <w:t>Нұролда Нұрғалиевпен бірге</w:t>
      </w:r>
    </w:p>
    <w:p>
      <w:r>
        <w:t>Жұбайы Райханмен. 1998 ж.</w:t>
        <w:br/>
        <w:t>Жұбайы Райхан балаларымен бірге</w:t>
        <w:br/>
        <w:t>“Алма-араган" санаториягсында.</w:t>
        <w:br/>
        <w:t>Ұлы Ермекпен. 1974 жыл.</w:t>
        <w:br/>
        <w:t>Жұмыс барысында. 1969 ж.</w:t>
        <w:br/>
        <w:t>Анасы Әзиза</w:t>
        <w:br/>
        <w:t>және отбасымен 1983 ж</w:t>
        <w:br/>
        <w:t>9 май Жеңіс күнінде Нұрғали Мүсіпжанов, Паки Касоглы және</w:t>
        <w:br/>
        <w:t>іле ауданының тұрғындарымен бірге. 1992 ж.</w:t>
        <w:br/>
        <w:t>сайы;</w:t>
        <w:br/>
        <w:t>КОМПОЗИТОР КЕҢЕС АЛПЫСБАЕВКА</w:t>
        <w:br/>
        <w:t>40 жасқа толуына</w:t>
        <w:br/>
        <w:t>Ұлы бон кеттің казір лемеспіп мен,</w:t>
        <w:br/>
        <w:t>Даңқтан бірақ құры емессің сен.</w:t>
        <w:br/>
        <w:t>Алғашқы адым басқаннан алғыс алған,</w:t>
        <w:br/>
        <w:t>Атақты Алпысбаев Кеңессің сен.</w:t>
        <w:br/>
        <w:t>Жақын түгіл қиыр шет, жат түсінген,</w:t>
        <w:br/>
        <w:t>Жүректерге қып-қызыл шоқ түсірген.</w:t>
        <w:br/>
        <w:t>Жарқылдап кіріп келдің сеп омірге,</w:t>
        <w:br/>
        <w:t>Аңқылдап “Арманныц ақ құсымен”.</w:t>
        <w:br/>
        <w:t>Шырқалды содан бері талай әнің,</w:t>
        <w:br/>
        <w:t>Жатайын тізіп оның қалай бәрін.</w:t>
        <w:br/>
        <w:t>Қанша ән жазсаң, солардың түп қазығы,</w:t>
        <w:br/>
        <w:t>Арманымның ақ құсы -- арай әнің.</w:t>
        <w:br/>
        <w:t>Онер сиқыр</w:t>
        <w:br/>
        <w:t>Адамды алалаған,</w:t>
        <w:br/>
        <w:t>Кім көрінген ссігін таба алмаған,</w:t>
        <w:br/>
        <w:t>Өмір бойы кей біреу опер қуып,</w:t>
        <w:br/>
        <w:t>Тарихта бірақ аты қала алмаған.</w:t>
        <w:br/>
        <w:t>“Ақ құсыңмен” бәйгеге шаба аласыц,</w:t>
        <w:br/>
        <w:t>Тосқауылды топтарды жара аласың.</w:t>
        <w:br/>
        <w:t>Жалғыз “Полонезімен” ұлы болған,</w:t>
      </w:r>
    </w:p>
    <w:p>
      <w:r>
        <w:t>Огинский секілді қала аласың.</w:t>
        <w:br/>
        <w:t>Шу дегенде басталған жолың қызыр,</w:t>
        <w:br/>
        <w:t>Оңың қызыр бұл күнде солың қызыр.</w:t>
        <w:br/>
        <w:t>Әлінің дүлдүліндей шапқан кезде,</w:t>
        <w:br/>
        <w:t>Артында талай орлар қазылып жүр.</w:t>
        <w:br/>
        <w:t>Мамандықты меңгердің байланысшы,</w:t>
        <w:br/>
        <w:t>Сөздерің екі сымды бойлап ұшты.</w:t>
        <w:br/>
        <w:t>71 сусецоФфреков о ооо боқ»</w:t>
        <w:br/>
        <w:t>Арып-ашып жол жүріп жатпайсың сен,</w:t>
        <w:br/>
        <w:t>Бітірссің минутта-ақ ойдағы істі.</w:t>
        <w:br/>
        <w:t>Дүрсілдеген ауданның жүрегісің,</w:t>
        <w:br/>
        <w:t>Бастықтардың біріншпі тірсгісің.</w:t>
        <w:br/>
        <w:t>Сенсіз егін сгілмес, шөп шабылмас,</w:t>
        <w:br/>
        <w:t>Біздеп содан жоғары бір елісің.</w:t>
        <w:br/>
        <w:t>Кейбіреу жарқын сөйлеп, үтылып жүр,</w:t>
        <w:br/>
        <w:t>Кейбіреу артық сөйлеп, құтырып жүр.</w:t>
        <w:br/>
        <w:t>Бастықтар да, ал бастықсымақтар да,</w:t>
        <w:br/>
        <w:t>Телефопмен жұмысты бітіріп жүр.</w:t>
        <w:br/>
        <w:t>Басқа отделдер кей кезде түк те емес,</w:t>
        <w:br/>
        <w:t>Сен секілді оларды күткен емес.</w:t>
        <w:br/>
        <w:t>Сенсіз өтіп көрмейді бір жиналыс,</w:t>
        <w:br/>
        <w:t>Сепсіз жалпы бір жұмыс біткен емес.</w:t>
        <w:br/>
        <w:t>Саған қарай барлығы бет бұрады,</w:t>
        <w:br/>
        <w:t>Сенсің бүкіл ауданның сақ құлағы.</w:t>
        <w:br/>
        <w:t>Соғыс шықса алдымен басқаны емес,</w:t>
        <w:br/>
        <w:t>Командашы сені іздеп таптырады.</w:t>
        <w:br/>
        <w:t>Талайлардыц коңілін шат қылады,</w:t>
        <w:br/>
        <w:t>"Галайларды өзіңе жат қылады.</w:t>
        <w:br/>
        <w:t>Телефонсыз бастық па бастық деген,</w:t>
        <w:br/>
        <w:t>Қара жаяу қалғандай боп тұрады.</w:t>
        <w:br/>
        <w:t>Тек қана отырмайсың алып хабар,</w:t>
        <w:br/>
        <w:t>Телсфонмен өзіңді танып қалар.</w:t>
        <w:br/>
        <w:t>Қос телефон тұрса сгер стөліңде,</w:t>
        <w:br/>
        <w:t>Салмағы да орпыңнып анықталар.</w:t>
        <w:br/>
        <w:t>Жұмыс жүрер байланыс болғаны үшіп,</w:t>
        <w:br/>
        <w:t>Бірінінінің әрқашан он қолысың.</w:t>
        <w:br/>
        <w:t>Қолы жеткен етеді шүкіршілік,</w:t>
        <w:br/>
        <w:t>Жете алмағап талайдың арманысың.</w:t>
        <w:br/>
        <w:t>Билеи алдың жерді де, аспанды да,</w:t>
        <w:br/>
        <w:t>Болын алдық сырғғы да, астарлы да.</w:t>
        <w:br/>
        <w:t>Композитор және дс мына билік,</w:t>
        <w:br/>
        <w:t>Қыздар түгіл қырмай ма басқанды да.</w:t>
        <w:br/>
        <w:t>Белгілі композитор гүлдің жайы,</w:t>
        <w:br/>
        <w:t>Сая бақта сайраған бүлбүл жайы.</w:t>
      </w:r>
    </w:p>
    <w:p>
      <w:r>
        <w:t>Озің бастық болган соң телефонның,</w:t>
        <w:br/>
        <w:t>Сымдары да ән болып сыңғырлайды.</w:t>
        <w:br/>
        <w:t>Бәрі де жарасады,</w:t>
        <w:br/>
        <w:t>Жән секілді,</w:t>
        <w:br/>
        <w:t>Композитор связға ем секілді.</w:t>
        <w:br/>
        <w:t>Сондықган да бастығың Зикировтып,</w:t>
        <w:br/>
        <w:t>Дауысы ән секілді сетіледі.</w:t>
        <w:br/>
        <w:t>Арызы да елдің көп саған жазар,</w:t>
        <w:br/>
        <w:t>Псисионср мен ипвалид мазаңды алар.</w:t>
        <w:br/>
        <w:t>Кейде реніш келтіріп жұмыс жайлы,</w:t>
        <w:br/>
        <w:t>Жоғарыдан алатын жазаң да бар.</w:t>
        <w:br/>
        <w:t>Қабағып ондай кезде түйіледі,</w:t>
        <w:br/>
        <w:t>Жазықсыз жаза алғанға күйінеді.</w:t>
        <w:br/>
        <w:t>Кезінде көзіңді аіпсаң алдыңда басқалар түр,</w:t>
        <w:br/>
        <w:t>Мойындары аққудай иіледі.</w:t>
        <w:br/>
        <w:t>Көңілің көтеріліп қуапады,</w:t>
        <w:br/>
        <w:t>Аққуларға кім қарсы түра алады,</w:t>
        <w:br/>
        <w:t>Бір номерге жетсек тек бәрін ал деп,</w:t>
        <w:br/>
        <w:t>Діңкелері құрып түр құлағалы.</w:t>
        <w:br/>
        <w:t>Ренішің жоғалар ұшты-құйлы,</w:t>
        <w:br/>
        <w:t>Қанатынан оқ тиіп күс қиылды.</w:t>
        <w:br/>
        <w:t>Әнге басып қайтатын Қизатовпеп,</w:t>
        <w:br/>
        <w:t>Қиялданын көрмейсің үш күн үйді.</w:t>
        <w:br/>
        <w:t>Әр жорықтан қайтасың ән шығарып,</w:t>
        <w:br/>
        <w:t>Құс ілетін бұл да бір қаршығалық.</w:t>
        <w:br/>
        <w:t>27, 1906 жылы сазгер</w:t>
        <w:br/>
        <w:t>5 ақын Жетісу газетінің</w:t>
        <w:br/>
        <w:t>фото сүретшісі</w:t>
        <w:br/>
        <w:t>Нұрманбет Қизатұлы</w:t>
        <w:br/>
        <w:t>-- інісі Мұрат демалыстан</w:t>
        <w:br/>
        <w:t>қайтқан кездері.</w:t>
        <w:br/>
        <w:t>Байпаныс</w:t>
        <w:br/>
        <w:t>қызметкерлері</w:t>
        <w:br/>
        <w:t>арасында.</w:t>
        <w:br/>
        <w:t>Ж азы Ләйпа</w:t>
        <w:br/>
        <w:t>а” қы</w:t>
        <w:br/>
        <w:t>мен күйеу</w:t>
        <w:br/>
        <w:t>1996 ж. Сәуір.</w:t>
      </w:r>
    </w:p>
    <w:p>
      <w:r>
        <w:t>іле ауданында байланыс</w:t>
        <w:br/>
        <w:t>торабының бастығы қызметін</w:t>
        <w:br/>
        <w:t>атқарған уақыты. 1971 ж.</w:t>
        <w:br/>
        <w:t>Жас кезі. -- 19861 ж</w:t>
        <w:br/>
        <w:t>Әншілер</w:t>
        <w:br/>
        <w:t>арасында.</w:t>
        <w:br/>
        <w:t>Заманбек</w:t>
        <w:br/>
        <w:t>Батталханов</w:t>
        <w:br/>
        <w:t>және Нүсіпбек</w:t>
        <w:br/>
        <w:t>Исахметавпан</w:t>
        <w:br/>
        <w:t>бірге.</w:t>
        <w:br/>
        <w:t>Немересі</w:t>
        <w:br/>
        <w:t>Әйгерім әжесі</w:t>
        <w:br/>
        <w:t>Райханмен және</w:t>
        <w:br/>
        <w:t>класс жетекшісі</w:t>
        <w:br/>
        <w:t>Р.Михайловнамен.</w:t>
        <w:br/>
        <w:t>Ұлы Бақытжанмен. 1999 ж.</w:t>
        <w:br/>
        <w:t>2 ц-</w:t>
        <w:br/>
        <w:t>ШНІЗДЕР”</w:t>
        <w:br/>
        <w:t>Т</w:t>
        <w:br/>
        <w:t>М.Мақатавятың ауылы Қарасазда.</w:t>
        <w:br/>
        <w:t>Аудан басшыларымен бірге. 1978 ж</w:t>
        <w:br/>
        <w:t>іле ауданындағы өнер адамдарымен кездесу 1879 ж</w:t>
        <w:br/>
        <w:t>1980 жылдарда аудандық партия комитетінің алдында</w:t>
        <w:br/>
        <w:t>Кеңес аудан басшыларымен бірге.</w:t>
        <w:br/>
        <w:t>Көркемвнерляздярмен бірге.1994 ж</w:t>
        <w:br/>
        <w:t>Деәмалыс уақытында. 1998 ж.</w:t>
        <w:br/>
        <w:t>тел</w:t>
        <w:br/>
        <w:t>Жиені Ақжолмен бірге. 1997 ж.</w:t>
      </w:r>
    </w:p>
    <w:p>
      <w:r>
        <w:t>Қазақстанның халық</w:t>
        <w:br/>
        <w:t>артисі Нұрғали</w:t>
        <w:br/>
        <w:t>Нүсіпжанавпен</w:t>
        <w:br/>
        <w:t>бірге.</w:t>
        <w:br/>
        <w:t>Өзі оқыған мектеп оқушыларымен жане сол ауыл тұрғындарымен</w:t>
        <w:br/>
        <w:t>50 жасқа толғандағы кездесулері. 1992 ж.</w:t>
        <w:br/>
        <w:t>1: 44</w:t>
        <w:br/>
        <w:t>724</w:t>
        <w:br/>
        <w:t>Нүсіпбек Исахметовтың 50 жылдық мерайтойында. 1994 ж.</w:t>
        <w:br/>
        <w:t>ФоФрФе ооо ҺО ӘӘ эӘдоӘ 5 69 еувоцедцебоФдӘФцодовуо оо Фо Фо</w:t>
        <w:br/>
        <w:t>Нұрғали Нүсіпжанов, Лаки Кесоглу сияқты танымал әншілердің</w:t>
        <w:br/>
        <w:t>орындауында бүкіл республикамызда кеп тарады. Тіпті бұл ән</w:t>
        <w:br/>
        <w:t>сол жылдары жастардың гиміне айналды десе дс болғандай. Әннің</w:t>
        <w:br/>
        <w:t>сөзі де Алпысбаевтыц өзіпікі. Кеңес әндерінің ұзып ырғасы 100 дің</w:t>
        <w:br/>
        <w:t>үстінде десек, “Достарыма”, “Анашым”, “Айшажан”, “Бәйшешегім”</w:t>
        <w:br/>
        <w:t>әндерінің ғұмыры ұзақ, тыңдаушылары да мол. Бұл әндердің</w:t>
        <w:br/>
        <w:t>орындаушылары да халыққа пеғұрлым тапымал жандар. Олардың</w:t>
        <w:br/>
        <w:t>арасында Зейнеп Қойшыбаева, Гүлвира Разиева, Ришат Мұсабаев,</w:t>
        <w:br/>
        <w:t>Венсра Қармысова, Люция Төлсішова, Бақыт Шадаева және басқалары</w:t>
        <w:br/>
        <w:t>бар. Латиф Хамидидің “Кеңес әндерінде халықтың айшықты</w:t>
        <w:br/>
        <w:t>көркемдігімен қоса, асы күнгі ән мәдениетіне көтерілген жылы лиризм</w:t>
        <w:br/>
        <w:t>бар” немесе Мыңжасар Маңғытаевтың “Алпысбаевтың “Бәйшешегім”</w:t>
        <w:br/>
        <w:t>атты әні өте сүйкімді тұнған лирика” деуі де тегін емес.</w:t>
        <w:br/>
        <w:t>Ол сазгер ғана емсс, тіл жанашыры да бола білді. Аудандағы “Қазақ</w:t>
        <w:br/>
        <w:t>тілі” қоғамын бірнеше жыл басқарып, біраз жұмыстың басын қайырды.</w:t>
        <w:br/>
        <w:t>Аудан орталығындағы ақиық ақып Мұқағали Мақатаев мектебініц</w:t>
        <w:br/>
        <w:t>осыдан он жыл бұрын ашылуына тікелей мұрындық болғанып да</w:t>
        <w:br/>
        <w:t>жақсы білеміз. Аудандағы көптеген елді мекендердің тарихи атауларын</w:t>
        <w:br/>
        <w:t>қалпына келтіруде де Кецес ағаның еңбегі зор. Бұл туралы аудан</w:t>
        <w:br/>
        <w:t>жұртшылығы эрдайым сүйсіне айтып отырады. Ал қариялар жағы</w:t>
        <w:br/>
        <w:t>Кеңестен ақ батасын аяған емес.</w:t>
        <w:br/>
        <w:t>Кецес Алпысбасв бүгінде үлкен шаңырақ иесі де. Жепгеміз Райхан</w:t>
        <w:br/>
        <w:t>екеуі төрт бала тәрбиелеп өсіріп, ұлын -- ұяға, қызын -- қияға</w:t>
        <w:br/>
        <w:t>қондырған бақытты жандар.</w:t>
        <w:br/>
        <w:t>Алпыстың асқарына шығып отырған аяулы ағамыз жақында өз</w:t>
        <w:br/>
        <w:t>мерейтайын аудан көлемінде атап өтті. Бүл тойға бергісі Алматы,</w:t>
        <w:br/>
        <w:t>арғысы Шелек өңірінен көптеп жиналды. Осы той үстінде Іле ауданы</w:t>
        <w:br/>
        <w:t>бойыпша салық комитетінің бастығы Дүйсебек Кали өз замандасы</w:t>
        <w:br/>
        <w:t>жайында келісті баяндама жасады. Одан соң аудан әкімі Николай</w:t>
        <w:br/>
        <w:t>Николаевич Логутов мерсйтай иесіп тын жүрегімен құттықтай келе,</w:t>
        <w:br/>
        <w:t>оның иығына шапан жапты. Той иесін қадірменді қария, облыстық,</w:t>
        <w:br/>
        <w:t>ақсақалдар кеңесінің төрағасы Заманбек Батталханов, ауылдасы Бұрхан</w:t>
        <w:br/>
        <w:t>Сабыров, аудандық байланыс торабының қызметкері Людмила</w:t>
        <w:br/>
        <w:t>Дапкова, аудандық су жүйесінің бастығы Әлібек Бұдығұлов және</w:t>
      </w:r>
    </w:p>
    <w:p>
      <w:r>
        <w:t>басқалары құттықтады.</w:t>
        <w:br/>
        <w:t>Кеш соңында аудан көркемөнерпаздары ән жырдан шашу шашты.</w:t>
        <w:br/>
        <w:t>Пияс ЖҮНІС,</w:t>
        <w:br/>
        <w:t>“Жетісу” 2000 жыл.</w:t>
        <w:br/>
        <w:t>Бауыры Қалижан, келіні Бақтыгүл және немерелерімен.</w:t>
        <w:br/>
        <w:t>інісі Қалижан,</w:t>
        <w:br/>
        <w:t>баласы</w:t>
        <w:br/>
        <w:t>Бақытжанмен бірге</w:t>
        <w:br/>
        <w:t>1899 ж</w:t>
        <w:br/>
        <w:t>Ауылдағы достары</w:t>
        <w:br/>
        <w:t>арасында.</w:t>
        <w:br/>
        <w:t>Немерелері Ғасыр мен</w:t>
        <w:br/>
        <w:t>Исламбек, 2004 ж</w:t>
        <w:br/>
        <w:t>Мектеп-гимназиядағы мұражайдың ашылу сәті, 1999 ж</w:t>
        <w:br/>
        <w:t>Немересі Ғасырды</w:t>
        <w:br/>
        <w:t>перзентханадан шығарған күн.</w:t>
        <w:br/>
        <w:t>2000 ж</w:t>
        <w:br/>
        <w:t>Жұбайы Райхан, баласы</w:t>
        <w:br/>
        <w:t>Бақытжан, келін! Құралай,</w:t>
        <w:br/>
        <w:t>немерелері Ғасыр жане</w:t>
        <w:br/>
        <w:t>Нүркен. 2003 ж.</w:t>
        <w:br/>
        <w:t>Алпыстың да ауылы</w:t>
        <w:br/>
        <w:t>алыс өмес.</w:t>
        <w:br/>
        <w:t>Айдалада ац қуып кете берер,</w:t>
        <w:br/>
        <w:t>Ақан сері, Біржандай салсың анық.</w:t>
        <w:br/>
        <w:t>Қырық жас ол да бір жас құдай берген,</w:t>
        <w:br/>
        <w:t>Соцғы қайрау секілді сыцай берген.</w:t>
        <w:br/>
        <w:t>Көңілің құлпырмас та құлазымас,</w:t>
        <w:br/>
        <w:t>Екі ортада әйтеуір құлай берген.</w:t>
        <w:br/>
        <w:t>КЕҢЕС АЛПЫСБАЕВ ЕЛУДЕ</w:t>
        <w:br/>
        <w:t>Сен, Кецес, бүгін міне, елудесің,</w:t>
      </w:r>
    </w:p>
    <w:p>
      <w:r>
        <w:t>Оңай емсс, слуге келу де -- шың.</w:t>
        <w:br/>
        <w:t>ССРО кезінде туып едің,</w:t>
        <w:br/>
        <w:t>СНГ-ға тірелді өмір көшің.</w:t>
        <w:br/>
        <w:t>Қырық жасқа толғаның есімде еді,</w:t>
        <w:br/>
        <w:t>Зәкеңнің ордендері төсіңде еді.</w:t>
        <w:br/>
        <w:t>Советжанмен бірігіп азық-түлік,</w:t>
        <w:br/>
        <w:t>Мәселесін күндіз-түн тпешуде еді.</w:t>
        <w:br/>
        <w:t>Тоқшылықтан білмей жүрт не істерін,</w:t>
        <w:br/>
        <w:t>Есімде арыз жазып ссіргені.</w:t>
        <w:br/>
        <w:t>Ол күндер таң екен гой арайлаған,</w:t>
        <w:br/>
        <w:t>Бұл күнде ац-таң болып қарайды адам.</w:t>
        <w:br/>
        <w:t>Осы күні сс екеу, түс тортсу болып,</w:t>
        <w:br/>
        <w:t>Бұзылды аяқ асты қалай заман.</w:t>
        <w:br/>
        <w:t>Әр біреуі көргісі келіп тұрар,</w:t>
        <w:br/>
        <w:t>Сол кездегі өздеріп шарайнадан.</w:t>
        <w:br/>
        <w:t>Бұрынғыны қайтемін кеткен қаусап,</w:t>
        <w:br/>
        <w:t>Азаттықты кім кияр жеткен жол сап.</w:t>
        <w:br/>
        <w:t>Бүгінгі жоқшылықты айтқапым ғой,</w:t>
        <w:br/>
        <w:t>Әйтпесе, отыр деме, өткенді аңсап.</w:t>
        <w:br/>
        <w:t>Қазақтың азаттығы шын ба деймін,</w:t>
        <w:br/>
        <w:t>Шышцымен шырқаймыз ба шыңға деймін.</w:t>
        <w:br/>
        <w:t>ҚОЛМА Отар %</w:t>
        <w:br/>
        <w:t>КЕҢЕС АЛПЫСБАЕВ ТУРАЛЫ ҮЗІК ПІКІРЛЕР</w:t>
        <w:br/>
        <w:t>Заманбек БАТТАЛХАНОВ Алматы облысы ақсақалдар</w:t>
        <w:br/>
        <w:t>Кеңесінің төрағасы:</w:t>
        <w:br/>
        <w:t>-- Кеңес Алпысбаев, іскер басшы, талаптты сазгер.</w:t>
        <w:br/>
        <w:t>Ауданның байлапыс саласын басқарғанда Жетігетде,</w:t>
        <w:br/>
        <w:t>Қапшағайда автоматты телефон станциясын, байланыс</w:t>
        <w:br/>
        <w:t>үйлерін салдырды. Өтеген батыр кентіндегі байланыс үйі</w:t>
        <w:br/>
        <w:t>де Кеңестің бастамасымен, тікелей басшылығымен</w:t>
        <w:br/>
        <w:t>салынды. Оның ауданды коркейтуге қосқан үлесі өз</w:t>
        <w:br/>
        <w:t>алдына бір бөлек әңгіме.</w:t>
        <w:br/>
        <w:t>Латиф ХАМИДИ:</w:t>
        <w:br/>
        <w:t>-- Кепестің әндерінде халықтың айшықты</w:t>
        <w:br/>
        <w:t>көркемдігімен коса, осы күнгі он мәдениетіне көтерілген</w:t>
        <w:br/>
        <w:t>жылы лиризм бар.</w:t>
        <w:br/>
        <w:t>Мыңжасар МАҢҒЫТАЕВ:</w:t>
        <w:br/>
        <w:t>-- Алпысбасвтың “Бәйішсешегім” атты әні өте сүйкімді.</w:t>
        <w:br/>
        <w:t>Тұнған лирика. Ән үшін түрлі мәнерде алыс</w:t>
        <w:br/>
        <w:t>жылдамдығымен, бірақ, баяу сызылмалы болып келеді.</w:t>
        <w:br/>
        <w:t>Мұнымен автор өзіндік жаңалық снгізгеп. Тыпдауға</w:t>
        <w:br/>
        <w:t>қандай ғажап бұл ән. Халық жүрегіне жол табады.</w:t>
        <w:br/>
        <w:t>Өмірбек БӘЙДІЛДАЕВ:</w:t>
      </w:r>
    </w:p>
    <w:p>
      <w:r>
        <w:t>-- Ән керемет. Эстрада үшін таптырмайтын әуен қазіргі</w:t>
        <w:br/>
        <w:t>жастардың сүйіп тыңдайтын әуеніпс айналып, үлкен</w:t>
        <w:br/>
        <w:t>табысқа жетеді. Авторға құтты болсын леудеп басқа</w:t>
        <w:br/>
        <w:t>ештеме айта алмаймын.</w:t>
        <w:br/>
        <w:t>Табиғат тал бойына тарту еткен таланты арқасында халық</w:t>
        <w:br/>
        <w:t>арасында сазгер Алпысбаев деген шоқтығы биік атаққа ие</w:t>
        <w:br/>
        <w:t>болған Кеңес ағаның жүріп өткен жолыпың өзі бейне бір сұлу</w:t>
        <w:br/>
        <w:t>ырғақпен сызылта салған әсем әндей жайдары да шуақты.</w:t>
        <w:br/>
        <w:t>Іле ауданыпың абыройлы азаматы атапып, ғұмыры әнмен</w:t>
        <w:br/>
        <w:t>өрнектелген Кеңес аға өміріне дән риза екенін жасырмайды.</w:t>
        <w:br/>
        <w:t>Өзін бақытты санайды. Өмірлік жары Райхан тәте екеуі</w:t>
        <w:br/>
        <w:t>тәрбиелеп, өсірген Ермек, Бақытжан, Ләйло, Ерболат сынды</w:t>
        <w:br/>
        <w:t>ұрпақтары ессйіп, ер жетіп, өмірден өз орындарын тапқап.</w:t>
        <w:br/>
        <w:t>Кенже ұлдары Ерболаттаті өзгесі өз алдарына отау тігіп, үйлі-</w:t>
        <w:br/>
        <w:t>баранлы болып отыр. “Ата”-“апа” деп стектерінен жармасқан</w:t>
        <w:br/>
        <w:t>немерелері де шаңырақ шуағын шырайландыра түсуде.</w:t>
        <w:br/>
        <w:t>Осылайша, бүгінгі күні шат-шадыман көңілмен асқаралы</w:t>
        <w:br/>
        <w:t>алпысыншы көктемді атан өтіп, мерейтой қуанышына кенеліп</w:t>
        <w:br/>
        <w:t>отырған тағылымды ғұмыр иесіне тойыңыз тойға ұлассын</w:t>
        <w:br/>
        <w:t>демекпіз!</w:t>
        <w:br/>
        <w:t>Ез өср лю</w:t>
        <w:br/>
        <w:t>Әлия ҚҰРМАНБАЕВА</w:t>
        <w:br/>
        <w:t>22</w:t>
        <w:br/>
        <w:t>5а</w:t>
        <w:br/>
        <w:t>КЕҢЕСТІҢ ТУҒАН КҮНІНЕ</w:t>
        <w:br/>
        <w:t>Кеңесжан, құтты босын, туған күнің,</w:t>
        <w:br/>
        <w:t>Солмасын өсіп-өніп тұрғап гүлің.</w:t>
        <w:br/>
        <w:t>Өзіңнің менеджерлік біліміңмен,</w:t>
        <w:br/>
        <w:t>Ақшамен айналаңды нұрландырдың.</w:t>
        <w:br/>
        <w:t>Ежелден байланыста өзің тарлап,</w:t>
        <w:br/>
        <w:t>Көргендердің сыртынан көзі талған.</w:t>
        <w:br/>
        <w:t>Президентке дап-дайын кеңесшісің,</w:t>
        <w:br/>
        <w:t>Сендей аз, сенімді де сезімтал жан.</w:t>
        <w:br/>
        <w:t>Шешенсің, талай жерде суырылдың,</w:t>
        <w:br/>
        <w:t>Білеміз құтқармасын құрығыңның.</w:t>
        <w:br/>
        <w:t>Менімен Нұрманбстті сағынуың,</w:t>
        <w:br/>
        <w:t>Ол да бір білімдарлық -- ұлылыгың.</w:t>
        <w:br/>
        <w:t>Әйгілі бүкіл елге сенің атың,</w:t>
        <w:br/>
        <w:t>Айнымас серт, сенімге берік затың.</w:t>
        <w:br/>
        <w:t>Бір сыннан Райханың аман қалды,</w:t>
        <w:br/>
        <w:t>Сондықтан да бақытты елу алтыпң.</w:t>
        <w:br/>
        <w:t>Дәл бүгін туған күнің бірінші март,</w:t>
      </w:r>
    </w:p>
    <w:p>
      <w:r>
        <w:t>Біздерге сағатың мен күнің қымбат.</w:t>
        <w:br/>
        <w:t>“Арманымның ақ құсы” қалқи берсін,</w:t>
        <w:br/>
        <w:t>Бола берсін халқыңа үнің қымбат!</w:t>
        <w:br/>
        <w:t>75 зоФрооедьбуоФрр оддо Фо Ы</w:t>
        <w:br/>
        <w:t>1 наурыз 1998.</w:t>
        <w:br/>
        <w:t>Нүсіпбек Исахметұлы</w:t>
        <w:br/>
        <w:t>Бостандық, теңізіне жетеміз бс,</w:t>
        <w:br/>
        <w:t>Не сіңіп кетеміз бе, құмға деймін,</w:t>
        <w:br/>
        <w:t>Қарсымын, өткенімді жамапдауға,</w:t>
        <w:br/>
        <w:t>Отырмыш екі үдай боп, қалам қолда.</w:t>
        <w:br/>
        <w:t>“Союздан” құтылғанға қуанамын,</w:t>
        <w:br/>
        <w:t>Өкінем, коммупизм жоғалғанға.</w:t>
        <w:br/>
        <w:t>О, құдай қазагымды ақын еттің,</w:t>
        <w:br/>
        <w:t>Енді оны аңғарымпаз ақылды еткін.</w:t>
        <w:br/>
        <w:t>Ұстатпай күштілердің етегіпен,</w:t>
        <w:br/>
        <w:t>Үрейлі етпей, дүлейлі батыр еткін.</w:t>
        <w:br/>
        <w:t>Кеңес-ау, саған айтар сырым ғой бұл,</w:t>
        <w:br/>
        <w:t>Сендағы мұндай ойдан суыпбай жүр.</w:t>
        <w:br/>
        <w:t>Халқыңның қасіретін әрқашан да,</w:t>
        <w:br/>
        <w:t>Қайнардай жерден шыққан шымырлай біл.</w:t>
        <w:br/>
        <w:t>Жігітсің, бойдан горі, биік ойлы,</w:t>
        <w:br/>
        <w:t>Айтасың айтар жерде түйіп ойды.</w:t>
        <w:br/>
        <w:t>Өзіңде өзегіңді талдырасың,</w:t>
        <w:br/>
        <w:t>Өзімдей ел дегенде күйіп ойлы.</w:t>
        <w:br/>
        <w:t>Не айтам, мына таңда шаттан деймін,</w:t>
        <w:br/>
        <w:t>Халқыңа ардақтаған мақтан деймін.</w:t>
        <w:br/>
        <w:t>Есігінді елу келіп қағып жатыр,</w:t>
        <w:br/>
        <w:t>Кіргізбей кәріліктен сақтан деймін.</w:t>
        <w:br/>
        <w:t>Атаца ұқса, атақты Балуанттолақ,</w:t>
        <w:br/>
        <w:t>“Айыбы” сұлуларға болған конақ,</w:t>
        <w:br/>
        <w:t>Сен-дағы қыз-келіншекке тынышсыздаусыз,</w:t>
        <w:br/>
        <w:t>Болсын тск тал бойыңда мінің сол-ақ.</w:t>
        <w:br/>
        <w:t>Жол жатыр қиян асу басар тағы,</w:t>
        <w:br/>
        <w:t>Арқамызға тал емес, тас артады.</w:t>
        <w:br/>
        <w:t>Мейлі ғой, тек тәуелсіз болсақ скен,</w:t>
        <w:br/>
        <w:t>Сол ғана жанымызды жасартады.</w:t>
        <w:br/>
        <w:t>БІРЛІК ПЕН СЕНІМ -- БОЛАШАҚТЫҢ КІЛТІ</w:t>
        <w:br/>
        <w:t>“Іле таңы газетінің” қонақжай шаңырағында</w:t>
        <w:br/>
        <w:t>Аудандық “Қалақ тілі” қоғамының төрағасы Коңес</w:t>
        <w:br/>
        <w:t>Алпысбайұлы Алпысбаевтың ана тілімізді дамыту бағытында</w:t>
        <w:br/>
        <w:t>игілікті істерді жүзеге асырып жүргендігін жүртіпылық жақсы</w:t>
        <w:br/>
        <w:t>біледі. “Қазақ тілі” қоғамының торағасы сонымен бірге ұлттық</w:t>
      </w:r>
    </w:p>
    <w:p>
      <w:r>
        <w:t>мәдениетімізді, салт-дәстүрлерімізді тұрғындар арасында</w:t>
        <w:br/>
        <w:t>кеңінен пасихаттауымси дс ыждахаттылықпси айналысуда.</w:t>
        <w:br/>
        <w:t>Соныц айқын дәлелін Кеңес Алпысбайұлынып газетіміздің</w:t>
        <w:br/>
        <w:t>“доңгелек столы” басында жүргізген әңгімесінен байқауға</w:t>
        <w:br/>
        <w:t>болады. Бүл әңгімеге аудандағы ірі елді мекен -- Николевка</w:t>
        <w:br/>
        <w:t>селосындағы мешіттің имамы Еменов Салыр Азизоглы мен</w:t>
        <w:br/>
        <w:t>жерлес ақынымыз Қазақстан жазушылар Одағының мүшесі</w:t>
        <w:br/>
        <w:t>Нүсіпбек Исахмстов қатысады.</w:t>
        <w:br/>
        <w:t>Кеңес Алпысбайұлы: -- Сәке, өзіңіз білесіз, 70 жыл бойы</w:t>
        <w:br/>
        <w:t>коммунистік партияпың жалған идисяларымен “сусындаған”</w:t>
        <w:br/>
        <w:t>біздер діп легенде ат тонымызды ала қашып жүрлік. Мұның</w:t>
        <w:br/>
        <w:t>өзінде дс іштей құдайға сыйынсақ та, халық алдында өзімізді</w:t>
        <w:br/>
        <w:t>нағыз атеист ретінде көрсетіп бақтық. Епді, силі ғана стек</w:t>
        <w:br/>
        <w:t>жеңімізді жиып, бұрын ұмыт болған салт-дәстүрлерімізді қайта</w:t>
        <w:br/>
        <w:t>жаңғыртып жатырмыз. Осы орайда діпімізге де үлкеп мән</w:t>
        <w:br/>
        <w:t>беріліп, оның адам өміріндегі атқаратын рөлі айқындалуда. Сіз</w:t>
        <w:br/>
        <w:t>гой, сонау тоқырау заманының өзінде дін жолында қымәмет</w:t>
        <w:br/>
        <w:t>атқарып, халықтың алдында үлкен беделге ис болған адамсыз.</w:t>
        <w:br/>
        <w:t>Ендеше, айтыңызшы, әр уақытта та дине дегеп құрметті үстап</w:t>
        <w:br/>
        <w:t>қалуыңызға не себеп болды? Меп бұл жерде сіздің тиісті</w:t>
        <w:br/>
        <w:t>орындарға жүгіріп жүріп, аудандағы алғашқы мешітті</w:t>
        <w:br/>
        <w:t>ашқаныңызды айтып отырмын.</w:t>
        <w:br/>
        <w:t>Садыр АЗИЗ-ОҒЛЫ: -- Бұл да боса қүдайдың бергені шығар,</w:t>
        <w:br/>
        <w:t>әу бастағы өзіміздің жаратылысымыз Ислам ұрығынан болған</w:t>
        <w:br/>
        <w:t>соң, Алланың ақ жолың ұсташық. Жалпы мспің әкем Азиз Узеир-</w:t>
        <w:br/>
        <w:t>Осды да жас кезінде Діни мектепте оқып, көзі жұмылғанша</w:t>
        <w:br/>
        <w:t>“Алла” деп дүниеден өткен адам.</w:t>
        <w:br/>
        <w:t>Біздің туған жеріміз Кавказ жері седі. Өздеріңіздер білесіздер,</w:t>
        <w:br/>
        <w:t>1994 жылы Сталиннің жарлығы бойынша Кавказдағы сапы аз</w:t>
        <w:br/>
        <w:t>ұлттар Қазақстанға жер аударылды. Обалы пе, қазақтар бізді</w:t>
        <w:br/>
        <w:t>жылы қарсы алып, үлкен жүректілік танытты. Тамағы жоққа</w:t>
        <w:br/>
        <w:t>БӘРІ ДЕ НҰСҚАУ КҮТУДЕ...</w:t>
        <w:br/>
        <w:t>Шілленің бірінен бастап Қазақ ССР-нің Тіл туралы Заңы өз</w:t>
        <w:br/>
        <w:t>күшіне енді. Сол күпі республикалық, ғазет беттерінде “2000</w:t>
        <w:br/>
        <w:t>жылға дейінгі Қазақ, ССР-інде қазақ тілін және басқа да үлт</w:t>
        <w:br/>
        <w:t>тілдерін дамытудың мсмлекеттік мұраты” жарияланды.</w:t>
        <w:br/>
        <w:t>Реснублика территориясында мемлекеттік тіл -- қазақ тілі болып</w:t>
        <w:br/>
        <w:t>белгіленді. Әрине, біздіңше алғашқы күннен-ақ республикадағы</w:t>
        <w:br/>
        <w:t>қазақ, тілімең қатар басқа да үлт тілдерін дамытуда белгілі бір</w:t>
        <w:br/>
        <w:t>өзгешелік болатындай болып көріптен сді. Бірақ оның бәрі</w:t>
        <w:br/>
        <w:t>бірден қолға алынып, дегеннен-ақ жүзсге асырылуы екі талай</w:t>
        <w:br/>
        <w:t>нәрсе. Ендіті жерде қабылданған Заң қалтарыста қалмауы тиіс.</w:t>
        <w:br/>
        <w:t>Оған жол беруге де болмайды. Теориялық жағыпан алғанда</w:t>
        <w:br/>
        <w:t>Заңның қабылданғаны және өның жүзеге асырылуы орынды</w:t>
        <w:br/>
        <w:t>болыл көрінеді. Ал шын мәнісіне келгенде ше?</w:t>
        <w:br/>
        <w:t>Бұл сұраққа жауапты біз аудан орталығындагы бірқатар</w:t>
        <w:br/>
        <w:t>үйымдар меп мекемелердің өзінде болуы арқылы іздестірдік.</w:t>
        <w:br/>
        <w:t>Яғни, біздерді “Тіл туралы Заңды жүзеге асыру жөнінде қандай</w:t>
        <w:br/>
        <w:t>шаралар ойластырылуда?” деген сұрақ кәсіпорындар мен</w:t>
        <w:br/>
        <w:t>мекемелерге алып келген еді. Бүл сұрақтың өзі бұдан Пірнеіне</w:t>
        <w:br/>
        <w:t>ай бұрын әрбір адамды ойлапдыруға тиіс болатын. Ойткені</w:t>
        <w:br/>
        <w:t>айналасы бір жылдың ішінде дайындық, жұмыстары жүргізілмеді</w:t>
        <w:br/>
        <w:t>ме? Осы мерзім ішінде аудапдық “Қазақ тілі” қоғамының ұйымы</w:t>
        <w:br/>
        <w:t>құрылды. Сонымен қатар жергілікті жерле де бастауыш ұйымдар</w:t>
      </w:r>
    </w:p>
    <w:p>
      <w:r>
        <w:t>құрыла басталы. Олай болатын себебі Заңды толық, жүзеге асыру</w:t>
        <w:br/>
        <w:t>жергілікті жердегі халық денутаттарыла, кәсіпорындар мен</w:t>
        <w:br/>
        <w:t>ұйымдардың және мекемелердің басшыларына тығыз</w:t>
        <w:br/>
        <w:t>байланысты. Ай олар дайындық кезеңінде қандай жұмыстар</w:t>
        <w:br/>
        <w:t>жүргізді екен? Мәселеге осы тұрғылан келтенде, еріксіз</w:t>
        <w:br/>
        <w:t>қыпжылуға тура келді.</w:t>
        <w:br/>
        <w:t>Энергетический поселкелік Советінің торағасы</w:t>
        <w:br/>
        <w:t>Р.Б.Бекбосынов бізге коп уақыт бөле қойған жоқ. Өйткені оған</w:t>
        <w:br/>
        <w:t>арыз-шағыммен келіп түрған адамдар да көп сді. Сондықтан</w:t>
        <w:br/>
        <w:t>алдындағы жатқан қағаздардан ақпарларды тізбектей жөнелді.</w:t>
        <w:br/>
        <w:t>-- Поселкелік Совет қазақ мектебіп ұйымдастыру жөнінде</w:t>
        <w:br/>
        <w:t>шешім қайылдады, сопдай-ақ Жаңадәуір селосындағы</w:t>
        <w:br/>
        <w:t>интернатты осында әкелу үшіп тиісті мекеп-жайдың смсталық,</w:t>
        <w:br/>
        <w:t>Садыр АЗИЗ-ОТЛЫ: -- Жалпы жаман емес. Кейбір</w:t>
        <w:br/>
        <w:t>граматикалық, кателіктер болмаса. Сопымеп бірге Құранды жұртқа</w:t>
        <w:br/>
        <w:t>түсіндіру үшін нешсе түрлі кітаптар шығарылып жатыр ғой. Ол да</w:t>
        <w:br/>
        <w:t>құптарлық іс. Бірақ, сол кітаптарда Құранның негізі жатуы керек.</w:t>
        <w:br/>
        <w:t>Осы орайда айта кетейін, кейбір адамдар Құрапды ақшаның көзіне</w:t>
        <w:br/>
        <w:t>алғысы келіп, нешетүрлі қулықтарға бой алдыруда. Мұндайды ислам</w:t>
        <w:br/>
        <w:t>діні кешпейді. Діни кітап шығарғысы келсе, ол үшін мешітке барып</w:t>
        <w:br/>
        <w:t>арнайы рұксат алулары тиіс.</w:t>
        <w:br/>
        <w:t>Жалпы, Құранның бірінші бөлігі адамның Тірі кезіндегі нақты</w:t>
        <w:br/>
        <w:t>өміріне арпалады. Екініні бөлігі о дүниеге, яғни ақіретке арналған.</w:t>
        <w:br/>
        <w:t>Құран да адамның табиғатына жақып нәрселерді құптаған. Оқу білімге,</w:t>
        <w:br/>
        <w:t>ғылымға үлкен мән берілген.</w:t>
        <w:br/>
        <w:t>Кеңес Алпысбайұлы: -- Кон адам құрапды судыратып оқып</w:t>
        <w:br/>
        <w:t>шыққанымен, ондағы сөздерте түсінбедік деп уәж айтады. Бұл қалай?</w:t>
        <w:br/>
        <w:t>Садыр АЗИЗ-ОГЛЫ: -- Жасыратыны жоқ, 70 жыл бойы даңғаза</w:t>
        <w:br/>
        <w:t>ұранмен жүріп, тіліміз шұбарланып, санамыз уланып, қазақтар қазақ</w:t>
        <w:br/>
        <w:t>тілін, түріктер түрік тілін толық білместей қалге жетті. Сондықтан да,</w:t>
        <w:br/>
        <w:t>орысша ойлап, орысша сойлейтін адамдар әрине, Құранда жазылған</w:t>
        <w:br/>
        <w:t>аяттарды түсіне Де алмайды. Оларға өкпе жоқ, Заман солай болса,</w:t>
        <w:br/>
        <w:t>қайтесің енді. Міне, осындай адамдарға мешіт қызмсткерлері колдан</w:t>
        <w:br/>
        <w:t>келген көмегін көрсетеді. Бұл жерде біз ештеңеден аяпбаймыз.</w:t>
        <w:br/>
        <w:t>Кеңес Алпысбайұлы: -- Сәке, әңгіме аяқталып қалды. Сіз аудан</w:t>
        <w:br/>
        <w:t>тұрғындарыта қандай тілек айтар едіңіз?</w:t>
        <w:br/>
        <w:t>Садыр АЗИЗ-ОҒЛЫ: -- Басты Тілегім бірлік, достық. Адамдар бір-</w:t>
        <w:br/>
        <w:t>біріне жонсіз қиянат жасамаса екен. Адал сибек етсе. Содан соңғы</w:t>
        <w:br/>
        <w:t>тілегім барлық мүсылман баласы ішкілік дегеннсни аулак жүрсе. Арақ,</w:t>
        <w:br/>
        <w:t>ешкімнің ата-бабасынан қалган ас емес кой. Ендеше, арақ ішуді қойсақ,</w:t>
        <w:br/>
        <w:t>Кейде қарап отырсаң “Пайғамбардың өзі арақ ішкен деп” кейбір</w:t>
        <w:br/>
        <w:t>қарттарымыз ақанды сілтей отырады. Сойтіп, олар дінді қаралайды.</w:t>
        <w:br/>
        <w:t>Бүл -- дұрыс емес.</w:t>
        <w:br/>
        <w:t>Кеңес Алпысбайұлы: -- Уақытыңызды бөліп, әңгімеге</w:t>
        <w:br/>
        <w:t>қатысқаныцызға көп-көп рахмст, Сәке. Біз де әруақытта сіздің</w:t>
        <w:br/>
        <w:t>еңбегіңізге тек табыс тілемекпіз.</w:t>
        <w:br/>
        <w:t>Садыр АЗИЗ-ОГЛЫ: -- Айтқаныңыз келсін. Әрдәйім жақсылықпен</w:t>
        <w:br/>
        <w:t>жолыға берейік. Тіліміз бөлек болса да, дініміздің ертеціп ұмытпайық,</w:t>
        <w:br/>
        <w:t>Сіздерге де амандық, үлкен табыстар тілемектін,</w:t>
        <w:br/>
        <w:t>Әңгімені. жазып алған</w:t>
      </w:r>
    </w:p>
    <w:p>
      <w:r>
        <w:t>Роза АЙДАРБЕКОВА</w:t>
        <w:br/>
        <w:t>84 Фобибосіес</w:t>
        <w:br/>
        <w:t>телеграф жүйссі жұмысын жандандырып, жаңа байланыс үйінің</w:t>
        <w:br/>
        <w:t>пайдалануға берілуіне зор үлес қосты. Содан кейінгі арадағы</w:t>
        <w:br/>
        <w:t>30 жыл уақыт бойы Іле ауданы байланыс бәлімінің іс-қызметін</w:t>
        <w:br/>
        <w:t>жетілдірумен болды. Өтсген батыр кенті орталығында бой</w:t>
        <w:br/>
        <w:t>көтертен әсем ғимаратты да Алпысбаев еңбегінің жемісі деуге</w:t>
        <w:br/>
        <w:t>толық негіз бар. Дәл сол биік шаңырақта абзал аға тәрбиелеп,</w:t>
        <w:br/>
        <w:t>іске баулыған сан жас мамап өмірге жолдама алды. Аудан</w:t>
        <w:br/>
        <w:t>аралық телефон байланысы почта, телеграф жұмысып тұрақты</w:t>
        <w:br/>
        <w:t>жетілдіруімен қатар, облыс тарапынап әрдайым мақтау</w:t>
        <w:br/>
        <w:t>мадақтаудан да кем болған жоқ.</w:t>
        <w:br/>
        <w:t>Қарамағындағыларды іске белсенділікпен жұмылдыра білетін</w:t>
        <w:br/>
        <w:t>іскер басшы аудандық Советтің депуғаты, аудандық партия</w:t>
        <w:br/>
        <w:t>комитетіпің тұрақгы мүшесі қатарынан түскеп жоқ,</w:t>
        <w:br/>
        <w:t>Өзі таңдаған мамандығының мәртебесін осылай биік ұстаған</w:t>
        <w:br/>
        <w:t>Кеңес Алшысбаев “Қазақ тілі” қоғамының төрағасы міндетін</w:t>
        <w:br/>
        <w:t>атқарған ксйінті жылдар туған тілдің мәртебесін көтеріп,</w:t>
        <w:br/>
        <w:t>мерейін асқақтату жолыпда Да тер төге еңбек етті десек, артық</w:t>
        <w:br/>
        <w:t>айтпаспыз. Қазіргі Өтеген батыр кентіндегі халқымыздың біртуар</w:t>
        <w:br/>
        <w:t>ақыны Мұқағали Мақатаев атындагы тұңғыш қазақ орта</w:t>
        <w:br/>
        <w:t>мектебіп жаға жыртып, бет тырпалмаса да дәл сондай</w:t>
        <w:br/>
        <w:t>дәрежедегі айтыс-тартыс, дәлелдеулердің нәтижесішпде</w:t>
        <w:br/>
        <w:t>ашылғаны бәрімізгс аян. Міне, сол додаға бір кісідей</w:t>
        <w:br/>
        <w:t>белсешділікпен атсалысып, жеңісті қолдан бермегендердің</w:t>
        <w:br/>
        <w:t>алдыңғы шебінде біздің Кеңес ағамыздың болуы, ел үшіп туған</w:t>
        <w:br/>
        <w:t>азаматты тағы бір қырынан танытса керек-ті.</w:t>
        <w:br/>
        <w:t>Кеңес ағамен жүздесе қалған аңғарымшаз жүрт-оның шатын</w:t>
        <w:br/>
        <w:t>артка қайыра тараған жарқыраған жазық маңдайы, ұдайы</w:t>
        <w:br/>
        <w:t>мейірім төге күлімдеп тұратын жайдары жанары мен кеудесін</w:t>
        <w:br/>
        <w:t>шалқақ үстайтын асқақ келбеті, ықшам денесі мен маңғаз</w:t>
        <w:br/>
        <w:t>қимылыпың өзара үйлесімді үндестік тауып жатқанын бірден</w:t>
        <w:br/>
        <w:t>байқаған болар еді.</w:t>
        <w:br/>
        <w:t>Иә, ғұмыр-дәрияныц жер ортасынан асып, оның тулағап</w:t>
        <w:br/>
        <w:t>толқындарына көкірек-көзімен бойлай қарап, тылсым табиғат</w:t>
        <w:br/>
        <w:t>құпиясынан нәр ала білгеп осынау жанның тағдыры</w:t>
        <w:br/>
        <w:t>тамылжыған әсем ән шығармашылығымен “астасып жатыр</w:t>
        <w:br/>
        <w:t>десек, сеперсіз бе?</w:t>
        <w:br/>
        <w:t>Ән болғанда қандай? Абай атамыз айтқандай, Кеңес</w:t>
        <w:br/>
        <w:t>Алпысбаевтың кезінде Одаққа кең тараған “жүректен шығып,</w:t>
        <w:br/>
        <w:t>83 зобуворосзберо боб ады Зу»</w:t>
        <w:br/>
        <w:t>ӘН АЯЛАҒАН ҒҰМЫР</w:t>
        <w:br/>
        <w:t>Адам өмірін тынымсыз ағып жатқан өзенге балайтынымыз</w:t>
        <w:br/>
        <w:t>бар. Ағыспен бірге алға озып, өзінің өсіп, есею жолдарына</w:t>
        <w:br/>
        <w:t>пегіз қалаумен қатар, ақыл-ой жетістігі мен еңбек ету абыройын</w:t>
        <w:br/>
        <w:t>биік мұра тұта жүріп, өз ғұмырының, сопымен қатар ортасының</w:t>
        <w:br/>
        <w:t>да тарихы шежіресінің қалыптасуына озіндік үлес қосады. Қоғам</w:t>
      </w:r>
    </w:p>
    <w:p>
      <w:r>
        <w:t>дамуымен қатар алға басып, сан қилы баспалдақтардан өгін</w:t>
        <w:br/>
        <w:t>барып, парасат пен жігердіп кемеліне келіп, шарықтау шақтарын</w:t>
        <w:br/>
        <w:t>бастап өткереді. Осылайша шағын өзеннен бастау алар ғибратты</w:t>
        <w:br/>
        <w:t>ғұмыр дорияға ұласады.</w:t>
        <w:br/>
        <w:t>Әрине, уақыт-таразының мұңдай мағыналы да мәнерлі сиын</w:t>
        <w:br/>
        <w:t>кез-келгенттің уысына ұстата салмайтыны тағы да аян...</w:t>
        <w:br/>
        <w:t>Арамызда маңдайы жарқырап, абыройы ақсақ жүретін</w:t>
        <w:br/>
        <w:t>осындай тағдыр еншгісін мархабатты бойтұмарындай аялай</w:t>
        <w:br/>
        <w:t>білетін ор тұлғалы қастерлі де қадірлі бір азаматымыз барын</w:t>
        <w:br/>
        <w:t>мақтан тұтамыз. Ол-Іле ауданында еңбегі сіңген құрметті азамат,</w:t>
        <w:br/>
        <w:t>сазгер әрі ақынжанды жерлесіміз - Кеңес Алпысбаев.</w:t>
        <w:br/>
        <w:t>Өтіп жатқан уақыт-ай десейші! Бәрі күні кешегідей. 1942</w:t>
        <w:br/>
        <w:t>жылдың 1 наурызында Алматы облысының Шелек ауданындағы</w:t>
        <w:br/>
        <w:t>Арал (Жана шаруа ауылында) Жақсылықов Алпысбайдың</w:t>
        <w:br/>
        <w:t>отбасында дүниеге келген Кецес ағамыз бүгін міне, асқаралы</w:t>
        <w:br/>
        <w:t>алпыстың асар биігіне көтеріліп отыр скен. Бір қарағанда көзді</w:t>
        <w:br/>
        <w:t>ашып-жұмғанша өте шыққан уақыт сияқты. Шындығыпда</w:t>
        <w:br/>
        <w:t>солай ма?</w:t>
        <w:br/>
        <w:t>Орта мектепті бітірген соң, Алматы байланыс техникумын</w:t>
        <w:br/>
        <w:t>оқып, тауысқан Кеңес аға әскер қатарында болып, азаматтық</w:t>
        <w:br/>
        <w:t>борышын абыроймен өтеп, туған ауылына оралады. Алғашқы</w:t>
        <w:br/>
        <w:t>еңбек жолын да сопда, байланыс торабы бастығынып</w:t>
        <w:br/>
        <w:t>орыпбасары болып бастайды. Тумысынан қағылсэ, іске қабілетті</w:t>
        <w:br/>
        <w:t>жас, ә дегенппен-ақ озін көпке жақсы қырынан таныта білді.</w:t>
        <w:br/>
        <w:t>Сондықтан ба болар Іле ауданы құрылған 1969 жылдары</w:t>
        <w:br/>
        <w:t>аудандық байланыс торабы бастығының міндеті өзіне сеніп</w:t>
        <w:br/>
        <w:t>тапсырылады. 27 жастағы қылшылдаған жас аудан орталығы</w:t>
        <w:br/>
        <w:t>жаңа ірге көтерген қала Қапшағайға қоныс аударған түста да,</w:t>
        <w:br/>
        <w:t>сол міндетін абыроймен атқарумен болады. Жас қаланың</w:t>
        <w:br/>
        <w:t>бірде бір байлапыс нүктесі жоқ торабын іске қосып, телсфон,</w:t>
        <w:br/>
        <w:t>Кеңес Алпысбайұлы: -- Діннің өзі адамдарды жақындастырады</w:t>
        <w:br/>
        <w:t>екен гой. Яғни, жақсылық жасауға иманды болуға келгенде</w:t>
        <w:br/>
        <w:t>барлық діннің ұстанған бағыты ортақ,</w:t>
        <w:br/>
        <w:t>Садыр АЗИЗ-ОҒЛЫ: -- Қай дін болмасы зұлымдыққа қарсы.</w:t>
        <w:br/>
        <w:t>Жалпы дін арамдықты, тәртіпсіздікті кешірмейді.</w:t>
        <w:br/>
        <w:t>Кепес Алпысбайұлы: -- Діні бір болса да, екі ұлттың балалары</w:t>
        <w:br/>
        <w:t>сөзіс келіп қалса болды, оны кейбірсулер тонын айналдырып</w:t>
        <w:br/>
        <w:t>ұлтаралық қақтығысқа жатқыза қояды. Осыпдай</w:t>
        <w:br/>
        <w:t>түсінбеушіліктің салдарынан көп жастар зиян ппегіп жүр.</w:t>
        <w:br/>
        <w:t>Нүсіпбек Исахметұлы: -- Мүпың өзі жастардың тарихымызды</w:t>
        <w:br/>
        <w:t>білметендігі. Оларға түп атамыздың ортақ екендігі жетсе</w:t>
        <w:br/>
        <w:t>түсіндірілмеуде. Түрік ағайындарға деген алакөзділікті қою керек</w:t>
        <w:br/>
        <w:t>қой. Бірақ, қарап отырсац өшпенділік отын тұтатып жүргендер</w:t>
        <w:br/>
        <w:t>бөтен емес, осы өз дінімізден шыққандар. Неге біз славян</w:t>
        <w:br/>
        <w:t>халықтарының ішінен алауыздықты көрмейміз. Бір-бірінс айдап</w:t>
        <w:br/>
        <w:t>салушылық Тұран мемлекетінің түбіпе жеткеш.</w:t>
        <w:br/>
        <w:t>Кеңес Алпысбайұыл: -- Дінді дұрыс уағыздасақ, тәрдис</w:t>
        <w:br/>
        <w:t>жүмысы да реттелмей ме?</w:t>
        <w:br/>
        <w:t>Садыр АЗИЗ-ОГЛЫ: -- Мәселе осында жатыр. Қарап</w:t>
        <w:br/>
        <w:t>отырсаңыз, құран бастан-аяқ тәрбиеге арналған. Ислам дінінде</w:t>
        <w:br/>
        <w:t>арақ ішу, карта ойнау қатты айыпталады. Ал, қазір ұрыс-</w:t>
      </w:r>
    </w:p>
    <w:p>
      <w:r>
        <w:t>керістің, дау-дамайдың бәрі ішкіліктің салдарынан болып</w:t>
        <w:br/>
        <w:t>жатыр. Мына Араб елдерін алып қарасақ, ондағы мемлексттік</w:t>
        <w:br/>
        <w:t>зац дінге негізделініп жазылған. Сондықтан да ол еллерде төртін</w:t>
        <w:br/>
        <w:t>бұзушылық, ішімдікке салынушылық өте сирек кездесетін</w:t>
        <w:br/>
        <w:t>құбылыс.</w:t>
        <w:br/>
        <w:t>Сондықтан біздің слімізде де зан қатал түрде орындалмаса,</w:t>
        <w:br/>
        <w:t>коп ретте заң бұрмаланып әділетсіздік жеңіп кетеді. Ислам</w:t>
        <w:br/>
        <w:t>діні мемлекеттің заңына қарсы емес. Дегенмен де әділеттілікті,</w:t>
        <w:br/>
        <w:t>ақиқаттылықты жақтайды.</w:t>
        <w:br/>
        <w:t>Өсімдікті дс біз жақсы өсу үшін оны әлсін-әлсін арам шөбінен</w:t>
        <w:br/>
        <w:t>тазартып отырамыз. Ендеше, өсіп келе жатқап жастарымыздың</w:t>
        <w:br/>
        <w:t>торбиелі болуы үшін олардың арасындағы арам птоуігі де жүлып</w:t>
        <w:br/>
        <w:t>тастау керек. Мен жастар арасындағы ішкілікті айтамын.</w:t>
        <w:br/>
        <w:t>Нүсінбек Исахметұлы: -- Ия, орыстар біздің санамызды ғана</w:t>
        <w:br/>
        <w:t>емес, дінімізді де улады. Енді келіп, тілдеп дс айырмақшы.</w:t>
        <w:br/>
        <w:t>Сіздің сөзіңіз дұрыс Сәке. Толық болмаса да Құрандағы кейбір</w:t>
        <w:br/>
        <w:t>аяттар конститутцияға снгізілсе, ұтарымыз көп болар сді.</w:t>
        <w:br/>
        <w:t>Әттең, ондай күн қайда бізге! Құранды заңға кіргізбек тұрмақ,</w:t>
        <w:br/>
        <w:t>бойды алар”, “Арманымның ақ құсы” әні кімнің есінде жоқ,</w:t>
        <w:br/>
        <w:t>1964 жылы шыққан бұл әсем ән (әні дс сөзі дс автордікі) сол</w:t>
        <w:br/>
        <w:t>жылдары Нұрғали Нүсіпжанов, Лаки Кесоглу сынды марқасқа</w:t>
        <w:br/>
        <w:t>әншілердің орындауында радио, теледидарда шырқалып,</w:t>
        <w:br/>
        <w:t>Мәскеудегі “Мелодия” фирмасыпда күй табаққа түсірілген</w:t>
        <w:br/>
        <w:t>болатып.</w:t>
        <w:br/>
        <w:t>Байланыс саласында жемісті ецбек сте жүріп, дүниеге әкелген</w:t>
        <w:br/>
        <w:t>“Достарыма”, “Апашым”, “Қазақ топырағы”, “Жылы жаңбыр”,</w:t>
        <w:br/>
        <w:t>“Бәйтсешегім”, “Сен мені сағындың ба?”, “Алтынай”,</w:t>
        <w:br/>
        <w:t>“Қапшағай”, “Әнші қыз” тағы басқа көптеген әндері қазақ,</w:t>
        <w:br/>
        <w:t>радиосы мен теледидарының острада-симфониялық</w:t>
        <w:br/>
        <w:t>оркестрінің сүйемелдеуімен таспаға жазылып, қазақ</w:t>
        <w:br/>
        <w:t>гралиосының алтып қорына қосылды.</w:t>
        <w:br/>
        <w:t>Кеңес Алпысбаев әндерінің сөздерін де негізінен өзі жазған.</w:t>
        <w:br/>
        <w:t>Ал “Айшажан” деген өлеңіне белгілі композитор Әсет Бейсеуов</w:t>
        <w:br/>
        <w:t>әнін жазып, кезінде республикалық халық творчествосы үйі</w:t>
        <w:br/>
        <w:t>ән-парақ (листовка) етіп шығарған. Алпысбаев әндерінің</w:t>
        <w:br/>
        <w:t>орындаушылары негізінен республикамызда кеңінен танымал,</w:t>
        <w:br/>
        <w:t>Қазақстанның халық және еңбек сіңірген артистері- Нұрғали</w:t>
        <w:br/>
        <w:t>Нүсіпжанов, Лаки Кисоглу, Зейпеп Қойшыбаева, Гүлвира</w:t>
        <w:br/>
        <w:t>Разиева, Рашид Мұсабаев, Вспсра Қармысова, Бақыт Шадаена,</w:t>
        <w:br/>
        <w:t>Люция Төлешова сынды әншілер болған.</w:t>
        <w:br/>
        <w:t>Кезінде талантты сазгер ретінде республикамызға аты</w:t>
        <w:br/>
        <w:t>ганымал болған ауданымыздың мақтанышы Кеңес</w:t>
        <w:br/>
        <w:t>Алпысбаевтың тақырыбы жағынап сан алуан-Отанға, елге, ата-</w:t>
        <w:br/>
        <w:t>анаға дегсн сүйіспеншілік, махаббат лирикасы әуендері сонау</w:t>
        <w:br/>
        <w:t>артта қалған біздің де балалық, жастық шақ жалғауларымыздап</w:t>
        <w:br/>
        <w:t>қол бұлғайды.</w:t>
        <w:br/>
        <w:t>“Әннің де естісі бар, есері бар” демекші, сол кездері</w:t>
        <w:br/>
        <w:t>естілігінен болар. халық жүрегіне жол тауын, көңіл түкпіріне</w:t>
        <w:br/>
        <w:t>бірдеп әсем көбелектердей болып қонақтаған әдемі әнді</w:t>
        <w:br/>
        <w:t>үлкендерге сліктеп, біз де өзімізше шырқамайтын ба едік?! Өн</w:t>
        <w:br/>
        <w:t>бойында сұлу да сырлы, шынайы махаббат атты мөлдір сезімнің</w:t>
        <w:br/>
        <w:t>даулағап оты басым сазды әуендер кәрі-жасқа қарамай, әр</w:t>
        <w:br/>
        <w:t>жүректің өзіне ғана мәлім құпия сырының қыл пернесін қозғап</w:t>
      </w:r>
    </w:p>
    <w:p>
      <w:r>
        <w:t>өтіп, томаға-тұйық омірдің сәнін келтіре шарықтайтып-ды.</w:t>
        <w:br/>
        <w:t>Осылайша, әр коцілдіп ажарын ашып, шырайын кіргізген Кеңес</w:t>
        <w:br/>
        <w:t>аға әндерін көтшілік сүйіп орыпдайтын.</w:t>
        <w:br/>
        <w:t>мемлекеттік тіліміз -- казақ тіліне үлт аралық деп орыс тіліп</w:t>
        <w:br/>
        <w:t>қосақтап қойдық. Пе ашара! Гң болмаса мұндайда мешіттер де</w:t>
        <w:br/>
        <w:t>тәрбие жұмысына араласса дейсің ғой.</w:t>
        <w:br/>
        <w:t>Кеңес Алпысбайұлы: -- Айтпақюты, Сәке, сіз бас болып</w:t>
        <w:br/>
        <w:t>ашылған мешіттің қазіргі атқарып жатқан жұмысы қандай?</w:t>
        <w:br/>
        <w:t>Садыр АЗИЗ-ОҒЛЫ: -- Жаңалан ашылған кезде Николасвкаға</w:t>
        <w:br/>
        <w:t>жақын мапдағы елді мекендерден қаптап келіп, памазға</w:t>
        <w:br/>
        <w:t>отмратып. Казір шүкіршілік, бір ауылда бір мешіт болу керек</w:t>
        <w:br/>
        <w:t>деп Октябрь, Фрунзс селосында мешіт ашылды. Дмитриевка</w:t>
        <w:br/>
        <w:t>селосында ашылмақ, Біз қолымыздан келгенше жарлы-</w:t>
        <w:br/>
        <w:t>жақыбайларға комектссіп, жастарды тәрбиелеуге ат</w:t>
        <w:br/>
        <w:t>салысудамыз. Коммупистік партия тұсында мешіт ауылдан</w:t>
        <w:br/>
        <w:t>жырақ болуы керек деген соң, Никҡколасвка селосын шетіне</w:t>
        <w:br/>
        <w:t>салынған елі. Сол алыс жерге 5 уақыт намаз оқуга бару жасы</w:t>
        <w:br/>
        <w:t>келген ақсақалдарға ауыр тиіп жүр. Қазір сслонып ортасынан,</w:t>
        <w:br/>
        <w:t>атап айтқанда базар жанындағы секі мектентің орпыпа жаңа</w:t>
        <w:br/>
        <w:t>мешіт салу жұмысы қолға алынып жатыр. Оны бізге Түркиядағы</w:t>
        <w:br/>
        <w:t>ағайындарымыз салып бермек. Жобасы жасалынды. Қаражат</w:t>
        <w:br/>
        <w:t>та Түркия тарапынан болады.</w:t>
        <w:br/>
        <w:t>Атқаратын жұмыс дегенде сол шамамыздың жеткенінше</w:t>
        <w:br/>
        <w:t>жұртшылыққа мұсылманның парыздарын түсіндіру, жастарға</w:t>
        <w:br/>
        <w:t>ліп жағынан дәріс беру. Жұма күндері және айт кездері халықты</w:t>
        <w:br/>
        <w:t>памазға жинан, соғап бас-көз болу. Қысқаша айтқапда атқаратын</w:t>
        <w:br/>
        <w:t>жұмыстарымыз осы.</w:t>
        <w:br/>
        <w:t>Кепес Алпысбайұлы: -- Түркия мемлекетінің бізге мешіт салуға</w:t>
        <w:br/>
        <w:t>көмектесетіні куанышты екен. Сізден анық білгім келгесін, мешіт</w:t>
        <w:br/>
        <w:t>салу жопіндегі келісім мемлекет тарапынан жүргізілуде мс, жоқ</w:t>
        <w:br/>
        <w:t>Әлде тек діни байланыстар арқылы ма?</w:t>
        <w:br/>
        <w:t>Садыр АЗИЗ-ОҒГЛЫ: -- Келісім әртүрін бола береді, дін</w:t>
        <w:br/>
        <w:t>жагынан да мемлекст тарапынан да. Тіптен кей адамдар</w:t>
        <w:br/>
        <w:t>өздерінің атағын, атып омірде қалдыру үшін де мешіт салдыра</w:t>
        <w:br/>
        <w:t>береді ғой. Ал, Николепйка селосындағы салынатын мешіт әрі</w:t>
        <w:br/>
        <w:t>діп жолымен, әрі мемлекет тарапынан да колға алынбақшы.</w:t>
        <w:br/>
        <w:t>Біз де қарап жатпаймыз. Қолдан келген көмегімізді бермекіпіл.</w:t>
        <w:br/>
        <w:t>Кеңес Алпысбайұлы: -- Бұрын Құран араб тіліпде жазылды</w:t>
        <w:br/>
        <w:t>ла оны кез-келген адам оқи алмайтын ал, қазір шүкіршілік,</w:t>
        <w:br/>
        <w:t>киелі кітап қазақ тіліне аударылды. Исі қазақ атаулы қазақша</w:t>
        <w:br/>
        <w:t>аударғап осы бір Құранды киелі кітап деп үйінің төрінде ұстап</w:t>
        <w:br/>
        <w:t>отыр. Сіздіңше аударма жақсы жасалған ба?</w:t>
        <w:br/>
        <w:t>31-күн айт болады. Сонымен махфарат айы тәмәм болады. Ораза</w:t>
        <w:br/>
        <w:t>дегеніміз не? Бұл айда адам баласының жасаған әлде бір</w:t>
        <w:br/>
        <w:t>кемшілігі, күпәсі кешіріледі. Сәресі күн ұясынан шықпай ішіледі</w:t>
        <w:br/>
        <w:t>де, күп ұясыпа баткашт кезде тамақ ішуте болады. Мұпыпц өзі</w:t>
        <w:br/>
        <w:t>бір жағынан аламды шыдамдылыққа, төзімділікке тәрбиелейді.</w:t>
        <w:br/>
        <w:t>Әйткені күні бойы тіптен қара су да Ішуге болмайды. Ораза</w:t>
        <w:br/>
        <w:t>айында әруактарлың барлығына бостандық беріледі. Сондықтан</w:t>
        <w:br/>
        <w:t>да 5 уақыт намаз оқылып, әруақтарға құран бағытталуы тиіс.</w:t>
      </w:r>
    </w:p>
    <w:p>
      <w:r>
        <w:t>Бостапдық, берілген соң, әруақтар өз үйлеріне келіп, терезедеп</w:t>
        <w:br/>
        <w:t>сығалап қарайды, егер сол кезде оның атыпа бағышталып құран</w:t>
        <w:br/>
        <w:t>оқылып жатса, разы болып мекснінс қайталы. Жаца айттым</w:t>
        <w:br/>
        <w:t>ғой, ораза айында аламдардың күнәсі кешіріледі деп. Айт</w:t>
        <w:br/>
        <w:t>намазын оқығапнтап кейін адам аналан жана туғандай болын,</w:t>
        <w:br/>
        <w:t>бар күнәсіпән айрылады. Ораза айында адамдардың бір-біріне</w:t>
        <w:br/>
        <w:t>деген рсніші жойылады. Өкшне-паз ұмтылады. Бірлік,</w:t>
        <w:br/>
        <w:t>имандылық, татулық басты мақсатта болады.</w:t>
        <w:br/>
        <w:t>Бұрындары ғой, Кеңес окіметінің құрығынан қорқып,</w:t>
        <w:br/>
        <w:t>оразаны жасырынып ұстаушы едік. Кәзір шүкіршілік, бұған да</w:t>
        <w:br/>
        <w:t>еркінлік алдық. Енлеше, шамасы жеткен әрбір мұсылманның</w:t>
        <w:br/>
        <w:t>ораза ұстап, әруақтарға тағзым сткені жот. “Өлі риза болмай,</w:t>
        <w:br/>
        <w:t>гірі байымайды” деген сөз бекер айтылмағап.</w:t>
        <w:br/>
        <w:t>Кеңес Алпысбайұлы: -- Діні бір болса да, халықтардың үлтгық,</w:t>
        <w:br/>
        <w:t>ерекшеліктері әртүрлі болады. Мен ислам дінін ұстанған</w:t>
        <w:br/>
        <w:t>қазақтар. өзбектер, қырғыздар, түріктер, тағы басқаларын айтын</w:t>
        <w:br/>
        <w:t>отырмын. Сол сияқты христиан дінінде де пешетүрлі ұлттың</w:t>
        <w:br/>
        <w:t>өкілдері бар. Бірақ, қай дінді алмаңыз, ол адамды достыққа,</w:t>
        <w:br/>
        <w:t>татулыққа, тәртіптілікке шақырады. Осы жөнінде не айтар</w:t>
        <w:br/>
        <w:t>едіңіз?</w:t>
        <w:br/>
        <w:t>Садыр АЗИЗ-ОҒЛЫ: - Әу, баста Алла тағала адамдарды бір-</w:t>
        <w:br/>
        <w:t>бірінен бөлген жоқ. Құдайға сенушіліктердің барлығы бір-</w:t>
        <w:br/>
        <w:t>бірімен бауыр. Христиандарлың, буддалардың кітаптарын оқып</w:t>
        <w:br/>
        <w:t>отырсацыз жамандық, туралы ештепе айтылмаған. Адамдарды</w:t>
        <w:br/>
        <w:t>неғұрлым, жақсылыққа шақырған. Біздің құранымызда да</w:t>
        <w:br/>
        <w:t>христиандарды “кәпір” деп қаралауға тиым салынады. Осыдан</w:t>
        <w:br/>
        <w:t>барып шығатын қорытынды мейлі мұсылмат, мейлі христиан,</w:t>
        <w:br/>
        <w:t>мейлі будда, таға басқалары болсын, адамзат баласын тек</w:t>
        <w:br/>
        <w:t>жақсылыққа, мейірімділікке шақырған. Осыны көбіміз біле</w:t>
        <w:br/>
        <w:t>бермейміз.</w:t>
        <w:br/>
        <w:t>ҚҰлон Қо ооо</w:t>
        <w:br/>
        <w:t>КЕ</w:t>
        <w:br/>
        <w:t>тамақ, үйі жоққа үй тауып берлі. Сонымен осы Іле ауданына</w:t>
        <w:br/>
        <w:t>тұрақтап қалдық.</w:t>
        <w:br/>
        <w:t>Кеңес Алпысбайұлы: -- Нүсеке, Сіздің ғой негізгі</w:t>
        <w:br/>
        <w:t>мамапдығыцыз -- тарихшы. Ендеше түріктердің Қазақстанға</w:t>
        <w:br/>
        <w:t>жер аударылуының түпкі себебі педе деп ойлайсыз?</w:t>
        <w:br/>
        <w:t>Нүсіпбек Исахметұлы: -- Бұл бұрыннан ойластырылған саясат</w:t>
        <w:br/>
        <w:t>болуы керск. Немістер Сталинградты алса, Кавказ өзіпеп-өзі</w:t>
        <w:br/>
        <w:t>Москвадан бөлініп қалады, сол кезде саны аз ұлттар немістің</w:t>
        <w:br/>
        <w:t>жағына өтіп кетеді деп қорыққан болуы керек үкімет</w:t>
        <w:br/>
        <w:t>басыпдағылар. Соның алдын алу үшін 1943-44 жылдары</w:t>
        <w:br/>
        <w:t>Кавказдағы үлттар жаппай жер аударыла бастады. Сонда қарап</w:t>
        <w:br/>
        <w:t>отырсацыз жер аударылғандар -- шсшен-ингуштар, месхетин</w:t>
        <w:br/>
        <w:t>түріктері, қарашайлар, татарлар. Бәрімізге белгілі, бұл халықтар</w:t>
        <w:br/>
        <w:t>ислам діпін ұстанады. Кезінде мәп бермеппіз, енді қарап</w:t>
        <w:br/>
        <w:t>отырсаңыз, тек мұсылмандарды іріктеп алып, жер аударғандағы</w:t>
        <w:br/>
        <w:t>Берияның түнкі саясаты -- жерді босату скен.</w:t>
        <w:br/>
        <w:t>Қазақстанға келген түріктер бізге әбден бауыр басып кетті.</w:t>
        <w:br/>
        <w:t>Бірақ, олардың өздерінің туған тілдерінде не радиосы, не газеті</w:t>
        <w:br/>
        <w:t>жоқ. Мектебі де жоқтың қасы. Осы жағынан келгепде түтас</w:t>
        <w:br/>
        <w:t>бір үлттың тағдыры жатыр. Дегенмен түрік пен қазақтың түбі</w:t>
      </w:r>
    </w:p>
    <w:p>
      <w:r>
        <w:t>бір ғой.</w:t>
        <w:br/>
        <w:t>Кеңес Алпысбайұлы: -- Сөзіңіз аузыңызда, Нүсеке. Есіңізде</w:t>
        <w:br/>
        <w:t>ме, Түркияның премьер-министрі Зайбек мырзаға: “Түркиядағы</w:t>
        <w:br/>
        <w:t>қазактардың саны қайша?” -- деп сұрақ қойғанда “55-миллион.</w:t>
        <w:br/>
        <w:t>Ойткені, сондағы түріктердің барлығы қазақ. Ертеде ата-бабамыз</w:t>
        <w:br/>
        <w:t>осы қазақ, жерінен сол жаққа барғандықтан, түріктер өздерін</w:t>
        <w:br/>
        <w:t>қазақпыз деп ссептейді”, -- деп жауап берген еді ғой.</w:t>
        <w:br/>
        <w:t>Нүсіпбек Исахметұлы: -- Ия, ерте заманда түріктер Анадолыға</w:t>
        <w:br/>
        <w:t>қазақ жерінен кеткен. Сол жаққа барған соң олар</w:t>
        <w:br/>
        <w:t>жауынгерлігімен көзге түсіп, үлкен империяға айпалды.</w:t>
        <w:br/>
        <w:t>Кейіннен өз алдына дербсс мемлекет болды.</w:t>
        <w:br/>
        <w:t>Жалпы, қарап тұрсаң, түркі тектес халықтардың ішінде өз</w:t>
        <w:br/>
        <w:t>мемлекетін ұстап қалған осы түріктер. Ал, Орта Азияны мекен</w:t>
        <w:br/>
        <w:t>еткеп түркі тектес халықтар Ресейдің, Қытайдың қол астында</w:t>
        <w:br/>
        <w:t>қалмады ма кезінде. Сондықтан да Түркия мемлекетінің</w:t>
        <w:br/>
        <w:t>басшылары өздерін қашан да қазақпыз деп есептейді.</w:t>
        <w:br/>
        <w:t>Кеңес Алпысбайұлы: -- Ресейден бөлініп, Қазақстан өз алдыни</w:t>
        <w:br/>
        <w:t>тәуелсіздік алғаннан бергі жерде Түркия мемлекеті Ахмет Яссауи</w:t>
        <w:br/>
        <w:t>кесенесін қалпына келтіруге көмектесіп жатқандығын да бәріміз</w:t>
        <w:br/>
        <w:t>білеміз. Осының өзі-ақ, қазақтар мен түріктердің түбі бір туыс</w:t>
        <w:br/>
        <w:t>екендігін көрсетпей ме?</w:t>
        <w:br/>
        <w:t>Нүсіпбек Исахметұлы: -- Әлбетте. Мұның өзі таммры тереңіе</w:t>
        <w:br/>
        <w:t>жайылган туысқандық, Жалпы Тұркия мемлекеті тек бізге гана</w:t>
        <w:br/>
        <w:t>емес, Орта Азиядағы түркі тектес халықтардың барлығына</w:t>
        <w:br/>
        <w:t>қолдан келген көмектерін көрсетіп жатыр.</w:t>
        <w:br/>
        <w:t>Кеңес Алпысбайұлы: -- Кешірерсіз, Сәке. Жаңағы сіздің</w:t>
        <w:br/>
        <w:t>“Кавказдан Қазақстанға жер аударылып келдік” деген сөзіңіздеп</w:t>
        <w:br/>
        <w:t>кейіп әңгімсміз тарихқа қарай бұрылып кетті. “Сөзден соз</w:t>
        <w:br/>
        <w:t>шығады” деген осы гой. Гнді негізгі әцгімемізге қайта оралайық.</w:t>
        <w:br/>
        <w:t>Сіздің 1990 жылы Меккеге барын, қажы аташын келгеніңізді</w:t>
        <w:br/>
        <w:t>жүртшылық жақсы біледі. Дегенмен, екінің бірінің қолы жете</w:t>
        <w:br/>
        <w:t>бермейтін бақыт қой бұл. Кештеу болса да, осы сапарыңыз</w:t>
        <w:br/>
        <w:t>жайлы айтпас па едішціз?</w:t>
        <w:br/>
        <w:t>Садыр АЗИЗ-ОҒЛЫ: -- Жаңа алгашкы сұрағыңа толық жауап</w:t>
        <w:br/>
        <w:t>бермедім. 1982-жылы Мәскеуге дейін барып, жүріп осы мешілті</w:t>
        <w:br/>
        <w:t>шаптық. Ал, 1990 жылғы сапар Құдай жолыңа арнаған жол болды.</w:t>
        <w:br/>
        <w:t>Қазақстаннан Мекке, Мәдинеге барып, пайғамбарымыз жатқан</w:t>
        <w:br/>
        <w:t>жерге құлшылық жасадық, Бүл өзі бұрынғы Кеңсе өкіметінен</w:t>
        <w:br/>
        <w:t>алғаш рет Меккеге барған делегация еді. Сондықтан болар,</w:t>
        <w:br/>
        <w:t>сол жердегілер бізді құшак жая қарсы алды. Осы сапарымда</w:t>
        <w:br/>
        <w:t>мен Бекмүхамбет Кәрім деген дәрігермен степе жақып таныеып,</w:t>
        <w:br/>
        <w:t>туыстай болып кеттім. Барлық жерле скеуміздің жүбымыз</w:t>
        <w:br/>
        <w:t>жазылмай жүрді. Барған сапарымызда біз қажының атқаратып</w:t>
        <w:br/>
        <w:t>міндеті жайлы толық мағлұмат алдық. Пайғамбарымыз жатқан</w:t>
        <w:br/>
        <w:t>жер -- Мәдине Меккеден 500-шақырым қашықтықта екен. Ол</w:t>
        <w:br/>
        <w:t>жерге де барып, бас иін, тәу сттік, Сойтіп, Алла тағаланың 5-</w:t>
        <w:br/>
        <w:t>парызының біреуін орындадық. Меккеге барғанымызда, зат,</w:t>
        <w:br/>
        <w:t>дүние әкелмедік, туған жерімізге Алланың нұрын, жақсылығын,</w:t>
        <w:br/>
        <w:t>шапағатын Әкелдік. Өзімізбен ала келген нешетүрлі</w:t>
        <w:br/>
        <w:t>сыйлықтарды халыққа таратып беріп, зәмзом суынан барлығына</w:t>
        <w:br/>
        <w:t>ДӘМ Татқыздық.</w:t>
        <w:br/>
        <w:t>Кеңес Алпысбайұлы: -- Ақпан айында Ораза басталмақшы.</w:t>
      </w:r>
    </w:p>
    <w:p>
      <w:r>
        <w:t>Осы Ораза жәнінде айтып өтсеңіз. Өйткені, көпшілігіміз жалшы</w:t>
        <w:br/>
        <w:t>Оразаны білгенімізбей, осы айда атқарылатын салт-дәстүрлерді,</w:t>
        <w:br/>
        <w:t>рәсімдерді желік білмейміз?</w:t>
        <w:br/>
        <w:t>Сабыр АЗИЗ-ОГЛЫ: -- Ақпанның 22-жүлдызында сәресі</w:t>
        <w:br/>
        <w:t>ішіліп, 23-де ауыз бекітіледі. Осы күннен Ораза айы басталады.</w:t>
        <w:br/>
        <w:t>Ол наурыздың 25-не дейін созылады. Яғни, 30-күн ораза ұстап,</w:t>
        <w:br/>
        <w:t>Фо Әсе</w:t>
        <w:br/>
        <w:t>ӘНШІ ҚЫЗ</w:t>
        <w:br/>
        <w:t>Жалт еткізсең жанарыңды,</w:t>
        <w:br/>
        <w:t>Ай сүйгендей ажарыңды.</w:t>
        <w:br/>
        <w:t>Қара көзің, назды сөзің,</w:t>
        <w:br/>
        <w:t>Саған бұрды назарымды, әнші қыз.</w:t>
        <w:br/>
        <w:t>Қайырмасы:</w:t>
        <w:br/>
        <w:t>Шырқашы әніңді,</w:t>
        <w:br/>
        <w:t>Тербесін жанымды.</w:t>
        <w:br/>
        <w:t>Жақсы әуен қалықтап.</w:t>
        <w:br/>
        <w:t>Көтерші көңілді,</w:t>
        <w:br/>
        <w:t>Шалқытып өмірді,</w:t>
        <w:br/>
        <w:t>Жүрейік шарықтап.</w:t>
        <w:br/>
        <w:t>Мөлдір бұлақ жағасышпан,</w:t>
        <w:br/>
        <w:t>Жаз гүліндей жаңа ашылған.</w:t>
        <w:br/>
        <w:t>Көркің ашық, болдым ғашық,</w:t>
        <w:br/>
        <w:t>Арманымнан жаратылған әнші қыз.</w:t>
        <w:br/>
        <w:t>Қайырмасы:</w:t>
        <w:br/>
        <w:t>Еркелетіп “гүлім” дедім,</w:t>
        <w:br/>
        <w:t>Күндей маған күлімдедің.</w:t>
        <w:br/>
        <w:t>Аш сырыңды, шаш нұрыңды,</w:t>
        <w:br/>
        <w:t>Таңда шыққан күнім менің, әнші қыз.</w:t>
        <w:br/>
        <w:t>Қайырмасы.</w:t>
        <w:br/>
        <w:t>94 осу бродкосдодобдоедоФдесфр»</w:t>
        <w:br/>
        <w:t>ШЫ ы</w:t>
        <w:br/>
        <w:t>Юю 96 ӘФФосиобдев ооо оо аҚоде</w:t>
        <w:br/>
        <w:t>АЛТЫНАЙ</w:t>
        <w:br/>
        <w:t>Жолыңа қараймын мен жаутаңдаймын,</w:t>
        <w:br/>
        <w:t>Сырымды жүректегі айта алмаймын.</w:t>
      </w:r>
    </w:p>
    <w:p>
      <w:r>
        <w:t>“Зарым өтсін” -- дейсің бе, қайдасың сен?</w:t>
        <w:br/>
        <w:t>Келсеңші назыңменен, аппақ айым.</w:t>
        <w:br/>
        <w:t>Қайырмасы:</w:t>
        <w:br/>
        <w:t>Алтынай, аққуымсың, алпағымсың,</w:t>
        <w:br/>
        <w:t>Аңсаған арманымның ақ таңысың.</w:t>
        <w:br/>
        <w:t>Ақ бейнең ақ таңымнып арайындай,</w:t>
        <w:br/>
        <w:t>Айтатын сағынғанда жақсы әнімсің.</w:t>
        <w:br/>
        <w:t>Жанарың неге сенің мұңаяды?</w:t>
        <w:br/>
        <w:t>Жапыңа кандай сезім ұялады?</w:t>
        <w:br/>
        <w:t>Қырғыздың әусніндей сүйкімдісің,</w:t>
        <w:br/>
        <w:t>Жас жүрек қалай сспі қия алады?</w:t>
        <w:br/>
        <w:t>Қайырмасы:</w:t>
        <w:br/>
        <w:t>Жүрегің сүйген жанға ссне алмай ма?</w:t>
        <w:br/>
        <w:t>Махаббат сенбесе жар тозс алмайды.</w:t>
        <w:br/>
        <w:t>Ақ Моөр, Ақ Баянның -- аққу әнін,</w:t>
        <w:br/>
        <w:t>Айтатын қыргыз, қазақ табылмай ма?</w:t>
        <w:br/>
        <w:t>Қайырмасы.</w:t>
        <w:br/>
        <w:t>ӘӘ» 95 Фуофуздцьфодредьодовросковкоде</w:t>
        <w:br/>
        <w:t>эн қыз</w:t>
        <w:br/>
        <w:t>ФҰяаа мен әзін жазған Қ.Алпысбавв</w:t>
        <w:br/>
        <w:t>Өрізыле вктан»вен</w:t>
        <w:br/>
        <w:t>майт қызады, ән-едгі қыз, Шыы-қа-шы женіңенсі,</w:t>
        <w:br/>
        <w:t>тор-бааан жанымды. жаксімімуен қынтық-тғып,</w:t>
        <w:br/>
        <w:t>ғ, қНл- қыты өзмі рын, ЖҰ- ре-йфтиацасрық-тат.</w:t>
        <w:br/>
        <w:t>ңі мез нер ҚАапмебагвтікі</w:t>
        <w:br/>
        <w:t>ДОСТАРЫМА</w:t>
        <w:br/>
        <w:t>&gt; 105 Фуведосдоедов ое е об ұәФі5</w:t>
        <w:br/>
        <w:t>ло Ало а Ы9 С еее 9620 104 Қос ыФио Фо Фо ФкеЗ ә об ы 65</w:t>
      </w:r>
    </w:p>
    <w:p>
      <w:r>
        <w:t>ТОЗ Ыр</w:t>
        <w:br/>
        <w:t>Э9 101 Оведоа оооддоФкогдовұовдьдкодо</w:t>
        <w:br/>
        <w:t>Сымлырелил ақ ж</w:t>
        <w:br/>
        <w:t>балара</w:t>
        <w:br/>
        <w:t>қоныаақтай сып</w:t>
        <w:br/>
        <w:t>ЖЫЛЫ ЖАҢБЫР</w:t>
        <w:br/>
        <w:t>лы ете</w:t>
        <w:br/>
        <w:t>ішерда жә Ғе ə-</w:t>
        <w:br/>
        <w:t>яна</w:t>
        <w:br/>
        <w:t>лы ехик</w:t>
        <w:br/>
        <w:t>ЖӘ 100 схооиоФкоокос ко ос дос о о о»</w:t>
        <w:br/>
        <w:t>ЖЫЛЫ ЖАҢБЫР</w:t>
        <w:br/>
        <w:t>Сыбырлап ақ тамшы тамады,</w:t>
        <w:br/>
        <w:t>Моншақтай сылдырлап ағады.</w:t>
        <w:br/>
        <w:t>Еркелеп жауынға аспанды құшқандай,</w:t>
        <w:br/>
        <w:t>Өмірге ғашық боп, екі жас барады.</w:t>
        <w:br/>
        <w:t>Қайырмасы:</w:t>
        <w:br/>
        <w:t>Жылы жаңбыр,</w:t>
        <w:br/>
        <w:t>Бөлмеші сен ғашықтардың сырларын,</w:t>
        <w:br/>
        <w:t>Сұлу ән бір,</w:t>
        <w:br/>
        <w:t>Толғашы сен жас жүректер жырларын.</w:t>
        <w:br/>
        <w:t>Жылы жаңбыр,</w:t>
        <w:br/>
        <w:t>Сүлу ән бір.</w:t>
        <w:br/>
        <w:t>Тыңдашы осы бір, аққайыц,</w:t>
        <w:br/>
        <w:t>Жас жүрек сенімін ақтайын.</w:t>
        <w:br/>
        <w:t>Жаудырап жанарың, жүректер табысты,</w:t>
        <w:br/>
        <w:t>Жаным-ау, бейнеңді өмірге сақтайын.</w:t>
        <w:br/>
        <w:t>Қайырмасы:</w:t>
        <w:br/>
        <w:t>Тамшылар бұлаққа қосылар,</w:t>
        <w:br/>
        <w:t>Жаным-ау, жауып да басылар.</w:t>
        <w:br/>
        <w:t>Жүрегің ацсаса махаббат әуенін,</w:t>
        <w:br/>
        <w:t>Сәулешім, әніңді осында тосып ял.</w:t>
        <w:br/>
        <w:t>Қайырмасы.</w:t>
      </w:r>
    </w:p>
    <w:p>
      <w:r>
        <w:t>9 103 ӘобуоФфдвдосд а ОҚ АЗ ҚЫЗ</w:t>
        <w:br/>
        <w:t>ҚАЗАҚ, АМНЫРАҒЫ</w:t>
        <w:br/>
        <w:t>Әні мен ззмі Қ.АлтынБансвтікі</w:t>
        <w:br/>
        <w:t>Теөзуе іі аһатксіг</w:t>
        <w:br/>
        <w:t>Ха -ИаеғА-СыП</w:t>
        <w:br/>
        <w:t>2</w:t>
        <w:br/>
        <w:t>АЛТЫНАН</w:t>
        <w:br/>
        <w:t>коям ,. қоға</w:t>
        <w:br/>
        <w:t>8...</w:t>
        <w:br/>
        <w:t>Эазесиа на қазефмай дын ме жөтелін</w:t>
        <w:br/>
        <w:t>ұзаыі- алын, БЕС</w:t>
        <w:br/>
        <w:t>терезе Сныбее олан ВЕ тас ожа СЕҢ,</w:t>
        <w:br/>
        <w:t>Құс ұясыз, жыртқыш інсіз болмайды,</w:t>
        <w:br/>
        <w:t>Отансыз жан Өмірде оңбайды,</w:t>
        <w:br/>
        <w:t>Өзін-өзі қорлайды да сорлайды,</w:t>
        <w:br/>
        <w:t>Тірі адамға сол қайғы.</w:t>
        <w:br/>
        <w:t>Білесің бе, Отанпың сен, не скешіп?</w:t>
        <w:br/>
        <w:t>(Екі өмір жөк, әмііе, жоқ екі өлім).</w:t>
        <w:br/>
        <w:t>Екі Отан жоқ, жалғыз Отан -- мекенің!</w:t>
        <w:br/>
        <w:t>Ия, Мұқа, мына біздің “Отанда” өзіміз айтқан өксу де,</w:t>
        <w:br/>
        <w:t>қорлау да, сорлау да бар. есті адамға қайғы да бар, ал халқының</w:t>
        <w:br/>
        <w:t>тізгіні меп тағдыры өзінің айтқан “оңбай жүргендердің” қолында.</w:t>
        <w:br/>
        <w:t>Әйтнесе өз елінде “елдігімді мойындашы, тілімізді өлтірме,</w:t>
        <w:br/>
        <w:t>сгсмендігімізді қайтын бер” деп қол жайып жүргеніміз қорлық смей,</w:t>
        <w:br/>
        <w:t>нсмене, Өз Оғанында. қазақ деген ардақты халқымыздың атынап барша</w:t>
        <w:br/>
        <w:t>әлемге ашық сөйлесе алмай, “жергілікті үлт” өкілі болып жүргеніміз</w:t>
        <w:br/>
        <w:t>сорлау емей, немене?</w:t>
        <w:br/>
        <w:t>Ия, Мұқа, Оган тек өлілерге керек смес, тірілерге де керск</w:t>
        <w:br/>
        <w:t>болар. Ұлы Абай бабамыз айтқандай, “Шенді шекпен</w:t>
        <w:br/>
        <w:t>жамылған” өңшең қыртыңдардың да заманы өтер.</w:t>
        <w:br/>
        <w:t>Халқымыздың болашағынан түңілмейік, Тек қана сүйіпейік,</w:t>
        <w:br/>
        <w:t>үмітиси қарайық, өзің сүйіп өткен, өзіңді сүйетін қазақ дегеп</w:t>
        <w:br/>
        <w:t>халқып аман болсын, ел азаматтары амап болсын, сол</w:t>
        <w:br/>
        <w:t>халқыңның кең байтақ мекені қазақ жері -- Отанымыз амап</w:t>
      </w:r>
    </w:p>
    <w:p>
      <w:r>
        <w:t>болсынш</w:t>
        <w:br/>
        <w:t>Кеңес АЛПЫСБАЕВ</w:t>
        <w:br/>
        <w:t>1990 жыла “Ильич жолы" газеті.</w:t>
        <w:br/>
        <w:t>ЭФФьоробоо ое оЭ Жос» 99 ФроообоФуоФ с доФДоо ос о Қос</w:t>
        <w:br/>
        <w:t>Қиялды іске асырған,</w:t>
        <w:br/>
        <w:t>Құлашын айдан асырған,</w:t>
        <w:br/>
        <w:t>Алыстан жақын жасаған,</w:t>
        <w:br/>
        <w:t>Куаныш елге тасыған жандар бар,</w:t>
        <w:br/>
        <w:t>Бауырым, олар біздің байланысшылар!</w:t>
        <w:br/>
        <w:t>БАЙДАНЫСШЫЛАР ТУРАЛЫ ӘН</w:t>
        <w:br/>
        <w:t>Олыы мен жмін жосған Қ,Алоксбиеь</w:t>
        <w:br/>
        <w:t>Жо әш</w:t>
        <w:br/>
        <w:t>а ы Қып</w:t>
        <w:br/>
        <w:t>ЮОа жазған қан ойығыс жынь- даре да,</w:t>
        <w:br/>
        <w:t>ӘЖ</w:t>
        <w:br/>
        <w:t>гүйелер оңт қоқыте»һнаб жалатады д, ақ шағатын жайы</w:t>
        <w:br/>
        <w:t>лерельбділға, 4%-Лейіш боқар,т”-леЖеі жә-ніг, астанжан</w:t>
        <w:br/>
        <w:t>мойыман</w:t>
        <w:br/>
        <w:t>ген, бо-рымым ақтық ө-тө-сам, ЖӘҺлем-еи жау-пан құт-пр».</w:t>
        <w:br/>
        <w:t>баһа Уы--раяа. ыйар</w:t>
        <w:br/>
        <w:t>Га.</w:t>
        <w:br/>
        <w:t>і-рал-кәнедір Фай- Йае ныю-ын- пар!</w:t>
        <w:br/>
        <w:t>ЖӘ 106 ое фдееуобдое бе ьокӘ ода Зу»</w:t>
        <w:br/>
        <w:t>ДОСТАРЫМА</w:t>
        <w:br/>
        <w:t>Достарыңмен бірге жүру бақытың,</w:t>
        <w:br/>
        <w:t>Сол бір қимас өмірдегі бақытың.</w:t>
        <w:br/>
        <w:t>Достың досы, дос болыңдар сендерде,</w:t>
        <w:br/>
        <w:t>Гүлдей жайнап, гүлдей жайнап</w:t>
        <w:br/>
        <w:t>Қалықтасын шаттық, үн.</w:t>
        <w:br/>
        <w:t>Қайырмасы:</w:t>
        <w:br/>
        <w:t>Балдәурен,</w:t>
        <w:br/>
        <w:t>Бұл өмірде өтер жақсы дос,</w:t>
        <w:br/>
        <w:t>Көңіліңді көтер әнге қос.</w:t>
        <w:br/>
        <w:t>Жастық шақта шалқып жүрейік,</w:t>
        <w:br/>
        <w:t>Күйкі өмірмен құрбым қалма бос.</w:t>
      </w:r>
    </w:p>
    <w:p>
      <w:r>
        <w:t>Шын дос болсаң мына өз басым бауырың,</w:t>
        <w:br/>
        <w:t>Ән шырқасам арнайын тек тәуірін.</w:t>
        <w:br/>
        <w:t>Қайғың болса аяма сен, бөліп бер,</w:t>
        <w:br/>
        <w:t>Өз қайғымдай, оз қайғымдай,</w:t>
        <w:br/>
        <w:t>Көтерейін ауырын.</w:t>
        <w:br/>
        <w:t>Қайырмасы.</w:t>
        <w:br/>
        <w:t>Адал досты іздеме сен, алыстан,</w:t>
        <w:br/>
        <w:t>Мен де досың ақ көңілмен табыссаң.</w:t>
        <w:br/>
        <w:t>Бірге жүрсең достығымыз жарасып,</w:t>
        <w:br/>
        <w:t>Алыстасаң сағынумен, сағынумен,</w:t>
        <w:br/>
        <w:t>Табыс сен.</w:t>
        <w:br/>
        <w:t>Қайырмасы.</w:t>
        <w:br/>
        <w:t>ОО» 08 Фобюок</w:t>
        <w:br/>
        <w:t>БАЙЛАНЫСШЫЛАР ТУРАЛЫ ӘН</w:t>
        <w:br/>
        <w:t>Оқ жауған қан соғыс жылдарда,</w:t>
        <w:br/>
        <w:t>Гүлдер де көктемей қырларда.</w:t>
        <w:br/>
        <w:t>Ақ шашын жайып зарлы ана,</w:t>
        <w:br/>
        <w:t>Тілейді өмір, тілейді жеңіс,</w:t>
        <w:br/>
        <w:t>Аттанған майданға</w:t>
        <w:br/>
        <w:t>Қыршындай жас жандарға.</w:t>
        <w:br/>
        <w:t>Қайырмасы:</w:t>
        <w:br/>
        <w:t>Кеудесін отка төсеген,</w:t>
        <w:br/>
        <w:t>Борышын ақтық өтеген.</w:t>
        <w:br/>
        <w:t>Олімді жаудан күтпеген,</w:t>
        <w:br/>
        <w:t>Тісімен темір тістеген ұлдар бар,</w:t>
        <w:br/>
        <w:t>Бауырым, олар біздің байлатысшылар!</w:t>
        <w:br/>
        <w:t>Туған жерім күл болып жанғанда,</w:t>
        <w:br/>
        <w:t>Балалар жетім боп қалғанда,</w:t>
        <w:br/>
        <w:t>Қайратын жиып кәрі ана,</w:t>
        <w:br/>
        <w:t>Тілейді өмір, тілейді жеңіс,</w:t>
        <w:br/>
        <w:t>Оққа үшқан майданда,</w:t>
        <w:br/>
        <w:t>Оралмай қалғандарға.</w:t>
        <w:br/>
        <w:t>Қайырмасы:</w:t>
        <w:br/>
        <w:t>Аңаның зарын зарлаған.</w:t>
        <w:br/>
        <w:t>Жесірдің жоғын жоқтаған.</w:t>
        <w:br/>
        <w:t>Баламен өксіген,</w:t>
        <w:br/>
        <w:t>Жеңісті ацсап көксеген қыздар бар,</w:t>
        <w:br/>
        <w:t>Бауырым, олар біздің байланысшылар!</w:t>
      </w:r>
    </w:p>
    <w:p>
      <w:r>
        <w:t>Туған жер гүлдей боп жайнады,</w:t>
        <w:br/>
        <w:t>Ұл-қызы аспанға самғады.</w:t>
        <w:br/>
        <w:t>Құшағын жайып кәрі ана,</w:t>
        <w:br/>
        <w:t>Тілейді өмір, тілейді жеңіс,</w:t>
        <w:br/>
        <w:t>Айға ұшып барғанға,</w:t>
        <w:br/>
        <w:t>Бақытпен оралғандарға.</w:t>
        <w:br/>
        <w:t>Қайырмасы:</w:t>
        <w:br/>
        <w:t>АРМАНЫМНЫҢ АҚ ҚҰСЫ</w:t>
        <w:br/>
        <w:t>Кездескенде жап еркем, назданасың,</w:t>
        <w:br/>
        <w:t>Жасыра алмай сырыңды көз қарасың.</w:t>
        <w:br/>
        <w:t>Жадыратшы жапымды жаз боп келіп,</w:t>
        <w:br/>
        <w:t>Қол жетпейтіп шынарым сен ғанасың.</w:t>
        <w:br/>
        <w:t>Қайырмасы:</w:t>
        <w:br/>
        <w:t>Жалып атты жүрегім,</w:t>
        <w:br/>
        <w:t>Бір өзіпсің тілегім.</w:t>
        <w:br/>
        <w:t>Арманымның ақ, құсы,</w:t>
        <w:br/>
        <w:t>Жалғыз сен деп жүремін.</w:t>
        <w:br/>
        <w:t>Арманымның ақ құсы,</w:t>
        <w:br/>
        <w:t>Жалғыз сен деп жүремін.</w:t>
        <w:br/>
        <w:t>Келгелінде тұрасың күндей імалқып,</w:t>
        <w:br/>
        <w:t>Бар еркімді өзіңе алдың тартып.</w:t>
        <w:br/>
        <w:t>Көз алдымнап кетпейді назды күлкің,</w:t>
        <w:br/>
        <w:t>Жүрек сырын білдірдім әнмен айтып.</w:t>
        <w:br/>
        <w:t>Қайырмасы.</w:t>
        <w:br/>
        <w:t>Аққуы бол көгімнің қалықтаған,</w:t>
        <w:br/>
        <w:t>Әні болшы көңілімнің шарықтаған.</w:t>
        <w:br/>
        <w:t>Наз күлкіпді сыйлашы жақсы құрбым,</w:t>
        <w:br/>
        <w:t>Кок жұлдызын бергендей алын маған.</w:t>
        <w:br/>
        <w:t>Қайырмасы.</w:t>
        <w:br/>
        <w:t>92 сол</w:t>
        <w:br/>
        <w:t>АТЫҢДЫ ТУҒАН ХАЛҚЫҢ АРДАҚТАҒАН</w:t>
        <w:br/>
        <w:t>(Мұқағалимен сырласу)</w:t>
        <w:br/>
        <w:t>Атыңнан айналайын, Мұқағали!</w:t>
        <w:br/>
        <w:t>Жырларың жиналып басылған,</w:t>
        <w:br/>
        <w:t>Халқыңның асылына айналған кітаптарыңды аша қалсақ,</w:t>
        <w:br/>
        <w:t>сағынғаниан күткендей, ойлы көзбен сынап қарағандай,</w:t>
        <w:br/>
        <w:t>Алатаудың ор қыранындай болып суретің “Ал менің барым,</w:t>
        <w:br/>
        <w:t>жаным алдыңда, қане бір сырласайық, өзің кімсіп?!” -- деп</w:t>
      </w:r>
    </w:p>
    <w:p>
      <w:r>
        <w:t>түрғандай көрінесің.</w:t>
        <w:br/>
        <w:t>Әр кезде туған халқын жан-тәнімен сүйген, ыстығы мен</w:t>
        <w:br/>
        <w:t>суығына күйген де төзген, амандығын армандан өткен</w:t>
        <w:br/>
        <w:t>азаматтары да, ақындары да болады ғой. Сол үлы балаларының</w:t>
        <w:br/>
        <w:t>бірі өзің боларсың, Мұқа!</w:t>
        <w:br/>
        <w:t>Үш бақытым -- халқым менің, Тілім менің, Отаным менің</w:t>
        <w:br/>
        <w:t>Деп жырладың. Иә, Мұқа, халқың да, тілің де аман, Отаның</w:t>
        <w:br/>
        <w:t>да бар. Қалың халқың мына қайта құру заманында әліне қарай</w:t>
        <w:br/>
        <w:t>елдігімізді, тілімізді сақтаймыз, баптаймыз, Оташымыздыц</w:t>
        <w:br/>
        <w:t>егемендігін екшейміз деп талпынып жатыр. Туған халқың</w:t>
        <w:br/>
        <w:t>өзіңнің мерейтойыңды тойлап кетті. Өзіңді ардақтап,</w:t>
        <w:br/>
        <w:t>жырларыңды оқып, атыцды еске алып жатыр. Жырларың ән</w:t>
        <w:br/>
        <w:t>болып, халқыңмеп біргс жүр.</w:t>
        <w:br/>
        <w:t>Тарихы мол, астаналық, облыстағы Ілс деген ауданындағы</w:t>
        <w:br/>
        <w:t>бауырларың да, ұрпақтарың да аудап орталығында тұңғыш рет</w:t>
        <w:br/>
        <w:t>қазақ орта мектебін ашып, сол мектепті өзіңнің атыңмен азады.</w:t>
        <w:br/>
        <w:t>Ақ шашты қарт анаңды семьяңмен бірге сол мектептің</w:t>
        <w:br/>
        <w:t>табалдырығынан аттатып, балаларыңыздың бір отауы деп</w:t>
        <w:br/>
        <w:t>ұрпақтарына батасын бергізді. Басқа жүрт жайлаған осы</w:t>
        <w:br/>
        <w:t>мекенде 400-ден астам өз ұрпағын тәрбиеленуде. Жырлары</w:t>
        <w:br/>
        <w:t>ана Тілінде оқылып, аудан бойынша окушылар қанып ішер</w:t>
        <w:br/>
        <w:t>бұлақ суына айпалғандай болып отыр. Осыған да шүкіршілік</w:t>
        <w:br/>
        <w:t>етіп, бір сәт алданғандай болып, тәуба дейміз.</w:t>
        <w:br/>
        <w:t>Мұқа, мынау өзіңнің “Отаның”!</w:t>
        <w:br/>
        <w:t>Отан, Отан</w:t>
        <w:br/>
        <w:t>Сен болмасаң не етер ем?</w:t>
        <w:br/>
        <w:t>Мәңгілікке бақытсыз боп өтер ем.</w:t>
        <w:br/>
        <w:t>Омірден бұл өксуменен кетер ем.</w:t>
        <w:br/>
        <w:t>: 102 сдосуведовдкосдӘо оо ооо</w:t>
        <w:br/>
        <w:t>Әр о ео Жос</w:t>
        <w:br/>
        <w:t>ҚАЗАҚ ТОПЫРАҒЫ</w:t>
        <w:br/>
        <w:t>Дарқан дала, байтақ дала, ғүл дала,</w:t>
        <w:br/>
        <w:t>Талай ғасыр жасын төккен мұң ғана.</w:t>
        <w:br/>
        <w:t>Бүгін міне, мақтанышпен қарамау,</w:t>
        <w:br/>
        <w:t>Мүмкін смес сенің ұлы түлғаца.</w:t>
        <w:br/>
        <w:t>Қайырмасы.</w:t>
        <w:br/>
        <w:t>Қазақ жері топырағыңнан айналдым,</w:t>
        <w:br/>
        <w:t>Батырлардай слін ардақтайтын ұл бар да,</w:t>
        <w:br/>
        <w:t>Атамекен найза ұстаған айбарлым,</w:t>
        <w:br/>
        <w:t>Тауларыңдай шежіресі жыр бар да.</w:t>
        <w:br/>
        <w:t>Анам өзің аямайтын өр болып,</w:t>
        <w:br/>
        <w:t>Қиып түсер қылыштай боп қайралдым.</w:t>
        <w:br/>
        <w:t>Көкірегімде жүрек соғып тұрғанда.</w:t>
        <w:br/>
        <w:t>Ақмпдардың жырын айтып жырлаған,</w:t>
        <w:br/>
        <w:t>Ғашықтардың сырын үйып тыңдаған,</w:t>
        <w:br/>
        <w:t>Бабамыздың аңсап өткен арманын,</w:t>
        <w:br/>
        <w:t>Ұрпағына мұра етіп сыйлаған.</w:t>
      </w:r>
    </w:p>
    <w:p>
      <w:r>
        <w:t>Қайырмасы.</w:t>
        <w:br/>
        <w:t>Туған жерім бақыт мекен өрісім,</w:t>
        <w:br/>
        <w:t>Гүл жайнай бер, мынау туған сл үшін.</w:t>
        <w:br/>
        <w:t>Даңққа бөлсп, ұл-қыздарың атыңды,</w:t>
        <w:br/>
        <w:t>Ғарышқа да қол созады сен үшін.</w:t>
        <w:br/>
        <w:t>Қайырмасы.</w:t>
        <w:br/>
        <w:t>Енді Николаевка селосындағы Тұрмыс үйінің меңгерушісі</w:t>
        <w:br/>
        <w:t>М.Я.Гюнтердің пікірін тыңдап көрелікші:</w:t>
        <w:br/>
        <w:t>-- Бұл Заңды жүзеге асыру үнін неден бастау керектігін</w:t>
        <w:br/>
        <w:t>білмейміз. Бінікті мұғалімдер ішақырып, қазақ тіліп оқып-</w:t>
        <w:br/>
        <w:t>үйренуге талпыныс жасадық. Бірақ өл сабақты бірде жүртізіп,</w:t>
        <w:br/>
        <w:t>бірде жүргізбеді. Осының бәрі неге қажет еді. Мемлекеттік</w:t>
        <w:br/>
        <w:t>мұратты жүзеге асыру үшін біздің күшіміз дс қаржымыз да жете</w:t>
        <w:br/>
        <w:t>бермейді. Бұрып қоғамдық, орындарда негізінен орыс тілі орын</w:t>
        <w:br/>
        <w:t>алын келді. Ешқандай қиындықты сезгеміз жоқ, Ал спдігі жерде</w:t>
        <w:br/>
        <w:t>бәріп нольден бастауға тура келеді. Басінылар тіл туралы</w:t>
        <w:br/>
        <w:t>Заңның өзіндік ерекінелігіз түсінгісі келмейді. Бәрі лс айтқан</w:t>
        <w:br/>
        <w:t>сөзге бас шұлғиды. Нақтылы шиығарыт, жатқан қорытынды</w:t>
        <w:br/>
        <w:t>жоқтың қасы.</w:t>
        <w:br/>
        <w:t>Бір қарағанда, оның бүл айтқандары да дұрыс тпығар. Біз</w:t>
        <w:br/>
        <w:t>жоғарыдағы мекемелерді тектеп тек таңдап алғанымыз жоқ.</w:t>
        <w:br/>
        <w:t>Тұрмыстық қызмет көрсету саласында екі тілді жете меңгерудің</w:t>
        <w:br/>
        <w:t>маңызы срекше. Егер әлі күнге дейін аудандық, Тұрмыс</w:t>
        <w:br/>
        <w:t>комбинатында Заңды жүзеге асыру үшін ешбір қалам жасалмаса</w:t>
        <w:br/>
        <w:t>оның болашағынан не күтуге болады? Барлық, мәселені туындан</w:t>
        <w:br/>
        <w:t>отырған қиыпдықтарға итере салу болмақ, смес.</w:t>
        <w:br/>
        <w:t>Әрине, кездесін отырған түйінді мәселелер мен</w:t>
        <w:br/>
        <w:t>қиындықтарды да біз жақсы білеміз. Егер осындай қиындықтар</w:t>
        <w:br/>
        <w:t>болмаса, мемлексттік мұраттың да қажеті қанша. Бүгіші таңда</w:t>
        <w:br/>
        <w:t>әрбір басшының бұл мәселеде өзінің ұстаған айқын жолы болуы</w:t>
        <w:br/>
        <w:t>тиіс, Түйінді мәселелерді імешу үшін жан-жақты жол іздеу</w:t>
        <w:br/>
        <w:t>қажет. Қазірішс бүл бағытта ізденіс шамалы, Оның ссесіне</w:t>
        <w:br/>
        <w:t>тұйыққа тірслу басым.</w:t>
        <w:br/>
        <w:t>Іле аудандық тұтынушылар одағында кездесін отырғап</w:t>
        <w:br/>
        <w:t>іскерлік айқын аңғарылады. Осындағы басқарма және кәсіподақ,</w:t>
        <w:br/>
        <w:t>үйымдары бірлесе отырып, Қазақстап Компартиясы Орталық</w:t>
        <w:br/>
        <w:t>комитотінің “Тіл туралы” Заңын жүзеге асыру жөпінде қаулы</w:t>
        <w:br/>
        <w:t>қабылдапты. Бір қарағанда мұны көріп қуанып қаласың. Бірақ,</w:t>
        <w:br/>
        <w:t>бәрі де жалпылама сөз, құрғақ уәде. Мүндай уәдеде қаплай</w:t>
        <w:br/>
        <w:t>нотиже болмақ?</w:t>
        <w:br/>
        <w:t>Қазіріне дүкен алдындағы жазуды да бір тілде оқып жүрміз.</w:t>
        <w:br/>
        <w:t>Бұл маңайларға да қазақ тілінің ауылы алыс сияқты. Тұтыну</w:t>
        <w:br/>
        <w:t>кооперациясына салалық сөздік те қажет. Осы мәселе бойынша</w:t>
        <w:br/>
        <w:t>ілеліктер облыстық түтынушылар одағына ұсыныс жасаған да</w:t>
        <w:br/>
        <w:t>болатын. Бірақ одан ешқандай нәтиже шығар емес.</w:t>
        <w:br/>
        <w:t>Бір созбен айтқанда аудандық, тұтынушылар одағында</w:t>
      </w:r>
    </w:p>
    <w:p>
      <w:r>
        <w:t>көптеген мәселелер әлі күнге дейін ашық күйінде қайып отыр.</w:t>
        <w:br/>
        <w:t>Басшылар тарапынан іскерліктің орнына енжарлық басым. Бұл</w:t>
        <w:br/>
        <w:t>да ойлануды талап стеді.</w:t>
        <w:br/>
        <w:t>Бір қарағанда ауданның байлапысшылары көптеген</w:t>
        <w:br/>
        <w:t>мәселенің түйінін шешуге тиіс. Олай болатын себебі байланыс</w:t>
        <w:br/>
        <w:t>юрабының барлық бөлімшелерінде орыста, қазақша сөздіктер</w:t>
        <w:br/>
        <w:t>баршылық, Басқайшы былай қойғанда, өз тілін жетік білмейтін</w:t>
        <w:br/>
        <w:t>жергілікті халық өкілдеріне де септігін тигізеді.</w:t>
        <w:br/>
        <w:t>Байланыс торабының барлық 33 бөлімтпесінде байланыс</w:t>
        <w:br/>
        <w:t>қызметіне қатысты жарнама материалдары екі тілде</w:t>
        <w:br/>
        <w:t>дайындалған. Бірақ іс осымен бітпесе керек. Алда көптеген</w:t>
        <w:br/>
        <w:t>жұмыстар күтіп тұрғаны анык. Сондықтан да қарап отыруға</w:t>
        <w:br/>
        <w:t>Полмайды. Қазірден бастап, тіл туралы Заңды жүзеге асыруга</w:t>
        <w:br/>
        <w:t>барлық басшылар белсенді болуы тиіс.</w:t>
        <w:br/>
        <w:t>Энергетический носелкесін аралағанымызда, осындай</w:t>
        <w:br/>
        <w:t>келеңсіз көріністердің куәсі болдық, Қазірше бәрі каз-қаліпянла.</w:t>
        <w:br/>
        <w:t>Көшедегі көрнекті үгіттерді көргенде, еріксіз қарның ашады.</w:t>
        <w:br/>
        <w:t>Көрнекті үгізтердің жапынан поселкелік Совет қызметкерлері</w:t>
        <w:br/>
        <w:t>күнде өтеді ғой. Бұлар ис ойлайды екеп? Бәлкім, корсе ле</w:t>
        <w:br/>
        <w:t>көрмегендей болып, жүре беретін де болар. Бірақ Заңның аты</w:t>
        <w:br/>
        <w:t>Заң емес ис. Бірде болмаса бірде оның да сұрауы болатынын</w:t>
        <w:br/>
        <w:t>ұмылзпайық.</w:t>
        <w:br/>
        <w:t>Бір созбен айтқанда, казір шешілмеген мәсенелер көп. Таяу</w:t>
        <w:br/>
        <w:t>арада аудапдық ғазет пен аудандық “Қазақ тілі” қоғамы бірлесе</w:t>
        <w:br/>
        <w:t>отырып, Заңның қалай жүзеге асырылып жатқандығы жөнінде</w:t>
        <w:br/>
        <w:t>арнайы рейдтер жүргізбек. Оның қорытындыларын газет</w:t>
        <w:br/>
        <w:t>оқырмандарына дер кезінде хабарлап отырамыз. Осы әңгімеге</w:t>
        <w:br/>
        <w:t>оқырмандардың көптен қатысуын қалар едік.</w:t>
        <w:br/>
        <w:t>Кеңес АЛПЫСБАЕВ</w:t>
        <w:br/>
        <w:t>1990 жыл “Ильич жолы” газеті.</w:t>
        <w:br/>
        <w:t>әуел ЕШ-со Ғәзсбҙ</w:t>
        <w:br/>
        <w:t>зы</w:t>
        <w:br/>
        <w:t>э 1009 со ФоФқоджӘ оо осмос)</w:t>
        <w:br/>
        <w:t>АНАШЫМ</w:t>
        <w:br/>
        <w:t>Әні мен сөзін жазган Кеңес Алпысбаев</w:t>
        <w:br/>
        <w:t>Әуе ауобұо ы обуӨб5 беш 108 Фуобуеокберведободофуьакз ыз»</w:t>
        <w:br/>
        <w:t>АНАШЫМ</w:t>
        <w:br/>
        <w:t>Асыл анам, жаным, апПақ айым,</w:t>
        <w:br/>
        <w:t>Сағынамын сені сағат сайын.</w:t>
        <w:br/>
        <w:t>Жарқыраған жарығым көңілімде</w:t>
        <w:br/>
        <w:t>Мәңгі тұрар сая бақ жалғыз қайың.</w:t>
        <w:br/>
        <w:t>Қайырмасы:</w:t>
      </w:r>
    </w:p>
    <w:p>
      <w:r>
        <w:t>Аңсағаным, анашым</w:t>
        <w:br/>
        <w:t>Ақ сүгіңді ақтадым ба?</w:t>
        <w:br/>
        <w:t>Мағап деген ақ, батаңды,</w:t>
        <w:br/>
        <w:t>Асыл ана, сақтадың ба?</w:t>
        <w:br/>
        <w:t>Ақ бейнеңді, анам, коп ойладым,</w:t>
        <w:br/>
        <w:t>Мейіріміңе шексіз тоя алмадым.</w:t>
        <w:br/>
        <w:t>Бас иемін тәңірдей өміріңе,</w:t>
        <w:br/>
        <w:t>Кешір ана, тебіреніп, он арнадым.</w:t>
        <w:br/>
        <w:t>Қайырмасы.</w:t>
        <w:br/>
        <w:t>Жалындаған шашып нұр шуағын,</w:t>
        <w:br/>
        <w:t>Жүрек сырып, анам, ұсынамын.</w:t>
        <w:br/>
        <w:t>Жарығынңды таратар жер бетіне,</w:t>
        <w:br/>
        <w:t>Алаулаған сенің мен бір шырағын.</w:t>
        <w:br/>
        <w:t>Қайырмасы.</w:t>
        <w:br/>
        <w:t>документациясып жасап өткіздік. Мекеме басшыларымен қазақ</w:t>
        <w:br/>
        <w:t>тілі бастауыш ұйымын құру жонінде кеңес өткізілді. Ал сессия</w:t>
        <w:br/>
        <w:t>шешімі бойынша шаруашылық есептегі сауда бірлестігінің</w:t>
        <w:br/>
        <w:t>қызметкерлеріне екі тілде бірдей қызмет көрсету жүктелді...</w:t>
        <w:br/>
        <w:t>Рахат Бекбосынұлы айтуға келгенде алдына жан салмады.</w:t>
        <w:br/>
        <w:t>Өкініштісі сол, іюселкелік Совет дәл осы күнге дейін белгілі</w:t>
        <w:br/>
        <w:t>бір максат тұрғысында сшбір іс жүргізбеген. Жергілікті жерде</w:t>
        <w:br/>
        <w:t>Советтіпц атқару комитеті қабылданған Заңды бұлжытпай</w:t>
        <w:br/>
        <w:t>орындауы керектігін бір сәт сске түсірелікші. Алайда, барлығы</w:t>
        <w:br/>
        <w:t>козбен коргенде кол қусырып қарап отыр дегеннен басқа айтар</w:t>
        <w:br/>
        <w:t>ештеңе таппайсың. Сондай-ақ ауландық Сонеті атқару комитеті</w:t>
        <w:br/>
        <w:t>үнсіздік танытуда. Барлығы да жоғарыдан белгілі бір нұсқау</w:t>
        <w:br/>
        <w:t>күтіп отырғап сияқты. Басқаны былай қойғанда,</w:t>
        <w:br/>
        <w:t>Энергетический поселкесі бойыпша жүзеге асырылатып</w:t>
        <w:br/>
        <w:t>шаралардың жоспары да жасалмаған. Ал бұрын болса, әрбір</w:t>
        <w:br/>
        <w:t>Занды иемесе нұсқауды жү: асыру үшін барлық, қағаз тап-</w:t>
        <w:br/>
        <w:t>тұйнақтай болушы еді. Казір колда мемлскеттік мұрат тұрса ла</w:t>
        <w:br/>
        <w:t>ешкім қозғалғысы келмейді. Поселкелік Савет бізді шілденің</w:t>
        <w:br/>
        <w:t>15-іне дейін “Қазақ тілі” қоғамының бірлескен комитеті</w:t>
        <w:br/>
        <w:t>құрылатыныпна сендірді. Барлық жерде үйлестіру жұмыстары</w:t>
        <w:br/>
        <w:t>жүргізетіндіктерін дс айтты. Уәдеге сеніммен қараған да жоп</w:t>
        <w:br/>
        <w:t>гой. Дегенмен ле жайбарақаттықтың арты жақсылық</w:t>
        <w:br/>
        <w:t>әнермейтіндігі кімге болса да белгілі.</w:t>
        <w:br/>
        <w:t>Аудандық, тұрмыс үйінің іші-сыртындағы безендірулерде</w:t>
        <w:br/>
        <w:t>ешқандай өзгетнелік байқалмайды. Барлық, хабарландырулар,</w:t>
        <w:br/>
        <w:t>жүмыс тәртібі нсмесе жарнамалар тек орыс тілінде жазылған.</w:t>
        <w:br/>
        <w:t>Аудандық тұрмыс комбинатының бас инженері Любовь</w:t>
        <w:br/>
        <w:t>Дмитриевна Горбуновамен әңгімелескенімізде, ол былай деді:</w:t>
        <w:br/>
        <w:t>қоғамының бастауыш ұйымын құрдық.</w:t>
        <w:br/>
        <w:t>Ашығып айтқанда бүл оңайға түспеді. Ұйымға мүше болу ор</w:t>
        <w:br/>
        <w:t>адампын өз еркіндегі мәселе. Біздің міндетіміз мүшелікке</w:t>
        <w:br/>
        <w:t>адамдарды көптеп тарту. Сіздер барлық көрнекті құралдарды</w:t>
        <w:br/>
        <w:t>екі тілде жазылуы керск дейсіздер. Ал оны бізге кім аударып</w:t>
        <w:br/>
        <w:t>береді. Бізде екі тілді бірдей жетік білетін адамдар жоқтың</w:t>
        <w:br/>
        <w:t>қасы. Әртүрлі мамандыққа байлапысты термипдік сөздер өте</w:t>
        <w:br/>
        <w:t>көп: Сондай-ақ қаржы жағы жетіспейді. Сондықтан да</w:t>
        <w:br/>
        <w:t>болашақта тұрмыстық қызмет көрсету саласындағы еңбек етін</w:t>
      </w:r>
    </w:p>
    <w:p>
      <w:r>
        <w:t>жүргендердің жағдайының қандай болатындығын да болжау</w:t>
        <w:br/>
        <w:t>киын,</w:t>
        <w:br/>
        <w:t>В2)</w:t>
        <w:br/>
        <w:t>(9) 415</w:t>
        <w:br/>
        <w:t>5. 5</w:t>
        <w:br/>
        <w:t>2 5</w:t>
        <w:br/>
        <w:t>45, ее</w:t>
        <w:br/>
        <w:t>? 2</w:t>
        <w:br/>
        <w:t>КАНННАҒАЙ</w:t>
        <w:br/>
        <w:t>Ітеерг</w:t>
        <w:br/>
        <w:t>ажы 111 оло»;</w:t>
        <w:br/>
        <w:t>АРМАНЫМНЫҢ АҚ ҚҰСІМ</w:t>
        <w:br/>
        <w:t>Өне мын өзегі Қ. Қапы не тіні</w:t>
        <w:br/>
        <w:t>114. “ее</w:t>
        <w:br/>
        <w:t>ҚАПШАҒАЙ</w:t>
        <w:br/>
        <w:t>Көрдің бе сен Алатаудып асқарын,</w:t>
        <w:br/>
        <w:t>Жамылдлың ба, Қапшағайдың аспанын,</w:t>
        <w:br/>
        <w:t>Шамшыраҡтар жұлдыздармен тілдесіп,</w:t>
        <w:br/>
        <w:t>Нұр жайнаған шат коңілді жастарын.</w:t>
        <w:br/>
        <w:t>Қайырмасы:</w:t>
        <w:br/>
        <w:t>Жаңа қала, ажарлана, асыра бер</w:t>
        <w:br/>
        <w:t>даңқыңды.</w:t>
        <w:br/>
        <w:t>Талай балаң, тартып қалам, жырға қосар</w:t>
        <w:br/>
        <w:t>атыңды.</w:t>
        <w:br/>
        <w:t>Жаңа кала, ажарлапа, асыра бер</w:t>
        <w:br/>
        <w:t>даңқыдды.</w:t>
        <w:br/>
        <w:t>Талай балаң тартып қалам, жырға қосар</w:t>
        <w:br/>
        <w:t>атыңды.</w:t>
        <w:br/>
        <w:t>Тамаша ғой Қапшағайдың аспапы,</w:t>
        <w:br/>
        <w:t>Көк теңізбен көмкерілген астары.</w:t>
        <w:br/>
        <w:t>Ұл-қыздары гүл бақшаға оранып,</w:t>
        <w:br/>
        <w:t>Айтылады әсем сырдың дастаны.</w:t>
        <w:br/>
        <w:t>Қайырмасы.</w:t>
        <w:br/>
        <w:t>Аларсың сен әлі талай асқарды,</w:t>
        <w:br/>
        <w:t>Болашағың міне бүгін басталды.</w:t>
        <w:br/>
        <w:t>Теңізіңпің айдынында шалқытып,</w:t>
      </w:r>
    </w:p>
    <w:p>
      <w:r>
        <w:t>Қарсы алармыз жаны жарқын достарды.</w:t>
        <w:br/>
        <w:t>Қайырмасы.</w:t>
        <w:br/>
        <w:t>Оо оо дова</w:t>
        <w:br/>
        <w:t>ҚАЙДА СОЛ ҚЫЗ</w:t>
        <w:br/>
        <w:t>Бар ма жүрек қылымсыған қыздарда,</w:t>
        <w:br/>
        <w:t>Әлде еритін сол жылуға ызғар ма?</w:t>
        <w:br/>
        <w:t>Ойлай ма екен, алда келер өмірін,</w:t>
        <w:br/>
        <w:t>Лезде еріп өкінішпен қалғанда.</w:t>
        <w:br/>
        <w:t>Бар ма сол қыз, қайда сол қыз жүректі,</w:t>
        <w:br/>
        <w:t>Нәзік гүлдей жұрт қызыққан ізетті.</w:t>
        <w:br/>
        <w:t>Қымбатындай ардақтайтын өмірін,</w:t>
        <w:br/>
        <w:t>Жанымен де тәнімен де көрікті.</w:t>
        <w:br/>
        <w:t>Қайда, қайда, қайда сол қыз шуақты,</w:t>
        <w:br/>
        <w:t>Сүйген жарға өмір бойы тұрақты.</w:t>
        <w:br/>
        <w:t>Табамын деп, іздеп жүрмін сенемін,</w:t>
        <w:br/>
        <w:t>Өмір гүлі дара өспейтін сияқты.</w:t>
        <w:br/>
        <w:t>1967.</w:t>
        <w:br/>
        <w:t>ко Фод Фо добро Федо д»</w:t>
        <w:br/>
        <w:t>5 117 ӘшФы</w:t>
        <w:br/>
        <w:t>яг?донІноу зәнау нетеж нівоо нәл но</w:t>
        <w:br/>
        <w:t>ЕЧЯ ПОО УГИУЯ</w:t>
        <w:br/>
        <w:t>СЕН МЕНІ САҒЫНДЫҢ БА?</w:t>
        <w:br/>
        <w:t>Жан-жағың жарқырап тұрған бір шағыңда,</w:t>
        <w:br/>
        <w:t>Жарысып қиялың ақ толқын сағымға.</w:t>
        <w:br/>
        <w:t>Бір бұлтты жамылдың ба,</w:t>
        <w:br/>
        <w:t>Сен мені сағындың ба?</w:t>
        <w:br/>
        <w:t>Қайырмасы:</w:t>
        <w:br/>
        <w:t>Мұңайып жаным,</w:t>
        <w:br/>
        <w:t>Сарғайып жаның.</w:t>
        <w:br/>
        <w:t>Откен күн елсстеп тізбектері,</w:t>
        <w:br/>
        <w:t>Топ жұлдыздың ішінен іздеп мені.</w:t>
        <w:br/>
        <w:t>Айналып әнің жырға,</w:t>
        <w:br/>
        <w:t>Сен мені сағындың ба?</w:t>
      </w:r>
    </w:p>
    <w:p>
      <w:r>
        <w:t>Кокжиек ағарып таң келе жатқанда,</w:t>
        <w:br/>
        <w:t>Оңаша тіл қатып, толқып бір бақтарға,</w:t>
        <w:br/>
        <w:t>Батып сәт жаның мұңға,</w:t>
        <w:br/>
        <w:t>Сен мені сағындың ба?</w:t>
        <w:br/>
        <w:t>Қайырмасы.</w:t>
        <w:br/>
        <w:t>Көріп көк дүниені кол бетінен,</w:t>
        <w:br/>
        <w:t>Айдындағы айдай боп тербетілген.</w:t>
        <w:br/>
        <w:t>Малынып сағым нұрға,</w:t>
        <w:br/>
        <w:t>Сен мені сағындың ба?</w:t>
        <w:br/>
        <w:t>Қайырмасы.</w:t>
        <w:br/>
        <w:t>МАХАББАТ САҒЫНЫШЫ</w:t>
        <w:br/>
        <w:t>Әні мен сөзі Кеңес Алпысбаевтікі</w:t>
        <w:br/>
        <w:t>Жас ару ұйыктамайсың кірпік қақпай,</w:t>
        <w:br/>
        <w:t>Жүрегің нені аңсайды тағат таппай,</w:t>
        <w:br/>
        <w:t>Қиялың оятты ма жан сезімін,</w:t>
        <w:br/>
        <w:t>Жүректе махаббаттың таңы атпай.</w:t>
        <w:br/>
        <w:t>Қайырмасы:</w:t>
        <w:br/>
        <w:t>Қайдасың аяулы жар,</w:t>
        <w:br/>
        <w:t>Аңсаған аяулым бар.</w:t>
        <w:br/>
        <w:t>Армандай ғашығың бар,</w:t>
        <w:br/>
        <w:t>Табуға асығыңдар, асығындар.</w:t>
        <w:br/>
        <w:t>Махаббат қандай әсем сезім едің,</w:t>
        <w:br/>
        <w:t>Қашанда келеріңді сезіп едім.</w:t>
        <w:br/>
        <w:t>Жас жүрек әуес коріп сені іздеген,</w:t>
        <w:br/>
        <w:t>Талай күн кітап ішін кезіп едім,</w:t>
        <w:br/>
        <w:t>Қайырмасы.</w:t>
        <w:br/>
        <w:t>Түсімде сені көрдім аңсағаным,</w:t>
        <w:br/>
        <w:t>Жамылып бірге жүрміз таң самалын.</w:t>
        <w:br/>
        <w:t>Күг дедің өзім сәулем келем дедің,</w:t>
        <w:br/>
        <w:t>Келсеңші аңсағаным, аңсағаным.</w:t>
        <w:br/>
        <w:t>Қайырмасы.</w:t>
        <w:br/>
        <w:t>О9 922 624 ы ы 92970)</w:t>
        <w:br/>
        <w:t>ОСЫН МҒАН САҒЫНДЫҢ Қа:</w:t>
        <w:br/>
        <w:t>Жы КБ. Қаныей</w:t>
        <w:br/>
        <w:t>Сөз ПК. Бұғыты</w:t>
      </w:r>
    </w:p>
    <w:p>
      <w:r>
        <w:t>ФозеФ бақы офрорьфӘіебд» 108 Фуофобиоздьеогдовцьауварогдогцр</w:t>
        <w:br/>
        <w:t>АСЫЛ АНА</w:t>
        <w:br/>
        <w:t>Әні мен сөзін жазған Кеңес Алпысбаев</w:t>
        <w:br/>
        <w:t>Анам Әзизаға арнаймын</w:t>
        <w:br/>
        <w:t>Ардақты ана, абзал ана, жан ана,</w:t>
        <w:br/>
        <w:t>Жырмен айтар махаббатын оз балаң.</w:t>
        <w:br/>
        <w:t>Ақ сүтіңді өзегінен айырған,</w:t>
        <w:br/>
        <w:t>Өмірінде өтей алар қайсы ядам.</w:t>
        <w:br/>
        <w:t>Қайырмасы:</w:t>
        <w:br/>
        <w:t>Алғашқы атқан</w:t>
        <w:br/>
        <w:t>Таңымсың ана.</w:t>
        <w:br/>
        <w:t>Шарықтап жатқан,</w:t>
        <w:br/>
        <w:t>Әнімсің ана, алтыным ана.</w:t>
        <w:br/>
        <w:t>Алғаш маған күн сәулесін сен төктің,</w:t>
        <w:br/>
        <w:t>Жас жаныма әсем әнді сен ектің.</w:t>
        <w:br/>
        <w:t>Туған елдің жырын жырлап жүрсін дсп,</w:t>
        <w:br/>
        <w:t>Ана тілім -- қазақ тілін үйреттің.</w:t>
        <w:br/>
        <w:t>Қайырмасы.</w:t>
        <w:br/>
        <w:t>Қиыр шетте соғыс болып жатқанда,</w:t>
        <w:br/>
        <w:t>Оның дерті қабырғаңа батқан-ды.</w:t>
        <w:br/>
        <w:t>Тұңғыш ұлың кош айтысып өмірмен,</w:t>
        <w:br/>
        <w:t>Қара жерді мәңгі бақи жастанды.</w:t>
        <w:br/>
        <w:t>Қайырмасы.</w:t>
        <w:br/>
        <w:t>Арманына жете берсің бар ана,</w:t>
        <w:br/>
        <w:t>Анасынан айрылмасын әр бала.</w:t>
        <w:br/>
        <w:t>Соғыс бұлты шарпымасын аспанды,</w:t>
        <w:br/>
        <w:t>О, адамдар, гүлге орансын жер-ана.</w:t>
        <w:br/>
        <w:t>Қайырмасы.</w:t>
        <w:br/>
        <w:t>АҢСАРЫМ МЕНІҢ, ЕСІГІМ</w:t>
        <w:br/>
        <w:t>Алатаудың аяулысы</w:t>
        <w:br/>
        <w:t>есік көліне арнаймын.</w:t>
        <w:br/>
        <w:t>Автор</w:t>
        <w:br/>
        <w:t>Қайда менің қайда арманым,</w:t>
        <w:br/>
        <w:t>Ксң шалқарлы Есігім.</w:t>
        <w:br/>
        <w:t>Баурайында ойнап өсіп ем,</w:t>
        <w:br/>
        <w:t>Асқартаулы менің бесігім.</w:t>
        <w:br/>
        <w:t>Қайырмасы:</w:t>
        <w:br/>
        <w:t>Ардағым сенсің,</w:t>
        <w:br/>
        <w:t>Арманым сенсің,</w:t>
        <w:br/>
        <w:t>Аяулым мепің, Есігім,</w:t>
      </w:r>
    </w:p>
    <w:p>
      <w:r>
        <w:t>Аңсарым менің,</w:t>
        <w:br/>
        <w:t>Жан-сырым менің,</w:t>
        <w:br/>
        <w:t>Мәңгіге қалар есімің.</w:t>
        <w:br/>
        <w:t>Тамыпсың алшақ аспапга,</w:t>
        <w:br/>
        <w:t>Теңдесі жоқ арудай.</w:t>
        <w:br/>
        <w:t>Жасыл сенің мөлдір айпаца,</w:t>
        <w:br/>
        <w:t>Ұялаушы еді аспанда ай.</w:t>
        <w:br/>
        <w:t>Қайырмасы.</w:t>
        <w:br/>
        <w:t>Қайда скен қайтіп, Алатау,</w:t>
        <w:br/>
        <w:t>Есік көлдей бесігін.</w:t>
        <w:br/>
        <w:t>Сұлуға дүлей неге жау,</w:t>
        <w:br/>
        <w:t>Ацсарым менің, Есігім.</w:t>
        <w:br/>
        <w:t>Қайырмасы.</w:t>
        <w:br/>
        <w:t>1966.</w:t>
        <w:br/>
        <w:t>ҚАЗАҚСТАН</w:t>
        <w:br/>
        <w:t>Әні Кеңес Алпысбаевтікі</w:t>
        <w:br/>
        <w:t>Сөзі Сағынғали Сейітовтікі</w:t>
        <w:br/>
        <w:t>Абат аймақ, азат аймақ -- Бағыстан,</w:t>
        <w:br/>
        <w:t>Бақытымды іздемеймін алыстан.</w:t>
        <w:br/>
        <w:t>Самал желшіп сенің дархан далаңды,</w:t>
        <w:br/>
        <w:t>Шығысыңнан тамылжиды таныс таң.</w:t>
        <w:br/>
        <w:t>Қайырмасы:</w:t>
        <w:br/>
        <w:t>Қазақстан -- туған өлкем,</w:t>
        <w:br/>
        <w:t>Өміріңде өскен өркен.</w:t>
        <w:br/>
        <w:t>Сенің жайсаң жеріңдегі,</w:t>
        <w:br/>
        <w:t>Өмір көркем, көціл көркем!</w:t>
        <w:br/>
        <w:t>Ақ торғындай Қазақстан аспаны,</w:t>
        <w:br/>
        <w:t>Адамының қартаймастай жас жаны.</w:t>
        <w:br/>
        <w:t>Мұнда келсең құмарғарсың өзің Де,</w:t>
        <w:br/>
        <w:t>Ұмытпастай ұнатсаң да басқаны.</w:t>
        <w:br/>
        <w:t>Қайырмасы:</w:t>
        <w:br/>
        <w:t>Қазақстан -- туған өлкем,</w:t>
        <w:br/>
        <w:t>Жер көп ше екеп сендей көркем?</w:t>
        <w:br/>
        <w:t>Көрінсін деп күллі әлемге,</w:t>
        <w:br/>
        <w:t>Жалауыңды желге желпем.</w:t>
        <w:br/>
        <w:t>Мерейлі де мейірбанды мекенім,</w:t>
        <w:br/>
        <w:t>Маған бақыт сенің ұлың екенім.</w:t>
        <w:br/>
        <w:t>Саған деген махаббатым мәңгілік,</w:t>
        <w:br/>
        <w:t>Сүйіп сені, жырлай сені өтемін.</w:t>
        <w:br/>
        <w:t>Қайырмасы:</w:t>
        <w:br/>
        <w:t>Қазақстан туған өлкем,</w:t>
        <w:br/>
        <w:t>Коммунизм күнің ертең.</w:t>
        <w:br/>
        <w:t>Көретұғын жеріңдегі,</w:t>
      </w:r>
    </w:p>
    <w:p>
      <w:r>
        <w:t>Өмір көркем, көңіл көркем!</w:t>
        <w:br/>
        <w:t>РАЙХАН -- жүпар иіс гүлдің аты</w:t>
        <w:br/>
        <w:t>Әні мен сөзін жазған Кеңес Алпысбаев</w:t>
        <w:br/>
        <w:t>“Өмірлік досым және жолдасым</w:t>
        <w:br/>
        <w:t>құрметті Райханға арнаймын”</w:t>
        <w:br/>
        <w:t>Автор.</w:t>
        <w:br/>
        <w:t>Гүлдерге қызығамын жайнап өскен,</w:t>
        <w:br/>
        <w:t>Жұпары жазираға желмен ескен.</w:t>
        <w:br/>
        <w:t>Сонша гүл сұлулықпен көз тартса да,</w:t>
        <w:br/>
        <w:t>Райхан-гүл оқшау тұрар биік коктен.</w:t>
        <w:br/>
        <w:t>Қайырмасы:</w:t>
        <w:br/>
        <w:t>Райхан -- жұпар Иіс гүлдің аты,</w:t>
        <w:br/>
        <w:t>Жазылар жүректегі жырдың аты.</w:t>
        <w:br/>
        <w:t>Райхан өмірдегі жардың аты,</w:t>
        <w:br/>
        <w:t>Ақынның жүректегі махаббаты.</w:t>
        <w:br/>
        <w:t>Құмармын жүұпарыңа райхан гүлі,</w:t>
        <w:br/>
        <w:t>Құмармын әуеніңе бүлбүл үні.</w:t>
        <w:br/>
        <w:t>Райхан ардақғы есім өмірдегі,</w:t>
        <w:br/>
        <w:t>Ақынның мәңгі жанар оптпес күйі.</w:t>
        <w:br/>
        <w:t>Қайырмасы.</w:t>
        <w:br/>
        <w:t>Райхан -- гүл, ақып да гүл алаулағап,</w:t>
        <w:br/>
        <w:t>Махаббат нәзік жібі қалап алған.</w:t>
        <w:br/>
        <w:t>Сол бір гүл ақын жанып елжіретіп,</w:t>
        <w:br/>
        <w:t>Төрінен жүрегінің орып алған.</w:t>
        <w:br/>
        <w:t>Қайырмасы.</w:t>
        <w:br/>
        <w:t>1968.</w:t>
        <w:br/>
        <w:t>АДАМЗАТҚА ҮНДЕУ</w:t>
        <w:br/>
        <w:t>Адамзат, тыңдаңыздар, өз үлыңды,</w:t>
        <w:br/>
        <w:t>Жөргекте жетім қалған құлыныңды.</w:t>
        <w:br/>
        <w:t>Тербеді бесік болып, соғыс өрті,</w:t>
        <w:br/>
        <w:t>Айырған өмір берер уызыңды.</w:t>
        <w:br/>
        <w:t>Қарындасым:</w:t>
        <w:br/>
        <w:t>Адамдар, қараңдар,</w:t>
        <w:br/>
        <w:t>Сенің де анаң бар.</w:t>
        <w:br/>
        <w:t>Өмірді сақтаңдар,</w:t>
        <w:br/>
        <w:t>Сенің де балаң бар.</w:t>
        <w:br/>
        <w:t>Қарындасым, өрмеді анаң бұрымыңды,</w:t>
        <w:br/>
        <w:t>Жап -- әкем сипамадың тұлымымды.</w:t>
        <w:br/>
        <w:t>Жан -- анам жанға батып соғыс дерті,</w:t>
        <w:br/>
        <w:t>Көрмедің балалық шат қылығымды.</w:t>
      </w:r>
    </w:p>
    <w:p>
      <w:r>
        <w:t>Қайырмасы.</w:t>
        <w:br/>
        <w:t>Адамдар, жандырмайық, соғыс өртіп,</w:t>
        <w:br/>
        <w:t>Бірлесіп көркейтейік адам көркін.</w:t>
        <w:br/>
        <w:t>Бір кезде Айдан жерге қонақ келсе,</w:t>
        <w:br/>
        <w:t>Жайнаған достық пенен елді көрсін.</w:t>
        <w:br/>
        <w:t>Қайырмасы.</w:t>
        <w:br/>
        <w:t>Адамдар, тұтатпаңдар, соғыс ортіп,</w:t>
        <w:br/>
        <w:t>Отан ана, алмай-ақ қой әке сертін.</w:t>
        <w:br/>
        <w:t>Бауырлар, көрмейік біз ана дертін,</w:t>
        <w:br/>
        <w:t>Апалар өсе берсін балаң еркін.</w:t>
        <w:br/>
        <w:t>1966.</w:t>
        <w:br/>
        <w:t>ОЗА ЫНЫ Жо 122 ФоФдоскофоскодкоо)</w:t>
        <w:br/>
        <w:t>Жос оо Жоо</w:t>
        <w:br/>
        <w:t>АЙШАЖАН</w:t>
        <w:br/>
        <w:t>Көрсем сепі толқып кетем Айшажан,</w:t>
        <w:br/>
        <w:t>Жан-сырымды қалай батып айта алам.</w:t>
        <w:br/>
        <w:t>Өміріңді бір өзіпе арнадым,</w:t>
        <w:br/>
        <w:t>Қабыл алшы тілегімді қалқажан.</w:t>
        <w:br/>
        <w:t>Қайырмасы:</w:t>
        <w:br/>
        <w:t>Армандасам әнім болдың Айшажан,</w:t>
        <w:br/>
        <w:t>Бірге болсын жас жүректер аңсаған.</w:t>
        <w:br/>
        <w:t>Бір өзіңді армандаймын,</w:t>
        <w:br/>
        <w:t>Өзге жанға алданбаймын, Айшажан.</w:t>
        <w:br/>
        <w:t>Еркелеші, еркем деші, Айшажан,</w:t>
        <w:br/>
        <w:t>Қашан сені жан-жарым деп айта алам.</w:t>
        <w:br/>
        <w:t>Қашан тынар махаббатың дауылы,</w:t>
        <w:br/>
        <w:t>Жүрегімнің түнық көлін шайқаған.</w:t>
        <w:br/>
        <w:t>Қайырмасы.</w:t>
        <w:br/>
        <w:t>Көңілімнің көгіндегі гүлісің сен,</w:t>
        <w:br/>
        <w:t>Мен түнерем сен мұңайын күрсінсең.</w:t>
        <w:br/>
        <w:t>Махаббаттың ақшолпаны Айшажан,</w:t>
        <w:br/>
        <w:t>Қайда жүрсем жүрегімде жалғыз сен.</w:t>
        <w:br/>
        <w:t>Қайырмасы.</w:t>
        <w:br/>
        <w:t>МАХАМБЕТ</w:t>
        <w:br/>
        <w:t>Әні Кеңес Алпысбасвтікі</w:t>
        <w:br/>
        <w:t>Сөзі Тельман Ұзақбаевтікі</w:t>
        <w:br/>
        <w:t>Өмір тапқан өлмес мәңгі халқынан,</w:t>
      </w:r>
    </w:p>
    <w:p>
      <w:r>
        <w:t>Асып туған батырлардың даңқынан.</w:t>
        <w:br/>
        <w:t>Тау селіндей тасқын атқан ұрпақтан,</w:t>
        <w:br/>
        <w:t>Барсышп сенің құлағыңа шалқып ән.</w:t>
        <w:br/>
        <w:t>Махамбетті білмес сірә бүл ғалам,</w:t>
        <w:br/>
        <w:t>Найзағайдың ізін қусың қыл қалам.</w:t>
        <w:br/>
        <w:t>Сені білу жер-жаһапға шарт емес,</w:t>
        <w:br/>
        <w:t>Бірақ сеші тегіс білер кең далаң.</w:t>
        <w:br/>
        <w:t>Омір егес тынымсыз бір қозғалыс,</w:t>
        <w:br/>
        <w:t>Сен тұлпарсың арымаған жолға алыс.</w:t>
        <w:br/>
        <w:t>Өмір сүрген заманыңның сен өзің,</w:t>
        <w:br/>
        <w:t>Жағасынан ала түскен жолбарыс.</w:t>
        <w:br/>
        <w:t>Исатайдан басқа озіңе егіз кім?</w:t>
        <w:br/>
        <w:t>Семсер қапат сүңқарысың теңіздің.</w:t>
        <w:br/>
        <w:t>Жанар тау боп атылсын деп ел кегі,</w:t>
        <w:br/>
        <w:t>Ұрпағыцды дауылға әкеп еміздің.</w:t>
        <w:br/>
        <w:t>Айғыз-айғыз жартас бетің сызғылап,</w:t>
        <w:br/>
        <w:t>Өтер заман мүжіліп тау күз қүлап.</w:t>
        <w:br/>
        <w:t>Сан ғасырды коктеп самғап алысқа,</w:t>
        <w:br/>
        <w:t>Сен ұшасың кас қырапым Мұзбалақ</w:t>
        <w:br/>
        <w:t>ж ероерФроФдбдеддоедьдвддо</w:t>
        <w:br/>
        <w:t>оеФ ое жоо Оо оОе әсдебжӘ 5 125 ӘЖ</w:t>
        <w:br/>
        <w:t>е</w:t>
        <w:br/>
        <w:t>С</w:t>
        <w:br/>
        <w:t>ғ” В</w:t>
        <w:br/>
        <w:t>ыы ҮРІЛІіз»ы матта ы</w:t>
        <w:br/>
        <w:t>вәпдомиғұ оәнәу нрлерж н)ө2 нән іне</w:t>
        <w:br/>
        <w:t>ИІЛІОЯ “НІНЯИІ АПАЧУОНУ</w:t>
        <w:br/>
        <w:t>тожузя ы/а МУ</w:t>
        <w:br/>
        <w:t>Әкімі</w:t>
        <w:br/>
        <w:t>ШҰ! Х2Қ</w:t>
        <w:br/>
        <w:t>САҒЫНЫНТӘНІ</w:t>
        <w:br/>
        <w:t>Әт меп сөзін жазған Кеңес Алпысбаев</w:t>
        <w:br/>
        <w:t>Сағыпумен өтті жазым,</w:t>
        <w:br/>
        <w:t>Жабырқатып көңілді.</w:t>
        <w:br/>
        <w:t>Қайда кеттің айтшы жаным,</w:t>
        <w:br/>
        <w:t>Құлазытып өмірді.</w:t>
        <w:br/>
        <w:t>Қайырмасы:</w:t>
      </w:r>
    </w:p>
    <w:p>
      <w:r>
        <w:t>Сағындырмай,</w:t>
        <w:br/>
        <w:t>Көктем етіпті жазымды.</w:t>
        <w:br/>
        <w:t>Аңсадым ғой,</w:t>
        <w:br/>
        <w:t>Апсадым ғой назыңды.</w:t>
        <w:br/>
        <w:t>Аққайыңның сәні кетті,</w:t>
        <w:br/>
        <w:t>Сарғыш тартып жапырақ.</w:t>
        <w:br/>
        <w:t>Бір көрініп кетсең етті,</w:t>
        <w:br/>
        <w:t>Жүрмес пе едім шарықтап.</w:t>
        <w:br/>
        <w:t>Қайырмасы:</w:t>
        <w:br/>
        <w:t>Сағындырмай,</w:t>
        <w:br/>
        <w:t>Көктем етші күзімді.</w:t>
        <w:br/>
        <w:t>Аңсадым ғой,</w:t>
        <w:br/>
        <w:t>Аңсадым ғой жүзіңді.</w:t>
        <w:br/>
        <w:t>Аққудаймын көлге оралған,</w:t>
        <w:br/>
        <w:t>Аңсап келген көктемін.</w:t>
        <w:br/>
        <w:t>Ақ құсымдай орал маған,</w:t>
        <w:br/>
        <w:t>Аңсап өтер көктемім.</w:t>
        <w:br/>
        <w:t>Қайырмасы:</w:t>
        <w:br/>
        <w:t>Сағындырмай,</w:t>
        <w:br/>
        <w:t>Жай таптыршы жанымды,</w:t>
        <w:br/>
        <w:t>Аңсадым ғой,</w:t>
        <w:br/>
        <w:t>Аңсадым ғой әніңді.</w:t>
        <w:br/>
        <w:t>АУЫЛҒА КЕЛСЕМ?</w:t>
        <w:br/>
        <w:t>Әні мен сөзін жазған Кеңес Алпысбаев</w:t>
        <w:br/>
        <w:t>Ауылға келсем ертелеп келем,</w:t>
        <w:br/>
        <w:t>Достарды іздеп ентелеп келем.</w:t>
        <w:br/>
        <w:t>Анамды көрген мейрімді жандар,</w:t>
        <w:br/>
        <w:t>Бетімнен сүйіп, еркелей берем.</w:t>
        <w:br/>
        <w:t>Қайырмасы:</w:t>
        <w:br/>
        <w:t>Туған жер!</w:t>
        <w:br/>
        <w:t>Нәр алдым сенің, топырағыңнан,</w:t>
        <w:br/>
        <w:t>Көктеген сешпің, жапырағыңпан.</w:t>
        <w:br/>
        <w:t>Айналдым сснен, Атамекенім!</w:t>
        <w:br/>
        <w:t>“Аралым” сені -- Анам -- деп, өтермін.</w:t>
        <w:br/>
        <w:t>Сағынсам елді, әнің болып жетермін,</w:t>
        <w:br/>
        <w:t>Ұзасам сенен ән болып жетермін.</w:t>
        <w:br/>
        <w:t>Ауылға келсем, бабамның ізі,</w:t>
        <w:br/>
        <w:t>Бауырларым бар -- ағамның көзі.</w:t>
        <w:br/>
        <w:t>Төрінде жатыр Бабаммен бірге,</w:t>
        <w:br/>
        <w:t>Аяулы әжем, апамның өзі.</w:t>
        <w:br/>
        <w:t>Қайырмасы.</w:t>
        <w:br/>
        <w:t>Ауылға келсем ағаларым бар,</w:t>
      </w:r>
    </w:p>
    <w:p>
      <w:r>
        <w:t>Көз көрген бауыр, аналарым бар.</w:t>
        <w:br/>
        <w:t>Араллан ұшын “Ақ қүс” -- боп жүрген,</w:t>
        <w:br/>
        <w:t>Арматы асқақ балаларың бар.</w:t>
        <w:br/>
        <w:t>Қайырмасы.</w:t>
        <w:br/>
        <w:t>1992 ж.</w:t>
        <w:br/>
        <w:t>ОФ оС ец осцФе ОО</w:t>
        <w:br/>
        <w:t>е та</w:t>
        <w:br/>
        <w:t>АЙШАЖАН</w:t>
        <w:br/>
        <w:t>Сөзі Кеңес Алпысбаевтікі</w:t>
        <w:br/>
        <w:t>Әні Әсет Бейсеуовтікі</w:t>
        <w:br/>
        <w:t>і % КН 402 Р?</w:t>
        <w:br/>
        <w:t>көсеге сен қат «есеп Ақ д4сАМ Ж ге өң сад ый</w:t>
        <w:br/>
        <w:t>і Й ші</w:t>
        <w:br/>
        <w:t>9 км-ді ЖР-8- л-қҰ йй-нЯо4ют</w:t>
        <w:br/>
        <w:t>е лрдыб. й</w:t>
        <w:br/>
        <w:t>444-54- М Ағай ЖАҒАДА; жзаған</w:t>
        <w:br/>
        <w:t>Яя- шЯ- оман әзге бәгіні Жасау ла-ТЕР тр</w:t>
        <w:br/>
        <w:t>БЕ Ұ5Ы6 5 З39ЕВбІ</w:t>
        <w:br/>
        <w:t>“ ся. өн реа- кұда ЭБМылыя За а жы</w:t>
        <w:br/>
        <w:t>АДАМЗАТҚА ҮНДЕУ</w:t>
        <w:br/>
        <w:t>Әні мен сөзі Кеңес Алпысбаевтікі</w:t>
        <w:br/>
        <w:t>ҰМЫТПА МЕНІ</w:t>
        <w:br/>
        <w:t>Ұмытпа мені,</w:t>
        <w:br/>
        <w:t>Жыл бойы көрмесем де.</w:t>
        <w:br/>
        <w:t>Ұмытпа мені,</w:t>
        <w:br/>
        <w:t>Суретті бермесем де.</w:t>
        <w:br/>
        <w:t>Ұмытна мені.</w:t>
        <w:br/>
        <w:t>айрылған қарлығантай,</w:t>
        <w:br/>
        <w:t>бөктемде сағынып келмесем де.</w:t>
        <w:br/>
        <w:t>Ұмытпа мені,</w:t>
        <w:br/>
        <w:t>Маужырап түс коргенде.</w:t>
      </w:r>
    </w:p>
    <w:p>
      <w:r>
        <w:t>ісіңе ал мені,</w:t>
        <w:br/>
        <w:t>Әндетін құс келгенде,</w:t>
        <w:br/>
        <w:t>Ұмытпа меші,</w:t>
        <w:br/>
        <w:t>Сайраған санлугатай,</w:t>
        <w:br/>
        <w:t>боөктемде сағынып келмесем де.</w:t>
        <w:br/>
        <w:t>Ұмытпа мені,</w:t>
        <w:br/>
        <w:t>Гүлдердей жайнасаң да.</w:t>
        <w:br/>
        <w:t>Ұмытпа мені,</w:t>
        <w:br/>
        <w:t>Бұлбұлдай сайрасаңн да.</w:t>
        <w:br/>
        <w:t>Ұмытпа мені,</w:t>
        <w:br/>
        <w:t>Қырандай оралмаған,</w:t>
        <w:br/>
        <w:t>Алдыңа, қайрылып бармасам да.</w:t>
        <w:br/>
        <w:t>Қапшағай,</w:t>
        <w:br/>
        <w:t>АЛБАН КЕҢЕС</w:t>
        <w:br/>
        <w:t>Кітап “ҮШ ҚИЯН” баспасының компьютер</w:t>
        <w:br/>
        <w:t>орталығында теріліп, беттелді</w:t>
        <w:br/>
        <w:t>Баспа директоры Махмут ҚОСМАМБЕТОВ</w:t>
        <w:br/>
        <w:t>Редакторы Роза АЙДАРБЕКОВА</w:t>
        <w:br/>
        <w:t>Тех. редакторы Айгүл КЕРІМЖАНОВА</w:t>
        <w:br/>
        <w:t>Көркемдеуші ред. Құралай РЫСҚАЛИЕВА</w:t>
        <w:br/>
        <w:t>Теруге 25.01.2007 жіберілді. Басуға 10.02,2007 қол қойылды. Пішімі</w:t>
        <w:br/>
        <w:t>60х847/.,. Қаріп түрі “Тітев Каг". Көлемі 9 баспа табақ. Таралымы 1000</w:t>
        <w:br/>
        <w:t>дана. Тапсырыс М 04.</w:t>
        <w:br/>
        <w:t>480044 Алматы қаласы, Р. Зорге көшесі 18 үй,</w:t>
        <w:br/>
        <w:t>“Типография “МІБҺА5-К” баспаханасы. Тел/факс: 36-08-04</w:t>
        <w:br/>
        <w:t>АРМАНЫҢДЫ БАСҚА ЖАНҒА</w:t>
        <w:br/>
        <w:t>АРНАДЫҢ БА?</w:t>
        <w:br/>
        <w:t>Әні Кеңес Алпысбаевтікі</w:t>
        <w:br/>
        <w:t>Қарлығаштай қалықтап, аспаныма,</w:t>
        <w:br/>
        <w:t>Өмірімнің ксз болдың жас шағына.</w:t>
        <w:br/>
        <w:t>Жырым болшы, сырым болшы, сәулем-ай ,</w:t>
        <w:br/>
        <w:t>Шақырамын, шақырамын арманның асқарына.</w:t>
        <w:br/>
        <w:t>Махаббатың нүр құйып жанарыма,</w:t>
        <w:br/>
        <w:t>Шомылайын күлкіңнің самалына.</w:t>
        <w:br/>
        <w:t>Шарықташы, құсым боп сәулем-ай,</w:t>
        <w:br/>
        <w:t>Қиялымда қызығайып арайлы ажарыңа.</w:t>
        <w:br/>
        <w:t>Әлде сені басқа жан қалады ма?</w:t>
        <w:br/>
        <w:t>Махаббатын жыр етіп жазады ма?</w:t>
      </w:r>
    </w:p>
    <w:p>
      <w:r>
        <w:t>Арманыңды арпадың ба сәулем-ай,</w:t>
        <w:br/>
        <w:t>Басқа жапға,</w:t>
        <w:br/>
        <w:t>Жас жүрегім мұңайып қалады ма?</w:t>
        <w:br/>
        <w:t>Қалады да...</w:t>
        <w:br/>
        <w:t>ХОД (о) 5ӨЖ% 142 9)</w:t>
        <w:br/>
        <w:t>Қамарға:</w:t>
        <w:br/>
        <w:t>Бірге өскен қымбат досым, Қамарым,</w:t>
        <w:br/>
        <w:t>Көрсем сені ауылды сске аламын.</w:t>
        <w:br/>
        <w:t>Түкен менен Ерболаттар келгенде</w:t>
        <w:br/>
        <w:t>“Қамар неге келмей жүр” -- деп қаламын.</w:t>
        <w:br/>
        <w:t>Самарқанға:</w:t>
        <w:br/>
        <w:t>Самарқанды білмейсіңдер, достарым,</w:t>
        <w:br/>
        <w:t>Міне, бүгін бастарыңды қосқаным.</w:t>
        <w:br/>
        <w:t>Жаны нәзік, өзі ғалым, ойы асқақ,</w:t>
        <w:br/>
        <w:t>Доктор наук, профессор,</w:t>
        <w:br/>
        <w:t>Қазақ үшіп керегі не басқаның.</w:t>
        <w:br/>
        <w:t>Нұрахметке:</w:t>
        <w:br/>
        <w:t>Нұрахмет тіс маманы, дәрігер,</w:t>
        <w:br/>
        <w:t>Тіс жоқ болса, боар адам әбігер.</w:t>
        <w:br/>
        <w:t>Бір тіс жұлып, үш тіс салып берсді,</w:t>
        <w:br/>
        <w:t>Докторың не, ақының не, Нұрекеңе бәрі бір.</w:t>
        <w:br/>
        <w:t>ӘСЕМ ҚАЛАМ АЛМАТЫМ</w:t>
        <w:br/>
        <w:t>Әні мен сөзін жазған Кеңес Алпысбаев</w:t>
        <w:br/>
        <w:t>Көрдің бе сен алатаудың асқарын,</w:t>
        <w:br/>
        <w:t>Жамылдың ба кешкі Алматы аспанын.</w:t>
        <w:br/>
        <w:t>Шам-шырақтар жұлдыздармен тілдесіп,</w:t>
        <w:br/>
        <w:t>Нұр жайнатар шат көңілді жастарып.</w:t>
        <w:br/>
        <w:t>Қайырмасы:</w:t>
        <w:br/>
        <w:t>Әсем қалам,</w:t>
        <w:br/>
        <w:t>Әнге салам,</w:t>
        <w:br/>
        <w:t>Әнім болдың мәңгіге.</w:t>
        <w:br/>
        <w:t>Талай балаң,</w:t>
        <w:br/>
        <w:t>Тартып қалам,</w:t>
        <w:br/>
        <w:t>Жырга қосар әлі де.</w:t>
        <w:br/>
        <w:t>Тамаша ғой Алматымның аспаны,</w:t>
        <w:br/>
        <w:t>Іздеп тапшы одан әсем басқаны.</w:t>
      </w:r>
    </w:p>
    <w:p>
      <w:r>
        <w:t>Ұл-қыздары гүл-бақшаға орапып,</w:t>
        <w:br/>
        <w:t>Айтылды ғой талай сырдың дастаны.</w:t>
        <w:br/>
        <w:t>Ұшырдың ғой талай ақып асқарды,</w:t>
        <w:br/>
        <w:t>Ұшарында әрең қиып тастады.</w:t>
        <w:br/>
        <w:t>Қайда жүрсе жүрегіне сен ыстық,</w:t>
        <w:br/>
        <w:t>Анасындай жырға косып айтады.</w:t>
        <w:br/>
        <w:t>Қайырмасы.</w:t>
        <w:br/>
        <w:t>: тте еоыеа</w:t>
        <w:br/>
        <w:t>Ш ” %-.-</w:t>
        <w:br/>
        <w:t>- қ. гез</w:t>
        <w:br/>
        <w:t>3 4 /4...| 25 / 4-4</w:t>
        <w:br/>
        <w:t>ы ш еск же.</w:t>
        <w:br/>
        <w:t>ЕЗ 5 зам 1 1% еее ИЕ</w:t>
        <w:br/>
        <w:t>43 ) 4 %--лту жш ЖЗ осу 3</w:t>
        <w:br/>
        <w:t>ыж б Же 20</w:t>
        <w:br/>
        <w:t>; 20- Ағ “сла ж- 4. (</w:t>
        <w:br/>
        <w:t>ЕЗ 2... 3-4 кс ж-. П Бк жасту</w:t>
        <w:br/>
        <w:t>ч өзе сар ТАТЫ. ре езеееене шылы 9Н- Жж-т</w:t>
        <w:br/>
        <w:t>һ4-ж же, 5а ш.м, шш елаененкк ме жекен</w:t>
        <w:br/>
        <w:t>ЕЗЕ з іш... Же,</w:t>
        <w:br/>
        <w:t>Е жі «жақ ма 4 Б -.м-”ү</w:t>
        <w:br/>
        <w:t>- й ш.а</w:t>
        <w:br/>
        <w:t>2</w:t>
        <w:br/>
        <w:t>БӘЙНЕШЕГІМ</w:t>
        <w:br/>
        <w:t>1.</w:t>
        <w:br/>
        <w:t>4</w:t>
        <w:br/>
        <w:t>.</w:t>
        <w:br/>
        <w:t>|</w:t>
        <w:br/>
        <w:t>1</w:t>
        <w:br/>
        <w:t>Әні мен сөзің жа</w:t>
        <w:br/>
        <w:t>ЖЕРГАР</w:t>
        <w:br/>
        <w:t>БОУЫ 205505900275</w:t>
        <w:br/>
        <w:t>е 192 у</w:t>
      </w:r>
    </w:p>
    <w:p>
      <w:r>
        <w:t>АСЫСАҒА АРАЛЫМ</w:t>
        <w:br/>
        <w:t>Әні мен сөзін жазған Кеңес Алпысбаев</w:t>
        <w:br/>
        <w:t>Шілікті Асы менен егіз өзен,</w:t>
        <w:br/>
        <w:t>Бәріңді туған елім бауыр көрем.</w:t>
        <w:br/>
        <w:t>Аралдан ақ қанатты ән шырқалса,</w:t>
        <w:br/>
        <w:t>Асыда туып, өскен батыр Төлен.</w:t>
        <w:br/>
        <w:t>Қайырмасы:</w:t>
        <w:br/>
        <w:t>Туған жер!</w:t>
        <w:br/>
        <w:t>Асысаға -- Аралым,</w:t>
        <w:br/>
        <w:t>Мейріммен қарадым.</w:t>
        <w:br/>
        <w:t>Дәміңе, суыңа анамдай Ауылым,</w:t>
        <w:br/>
        <w:t>Борышты балаңмын.</w:t>
        <w:br/>
        <w:t>Асы өзен ШІіліктіге құяды екен,</w:t>
        <w:br/>
        <w:t>Қос өзеп бір арнаға сияды екен.</w:t>
        <w:br/>
        <w:t>Бауырлар аңсап келіп табысқандай,</w:t>
        <w:br/>
        <w:t>Бақай тау риза болып тұрады екен.</w:t>
        <w:br/>
        <w:t>Қайырмасы.</w:t>
        <w:br/>
        <w:t>Асының шөбі шалғын жайлау екен,</w:t>
        <w:br/>
        <w:t>Бартоғай қойнау көзі байлық екен.</w:t>
        <w:br/>
        <w:t>Ел-жұртың аман болсын туған жерім,</w:t>
        <w:br/>
        <w:t>Бабамыз отау тіккен құтты мекен.</w:t>
        <w:br/>
        <w:t>Қайырмасы.</w:t>
        <w:br/>
        <w:t>ҰЙЫҚТА БӨПЕМ</w:t>
        <w:br/>
        <w:t>Әні мен сөзін жазған Кецес Алпысбаев</w:t>
        <w:br/>
        <w:t>“Тұнғыш ұлым Ермегіме арнадым"</w:t>
        <w:br/>
        <w:t>Автор</w:t>
        <w:br/>
        <w:t>2</w:t>
        <w:br/>
        <w:t>Мазаламай анаңды алтыным,</w:t>
        <w:br/>
        <w:t>Ұйықтай ғойшы менің жарқыным.</w:t>
        <w:br/>
        <w:t>Ақбөбегім -- балапаным,</w:t>
        <w:br/>
        <w:t>Болашағым сенсің жан-сырым.</w:t>
        <w:br/>
        <w:t>Қайырмасы:</w:t>
        <w:br/>
        <w:t>Әнімді тыңда,</w:t>
        <w:br/>
        <w:t>Гүл болшы қырға.</w:t>
        <w:br/>
        <w:t>Талпыншы шыңға,</w:t>
        <w:br/>
        <w:t>Бал бөбегім.</w:t>
        <w:br/>
        <w:t>Өмірімнің қуанышысың,</w:t>
        <w:br/>
        <w:t>Коңілімпің жұбанышысың.</w:t>
        <w:br/>
        <w:t>Алданышым -- ботақаным,</w:t>
        <w:br/>
        <w:t>Жүрегімнің сен сыр-әнісің.</w:t>
      </w:r>
    </w:p>
    <w:p>
      <w:r>
        <w:t>Қайырмасы.</w:t>
        <w:br/>
        <w:t>Махаббаттың нәзік жібісіп,</w:t>
        <w:br/>
        <w:t>Ала-анаңның ортақ жырысың.</w:t>
        <w:br/>
        <w:t>Жан -- тынысты бар үмітім,</w:t>
        <w:br/>
        <w:t>Болашақтың қызыл гүлісің.</w:t>
        <w:br/>
        <w:t>Қайырмасы.</w:t>
        <w:br/>
        <w:t>Тәтті ұйқыцнан бақыт көремін,</w:t>
        <w:br/>
        <w:t>Есте сақта осы өлеңім.</w:t>
        <w:br/>
        <w:t>Бар ананың жүрек әнісің,</w:t>
        <w:br/>
        <w:t>Тында жаным, жапыңа егемін.</w:t>
        <w:br/>
        <w:t>Қайырмасы.</w:t>
        <w:br/>
        <w:t>Фа ақауы қозы әӘ о Фүрбдойд 193 зуэеуебуобдвуолцоФуоб код ФұобкӘ</w:t>
        <w:br/>
        <w:t>БӘЙШЕШЕГІМ</w:t>
        <w:br/>
        <w:t>Бәйшешегім жүрегімде гүл атқан,</w:t>
        <w:br/>
        <w:t>Сен емес пе ең жан сезімін оятқан.</w:t>
        <w:br/>
        <w:t>Қырға шығып, қол ұстасып жүргенде,</w:t>
        <w:br/>
        <w:t>Есіңде ме?</w:t>
        <w:br/>
        <w:t>Көктем гүлі -- бәйшешектер бұрымына мен</w:t>
        <w:br/>
        <w:t>таққан.</w:t>
        <w:br/>
        <w:t>Қайырмасы:</w:t>
        <w:br/>
        <w:t>Қайдасың еркем,</w:t>
        <w:br/>
        <w:t>Сағындырмай жарқ стіп келсең.</w:t>
        <w:br/>
        <w:t>Бәйгпісшегім -- алғашқы әпімсің,</w:t>
        <w:br/>
        <w:t>Аңсаған әнімсің.</w:t>
        <w:br/>
        <w:t>Алғашқы әнім “Айшажанды” бірге айтқан,</w:t>
        <w:br/>
        <w:t>Тоймаушы сдім сол әуенге сені айтқан.</w:t>
        <w:br/>
        <w:t>Байқамаушы ек, күн күлімдеп өткенде,</w:t>
        <w:br/>
        <w:t>Есіңде ме?</w:t>
        <w:br/>
        <w:t>Бізден бұрын ұясына қырдан асып күн қайтқан.</w:t>
        <w:br/>
        <w:t>Қайырмасы:</w:t>
        <w:br/>
        <w:t>Нұрлы едің, сен, ажарыңнан таң атқан,</w:t>
        <w:br/>
        <w:t>Жан самалы есуші еді сен жақтан.</w:t>
        <w:br/>
        <w:t>Алаулаған ақ көңілін жастықтың,</w:t>
        <w:br/>
        <w:t>Есте сақта!</w:t>
        <w:br/>
        <w:t>Жүрегіңде әп сөпбесін, өзің сәулем ұнатқан.</w:t>
        <w:br/>
        <w:t>Әскерге:</w:t>
        <w:br/>
        <w:t>Асеке, “інішек” деп еркелетіін,</w:t>
        <w:br/>
        <w:t>Көрінбей соңғы кезде қайда кеттің?</w:t>
      </w:r>
    </w:p>
    <w:p>
      <w:r>
        <w:t>“Арқалап өсірдім” леп жүруші слің,</w:t>
        <w:br/>
        <w:t>Тілеуім, қалған өмір бірге өтсін</w:t>
        <w:br/>
        <w:t>Дүйсебекке:</w:t>
        <w:br/>
        <w:t>Дүйсеке, сыйласатын дос боп жүрміз.</w:t>
        <w:br/>
        <w:t>“Азат” деп, “Қазақ тіл” деп кос боп жүрміз.</w:t>
        <w:br/>
        <w:t>Аспайтын, таспайтын да мінезің бар,</w:t>
        <w:br/>
        <w:t>Сол үшін әр сөзіңді көш ден жүрміз.</w:t>
        <w:br/>
        <w:t>Әмірге:</w:t>
        <w:br/>
        <w:t>“Ақсақал” дейтін ғыз Әмір балыр,</w:t>
        <w:br/>
        <w:t>Ыр өзі бір совхозға татып жатыр.</w:t>
        <w:br/>
        <w:t>Еңбегі біліміне сәйкес келген,</w:t>
        <w:br/>
        <w:t>Қазақтан алғаш шыққан кооператор.</w:t>
        <w:br/>
        <w:t>Көлденес:</w:t>
        <w:br/>
        <w:t>“Каке” деп қия өтпейтін Көлден батыр,</w:t>
        <w:br/>
        <w:t>Салық, сап елдің бәрін қысып жатыр.</w:t>
        <w:br/>
        <w:t>Достыққа, жолдастыққа көңілі таза,</w:t>
        <w:br/>
        <w:t>Айнымас, болсадағы заман ақыр.</w:t>
        <w:br/>
        <w:t>Герадинге:</w:t>
        <w:br/>
        <w:t>Геражан қазақтарға бауыр басқан,</w:t>
        <w:br/>
        <w:t>Қазақтың керегі жоқ сенен асқан.</w:t>
        <w:br/>
        <w:t>Балаңмен балам дос боп өсіп жатыр,</w:t>
        <w:br/>
        <w:t>Құдайға ризамын сепі қосқан.</w:t>
        <w:br/>
        <w:t>Эдо Фоодоедәбко ооо ӘС» 13/7 суоокеФо бы коо қыӘқә ФҚ</w:t>
        <w:br/>
        <w:t>ҰМЫТПА МЕНІ</w:t>
        <w:br/>
        <w:t>Әні Кеңес Алпысбаевтікі</w:t>
        <w:br/>
        <w:t>Сөзі Рза Құнақованікі</w:t>
        <w:br/>
        <w:t>Асықзаы, сенелелегі.</w:t>
        <w:br/>
        <w:t>рма 49!</w:t>
        <w:br/>
        <w:t>жмәəт- йй0 ӨЖЕ-</w:t>
        <w:br/>
        <w:t>52 пл р1</w:t>
        <w:br/>
        <w:t>Жыл во- ұшы көр- ме 42</w:t>
        <w:br/>
        <w:t>ре ҚРБАРАРРА</w:t>
        <w:br/>
        <w:t>-отылт-ва б --</w:t>
        <w:br/>
        <w:t>жан ЖЕЛГЕ</w:t>
        <w:br/>
        <w:t>су- ен- он</w:t>
        <w:br/>
        <w:t>ПЕНТІКГІ |</w:t>
        <w:br/>
        <w:t>БЕР-мі-сн- 4.2, Ж-оып-</w:t>
        <w:br/>
        <w:t>на мЕ- н/- тәтем. ҚО тылЫ</w:t>
      </w:r>
    </w:p>
    <w:p>
      <w:r>
        <w:t>іе ЖЕРІГЕН</w:t>
        <w:br/>
        <w:t>4»;</w:t>
        <w:br/>
        <w:t>2 қаз-Аы-Бтш- тезі ееете ме</w:t>
        <w:br/>
        <w:t>РБЕЙГЕЕРРЕІСІ</w:t>
        <w:br/>
        <w:t>ы</w:t>
        <w:br/>
        <w:t>“</w:t>
        <w:br/>
        <w:t>Қак-тЕМм- 4. а-Ғи” кл</w:t>
        <w:br/>
        <w:t>6»</w:t>
        <w:br/>
        <w:t>Фр» ігі НА</w:t>
        <w:br/>
        <w:t>КЕЛ-МЕ- СЕМ- %-</w:t>
        <w:br/>
        <w:t>&gt; 2130 96 Жөееоедехд</w:t>
        <w:br/>
        <w:t>АРНАУ ӨЛЕҢДЕР</w:t>
        <w:br/>
        <w:t>Нүсіпбекке:</w:t>
        <w:br/>
        <w:t>Нүсеке бауырымсыз, ақынсыз,</w:t>
        <w:br/>
        <w:t>Сондықтан да ініңізге жақынсыз.</w:t>
        <w:br/>
        <w:t>Шіңізді ұнамаса ұрысып ап,</w:t>
        <w:br/>
        <w:t>Ертеціпе не айтса да мақүлсыз.</w:t>
        <w:br/>
        <w:t>Жоламанға:</w:t>
        <w:br/>
        <w:t>Жоламан, досымсың сен ақылы асқан,</w:t>
        <w:br/>
        <w:t>Тағдырын Галяжанды тауып косқан.</w:t>
        <w:br/>
        <w:t>Ақ көңіл, ақ ниетті, дана көңіл,</w:t>
        <w:br/>
        <w:t>Құдайым айырмасын сендей достан.</w:t>
        <w:br/>
        <w:t>Нүрманбекке:</w:t>
        <w:br/>
        <w:t>Нұрманбет -- Шапырашты, Албап -- Кснсс,</w:t>
        <w:br/>
        <w:t>Ширек ғасыр тәтті өмір арман елес.</w:t>
        <w:br/>
        <w:t>Атаң бөлек демесе, асыл досым,</w:t>
        <w:br/>
        <w:t>Бауырымдай көремін, жалған емес.</w:t>
        <w:br/>
        <w:t>Түрсынбекке:</w:t>
        <w:br/>
        <w:t>Тұрсынбек парасатты, ақылды ішім,</w:t>
        <w:br/>
        <w:t>Бағалап, біліп жатыр нарқыңды кім?</w:t>
        <w:br/>
        <w:t>Қыз мінез, сый-сипатты, айналайын,</w:t>
        <w:br/>
        <w:t>Мерейің үстем болып, арғып жүрсін.</w:t>
        <w:br/>
        <w:t>Тұрлықожаға:</w:t>
        <w:br/>
        <w:t>Ал, Түке, сізді сыйлап аға дедім,</w:t>
        <w:br/>
        <w:t>Інім деп ылайықты баға бердің.</w:t>
        <w:br/>
        <w:t>Өзіңмен жеңгемізді сағынғанда,</w:t>
        <w:br/>
        <w:t>Келеді Шелек жаққа бара бергім.</w:t>
      </w:r>
    </w:p>
    <w:p>
      <w:r>
        <w:t>эодос ое ос оқ</w:t>
        <w:br/>
        <w:t>Маратқа:</w:t>
        <w:br/>
        <w:t>О, Маке, сіздің бізге орныц бөлек,</w:t>
        <w:br/>
        <w:t>Жастарға біз сияқғы бір шал керек.</w:t>
        <w:br/>
        <w:t>Біз болсақ, жаныңдағы терек, қайың</w:t>
        <w:br/>
        <w:t>Күлімдеп жүрс берші бір байтерек.</w:t>
        <w:br/>
        <w:t>Сабетжанға:</w:t>
        <w:br/>
        <w:t>Ауылды басқаратын керек адам,</w:t>
        <w:br/>
        <w:t>Жасайтын уақыт жетсе саған қадам.</w:t>
        <w:br/>
        <w:t>Саке, сіз көпті корген аға болдың,</w:t>
        <w:br/>
        <w:t>Қолына ал, қолдап жүрсін Албан бабаң.</w:t>
        <w:br/>
        <w:t>Ерболатқа:</w:t>
        <w:br/>
        <w:t>Омірдегі сц. сырласым, жан досым,</w:t>
        <w:br/>
        <w:t>Ерскеңе ғашық жанмын өз басым.</w:t>
        <w:br/>
        <w:t>“Достың досы дос болыңдар” -- дегенде,</w:t>
        <w:br/>
        <w:t>Есте тұрған Ерболаттай жолдасым.</w:t>
        <w:br/>
        <w:t>Ал, ереке, ауылға соп барып қайт,</w:t>
        <w:br/>
        <w:t>Есенкелді, Өмірзаққа, Бинтайларға сәлем айт.</w:t>
        <w:br/>
        <w:t>Әлиасқар, Бақбергенге, Манашқа,</w:t>
        <w:br/>
        <w:t>Сары Аскардың орны бөлек, таласпа.</w:t>
        <w:br/>
        <w:t>“Неге біздер бармадық” -- деп сөкпесін,</w:t>
        <w:br/>
        <w:t>Өзім ксліп тарқатармын өкпесін.</w:t>
        <w:br/>
        <w:t>Асқарға:</w:t>
        <w:br/>
        <w:t>Өмірдегі жан жолдасым, Асқарым,</w:t>
        <w:br/>
        <w:t>Өзіңменен бірге өтті жас шағым.</w:t>
        <w:br/>
        <w:t>Анда-санда аңсап жүріп көргепде,</w:t>
        <w:br/>
        <w:t>Күн шыққандай болып тұрады аспаным.</w:t>
        <w:br/>
        <w:t>МАЗМҰНЫ</w:t>
        <w:br/>
        <w:t>РУХ БИІКТІГІ....21421. ыы ее тенны.</w:t>
        <w:br/>
        <w:t>ЕҢБЕГІМЕН ГЛ СҮЙІСІІНІШІЛІГІНЕ, БӨЛЕНГЕН ..</w:t>
        <w:br/>
        <w:t>НАҒЫЗ ҰЛТЖАНДЫ АЗАМАТ</w:t>
        <w:br/>
        <w:t>ЖАРҚЫН БЕЙНЕҢ ЖАДЫМЫЗДА, КЕ</w:t>
        <w:br/>
        <w:t>ТУЫСҚА БАУЫРМАЛ, ДОСҚА АДАЛ .....</w:t>
        <w:br/>
        <w:t>“ДОСТАРЫМА?” ДЕГЕН д%</w:t>
        <w:br/>
        <w:t>АЗАМАТ ТҰЛҒАСЫ</w:t>
        <w:br/>
        <w:t>КОМПОЗИТОР КЕҢЕС АЛПЫ ;</w:t>
        <w:br/>
        <w:t>СЕН БАРДА АҒА... 1412 амын ы</w:t>
        <w:br/>
        <w:t>БАЛАЛЫҚ ШАҚТЫҢ БАЛ ШЫРЫНЫН БІРГЕ ТАПШЫ</w:t>
        <w:br/>
        <w:t>БАҒЫМ ДА, БАҚЫТЫМ ......2004.40Шыыт ыы</w:t>
        <w:br/>
        <w:t>АРМАННЫҢ АҚ ҚҰСЫ 2.</w:t>
        <w:br/>
        <w:t>ПАРАСАТҚА ЖҮРЕГІМЕН ЖҮРІП</w:t>
        <w:br/>
        <w:t>ҚАЛЫҚТАП САЗДЫ ӘУЕНІ ТУҒАН ЖЕРДЕ.</w:t>
        <w:br/>
        <w:t>“БӘЙШЕШЕГІМ" ....22.22ы ымымен.</w:t>
      </w:r>
    </w:p>
    <w:p>
      <w:r>
        <w:t>ЖҮРЕГІМ! ЖҮГІНГЕН ЖАҚСЫЛЫҚҚА.</w:t>
        <w:br/>
        <w:t>КОМПОЗИТОР КЕҢЕС АЛПЫСБАЕВҚА</w:t>
        <w:br/>
        <w:t>КЕҢЕС АЛПЫСБАЕВ ЕЛУДЕ</w:t>
        <w:br/>
        <w:t>КЫН Ң ТУҒАН КҮНІНЕ</w:t>
        <w:br/>
        <w:t>БІРЛІК ТҮГЕН СЕНІМ - БОЛАШАҚТЫҢ КІЛТІ</w:t>
        <w:br/>
        <w:t>ӘН АЯЛАҒАН ҒҰМЫР.</w:t>
        <w:br/>
        <w:t>КЕНЕС АЛПЫСБАЕВ ТУРАЛЫ ҮЗІК ПІКІРЛІ</w:t>
        <w:br/>
        <w:t>БӘРІ ДЕ НҮСҚАУ КҮТУДЕ...</w:t>
        <w:br/>
        <w:t>АТЫҢДЫ ТУБАН ХАЛҚЫҢ АРДАҚТАҒАН</w:t>
        <w:br/>
        <w:t>ӘНШІ ҚЫЗ</w:t>
        <w:br/>
        <w:t>АЛТЫНАЙ ...</w:t>
        <w:br/>
        <w:t>БАЙЛАНЫСШЫ.</w:t>
        <w:br/>
        <w:t>ЖЫЛЫ ЖАҢБЫР</w:t>
        <w:br/>
        <w:t>ҚАЗАҚ ТОПЫРАҒЫ</w:t>
        <w:br/>
        <w:t>ДОСТАРЫМА</w:t>
        <w:br/>
        <w:t>АПАШЫМ .</w:t>
        <w:br/>
        <w:t>АРМАНЫМНЫҢ АҚ ҚҰСЫ</w:t>
        <w:br/>
        <w:t>СЕН МЕНІ САБЫННЫҢ 1 БА?</w:t>
        <w:br/>
        <w:t>ҚАПШАҒАЙ .</w:t>
        <w:br/>
        <w:t>ҚАЙДА СОЛ ҚЫЗ.</w:t>
        <w:br/>
        <w:t>ҚАЗАҚСТАН .</w:t>
        <w:br/>
        <w:t>АДАМЗАТҚА ҮНДІ</w:t>
        <w:br/>
        <w:t>МАХАББАТ САҒЫН</w:t>
        <w:br/>
        <w:t>АЙШАЖАН ....</w:t>
        <w:br/>
        <w:t>АҢСАРЫМ М</w:t>
        <w:br/>
        <w:t>МАХАМБЕТ</w:t>
        <w:br/>
        <w:t>РАЙХАН - ТЕТІ иіс гүлдің яты</w:t>
        <w:br/>
        <w:t>АСИЛ АНА......</w:t>
        <w:br/>
        <w:t>САҒЫНЫШ ӘНІ</w:t>
        <w:br/>
        <w:t>АУЫЛҒА КЕЛСЕ</w:t>
        <w:br/>
        <w:t>ӘСЕМ ҚАЛАМ АЛМАТЫМ</w:t>
        <w:br/>
        <w:t>АСЫСАҒА АРАЛЫМ ...</w:t>
        <w:br/>
        <w:t>БӘЙШЕШЕГІМ</w:t>
        <w:br/>
        <w:t>ҰЙЫҚТА БӨПЕМ</w:t>
        <w:br/>
        <w:t>ҰМЫТПА-МЕНІ еасацовонаоцыгарынр еден</w:t>
        <w:br/>
        <w:t>АРМАНЫҢДЫ БАСҚА ЖАНҒА АРНАДЫҢ ТА?</w:t>
        <w:br/>
        <w:t>АРНАУ ӨЛЕҢДЕР</w:t>
        <w:br/>
        <w:t>ГУРАЛЫ ӘН</w:t>
        <w:br/>
        <w:t>СІГІМ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
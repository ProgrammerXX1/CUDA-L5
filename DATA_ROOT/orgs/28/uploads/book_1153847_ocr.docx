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ТУУИДАР</w:t>
        <w:br/>
        <w:t>Светлана СМАҒҰЛОВА</w:t>
        <w:br/>
        <w:t>ҚАЗАҚ МЕРЗІМДІ БАСПАСӨЗІ:</w:t>
        <w:br/>
        <w:t>ШЫҒУ ТАРИХЫ МЕН ДЕРЕКТІК МАҢЫЗЫ</w:t>
        <w:br/>
        <w:t>(ХХ»., 20-30 жж.)</w:t>
        <w:br/>
        <w:t>Елтаным баспасы</w:t>
        <w:br/>
        <w:t>Алматы</w:t>
        <w:br/>
        <w:t>201</w:t>
        <w:br/>
        <w:t>а</w:t>
        <w:br/>
        <w:t>а</w:t>
        <w:br/>
        <w:t>КІРІСПЕ</w:t>
        <w:br/>
        <w:t>Соңғы жылдары Отан тарихының түрлі салаларында ғылыми зерт-</w:t>
        <w:br/>
        <w:t>теу жұмыстары жүргізіліп, кенестік дәуірде тыйым салынып келген та-</w:t>
        <w:br/>
        <w:t>қырыптардың түпкі сыры мен қырын айқындауға мүмкіндіктер туды.</w:t>
        <w:br/>
        <w:t>Дегенмен, әлі де терең ғылыми талдау жасап, қайта қарауды қажет ететін</w:t>
        <w:br/>
        <w:t>мәселелер мен тақырыптар жеткілікті. Академик М.Қ.Қозыбаев бұл</w:t>
        <w:br/>
        <w:t>турасында: «Егер тарих ғылымының алдына тұрған міндеттерді бетбұ-</w:t>
        <w:br/>
        <w:t>рыс кезеңінің талаптары тұрғысынан саралайтын болсақ, тарихшылар-</w:t>
        <w:br/>
        <w:t>дың туған халық алдындағы қарызы белшесінен екені айқын көрінеді.</w:t>
        <w:br/>
        <w:t>Жарты ғасырдан астам уақыт бойы тарих ғылымы алдымен субьһекти-</w:t>
        <w:br/>
        <w:t>визмнін, тоқырау идеологиясы мен психологиясының шырмауында бо-</w:t>
        <w:br/>
        <w:t>лып келді. Мен бұл тұжырымды тарихшылардың талай ұрпағын ақтау</w:t>
        <w:br/>
        <w:t>үшін ғана келтіріп отырғаным жоқ» (1, 5-6, -- деп жазуы осыған</w:t>
        <w:br/>
        <w:t>дәлел.</w:t>
        <w:br/>
        <w:t>Тарихымыздың көмескі саналып келген, анығына жете зерттелмеген</w:t>
        <w:br/>
        <w:t>мәселелерін қайта қарауда дәстүрлі тоталитарлық жүйенің әдістемелік</w:t>
        <w:br/>
        <w:t>негіздерінен бас тарта отырып, оны алмастыратын тың негіздер батыл</w:t>
        <w:br/>
        <w:t>тұрғыда іздестіріліп, зерттеу барысында қолданысқа снгізіліп келеді.</w:t>
        <w:br/>
        <w:t>Отан тарихының ең күрделі де түйінді нысаны болған ХХ ғ. 20-30 жж.</w:t>
        <w:br/>
        <w:t>саяси жағдайлар мен оқиғалар кезеңі белгілі деңгейде зерттелгенімен,</w:t>
        <w:br/>
        <w:t>бұл тақырыпты тұжырымдамалық тұрғыда терең қарастыру қажет. Ғы-</w:t>
        <w:br/>
        <w:t>лыми зерттеу бағыттарын алдыңғы қатарға шығарып отырған күрделі</w:t>
        <w:br/>
        <w:t>3</w:t>
        <w:br/>
        <w:t>озо(о44/(534)</w:t>
        <w:br/>
        <w:t>5-К-970(935) Баспаға ШІ.ШІ.Уэлиханов атындағы</w:t>
        <w:br/>
        <w:t>ББКЮ-2602и2-- Тарих және этнология институтының</w:t>
        <w:br/>
        <w:t>Сс52 Ғылыми кеңесі ұсынған</w:t>
        <w:br/>
        <w:t>Редакциялық кеңес мүшелері:</w:t>
        <w:br/>
        <w:t>М.С.Әшімбаев, Д.Қ.Мыңбай, Б.Т.Жұмағұлов, М.А.Құл-Мұхаммед,</w:t>
      </w:r>
    </w:p>
    <w:p>
      <w:r>
        <w:t>А.Қ.Жұмағалиев, Ә.Н.Нысанбаев, Б.Ғ.Аяған, Х.М.Әбжанов,</w:t>
        <w:br/>
        <w:t>М.Қ.Әбусейітова, Ш.Ы.Ыбраев, Б.Ә.Байтанаев.</w:t>
        <w:br/>
        <w:t>Ғылыми редакторы:</w:t>
        <w:br/>
        <w:t>К.Л.Есмағамбетов, тарих ғылымдарының докторы, профессор</w:t>
        <w:br/>
        <w:t>Пікір жазғандар:</w:t>
        <w:br/>
        <w:t>С.Қ.Қозыбаев, тарих ғылымдарының докторы, профессор,</w:t>
        <w:br/>
        <w:t>Ә.Н.Құдайбергенов, тарих ғылымдарының докторы, профессор</w:t>
        <w:br/>
        <w:t>Смағұлова С. )</w:t>
        <w:br/>
        <w:t>С52 Қазақ мерзімді баспасөзі: шығу тарихы мен деректік маңы:</w:t>
        <w:br/>
        <w:t>(ХХғ. 20-30 жж.) / СвеҰлана Смағұлова. - Алматы: «Елтань</w:t>
        <w:br/>
        <w:t>баспасы», 2011. - 432 бет.</w:t>
        <w:br/>
        <w:t>І8ВМ 978-601-7348-01-4</w:t>
        <w:br/>
        <w:t>Монографиялық еңбекте мұрағат материалдары мен ғылыми зерттеу және бас</w:t>
        <w:br/>
        <w:t>лым материалдары негізінде ХХ ғ. 20-30 жж. Қазақстанда мерзімді баспасәздің тпь</w:t>
        <w:br/>
        <w:t>тарихы меп Қазақстан тарихы ғылымындағы деректік маңызы сөз болады, Мерзіһ</w:t>
        <w:br/>
        <w:t>баспасөзге жарияланған материалдарды дереккөзі ретінде пайдалана отырып, еже</w:t>
        <w:br/>
        <w:t>дүниеден бастап, 1917 жылға дейінгі аралықтағы тарихи оқиғалар мен ХХ ғ. 20-30 ж</w:t>
        <w:br/>
        <w:t>халықтың әлеуметтік-экономикалық жағдайын көтеруге арналған үкімет реформа:</w:t>
        <w:br/>
        <w:t>ры мен мәдениетін дамытуға байланысты қабылданған түрлі іс-шаралардың бары</w:t>
        <w:br/>
        <w:t>коммунистік партия қатарындағы тазартулар, казақ зиялыларына қатысты жүргізілі</w:t>
        <w:br/>
        <w:t>қуғын-сүргін нәубеті ашылады.</w:t>
        <w:br/>
        <w:t>Кітап гуманитарлық ғылымдар саласы мамандарына, жоғары оқу орындарын!</w:t>
        <w:br/>
        <w:t>студенттері, магистранттары мен оқытушыларына, сондай-ақ ел тарихына қызығуп</w:t>
        <w:br/>
        <w:t>оқырман қауымға арналған.</w:t>
        <w:br/>
        <w:t>ҚАЗАҚСТА тебтуБЛИКАСЫНЫҢ о ! УДК 070(075)</w:t>
        <w:br/>
        <w:t>ҰЛТТЫҚ АКАДЕМИЯЛЫҚ КІТАПХАНАСЫ ББК 76 102 я7</w:t>
        <w:br/>
        <w:t>00202711144,</w:t>
        <w:br/>
        <w:t>О Смағұлова С., 2011</w:t>
        <w:br/>
        <w:t>І8ВМ 978-601-7348-01-4 Ф «Елтаным баспасы», 20:</w:t>
        <w:br/>
        <w:t>"%</w:t>
        <w:br/>
        <w:t>құсы», «Жұмысшы», «Әдебиет және искусство», «ФВаңа-әдЕбиет»,</w:t>
        <w:br/>
        <w:t>«Жаршы», «Әдебиет майданы», «Коммунист», «Ауыл коммунисі»,</w:t>
        <w:br/>
        <w:t>«Жаңа мектеп», «Екпін» және тағы басқа басылымдарда жарияланған</w:t>
        <w:br/>
        <w:t>материалдар арқылы 1917-20 жылдар аралығындағы Алаш қозғалы-</w:t>
        <w:br/>
        <w:t>сына, одан кейінгі саяси оқиғаларға, атап айтқанда 1921-22 жж. ашар-</w:t>
        <w:br/>
        <w:t>шылық барысына, жер-су реформасының жүргізілуі, жана -экономи-</w:t>
        <w:br/>
        <w:t>калық саясат, қалынмалмен күрес, сауатсыздықты жою, индустрия-</w:t>
        <w:br/>
        <w:t>ландыру барысы, тәркілеу, ұжымдастыру, колхоздарға орнықтыру,</w:t>
        <w:br/>
        <w:t>ауылшаруашылығындағы өзгерістер, елдің мәдени-ағарту ісінің дамуы</w:t>
        <w:br/>
        <w:t>мен «ұлтшылдық» пен «жікшілдікке», «халық жауы» ретінде жүргі-</w:t>
        <w:br/>
        <w:t>зілген саяси-қуғын сүргінге тарихи талдау жасап; баға беруімізге</w:t>
        <w:br/>
        <w:t>және 20-30 жж. коммунистік идеологияның салтанат құруын, ста-</w:t>
        <w:br/>
        <w:t>линдік жалсыздықтарды, голоцекиндік биліктің республиқаныің руха-</w:t>
        <w:br/>
        <w:t>ни дамуына тигізген зиянын, осы сорақы кеңестік саясатты әшкере-</w:t>
        <w:br/>
        <w:t>леуге тырысқан ұлт интеллигенциясының сергелдеңге түсіп . қуғын-</w:t>
        <w:br/>
        <w:t>далуын, нақтылай айтқанда, 90-жылдардың басында тарих ғылымында</w:t>
        <w:br/>
        <w:t>«ақтандақтар» атанған мәселелерді айқындап көрсетуімізге болады.</w:t>
      </w:r>
    </w:p>
    <w:p>
      <w:r>
        <w:t>Демек, қоғамдық өмірде 20-30 жж. Қазақстанның тарихын қарасты-</w:t>
        <w:br/>
        <w:t>руда қазақ мерзімді баспасөзін тарихи деректік материалдар негізінде</w:t>
        <w:br/>
        <w:t>теориялық, практикалық тұрғыда концептуалдық зерттеу тақырыптың</w:t>
        <w:br/>
        <w:t>барынша өзекті екендігін танытады. Сол себепті ХХ ғасырдың 20-</w:t>
        <w:br/>
        <w:t>30 жж. қазақ мерзімді басылымдарының деректік негізін ой “елегінен</w:t>
        <w:br/>
        <w:t>өткізіп, тәуелсіздік идеологиясы” талаптарына сай қарастыру отандық</w:t>
        <w:br/>
        <w:t>тарихнамадағы олқылықтардың орнын толтыруға септігі болса, онда</w:t>
        <w:br/>
        <w:t>біздің мақсатымыздың орындалғаны деп білеміз.</w:t>
        <w:br/>
        <w:t>оның мәліметтерін әртүрлі салалардағы мамандар пайдаланып, өзінің</w:t>
        <w:br/>
        <w:t>зерттеу нысанына қолдана алады. Мәселен, филолог ғалымдар тіл, әде-</w:t>
        <w:br/>
        <w:t>биет мәселелеріне қатысты материалдарды ала аса, тарихшы ғалым-</w:t>
        <w:br/>
        <w:t>дар өткен оқиғаларға қажетті деген мақалаларды пайдаланады. й</w:t>
        <w:br/>
        <w:t>Негізінде баспасөз Қазақстанда ХІХ ғ. аяғында пайда болып, қа-</w:t>
        <w:br/>
        <w:t>лыптаса бастады. «Түркістан уәлаятының газеті», «Дала у уәлаятының</w:t>
        <w:br/>
        <w:t>газетінен» басталған бұл сала ХХ. ғасырдың басында бірнеше газет-</w:t>
        <w:br/>
        <w:t>журналмен толыққаны белгілі, Атап айтқанда, 1907 ж. «Серке», 1910 ж.</w:t>
        <w:br/>
        <w:t>«Қазақстан», 1911 ж. «Айқап», 1913 ж. «Қазақ»,1916 ж. «Алаш» сияқты</w:t>
        <w:br/>
        <w:t>басылымдар шығын, кейбіреуі 1917 ж. ренолюция кезінде де жалға-</w:t>
        <w:br/>
        <w:t>сын тапты. )</w:t>
        <w:br/>
        <w:t>«Қазақ», «Алаш» сияқты ұлттық-бейресмилік газеттер өз айналы-</w:t>
        <w:br/>
        <w:t>сына қазақ үлт зиялыларын топтастырып, қоғамда болып жатқан</w:t>
        <w:br/>
        <w:t>түрлі оқиғалар мен құбылыстар, Қазақстанның саяси-экономикалық,</w:t>
        <w:br/>
        <w:t>әлеуметтік жағдайы туралы материалдар жариялап, ресми орындардың</w:t>
        <w:br/>
        <w:t>қатаң бақылауында болса да бүкіл түркі-мұсылман интеллигенциясының</w:t>
        <w:br/>
        <w:t>патша үкіметінің отаршылдық жүйесіне қарсы наразылықтарын таныта</w:t>
        <w:br/>
        <w:t>білді.</w:t>
        <w:br/>
        <w:t>Патша үкіметі құлағаннан кейін бұл басылымдардың қатары «Бір-</w:t>
        <w:br/>
        <w:t>лік туы» (1917, мамыр), «Сарыарқа» (1917, маусым) ғазеттерімен то-</w:t>
        <w:br/>
        <w:t>лығып, ұлт зиялыларының органына айналып, елдегі саяси жағдай,</w:t>
        <w:br/>
        <w:t>демократиялық өзгерістердің жүргізілу барысы жайында мағлұматтар</w:t>
        <w:br/>
        <w:t>жариялап, Ақпан революциясының нәтижесінде құрылған Уақытша</w:t>
        <w:br/>
        <w:t>үкіметті қолдауға, Құрылтай жиналысына әзірлік жүмыстарын жүргізу-</w:t>
        <w:br/>
        <w:t>ге шақырды. Сонымен қатар аталған басылымдарда «Алаш» партия-</w:t>
        <w:br/>
        <w:t>сының бағдарламасы, оның саяси қызмет барысы туралы, Үлт зиялы-</w:t>
        <w:br/>
        <w:t>ларының идеолагиялық-демократиялық ой-пікірлері басылды. Бұл ба-</w:t>
        <w:br/>
        <w:t>сылымдарда жарияланған материалдардың деректік құндылығын соң-</w:t>
        <w:br/>
        <w:t>ғы жылдарда жазылған ғылыми зерттеулер дәлелдеп отыр.</w:t>
        <w:br/>
        <w:t>1917 жылы патша өкіметі құлап, елде болыпевиктік жүйе орна-</w:t>
        <w:br/>
        <w:t>тылғаннан. кейін қабылданған әкімшіл-саяси Ережелер мен қаулы-</w:t>
        <w:br/>
        <w:t>қарарлар өзгерістер әкелгенімен, баспасөз саласы сол қалпында қалып,</w:t>
        <w:br/>
        <w:t>тек бұрындары шығып отырған газеттер ендігі жерде болыпевиктік</w:t>
        <w:br/>
        <w:t>басылымдарға айналып, атауын ғана өзгертіп, оның құрамындағы қыз-</w:t>
        <w:br/>
        <w:t>меткерлері бұрынғы қалыппен өзгеріссіз еңбек етіп, халыққа қажетті құн-</w:t>
        <w:br/>
        <w:t>ды материалдарын жариялап отырған. Баспасөз басылымдарына кеңес</w:t>
        <w:br/>
        <w:t>5</w:t>
        <w:br/>
        <w:t>үкіметі билік, коммунистік партия Саясатының жеңісін насихаттау, АДенин</w:t>
        <w:br/>
        <w:t>салған жолды дәріптеу міндеттері қойылды. Алайда елдегі таптар ара-</w:t>
        <w:br/>
        <w:t>сындағы тартыс барысында бұл мүмкін болмады. Қазақ оқыған зиялы-</w:t>
        <w:br/>
        <w:t>ларының басшылығымен шығып тұрған мерзімді басылымдар партия</w:t>
        <w:br/>
        <w:t>ұрандарын көтеруге талпыныс жасамады. Керісінше, астарлы болса да</w:t>
        <w:br/>
        <w:t>олардың саясатын сынаумен келді. Бүл әсіресе азамат соғысы жылдарын-</w:t>
      </w:r>
    </w:p>
    <w:p>
      <w:r>
        <w:t>да анық байқалды. Тәуелсіз ел болу, отар аясында қалмауды дәлелде-</w:t>
        <w:br/>
        <w:t>мекке тырысқан зиялылар қалай да болса өз идеяларын газет-журналдар</w:t>
        <w:br/>
        <w:t>арқылы насихаттауға, халықтың көзін кеңестік үкімет саясатының отар-</w:t>
        <w:br/>
        <w:t>лықтың жалғасы екендігін жеткізбекке тырысты.</w:t>
        <w:br/>
        <w:t>1919 жылдан бастап мерзімді баспасөз үкімет тарапынан қатаң ба-</w:t>
        <w:br/>
        <w:t>қылауға алынып, оның саласын «алашордашыл» қызметкерлерден та-</w:t>
        <w:br/>
        <w:t>зарту шаралары жүргізілді. Баспасөз қызметінің негізгі бағыттары,</w:t>
        <w:br/>
        <w:t>мақсат, міндеттері айқындалып, олардың орындалуы жете қадағалан-</w:t>
        <w:br/>
        <w:t>ды. Осы жылдардан бастап зиялылардың ойын тежеу, кеңес саясатына</w:t>
        <w:br/>
        <w:t>нұқсан келтірерлік материалдарға жол бермеу әрекеттері іске асырыла</w:t>
        <w:br/>
        <w:t>бастады. Бұл 20-жылдары үкімет пен партия қазақ баспасөзі саласы-</w:t>
        <w:br/>
        <w:t>на қатысты ережелер қабылдағаннан кейін өріс алды. Кеңестік билік</w:t>
        <w:br/>
        <w:t>жүйесі өзінің идеясын жүзеге асыруда мерзімді басылымдарға аса назар</w:t>
        <w:br/>
        <w:t>аударып, партияның рөлін насихаттауға шебер қолданды. Баспасөз</w:t>
        <w:br/>
        <w:t>беттері арқылы социализмнің салтанатын дәріптеу, лениндік, сталиндік</w:t>
        <w:br/>
        <w:t>идеяның мәңгілік екендігін халық санасына сіңіру, коммунизм орнатуда</w:t>
        <w:br/>
        <w:t>партияның сара жолына түсу қажеттігін түсіндіруді мақсат ете отырып,</w:t>
        <w:br/>
        <w:t>қалың бұқараны тек кеңестік билікке бойұсынуға шақырды. Сөйтіп мер-</w:t>
        <w:br/>
        <w:t>зімді басылымдар кеңестік үкімет пен партия саясатына бағына отырып,</w:t>
        <w:br/>
        <w:t>лениндік, сталиндік биліктің Қазақстанда берік орнауына, әкімшіл-әмір-</w:t>
        <w:br/>
        <w:t>шіл жүйенің саяси-идеологиялық өктемдігінің жаппай салтанат құруына</w:t>
        <w:br/>
        <w:t>жағдай жасады.</w:t>
        <w:br/>
        <w:t>Большевиктік үкімет қазақ тіліндегі мерзімді басылымдарда да үкі-</w:t>
        <w:br/>
        <w:t>мет пен партия саясатын дәріптеу арқылы халықтың демократиялық</w:t>
        <w:br/>
        <w:t>ой-пікірлеріне ашық түрде тосқауыл қоюмен елдің әлеуметтік-эконо-</w:t>
        <w:br/>
        <w:t>микалық, мәдени-рухани өрлеуі кенестік жүйенің жемісі деген біржақ-</w:t>
        <w:br/>
        <w:t>ты пікірді қалыптастыруға тырысып бақты. Неке басқа табынушы-</w:t>
        <w:br/>
        <w:t>лық белең берді. Сталиндік басшылықты дәріптеу, социализм теорияла-</w:t>
        <w:br/>
        <w:t>рын енгізуде жалаң ұран көтеру, көпірме бос сөздер жазу, жалпы адамзат</w:t>
        <w:br/>
        <w:t>құндылықтарын елемеу орын алды. Бар күш үкімет пен партия саясатын</w:t>
        <w:br/>
        <w:t>6</w:t>
        <w:br/>
        <w:t>тарихи үдерістердің себеп, салдарлы байланыстарын, ортақ зандылықта-</w:t>
        <w:br/>
        <w:t>ры мен ерекшеліктерін айқындауда тың әдістемелік тәсілдерді қолданып,</w:t>
        <w:br/>
        <w:t>жаңа бағыттарды игеруді қажет етеді. Бұл жолда мерзімді баспасөзді</w:t>
        <w:br/>
        <w:t>дерек ретінде қолдану аса орынды. Себебі, мерзімді баспасөзі қоғамдық</w:t>
        <w:br/>
        <w:t>өмірдің маңызды бір саласы болып табылады. Баспасөз -- бұл мерзімді</w:t>
        <w:br/>
        <w:t>және мерзімсіз басылымдардың жиынтық атауы. Оны ақпараттар</w:t>
        <w:br/>
        <w:t>(хабар, есеп, сұхбат, репортаж), талдамалы (мақала, рецензия, шолу,</w:t>
        <w:br/>
        <w:t>хат), көркем-публицистикалық (суреттеме, очерк, публицистика, эссе,</w:t>
        <w:br/>
        <w:t>баллада, сатира) жанрларға бөлуге болады. Баспасөз жанры белгілі бір</w:t>
        <w:br/>
        <w:t>оқиғаларды, қүбылыстарды нақты деректер мен мәліметтерге сүйене</w:t>
        <w:br/>
        <w:t>отырып баяндайды. Әр жанрдың өзіндік ерекшеліктері мен сипаты, әрі</w:t>
        <w:br/>
        <w:t>бәріне ортақ белгілері болады. Ақпаратты жанрлар күнделікті оқиғалар-</w:t>
        <w:br/>
        <w:t>ды жедел де шынайы түрде хабарлап, жаңалықтар мен өзгерістерді оқыр-</w:t>
        <w:br/>
        <w:t>ман қауымға қаз қалпында жеткізуге тырысса, талдамалы жанрларға</w:t>
        <w:br/>
        <w:t>оқиғаларды салыстыра зерттеу, деректер мен мәліметтерді тарата тал-</w:t>
        <w:br/>
        <w:t>дап, олардың төнірегінде ой қорыту, бағалау тәсілі тән. Көркем-публи-</w:t>
        <w:br/>
        <w:t>цистикалық жанрлар типтік деректерді талдау, суреттеу әдісімен жазы-</w:t>
        <w:br/>
        <w:t>лады. Әрқилы әдеби тәсілдер (даралау, образ жасау, мінез-құлық қақ-</w:t>
        <w:br/>
        <w:t>тығысы, оқиға шиеленісі) арқылы әлдебір деректі құбылыстың ішкі</w:t>
        <w:br/>
        <w:t>ман-мазмұны мен идеялық сипатын көркем-публицистикалық деңгейде</w:t>
        <w:br/>
        <w:t>ашып көрсетеді. Сатиралық жанрлар. әлеуметтік тұрмыстағы келеңсіз</w:t>
        <w:br/>
        <w:t>құбылыстар мен кертартпа қылықтарды юморлық не сатиралық пішіммен</w:t>
        <w:br/>
        <w:t>әшкерелейді, кемшіліктерді жоюға шақырады |2, 171-172-66.1.</w:t>
        <w:br/>
        <w:t>Алаш қайраткерлерінің бірі М.Дулатов баспасөзге байланысты:</w:t>
        <w:br/>
        <w:t>«Мерзімді баспасөз бізде қашан туғаны белгілі. Әр жұрттың, әр мем-</w:t>
      </w:r>
    </w:p>
    <w:p>
      <w:r>
        <w:t>лекеттің мәдениет майданында ілгері-кейінгінің қатесіз бір өлшеушісі</w:t>
        <w:br/>
        <w:t>баспасөз болады. Қай жұрттың баспасөзі күшті болса, сол жұрттың</w:t>
        <w:br/>
        <w:t>өзі де күшті, өзі де өнерлі екендігі көрінеді яки қай жұрт өнерлі болса,</w:t>
        <w:br/>
        <w:t>оның шексіз баспасөзі күшті болатындығы айдай анық, бұған еш нәр-</w:t>
        <w:br/>
        <w:t>се білмейтін надандар, соқырлар болмаса, көзі ашық, көңілі тетіктер</w:t>
        <w:br/>
        <w:t>көптен иман келтірген. Сондықтан Еуропа жұрты баспасөзге «алтын-</w:t>
        <w:br/>
        <w:t>шы мемлекет» деп ат қойған», -- деп жазуы ақпарат құралдарының</w:t>
        <w:br/>
        <w:t>құндылығын айқындай түседі (31.</w:t>
        <w:br/>
        <w:t>Мерзімді басылымдардағы материалдар қоғамдағы өмірдің өткені</w:t>
        <w:br/>
        <w:t>жайында құнды мағлүматтар бере алатын дерек, көзі бола алады. Оның</w:t>
        <w:br/>
        <w:t>мәліметтері әр алуандылығымен ерекшеленеді, Міне, осы себептен</w:t>
        <w:br/>
        <w:t>4</w:t>
        <w:br/>
        <w:t>тарихилық, обьективтілік, партиялық, принциптері кеңінен қолданылып,</w:t>
        <w:br/>
        <w:t>мәселені осы принциптер негізіне сүйене талдау жүргізілді. Алайда</w:t>
        <w:br/>
        <w:t>идеологияланған кеңестік тарихнама қазақ тіліндегі мерзімді баспасөз та-</w:t>
        <w:br/>
        <w:t>рихына, оның тарих саласындағы деректік маңызына нақты баға бере ал-</w:t>
        <w:br/>
        <w:t>мады. Төртіншіден, 20-30 жж. қазақ тіліндегі баспасөздің шығу тарихы</w:t>
        <w:br/>
        <w:t>мен деректік маңызы тәуелсіздігімізді алғаннан кейін де тарих ғылымы</w:t>
        <w:br/>
        <w:t>саласында нақты зерттеу нысаны болып, обтзективті бағасын ала қойған</w:t>
        <w:br/>
        <w:t>жоқ. Осындай әрекеттерден кейін кеңестік тарихнамадағы баспасөз</w:t>
        <w:br/>
        <w:t>мәселесін қайтадан қарап, жаңаша мәңді ой-пікірлер мен концепцияларға,</w:t>
        <w:br/>
        <w:t>қағидаларға сай талдау қажеттігі туындап отыр.</w:t>
        <w:br/>
        <w:t>ХХ: ғасырдың 20-30 жж. еліміздегі саяси-әлеуметтік жағдай, жүр-</w:t>
        <w:br/>
        <w:t>гізілген түрлі реформалар мен науқандар, экономика саласындағы же-</w:t>
        <w:br/>
        <w:t>тістіктер -Мен кемшіліктер, мәдени революция барысы мерзімді бас-</w:t>
        <w:br/>
        <w:t>пасөздің басты тақырыбына айналды. Мерзімді басылымдарда қазақ</w:t>
        <w:br/>
        <w:t>зиялыларының қазақ халқы тарихының айтулы кезендері мен жекеле-</w:t>
        <w:br/>
        <w:t>ген маңызды оқИғаларын көрсететін құнды мақалалары жарияланып</w:t>
        <w:br/>
        <w:t>тұрды. Атап айтсақ, қазақ халқының шығу тегіне, ежелгі және орта-</w:t>
        <w:br/>
        <w:t>ғасырлық тарихына, патшалық Ресейдің Қазақстанды отарлау саясаты-</w:t>
        <w:br/>
        <w:t>на, отаршылдыққа қарсы болған ұлт-азаттық көтерілістер барысына,</w:t>
        <w:br/>
        <w:t>1916 жылғы көтеріліс және 1917 жылғы қос төңкеріс және тағы басқа</w:t>
        <w:br/>
        <w:t>тарихи мәселелерге арналған ірілі-ұсақты мақалалар. Қазақ зиялылары</w:t>
        <w:br/>
        <w:t>М.Дулатов, 8. Аймауытов, Е.Омаров, Т.Рысқұлов, С.Сейфуллин және</w:t>
        <w:br/>
        <w:t>тағы басқалардың Қазақстан тарихы мен этнографиясына арналған қа-</w:t>
        <w:br/>
        <w:t>зақ мерзімді басылымдарына жариялаған мақалалары қазіргі кезде де-</w:t>
        <w:br/>
        <w:t>реккөзі ретінде аса құнды болып табылады. Өйткені бұл мақалалар ғы-</w:t>
        <w:br/>
        <w:t>хыми зерттеулер болмаса да кеңестік дәуірде бұрмаланып, сыңаржақ жа-</w:t>
        <w:br/>
        <w:t>зылған тарихымыздың шынайы бетін ашуда өзіндік ерекшелігімен туған</w:t>
        <w:br/>
        <w:t>халқымыздың тарихын, болмысын айқындауда маңызды мәлімет берері</w:t>
        <w:br/>
        <w:t>анық, 20-30 жылдары жарық көрген осындай мақалалардың көпшілігі</w:t>
        <w:br/>
        <w:t>бізге тәуелсіздігімізді алғанға дейін белгісіз күйде болып келді. Себебі,</w:t>
        <w:br/>
        <w:t>мақала авторларының 1937-38 жылдары «халық жауы» ретінде атылуы</w:t>
        <w:br/>
        <w:t>немесе қудаланып, ұзақ жылдар азап шегуінде еді.</w:t>
        <w:br/>
        <w:t>1920-30 жж. соңына дейін шыққан қазақ мерзімді басылымдары «Ақ</w:t>
        <w:br/>
        <w:t>жол». «Еңбекші қазақ», «Қазақ Тілі», «Лениншіл жас», «Бостандық</w:t>
        <w:br/>
        <w:t>туы», «Қызыл Қазақстан», «Қазақ календары», «Әйел теңдігі», «Қас</w:t>
        <w:br/>
        <w:t>қайрат», «Сәуле», «Жетісу әйелі», «Пионер», «Таң», «Ауылтілі», «Жыл</w:t>
        <w:br/>
        <w:t>8</w:t>
        <w:br/>
        <w:t>насихаттауға жұмылдырылды. Дегенмен, 20-ж. басындағы шыққан</w:t>
        <w:br/>
        <w:t>«Темірқазық», «Шолпан», «Ақ жол», «Қазақ тілі» және т.б.. қазақ</w:t>
      </w:r>
    </w:p>
    <w:p>
      <w:r>
        <w:t>тіліндегі мерзімді басылымдарда идеологиялық қысымға қарамастан,</w:t>
        <w:br/>
        <w:t>кеңестік жүйені ашық болмаса да сынға алған материалдар жарияланып</w:t>
        <w:br/>
        <w:t>кетті. Оның арты қазақ өлкелік комитетінің мәжілістерінде қаралып,</w:t>
        <w:br/>
        <w:t>«үкімет саясатына қарсы» мақалалардың авторлары мен оны жариялаған</w:t>
        <w:br/>
        <w:t>редакторлардың ісі қаралып, қатан жаза қолданылып, кейбіреулері</w:t>
        <w:br/>
        <w:t>қызметтен босатылса, енді бірі сөгіс алды. Газет пен журналдың әрбір</w:t>
        <w:br/>
        <w:t>саны жіті тексеріле бастады.</w:t>
        <w:br/>
        <w:t>30 жж. қазақ мерзімді баспасөзі түбегейлі партияның насихат құ-</w:t>
        <w:br/>
        <w:t>ралы болды. Осы жылдардағы барлық республикалық, облыстық және</w:t>
        <w:br/>
        <w:t>уездік басылымдар үкімет пен партия шешімдерін, свездер мен пле-</w:t>
        <w:br/>
        <w:t>нумдардың қаулы-қарарларын орындай отырып, кеңес идеологиясын</w:t>
        <w:br/>
        <w:t>дәріптеді.</w:t>
        <w:br/>
        <w:t>ХХғ. 20-30 жж. мерзімді баспасөз болышевиктік идеология құралы</w:t>
        <w:br/>
        <w:t>болғанмен де, сол жылдардағы Қазақстанның саяси, әлеуметтік-эко-</w:t>
        <w:br/>
        <w:t>номикалық, мәдени өмірінің кейбір мәселелерін айқындауда бірден-бір</w:t>
        <w:br/>
        <w:t>дереккөзі болып табылады. Аталған мәселелерді нақтылай қазақ тілінде-</w:t>
        <w:br/>
        <w:t>гі мерзімді басылымдарда жарияланған материалдармен қарастыру осы</w:t>
        <w:br/>
        <w:t>кезге дейін жеке тақырып ретінде зерттелген жоқ. Оның бірнеше себебі</w:t>
        <w:br/>
        <w:t>бар деп білеміз. Біріншіден, 1917 жылдан 30-жылдың басына дейінгі</w:t>
        <w:br/>
        <w:t>аралықта қазақ мерзімді басылымдарының араб әрпінде басылуы"араб.</w:t>
        <w:br/>
        <w:t>графикасын білмейтін көптеген зерттеушілердің газет-журналдардағы</w:t>
        <w:br/>
        <w:t>материалдарды қолдануына қиындықтар туғызды. Екіншіден, ғалым-</w:t>
        <w:br/>
        <w:t>дар тарапынан мерзімді баспасөзді нақты дерек ретінде пайдалануға</w:t>
        <w:br/>
        <w:t>құлшыныстың болмауы. Кейбір ғылыми зерттеушілер бірлі-жарым ғазет,</w:t>
        <w:br/>
        <w:t>журнал материалдарын көрсетумен ғана шектелді. Үшіншіден, біз зерттеп</w:t>
        <w:br/>
        <w:t>отырған тақырып 20-20-жылдарды қамтиды. Бұл кезеңдерде еліміз</w:t>
        <w:br/>
        <w:t>түрлі саяси оқиғалар мен түрлі жағдайларды бастаң кешіріп, әрі Баспа</w:t>
        <w:br/>
        <w:t>саласы жаңадан ғана қалыптасып, партия-кеңестік идеология аясында</w:t>
        <w:br/>
        <w:t>баяу дамып келе жатқан болатын. Оның үстіне кеңестік үкімет баспасөз</w:t>
        <w:br/>
        <w:t>ісінде өзінің жетекшілік рөлін арттыруға бар күшін салып, партия идео-</w:t>
        <w:br/>
        <w:t>логиясын жүзеге асыруда психологиялық әсер ету саясатын ұстанды.</w:t>
        <w:br/>
        <w:t>Бұл идеологиялық қысым елімізде КСРО ыдырап, тоталитарлық</w:t>
        <w:br/>
        <w:t>жүйе күйрегенге дейін салтанат құрғандығы мәлім. Міне, осы аралықта</w:t>
        <w:br/>
        <w:t>тақырыпты зерттеу барысында кеңестік тарихнамада маркстік-лениндік</w:t>
        <w:br/>
        <w:t>) .</w:t>
        <w:br/>
        <w:t>І-ТАРАУ. КЕҢЕС ӨКІМЕТІНІҢ АЛҒАШҚЫ</w:t>
        <w:br/>
        <w:t>ЖЫЛДАРЫНДАҒЫ ҰЛТТЫҚ БАСПАСӨЗДІҢ</w:t>
        <w:br/>
        <w:t>ШЫҒУ ТАРИХЫ</w:t>
        <w:br/>
        <w:t>11 Қазақ баспасөзі шығуының алғышарттары мен</w:t>
        <w:br/>
        <w:t>ресми билік арасындағы қарым-қатынасы</w:t>
        <w:br/>
        <w:t>ХХ ғасырдың 20-жылдары бұқаралық ақпарат құралдары ретінде</w:t>
        <w:br/>
        <w:t>қазақ тілінде газет-журнал шығару ісі қолға алына бастады. Бұған дейін</w:t>
        <w:br/>
        <w:t>Қазақстанда «Қазақстан», «Қазақ», «Алаш», «Сарыарқа», «Бірліктуы»,</w:t>
        <w:br/>
        <w:t>«Үш: жүз» газеттері мен «Айқап» журналы шығып тұрған еді. Кеңес</w:t>
        <w:br/>
        <w:t>өкіметі орнағаннан кейін 1917 ж. 28 желтоқсанда В.И.Лениннің қол</w:t>
        <w:br/>
        <w:t>қоюымен баспасөз бостандығы турасында декрет қабылданып, буржу-</w:t>
        <w:br/>
        <w:t>азиялық бағыттағы барлық газеттерді жауып, оның баспаханалары</w:t>
        <w:br/>
        <w:t>мемлекет меншігіне өткізілді.</w:t>
        <w:br/>
        <w:t>В.И.Лениннің 1918 жылы жазылған «Совет өкіметінің кезекті мің-</w:t>
        <w:br/>
        <w:t>деттері» атты мақаласында: «Баспасөз социалистік құрлыстың құралы</w:t>
        <w:br/>
        <w:t>болып қызмет етуге тиіс. Ол жұртты үлгілі коммунарлар жұмысының</w:t>
        <w:br/>
        <w:t>егжей-тегжейімен толық таныстыруға тиіс. Олардың қалай табысқа</w:t>
        <w:br/>
        <w:t>жетіп, шаруашылығын қалай. жүргізіп отырғандығын зерттеп білуге</w:t>
        <w:br/>
        <w:t>тиіс. Екінші жағынан, «капитализм дәуірінен арыла алмай отырған,</w:t>
      </w:r>
    </w:p>
    <w:p>
      <w:r>
        <w:t>яғни бейбастықты, жалқаулықты, бассыз, аяқсыздықты, саудагершілікті</w:t>
        <w:br/>
        <w:t>әлі жоя:алмай отырған коммуналарды «қара тақтаға» жазуға тиіс», --</w:t>
        <w:br/>
        <w:t>деп- көрсетуінен (1, 302-6.|, қазақ тілінде шығып тұрған «Қазақ», «Са-</w:t>
        <w:br/>
        <w:t>рыарқа», «Қазақ сөзі», «ЮЖас азамат», «Бірлік туы» және т.б. газеттер</w:t>
        <w:br/>
        <w:t>буржуазиялық-ұлтшыл бағыттағы басылымдар қатарына жатқызылып,</w:t>
        <w:br/>
        <w:t>көсемнің берген нұсқауына сәйкес олардың орнына үкімет пен пар-</w:t>
        <w:br/>
        <w:t>тияның тілі боларлық баспасөзді тез арада шығару ісі жолға қойыла</w:t>
        <w:br/>
        <w:t>бастаған-тын.</w:t>
        <w:br/>
        <w:t>Большевиктік партия комитеті мерзімді баспасөздің ақпарат құра-</w:t>
        <w:br/>
        <w:t>ды ретінде аса таптырмайтын қару екендігін, кеңестік баспасөз ісін қолға</w:t>
        <w:br/>
        <w:t>алу мәселесін өркендету қажеттілігін жете түсінді. 1919 ж. 18-23 наурыз</w:t>
        <w:br/>
        <w:t>аралығында Мәскеуде өткен БК(6)П-ның УШ сһезінде қабылданған</w:t>
        <w:br/>
        <w:t>«Партия, совет баспасөзі туралы» қаулыда баспасөздің ең ірі қателіктері</w:t>
        <w:br/>
        <w:t>жергілікті өмір шындығын жазып көрсетпей, мәні-мағынасы жоқ, құжаттар</w:t>
        <w:br/>
        <w:t>мен құнсыз мақалаларды жариялауға орын берген» деп көрсетіліп, айқын</w:t>
        <w:br/>
        <w:t>0</w:t>
        <w:br/>
        <w:t>түрде өмір-тіршілігіміздегі аса маңызды мәселелерді жазу қажеттігін атап</w:t>
        <w:br/>
        <w:t>өткен болатын (2, 54-55-6.1. :</w:t>
        <w:br/>
        <w:t>1919 ж. 21 мамырында БОАК-нің бекітуімен Мемлекеттік иа кү-</w:t>
        <w:br/>
        <w:t>рылып, оның қарамағына кеңестік, партиялық және кооперативтік баспа-</w:t>
        <w:br/>
        <w:t>лар біріктірілді. Барлық ведомстволық және басқа баспалар Мемлекет-</w:t>
        <w:br/>
        <w:t>тік Баспаның бақылауына алынды (3, 12-6.|. Ал алғашқы республика-</w:t>
        <w:br/>
        <w:t>лық газет шығару ісіне 1919 ж. 2 тамызында Бөкей ордасында қазақ</w:t>
        <w:br/>
        <w:t>және татар коммунистері қатысқан мәжілістен кейін қадам жасалып, сол</w:t>
        <w:br/>
        <w:t>бұл мәжілісте құрылған Қырғыз облыстық Орталық комитеті (КООК)</w:t>
        <w:br/>
        <w:t>өзінің органы ретінде қазақ тілінде «Қызыл дала». газетін шығаруды</w:t>
        <w:br/>
        <w:t>ұсынды. Алайда РК(6)П ОК-ті бекітпегендіктен бұл ұсыныс жүзеге</w:t>
        <w:br/>
        <w:t>аспай қалды |4, 57-64.</w:t>
        <w:br/>
        <w:t>1919 ж. 10 желтоқсандағы қаулы бойынша, ең алғаш рет 17 желтоқ-</w:t>
        <w:br/>
        <w:t>санда Орынборда революциялық комитеттің органы ретінде «Ұшқын»</w:t>
        <w:br/>
        <w:t>газеті шығарыла бастады (51. 1920 ж. 1 қарашада БОАК Президиумы-</w:t>
        <w:br/>
        <w:t>ның мәжілісінде газеттің атауын өзгерту және оның таралымын көбейту</w:t>
        <w:br/>
        <w:t>турасында шешім қабылданғаннан кейін, бұл газет РК(6)Г1 облыстық</w:t>
        <w:br/>
        <w:t>бюросының және Қазақ ОАК-нің органы ретінде 1920 жылдың 13 қа-</w:t>
        <w:br/>
        <w:t>рашасынан бастап қайтадан «Енбек туы» деген атпен жарық көрді (61.</w:t>
        <w:br/>
        <w:t>1919-20 жж. қазақ баспасөзінің қатары бірнеше газеттермен толық-</w:t>
        <w:br/>
        <w:t>ты. Семейде «Қазақ тілі», Оралда «Қызыл ту», Верныйда «Көмек»</w:t>
        <w:br/>
        <w:t>және «Ұшқын» сияқты газеттер шығарыла бастады. 1920 ж. 29 наурыз</w:t>
        <w:br/>
        <w:t>бен 5 сәуір аралығында өткен РК(6)П-ның ГХ. сьезінде қабылданған</w:t>
        <w:br/>
        <w:t>қаулыға сәйкес газеттер ұйымдастырушы-шаруашылық мәселелерге аса</w:t>
        <w:br/>
        <w:t>көңіл бөліп, үздіксіз, әрі нақты түрде өндіріс орындарының жетістіктері</w:t>
        <w:br/>
        <w:t>мен кемшіліктері, өндірістік енбектің өсуі мен төмендеуі, бұған партия-</w:t>
        <w:br/>
        <w:t>ның жеке мүшелері мен топтардың тигізген ықпалы туралы жазуға тиісті</w:t>
        <w:br/>
        <w:t>болды. Ол үшін барлық газеттерге тиісті жағдайлар жасау кажетніз де</w:t>
        <w:br/>
        <w:t>баса көрсетілді Г7, 57-6.1. )</w:t>
        <w:br/>
        <w:t>Қазақстандағы баспасөз ісінін өркендеуіне қамқорлық жасау керек-</w:t>
        <w:br/>
        <w:t>тігі турасында В.И.Ленин 1920 ж. 4 маусымында В.В.Воровскийге</w:t>
        <w:br/>
        <w:t>«Қырғыз (қазақ-- С.С.) жолдастар әріп, баспахана жабдықтарын, қағаз</w:t>
        <w:br/>
        <w:t>тауып беру жөнінде көмек сұрайды: Бұларды қабылдап, барлық жағынан</w:t>
        <w:br/>
        <w:t>оларға көмек етуіңізді өте өтінемін» деген мазмұнда хат жолдаған |В,</w:t>
        <w:br/>
        <w:t>46-611.</w:t>
        <w:br/>
        <w:t>1920 ж. 15 шілдесінде Орынборда өткен губерниялық комитет мә-</w:t>
      </w:r>
    </w:p>
    <w:p>
      <w:r>
        <w:t>1</w:t>
        <w:br/>
        <w:t>отырғандығын ашық көрсетсе |14), 1922 жылғы «Шолпан» эжурналы-</w:t>
        <w:br/>
        <w:t>ның Уо2-3 сандарында жарық көрген «Қазақ қалам қайраткерлеріне»</w:t>
        <w:br/>
        <w:t>деген Ашық хатында мерзімді баспасөздің халықтың түзу-терісін</w:t>
        <w:br/>
        <w:t>көрсететін айнасы екендігі, бар басылымдардың өзінде жамандау, мақтау</w:t>
        <w:br/>
        <w:t>сияқты кемшіліктердің барлығын көрсетіп, бұл сияқты келеңсіздіктер-</w:t>
        <w:br/>
        <w:t>ден қүтылу үшін жас жазушыларға газетке лайықты аса керекті деген</w:t>
        <w:br/>
        <w:t>мақалаларды жазуды міндеттеу қажеттігін көтереді 15, 7-9-66.1.</w:t>
        <w:br/>
        <w:t>Қазақ баспасөзінің өрлеуіне үлес қосқан Смағұл Сәдуақасов 1921</w:t>
        <w:br/>
        <w:t>жылы Орынборда басылып шыққан «Жастарға -- жана жол» деген</w:t>
        <w:br/>
        <w:t>кітабында газеттің аса қажеттілігін: «Газет осы күнгі дүниенің айнасы.</w:t>
        <w:br/>
        <w:t>Жер жүзіндегі болып жатқан оқиғалардың бәрі газетте жазылады.</w:t>
        <w:br/>
        <w:t>Сол себепті білім арттыруға, көңілді ашуға, қазіргі халді аңғаруға газет</w:t>
        <w:br/>
        <w:t>табылмайтын:бір шара», -- деп айта отырып, баспасөз саласың көтеруге</w:t>
        <w:br/>
        <w:t>шақырды (16, 43-6.1.</w:t>
        <w:br/>
        <w:t>Қазақ зиялы әйелдерінің бірі Нәзипа Құлжанова «Різнестия Кир-</w:t>
        <w:br/>
        <w:t>гиаского областного комитета РКП(б)» журналына жариялаған «ҚКСР-</w:t>
        <w:br/>
        <w:t>дағы қазақ газеттері» атты мақаласында қазақ газетінің жаңа экономи-</w:t>
        <w:br/>
        <w:t>калық саясатты насихаттаудың бірден-бір құралы екендігін айқын жаз-</w:t>
        <w:br/>
        <w:t>ған еді. Алайда газет шығару ісі елде төмен сатыда тұрғандығын,</w:t>
        <w:br/>
        <w:t>Орынборда «Еңбекшіл қазақ» газеті мен «Қызыл Қазақстан» журналы,</w:t>
        <w:br/>
        <w:t>Петропавлда «Бостандық туы», Семейде «Қазақ тілі» газеттері ғана</w:t>
        <w:br/>
        <w:t>шығатындығын, бұл басылымдардың ішінде саяси және әдеби жағынан</w:t>
        <w:br/>
        <w:t>«Қызыл Қазақстан» журналы мен «Еңбекшіл қазақ» газеті соңғы кеэдер-</w:t>
        <w:br/>
        <w:t>де сапалы болып отырғандығын атап өтіп, баспасөз сапасын көтеруде</w:t>
        <w:br/>
        <w:t>журналистердің алдына бірнеше сұрақ-жауаптарды ұсынды. Мәселен,</w:t>
        <w:br/>
        <w:t>«Өлкелік газеттерге ең бастысы не қажет2» деген сұраққа «Жергілікті</w:t>
        <w:br/>
        <w:t>өмірмен таныстыру», ал «Редактор деген кімӘ» деген сұраққа «Газеттің</w:t>
        <w:br/>
        <w:t>басшысы, дем берушісі. бедактордың ақылды қолынсыз ешқандай да</w:t>
        <w:br/>
        <w:t>мықты деген авторлар газетті сақтай алмайды» деп жауап береді |17, 27-</w:t>
        <w:br/>
        <w:t>28, 30-66.).</w:t>
        <w:br/>
        <w:t>1922 ж. 20 ақпанында РК(6)П ОК-нің «Мерзімді баспасөз ту-</w:t>
        <w:br/>
        <w:t>ралы» қаулысы қабылданып, онда газеттің жауапты редакторы мен</w:t>
        <w:br/>
        <w:t>қызметкерлеріне партия комитеттерінің белсенді мүшелерін тағайындау</w:t>
        <w:br/>
        <w:t>және редакциялық алқаның құрамына партиядағы ұстамды жолдастар-</w:t>
        <w:br/>
        <w:t>ды кіргізу мәселесі қойылды. Газет редакторы мен жауапты хатшысы</w:t>
        <w:br/>
        <w:t>барлық әкімшілік жұмыстардан босатылуға тиіс болды. Осы қаулыдан</w:t>
        <w:br/>
        <w:t>м</w:t>
        <w:br/>
        <w:t>шығарылатын барлық ғазеттердің саны 21-ге жеткен. Олардың 16-сы</w:t>
        <w:br/>
        <w:t>орыс тілінде болса, ал 5-і қазақ тілінде шығарылып, республикаға жалпы</w:t>
        <w:br/>
        <w:t>26620 данамен таралды. Оның ішінде қазақ тіліндегі газеттер 8650 та-</w:t>
        <w:br/>
        <w:t>лымды ,</w:t>
        <w:br/>
        <w:t>Ш ҚҮРЕЛЫ ТЕТІ қазанда Орынборда болған. РК(б)П Қазақ облыстық</w:t>
        <w:br/>
        <w:t>комитетінің кеңейтілген пленумында Қазақ АКСР-нің баспасөзі өте-</w:t>
        <w:br/>
        <w:t>мөте мүшкіл жағдайда қалып отырғандығы Әне Қазақ облыстық Ш</w:t>
        <w:br/>
        <w:t>партия конференциясының шешімінің негізінде баспасөзді нығайту жөн-</w:t>
        <w:br/>
        <w:t>індегі науқанның баспасөз жағдайын толық эанартпағандығы, науқанға</w:t>
        <w:br/>
        <w:t>қазақ газеттері мүлдем дерлік қамтылмай, әрі бар газеттердің өзі көбіне</w:t>
        <w:br/>
        <w:t>уақтылы шықпай, аз, тіпті мардымсыз данамен ғана таратылып, партия</w:t>
        <w:br/>
        <w:t>мен кеңес органдарының тарапынан белгілі бір қолдауға мұқтаж болып</w:t>
        <w:br/>
        <w:t>отырғандығы айтылды. Сондай-ақ қазақ газеттерінде осы уақытқа дейін</w:t>
      </w:r>
    </w:p>
    <w:p>
      <w:r>
        <w:t>газет редакциясының жауапты құрамы бекітілмей және тұрақтамай,</w:t>
        <w:br/>
        <w:t>үнемі ауыса беретіндігі де баса айтылып, ілгеріде бұл кемшіліктер-</w:t>
        <w:br/>
        <w:t>ді жоюда жергілікті қаржы арқылы баспасөзге көмек қорын жасау,</w:t>
        <w:br/>
        <w:t>жұмысшы, шаруа тілшілері есебінен қызметкер кадрларын көбейту,</w:t>
        <w:br/>
        <w:t>олардың қызметіне басшылықты күшейту, жаздырып алдыруды көбейту,</w:t>
        <w:br/>
        <w:t>баспасөзде саяси оқиғаларды, жергілікті өмірді, тұрмысты және т.б.</w:t>
        <w:br/>
        <w:t>анық көрсету, орын алған кемшіліктерді жауапты орыс қызметкерлерін</w:t>
        <w:br/>
        <w:t>қазақ газеттеріне және керісінше, жауапты қазақ қызметкерлерін орыс</w:t>
        <w:br/>
        <w:t>газеттеріне қатыстыру арқылы түзеуді міндеттеді |12, 110-111-66.|. Бұл</w:t>
        <w:br/>
        <w:t>қаулыдан кейін баспасөз жұмысы жайында «Қызыл Қазақстан» журна-</w:t>
        <w:br/>
        <w:t>лында. көлемді мақала жарияланып, баспасөзді ұйымдастыру және оған</w:t>
        <w:br/>
        <w:t>басшылық жасау жұмыстарына байланысты бірнеше ұсыныстар жасал-</w:t>
        <w:br/>
        <w:t>ды. және осы міндеттерді жүзеге асыруда арнайы науқан белгіледі.</w:t>
        <w:br/>
        <w:t>Ұйымдастыру жұмысында газет басқармаларына қазақтың қалам</w:t>
        <w:br/>
        <w:t>қайраткерлерін енгізіп, Ақтөбе мен Бөкей губернияларында қазақша га-</w:t>
        <w:br/>
        <w:t>зет шығаруға қаражат табу және елімізде шығарылмақ газет, журнал-</w:t>
        <w:br/>
        <w:t>дар жайында баспасөз бөліміне қысқаша мәлімет беріп отыру міндет-</w:t>
        <w:br/>
        <w:t>телінеді. Ал басшылық ету және нұсқау жұмысы бойынша баспасөзді</w:t>
        <w:br/>
        <w:t>дүркін-дүркін партия комитеттері тексеріп отыратын болды. Аймақтық</w:t>
        <w:br/>
        <w:t>мекемелердің баспасөз қызметін үнемі қадағалап отыру үгіт-насихат</w:t>
        <w:br/>
        <w:t>бөлімі жанындағы жазушылар алқасына жүктелді |24, 151-6.|.</w:t>
        <w:br/>
        <w:t>Бұдан кейін «Қазақ тілі» газеті өзінің 31 тілшісіне арнап Ашық хат</w:t>
        <w:br/>
        <w:t>жариялаып, онда қазақ тіліндегі газеттер қалың еңбекшілердің керегіне</w:t>
        <w:br/>
        <w:t>18</w:t>
        <w:br/>
        <w:t>жауап бере алмай отырғаны айтылып; осы тілшілерді газетке белсене</w:t>
        <w:br/>
        <w:t>қатысуға шақырды: Газеттің жалғыз ғанағақылшы емес; үйретуші болуы-</w:t>
        <w:br/>
        <w:t>на атсалысуларын, қолғабыс берулерін Өтінді |251.</w:t>
        <w:br/>
        <w:t>Баспасөзді қалай жақсарту мәселесіне орай «Қызыл Қазақстанға»</w:t>
        <w:br/>
        <w:t>Троцкийдің «Газет һәм оның оқушысы» атты мақаласы жарияланып, ол</w:t>
        <w:br/>
        <w:t>бірнеше ұсыныстар жасады. Газеттің мазмұнды болып шығуы үшін тек</w:t>
        <w:br/>
        <w:t>жеделхаттармен ғана шектеліп қалмай, шетел хабарларын да үзбей жа-</w:t>
        <w:br/>
        <w:t>риялау қажеттігін көтерді. Оқырманды өзіне тартуда ғазеттердің қы-</w:t>
        <w:br/>
        <w:t>зықты, танымдық материалдарды көбірек басқанын дұрыс санады (26,</w:t>
        <w:br/>
        <w:t>98-99-66.)</w:t>
        <w:br/>
        <w:t>1924 ж. 1 қаңтарындағы мәлімет бойынша, Қазақстанда қазақ тілінде</w:t>
        <w:br/>
        <w:t>7135 данамен 6 газет, 52200 данамен 2 журнал шығарылған. Ал 1924 ж.</w:t>
        <w:br/>
        <w:t>соңына қарай 28 газет болып, оның 7-і қазақ тілінде, 10-ы орыс тілінде</w:t>
        <w:br/>
        <w:t>шыққан. Бұл газеттердің 5-і жұмысшы, 19-і шаруа, 10-ы:бісшылық ор-</w:t>
        <w:br/>
        <w:t>ганы болса, ал 1925 ж. басында газет саны 20-ға жетіп, оның 12-і қазақ</w:t>
        <w:br/>
        <w:t>тілінде, 1-і өзбек, 1-1 ұйғыр, ал 16-ы орысша шықты. Газеттердің: 2-і</w:t>
        <w:br/>
        <w:t>өлкелік, 22-губерниялық, 6-ы уездік болған. Сонымен қатар Қазақстанда</w:t>
        <w:br/>
        <w:t>осы жылы 9 журнал жарық көрді |271. Қазақ тіліндегі газеттердің жалпы</w:t>
        <w:br/>
        <w:t>таралымы 33 пайыздан 42 пайызға дейін жеткен |28, 135-6.1.</w:t>
        <w:br/>
        <w:t>Газеттердің көбеюімен қатар олардың тілшілерінің де саны арта түсті.</w:t>
        <w:br/>
        <w:t>Әсіресе ауыл корреспондеттерінін қатары өсті. Партия тілшілердің мін-</w:t>
        <w:br/>
        <w:t>деттерін арттырды. Бұл турада баспасөз саласын дамытуға үлес қосқан</w:t>
        <w:br/>
        <w:t>Ш.Тоқжігітов «ХШ-нші партия жиылысы баспасөз тақырыпты» атты</w:t>
        <w:br/>
        <w:t>мақаласында: «... Ендігі міндет - адамшылық санасы, пікір майданының</w:t>
        <w:br/>
        <w:t>таласы болып отырған газвталарымызды һәм басқа да баспасөздің ауда-</w:t>
        <w:br/>
        <w:t>нына кіретін әдістерді орындау керек. Оған басшы партия жиылысының</w:t>
        <w:br/>
        <w:t>шығарған қарарларын орындауға міндетті. Партия мүшелері, білімге</w:t>
        <w:br/>
        <w:t>аңсаған көпшілік болсын, бұл жалпының борышы...», -- деп жазған бо-</w:t>
        <w:br/>
        <w:t>латын |29),”</w:t>
      </w:r>
    </w:p>
    <w:p>
      <w:r>
        <w:t>1924 ж: ақпанда БК(6)П ОК-ті баспасөз басшылығындағы құры-</w:t>
        <w:br/>
        <w:t>лымға өзгерістер енгізді. Үгіт-насихат баспасөз бөлімшесі жеке бөлім</w:t>
        <w:br/>
        <w:t>ретінде қайтадан құрылды. Осы жылдың наурыз айында оның құрамын-</w:t>
        <w:br/>
        <w:t>да баспасөздің ұлттық бөлімшесі бой көтерді. Ал 12 қыркүйекте ұлттық</w:t>
        <w:br/>
        <w:t>баспасөз бөлімшесінің үш тұрақты комиссиясы сайланып, оның бірі 10</w:t>
        <w:br/>
        <w:t>қазаннан бастап өз қызметіне кірісті. Комиссия негізінде қазақ баспа-</w:t>
        <w:br/>
        <w:t>сөзінің жағдайын қадағалап, әлсіз жақтарын айқындап, оны жаксарту-</w:t>
        <w:br/>
        <w:t>19</w:t>
        <w:br/>
        <w:t>ұйымдастыра алмауынан дей отырып, мерзімді баспасөзді көркейтудің</w:t>
        <w:br/>
        <w:t>қажетті шараларын көрсетіп берді |21).</w:t>
        <w:br/>
        <w:t>Қазақ баспасөзін еңбекшілер баспасөзі ретінде өрістету қажеттігі</w:t>
        <w:br/>
        <w:t>«Қазақ тілі» газетіне жариялаған «Енбекшілер баспасөзі» деген мақа-</w:t>
        <w:br/>
        <w:t>лада да айқын білінді. «Еңбекшілдер табының көздеген мақсұтын жұрт-</w:t>
        <w:br/>
        <w:t>қа түсіндіріп, тап тартысын жарыққа шығаратын үлкен күшітің бірі --</w:t>
        <w:br/>
        <w:t>баспасөз. ...Баспасөз әр мәселені ашық қойып, жүрт пен хүкімет арасын</w:t>
        <w:br/>
        <w:t>байланыс еткізетін айна. Баспасөз -- көптің көзі. Баспасөз -- партия һәм</w:t>
        <w:br/>
        <w:t>кеңес орындарының көмекші тілі. Баспасөзге артылған жүк ауыр», --</w:t>
        <w:br/>
        <w:t>дей келе, баспасөзді халықпен байланыстыру мәселесін көтерді (021.</w:t>
        <w:br/>
        <w:t>1923 ж. мамыр мен маусым айларында Қазақстанда баспасөз ісін</w:t>
        <w:br/>
        <w:t>күшейту компаниясы өткізіліп, құрамында партия, атқару комитеттерінің,</w:t>
        <w:br/>
        <w:t>кәсіпшілер бюросының, баспасөз және жастар ұйымдарының өкілдері</w:t>
        <w:br/>
        <w:t>бар комиссия құрылды. Жергілікті баспасөзді күшейту шарасыңа партия-</w:t>
        <w:br/>
        <w:t>комсомол ұйымдары, кәсіподақтар, әйелдер бөлімі, сондай-ақ мұғалімдер</w:t>
        <w:br/>
        <w:t>белсене қатысты. Бұл компанияның алдына баспасөз ісін өрістетуде үгіт-</w:t>
        <w:br/>
        <w:t>насихат жұмыстарын күшейту, газеттерге баспасөздің жетістікті, кем-</w:t>
        <w:br/>
        <w:t>шілікті тұстары жөнінде сыни мақалалар жариялау міндеттері қойылды.</w:t>
        <w:br/>
        <w:t>Осыған орай «Қазақ тілі» газетіне жарияланған «Газета туралы» атты</w:t>
        <w:br/>
        <w:t>А.Асылбеков пен ІП.Тоқжігітовтің мақаласында Қазақстанның нақты</w:t>
        <w:br/>
        <w:t>тұрғындары қазақ халқы болса да, қазақ тілінде шығып тұрған газет-</w:t>
        <w:br/>
        <w:t>журналдардың саны аздығы айтылып, мұны баспасөз саласының негізгі</w:t>
        <w:br/>
        <w:t>кемшіліктерінің біріне жатқызды. Авторлар тазет-журналдың мазмұнына</w:t>
        <w:br/>
        <w:t>қатысты бірнеше ұсыныстар білдіріп, ғазет шығару ісіндегі ірі кемшілік-</w:t>
        <w:br/>
        <w:t>терді тізіп көрсетті. Олардың пайымдауынша, губерниялардағы газеттің</w:t>
        <w:br/>
        <w:t>аздығыбіреулердің қызметін бұлдағандықтан, біреулерініңсалақтығынан,</w:t>
        <w:br/>
        <w:t>біреулерінің белсене кіріспегендігінен. Газеттің көп болвіп таралуы үшін</w:t>
        <w:br/>
        <w:t>ең басты қажетгі іс -- бұл қаражат дей отырып, осыгаталмыш кемшіліктер-</w:t>
        <w:br/>
        <w:t>ді өзгертіп, жөндеуді зор міндет санады. Авторлар сонымен:қатар қазақ</w:t>
        <w:br/>
        <w:t>тілінде шығып тұрған «Қазақ тілі», «Еңбекшіл қазақ», «Бостандық туы»</w:t>
        <w:br/>
        <w:t>газеттері мен «Қызыл Қазақстан» журналына жазылуға бұқара халвіқты</w:t>
        <w:br/>
        <w:t>тартудың маңыздылығын көрсетіп берді |231.</w:t>
        <w:br/>
        <w:t>Осындай мақалалардың жарияланып, үгіт-насихат жұмыстарының</w:t>
        <w:br/>
        <w:t>жүргізілуі, бір жағынан, баспасөз саласының алға жылжуына үлкен себеп</w:t>
        <w:br/>
        <w:t>болса, екінші жағынан, қазақ тілді газет-журналдардың көбеюіне, олар-</w:t>
        <w:br/>
        <w:t>дың қызметкерлерінің санының өсуіне алып келді. 1923 ж. Қазақстанда</w:t>
        <w:br/>
        <w:t>17</w:t>
        <w:br/>
        <w:t>кейін Қазақстанның ІП облыстық партия конференциясы (конференция</w:t>
        <w:br/>
        <w:t>19-27 ақпан аралығында болған -- С.С.) елдегі ауыр жағдайды шешуде</w:t>
        <w:br/>
        <w:t>және үкімет пен партия шешімдерік жүзеге асыруда үгіт-насихат құралы</w:t>
        <w:br/>
        <w:t>ретінде жергілікті-баспасөзді қолдануды маңызды санады: |8, 20-23-</w:t>
        <w:br/>
        <w:t>1922 ж. 27 наурызы мен 2 сәуірі аралығында болған ХІ партия</w:t>
      </w:r>
    </w:p>
    <w:p>
      <w:r>
        <w:t>сһезі жана экономикалық саясаттын бірінші жылының қорытындысын</w:t>
        <w:br/>
        <w:t>шығара отырып, партия құрылысы, кәсіподақтар, қаражат саясаты</w:t>
        <w:br/>
        <w:t>сияқты маңызды мәселелерді жүзеге асыруда баспасөзді қолдану қажет</w:t>
        <w:br/>
        <w:t>деп-тапты: «Баспасөз және насихат туралы» қарарды қабылдай отырып,</w:t>
        <w:br/>
        <w:t>елде үгіт-насихат ісін күшейтуде газетті:қолдану аса тиімді екені айты-</w:t>
        <w:br/>
        <w:t>лып, партиялық ұйымдардан газеттерге көңіл аударуды талап етті. Қей-</w:t>
        <w:br/>
        <w:t>бір саяси сенімсіз газеттерді жабу, барлық газеттерге саяси-партиялық</w:t>
        <w:br/>
        <w:t>басшылықты күшейту мәселесі баса қойылды. Сонымен қатар баспасөз</w:t>
        <w:br/>
        <w:t>ісін нығайтуда оның редакциясына жақсы әзірленген әрі сенімді партия</w:t>
        <w:br/>
        <w:t>қызметкерлерін жіберуді қажет деп шешті |3, 69-66.|.</w:t>
        <w:br/>
        <w:t>Сьезд газеттерге жергілікті халыққа қызмет егіп, олардың жұмыс</w:t>
        <w:br/>
        <w:t>барысы, өмірі және тағы басқа сол өңірге қатысты мәселелерді -жа-</w:t>
        <w:br/>
        <w:t>риялап отыруды міндеттеді. Комсомол жастарға жан-жақты қолдау</w:t>
        <w:br/>
        <w:t>көрсету мақсатында губерниялық газеттердің бір бетін жастарға арнау</w:t>
        <w:br/>
        <w:t>қажеттігі де аталды. Ал журналдарға келгенде, біріншіден; оның бетінде</w:t>
        <w:br/>
        <w:t>саяси мақалалар, екіншіден, -тезис ретінде үгіт-насихатшылар үшін ма-</w:t>
        <w:br/>
        <w:t>териалдар, үшіншіден, үкіметтің қаулы-қарарлары, губкомның қызметі</w:t>
        <w:br/>
        <w:t>жөніндегі ақпараттық материалдар, төртіншіден, айтыс-тартысты мате-</w:t>
        <w:br/>
        <w:t>риалдар жариялауды орынды санады |19, 360-363-66.1.</w:t>
        <w:br/>
        <w:t>Мерзімді басылым мәселесі РК(6)ГІ Қазақстан губерниялық партия</w:t>
        <w:br/>
        <w:t>комитеті хатшыларының 1922 ж. 2-5 қазанда Орынборда өткен бірінші</w:t>
        <w:br/>
        <w:t>кеңесінде де қарастырылды. Бұл кеңеске РК(6)П ОҚ-нің нұсқаушысы</w:t>
        <w:br/>
        <w:t>А.Рябинин қатысқан болатын. Баспасөз ісінің жүргізілу барысының</w:t>
        <w:br/>
        <w:t>нашарлығы, газеттердегі жарияланған материалдарда партия тұрмысы</w:t>
        <w:br/>
        <w:t>мүлдем дерлік жазылмайтындығы, газет шаруа мең жұмысшының мүд-</w:t>
        <w:br/>
        <w:t>десіне қызмет етуге тиісті болса да оған аз көңіл бөлетіндігі, техникалық</w:t>
        <w:br/>
        <w:t>дәрежелерінің нашарлығы, губкомдар губерниялардағы барлық басы-</w:t>
        <w:br/>
        <w:t>лымдарға саяси басшылық жасамайтындығы сынға алынып, кеңес-пар-</w:t>
        <w:br/>
        <w:t>тия мектептерінде кеңес қызметіне лайықты кадрлар: даярлауды жолға</w:t>
        <w:br/>
        <w:t>қою, коммунистердің саяси сауатын арттыру, үгіт-насихат жұмысында</w:t>
        <w:br/>
        <w:t>15</w:t>
        <w:br/>
        <w:t>дың шараларын белгілеуге тиісті болды. Сонымен бірге газет-журнал-</w:t>
        <w:br/>
        <w:t>дың мақсаты мен бағытын, таралымын, қаражатын, шығарушысы мен</w:t>
        <w:br/>
        <w:t>жауапты редакторы және корреспонденттері жөнінде толықтай анық-</w:t>
        <w:br/>
        <w:t>тауды міндеттеріне алды. Комиссия жұмысынан бөлек барлық газет-</w:t>
        <w:br/>
        <w:t>журналдардың редакторлары ұлттық бөлімшеге 1924 ж. 1 қазанына дейін</w:t>
        <w:br/>
        <w:t>редакция жағдайы турасында толық есеп жіберуге тиісті болды 1301.</w:t>
        <w:br/>
        <w:t>Бұл газет-журналдың қаншалықты партия мен үкіметтің қойған міндетін</w:t>
        <w:br/>
        <w:t>атқарып жатқандығын айқындау еді.</w:t>
        <w:br/>
        <w:t>рК(6) П Қазақстан облыстық төртінші конференциясында (1924 ж.</w:t>
        <w:br/>
        <w:t>“11-16 мамыр, Орынбор - С.С.) қабылданған қарарда да ұлт баспасөзі мен</w:t>
        <w:br/>
        <w:t>баспаның кезекті міндеттері белгіленіп, оның ең басты міндеті баспасөзді</w:t>
        <w:br/>
        <w:t>партияны нығайтатын, топтастыратын құрал ету деп көрсетті. Конферен-</w:t>
        <w:br/>
        <w:t>ция ұлттық баспасөзді дамытуда ОК(6)П ОК-нің қаражатынан қажетті</w:t>
        <w:br/>
        <w:t>мөлшерде қаржы алып тұрса деген үсыныс білдірді. Сондай-ақ осы</w:t>
        <w:br/>
        <w:t>ұлттық басылымдарда партиялық ой-пікір мен партия ұйымы өмірін бей-</w:t>
        <w:br/>
        <w:t>нелеуді алдыңғы орынға қоюды, жастар баспасөзіне партия ұйымдарының</w:t>
        <w:br/>
        <w:t>жүйелі басшылығы мен бақылау жасауын талап етті. Газет аппаратын</w:t>
        <w:br/>
        <w:t>күшейткенде, оның қатарын ұстанымды, сыннан өткен мүшелерімен және</w:t>
        <w:br/>
        <w:t>журналистермен толықтыру, жергілікті бюджеттерден қазақ газеттеріне</w:t>
        <w:br/>
        <w:t>үнемі қаржы алып тұру, қазақ журналистерін даярлау мәселесін қолға</w:t>
        <w:br/>
        <w:t>алу, ол үшін журналистика институттары мен журналистика курстары-</w:t>
        <w:br/>
        <w:t>на қазақтарды жіберу, шығарылатын газет сапасына аса мән беру, яғни</w:t>
        <w:br/>
        <w:t>жұмысшы, шаруа тұрмыстары, жастар мәселесі турасында газетке үнемі</w:t>
        <w:br/>
        <w:t>мақалалар мен хабарлардың жариялануын қадағалау сияқты мәселелерді</w:t>
      </w:r>
    </w:p>
    <w:p>
      <w:r>
        <w:t>шешу көзделінді |12, 150.153-66.|.</w:t>
        <w:br/>
        <w:t>1924 ж. 19 қарашада болған мәжілісте РК(6)П ОК-нің баспасөз</w:t>
        <w:br/>
        <w:t>бөлімінің қазақтың мерзімді баспасөзінің өсіп-өркендеуі мен алған бағы-</w:t>
        <w:br/>
        <w:t>тын айқындау барысы жан-жақты қаралды. Онда «Ақ жол» газетінің жұ-</w:t>
        <w:br/>
        <w:t>мысы қатаң.сынға алынып, газетте партия және идеологиялық бағыт-</w:t>
        <w:br/>
        <w:t>тың жоқтығы, оның бетінде ұлтшылдықты уағыздайтын мақалалардың,</w:t>
        <w:br/>
        <w:t>өлендер мен әңгімелердің жиі басылатындығы баса айтылып |11, 42-6.)</w:t>
        <w:br/>
        <w:t>бұған газет редакциясы тікелей кінәлі деп танылды. Осы мәжілістен</w:t>
        <w:br/>
        <w:t>кейін қазақ баспасөзі 1925 жылы екі мәрте арнайы қаралды. 2 наурызда</w:t>
        <w:br/>
        <w:t>болған мәжілісте РК(6)П ОК-нің Секретариаты «Қырғыз баспасөзінің</w:t>
        <w:br/>
        <w:t>жағдайы және.оны-жетілдіре түсу шаралары туралы» қарар қабылдаған</w:t>
        <w:br/>
        <w:t>болатын: Бұл қаулы бойынша, біріншіден, Ә.Бөкейханов бастаған алаш-</w:t>
        <w:br/>
        <w:t>20</w:t>
        <w:br/>
        <w:t>ғазеттердің рөлін күшейту жөнінде нүсқау берді. Кеңесте 10 тараушадан</w:t>
        <w:br/>
        <w:t>тұратын шараларды: жүргізу негізделді. Бүл шаралардың бірі -- Қазақ</w:t>
        <w:br/>
        <w:t>АКСР-нің баспасөзіне партия-комитеттері берік, идеялық басшылық</w:t>
        <w:br/>
        <w:t>жасау еді. Ол-үшін губкомдар үгіт бөлімдеріне губерниядағы барлық ба-</w:t>
        <w:br/>
        <w:t>сылымдарды (мерзімді және мерзімді емес басылымдарды да) тіркеп, әр</w:t>
        <w:br/>
        <w:t>басылымнан 3 данадан Қазақ обкомының баспасөз бөлімшесіне және</w:t>
        <w:br/>
        <w:t>5 данадан РК(б)П ОК-нің баспасөз бөлімшесіне жіберіп отыруы тиіс</w:t>
        <w:br/>
        <w:t>болды.</w:t>
        <w:br/>
        <w:t>Қаулыдағы екінші шара -- газеттерді оқушы бұқараға жақындату,</w:t>
        <w:br/>
        <w:t>оларды не жұмысшы-шаруа, не шаруа газеті ету және матерналдар-</w:t>
        <w:br/>
        <w:t>ды түсінікті тілмен әрі губкомдардың тек қала оқиғалары мен қала</w:t>
        <w:br/>
        <w:t>жұмысшыларының жағдайын ғана емес, ауыл-деревня, бұқара өмірін</w:t>
        <w:br/>
        <w:t>неғұрлым толық көрсетуіне жағдай жасауы болды.</w:t>
        <w:br/>
        <w:t>Ал қаулыдағы басты шара -- баспасөздің партия тұрмысына көбірек</w:t>
        <w:br/>
        <w:t>көңіл бөліп, партияның жүргізіп отырған іс-шараларымен халықты та-</w:t>
        <w:br/>
        <w:t>ныстыру деп келтірілді. Әйелдер мен жастар үшін-арнайы бет ашуды да</w:t>
        <w:br/>
        <w:t>қолға алу үшін жергілікті жерлерге нұсқау беру қажет деп табылды. Кеңес</w:t>
        <w:br/>
        <w:t>барысында бар газеттердің мазмұны мең техникалық сапасын арттыру,</w:t>
        <w:br/>
        <w:t>ол үшін редакцияның қызметкерлер қатарына партияда бар тілшілерді</w:t>
        <w:br/>
        <w:t>тарту, газет қызметкерлерінің жағдайын: жақсарту, журналистерді өз</w:t>
        <w:br/>
        <w:t>мамандықтары бойынша пайдалану керектігі де баса айтылды (12, 64-65-</w:t>
        <w:br/>
        <w:t>661. Осы конференциядан кейін бұл қаулы бірнеше газет-журналдарға</w:t>
        <w:br/>
        <w:t>жарияланды. «Қызыл Қазақстан» журналы да осы қаулыны жариялай</w:t>
        <w:br/>
        <w:t>отырып, баспасөз ісін толық көркейтуде белгілеген шараларды жүзеге</w:t>
        <w:br/>
        <w:t>асырудың аса маңыздылығын атап көрсетті |20, 36-38-66.)</w:t>
        <w:br/>
        <w:t>Баспасөз ісін дамытуға байланысты шыққан үкімет қаулы-қарарла-</w:t>
        <w:br/>
        <w:t>рына орай газет беттерінде ой-пікір білдірген түрлі мақалалар жариялан-</w:t>
        <w:br/>
        <w:t>ды. Мәселен, М.Дулатов «Еңбекшіл қазақ» газетіне басылған «Баспасөз</w:t>
        <w:br/>
        <w:t>үмесі» деген мақаласында үкіметтің баспасөзді күшейтуге қатысты жа-</w:t>
        <w:br/>
        <w:t>риялап отырған заңдарына орай баспасөзді ұлғайтып, одан әрі дамыту-</w:t>
        <w:br/>
        <w:t>да оның өткен жағдайына көз жүгіртіп, кемшілігін електен өткізіп алу-</w:t>
        <w:br/>
        <w:t>ды қажет санады. Түркістан мен Қазақстанда ХІХ ғ. соңынан бастап</w:t>
        <w:br/>
        <w:t>шыққан барлық газет-журналдарды рет-ретімен жазып (42 газет-жур-</w:t>
        <w:br/>
        <w:t>налды атап көрсеткен -- С.С.), бұлардың 32-не тоқтап, тек 10-ы ғана</w:t>
        <w:br/>
        <w:t>нақты шығып тұрғандығын атай отырып, қазақ газет-журналдарының</w:t>
        <w:br/>
        <w:t>азайып қалуының кемшіліктерін көрсетті. Оның себебі газетті дұрыс</w:t>
        <w:br/>
        <w:t>16</w:t>
      </w:r>
    </w:p>
    <w:p>
      <w:r>
        <w:t>шығып тұрды. Ғалым "Т.Кәкішев бұл жылдардағы қазақ баспасөзінің</w:t>
        <w:br/>
        <w:t>әркендеуін белгілі жүйелікпен көрсетті. Оның жазуынша, 1920 ж. 4 га-</w:t>
        <w:br/>
        <w:t>зет шыкса, 1921 ж. 6 газет пен 3 журнал, 1922 ж. 8 газет, 2 журнал, ал</w:t>
        <w:br/>
        <w:t>1923 ж. 9 газет пен 3 журнал, 1924 ж. 10 газет пен 2 журнал, 1925 ж.</w:t>
        <w:br/>
        <w:t>13 газет және 5 журнал шыққан (11, 12-6.1.</w:t>
        <w:br/>
        <w:t>Қазақ ұлттық баспасөзінің қалыптасуы 1921 ж.:11-18-маусымда бол-</w:t>
        <w:br/>
        <w:t>ған РК(б)П Қазақстан облыстық бірінші конференциясынан кейін кең</w:t>
        <w:br/>
        <w:t>түрде қолға алына бастады. Бұл конференцияда елдегі сауатсыздықты</w:t>
        <w:br/>
        <w:t>жойып, қазақтың саяси және жалпы сауаттылығын көтеруді, Кеңес</w:t>
        <w:br/>
        <w:t>өкіметінің мәні мен шараларын халыққа түсіндіруде үгіт-насихат бөлім-</w:t>
        <w:br/>
        <w:t>дерінің қызметінің аса маңыздылығы айтылып, осы бөлімнің жұмысын</w:t>
        <w:br/>
        <w:t>жандандыру мәселесі:-қойылған болатын. Оның негізгі құралы -- баспа-</w:t>
        <w:br/>
        <w:t>сөз екендігі де баса көрсетілді Конференцияда қазақ Тілінде шығатын</w:t>
        <w:br/>
        <w:t>газеттерге ерекше көніл бөліп, онын дәрежесін көлеру талап етілді |12,</w:t>
        <w:br/>
        <w:t>28-29, 32-66.|.</w:t>
        <w:br/>
        <w:t>1920 ж. 7 желтоксанынан бастап "Тыйкентте бұрынғы «(аңа өріс»</w:t>
        <w:br/>
        <w:t>газетінің орнына «Ақ жол» газеті шыға бастады. «Ақ жол» Түркістан</w:t>
        <w:br/>
        <w:t>Республикасының атқару комитеті мен Қазақстан Қоммунистік партиясы</w:t>
        <w:br/>
        <w:t>Орталық Комитетінің ресми басылымы болды. Негізінде, «Ақ жол»</w:t>
        <w:br/>
        <w:t>газетін шығару мәселесі Түркістан Республикасы кеңестерінің Орталық</w:t>
        <w:br/>
        <w:t>Атқару Комитетінің 1920 ж. 1 қарашада болған “мәжілісінде қаралып</w:t>
        <w:br/>
        <w:t>П31. С.Қожанов алғашқы редакторы болып тағайындалған болатын.</w:t>
        <w:br/>
        <w:t>1921 жылы Орынбор қаласында «Еңбекші қазақ» газеті мен «Қызыл</w:t>
        <w:br/>
        <w:t>Қозақстан» журналы отау тікті.</w:t>
        <w:br/>
        <w:t>Қазақ баспасөзінің ақсап отырғандығын.тез арада түзету, оны халық</w:t>
        <w:br/>
        <w:t>игілігіне: сай “қүру “мәселесі: 20-жылдардың “басында-ақ қазақ зиялы-</w:t>
        <w:br/>
        <w:t>дарынын арасында “да кең қолдауға “ие болды. Олар осы мәселе” тө-</w:t>
        <w:br/>
        <w:t>нірегіндегі өз ойларын батыл да, ашық түрде газет-журналдар арқылы</w:t>
        <w:br/>
        <w:t>жеткізе білді. Мәселен, 1921 жылы қазақ зиялыларының бірі М.Әуез-</w:t>
        <w:br/>
        <w:t>ов «Қазақ тілі» газетіне жариялаған «Не себептен2» деп аталатын ма-</w:t>
        <w:br/>
        <w:t>қаласында елдегі болып жатқан жағдайлардан және қазақ үкіметінің</w:t>
        <w:br/>
        <w:t>не істеп жатқандығынан халықтың хабарсыз екендігін айта келе: «...не</w:t>
        <w:br/>
        <w:t>Орынборда шыққан газет жоқ. Үкімет тілі «Енбек туының» бұл күнге</w:t>
        <w:br/>
        <w:t>шейін біздің, алғанымыз бірінші ғана нөмірі. Өткен нөмірде «Еңбек</w:t>
        <w:br/>
        <w:t>туыңың» хабар деп: жазған оқу құралдары турасындағы хабарды біз</w:t>
        <w:br/>
        <w:t>Ташкенттің «Ақ жолынан» алып отырмыз» деп, баспасөз ісінің ақсап</w:t>
        <w:br/>
        <w:t>13</w:t>
        <w:br/>
        <w:t>жілісінде П. .Зыякин «Баспасөз мәселесі» турасында баяндама жасап,</w:t>
        <w:br/>
        <w:t>Орынборда бар мерзімді басылымдардың жағдайының өте әлсіздігін</w:t>
        <w:br/>
        <w:t>баса көрсетіп, оның негізгі себептері баспасөз жұмысының дұрыс</w:t>
        <w:br/>
        <w:t>ұйымдаспауы, қағаз тапшылығы екендігін нақтылап берген еді І91. Осы</w:t>
        <w:br/>
        <w:t>жылдың тамыз- айында РК(6)П ОК-нің үгіт-насихат бөлімі құрылып,</w:t>
        <w:br/>
        <w:t>баспасөз арқылы большевиктік идеологияны кең түрде насихаттауға жол</w:t>
        <w:br/>
        <w:t>ашылды. а</w:t>
        <w:br/>
        <w:t>1920 ж. 4 қазанда Қазақ Автономиялы Кеңестік Социалистік Рес-</w:t>
        <w:br/>
        <w:t>публикасы құрылғандығын жариялаған Қазақстан Кеңестерінің І Ку-</w:t>
        <w:br/>
        <w:t>рылтай сьезінен кейін Қазревком елде кеңес үкіметінің нық орнауына</w:t>
        <w:br/>
        <w:t>ұлттық баспасөздің маңызды екенін, ол үшін материалдық-техникалық</w:t>
        <w:br/>
        <w:t>базасын құру қажеттігін түсініп, БКІП(6) ОК-не көмек көрсетуін</w:t>
        <w:br/>
        <w:t>өтінген болатын. Осы жылдың 3 қарашасында Қырғыз (қазақ - С.С.)</w:t>
        <w:br/>
        <w:t>ОАК-нің төрағасы С.Меңдешевтің қол қоюымен Қазревкомның Бас-</w:t>
        <w:br/>
        <w:t>па ісі редакциялық алқасының «ҚАКСР-ның Мемлекеттік Баспасөз</w:t>
        <w:br/>
        <w:t>жағдайы» деген бұйрығы қабылданып, республиканың ОАҚ-нің жаны-</w:t>
        <w:br/>
        <w:t>нан Қырғыз (Қазақ) Мемлекеттік Баспасы (Қазмембаспа) құрылды.</w:t>
      </w:r>
    </w:p>
    <w:p>
      <w:r>
        <w:t>Азамат соғысынан кейін коммунистік партия өз алдына социалистік</w:t>
        <w:br/>
        <w:t>құрылысты нығайтуға белсене кірісті. Қазақстан Республикасы да ха-</w:t>
        <w:br/>
        <w:t>лық: шаруашылығын қалпына келтіруді: қолға алып әрі елдің мәдени</w:t>
        <w:br/>
        <w:t>"құрылысын көтеру ісіне де көңіл бөле бастады. Атап айтқанда, баспа</w:t>
        <w:br/>
        <w:t>саласының алға жылжып, кітап шығару ісі біршама ілгері басқандығы</w:t>
        <w:br/>
        <w:t>байқалды. Газет шығару барысына “партия мен үкімет ерекше назар</w:t>
        <w:br/>
        <w:t>аударып, .республикалық, губерниялық, “уездік газеттердің алға қойған</w:t>
        <w:br/>
        <w:t>міндеттеріне әкете көніл аудару қажеттілігі комитет мәжілістерінде баса</w:t>
        <w:br/>
        <w:t>көрсетіп отырды. :</w:t>
        <w:br/>
        <w:t>«Жергілікті ғазет бағдарламасы» жөніндегі РК(б)П ОК-нің 1921 ж.</w:t>
        <w:br/>
        <w:t>4 сәуірдегі қарарында жергілікті губкомдар-мен укомдарда шығарыла-</w:t>
        <w:br/>
        <w:t>тын газеттерге ауылшаруашылық құрылысы, фабрика-зауыт өнеркәсібі,</w:t>
        <w:br/>
        <w:t>қала шаруашылығы, партия өмірі, халық ағарту, қызыләскер өмірі бары-</w:t>
        <w:br/>
        <w:t>сы жөнінде жазу мен газет қызметіне жұмысшы және шаруа табын тарту</w:t>
        <w:br/>
        <w:t>мәселелері айтылды. Сондай-ақ газеттер партия өміріне аса мән беріп,</w:t>
        <w:br/>
        <w:t>партия қызметінің барысын жан-жақты талдап көрсетуді ең маңызды</w:t>
        <w:br/>
        <w:t>міндеттеріне санауы қажет делінді |101.</w:t>
        <w:br/>
        <w:t>1920 ж. Қазақ АКСР-ы құрылғаннан бастап қазақ тілінде газет,</w:t>
        <w:br/>
        <w:t>журнал «шығару ісі күшейді. 1920-25 жж. 15-тей газет-журналдар</w:t>
        <w:br/>
        <w:t>12</w:t>
        <w:br/>
        <w:t>жазылатындығын және мазмұнының түсініксіздігін көрсете келе, олай</w:t>
        <w:br/>
        <w:t>болуы маманданған корректорлардың жоқтығынан деп көрсетті. Мәлім-</w:t>
        <w:br/>
        <w:t>демеде көрсетілгендей, «(Жас қайрат» пен «Лениншіл жас» басылымда-</w:t>
        <w:br/>
        <w:t>рына 6 ай бойы қаражаттың жоқтығынан тоқтап қалу қаупі төнген. 1925</w:t>
        <w:br/>
        <w:t>жылы журналдың ек-үш сандары біріктіріліп шығарылған. Осы жылы</w:t>
        <w:br/>
        <w:t>«Жас қайраттың» 90-дай эжас тілшілері мен 20-дай ауыл тілшілері болса,</w:t>
        <w:br/>
        <w:t>ал «Лениншіл жас» журналында 29 тілші қызмет еткен. Х.Ізмұхамедов</w:t>
        <w:br/>
        <w:t>өлкелік партия комитетіне осы екі басылымның мазмұнының саяси ба-</w:t>
        <w:br/>
        <w:t>ғытында партиялық қырағылықты күшейту мен екі-үш санды біріктіріп</w:t>
        <w:br/>
        <w:t>шығаруға жол бермеу мәселесін ұсынды |621.</w:t>
        <w:br/>
        <w:t>1925 ж. 1.7 желтоқсан аралығында Қызылордада өткен Сырдария</w:t>
        <w:br/>
        <w:t>мен Жетісу облыстарының партия ұйымдарының өкілдері қатысқан</w:t>
        <w:br/>
        <w:t>Қазақстан өлкелік бесінші конференция барысында да баспасөз саласына</w:t>
        <w:br/>
        <w:t>аса назар аударылды. Конференция үкімет пен партияның троцкийшілер-</w:t>
        <w:br/>
        <w:t>ге, «жаңа өпповицияға» және басқа антилениндік ағымдар мен топтарға</w:t>
        <w:br/>
        <w:t>қарсы күреске-шақырды.</w:t>
        <w:br/>
        <w:t>Өлкелік: комитеттің 1925 ж. 26 қарашасындағы баспасөз бөлімін</w:t>
        <w:br/>
        <w:t>құру турасындағы шешіміне орай 1926 ж. 14 қаңтарынан бастап арна-</w:t>
        <w:br/>
        <w:t>улы баспасөз бөлімі іске кірісті |63). Бұл бөлімді басқару Т.Рысқұловқа</w:t>
        <w:br/>
        <w:t>жүктелінді |641.</w:t>
        <w:br/>
        <w:t>Мұрағат дерегіне сүйенсек, бұл жылы Қазақстанда 24 газет шығары-</w:t>
        <w:br/>
        <w:t>лып; оның 10-ы қазақ тілінде болған. Осы газеттердің арасында «Енбекші</w:t>
        <w:br/>
        <w:t>қазақ» пен «Ақ жол» газеті республикаға көп таралыммен тараған.</w:t>
        <w:br/>
        <w:t>1-кесіпе. 1925 ж. шыққан қазақ газеттері тізімі</w:t>
        <w:br/>
        <w:t>Хе | Газеттердің аты мекені</w:t>
        <w:br/>
        <w:t>Қызыл ту</w:t>
        <w:br/>
        <w:t>Жұмыскер тілі</w:t>
        <w:br/>
        <w:t>Кедей</w:t>
        <w:br/>
        <w:t>Бостандық туы Петропавловск</w:t>
        <w:br/>
        <w:t>Ауыл Қостанай</w:t>
        <w:br/>
        <w:t>Қазақ тілі Семей:</w:t>
        <w:br/>
        <w:t>Ақжол Шымкент |</w:t>
      </w:r>
    </w:p>
    <w:p>
      <w:r>
        <w:t>Тілші Алматы /0-</w:t>
        <w:br/>
        <w:t>Еңбекші қазақ Қызылорда</w:t>
        <w:br/>
        <w:t>Лениншіл жас Қызылорда</w:t>
        <w:br/>
        <w:t>2</w:t>
        <w:br/>
        <w:t>1</w:t>
        <w:br/>
        <w:t>2.</w:t>
        <w:br/>
        <w:t>3,</w:t>
        <w:br/>
        <w:t>4.</w:t>
        <w:br/>
        <w:t>5.</w:t>
        <w:br/>
        <w:t>в.</w:t>
        <w:br/>
        <w:t>7.</w:t>
        <w:br/>
        <w:t>8,</w:t>
        <w:br/>
        <w:t>9.</w:t>
        <w:br/>
        <w:t>10.</w:t>
        <w:br/>
        <w:t>алдында жауап бере алатын болсын; 3) Аса теріс мінезділерді, қоғамға</w:t>
        <w:br/>
        <w:t>жауыздық жағын көп қолданатындарды жазумен бірге жақсы істерді іл-</w:t>
        <w:br/>
        <w:t>геріден үміт тұттыратын оқиғаларды да жазуға әрекеттену керек. Бірақ</w:t>
        <w:br/>
        <w:t>жақсылық жағын жазғанда, біреуді аса мақтанқырап жібермеу керек</w:t>
        <w:br/>
        <w:t>561.</w:t>
        <w:br/>
        <w:t>1925 ж. 7 қарашасында өлкелік партия комитетінің баспа бөлімінен</w:t>
        <w:br/>
        <w:t>32455 нөмірмен «Енбекші қазақ», «(Бас қайрат», «Әйел тендігі», «Ле-</w:t>
        <w:br/>
        <w:t>ниншіл жас», «Қызыл Қазақстан», «Қана мектеп» және басқа басы-</w:t>
        <w:br/>
        <w:t>лымдарға олардың мазмұны мен материалдық жағдайын тексеру үшін</w:t>
        <w:br/>
        <w:t>комиссия құрылғандығы туралы арнайы хат жолданып, қысқа мерзім</w:t>
        <w:br/>
        <w:t>ішінде газет немесе журналдың аты, мақсаты, таралымы, айына неше рет</w:t>
        <w:br/>
        <w:t>шығатындығы, бас редакторы мен газеттің қызметкерлері, корректорла-</w:t>
        <w:br/>
        <w:t>ры туралы мәліметтер жіберуді талап етті |571. Сөйтіп Қазақ өлкелік пар-</w:t>
        <w:br/>
        <w:t>тия. комитетінін қаулысына орай барлық газет-журналдар жағдайларын</w:t>
        <w:br/>
        <w:t>егжей-тегжейлі тексеру басталды.</w:t>
        <w:br/>
        <w:t>10 қарашаға дейін Баспа бөліміне аталған газет-журналдардан ар-</w:t>
        <w:br/>
        <w:t>найы толтырылған анкеталар келіп түсті. «Еңбекші қазақ» газеті жайын-</w:t>
        <w:br/>
        <w:t>да толтырылған анкетада газеттің жауапты редакторлығын С.Сәдуақа-</w:t>
        <w:br/>
        <w:t>сов атқарып, газеттің айына 16 рет шығатындығы және таралымы</w:t>
        <w:br/>
        <w:t>6000 дана болғандығы, оның 4500-і жазылушыларға, ал 1500-і тегін</w:t>
        <w:br/>
        <w:t>таратылатындығы айтылса, өлкелік комитеттің Лениншіл Комсомол</w:t>
        <w:br/>
        <w:t>Жастар Одағының органы ретінде шығып тұрған жастардың «?Кас</w:t>
        <w:br/>
        <w:t>қайрат» газеті мен «Лениншіл жас» журналының редакторлық қызметін</w:t>
        <w:br/>
        <w:t>И.Игенов атқарып отырғандығы келтірілді. Анкетада жазылғандай,</w:t>
        <w:br/>
        <w:t>«Жас қайрат» газеті 1925 ж. 15 наурызынан айына 4 рет 1200 данамен</w:t>
        <w:br/>
        <w:t>шығарылса, «Лениншіл жас» журналы 1923 жылдың қазанынан 1923 ж.</w:t>
        <w:br/>
        <w:t>желтоқсанына дейін «(Бас қазақ» деген атпен, ал 1925 ж. қаңтар айынан</w:t>
        <w:br/>
        <w:t>«Лениншіл жас» деп аталып, айына 1 реттен 1300 данамен шығарылған.</w:t>
        <w:br/>
        <w:t>Бүл екі басылымның 100-і тегін таратылды.</w:t>
        <w:br/>
        <w:t>«Әйел теңдігі» журналы өлкелік комитеттің әйелдер бөлімінің орга-</w:t>
        <w:br/>
        <w:t>ны ретінде 1925 ж. 5 мамырынан бастап С.Есованың редакторлығымен</w:t>
        <w:br/>
        <w:t>шыққан. Бастапқы кездерде «Теңдік» деген атпен газет ретінде, ал 1</w:t>
        <w:br/>
        <w:t>шілдеден журнал ретінде «Әйел теңдігі» атымен шығарыла бастаған.</w:t>
        <w:br/>
        <w:t>Журналдың жалпы шығарылымы 2000 данаға жетіп, оның 200-і те-</w:t>
        <w:br/>
        <w:t>гін түрде түрлі ұйымдар мен мекеме орындарына таратылды. «Қызыл</w:t>
        <w:br/>
        <w:t>ақстан» журналының анкетасында өлкелік комитеттің шешімімен</w:t>
        <w:br/>
        <w:t>1921 ж. қыркүйегінен бастап шығарылып келе жатқандығы, оның жа-</w:t>
        <w:br/>
        <w:t>30</w:t>
      </w:r>
    </w:p>
    <w:p>
      <w:r>
        <w:t>тық интеллигенция осы: жылы-ақ баспа орындарындағы қызметтерінен</w:t>
        <w:br/>
        <w:t>босатылды, екіншіден, сынға ұшыраған мерзімді басылымдардың біра-</w:t>
        <w:br/>
        <w:t>зы жабылды, үшіншіден, барлық дәрежедегі мерзімді басылым, кітап</w:t>
        <w:br/>
        <w:t>шығару ісі үстінен қуатты партиялық бақылау орнады (31, 25-6.1.</w:t>
        <w:br/>
        <w:t>Бұл мәжіліс барысында да «Ақ жол» газеті сынға алынып, газет</w:t>
        <w:br/>
        <w:t>бағыты жағынан антикеңестік делінді |32|. Шындығында да, газетке</w:t>
        <w:br/>
        <w:t>Кеңес өкіметіне қарсы бағытта жазылған мақалалар жарияланып: жат-</w:t>
        <w:br/>
        <w:t>ты. Әсіресе елдегі ауыр жағдай, ашаршылық мәселесі, салық жинау.</w:t>
        <w:br/>
        <w:t>шылардың, үкімет жарлығын орындаушылардың қарапайым халыққа ”</w:t>
        <w:br/>
        <w:t>тигізген қоқан-лоқысы ашықтан-ашық жазылды. Кей материалдар</w:t>
        <w:br/>
        <w:t>ұлтшылдықты уағыздады. Газетке «Жақында Әулиеата уезінде санда-</w:t>
        <w:br/>
        <w:t>лып ел қыдырып жүрген біреулер үкімет атынан «су салығын» жинап,</w:t>
        <w:br/>
        <w:t>кәп қой айдап қайтқан» |93) делінген тақырыптағы немесе -«Шаруа</w:t>
        <w:br/>
        <w:t>жағдайы нашарлап, тоза бастады. Қазіргі кезде де бір жерде Өн үй, бір</w:t>
        <w:br/>
        <w:t>жерде он бес үй болып күнелтіп келеді. Жарлы-жақыбайлар ұйымдасып,</w:t>
        <w:br/>
        <w:t>кеңес хүкіметінің жақсылық істерінен жүрт қатарлы пайдалана алмай</w:t>
        <w:br/>
        <w:t>отыр. Көрінгеннен көз түрткі жеп, саясат жағынан да кемшілік көруде»</w:t>
        <w:br/>
        <w:t>сияқты кеңес үкіметінің солақай саясатын айқындап көрсеткен мақалалар</w:t>
        <w:br/>
        <w:t>жарияланды |341.</w:t>
        <w:br/>
        <w:t>Мұндай тақырыптардағы мақалалар үкімет орындарына, партияға,</w:t>
        <w:br/>
        <w:t>коммунистерге, тіршілік етіп жатқан елге қарсы құрал деп танылып</w:t>
        <w:br/>
        <w:t>«Ақ жол» газетін қайтадан ұйымдастырып, насихат органына айнал-</w:t>
        <w:br/>
        <w:t>дыру ұсынылды. 1925 ж. 2 наурызындағы БК(6)П Орталық Комитеті</w:t>
        <w:br/>
        <w:t>Секретариатының қазақ баспасөзіне қатысты қабылдаған қарарында:</w:t>
        <w:br/>
        <w:t>«Кейбір мерзімді басылымдардың «Ақ жол», «Сана», «Тілші» саяси</w:t>
        <w:br/>
        <w:t>бағытын анықтауда, ұлттшыл, партияда жоқ интеллигенттердің ықпалы</w:t>
        <w:br/>
        <w:t>бар екені байқалады», -- деп келтірілсе |351, ал 7 сәуірдегі құпия жі-”</w:t>
        <w:br/>
        <w:t>берілген нұсқауда: «Ақ жол» қазіргі кезеңге дейінгі бүкіл Казақстандағы</w:t>
        <w:br/>
        <w:t>ең ұстамсыз газет болып қалуда. Оның саяси бағыты, әсіресе соңғы ай-</w:t>
        <w:br/>
        <w:t>ларда мүлде түзетуге болмайтындай болып кетті» деп көрсетілді. Бұдан</w:t>
        <w:br/>
        <w:t>кейін «Ақ жол» газетінің мазмұны жете тексеріліп, бақылау орнатыл-</w:t>
        <w:br/>
        <w:t>ды. Сондай-ақ Орталық Комитеттің Бас хатшысы И.В.Сталин «Ақ</w:t>
        <w:br/>
        <w:t>жол» газетінің саяси бағыты туралы 1925 ж. 29 мамырда Казақ өлкелік</w:t>
        <w:br/>
        <w:t>комитетінің мүшелеріне жазған арнайы хатында газетте ақгвардияшыл</w:t>
        <w:br/>
        <w:t>М.Шоқаевтың мақаласы жарияланғанын, бұл мақала коммунистер-</w:t>
        <w:br/>
        <w:t>ге қарсы жазылған мақала екендігін атай. келе: «Осыған байланыс-</w:t>
        <w:br/>
        <w:t>21</w:t>
        <w:br/>
        <w:t>ты «Ақ жол» журналын (газетін -- С.С.) түбінен жедел түрде қайта</w:t>
        <w:br/>
        <w:t>үйымдастырып, одан партия қатарында эоқ интеллигенттерді шығарып,</w:t>
        <w:br/>
        <w:t>газетті коммунистік насихат басылымы етуге шаралар қолдану» қажеттігін</w:t>
        <w:br/>
        <w:t>баса көрсетіп, газетті коммунистік насихаттық басылымға айналдыру</w:t>
        <w:br/>
        <w:t>қажет деген ұсыныс жасады |36). й</w:t>
        <w:br/>
        <w:t>«Ақ жолдан» бұрын 1922 жылы қараша, желтоқсан айларын-</w:t>
        <w:br/>
        <w:t>да ғана шыққан «Өртең» газеті 29 желтоқсанда «ұлтшылдық бағыты</w:t>
        <w:br/>
        <w:t>үшін» арнайы үкімет шешімімен жабылып қалған болатын. Бұдан кейін</w:t>
        <w:br/>
        <w:t>Мәскеудегі Ұлттар комиссариаты жанындағы Күншығыс баспасынан</w:t>
        <w:br/>
        <w:t>шыққан «Темірқазық» журналы да үкімет шешімі бойынша 3 нөмірінен</w:t>
        <w:br/>
        <w:t>кейін «ұлтшылдығы үшін» тоқтатылды.</w:t>
        <w:br/>
        <w:t>«Ақ жол», «Тілші» газеттері мен «Сана» журналында партияда жоқ</w:t>
        <w:br/>
        <w:t>ұлт зиялыларының ықпалы барлығы анықталып, осы басылымдардың</w:t>
        <w:br/>
        <w:t>редакциялық құрамына партия қызметкерлерін тарту, сондай-ақ «Ең-</w:t>
      </w:r>
    </w:p>
    <w:p>
      <w:r>
        <w:t>бекшіл қазақ», «Кедей», «Қызыл Қазақстан», «Тілші» сияқты газет-</w:t>
        <w:br/>
        <w:t>журналдың мазмұны партия талаптарына сай болмағандықтан, оның</w:t>
        <w:br/>
        <w:t>әрбір шығарылымына мән беру мәселесі де қарастырылды. Аталған</w:t>
        <w:br/>
        <w:t>мерзімді басылымдарға партиялық басшылықты күшейту, редакторлы-</w:t>
        <w:br/>
        <w:t>ғына партия қатарында бар мамандарды ғана тағайындау, «Ақ жол»,</w:t>
        <w:br/>
        <w:t>«Сана», «Тілші» сияқты басылымдарды ұлтшыл элементтердің ықпа-</w:t>
        <w:br/>
        <w:t>лынан арылту үшін олардың редакциялық алқасының құрамын күшейту,</w:t>
        <w:br/>
        <w:t>«Ақ жол» мен «Еңбекші қазақ» газеттеріне қажетті қазақ журналистерін</w:t>
        <w:br/>
        <w:t>даярлау үшін курстар ашу мәселесі қойылды (371.</w:t>
        <w:br/>
        <w:t>Өлкелік басылымдарда республикаларда болып жатқан өзгерістерді</w:t>
        <w:br/>
        <w:t>уақытты жариялау мәселесі 1925 ж. 9-11 сәуірі аралығында Қызылорда-</w:t>
        <w:br/>
        <w:t>да өткен Қазақ өлкелік комитетінің пленумында айқын көтерілді. Осы</w:t>
        <w:br/>
        <w:t>айдың 11-де Ташкент қаласында «Ақ жол» газеті тілшілерінің бірінші кон-</w:t>
        <w:br/>
        <w:t>ференциясы өткізіліп, елден келген 96 тілші мен Ташкенттің оқушылары,</w:t>
        <w:br/>
        <w:t>әртүрлі ұйымдардан, қауымдардан, мекемелерден 21 адам, жалпы 57</w:t>
        <w:br/>
        <w:t>адам бас қосты. Конференцияны «Ақ жол» газетін уақытша шығарушы</w:t>
        <w:br/>
        <w:t>Байғасқаұлы ашып, онын президиумына Жүргенұлы, Байғасқаүлы,</w:t>
        <w:br/>
        <w:t>Жүнісұлы, Жанәмұлы, Баймұратұлы сайланды.</w:t>
        <w:br/>
        <w:t>Темірбек үргенұлының Кеңестер мемлекетінің ішкі-сыртқы сая-</w:t>
        <w:br/>
        <w:t>си күйіне қатысты және Қ.Кемеңгерұлының тілшілердің міндеті және</w:t>
        <w:br/>
        <w:t>мәнісі туралы баяндамалары тындалып, соның негізінде пікірталастар</w:t>
        <w:br/>
        <w:t>өткізілді. Қошке Кемеңгерұлы Қазақстан газеттерінің жалпы жағдайын,</w:t>
        <w:br/>
        <w:t>22</w:t>
        <w:br/>
        <w:t>лалар мен хабарларға жол бермеу үшін уақытша Ереже қабылдады. Онда</w:t>
        <w:br/>
        <w:t>бірінші орында газет облыстардағы партия органдарына сол жерлерде</w:t>
        <w:br/>
        <w:t>шығатын газеттердің саласы мен мазмұнын жақсарту, газетке күнделікті</w:t>
        <w:br/>
        <w:t>саяси, ұйымдастырушылық және шаруашылық тақырыптарында түрлі</w:t>
        <w:br/>
        <w:t>хабарлар мен мақалалардың жариялануын қадағалау мәселесі тұрды.</w:t>
        <w:br/>
        <w:t>Бұдан кейін Баспа саласындағы барлық партия ұйымдарына газетте ар-</w:t>
        <w:br/>
        <w:t>найы қызметкерлердің аздығына байланысты тілші-мамандар даярлау</w:t>
        <w:br/>
        <w:t>мәселесін қолға алу жөнінде хат жіберілді. Әрбір газет өз тарапынан 2-5</w:t>
        <w:br/>
        <w:t>адамнай тілші-мамандар даярлауға тиіс болды |40).</w:t>
        <w:br/>
        <w:t>Баспасөз қызметкерлерін даярлау мәселесі Баспа бөлімдері "меңге-</w:t>
        <w:br/>
        <w:t>рушілерінің мәжілісінде қаралып, оларды Мемлекеттік ? Курналисти-</w:t>
        <w:br/>
        <w:t>ка институты мен жергілікті курстар арқылы дайындау, сонымен қатар</w:t>
        <w:br/>
        <w:t>баспасөз ісіне партия "аппараты қызметкерлері мен ауыл тілшілерін тарту</w:t>
        <w:br/>
        <w:t>жөнінде Қарар Қабылданды: Ол үшін Мемлекеттік бурналистика ин-</w:t>
        <w:br/>
        <w:t>ституты жоғары оқу орны ретінде баспа ісіне қажетті қызметкерлерді</w:t>
        <w:br/>
        <w:t>дайындауды өз міндетіне алуға тиісті болды.</w:t>
        <w:br/>
        <w:t>Баспа бөлімінің 1925 ж. 30 мамырдағы 42182 нөмірлі нұсқауында га-</w:t>
        <w:br/>
        <w:t>зет-журналдарда қызмет ететін маман жұмысшыларды Мәскеуге жіберу</w:t>
        <w:br/>
        <w:t>арқылы даярлауға қаражаттың тапшылығына байланысты бес үлт рес-</w:t>
        <w:br/>
        <w:t>публикаларында, атап айтқанда, Әзербайжан, Белоруссия, Башқұртстан,</w:t>
        <w:br/>
        <w:t>Қазақстан және Өзбекстанда үш айлық курс ашу мәселесін көтерді.</w:t>
        <w:br/>
        <w:t>Аталған республикалар бұл курсқа 50 адам қабылдап, ондағы оқуды ана</w:t>
        <w:br/>
        <w:t>тілінде өткізіп; халық арасына лекторлыққа белгілі журналистерді тарта</w:t>
        <w:br/>
        <w:t>алатын болды |411.</w:t>
        <w:br/>
        <w:t>Тілші-мамандарды даярлау мәселесі бойынша РК(6)П ОК-лі Бас-</w:t>
        <w:br/>
        <w:t>па бөлімі меңгерушісінің орынбасары Васильевский әр газетке арнайы</w:t>
        <w:br/>
        <w:t>нұсқау-хат жолдап, осы мәселенің қолға алыну барысын хабарлауды та-</w:t>
        <w:br/>
        <w:t>лап етті. Мәселен, «Енбекші қазақ» газетіне жіберілген осындай хатта га-</w:t>
        <w:br/>
        <w:t>зет қызметкерлігіне алынатын курс оқушылары газет ісіне қызығушылық</w:t>
        <w:br/>
        <w:t>тудырған партия, Комсомол, жұмысты, ауыл корреспонденттерінен бо-</w:t>
        <w:br/>
        <w:t>зып, олардың санын тазет зі белгілеуді сүраған |421.</w:t>
      </w:r>
    </w:p>
    <w:p>
      <w:r>
        <w:t>1925 ж. Қазақетанастан4сының Орынбордан Қызылорда қаласына</w:t>
        <w:br/>
        <w:t>көшірілуі газет-журналдардың шығынын бірнеше есеге көбейтті. Орта-</w:t>
        <w:br/>
        <w:t>хық ККСР-дің өлкелік газет-журналдарына 1925-26 жылдарға 93 000</w:t>
        <w:br/>
        <w:t>мың сом ақша бөлсе, енді жаңа астанаға көшіруге және қарыздарын өтеуі</w:t>
        <w:br/>
        <w:t>үшін қосымша 25 000 сом көлемінде қаражат бөлінді. Дегенмен бұл қа-</w:t>
        <w:br/>
        <w:t>24</w:t>
        <w:br/>
        <w:t>онда көтеріліп отырған мәселелер мен баспасөз саласында ақсап тұрған</w:t>
        <w:br/>
        <w:t>жайттарды айқын түрде айта келе, газеттерге хабар немесе түрлі матери-</w:t>
        <w:br/>
        <w:t>алдар жазатын тілшілердің міндеттерін айқындауды ұсынды. Ол ауыл</w:t>
        <w:br/>
        <w:t>халының күнделікті хабары, ел тіршілігінде болып жатқан өзгерістерді.</w:t>
        <w:br/>
        <w:t>дәл басып түсіндіру тілшілердің міндеті екендігін, кооперация, сот, тергеу-</w:t>
        <w:br/>
        <w:t>ші, милиция, болыс-ауылнай, «Қосшы» ұйымдары, оқу-ағарту, ұрлық-</w:t>
        <w:br/>
        <w:t>қарлық, пара беру, салық мәселесі газеттің негізгі тақырыбына айналу</w:t>
        <w:br/>
        <w:t>қажеттігін баяндады. Сондай-ақ ол газет тілшісі болу үшін керекті шарт-</w:t>
        <w:br/>
        <w:t>тарды ашып көрсетті. Онын ойынша, тілші болу үшін елді жан-тәнімен</w:t>
        <w:br/>
        <w:t>сүю қажет. Тілші сөзі қазақтың қоспасыз өз тілімен, ел тілімен, ұғымды,</w:t>
        <w:br/>
        <w:t>қысқа түрде жазылып, жазған мәтінде бір сөзді қайта-қайта жазудан</w:t>
        <w:br/>
        <w:t>қашу керек.</w:t>
        <w:br/>
        <w:t>Пікірталасқа шыққан Баймаханұлы тілшілердің саясаттан аттап бас-</w:t>
        <w:br/>
        <w:t>пауын, сондай-ақ олардың кедей еңбекшілерден болса деген ойын біл-</w:t>
        <w:br/>
        <w:t>дірді. Қазақ баспасөзінің тарихы жөнінде Абдолла Байтасов баяндама</w:t>
        <w:br/>
        <w:t>жасап, халық арасына басқа газет-журналдарға қарағанда артығырақ</w:t>
        <w:br/>
        <w:t>тараған «Ақ жол» газетінің жалпы жағдайын, жетістігі мен кемшіліктерін</w:t>
        <w:br/>
        <w:t>саралады.</w:t>
        <w:br/>
        <w:t>Конференция тілшілердің басты 12 парызын нақтылап көрсетіп берді.</w:t>
        <w:br/>
        <w:t>Олар: 1) ұрт қызметіне араласа жүру керек; 2) Қырағы болу керек;</w:t>
        <w:br/>
        <w:t>3) Материалды мезгілінде жіберу; 4) Басқармамен байланысы мықты</w:t>
        <w:br/>
        <w:t>бөлу; 5) Әр нәрсені жазып алу; 6) Әр нәрсені бөлек жазу; 7) Сөзді кес-</w:t>
        <w:br/>
        <w:t>телі қылып қысқа жазу; 8) Хабар жазудың техникасын үйрену; 9) Дұ-.</w:t>
        <w:br/>
        <w:t>рыс жазуға үйрену; 10) Газеттің әсерін байқау; 11) Шын газетші болу;</w:t>
        <w:br/>
        <w:t>12) Газеттің күзетшісі болу |38, 1-24-66.1.</w:t>
        <w:br/>
        <w:t>1925 ж. 13 мамырдағы Қазақ өлкелік партия комитетінің үгіт-на-</w:t>
        <w:br/>
        <w:t>сихат алқасының мәжілісінде «ФБаңа мектеп» журналы мен «Теңдік»</w:t>
        <w:br/>
        <w:t>газетін шығару мәселесі қаралып, аталған журнал мен газетті шығару</w:t>
        <w:br/>
        <w:t>аса маңызды делініп, олардың редакторлары мен негізгі бөлімдері тура-</w:t>
        <w:br/>
        <w:t>лы қаулы қабылданды. Мәселен, «ФВаңа мектеп» журналының редак-</w:t>
        <w:br/>
        <w:t>торлығына М.Қазанғапов тағайындалып, оның беттерінде ғылыми-пе-</w:t>
        <w:br/>
        <w:t>дагогикалық, жалпы, өлкетану, ішкі хабарлар (ККСР-дің мектептерінің</w:t>
        <w:br/>
        <w:t>өмірінен), библиография және арнайы хабарларды жариялау міндетте-</w:t>
        <w:br/>
        <w:t>лінді |391.</w:t>
        <w:br/>
        <w:t>Қазақ өлкелік комитеті Қазақстан бойынша шығарылатын қазақ ға-</w:t>
        <w:br/>
        <w:t>зеттерінің маңыздылығын күшейту, антикеңестік тақырыптардағы мақа-.</w:t>
        <w:br/>
        <w:t>23</w:t>
        <w:br/>
        <w:t>ражат жетпей көпшілік .газет-журналдардың шығыны өскен. Мәселен,</w:t>
        <w:br/>
        <w:t>«Еңбекші қазақтың» шығын! 50%-ға, «Ақ жол» газетінікі 41,9%-ға</w:t>
        <w:br/>
        <w:t>ал «Бостандық туыныкі» 39%-ға жеткен. Бұл шығындарды азайтуда</w:t>
        <w:br/>
        <w:t>Қазақ өлкелік комитеті газеттердің кейбір істерін қысқартуды жоң са-</w:t>
        <w:br/>
        <w:t>нады |431. Көптеген басылымдар өз: шығындарын азайтуға мәжбүр</w:t>
        <w:br/>
        <w:t>болды. Әрине бұл басылымдардың уақытында шықпауына және газет</w:t>
      </w:r>
    </w:p>
    <w:p>
      <w:r>
        <w:t>көлемі мен данасының азаюына алып келді. Осыған орай Қазақстандағы</w:t>
        <w:br/>
        <w:t>баспасөз мәселесін тексерген комиссия баяндамасы бойынша, өлкелік</w:t>
        <w:br/>
        <w:t>партия комитетінің бюросы «Жас қайрат» пен «Лениншіл жасты» бір</w:t>
        <w:br/>
        <w:t>органға біріктіру жөнінде шешім қабылдады |441.</w:t>
        <w:br/>
        <w:t>Баспа бөлімін Қызылордаға көшіру барысында газет-журналдардың</w:t>
        <w:br/>
        <w:t>тоқтап қалмауы қадағаланып, оларға арнайы ғимараттар даярлау ісін</w:t>
        <w:br/>
        <w:t>қолға алды. Қазақ өлкелік комитеті Баспа бөлімі көпшілік газеті ретінде</w:t>
        <w:br/>
        <w:t>«Еңбекші қазақ» газетін аптасына 4 рет, қазақ тіліндегі комсомолдардың,</w:t>
        <w:br/>
        <w:t>газетін бір баспа табақ көлемінде аптасына бір рет, қыз-келіншектердің</w:t>
        <w:br/>
        <w:t>журналы «Әйел тендігін» екі баспа табақ көлемінде айына бір рет шығару,</w:t>
        <w:br/>
        <w:t>ал «Қызыл Қазақстан» журналын өлкелік комитеттің партиялық органы</w:t>
        <w:br/>
        <w:t>ретінде қайта құрып, 9 баспа табақ көлемінде айына бір рет шығаруды</w:t>
        <w:br/>
        <w:t>оңды санады |451.</w:t>
        <w:br/>
        <w:t>21925 ж. 16 мамырындағы Баспа бөлімінің мәжілісінде 27 мамыр-</w:t>
        <w:br/>
        <w:t>да Қызылордаға көшетін редакциялар мен баспаханаларды көліктерге</w:t>
        <w:br/>
        <w:t>тиеу, ал 1 маусымда олардың қалада болуын қадағалау турасында қау-</w:t>
        <w:br/>
        <w:t>лы қабылданып, мерзімді басылымдардың тоқтап қалмауы үшін әр ба-</w:t>
        <w:br/>
        <w:t>сылымның уақытша шығарылатын күні белгіленді. Мәселен, дүйсенбі,</w:t>
        <w:br/>
        <w:t>сәрсенбі, жұма күндері «Еңбекші қазақ», сейсенбі, бейсенбіде «Теңдік»,</w:t>
        <w:br/>
        <w:t>ал сенбіде «?Кас қайрат» шығарылуға тиіс болды және «Теңдік» газеті</w:t>
        <w:br/>
        <w:t>уақытша 4 беттен 2 беттік болып қысқартылды. 4 тамыздағы М.Сама-</w:t>
        <w:br/>
        <w:t>тов, Б.Майлин, Н.Арықова, М.Қазанғапов, С.Есовалардың қатысуы-</w:t>
        <w:br/>
        <w:t>мен өткен мәжілісте «Еңбекші қазақ» газетін аптасына 4 рет, Яғни дүй-</w:t>
        <w:br/>
        <w:t>сенбі, сәрсенбі, бейсенбі, жексенбі күндері, «Қас қайрат» газетін апта-</w:t>
        <w:br/>
        <w:t>сына 1 рет, сенбі күні, «Әйел теңдігі» газеттерін аптасына 1 рет сейсенбі</w:t>
        <w:br/>
        <w:t>күні шығаруды белгілеу, ал «Жаңа мектеп», «Қызыл Қазақстан», «Де-</w:t>
        <w:br/>
        <w:t>ниншіл жас» журналдарын шығаратын күндерді мемлекеттік баспамен</w:t>
        <w:br/>
        <w:t>келісу турасында шешім қабылданды |461. Сөйтіп 1925 ж. жазында</w:t>
        <w:br/>
        <w:t>барлық республикалық газеттер жаңа астанаға көшірілді. Каражаттық</w:t>
        <w:br/>
        <w:t>қиыншылыққа қарамастан осы жылдың 1 қазанындағы мәлімет бойын-</w:t>
        <w:br/>
        <w:t>25 )</w:t>
        <w:br/>
        <w:t>ша Казақстанда шығарылған газеттердің саны 31-ге жеткен. Оның 13-і</w:t>
        <w:br/>
        <w:t>қазақ тілінде жарық көрді |93, 135-66.|. Жылдың басында қазақ тілін-</w:t>
        <w:br/>
        <w:t>де шығатын газеттердің жалпы тиражы 12 000 болса, ал мамыр айын-</w:t>
        <w:br/>
        <w:t>да 34 800 данаға жеткен. Ал барлық басылымдардың жалпы таралымы</w:t>
        <w:br/>
        <w:t>80 660 дана болды |47, 104-66.1.</w:t>
        <w:br/>
        <w:t>Сырдария губерниясының үгіт-насихат бөлімінің баспа бөлімшесінің</w:t>
        <w:br/>
        <w:t>1925 ж. сәуір-маусым аралығындағы «Ақ жол» газеті туралы берген</w:t>
        <w:br/>
        <w:t>мәлімдемесінде газеттің маусымға дейін Ташкент қаласында шығып,</w:t>
        <w:br/>
        <w:t>Қазақ өлкелік комитетінің Ұйымдастыру (Оргбюро) бюросының органы:</w:t>
        <w:br/>
        <w:t>болғандығын, ал ПШымкентке келгеннен кейін губерниялық комитеттің</w:t>
        <w:br/>
        <w:t>органына, қазақ диқандарының басылымына айналғандығы айтылды.</w:t>
        <w:br/>
        <w:t>Бастапқы кезде «Ақ жол» газеті 4000 данамен шығып, ал айлық жа-</w:t>
        <w:br/>
        <w:t>зылу бағасы 70 тиын болды. Алайда қышлақтар мен ауыл тұрғындары-</w:t>
        <w:br/>
        <w:t>ның сауатсыздығынан газетке жазылу барысы төмендеп, басылымның</w:t>
        <w:br/>
        <w:t>шығуын ауырлатты. Сондықтан губком мен губатком газеттің ескі қа-</w:t>
        <w:br/>
        <w:t>рыздарын жабуға қаражат іздестіруге мәжбүр болды |481.</w:t>
        <w:br/>
        <w:t>- Ұлттық баспасөз бөлімі Қызылордаға келгеннен кейін 26 маусымда-</w:t>
        <w:br/>
        <w:t>ғы Қазақ өлкелік комитеті бюросының мәжілісінде баспасөз мәселесі</w:t>
        <w:br/>
        <w:t>арнайы қаралып, Ә.Байділдиннің «Қазақ тіліндегі мерзімді баспасөз»</w:t>
        <w:br/>
        <w:t>атты баяндамасы тыңдалып, соның негізінде барлық қазақ тіліндегі ғу-</w:t>
        <w:br/>
        <w:t>берниялар мен уездерде шығатын мерзімді басылымдарға бақылауды</w:t>
        <w:br/>
        <w:t>күшейту жөнінде қаулы қабылдады. Ол үшін «Еңбекші қазақ» газетінің</w:t>
        <w:br/>
        <w:t>данасын қысқарту, «Қызыл Қазақстан» журналының редакторлығына</w:t>
      </w:r>
    </w:p>
    <w:p>
      <w:r>
        <w:t>О.Жандосовты, редактордың орынбасарлығына Варламов пен Бай-</w:t>
        <w:br/>
        <w:t>Ділдинді тағайындай отырып, редакцияны қайта қүру, Қостанайдың</w:t>
        <w:br/>
        <w:t>губерниялық «Ауыл» газетін оқырмандарының аздығына қарай жабу,</w:t>
        <w:br/>
        <w:t>«Бостандық туы» газетінің редакторлығына Сұлтанбековты тағайындау,</w:t>
        <w:br/>
        <w:t>Семейдегі «Таң» журналын жауып, оның қаражатын «Қазақ тілі» газетінің</w:t>
        <w:br/>
        <w:t>қажетіне жұмсау, «Ақ жол» газетін қайтадан құру, сондай-ақ «Сана»,</w:t>
        <w:br/>
        <w:t>«Сәуле», «Шаншар» сияқты журналдарды жабу мәселелері қойылды.</w:t>
        <w:br/>
        <w:t>Комсомол және әйелдер басылымдарын күшейту, атап айтқанда, «?Бас</w:t>
        <w:br/>
        <w:t>қайрат» пен «Лениншіл жас» газеттері мен «Тендік» газетінің сапасын</w:t>
        <w:br/>
        <w:t>көтеру баса көрсетілді. Кетісу губерниясында шығып тұратын «Тілші»</w:t>
        <w:br/>
        <w:t>газетін сақтау, Халық ағарту комитетінің жанынан мұғалімдерге арнап</w:t>
        <w:br/>
        <w:t>«Жаңа мектеп» деген атпен жаңа журнал шығару мәселесін қолға алуды</w:t>
        <w:br/>
        <w:t>көтерді. Негізінде «ФҚаңа мектеп» журналын шығару жөнінде қаулы сол</w:t>
        <w:br/>
        <w:t>жылдың 13 мамырында өткен мәжілісте қабылданған болатын.</w:t>
        <w:br/>
        <w:t>26</w:t>
        <w:br/>
        <w:t>Әйелдердің «Теңдік» газетін айына 2 рет шығатын ету және оны:</w:t>
        <w:br/>
        <w:t>«Әйел теңдігі» деп атау, онда Қазақстан әйелдерінің барлық салалардағы</w:t>
        <w:br/>
        <w:t>қозғалысы жөнінде жазып отыру белгіленді |49). «Әйел теңдігінің»</w:t>
        <w:br/>
        <w:t>жауапты редакторлығына Сара Есованың өзі қалдырылды. С.Есова</w:t>
        <w:br/>
        <w:t>редакторлықпен қатар республиканың өлкелік әйелдер бөлімінің нұсқау-</w:t>
        <w:br/>
        <w:t>шысы қызметін де қоса атқарды. Ал редактордың орынбасарлығына</w:t>
        <w:br/>
        <w:t>Нәзипа Құлжанона тағайындалды |50).</w:t>
        <w:br/>
        <w:t>Газет-журналдарды сынау ісі күшейіп кеткендіктен РК(б)П 97,6</w:t>
        <w:br/>
        <w:t>нің Баспа бөлімінен Қазақ өлкесінің губерниялық және уездік баспасөз</w:t>
        <w:br/>
        <w:t>орындарына жіберілген хатта барлық басылымдарға Дәлелсіз түрлі сын-</w:t>
        <w:br/>
        <w:t>дарды жарияламауды қатаң ескертті |511.</w:t>
        <w:br/>
        <w:t>ОФЭ.И.Головцекиннің Қазақстанға келіп, саяси билікке араласуы бас-</w:t>
        <w:br/>
        <w:t>пасөздегі қателіктерді әйгілеуді одан әрі жандандыра түсті. И.Сталиннің</w:t>
        <w:br/>
        <w:t>1925 ж. маусымдағы «/Ақ жол» газетіне байланысты жолдаған хатында-</w:t>
        <w:br/>
        <w:t>ғы партияда жоқ интеллигенцияға байланысты айтылған пікірлерді өзін-</w:t>
        <w:br/>
        <w:t>ше түсініп, қоғамдық-саяси өмірден қол үзбеген ұлттық интеллигенция-</w:t>
        <w:br/>
        <w:t>ның алғашқы буын өкілдерін «буржуазиялық-ұлтшыл», «алаштық интел-</w:t>
        <w:br/>
        <w:t>лигенция» деп жариялады |31, 51-6.1. Ол қазақ зиялыларын жік-жікке</w:t>
        <w:br/>
        <w:t>бөліп, олардың өзара бір-бірімен күрес жүргізуіне жағдай жасап отыр-</w:t>
        <w:br/>
        <w:t>ды. «Жікшілдік» пен «ұлтшылдыққа» қарсы айыптау мерзімді баспасөз</w:t>
        <w:br/>
        <w:t>арқылы ашық түрде сипат алды. «Ақ жол» тазетінің бағытын тексеру</w:t>
        <w:br/>
        <w:t>ерекше қолға алынды.</w:t>
        <w:br/>
        <w:t>«Ақ жол» газетінің жағдайы туралы Баспасөз бөліміне Әмзе Нақым-</w:t>
        <w:br/>
        <w:t>жанның жіберген тексеру қорытындысында газеттің соңғы уақыттарда</w:t>
        <w:br/>
        <w:t>10000 данадан 3000-ға дейін таралымының қысқарғандығы, газет не-</w:t>
        <w:br/>
        <w:t>гізінде шаруа басылымы болуға тиістігі, алайда олай болмай, оның бет-</w:t>
        <w:br/>
        <w:t>терінде көптеген түсініксіз шетел сөздері басылып отырғандығы айты-</w:t>
        <w:br/>
        <w:t>лып, «революция», «санаторий», «группировка», «карман». сияқты сөӨз-</w:t>
        <w:br/>
        <w:t>дер аудармасыз сол қалпында берілуі сыналды. Сонымен қатар 25294,</w:t>
        <w:br/>
        <w:t>597 нөмірлерде қателіктер орын алып отырғандығын да атап әтеді. «Ақ</w:t>
        <w:br/>
        <w:t>жол» газетінің кейбір сандарында жат өлең немесе мақалалардың жа-</w:t>
        <w:br/>
        <w:t>рияланып кеЖетіндігін көрсетті. Газеттің сапасындағы кемшіліктерге де</w:t>
        <w:br/>
        <w:t>орын берілетіндігі айтылып, оның мазмұндық және сапалық дәрежесін</w:t>
        <w:br/>
        <w:t>көтеруде бірнеше іс-шаралар жүргізуді ұсынды. Олар: журналистика-</w:t>
        <w:br/>
        <w:t>дан хабары бар, саяси үстамды мамандармен басшылықты күшейту және</w:t>
        <w:br/>
        <w:t>редакцияның құрамына жаңа әліпбиден хабары бар -қызметкерлерді-</w:t>
        <w:br/>
        <w:t>27</w:t>
      </w:r>
    </w:p>
    <w:p>
      <w:r>
        <w:t>көрсетілді. Газеттің бұлай құлдырауының себебі, техникалық сапасының</w:t>
        <w:br/>
        <w:t>төмендеуінен делінді. Оның көрсетуінше, Гашкентте газет ақ бетке жаңа</w:t>
        <w:br/>
        <w:t>әріппен (шрифт) шығарылса, Шымкентке көшірілгенен кейін сапасы</w:t>
        <w:br/>
        <w:t>өте нашар бетке, әрі кішкентай кӛлемі болып, нашар кӘрінешін әрітер-</w:t>
        <w:br/>
        <w:t>мен басыла бастаған.</w:t>
        <w:br/>
        <w:t>«Түркістандық «Ақ жол» өзінің 4 жарым жыл шыққан кезінде жаман</w:t>
        <w:br/>
        <w:t>жағымен де, жақсы жағымен де көрінді. (ақсы жағы -- оның тілінің</w:t>
        <w:br/>
        <w:t>ұғынықтылығы, &gt; мазмұнының тірілігі және техникалық қойылымы.</w:t>
        <w:br/>
        <w:t>«кемшілігі -- бұл оның идеологиялық және саяси тұрақсыздығы», --</w:t>
        <w:br/>
        <w:t>делініп, өз кезінде газеттің тұрақсыздығы ОК-тің Баспа бөлімі мен «Ең-</w:t>
        <w:br/>
        <w:t>бекші қазақ» газетінде сыналғандығы айтылып, қазіргі кездегі газеттің</w:t>
        <w:br/>
        <w:t>саяси бағытының қандай екендігіне талдау жасалды. Сонымен бірге</w:t>
        <w:br/>
        <w:t>есепте «Ақ жол» газетінің соңғы 5-6 ай ішінде идеологиялық, саяси ба-</w:t>
        <w:br/>
        <w:t>ғытында ұлтшылдық нышанының сезілмей, басты саяси бағытын тек</w:t>
        <w:br/>
        <w:t>алға қарай жылжуға бұрды деп көрсетті. Газеттің басты кемшілігі оның</w:t>
        <w:br/>
        <w:t>негізгі оқырманы малшы-шаруаларды жете білмеуінен деп түсіндірілді.</w:t>
        <w:br/>
        <w:t>«Ол «далалық-қазақтарды» тілін білмейді. Тітті барлық мақалалар мен</w:t>
        <w:br/>
        <w:t>фельетондар және ақпараттар «аударма» тілінде жазылғандықтан ауыл</w:t>
        <w:br/>
        <w:t>оқырмандарына жат, түсініксіз. Бұл қазақ баспасөзінің жалпы ауруы»,</w:t>
        <w:br/>
        <w:t>- делінді.</w:t>
        <w:br/>
        <w:t>Ғ.Тоғжанов «Ақ жолдың» қателіктерін ашатын хаттарды баспасөз</w:t>
        <w:br/>
        <w:t>бетінде жиі басылуын аса дұрыс санады. Қорытынды сөзінде газеттің</w:t>
        <w:br/>
        <w:t>мазмұны мен сапасвінда кемшіліктер болғанымен, идеологиялық және</w:t>
        <w:br/>
        <w:t>саяси бағыты түзелді деген тұжырым жасады 1721.</w:t>
        <w:br/>
        <w:t>Сырдария губкомының үгіт және насихат бөлімінің меңгерушісі Са-</w:t>
        <w:br/>
        <w:t>фарбеков пен «Ақ жол» газетінің редакторы Күлетовке Қазақ өлкелік:</w:t>
        <w:br/>
        <w:t>комитетінің үгіт және насихат бөлімінің меңгерушісі О.? Жандосов пен</w:t>
        <w:br/>
        <w:t>Баспасөз бөлімінің меңгерушісі Ә.Байділдиннің қол қоюымен жібер-</w:t>
        <w:br/>
        <w:t>ген хатта да «Ақ жолдың» шындығында соңғы кездерде шаруа га-</w:t>
        <w:br/>
        <w:t>зеті болмай, алашордашыл интеллигенцияның ықпалынан шыға алмай</w:t>
        <w:br/>
        <w:t>отырғандығы және тағы бірнеше кемшіліктері айтылып, осы кемшілік-</w:t>
        <w:br/>
        <w:t>терді жою үшін тез арада қажетті шаралар қолдану талап етілді. Бұл</w:t>
        <w:br/>
        <w:t>хаттан кейін Баспасөз бөлімінде «Ақ жол» газетінің жағдайы Туралы</w:t>
        <w:br/>
        <w:t>газет редакторының орынбасары Б. Арыстанбековтың " “баяндамасы</w:t>
        <w:br/>
        <w:t>тыңдалып, талқыланып, газеттің кемшіліктері тізбектеп көрсетіліп, алда</w:t>
        <w:br/>
        <w:t>газеттің идеялық басшылығын күшейтуді, жергілікті бюджеттен газет-</w:t>
        <w:br/>
        <w:t>37</w:t>
        <w:br/>
        <w:t>бор, 1925), Қазақстан денсаулық сақтау Халық комиссариатының ана</w:t>
        <w:br/>
        <w:t>мен баланы қорғау күніне арнап шығарған бір күндік «Ана мен бала»</w:t>
        <w:br/>
        <w:t>(Қызылорда, 1926), БКП (6) Қазақстан комитеті жанындағы әйелдер</w:t>
        <w:br/>
        <w:t>бөлімінің «Теңдік» (Орынбор, 1925) газеттері мен «Әйел теңдігі» жур-</w:t>
        <w:br/>
        <w:t>налы шығарыла бастаған болатын. Аттылған қаулыдан кейін өлкелік</w:t>
        <w:br/>
        <w:t>комитет баспасөз саласында әйел тілшілерді көбейту, ол үшін қажетті</w:t>
        <w:br/>
        <w:t>маман даярлайтын курстарға қыз-келіншектерді тартуға нұсқау берді.</w:t>
        <w:br/>
        <w:t>Сөйтіп газет-журналдарға губерниялардағы ауылдардан тілші-қыздарды</w:t>
        <w:br/>
        <w:t>тарту ісі қолға алынды. Белсенді тілшілік қызмет атқарып, мерзімді ба-</w:t>
        <w:br/>
        <w:t>сылымдарды қажетті ақпарлармен қамтамасыз етіп отырған әйел-тіл-</w:t>
        <w:br/>
        <w:t>шілер жөнінде басылымдарда мағлұматтар жарияланып тұрды. Бұл, бір</w:t>
        <w:br/>
        <w:t>жағынан тілшілердің беделін көтерсе, екіншіден, газет-журналға деген</w:t>
        <w:br/>
        <w:t>оқырмандардың қызығушылығын туғызды.</w:t>
        <w:br/>
        <w:t>1926 ж. 5 мамырда баспасөз күніне арналған жиылыста Т.Рысқұлов</w:t>
        <w:br/>
        <w:t>баспасөздің Қазақстан үшін аса маңыздылығын айта келе, оның дамуы-</w:t>
        <w:br/>
        <w:t>на кейбір ағымдардың, топтар мен жіктердің әсері болғандығын атап</w:t>
      </w:r>
    </w:p>
    <w:p>
      <w:r>
        <w:t>өткен болатын. Ол қазақ баспасөзін революциядан бұрынғы баспасөздің</w:t>
        <w:br/>
        <w:t>жалғасы болса да, жұмысшы табының, енбекші кедей қара бұқарасының</w:t>
        <w:br/>
        <w:t>мұңшысы, жоқшысы, олардың сөзінсөйлеуші деп, коммунистік партияның</w:t>
        <w:br/>
        <w:t>қанаты астында өркендеуші ретінде көрсетті. Оның маңызы мен ірі мін-</w:t>
        <w:br/>
        <w:t>деттерін бөліп, нақтылап берді.</w:t>
        <w:br/>
        <w:t>Т. Рысқұлов баспасөз ісін өркендетудің мазмұнын қалың бұқараға үй-</w:t>
        <w:br/>
        <w:t>лесімді ету, маңызын терендету керектігін ұсынды. Ол үшін гәзет-жур-</w:t>
        <w:br/>
        <w:t>налдарға білікті, ысылған, тәжірибелі қалам қайраткерлерін тартуды,</w:t>
        <w:br/>
        <w:t>журналист мамандарын даярлауды жән санап, баспасөздің көркеюі мен</w:t>
        <w:br/>
        <w:t>нығаюына жұмыла кірісуге шақырды |771.</w:t>
        <w:br/>
        <w:t>1926 ж. 13 мамырында ЮО.Голошекин, О.? андосов, Киселев,</w:t>
        <w:br/>
        <w:t>Н.Нұрмақов, Ж.Мыңбаев С.Сәдуақасов, І.Құрамысов, Н.Арықова,</w:t>
        <w:br/>
        <w:t>Т.Рысқұлов және тағы басқа бюро мүшелерінің қатысуымен өткен</w:t>
        <w:br/>
        <w:t>өлкелік комитет бюросының мәжілісінде баспа бөлімінің жұмыс жоспа-</w:t>
        <w:br/>
        <w:t>ры талданып, онда өлкедегі қазақ және орыс тілдерінде шығатын мер-</w:t>
        <w:br/>
        <w:t>зімді басылымдардың редакциялық алқасын лайықты қызметкерлермен</w:t>
        <w:br/>
        <w:t>толықтыру мәселесін аяқтау, комсомол басылымдары мен «Қызыл</w:t>
        <w:br/>
        <w:t>Қазақстан» журналының тұрақты шығуын қамтамасыз ету үшін маман</w:t>
        <w:br/>
        <w:t>жұмысшыларды тарту, қазақ басылымдарына партиялық басшылықты</w:t>
        <w:br/>
        <w:t>нығайту, «Еңбекші қазақ» газетінің данасын көбейту, партия, комсомол,</w:t>
        <w:br/>
        <w:t>39</w:t>
        <w:br/>
        <w:t>қабылдау, губерниялардағы газеттердің басшылығын күшейту, газеттер-</w:t>
        <w:br/>
        <w:t>ді қажетінше жаңа әріптермен (шрифт) қамтамасыз ету, оқырмандармен</w:t>
        <w:br/>
        <w:t>тығыз байланыс орнату, «Ақ жол» газетін өзін-өзі ақтай алмайтын</w:t>
        <w:br/>
        <w:t>газет есебіне санап, материалдық көмек көрсету, ауылкорларының</w:t>
        <w:br/>
        <w:t>жазғандарына көңіл бөлу, корреспонденциялық желісті күшейту, газетті</w:t>
        <w:br/>
        <w:t>аптасына 2 рет шығарып тұру және «Ақ жол» атауының түсінікті болма-</w:t>
        <w:br/>
        <w:t>уынан, оны өзгерту |521. Осындай сыннан кейін газет бетіне жариялана-</w:t>
        <w:br/>
        <w:t>тын әрбір мақала қатаң тексерістен өтті.</w:t>
        <w:br/>
        <w:t>1925 ж. 11 шілдесінде Сырдария губерниялық комитетінің жау-</w:t>
        <w:br/>
        <w:t>апты хатшысы Каучуконский мен үгіт-насихат бөлімінің меңгерушісі</w:t>
        <w:br/>
        <w:t>Сафарбековтың ОК(6)П ОК-нің жолдаған хатында Орта Азия рес-</w:t>
        <w:br/>
        <w:t>публикаларында ұлттық-мемлекеттік межелеуді өткізуіне байланысты</w:t>
        <w:br/>
        <w:t>«Ақ жол» газетінде соңғы жарты жыл ішінде редакторлары тұрақтамай,</w:t>
        <w:br/>
        <w:t>партиялық басшылығы әлсіреп кеткендігін хабарланды. «Газеттің</w:t>
        <w:br/>
        <w:t>партиялық басшылығының әлсіреуіне бұрынғы Түркістан республи-</w:t>
        <w:br/>
        <w:t>касы мен Қазақстанның қосылуы себеп болды» делінді хатта. Сон-</w:t>
        <w:br/>
        <w:t>дай-ақ газеттің редакторы К.Тоқтыбаев өлкелік партия комитетінің</w:t>
        <w:br/>
        <w:t>ұйымдастыру бюросының мүшесі бола тұра газет басшылығын дұрыс</w:t>
        <w:br/>
        <w:t>жолға қоюға әрекеттенбеді, осының кесірінен газеттің бағыты мен маз-</w:t>
        <w:br/>
        <w:t>мұны антикеңестік бағытқа ұрынды деп келтірді. Одан әрі хатта Сыр-</w:t>
        <w:br/>
        <w:t>дария губерниялық комитеті бұл келеңсіздіктерді жойып, газет Гашкент</w:t>
        <w:br/>
        <w:t>қаласынан Шымкентке көшіріліп, редакторы К.Тоқтыбаев орнынан .</w:t>
        <w:br/>
        <w:t>алынып, редакторлыққа ІП.Тоқжігітовтың тағайындалғандығы, қазіргі</w:t>
        <w:br/>
        <w:t>танда оның әдеби қызметкерлерінің құрамы күшейтілгендігі айтылды</w:t>
        <w:br/>
        <w:t>531.</w:t>
        <w:br/>
        <w:t>Осы жылдың 15 қазанында РК(б)П ОК-нің Баспа бөлімінің мең-</w:t>
        <w:br/>
        <w:t>герушісі Варейкистің қол қоюымен құпия түрде Қазақстан өлкелік. Бас-</w:t>
        <w:br/>
        <w:t>па бөліміне жіберген хатта да қазақ мерзімді басылымының ақсап жат-</w:t>
        <w:br/>
        <w:t>қандығы, БК(6)П ОК-ті Баспа бөлімінің қабылдаған қаулылары, шы-</w:t>
        <w:br/>
        <w:t>ғарған бұйрықтарына қарамастан көпшілік қазақ шаруа газеттері жап-</w:t>
        <w:br/>
        <w:t>пай шаруа газеті болмай отырғандығы, газеттердің тіл мен мазмұнының,</w:t>
        <w:br/>
        <w:t>нашарлығы айтылып, мүндай газеттердің қатарына «Ақ жол» мен</w:t>
        <w:br/>
        <w:t>«Бостандық туы» газеттерін жатқызды. Әсіресе «Ақ жол» газетінің</w:t>
        <w:br/>
        <w:t>шығарылымының күннен-күнге азайып бара жатуының себебі, «газеттің</w:t>
      </w:r>
    </w:p>
    <w:p>
      <w:r>
        <w:t>мазмұнының төмендігінен» делінді. «Бостандық туы» газетінің шығары-</w:t>
        <w:br/>
        <w:t>лымы азаймағанымен, тілі мен мазмұнында көп кемшіліктер орын алып,</w:t>
        <w:br/>
        <w:t>Қазақ шаруасына қажетсіз материалдар басылып кететіндігі де келтіріл-</w:t>
        <w:br/>
        <w:t>28</w:t>
        <w:br/>
        <w:t>уапты редакторлығы қызметін О. Жандосовтың атқарып отырғандығы,</w:t>
        <w:br/>
        <w:t>журналдың сол кезде 2000 дана болып, 1700-і партия ұйымдарына тегін</w:t>
        <w:br/>
        <w:t>таратылатындығы келтірілсе, ал «Жаңа мектеп» журналы 1925 жылдың</w:t>
        <w:br/>
        <w:t>тамызынан бастап педагогикалық басылым ретінде екі айда бір рет</w:t>
        <w:br/>
        <w:t>М.Жұмабаевтың редакторлығымен шығарылып, тиражы 2000 данаға</w:t>
        <w:br/>
        <w:t>жеткендігі көрсетілді |28).</w:t>
        <w:br/>
        <w:t>Ұлттық баспа бөлімінің 1925 ж. 26 қарашасында өткен мәжілісінде</w:t>
        <w:br/>
        <w:t>Баспасөз бөлімін 1926 ж. 15 қаңтарына дейін өлкелік комитетке тікелей</w:t>
        <w:br/>
        <w:t>бағынатын жеке бөлім ретінде қайта құру көтерілді. Негізінде өлкелік</w:t>
        <w:br/>
        <w:t>комитет 1925 ж. 18 маусымда және 29 қазанда Баспасөз бөлімшесін</w:t>
        <w:br/>
        <w:t>өлкелік комитеттің жеке бөлімі етіп құру жөнінде шешім шығарған бола-</w:t>
        <w:br/>
        <w:t>тын |591. Алайда бұл мәселе жаңа астанаға көшу ісіне байланысты кеше-</w:t>
        <w:br/>
        <w:t>уілдеп қалды.</w:t>
        <w:br/>
        <w:t>Бұдан кейін де өткен Баспасөз бөлімінің мәжілісінде газет-журнал-</w:t>
        <w:br/>
        <w:t>дардың жағдайы туралы бірнеше рет толығырақ мәлімдемелер жасал-</w:t>
        <w:br/>
        <w:t>ды. Көп газеттердің редакторлары қосымша жұмыс атқарғандықтан га-</w:t>
        <w:br/>
        <w:t>зет ісіне аса мән бермей, нәтижесінде газеттің мазмұны ақсап кететіндігі</w:t>
        <w:br/>
        <w:t>айтылды. «Еңбекші қазақ» газетінің басшылық мәселесін қайта қарап,</w:t>
        <w:br/>
        <w:t>техникалық сапасын одан әрі көтеру, губерниялардағы бір тілде шыға-</w:t>
        <w:br/>
        <w:t>тын екі газетті тиімсіз санап, оның біреуін жабу (мәселен, Гурьевте</w:t>
        <w:br/>
        <w:t>«Шұмысшы тілі» газетінен басқасын жабу), саяси бағытының әлсіздігіне</w:t>
        <w:br/>
        <w:t>байланысты комсомолдың «Лениншіл жас» пен «Кас қайрат» газеттері-</w:t>
        <w:br/>
        <w:t>не партиялық бақылауды күшейту туралы қаулы қабылданды (601.</w:t>
        <w:br/>
        <w:t>«Жас қайрат» газеті туралы мәлімдемелік жазбада «газеттің саяси ба-</w:t>
        <w:br/>
        <w:t>ғытының төмендеуінің себебі Орынбордан Қызылордаға көшуінде кел-</w:t>
        <w:br/>
        <w:t>тірілген кедергілер» деп түсіндірілді. Газет көшу барысында бір айдай</w:t>
        <w:br/>
        <w:t>шықпай тоқтап қалған болатын. Ал қайтадан шығарыла бастаған кезде</w:t>
        <w:br/>
        <w:t>мемлекеттік бюджетте қажетті қаржы: берілмеген және 1925 жылдан</w:t>
        <w:br/>
        <w:t>Орал-Бәкейге - 41%, Ақмола губерниясына -- 20%, Семей губерния-</w:t>
        <w:br/>
        <w:t>сына -- 13%, Сырдария губерниясына -- 11%, Актөбе губерниясына -</w:t>
        <w:br/>
        <w:t>9%, Костанай губерниясына -- 7% көлемінде ғана тараған. Үлкен кедер-</w:t>
        <w:br/>
        <w:t>гілер мен қиыншылыққа қарамастан газеттің 16 бөлімінде түрлі хабарлар,</w:t>
        <w:br/>
        <w:t>мақалалар жарияланып тұрды |611.</w:t>
        <w:br/>
        <w:t>Жете тексерудің нәтижесінде өлкелік партия комитетінің Баспа бө-</w:t>
        <w:br/>
        <w:t>лімінің меңгерушісінің атына «(Жас қайрат» газеті мен «Лениншіл жас»</w:t>
        <w:br/>
        <w:t>журналы туралы Халел Ізмұхамедовтың мәлімдемесі түсіп, «Кас қайрат»</w:t>
        <w:br/>
        <w:t>газетіне басылған кейбір мақалалардың нақты фактілерге сүйенбей</w:t>
        <w:br/>
        <w:t>21</w:t>
        <w:br/>
        <w:t>ді. Ол үшін Қазақ өлкелік комитеттің баспа бөлімі жағынан қазақ мер-</w:t>
        <w:br/>
        <w:t>зімді басылымдарындағы басшылықты күшейте отырып, газеттің тілін,</w:t>
        <w:br/>
        <w:t>мазмұнын жақсарту, «Еңбекші қазақ» Газеті мен «Қызыл Қазақстан»</w:t>
        <w:br/>
        <w:t>журналында уақытында маңызды деген мәселелерді жариялау; қазақ</w:t>
        <w:br/>
        <w:t>баспасының жетекшілігі арқылы газеттер мен журналдардың жетістікте-</w:t>
        <w:br/>
        <w:t>рі мен кемшіліктеріне пікірлер беру сияқты жұмыстарды жүргізу ұсы-</w:t>
        <w:br/>
        <w:t>нылды. РК(6)П ОҚ-нің Баспа бөлімі жіберген хатта да қоғамға жат іс-</w:t>
      </w:r>
    </w:p>
    <w:p>
      <w:r>
        <w:t>терді әшкерелеу іс-шарасы: Қазақстанда мардымсыз жүргізіліп жатқан-</w:t>
        <w:br/>
        <w:t>дығы айтылып, бірнеше айғақты мысалдар келтірілді, “Олардың көрсе-</w:t>
        <w:br/>
        <w:t>туінше, «Бостандық туы» газетіне 4 айдың ішінде ел ішіндегі жағымсыз</w:t>
        <w:br/>
        <w:t>істер жөнінде 9-ақ хабарлама басылған.</w:t>
        <w:br/>
        <w:t>Мерзімді басылымдардың жұмысында жіберілген. кемшіліктер жөнін-</w:t>
        <w:br/>
        <w:t>де жазылған пікірлер қабыл алынып, оларды жою жолындағы жүргізі-</w:t>
        <w:br/>
        <w:t>жіп жатқан игі-шараларды мәжілістерде хабардар ету мәселесі қаулыға</w:t>
        <w:br/>
        <w:t>негіз болды. Осындай сын-ескертпелерге қарамастан, кейбір газеттер</w:t>
        <w:br/>
        <w:t>жауапты қызметкерлердің үстінен тексерілмей қаралаған материалдарды</w:t>
        <w:br/>
        <w:t>жариялауды тоқтатпады |541.</w:t>
        <w:br/>
        <w:t>Баспасөздегі осындай кемшіліктердің белен алуына байланысты</w:t>
        <w:br/>
        <w:t>РК(б)П ОК-нің 1925 ж. 23 қазанда Қазақстандағы баспасөз туралы</w:t>
        <w:br/>
        <w:t>мерзімді басылымдарға басшылықты күшейту үшін өлкелік комитеттің</w:t>
        <w:br/>
        <w:t>баспасөз бөлімін құру жөнінде қаулысы қабылданды. «Еңбекші қазақ»,</w:t>
        <w:br/>
        <w:t>«Жұмыскер тілі» және «Ақ жол» газеттерінің қызметкерлерінің саны</w:t>
        <w:br/>
        <w:t>мен сапасының қанағаттанарлықсыз екендігі айтылып, Қазақ өлкелік</w:t>
        <w:br/>
        <w:t>партия комитеті тарапынан қазақ баспасөзіне бақылау мен партиялық</w:t>
        <w:br/>
        <w:t>басшылықты күшейту шараларын белгіледі. Сондай-ақ «Қызыл Қазақ-</w:t>
        <w:br/>
        <w:t>стан» журналының ай сайын шығуын қадағалау және мазмұнын жасқар-</w:t>
        <w:br/>
        <w:t>ту қажет деп табылды |55).</w:t>
        <w:br/>
        <w:t>Орталық Комитеттің 1925 ж, 25 қазанда қабылдаған қаулысы пар-</w:t>
        <w:br/>
        <w:t>тияның ОҚ-ті баспасөзді қалың бұқараға жақындатып, газеттер мен ау-</w:t>
        <w:br/>
        <w:t>дарма әдебиеттің тілі мен мазмұнына айрықша назар аударуды, баспалар-</w:t>
        <w:br/>
        <w:t>ға істі білетін редакторлар мен аудармашыларды тартудың маңыздылы-</w:t>
        <w:br/>
        <w:t>ғын көрсетіп берді |38, 105-66.). Негізінде бұл қаулы шықпай тұрып</w:t>
        <w:br/>
        <w:t>&gt; «Еңбекші қазақ» газеті баспасөздің маңыздылығын арттыруда тілшілер-</w:t>
        <w:br/>
        <w:t>ді көбейту мәселесін көтерген болатын. Ол үшін тілшілер мынадай бірне-</w:t>
        <w:br/>
        <w:t>ше міндеттерді орындауға тиіс болды: 1) "Гілші көрсеқызар, жоқ нәрсені</w:t>
        <w:br/>
        <w:t>өрнек қылушы болмай, әлеуметке не пайдалы, не зиянды нәрселерді ғана</w:t>
        <w:br/>
        <w:t>жазуды міндет санасын; 2) Болған оқиғаға өз араларында адамшылық</w:t>
        <w:br/>
        <w:t>29</w:t>
        <w:br/>
        <w:t>кәсіподақ ұйымдарына қазақ басылымдарының маңыздылығы жөнінде</w:t>
        <w:br/>
        <w:t>үгіт-насихат жұмыстарын жүргізу белгіленді 1781.</w:t>
        <w:br/>
        <w:t>Газеттердің көркеюіне, атап айтқанда, өлкелік газет болып танылған</w:t>
        <w:br/>
        <w:t>«Енбекші қазақты» ауыл қара шаруаларына таныту жолында өлкелік пар-</w:t>
        <w:br/>
        <w:t>тия комитетінің жауапты хатшысы О. Жандосов пен Баспасөз бөлімінің</w:t>
        <w:br/>
        <w:t>төрағасы Т.Рысқұловтың қол қоюымен қаулы қабылданып, онда барлық</w:t>
        <w:br/>
        <w:t>қазақ коммунистері, комсомол ұйымы мүшелері, кәсіпшілер, кеңес</w:t>
        <w:br/>
        <w:t>жұмыстарындағы белсенділерге және Қазақстандағы барлық мекеме,</w:t>
        <w:br/>
        <w:t>кеңес, ұйымдарына «Енбекші қазақ» газетін алуды міндетті етті 791.</w:t>
        <w:br/>
        <w:t>Баспасөз саласын өркендету ісін өлкелік партия комитеті тікелей</w:t>
        <w:br/>
        <w:t>бақылауына алынса да күнделікті шығатын республикалық басылымдар</w:t>
        <w:br/>
        <w:t>қаражаттан қиыншылық көрді. Осы мәселеге орай «Еңбекші қазақ» пен</w:t>
        <w:br/>
        <w:t>«Жас қайрат» газеттері өлкелік партия комитеті бюросында шығары-</w:t>
        <w:br/>
        <w:t>лымдарын азайту мәселесін бірнеше рет көтерді. Мәселен, 1926 ж.</w:t>
        <w:br/>
        <w:t>23 маусымдағы мәжілісте М.Қайыпназаров «Еңбекші қазақ» газетін</w:t>
        <w:br/>
        <w:t>аптасына 5 рет, ал «Бас қайратты» аптасына 1-ақ рет шығару жөнінде</w:t>
        <w:br/>
        <w:t>өтініш түсірген. Алайда мәжіліс бұл өтінішті қабылдамай, керісінше,</w:t>
        <w:br/>
        <w:t>газеттердің күнделікті шығуына бар мүмкіншіліктерді қолдану керек-</w:t>
        <w:br/>
        <w:t>тігі жөнінде шешім шығарды. бастардың органы болған «Йбас қайрат»</w:t>
        <w:br/>
        <w:t>газетінің үзіліссіз шығуын қадағалау ісін өлкелік комсомол комитетіне</w:t>
        <w:br/>
        <w:t>тапсырды (|80).</w:t>
      </w:r>
    </w:p>
    <w:p>
      <w:r>
        <w:t>1926 ж. 22-23 қыркүйекте болған өлкелік комитет бюросы өлкелік</w:t>
        <w:br/>
        <w:t>орыс және қазақ тілдерінде шығарылатын басылымдардың тұрақты</w:t>
        <w:br/>
        <w:t>жүйесі мен мерзімділігін белгіледі |81).</w:t>
        <w:br/>
        <w:t>Баспасөз бөлімі газет-журналдарға ай сайын қанша данамен шыға-</w:t>
        <w:br/>
        <w:t>рылып таратылатыны және мазмұны туралы қысқаша есеп берулерін</w:t>
        <w:br/>
        <w:t>талап етті. Бұл, біріншіден, басылымдарда үкімет пен партия саясатына</w:t>
        <w:br/>
        <w:t>қарсы жазылған мақалаларды шектеуге, екіншіден, большевиктік идео-</w:t>
        <w:br/>
        <w:t>логияны насихаттау барысының қаншалықты жүзеге асырылатындығы,</w:t>
        <w:br/>
        <w:t>үшіншіден, оның Қызметкерлерінің барлық әрекеттерін қадағалап отыруға</w:t>
        <w:br/>
        <w:t>тиімді болды. ы</w:t>
        <w:br/>
        <w:t>Қызылордада шыққан «Ауыл тілі» газеті 1926 ж. қазан айында</w:t>
        <w:br/>
        <w:t>берген есебінде, 4 беттік газеттің, 1500 данамен таралып, редакторлық</w:t>
        <w:br/>
        <w:t>қызметті (балау Мыңбаев атқарып, газет редакциясында тұрақты партия</w:t>
        <w:br/>
        <w:t>қатарында бар Б.Байтоғаев, С.Мұқанов, Б.Майлинсияқты қызметкерлер</w:t>
        <w:br/>
        <w:t>еңбек ететіндігін келтірсе, Ғ.Тоғжановтың редакторлығымен шығып</w:t>
        <w:br/>
        <w:t>40</w:t>
        <w:br/>
        <w:t>24 ақпанда болған өлкелік партия комитетінің кезекті бюро мәжілісінде</w:t>
        <w:br/>
        <w:t>«Еңбекші қазақ» газеті тағы да комитет мүшелерінің талқысына түсті.</w:t>
        <w:br/>
        <w:t>Ә.Байділдин С.Сәдуақасовтың «Оқу жұмысындағы кемшіліктер» мақа-</w:t>
        <w:br/>
        <w:t>ласы ағарту ісіне қарсы жазылған деп сынға алса, Н.Нұрмақов тағы да</w:t>
        <w:br/>
        <w:t>С.Сәдуақасовқа арашашы болып, Ә.Байділдиннің пікіріне қарсы шықты.</w:t>
        <w:br/>
        <w:t>Ал Ж.Мынбаев редакторлыққа сайланбақ болған Ғ.ТГоғжановтың ісінен</w:t>
        <w:br/>
        <w:t>де көп кемшіліктердің табылатындығын айтып, мысал ретінде оның шы-</w:t>
        <w:br/>
        <w:t>ғарған кітабындағы қателіктерді тізіп көрсетті. Дегенмен Ғ. Гоғжанонтың</w:t>
        <w:br/>
        <w:t>кандидатурасын қолдайтындығын білдірді. Ұзақ айтыс-тартыстан кейін</w:t>
        <w:br/>
        <w:t>редакторлық мәселе ашық қалдырылып, ал газеттің редакциялық алқа-</w:t>
        <w:br/>
        <w:t>сын ұйымдастыру мәселесі О. бандосовқа жүктелінді |691.</w:t>
        <w:br/>
        <w:t>Өлкелік партия комитетінің бюро мәжілісінде «Қызыл Қазақстан»,</w:t>
        <w:br/>
        <w:t>«Жаңа мектеп», «Жас қайрат», «Лениншіл жас», «Әйел тендігі» ба-</w:t>
        <w:br/>
        <w:t>сылымдары да тексеріліп, олардың басты жетістіктері мен кемшіліктері</w:t>
        <w:br/>
        <w:t>айқындалды. Мәселен, «Фбас қайрат» газеті мен «Лениншіл жас» жур-</w:t>
        <w:br/>
        <w:t>налы әлсіз басшылықтың әсерінен дұрыс шығарылмай, мазмұнына қарай</w:t>
        <w:br/>
        <w:t>тек қала жастарына ғана арналып отырғандығы, «(Кас қайрат» аптасы-</w:t>
        <w:br/>
        <w:t>на бір рет шығарылғандықтан комсомолдардың газеті бола алмайды де-</w:t>
        <w:br/>
        <w:t>лініп, бұл газетті жауып, оның орнына «Еңбекші қазақ» газетінде арнайы</w:t>
        <w:br/>
        <w:t>жастар бетін ашу мәселесі көтерілді.</w:t>
        <w:br/>
        <w:t>«Лениншіл жас» журналын ай сайын шығару және партияның бақы-</w:t>
        <w:br/>
        <w:t>лауымен комсомол ұйымдарына беру мәселесі де ұсынылды. «Әйел тең-</w:t>
        <w:br/>
        <w:t>дігі» журналының техникалық жайы мен мазмұны қанағаттанарлық, әрі</w:t>
        <w:br/>
        <w:t>данасының біршама көбейіп, көпшілікпен қарым-қатынасы да бір жолға</w:t>
        <w:br/>
        <w:t>қойылып келе жатқандығы, алда Қазақстандағы әйелдер қозғалысын, от-</w:t>
        <w:br/>
        <w:t>басы өмірін бейнелейтін қоғамдық, әдеби, көркем журнал бағытын үс-</w:t>
        <w:br/>
        <w:t>танса деген тілек айтылды.</w:t>
        <w:br/>
        <w:t>Әйелдер қозғалысы мәселесіне «Еңбекші қазақ», «Лениншіл жас»,</w:t>
        <w:br/>
        <w:t>«Қызыл Қазақстан» басылымдарында да көбірек орын беру талап етіл-</w:t>
        <w:br/>
        <w:t>ді. Негізінде әйелдер журналына аса көңіл бөлу жөнінде 1926 ж. 1 нау-</w:t>
        <w:br/>
        <w:t>рыздағы БК(б)П ОК-нің ұйымдастыру бюросы қаулы қабылдаған бо-</w:t>
        <w:br/>
        <w:t>латын |10, 118-66.|. «Қызыл Қазақстан» журналының уақытылы дұ-</w:t>
        <w:br/>
        <w:t>рыс шықпауы қызметкерлердің салақтығынан делініп, оны ай сайын тұ-</w:t>
        <w:br/>
        <w:t>рақты шығару қажеттігі баса айтылды. Ол үшін бұл басылымға партия</w:t>
        <w:br/>
        <w:t>тарапынан бақылауды күшейте, оның партиялық-ағартушылық бағыт-</w:t>
        <w:br/>
        <w:t>тағы мазмұнын жақсарта түсу, журналды ақылы ету міндеттері белгі-</w:t>
      </w:r>
    </w:p>
    <w:p>
      <w:r>
        <w:t>35</w:t>
        <w:br/>
        <w:t>ленді. Журналдың редакциялық алқасының құрамына Масановты енгізу</w:t>
        <w:br/>
        <w:t>арқылы жауапты хатшылығына бекіту сөз болды.</w:t>
        <w:br/>
        <w:t>«Жаңа мектеп» журналын көркем-әдеби журнал ретінде шығара оты-</w:t>
        <w:br/>
        <w:t>рып, оған педагогикалық, әдістемелік, ғылыми, қолданбалы білім мәсе-</w:t>
        <w:br/>
        <w:t>лелері жөнінде мақалалар жариялау қажеттігі шешілді |701.</w:t>
        <w:br/>
        <w:t>Осы мәжілістен кейін «Қызыл Қазақстанға» «/Нурналымыздың</w:t>
        <w:br/>
        <w:t>жаңа мақсаттары» деген мақала жарияланып журналдың өлкелік коми-</w:t>
        <w:br/>
        <w:t>тет мәжілістерінде сыналуына негіз болған себептер айқындалды. «Шы-</w:t>
        <w:br/>
        <w:t>ғып келе жатыр деген аты болмаса, журналдың құтыла алмай келе жат-</w:t>
        <w:br/>
        <w:t>қан кемшіліктері көп, Кемшіліктердің зоры журналдың мезгілімен шы-</w:t>
        <w:br/>
        <w:t>ғып тұрмайтындығы. Әсіресе соңғы кезде үш-төрт санын жинап, кешік-</w:t>
        <w:br/>
        <w:t>тіріп шығару дағдылы әдетке айналып кетті. ?Курналдың өткен саны да,</w:t>
        <w:br/>
        <w:t>осы саны"да осындай болып отыр», -- дей келе, екінші зор кемшілігі-</w:t>
        <w:br/>
        <w:t>не оқушысын дұрыс тауып, соған қарай белгілі бағыт ұстай алмай келе</w:t>
        <w:br/>
        <w:t>жатқандығын, маңызының таяздығын жатқызды. Бұдан кейінгі кемші-</w:t>
        <w:br/>
        <w:t>лік оқырмандарының аздығы, журналдың таралымының нашарлығы</w:t>
        <w:br/>
        <w:t>делінді. Нурнал партия ұйымы аса көңіл бөліп, кемшіліктерін сынға ал-</w:t>
        <w:br/>
        <w:t>ып отырса, мұндай қателіктер болмас еді деген тұжырым айтылды (71,</w:t>
        <w:br/>
        <w:t>1-3:66.1. ) 2 2</w:t>
        <w:br/>
        <w:t>«Лениншіл жас» пен «Жас қайрат» басылымдары жөнінде редак-</w:t>
        <w:br/>
        <w:t>торы И.Игенов Ф.И.Голошекиннің атына мәлімдемелік хат жолдап,</w:t>
        <w:br/>
        <w:t>комиссиясының берген қорытындысы бойынша «Лениншіл жас» жур-</w:t>
        <w:br/>
        <w:t>налын Оқырмандардың сұранымына мазмұнының сай еместігінен 4 қа-</w:t>
        <w:br/>
        <w:t>рашада оны жабу туралы қабылдаған шешімді қайта қарап, жастардың</w:t>
        <w:br/>
        <w:t>органы ретінде екі басылымды да қалдыруды өтінді.</w:t>
        <w:br/>
        <w:t>1926 жылдың басында барлық ғазеттің жалпы жағдайы туралы Бас-</w:t>
        <w:br/>
        <w:t>па бөліміне жіберілген мәліметтерде бұрынғы жылға қарағанда мерзімді</w:t>
        <w:br/>
        <w:t>баспасөздің жақсарып, кейбір газеттер 3000 данадан 8000 данаға дейін</w:t>
        <w:br/>
        <w:t>өсіп, тұрақты 10-12 бөлімдердің жұмыс істеп жатқаны айтылды.</w:t>
        <w:br/>
        <w:t>«Ақжол»газетін жетістігімен кемшілігінарнайытексе рген Ғ.Тоғжанов</w:t>
        <w:br/>
        <w:t>есебінде ұлттық межелеуге дейін газеттің Ташкент қаласында 7200 дана-</w:t>
        <w:br/>
        <w:t>мен шығып, Түркістан Республикасының Орталық Атқару комитетінің</w:t>
        <w:br/>
        <w:t>органы болып, бүкіл қазақ даласына тарағандығын, ұлттық межелеуден</w:t>
        <w:br/>
        <w:t>кейін: Сырдария губерниялық комитеттің қарамағына беріліп, |Шым-</w:t>
        <w:br/>
        <w:t>кент қаласына көшкеннен кейін басшылық газеттен шаруа ғазетіне ай-</w:t>
        <w:br/>
        <w:t>налып, оның шығарылымы бірден 3000 данаға дейін кемігендігі баса</w:t>
        <w:br/>
        <w:t>36</w:t>
        <w:br/>
        <w:t>Журналдардың ішінде «Қызыл Қазақстан» өлкелік орган журналы</w:t>
        <w:br/>
        <w:t>ретінде 2000 данамен тегін таралды |65|. алпы, 1926-27 жж. РК-</w:t>
        <w:br/>
        <w:t>ФСР-да баспасөз барысы қарқынды өсіп, 800-ден аса газет пен 1600</w:t>
        <w:br/>
        <w:t>журнал шығып тұрды |3, 138-66.1. )</w:t>
        <w:br/>
        <w:t>Жанадан құрылған баспасөз бөлімі қазақ баспасөзінің басшы ор-</w:t>
        <w:br/>
        <w:t>ғандарын тексеруді қолға алып, бұл істі Ғ.Тоғжановқа жүктеді. 1926</w:t>
        <w:br/>
        <w:t>ж. 4 ақпанында ол баспасөз бөліміне тексеру қорытындысын жіберіп,</w:t>
        <w:br/>
        <w:t>«Еңбекші қазақ» газеті мен «Қызыл Қазақстан» журналында жіберілген</w:t>
        <w:br/>
        <w:t>негізгі кемшіліктерді мәлімдеді. «Еңбекші қазақ» газетінде сонғы 2-3 ай</w:t>
        <w:br/>
        <w:t>ішінде саяси қателіктердің кетуіне редакторы С.Сәдуақасов кінәлі деп</w:t>
        <w:br/>
        <w:t>санады. Оған «газетке партияға қарсы бірнеше мақалалар мен Фельетон-</w:t>
      </w:r>
    </w:p>
    <w:p>
      <w:r>
        <w:t>дарды жариялады, бас мақалаларының көпшілігінде «солшыл жікшіл-</w:t>
        <w:br/>
        <w:t>дікпен» күресуді ғана көтеріл, ал «ошшылдар» туралы айтпады, газетке</w:t>
        <w:br/>
        <w:t>партияның қызметі жайын жариялағанның орнына, соңғы кездерде жер-</w:t>
        <w:br/>
        <w:t>ге орналастыру, кеңестердің қызметі, атқамінерлер мен жарлылар, эко-</w:t>
        <w:br/>
        <w:t>номикасын талдаған мақалаларға орын берді» деген айыптар таға оты-</w:t>
        <w:br/>
        <w:t>рып, тез арада партия ұйымы тарапынан шара қолдану қажеттігін көтерді</w:t>
        <w:br/>
        <w:t>(661.</w:t>
        <w:br/>
        <w:t>Осыдан кейін 7 ақпанда өлкелік партия комитетінің Баспа бөлімі</w:t>
        <w:br/>
        <w:t>«Еңбекші қазақ» газетінің редакторы С.Сәдуақасовтан жазба түрінде</w:t>
        <w:br/>
        <w:t>тез арада газеттің жағдайы туралы есепті баяндама жіберуін талап ет-</w:t>
        <w:br/>
        <w:t>кен хат жолдады. Баяндама аталған уақыттан кешіктірілген сон, 1% ақпан</w:t>
        <w:br/>
        <w:t>күні 15 ақпаннан қалдырмай есепті баяндаманы жіберуді сұраған екінші</w:t>
        <w:br/>
        <w:t>хат жолданылды (671.</w:t>
        <w:br/>
        <w:t>Екі күннен кейін, яғни 17 ақпанда өлкелік партия комитетінің жабық</w:t>
        <w:br/>
        <w:t>мәжілісі өткізіліп, «Енбекші қазақ» газетінің жағдайы қаралып, оның же-</w:t>
        <w:br/>
        <w:t>тістіктері мен кемшіліктері айқындалды. 1921 ж. 7 қарашасынан бастап</w:t>
        <w:br/>
        <w:t>шыға бастаған «Еңбекші қазақ» газетінің 1922 ж.тамызыаралығына дейін</w:t>
        <w:br/>
        <w:t>редакциялық құрамында М.Әуезов, А.Асылбеков, Е.Алдоңғаровтар</w:t>
        <w:br/>
        <w:t>қызмет етіп, Т.Жүргенов, Нұрмұхамедов, Ғ.Тоғжанов, С.Садуақасов,</w:t>
        <w:br/>
        <w:t>М.Жолдыбаев және А.Байтұрсынов бастаған «Алашорданың» өкілдері</w:t>
        <w:br/>
        <w:t>де белсене атсалысқандығы, газеттің саяси бағыты ұстамсыз болып,</w:t>
        <w:br/>
        <w:t>бұған ұлшылдар үлкен әсерін тигізгендігі, бастапқы жылдары газет-</w:t>
        <w:br/>
        <w:t>ке А.Байтұрсыновтың антикеңестік тақырыптағы мақалалары жа-</w:t>
        <w:br/>
        <w:t>риялаңып тұрғандығы баса көрсетілді. 1922 ж. тамызынан газеттің</w:t>
        <w:br/>
        <w:t>жауапты редакторлығына С.Сейфуллин сайланғаннан кейін оны</w:t>
        <w:br/>
        <w:t>33</w:t>
        <w:br/>
        <w:t>сая;</w:t>
        <w:br/>
        <w:t>ҚАЗАҚСТАН РЕСПУБЛИКАСЫНЫҢ</w:t>
        <w:br/>
        <w:t>ұлттық АКАДЕМИЯЛЫҚ КІТАПХАНАСЫ</w:t>
        <w:br/>
        <w:t>ы. 00202711</w:t>
        <w:br/>
        <w:t>мим Мы а-а</w:t>
        <w:br/>
        <w:t>си бағытына аз да болса өзгерістер енгендігі де атап өтілді. Нақтылай</w:t>
        <w:br/>
        <w:t>айтқанда, газет алашордашыл, “ұлтшылдармен күрес жүргізе бастаған.</w:t>
        <w:br/>
        <w:t>1923 жылдың соңында С.Сейфуллиннің орнына жауапты редакторлық-</w:t>
        <w:br/>
        <w:t>қа М.Жолдыбаев келіп, бұл қызметті 1925 жылға дейін атқарды. Құ-</w:t>
        <w:br/>
        <w:t>жатта газеттің осы аралықтағы мынадай басты кемшіліктері нықтап</w:t>
        <w:br/>
        <w:t>көрсетілді: топтық күрестің бой алуы, ұлттық интеллигенцияның рөлін</w:t>
        <w:br/>
        <w:t>бағаламау, халықпен байланыстың болмауы. :</w:t>
        <w:br/>
        <w:t>1925 жылдан бастап «Еңбекші қазақ» газетінің жауапты редакторлы-</w:t>
        <w:br/>
        <w:t>ғын С.Сәдуақасов атқарып, ғазеттің саяси бағыты бірқалыпқа түсіп, ауыл</w:t>
        <w:br/>
        <w:t>тілшілерінің қатары көбейді, кейбір бөлімдердің қызметі артты. Деген-</w:t>
        <w:br/>
        <w:t>мен Ә.Байділдин мен Қ.Тоқтыбаевтың газетке берген қорытындылары</w:t>
        <w:br/>
        <w:t>бойынша, С.Сәдуақасовтың редакторлық қызметі барысында ірі</w:t>
        <w:br/>
        <w:t>қателіктер кетіп, газетке марксистік емес, демогогтық мақалалардың жа-</w:t>
        <w:br/>
        <w:t>риялануына жол берген.</w:t>
        <w:br/>
        <w:t>Ең сонғы үш ай ішінде «Еңбекші қазақ» газетінің кей нөмірлерінде</w:t>
        <w:br/>
        <w:t>мазмұны жағынан партиялық ұстамдылығы жоқ, саяси сенімсіз мақалалар</w:t>
        <w:br/>
        <w:t>мен фельетондардың жарияланып кеткендігі де анықталды. Мәселен,</w:t>
        <w:br/>
        <w:t>С.Сәдуақасов М.?Құмабаевтың (Х2395-396) ұлтшыл әлеңдерін жария-</w:t>
        <w:br/>
        <w:t>лаған. Сондай-ақ С.Сәдуақасовтың газетке басылған «Оқу жұмысын-</w:t>
        <w:br/>
        <w:t>дағы кемшіліктер», «ХУІІ сьездің қорытындылары» деп аталатын мақа-</w:t>
      </w:r>
    </w:p>
    <w:p>
      <w:r>
        <w:t>далары да жалпы-партиялық бағытта көтерілген мәселелерге кері пікір</w:t>
        <w:br/>
        <w:t>туғызуы мүмкін делінді. Тексеріс қорытындысы бойынша газеттің ірі кем-</w:t>
        <w:br/>
        <w:t>шіліктерінің қатарына, аудандарды газетпен қамтамасыз етудің біркелкі</w:t>
        <w:br/>
        <w:t>болмауы, газет бөлімдерінің тұрақсыздығы, өлкелік партия комитетініңса-</w:t>
        <w:br/>
        <w:t>яси және ұйымдастырушылық жүмыс жүйесінің газет бетінде дұрыс бей-</w:t>
        <w:br/>
        <w:t>неленбеуі, С.Сәдуақасовтың Қазақ өлкелік партия комитеті бюросының</w:t>
        <w:br/>
        <w:t>мүшесі ретінде идеялық-саяси қатынас барысын байланыстыра білмеуі</w:t>
        <w:br/>
        <w:t>газет өміріңе партия белсенділерінің селқос қатысуы жатқызылды.</w:t>
        <w:br/>
        <w:t>Мәзіліс барысында С.Сәдуақасов редакторлықтан босатуды өтініп,</w:t>
        <w:br/>
        <w:t>арыз берді. Оның бұл өтінішіне орай пікірталастар туындап, редакторлық</w:t>
        <w:br/>
        <w:t>қызметін сынай да, жақтай да сөйлегендер болды. Мәселен, Н.Нұрмақов</w:t>
        <w:br/>
        <w:t>С.Сәдуақасовтың. Халық Ағарту комиссариатына аса қажетті маман</w:t>
        <w:br/>
        <w:t>екендігін, бұл жұмыста одан басқа сәтті кандидатураның жоқтығын ай-</w:t>
        <w:br/>
        <w:t>тып жақтай сөйледі. Алайда көпшілік мәжіліс мүшелері «кемшіліктердің</w:t>
        <w:br/>
        <w:t>шығуына бірден-бір жауапты редактордың газетке селқос қарауынан</w:t>
        <w:br/>
        <w:t>туындап отыр» деп, Сәдуақасовты редакторлық қызметтен босатып,</w:t>
        <w:br/>
        <w:t>оның орнына Ғ.Тоғжановты тағайындауды қолдады |681.</w:t>
        <w:br/>
        <w:t>34</w:t>
        <w:br/>
        <w:t>ке қажетті әріп алу үшін қаржы бөлуін талап етуді, ұзақ және қажетсіз</w:t>
        <w:br/>
        <w:t>мақалаларды жарияламау қажеттігін атап өтті (731. Алайда көп ұзамай,</w:t>
        <w:br/>
        <w:t>Сырдария губкомы Атқару комитеті бюросының 27 наурызында өткізген</w:t>
        <w:br/>
        <w:t>мәжілісінде «Ақ жол» ғазетін «Еңбекші қазақпен» қосу жөнінде шешім</w:t>
        <w:br/>
        <w:t>қабылдады. Бұдан кейін 5-8 мамыр аралығында губерниялық қаражат</w:t>
        <w:br/>
        <w:t>бөлімінің бастығы Васильевтің төрағалығымен құрылған, құрамында</w:t>
        <w:br/>
        <w:t>Тузиков, Баумфольд, Алиев сияқты мүшелері бар комиссия Сырдария</w:t>
        <w:br/>
        <w:t>губерниялық АК-і Президиумының 22 сәуірдегі Ме28 хаттамасының</w:t>
        <w:br/>
        <w:t>негізінде тағы да тексеріс жүргізді. Ал 2 маусым күні «Ақ жол» га-</w:t>
        <w:br/>
        <w:t>зетін жабу үшін Мамбаевтың төрағалығымен құрамында Ә.Байділдин,</w:t>
        <w:br/>
        <w:t>Лаумуллин сияқты мүшесі бар тағы да бір комиссия құрылып, газеттің</w:t>
        <w:br/>
        <w:t>қарызы тексеріліп, «акт» жасалды |741.</w:t>
        <w:br/>
        <w:t>БК(6)П Қазақ өлкелік партия комитетінің 9 сәуіріндегі бюро бары-</w:t>
        <w:br/>
        <w:t>сында Семейде шығатын «Қазақ тілі» газеті туралы мәселе қаралып,</w:t>
        <w:br/>
        <w:t>Ф.Голошкин «Қазақ тілі» газеті сонғы екі айдың ішінде толықтай өзге-</w:t>
        <w:br/>
        <w:t>ріске ұшырап, нағыз ауыл газетіне айналып, шығарылымын көбейткенін</w:t>
        <w:br/>
        <w:t>ірі жетістікке жатқызды |751.</w:t>
        <w:br/>
        <w:t>19 сәуірдегі Қазақ өлкелік комитеті бюросының мәжілісінде</w:t>
        <w:br/>
        <w:t>Ф.И.Голошекин «Еңбекші қазақ» газетінің жаңа құрамын сайлау жөнінде</w:t>
        <w:br/>
        <w:t>ұсыныс жасап, көпшіліктің қолдауымен газеттің редакторлық қызметіне</w:t>
        <w:br/>
        <w:t>Т.Рысқұлов, редакциялық алқасына С.Сәдуақасов, О.Жандосов</w:t>
        <w:br/>
        <w:t>тағайындалды |76|. Ал 30 сәуір мен 3 мамыр аралығында өткен өлкелік</w:t>
        <w:br/>
        <w:t>комитеті пленумында баспасөз саласында жетістіктердің барлығын, де-</w:t>
        <w:br/>
        <w:t>генмен бұл мәселені шешілді деп санауға мүлдем болмайтындығы да</w:t>
        <w:br/>
        <w:t>ескертілді. Сонымен бірге «Еңбекші қазақ» газеті өлкелік комитеттің</w:t>
        <w:br/>
        <w:t>партиялық бұқараға қызмет көрсететін шын мәніндегі басшы органы</w:t>
        <w:br/>
        <w:t>болуға тиіс делінді |12, 277-6.)|,</w:t>
        <w:br/>
        <w:t>1926 ж. 24 ақпанда «Қазақ баспасөзінің басшылық рөлі туралы»</w:t>
        <w:br/>
        <w:t>қаулы қабылданып, «Жаңа мектеп», «?Бас қайрат», «Лениншіл жас»,</w:t>
        <w:br/>
        <w:t>«Әйел тендігі», «Қызыл Қазақстан» журналдары мен «Еңбекші жас»</w:t>
        <w:br/>
        <w:t>газетінің қызметтеріне талдау жасалып, алдағы міндеттері белгіленді.</w:t>
        <w:br/>
        <w:t>Одан кейінгі 1 наурызда өткен БК(6)П ОК-і ұйымдастыру бюросының</w:t>
        <w:br/>
        <w:t>мәзкілісінде әйелдердің журналыңа аса көніл бөлу мәселесі көтеріліп,</w:t>
        <w:br/>
        <w:t>оған қажетті барлық жағдайларды жасау жөнінде қаулы қабылданды</w:t>
        <w:br/>
        <w:t>(7, 71-6.) Бұл кездерде Қазақстанда БК(6)ПІ Қазақстан облыстық</w:t>
        <w:br/>
        <w:t>комитеті жанындағы әйелдер бөлімінің бір күндік «Азат әйел» (Орын-</w:t>
      </w:r>
    </w:p>
    <w:p>
      <w:r>
        <w:t>38</w:t>
        <w:br/>
        <w:t>(4931), «Екпінді жас» (1931), «Төңкеріс заңы» (1931), «Әдебиет май-</w:t>
        <w:br/>
        <w:t>даны» (1932), «Социалды Қазақстан» (1931), «Екпін» (1932), «Екпін-</w:t>
        <w:br/>
        <w:t>ді тілші» (1992), «Коммунист» (1931), «Ауыл коммунисі» (1931),</w:t>
        <w:br/>
        <w:t>«Заң бұйрықтарының жинағы» (1933), «Политтехникалық мектеп»</w:t>
        <w:br/>
        <w:t>(1933), «Ауыл мұғалімі» (1934), «Сауаттыға жол» (1934), «Жаңа:</w:t>
        <w:br/>
        <w:t>құрлыс» (1935), «Мал шаруашылығы» (1935), «Сталин жолы» (1936),</w:t>
        <w:br/>
        <w:t>«Тәжірибемізді ортаға саламыз» (1936), «Қазақстанның колхоз-сов-</w:t>
        <w:br/>
        <w:t>хоздары» (1936), «Информациялық хат» (1937), «Комсомол пропаган-</w:t>
        <w:br/>
        <w:t>дисі» (1937), «Социалистік Қазақстан» (1937), «Пролаганда: және үгіт»</w:t>
        <w:br/>
        <w:t>(1938), «Қазақстан Советтері (1938), «Әан, қаулы және бұйрықтар</w:t>
        <w:br/>
        <w:t>жинағы» (1939), «Пионер» (1939) және т.б. газет-журналдар |125, 32.</w:t>
        <w:br/>
        <w:t>37-66.).</w:t>
        <w:br/>
        <w:t>Сонымен 20 жж. жарық көрген аталған газет-журналдар үкімет пен</w:t>
        <w:br/>
        <w:t>партия тарапынан бақылауда болса да, елдегі келеңсіз жағдайды, үкімет</w:t>
        <w:br/>
        <w:t>пен партияның кейбір асыра сілтеушілік саясатын ашық сынға алған қа-</w:t>
        <w:br/>
        <w:t>зақ зиялыларының ықпалында болған «ұлтшылдық» пиғылдағы басы-</w:t>
        <w:br/>
        <w:t>лымдар-болса, 30 жж. мерзімді басылым нағыз партия газетіне айналды.</w:t>
        <w:br/>
        <w:t>Өйткені оның бірінші және екінші беттері толықтай партия қызметтеріне</w:t>
        <w:br/>
        <w:t>арналды. Елде өткен сьезд, конференция, пленум барысы, сайлау мә-</w:t>
        <w:br/>
        <w:t>селесі, қабылданған қаулы-қарарлармен таныстыру мәселелерін бірінші</w:t>
        <w:br/>
        <w:t>жолға қойды. Оның үстіне республикалық және облыстық газеттерде жа-</w:t>
        <w:br/>
        <w:t>рияланатын материалдар міндетті түрде тексерістен өтіп отырды. Сөйтіп</w:t>
        <w:br/>
        <w:t>бұл жылдардағы барлық республикалық, облыстық, уездік басылымдар</w:t>
        <w:br/>
        <w:t>өлкелік партия шешімдерін, қаулы-қарарларын мүлтіксіз орындауға тиіс</w:t>
        <w:br/>
        <w:t>болды.</w:t>
        <w:br/>
        <w:t>ХХ ғ. 20-30 жж. газет-журналдар сол кезенде қойылып отырған</w:t>
        <w:br/>
        <w:t>міндеттерді орындауда жергілікті партия ұйымдарының насихат құралы</w:t>
        <w:br/>
        <w:t>болса да, мұнда жарияланған сол кездегі саяси науқан, қоғамдық жағдай</w:t>
        <w:br/>
        <w:t>тудыратын жайттар мен деректер ескерілуге тиіс. Мерзімді басылым ма-</w:t>
        <w:br/>
        <w:t>териалдары әлі де болса толықтай түбіне жетпеген оқиғаларды егжей-</w:t>
        <w:br/>
        <w:t>тегжейлі тексеруде үлкен себебін тигізуі сөзсіз,</w:t>
        <w:br/>
        <w:t>БК(б)П Өлкелік қомитеті"Секретариатының 1927 ж. 5 наурыздағы</w:t>
        <w:br/>
        <w:t>мәжілісінде С.Сейфуллин: қазақ жазушыларына арнап журнал шығару</w:t>
        <w:br/>
        <w:t>жөнінде ұсыныс түсірді. Әдеби-сыншыл бағыттағы журнал шығару жөн</w:t>
        <w:br/>
        <w:t>деп табылып, нні үгіт және насихат бөлімі мен Баспа бөліміне тапсыру</w:t>
        <w:br/>
        <w:t>жөнінде қаулы қабылданды. Бұл екі бөлім журналдың негізгі бағытын,</w:t>
        <w:br/>
        <w:t>оның қызметіне қанша күш және материалдық қаражат кететінін анық-</w:t>
        <w:br/>
        <w:t>тауға тиіс болды. Олардың жүргізген қорытындыларынан кейін журнал</w:t>
        <w:br/>
        <w:t>мәселесін Секретариаттың нақты бекітуіне қою көзделінді.</w:t>
        <w:br/>
        <w:t>Қазан революциясының 10 жылдық мерейтойын өткізуге орай 1927 ж.</w:t>
        <w:br/>
        <w:t>14 мамырда Н.Нұрмақовтың төрағалығымен құрамында Б. Аралбаев,</w:t>
        <w:br/>
        <w:t>К.Тоқтабаев, Т.Әлиев, Н.Арықова, Швер, Ш.Тоқжігітов, Аитвин,</w:t>
        <w:br/>
        <w:t>О Жандосов және С.Нүұрпейісов сияқгы зиялылардан комиссия қүрылып,</w:t>
        <w:br/>
        <w:t>оларға арнайы тапсырма жүктелді |97 |. Комиссияның негізгі жүргізетін</w:t>
        <w:br/>
        <w:t>жұмысы газет-журналдарда Қазан төңкерісінен кейінгі үкімет пен пар-</w:t>
        <w:br/>
        <w:t>тияның жетістіктерінің насихатталуын қадағалау болды. Бұл комиссия-</w:t>
        <w:br/>
        <w:t>ның белсенді қызметінің нәтизкесінде мерзімді басылым беттерінде Қа-</w:t>
        <w:br/>
        <w:t>зан революциясы жеңісіне қатысты материалдар тізбегі жарияланды.</w:t>
        <w:br/>
        <w:t>Жыл соңына қарай, яғни 1927 ж. 5 желтоқсанында өлкелік комитет</w:t>
        <w:br/>
        <w:t>мәжілісінде өлкелік газеттердегі жалпы жағдайы бойынша Б.Майлин</w:t>
        <w:br/>
        <w:t>мен Ш.Тоқжігітовтің есебі тыңдалып, баспасөз жұмысына баға берілді</w:t>
        <w:br/>
        <w:t>І981.</w:t>
      </w:r>
    </w:p>
    <w:p>
      <w:r>
        <w:t>1928 ж. басында Қазақстанда жалпы 43200 данамен қазақ тілінде</w:t>
        <w:br/>
        <w:t>4 орталық, 7 жергілікті газеттер.шығарылған. Орталық газеттің біреуі,</w:t>
        <w:br/>
        <w:t>яғни «Еңбекші қазақ» газеті күнделікті шығып тұрды |99). Бұл жылы</w:t>
        <w:br/>
        <w:t>әйелдердің органы болған «Әйел тендігі» журналының да шығарылымы</w:t>
        <w:br/>
        <w:t>көбейіп, мазмұны артты. Оған себеп болған журналдың беттеріне оның</w:t>
        <w:br/>
        <w:t>мазмұнын қалай көтеру қажеттігіне байланысты жарияланған мақалалар</w:t>
        <w:br/>
        <w:t>еді.</w:t>
        <w:br/>
        <w:t>Жыл (1928 ж. - С.С.) соңында өлкелік бюро мәжілісінде «Әйел</w:t>
        <w:br/>
        <w:t>тендігі» журналының қорытынды есебі тыңдалып, басылымның тара-</w:t>
        <w:br/>
        <w:t>лымы 1700 данаға жетіп, ірі-ірі «Жалпы бөлім», «Біздің жұмыс», «Ден-</w:t>
        <w:br/>
        <w:t>саулық», «Әдеби», «Сын және библиография» бөлімдермен шығып</w:t>
        <w:br/>
        <w:t>тұрғандығы айтылып, бөлімдердің кейбіреулерінің “қызметінде</w:t>
        <w:br/>
        <w:t>олқылықтарға орын берілгендігі де баса көрсетілді. Әдеби бөлім ұзақ</w:t>
        <w:br/>
        <w:t>уақыт бойы тек белгілі бір ғана ортаның, атап айтқанда, С.Сейфуллин,</w:t>
        <w:br/>
        <w:t>С.Мұқанов, Б.Майлин, М.Жұмабаев, С.Садуақасов, Қ.Кемеңгеров</w:t>
        <w:br/>
        <w:t>44</w:t>
        <w:br/>
        <w:t>және сол сияқтылардың ғана шығармаларын жарияланып отырған.</w:t>
        <w:br/>
        <w:t>Мәселен, 1926 жылдың басынан 2 %.Аймауытовтың «Ақбілек» рома-</w:t>
        <w:br/>
        <w:t>ны бірнеше нөмірлерде басылса, 1928 жылдың қаңтар-ақпан айларында</w:t>
        <w:br/>
        <w:t>С.Мұқановтың «Мырзабек» деген әңгімесі (бұл әңгімені Ғ.Тоғжанов</w:t>
        <w:br/>
        <w:t>«ұлтшыл» сарынды деген), журналдың екінші санында идеологиялық</w:t>
        <w:br/>
        <w:t>жағынан ұстамсыз «Сал сазы» өлеңі жарияланған. урналдың жас</w:t>
        <w:br/>
        <w:t>жазушылардың шығармашылығына көңіл бөлмей, «ұлтшылдығымен»</w:t>
        <w:br/>
        <w:t>халық арасына танымал жазушылардың шығармаларын насихаттауын ең</w:t>
        <w:br/>
        <w:t>ірі қателікке жатқызды |1001.</w:t>
        <w:br/>
        <w:t>«Тілші» газетінде де орын алған 11 кемшілік анықталып, оларды</w:t>
        <w:br/>
        <w:t>жоюдың жолдары қарастырылды. Газет-журналдардың «ұлтшыл»</w:t>
        <w:br/>
        <w:t>сарынға бой ұрындыруы бұл маманданған партиялық кадрлардың болу-</w:t>
        <w:br/>
        <w:t>мауынан деп түсіндірілді |1011.</w:t>
        <w:br/>
        <w:t>1928 жылдың соңынан «жікшілдік» пен «ұлтшылдықты» әшкерелеуде .</w:t>
        <w:br/>
        <w:t>ең бірінші партия қатарынан бастау ісі қолға алынып, оны 1930 жылдың</w:t>
        <w:br/>
        <w:t>1 қаңтарына дейін аяқтау көзделінді. Партия қатарын. қоғамға жат</w:t>
        <w:br/>
        <w:t>элементтерден тазарту қорытындылары мерзімді басылым арқылы</w:t>
        <w:br/>
        <w:t>хабарлануға тиіс болды.</w:t>
        <w:br/>
        <w:t>1928 жылы қазақ тілінде «Еңбекші қазақ», «Ауылтілі», «Жұмысшы»,</w:t>
        <w:br/>
        <w:t>«Аениншіл жас» сияқты өлкелік ғазеттің жалпы тиражы 43,2 мың дана-</w:t>
        <w:br/>
        <w:t>ға жетсе |102), 1929 жылы аз ұлттардың 15 газеті болған. Оның 12-і</w:t>
        <w:br/>
        <w:t>орыс, 1-ұйғыр, 1-өзбек, 1-қарақалпақ тілдерінде шыққан |1031.</w:t>
        <w:br/>
        <w:t>20-ж. басында мұсылман халықтарының алдыңғы қатарлы интел-</w:t>
        <w:br/>
        <w:t>лигенция өкілдері тарихи-лингвистикалық сараптау негізінде араб жа-</w:t>
        <w:br/>
        <w:t>зуы халықтар тілінің табиғатына сәйкес келмейді деген қорытындыға</w:t>
        <w:br/>
        <w:t>келіп, экономикалық және мәдени сұраныстарына сәйкес және халық</w:t>
        <w:br/>
        <w:t>бұқарасының игеруіне оңай жазуға өту шұғыл қажеттілік деп санап, араб</w:t>
        <w:br/>
        <w:t>әрпін латын әрпімен алмастыру жөнінде ұзақ айтыс-тартыстарға түсіп,</w:t>
        <w:br/>
        <w:t>ақыры 1928 жылы латын әліпбиін енгізу жөнінде қаулы қабылдаған бо-</w:t>
        <w:br/>
        <w:t>латын. Осы қаулыдан кейін бір мезгілде, эксперимент ретінде «Жаңа</w:t>
        <w:br/>
        <w:t>мектеп», «Жаршы», «Қызыл әскер» газеттері сияқты мерзімді басы-</w:t>
        <w:br/>
        <w:t>лымдар жаңа әліпби негізінде шығарыла бастады. Жаңа түркі жазуының</w:t>
        <w:br/>
        <w:t>негізін ұзақ талқылау мен өңдеуден кейін 1929 ж. 7 тамызында КСРО</w:t>
        <w:br/>
        <w:t>Орталық Атқару Комитетінің төралқасы мен КСРО Халық Комиссар-</w:t>
        <w:br/>
        <w:t>лары Кеңесі «(баңа қазақ алфавитін (әліппесін) енгізу» турасындағы</w:t>
        <w:br/>
        <w:t>қаулы қабылдады. Осы жылдан бастап журналдар жаңа әліпбиге көшіріле</w:t>
        <w:br/>
        <w:t>бастады. «Қызыл әскер» газеті жаңа әліпби негізінде шығарылды.</w:t>
      </w:r>
    </w:p>
    <w:p>
      <w:r>
        <w:t>45</w:t>
        <w:br/>
        <w:t>тұрған «Еңбекші қазақ» газеті өз есебінде таралымының 7350-ге жетіп,</w:t>
        <w:br/>
        <w:t>онда Е.Алдоңғаров, Б.Майлин, Ш.Тоқжігітов сияқты азаматтардың</w:t>
        <w:br/>
        <w:t>тұрақты қызмет ететіндігі жөнінде мәлімет берді. М.Қайыпназаровтың</w:t>
        <w:br/>
        <w:t>басшылығымен аптасына бір рет шығып тұратын «ФЖас қайрат» газетін-</w:t>
        <w:br/>
        <w:t>де М.Көшенов, Б.Кенжебаев, Б.Майлин тұрақты қызмет атқарып кел-</w:t>
        <w:br/>
        <w:t>ген |821. Қарап отырсақ, аталған 3 басылымға да Б.Майлин тұрақты</w:t>
        <w:br/>
        <w:t>қызмет еткен. Б.Майлиннің өмір жолдары мен қоғамдық-саяси қызметін</w:t>
        <w:br/>
        <w:t>зерттеген ғалым Т.Бейісқұлов еңбегінде Б.Майлиннің С.Сейфуллин ре-</w:t>
        <w:br/>
        <w:t>дакторлық қызмет атқарған кездің өзінен газеттің тілшісі де, Фелье-</w:t>
        <w:br/>
        <w:t>тоншысы да болып, белсенді қызмет атқарғанын келтірсе |83, 37-6.1,</w:t>
        <w:br/>
        <w:t>ғалым Т.Кәкішев бұл турада «Август айында «Еңбекші қазақ» газетінің</w:t>
        <w:br/>
        <w:t>жауапты хатшысы болуға әзер дегенде келісім берген Б.Майлин «Еңбекші</w:t>
        <w:br/>
        <w:t>қазақ» пен «Қызыл Қазақстан» журналын жандандырып, көп жұмыстың</w:t>
        <w:br/>
        <w:t>ауыртпалығын өзі көтеруде», -- деп жазған |84, 219-220-66.1.</w:t>
        <w:br/>
        <w:t>1926-27 жылдары жұмысшы, ауыл тілшілерінің қозғалысы өсіп нығая</w:t>
        <w:br/>
        <w:t>түсті. Бұған 1926 ж. 27 тамыздағы БКІП (6) ОК-нің «Жұмысшы,</w:t>
        <w:br/>
        <w:t>ауыл тілшілерінің қозғалысы аудандарында партияның кезекті мін-</w:t>
        <w:br/>
        <w:t>деті» қаулысының қабылдануы себеп болды. Губерниялық газеттердің</w:t>
        <w:br/>
        <w:t>де жағдайлары егжейлі-тегжейлі тексерілді. Олардың қызмет бары-</w:t>
        <w:br/>
        <w:t>сы, газеттерде жарияланған мақалалардың мазмұнына Баспа бөлімі аса</w:t>
        <w:br/>
        <w:t>қырағылықпен қарап, әр ай сайын жіберген есептеріне аса мұқият назар</w:t>
        <w:br/>
        <w:t>аударды. «Бостандық туы» газетінің редакторы Сұлтанбековке үгіт және</w:t>
        <w:br/>
        <w:t>насихат бөлімінен келген хатта газет өзін жаппай шаруа газеті екендігін</w:t>
        <w:br/>
        <w:t>көрсете алмай отырғандығын, газеттің тілі мен мазмұны оқырмандардың</w:t>
        <w:br/>
        <w:t>сұранымына сай еместігі айтылып, басты кемшіліктері, онымен Күресу</w:t>
        <w:br/>
        <w:t>шараларының жүргізілу барысы туралы тез арада есеп жіберуді міндет-</w:t>
        <w:br/>
        <w:t>теді |851.</w:t>
        <w:br/>
        <w:t>Сөйтіп өлкелік комитеттің Елена бөлімінің талабымен басылымдар</w:t>
        <w:br/>
        <w:t>өз кемшіліктерін анықтап, онымен күресу барысы жайында ақпар беру-</w:t>
        <w:br/>
        <w:t>ге мәжбүр болды. Орал қаласында шығып тұрған губерниялық «Қызыл</w:t>
        <w:br/>
        <w:t>ту» газетінің уақытша редакторы Р.Сүгіров 1926 ж. қарашасында Баспа</w:t>
        <w:br/>
        <w:t>бөліміне жіберген есептік жазбасында газеттің қараша айына дейін апта-</w:t>
        <w:br/>
        <w:t>сына екі рет шығарылып, оның редакциялық құрамында 3 қызметкердің</w:t>
        <w:br/>
        <w:t>барлығы айтылып, онымен қоса техникалық және мазмүны жағынан</w:t>
        <w:br/>
        <w:t>орын алған кемшіліктерді де атап өткен |861.</w:t>
        <w:br/>
        <w:t>Баспа бөлімі газет-журналдардың жауапты редакторлығы мен қыз-</w:t>
        <w:br/>
        <w:t>4</w:t>
        <w:br/>
        <w:t>қан кезінде азамат соғысынан бүлінген халық шаруашылығын қалпына</w:t>
        <w:br/>
        <w:t>келтіру, Казақстанның кейбір жерлерінде болған құрғақшылық пен</w:t>
        <w:br/>
        <w:t>ашаршылық сияқты мәселелерге тоқталып, онымен күресуге жол сілте-</w:t>
        <w:br/>
        <w:t>гендігін атап өтеді |134, 91-6.|.</w:t>
        <w:br/>
        <w:t>Қ.Аллаберген, .Нұсқабайұлы, О. айзолла «1921-33 жж. аралы-</w:t>
        <w:br/>
        <w:t>ғында шыққан қазақ мерзімді басылымдары «Кіші Октябрь» орнату не-</w:t>
        <w:br/>
        <w:t>месе ауылшаруашылығын жаппай коллективтендіру мен индустриялан-</w:t>
        <w:br/>
        <w:t>дыру жылдарындағы асыра сілтеушілік пен әкімшіл-әміршіл басқарудың</w:t>
        <w:br/>
        <w:t>шылауына түсті» деген тұжырым айтады (131, 120- 6.1.</w:t>
        <w:br/>
        <w:t>20-50 жж. аралығында шығып тұрған мерзійді басылымдар шаруа-</w:t>
        <w:br/>
        <w:t>шылық күйзелісін, жүт, ашаршылық сияқты келеңсіз жағдайлар мен</w:t>
        <w:br/>
        <w:t>Кеңес өкіметінің жетістіктерін жеткізуге тырысты. Жаңа орнаған Кеңес</w:t>
      </w:r>
    </w:p>
    <w:p>
      <w:r>
        <w:t>өкіметінің өркендеуіне азамат соғысы мен елдегі аштық, жүт көп кедергі</w:t>
        <w:br/>
        <w:t>келтірді. Қызыл Армия соққысынан қашқан ақтар жол-жөнекей ауыл-</w:t>
        <w:br/>
        <w:t>дарды тонап, халықтың еңсесі түсіп, шаруалардың күн көрісі қиындаған</w:t>
        <w:br/>
        <w:t>сәтте үкімет ұлттық баспасөз алдына ереше шарттар қойды. Бұл халыққа</w:t>
        <w:br/>
        <w:t>олардың еркіндігін көрсету, болашақ жарқын өмірге жетелеу, жана</w:t>
        <w:br/>
        <w:t>құрылған республиканы нығайтуға шақыруда үгіт-насихат жүргізу.</w:t>
        <w:br/>
        <w:t>Сөйтіп мерзімді басылымдарға партия мен кеңес құрлысы мәселелеріне</w:t>
        <w:br/>
        <w:t>көп көңіл бөлу жүктелінді. Газеттер халықтар достығы мен интернацио-</w:t>
        <w:br/>
        <w:t>нализм идеясын уағыздауға тиісті болды. Нық түрде партияның шешімін</w:t>
        <w:br/>
        <w:t>уағыздауға 1919 жылы болған УШ свезде қабылданған «Партия, совет</w:t>
        <w:br/>
        <w:t>баспасөзі туралы» қаулының қабылдануы да тікелей себепші болды. Бұл</w:t>
        <w:br/>
        <w:t>қаулыда айқын түрде өмір-тіршілігіміздің аса маңызды мәселелерін, ең</w:t>
        <w:br/>
        <w:t>қажетті нұсқауларды баспасөзде өте қарапайым, өте түсінікті етіп баян-</w:t>
        <w:br/>
        <w:t>дап беріп отыру керек деп көрсетілді. Осындай қаулыдан кейін газет тек</w:t>
        <w:br/>
        <w:t>партия, кеңес, шаруашылық, кәсіподақ ұйымдарының қаулы-қарарлары</w:t>
        <w:br/>
        <w:t>мен бұйрықтарын жариялауға көңіл бөлді.</w:t>
        <w:br/>
        <w:t>Партия ұйымы өзінің қатарын нығайтуда газеттерді жақсы пайдалан-</w:t>
        <w:br/>
        <w:t>ды. Дегенмен де кеңестік партия газеттерінің беттеріне шаруашылық,</w:t>
        <w:br/>
        <w:t>оқу-ағарту мәселелері, Кеңес өкіметін орнату жолындағы күрес бары-</w:t>
        <w:br/>
        <w:t>сы турасында мақалалар жарияланып, қазақ еңбекшілерін оқырмандар</w:t>
        <w:br/>
        <w:t>ретінде тарта білді. Газет-?хурналдар идеологиялық тақырыптарға көп</w:t>
        <w:br/>
        <w:t>көңіл бөлді.</w:t>
        <w:br/>
        <w:t>Мерзімді баспасөзді дамытуда қиыншылықтар көптеп кездесті. Оның</w:t>
        <w:br/>
        <w:t>57</w:t>
        <w:br/>
        <w:t>Республикада облыстардың құрылуына байланысты оның орталық-</w:t>
        <w:br/>
        <w:t>тарында (тек Алматы облысын қоспағанда -- С.С.) екі (облыстық) бас-</w:t>
        <w:br/>
        <w:t>шы газеттер шығарыла бастады. Олардың бірі қазақ, екіншісі орыс тілін-</w:t>
        <w:br/>
        <w:t>де болды. Халық аралас шоғырланған облыстар (өзге ұлт өкілдері), атап</w:t>
        <w:br/>
        <w:t>айтқанда, Оңтүстік Қазақстан облысы үш тілді (қазақ, орыс, өзбек) газет</w:t>
        <w:br/>
        <w:t>шығаруды қолға алды. (Балпы барлық облыстарда 11 газет шығарылып,</w:t>
        <w:br/>
        <w:t>олардың алтауы қазақ тілінде болды.</w:t>
        <w:br/>
        <w:t>Қазақ баспасөзі интеллигенция өкілдеріне қарсы жүргізілген қуғын-</w:t>
        <w:br/>
        <w:t>сүргін барысында кеңінен пайдаланылды. Бұл ретте «Еңбекші қазақ»</w:t>
        <w:br/>
        <w:t>(кейін «Социалды Қазақстан») пен «Лениншіл жас» ғазеттері аса бел-</w:t>
        <w:br/>
        <w:t>сенділік танытты. Сонымен қатар мерзімді басылымдар үкіметтің іс-</w:t>
        <w:br/>
        <w:t>шараларына қарсы шыққан әрекеттерді дер кезінде әшкерелеп, оның</w:t>
        <w:br/>
        <w:t>нәтижесін жариялайтын бірден-бір құрал болды. Белсенділік танытпаған</w:t>
        <w:br/>
        <w:t>басылымдар Баспа бөлімінің тарапынан қатан сынға ұшырады. Мәселен, &gt;</w:t>
        <w:br/>
        <w:t>Еңбекшіқазақ ауданының органы болған «Үлгілі шаруа» (редакторы</w:t>
        <w:br/>
        <w:t>А.Сегізбаев болған - С.С.) газеті жайында Өтеповтен түскен пікірде</w:t>
        <w:br/>
        <w:t>(рецензия) газеттің саяси-шаруашылық компанияларына басшылық жа-</w:t>
        <w:br/>
        <w:t>сай алмай, байшыл зиянкестерге қарсы күрес жүргізбей келгендігі ай-.</w:t>
        <w:br/>
        <w:t>тылып, басылым «оппортуншыл» бағытты. қолдаушы ретінде сыналды</w:t>
        <w:br/>
        <w:t>Н061.</w:t>
        <w:br/>
        <w:t>Баспасөз бөліміне кейбір газеттердің алашордашылардың ықпалы-</w:t>
        <w:br/>
        <w:t>на сүйеніп, ұлтшылдықты насихаттайтын мақалалар жариялап отырған-</w:t>
        <w:br/>
        <w:t>дығы жөнінде хаттар жиі түсіп отырды. Сондай хаттың бірінде алаш-</w:t>
        <w:br/>
        <w:t>ордашылардың ықпалы мәдени салада аса күштілігі, «Байтұрсынов тео-</w:t>
        <w:br/>
        <w:t>риясының» ұзақ уақыт бойы мәдени күрес барысында дәуренді бол-</w:t>
        <w:br/>
        <w:t>ғандығы келтірілді |1071.</w:t>
        <w:br/>
        <w:t>Газеттер әлкелік комитетке алда істелетін жұмыс жоспарларын бекіт-</w:t>
        <w:br/>
        <w:t>тіріп отырды. «Еңбекші қазақ» газетінің әр секторы газетке жарияла-</w:t>
        <w:br/>
        <w:t>натын материалдардың тақырыбын, жоспарын Баспа бөліміне 10 -күн</w:t>
        <w:br/>
        <w:t>бұрын беріп, бастыруға арнайы рұқсат алған |1081. -: рей Ш.</w:t>
      </w:r>
    </w:p>
    <w:p>
      <w:r>
        <w:t>Өлкелік газеттер міндетті түрде елде өткізіліп жатқан іс-шаралардың</w:t>
        <w:br/>
        <w:t>барысын жариялап отыруға тиісті болды және бұл жайында Баспа</w:t>
        <w:br/>
        <w:t>бөліміне үнемі хабарланып отырылды.</w:t>
        <w:br/>
        <w:t>1931 ж. 2 маусымда Баспа бөліміне «Ленин жолы» газеті туралы</w:t>
        <w:br/>
        <w:t>мәлімет берген Б.Кенжебаев газеттің «Енбекші қазақ» газетімен бір-</w:t>
        <w:br/>
        <w:t>ге өткен жылдың күзінен бері жаңа науқан жайлы өз басылымдарында</w:t>
        <w:br/>
        <w:t>үзбей жариялап келе жатқандығын жазған |1091.</w:t>
        <w:br/>
        <w:t>47</w:t>
        <w:br/>
        <w:t>біріншісі - газет немесе журнал шығаруда қаржы тапшылығы, екіншісі</w:t>
        <w:br/>
        <w:t>білікті тілшілердің жетіспеуі, үшіншіден, оқырмандардың аздығы.</w:t>
        <w:br/>
        <w:t>Кейбір газеттер маман тілші-журналистердің аздығынан сапасы жағынан</w:t>
        <w:br/>
        <w:t>ақсап жатса, кейбір газеттердің сатылу және жазылу бағасы қымбаттау</w:t>
        <w:br/>
        <w:t>болды. Бұл кедей шаруа, малшының қолын байлады.</w:t>
        <w:br/>
        <w:t>20-30 жж. жарық көрген газеттердің көпшілігі 1918-19 жәк. шыққан</w:t>
        <w:br/>
        <w:t>газет-журналдардың жалғасы болған. 20-жылдары алғашқы болып және</w:t>
        <w:br/>
        <w:t>ұзақ шыққан мерзімді басылымдар қатарына «Қызыл Қазақстан» жур-</w:t>
        <w:br/>
        <w:t>налымен «Еңбекші қазақ» (1925 ж. 17 ақпанына дейін «Еңбекшіл қазақ»</w:t>
        <w:br/>
        <w:t>депаталған - С.С.) газетін жатқызуымызға болады. Бұл басылымдардың</w:t>
        <w:br/>
        <w:t>ұзақ уақыт бойы шығып тұруының басты себебі, Қазақстан өлкелік пар-</w:t>
        <w:br/>
        <w:t>тия комитетінің органы ретінде үкімет тарапынан берілген нұсқауларды</w:t>
        <w:br/>
        <w:t>бұлжытпай орындап, бірінші орынға партия мен үкіметтің саясатын</w:t>
        <w:br/>
        <w:t>насихаттауға тырысқандығы болды.</w:t>
        <w:br/>
        <w:t>Қазірде «Егемен Қазақстан» деп аталған газет шыққаннан бері ата-</w:t>
        <w:br/>
        <w:t>уын 8 рет өзгертті. 1919 ж. 17 желтоқсанынан «Ұшқын» деп бастаған</w:t>
        <w:br/>
        <w:t>газет, 1920 эк. 13 қарашадан «Еңбек туы», 1921 жылы 7 қарашасынан</w:t>
        <w:br/>
        <w:t>«Еңбекшіл қазақ», 1925 ж. 24 ақпаннан «Енбекші қазақ», 1932 ж. 20</w:t>
        <w:br/>
        <w:t>қаңтарынан “«Социалды Қазақстан», 1937 ж. маусым айынан бастап</w:t>
        <w:br/>
        <w:t>«Социалистік Қазақстан», егемендігімізді алғаннан кейін «Егеменді</w:t>
        <w:br/>
        <w:t>Қазақстан» болса, 1993 ж. 1 қаңтарынан «Егемен Қазақстан» деп ата-</w:t>
        <w:br/>
        <w:t>лып келеді. |</w:t>
        <w:br/>
        <w:t>Бұл газет 1919.29 жж. аралығында бірнеше органдардың тілі бол-</w:t>
        <w:br/>
        <w:t>ды. Газетте қазақтың Х.Есенбаев, Т.Сафиев, Б.Күлеев, С.Сәдуақасов,</w:t>
        <w:br/>
        <w:t>Ж.Аймауытов, “М.Әуезов, Ә.Байділдин, Б.Майлин, С.Сейфуллин,</w:t>
        <w:br/>
        <w:t>М.Жолдыбаев, Т.Рысқұлов, О. Жандосов, О.Исаев, Ғ.Тоғжанов және</w:t>
        <w:br/>
        <w:t>тағы басқалар жауапты және уақытша редакторлық, редактордың орын-</w:t>
        <w:br/>
        <w:t>басары қызметтерін атқарды.</w:t>
        <w:br/>
        <w:t>«Ұшқын» газеті «Бүтін дүние бейнетқорлары, бірігіндер!» деген ұран-</w:t>
        <w:br/>
        <w:t>мен «қазақ жұртын билейтін өзгеріс һәм соғыс комитетінің атағынан</w:t>
        <w:br/>
        <w:t>жетісіне екі шығарылатын саяси, әдеби һәм шаруашылық газеті» ретінде</w:t>
        <w:br/>
        <w:t>1919 ж. 17 желтоқсан мең 1920 ж. 27 қазаны аралығанда шығып тұрды.</w:t>
        <w:br/>
        <w:t>Газетті шығару мәселесі ревкомның 1919 ж. 10 желтоқсанда өткен</w:t>
        <w:br/>
        <w:t>мәжілісінде-шешілді |132).</w:t>
        <w:br/>
        <w:t>Басылымның бірінші санында ақын Бернияздың «Ұшқынға» де-</w:t>
        <w:br/>
        <w:t>ген арнауы мен қазақтың ұлы ақыны Абайдың екі ауыз өлеңі, газет</w:t>
        <w:br/>
        <w:t>58</w:t>
        <w:br/>
        <w:t>1933 ж. соңына қарай Қазақстанда 7 -- өлкелік, 16 -- облыстық, 104 --</w:t>
        <w:br/>
        <w:t>аудандық және 44.-- көп тиражды, 67 -- саяси бөлімдердің, барлығы</w:t>
      </w:r>
    </w:p>
    <w:p>
      <w:r>
        <w:t>238 газет шықты. Олардың, 88-і қазақ тілінде басылды.</w:t>
        <w:br/>
        <w:t>Партияның басшылығымен өлкелік баспасөз көпшілікті партияның</w:t>
        <w:br/>
        <w:t>бағытымен жүруге насихаттауда нағыз болыневиктік ұйымдастырушы,</w:t>
        <w:br/>
        <w:t>мерзімді басылымдар колхоздарды құруда, тап жаулары байлар мен</w:t>
        <w:br/>
        <w:t>кулактарға, шовиниэмге және контрреволюциялық ұлтшылдыққа қарсы</w:t>
        <w:br/>
        <w:t>күресте олардың бірден-бір құрал болды (113). Бұл турада «Әйел тендігі»</w:t>
        <w:br/>
        <w:t>журналында жарияланған мақалада айқын келтірілді. «Біздің большевик-</w:t>
        <w:br/>
        <w:t>тік баспавөзіміздің ерекше жолы, ерекше дәстүрі, ерекше қасиеті бар, Ол</w:t>
        <w:br/>
        <w:t>біздің партия жолы, соның дәстүрі, соның қасиеті. Біздің большевиктік</w:t>
        <w:br/>
        <w:t>баспасөзіміз коммунист партиясының ең өткір құралы. Большевик өзара</w:t>
        <w:br/>
        <w:t>сынның туын тіккен ордасы осы болылевиктік баспасөз», -- дей отырып,</w:t>
        <w:br/>
        <w:t>баспасөздің күнделікті тұрмыстан қол үзген, бет алдына сай өрлеген,</w:t>
        <w:br/>
        <w:t>желсөзбен көпірген, тап тілегіне жүгінбейтін емес, жұмысшы табының</w:t>
        <w:br/>
        <w:t>қалың еңбекшілердің ғана жырын жырлап, жоғын жоқтап отыратын</w:t>
        <w:br/>
        <w:t>баспасөз екендігін көрсетті.</w:t>
        <w:br/>
        <w:t>Большевиктік баспасөздің кемшілікті найзаның ұшымен түйреп,</w:t>
        <w:br/>
        <w:t>партияның жолынан тайған түрлі оппортуншылардың ісін әйгілейтін, тап</w:t>
        <w:br/>
        <w:t>жауына соққы беретін баспасөз екендігін айқындап берді (114, 2-3-66.Д;</w:t>
        <w:br/>
        <w:t>Баспасөз бөлімі 1933 ж. 11 мамырындағы өзінің шешімінде өлкелік,</w:t>
        <w:br/>
        <w:t>облыстық және аудандық баспасөздердің Қазақстандағы социалистік</w:t>
        <w:br/>
        <w:t>құрылыстың, жергілікті мәселелерін, ауылшаруашылығын көтеру, оның</w:t>
        <w:br/>
        <w:t>ішінде мал шаруашылығын, өнеркәсіп пен жаңа құрылыс, Казақстанның</w:t>
        <w:br/>
        <w:t>мәдени және ұлттық өсуі, аппараттарды жергіліктендіруді насихаттау</w:t>
        <w:br/>
        <w:t>жұмыстарын «қанағаттанарлықсыз» деп бағалады. «Өлке баспасөзі</w:t>
        <w:br/>
        <w:t>егіс мәселесіне, тап жауларының жаңа әрекеттерін әшкерелеуде артта</w:t>
        <w:br/>
        <w:t>қалып отыр», -- делінді қаулыда. Сондай-ақ өлкедегі газеттер партия</w:t>
        <w:br/>
        <w:t>шешімдерінің орындалу барысын тексерумен дұрыс айналыспайтындығы,</w:t>
        <w:br/>
        <w:t>әсіресе облыстық және аудандық баспасөзде сирек кездесетін құбылыс</w:t>
        <w:br/>
        <w:t>деп тұжырымдалды (1151. :</w:t>
        <w:br/>
        <w:t>Өлкелік комитет 1933 ж. 20 наурызында облыстық мәдени насихат</w:t>
        <w:br/>
        <w:t>бөліміне облыстық газеттерге үздіксіз бақылауды күшейтуді жүктеді.</w:t>
        <w:br/>
        <w:t>Өйткені партияның шешімдерін, нұсқауларын орындау барысында кей-</w:t>
        <w:br/>
        <w:t>бір газет немесе журналдарға асыра сілтелген, бұрмаланған жалған мақа-</w:t>
        <w:br/>
        <w:t>лалар да жарияланып кеткен. Мақаланың қателігін, нақты. фактінің</w:t>
        <w:br/>
        <w:t>49</w:t>
        <w:br/>
        <w:t>12 ҒҰалттық басылымдардың дамуындағы ерекшеліктер</w:t>
        <w:br/>
        <w:t>ХХ ғ. 20-30 жж. қазақ кеңес баспасөзінің аренаға шығу тарихын</w:t>
        <w:br/>
        <w:t>зерттеушілер бірнеше кезеңге бөліп көрсетуге тырысты. Журналист-ға-</w:t>
        <w:br/>
        <w:t>лым Т.Қожакеев 1917-32 жж. қазақ мерзімді басылымдарын үш кезең-</w:t>
        <w:br/>
        <w:t>ге бөліп, бірінші кезеңге 1917-20 жж. аралығында жарық көрген га-</w:t>
        <w:br/>
        <w:t>зет-журналдарды жатқызып, бұл мерзімді басылымдардың екі бағытта</w:t>
        <w:br/>
        <w:t>болғандығын айқындап берді. Атап айтқанда, «Сарыарқа», «Бірлік туы»,</w:t>
        <w:br/>
        <w:t>«Алаш», «Ұран», «Үш жүз», «Жас азамат», «Еркін дала», «Абай»</w:t>
        <w:br/>
        <w:t>сияқты мерзімді басылымдар 1913-18 жж. аралығында шығып тұрған</w:t>
        <w:br/>
        <w:t>«Қазақ» газетінің бағытын ұстап, оның ұраны мен үні болса, екінші</w:t>
        <w:br/>
        <w:t>бағыттағы газеттер қатарына кеңес идеясын, кедейшіл халықтың мүдде-</w:t>
        <w:br/>
        <w:t>сін жақтаған «Тіршілік», «Мұқпар», «Шінинія, «Қазақ тілі» басылымда-</w:t>
        <w:br/>
        <w:t>рын жатқызды.</w:t>
        <w:br/>
        <w:t>Екінші кезенде 1920.25 жж. аралығында саяси жағынан ұстамсыз,</w:t>
        <w:br/>
        <w:t>айқын бағыты жоқ басылымдар жабылып, олардың орнына «Енбек</w:t>
        <w:br/>
        <w:t>туы» (кейін «Еңбекші қазақ»), «Өртең», «Лениншіл жас», «Қызыл Қа-</w:t>
        <w:br/>
        <w:t>зақстан», «Жас қазақ», тағы басқа газет-журналдар шыға бастағанды-</w:t>
        <w:br/>
        <w:t>ғын “айтса, ал үшінші кезеңге 1925 жж. бергі кезенді атап көрсетеді.</w:t>
      </w:r>
    </w:p>
    <w:p>
      <w:r>
        <w:t>Бұл кезеңді баспасөздегі жаңа бетбұрыс, өзгеріс жылдарына жатқыз-</w:t>
        <w:br/>
        <w:t>ды |128, 8-9-66.1.</w:t>
        <w:br/>
        <w:t>20-30-жылдары қазақ тілінде газет-журналдар шығару ісі күшейді.</w:t>
        <w:br/>
        <w:t>Ғалым Т.Кәкішевтің көрсетуінше, 1920 ж. қазақ тілінде 4 газет, 1921 ж.</w:t>
        <w:br/>
        <w:t>6 газет пен 3 журнал, 1922 ж. 8 газет пен 2 журнал шықса, ал 1925 ж.</w:t>
        <w:br/>
        <w:t>13 газет.пен 9 журналға дейін көтерілген |11, 12-6.|. Атап айтсақ, аталған</w:t>
        <w:br/>
        <w:t>жылдар аралығында қазақ тілінде «Еңбекші қазақ» (Орынбор), «Ле-</w:t>
        <w:br/>
        <w:t>ниншіл жас» (Орынбор), «Қазақ тілі» (Семей), «Ақ жол» (Ташкент),</w:t>
        <w:br/>
        <w:t>«Бостандық туы» (Петропанл), «Ауыл» (Қостанай), «Тілші» (Алма-</w:t>
        <w:br/>
        <w:t>ты) сияқты газеттер мен «Қызыл Қазақстан» (Орынбор), «Жас қазақ»</w:t>
        <w:br/>
        <w:t>(Орынбор), «Әйел тендігі» (Орынбор), «Шолпан» (Ташкент) және</w:t>
        <w:br/>
        <w:t>тағы басқа журналдар шығып тұрды.</w:t>
        <w:br/>
        <w:t>Әр басылымның өз тілі, бір-біріне ұқсамайтын ерекшеліктері мен</w:t>
        <w:br/>
        <w:t>ұқсастықтары болды. Газет-журналдар уақыт талабына сай өзгеріп</w:t>
        <w:br/>
        <w:t>отырғаны да анық. Мерзімді басылымдардың көбеюінің себебі баспасөз</w:t>
        <w:br/>
        <w:t>ісін жұмысшы, кедей-шаруалардың, ауыл жастары мен коммунистердің,</w:t>
        <w:br/>
        <w:t>55</w:t>
        <w:br/>
        <w:t>теттер газеттердегі партия тұрмысы бөлімдерін жолға қоюды жедел</w:t>
        <w:br/>
        <w:t>әрі түбегейлі жақсартуды, бұл бөлімдерді даярлығы бар әрі істе тек-</w:t>
        <w:br/>
        <w:t>серілген қызметкерлермен толықтыруды, басшы активтін баспасөзге</w:t>
        <w:br/>
        <w:t>қатысуын және партия белсендісі мен жұмысшы, ауыл-село тілшілері</w:t>
        <w:br/>
        <w:t>арасынан шыққан әзірлігі бар жолдастарды бұл жұмысқа жоғарылатуды</w:t>
        <w:br/>
        <w:t>қамтамасыз етуге міндеттеді.</w:t>
        <w:br/>
        <w:t>«Социалды Қазақстан» газеті беттерінде партия тұрмысы мәселелері-</w:t>
        <w:br/>
        <w:t>нің жеткілікті дәрежеде жазылмай отырғандығы сынға алынып, пленум</w:t>
        <w:br/>
        <w:t>бұл басылым беттерінде партия тұрмысын баяндап жазуды және пар-”</w:t>
        <w:br/>
        <w:t>тия жұмысының оң тәжірибесін көрсетуді едәуір жақсарту қажет деп</w:t>
        <w:br/>
        <w:t>есептеді. «Ауыл коммунисі» журналы да бүтіндей партиялық-бұқаралық</w:t>
        <w:br/>
        <w:t>жұмыс мәселелерін жариялауға тиіс деп көрсетілді:|118, 319-320-66.1.</w:t>
        <w:br/>
        <w:t>Бұл кезде (1935 ж. 1 тамызы) Алматыда барлығы 20 газет пен 7”</w:t>
        <w:br/>
        <w:t>журнал шығарылып, оның 10 газеті мен 3 журналы қазақ тілінде болған.</w:t>
        <w:br/>
        <w:t>Атап айтқанда, «Социалды Қазақстан», «Лениншіл жас», «Пионер»,</w:t>
        <w:br/>
        <w:t>«Төте оқу», «Қазақ әдебиеті», «Қызыл әскер», «Сталин жолы», аҚығ”</w:t>
        <w:br/>
        <w:t>зыл сақшы», «Сталиншіл» сияқты газеттер мен «Әдебиет майданы»,</w:t>
        <w:br/>
        <w:t>«Ауыл коммунисі», «Алуыл мұғалімі» журналдары. Аталған газет-жур-&gt;:</w:t>
        <w:br/>
        <w:t>налдар Қазақ өлкелік қомитетінің шешімімен бір комитеттің немесе</w:t>
        <w:br/>
        <w:t>одақтың органы болды. Мәселен, «Әдебиет майданы» журналы “Жа:</w:t>
        <w:br/>
        <w:t>зушылар одағының органы, «Ауыл коммунисі» журналы Қазақ өлкелік”</w:t>
        <w:br/>
        <w:t>партия комитетінің органы болса, ал «Төте оқу» тазеті Халық Ағарту “</w:t>
        <w:br/>
        <w:t>комитетінің, «Қызыл әскер» газеті Қазақ әскери комиссариатының,”</w:t>
        <w:br/>
        <w:t>«Социалды Қазақстан» газеті Қазақ Орталық Атқару комитетінің: &gt;?</w:t>
        <w:br/>
        <w:t>органының басшылығымен шығып тұрды |1201.</w:t>
        <w:br/>
        <w:t>1936 ж. 21-25 маусымдағы Қазақ өлкелік комитетінің кезекті Плену-</w:t>
        <w:br/>
        <w:t>мында Халық Ағарту комиссариаты шығаратын педагогикалық, «Ауых</w:t>
        <w:br/>
        <w:t>мұғалімі» журналын нығайтып, оны оқу жүйесінде тәжірибе алмаса-</w:t>
        <w:br/>
        <w:t>тын, аптасына екі рет шығатын журналға айналдыру турасында қаулы</w:t>
        <w:br/>
        <w:t>қабылданып, 1937 ж. қаңтарынан бастап айына екі реттен шығарыла бас-</w:t>
        <w:br/>
        <w:t>тады |118, 373-6.1.</w:t>
        <w:br/>
        <w:t>Журнал бастауыш, орта мектеп мұғалімдерінің білімін көтеретін және</w:t>
        <w:br/>
        <w:t>тәрбие әдістеме жағына қатысты материалдарды жариялауды қолға алды.</w:t>
        <w:br/>
        <w:t>Оның 1 нөмірінен бастап редакциялық алқасының құрамына Әлжанов,</w:t>
        <w:br/>
        <w:t>Жұбанов, Ибрагимов, Дияров сияқты профессорлар енгізілді |1211.</w:t>
      </w:r>
    </w:p>
    <w:p>
      <w:r>
        <w:t>1937 ж. қуғын-сүргіннің басталуы мерзімді басылымға сыни мақала-</w:t>
        <w:br/>
        <w:t>51</w:t>
        <w:br/>
        <w:t>ХКК-нің 1930 :ж. 23 қаңтардағы -қаулысы бойынша, осы жылдың</w:t>
        <w:br/>
        <w:t>15 ақпанынан бастап «Әйел теңдігі»;: «Қызыл Қазақстан», «/Мана</w:t>
        <w:br/>
        <w:t>әдебиет» толықтай, газеттердің бір-беті латын әрпіне көшірілді. Қалған</w:t>
        <w:br/>
        <w:t>мерзімді басылымдар 1930 ж. 1 қазанына, яғни Қазақстанның 10</w:t>
        <w:br/>
        <w:t>жылдығы қарсаңына дейін көшуге тиіс болды. )</w:t>
        <w:br/>
        <w:t>1931 жылдың басында /.Сәдуақасов, Қалымбетов, Смирнов,</w:t>
        <w:br/>
        <w:t>Ғ.Мүсірепов, М.Жолдыбаев, С.Есованың қатысуымен-өткен жиылыста</w:t>
        <w:br/>
        <w:t>қазақ тілді журналдарды халық арасына тарату мәселесі қарастырылып,</w:t>
        <w:br/>
        <w:t>қабылданған қаулы бойынша, өлкелік комитеттің органы ретінде «Қызыл</w:t>
        <w:br/>
        <w:t>Қазақстан» журналы 2//, баспа табақ көлемінде 6000 данамен, өлкелік</w:t>
        <w:br/>
        <w:t>комитеттің әйелдер бөлімінің органы ретінде «Әйел тендігі» де 2/; бас-</w:t>
        <w:br/>
        <w:t>па табақпен орташа 5000 дана, Қазақстан пролетар жазушыларының</w:t>
        <w:br/>
        <w:t>қауымдастығының (ҚазАПП) органы ретінде әдеби-көркем-сыншыл</w:t>
        <w:br/>
        <w:t>бағыттағы «Баңа әдебиет» журналы 4 баспа табақ көлемінде, орта есеп-</w:t>
        <w:br/>
        <w:t>пен 5000 данамен, 2 баспа табақпен және 2000 данамен. «Денсаулық</w:t>
        <w:br/>
        <w:t>жолы», Жаңа әліппешілер комитетінің органы ретінде 1-6... көлемінде,</w:t>
        <w:br/>
        <w:t>5000 данамен «Жаршы», Халық Ағарту комитетінің органы ретінде 1</w:t>
        <w:br/>
        <w:t>б.т. көлемінде, 10000 данамен «Екпінді жас», Халық Ағарту комитетінің</w:t>
        <w:br/>
        <w:t>мен Қазақ кәсіподақ кеңесінің (КСПС) жеке-жеке 1 б.т. көлемінде 1000</w:t>
        <w:br/>
        <w:t>данамен бюллетені ай сайын шығарылатын болды. «Қызыл Қазақстан»</w:t>
        <w:br/>
        <w:t>журналы, барлық бюллетеньдер мен колхоздық газеттер Алматы қалалық</w:t>
        <w:br/>
        <w:t>баспаханасында, ал қалған журналдар Шымкент, Семей, Орал, Петро-</w:t>
        <w:br/>
        <w:t>павл және Қызылорда баспаханаларында басылатын болып шешілді.</w:t>
        <w:br/>
        <w:t>Жаңа әліпбиге жалпы тиражы 119,000 данамен барлық өлкелік және</w:t>
        <w:br/>
        <w:t>10 аудандық газеттер, ал қалған аудандық газеттер толық болмаса да</w:t>
        <w:br/>
        <w:t>50 немесе 25%-ға көшті. Барлық аудандық ғазеттер егер жаңа әріптер</w:t>
        <w:br/>
        <w:t>(шриф) кешіктірілмесе, 3-4 айдың ішінде толықтай көшетін болды</w:t>
        <w:br/>
        <w:t>041.</w:t>
        <w:br/>
        <w:t>Елде жаңа жазуы реформасының жүргізілуіне байланысты газеттің ”</w:t>
        <w:br/>
        <w:t>қатары өсе.түсті, 1930 ж. газеттердің жалпы саны 40-қа жетіп, оның 20-</w:t>
        <w:br/>
        <w:t>сы қазақ тілінде шыққан. Бірақ бұл газеттердің барлығы тұрақты шығып</w:t>
        <w:br/>
        <w:t>тұрған жоқ. Оған кейбір газет редакциясында қызмет істейтін журналист”</w:t>
        <w:br/>
        <w:t>мамандар мен. қажетті қағаздың жетіспеуі, полиграфиялық техиканың</w:t>
        <w:br/>
        <w:t>нашарлығы бірден-бір себеп болды. 1931 ж. республикалық 8 газет</w:t>
        <w:br/>
        <w:t>шығарылып; “оның 9-і қазақ тілінде болған. Бұлардың ішінде бірі «Со-</w:t>
        <w:br/>
        <w:t>циалды Қазақстан» (бұрынғы «Еңбекші қазақ») ең хөп 33600 данамен,</w:t>
        <w:br/>
        <w:t>«Лениншіл жас» 14 100 данамен таралды Г1051.</w:t>
        <w:br/>
        <w:t>46</w:t>
        <w:br/>
        <w:t>Сонымен қатар ғалым: Д.(Оурмановтын «Ұшқынға» ерекше көңіл бөліп,</w:t>
        <w:br/>
        <w:t>әз бақылауына алғандығын да келтіреді.</w:t>
        <w:br/>
        <w:t>- Газет соғыс, халық арасындағы мобилизация жұмысының барысын</w:t>
        <w:br/>
        <w:t>үзбей жазып тұрды. Облыстық сһездер, өлкенің саяси-әлеуметтік өмірі,</w:t>
        <w:br/>
        <w:t>жер жүзінде болып жатқан жағдайларды өз оқушыларына дер кезінде</w:t>
        <w:br/>
        <w:t>хабарлап отыруға тырысты. Бұл газеттің редакторлық қызметін Сабыр-</w:t>
        <w:br/>
        <w:t>жан Шәкіржанов атқарды. Ол қазақ баспасөзін дамытуға күш салған,</w:t>
        <w:br/>
        <w:t>«Ұшқынның» материалдық сапасы мен мазмұнына аса көңіл бөлген |135,</w:t>
        <w:br/>
        <w:t>23-29-66.).</w:t>
      </w:r>
    </w:p>
    <w:p>
      <w:r>
        <w:t>“Орынборда шыққан «Ұшқын» газетінің кейбір деректерде алда «Қа-</w:t>
        <w:br/>
        <w:t>зақстан» болып шыққандығы туралы мәліметтер келтірілген. Бұл жө-</w:t>
        <w:br/>
        <w:t>нінде ғалым Б.Кенжебаев та ғылыми зерттеуінде атап өтеді |28, 26-6.1.</w:t>
        <w:br/>
        <w:t>«Ұшқын» газетінің 1920 ж. 19 қазанда шыққан санында газеттің енді</w:t>
        <w:br/>
        <w:t>«Қазақстан» болып өзгертілетіндігі келтірілді: Алайда бұл деректерді</w:t>
        <w:br/>
        <w:t>мерзімді баспасөз («Социалистік Қазақстан» газетінің тарихын -- С.С.)</w:t>
        <w:br/>
        <w:t>тарихын зерттеген” ғалымдар С.Қозыбаев пен Б.Бекболатов жоққа</w:t>
        <w:br/>
        <w:t>шығарады1137;12-6.1.</w:t>
        <w:br/>
        <w:t>«Ұшқын» газеті Қазақ автономиясы құрылғаннан кейін тоқтатылды</w:t>
        <w:br/>
        <w:t>да, оның орнына 1920 :қ. 19 қазанда болған Орынбордағы Қырғыз</w:t>
        <w:br/>
        <w:t>партия бюро мәжілісінде «Енбек туы» газетін шығару жөнінде шешім</w:t>
        <w:br/>
        <w:t>қабылданды. «Ұшқынның» жалғасы ретінде «Еңбек туы» газетін шығару</w:t>
        <w:br/>
        <w:t>жайын көтерген және оны аяғына дейін қолдаған С.Сәдуақасов болды.</w:t>
        <w:br/>
        <w:t>1920 ж. 27 қазанда -ұшқындықтар оқырмандарымен қоштасып,</w:t>
        <w:br/>
        <w:t>сонғы нөмірін шығарды. Оның алдында ғана 39-нші нөмірінде: «Енді</w:t>
        <w:br/>
        <w:t>«Ұшқын» тоқтатылып, Орнына «Қазақстан» деген атпен жана газет</w:t>
        <w:br/>
        <w:t>шығады», -- деп хабарлаған болатын. Көп кешікпей жана басылым да</w:t>
        <w:br/>
        <w:t>жарық көрді. 13 қарашада шыққан газеттің алғашқы нөмірі «Енбек туы»</w:t>
        <w:br/>
        <w:t>болып жаңғырды.</w:t>
        <w:br/>
        <w:t>“ Қазақ КЕР кітап палатасы шығарған «Қазақ ССР газеттері (1917-75</w:t>
        <w:br/>
        <w:t>жк.)» жинақталған көрсеткіште «Еңбек туы» газеті Қырғыз Орталық</w:t>
        <w:br/>
        <w:t>Атқару комитеті мен РК(6)П-ның облыстық бюросының органы ретінде</w:t>
        <w:br/>
        <w:t>1920 ж. 13 қарашасынан 1921 ж. 10 наурызына дейін шығып тұрғандығы</w:t>
        <w:br/>
        <w:t>жөнінде мәлімет бар |138, 12-6.</w:t>
        <w:br/>
        <w:t>«Еңбек туы» газетінің ұстанған бағыты оның бірінші санында жа-</w:t>
        <w:br/>
        <w:t>рияланған мақалаларда айқын жазылды. «Халықтың мұң-мұқтажын,</w:t>
        <w:br/>
        <w:t>кем-кетігін, дұрыс-бұрысын анықтап, баспасөз жүзінде білдіріп оты-</w:t>
        <w:br/>
        <w:t>60</w:t>
        <w:br/>
        <w:t>Негізінде 30 ж. соңындағы қазақ баспасөзінің басты тақырыбы елде</w:t>
        <w:br/>
        <w:t>жүргізіліп жатқан түрлі социалистік, жарыстар, ауылшаруашылығының</w:t>
        <w:br/>
        <w:t>жетістіктері, мал шаруашылығының ілгері басуы болған. Баспасөз бөлі-</w:t>
        <w:br/>
        <w:t>мі кейбір қазақ газет-журналдар идеологияның ақсауынан ірі саяси қате-</w:t>
        <w:br/>
        <w:t>ліктерге ұрынып отырғандығын қатты сынға алып отырды. Мәселен,</w:t>
        <w:br/>
        <w:t>1938 ж. 14 қазанында болған КП(6)К ОК-нің бюросында «Лениншіл</w:t>
        <w:br/>
        <w:t>жас» газетінің ірі саяси қателігі қаралып, онда газеттің жауапты редак-</w:t>
        <w:br/>
        <w:t>торы Сиранов пен Әдебиет және баспасөз Ісінің бас басқармасының</w:t>
        <w:br/>
        <w:t>(Главлиттің -- С.С.) өкілі Пірімбетов осы жылдың 11 қыркүйегіндегі</w:t>
        <w:br/>
        <w:t>Уе209 нөмірде жарияланған «Комсомолдың туы» атты мақалада боль-</w:t>
        <w:br/>
        <w:t>шевиктік партия мен оны құрушы В.И.Ленин мен И.В.Сталиннің атына</w:t>
        <w:br/>
        <w:t>кір келтіріп, халық жаулары меньшевиктердің лидерлерін мадақтап, аса</w:t>
        <w:br/>
        <w:t>ірі саяси қате жіберді делініп, сол үшін Сиранов орнынан алынып, Пірім-</w:t>
        <w:br/>
        <w:t>бетовке қатаң сөгіс жарияланды. Осыған орай газеттің комсомолдық</w:t>
        <w:br/>
        <w:t>жауапкершілігін арттыру, «Лениншіл жас» газетін саяси дайындықтан</w:t>
        <w:br/>
        <w:t>өткен мамандармен қамтамасыз ету жөнінде шешім шығарылды |126).</w:t>
        <w:br/>
        <w:t>1939 ж. 4-9 қантарда өткен К(б)П ОҚ-і пленумының көп тиражды</w:t>
        <w:br/>
        <w:t>газеттерге білікті насихатшылар алу, «Социалистік Қазақстан» газетінде</w:t>
        <w:br/>
        <w:t>жарияланған аса өзекті деген мақалаларды облыстық және аудандық га-</w:t>
        <w:br/>
        <w:t>зеттерде көшіріп басу мәселесін қолға алу, басқа ғазет қызметкерлерінің</w:t>
        <w:br/>
        <w:t>біліктіліктерін арттыру турасындағы қаулысынан кейін аталған газет-</w:t>
        <w:br/>
        <w:t>журналдардың редакциялық құрамына білікті қызметкерлер қабылда-</w:t>
        <w:br/>
        <w:t>нып, өлкелік комитетке тұрақты түрде қызмет барысы жәндерінде мәлі-</w:t>
        <w:br/>
        <w:t>меттер жіберіліп отырды |127, 76-78-66.|.</w:t>
        <w:br/>
        <w:t>20-жылдыңбасынан 20-жылдыңсоңына дейін шыққан республикалық</w:t>
      </w:r>
    </w:p>
    <w:p>
      <w:r>
        <w:t>газет-журналдарды былай көрсетіп беруге болады: «Ақ жол» (1920),</w:t>
        <w:br/>
        <w:t>«Косшы» (1920), «Жана өріс» (1920), «Еңбекшіл қазақ» (1921),</w:t>
        <w:br/>
        <w:t>«Қызыл Қазақстан» (1921), «Лениншіл жас» (1921), «Жас қайрат»</w:t>
        <w:br/>
        <w:t>(1921), «Өртең» (1922), «Жарлық» (1924), «Сәуле» (1924), «Жеті-</w:t>
        <w:br/>
        <w:t>су әйелі» (1924), «Пионер» (1925), «Таң» (1925), «Теңдік» (1925),</w:t>
        <w:br/>
        <w:t>«Халық мұғалімі» (1925), «Жаңа мектеп» (1925), «Хабар» (1925),</w:t>
        <w:br/>
        <w:t>«Әйел теңдігі» (1925), «Ана мен бала» (1926), «Ауыл тілі» (1926),</w:t>
        <w:br/>
        <w:t>«Жыл құсы» (1927), «Жұмысшы» (1928), «Әдебиет және искусство»</w:t>
        <w:br/>
        <w:t>(1928), «2Чаңа әдебиет» (1928), «Жаршы» (1929), «Қызыл әскер»</w:t>
        <w:br/>
        <w:t>(1929), «Денсаулық жолы» (1930), «Октябрь балалары» (1930),</w:t>
        <w:br/>
        <w:t>«Қазақстан большевигі» (1931), «Қазақ үгітшісі» (1931), «Қызыл таң»</w:t>
        <w:br/>
        <w:t>53</w:t>
        <w:br/>
        <w:t>жоқтығын алға тартқан арыздар Баспасөз бөліміне тікелей жазылмаса</w:t>
        <w:br/>
        <w:t>да, сол жарияланған журнал немесе газеттің басқармаларына жіберіл-</w:t>
        <w:br/>
        <w:t>ген. Мәселен өлкелік комитеттің органы болған «Қазақстан большевигі»</w:t>
        <w:br/>
        <w:t>журналының басқармасына Ойыл ауданына партия комитетінің хатшысы</w:t>
        <w:br/>
        <w:t>Ибрагимұлынан осындай мазмүндағы хат түскен. Онда журналдың 1933</w:t>
        <w:br/>
        <w:t>ж. шілде айында шыққан 7-ші нөмірінде Батшайұлы дегеннің «Орталық</w:t>
        <w:br/>
        <w:t>партия комитетінің 17 қазандағы (1932 жыл болу керек - С.С.) қаулысын</w:t>
        <w:br/>
        <w:t>бұрмалаушыларға қарсы» деген мақаласында Ойыл ауданы қатысты</w:t>
        <w:br/>
        <w:t>жазған сынының қате екендігі айтылған |1161.</w:t>
        <w:br/>
        <w:t>Баспасөз бөлімінің секторы «Социалды Қазақстан» газетін Хо178</w:t>
        <w:br/>
        <w:t>санында тексерілмей жарияланған «Аягөз» деген мақаланы да саяси</w:t>
        <w:br/>
        <w:t>қате деп, газеттің барлық қызметкерлеріне мұндай жолсыздықтарға жол</w:t>
        <w:br/>
        <w:t>бермеуін, қайталанған жағдайда жауапқа тартылатындықтарын ескертті</w:t>
        <w:br/>
        <w:t>17).</w:t>
        <w:br/>
        <w:t>Осындай мазмұндағы хаттардан кейін 1934 ж. 2 қаңтарында «Ұлттық</w:t>
        <w:br/>
        <w:t>баспасөз туралы» партия қаулысы қабылданып, мерзімді басылымға</w:t>
        <w:br/>
        <w:t>партиялық басшылықты күшейту қажеттігі көрсетілсе, 1934 ж. 8-16</w:t>
        <w:br/>
        <w:t>қаңтар аралығында болған Қазақстан өлкелік УШ конференциясында</w:t>
        <w:br/>
        <w:t>партия ұйымдары газеттерге басшылықты сөзсіз жақсарту, газеттердің</w:t>
        <w:br/>
        <w:t>партиялық-саяси ұстамдылығы мен олардың идеялық дәрежесін артты-</w:t>
        <w:br/>
        <w:t>руда және газет төңірегінде екпінді ауыл-село-жұмысшы тілшілерінің</w:t>
        <w:br/>
        <w:t>қалың тобын ұйымдастыруға ерекше көңіл бөлуді маңызды санады.</w:t>
        <w:br/>
        <w:t>Сонымен бірге баспасөздің, әсіресе ұлт баспасөзінің ықпалын арттыру,</w:t>
        <w:br/>
        <w:t>газеттердің тиражын көбейту, бұқараға таралуын қадағалауды қолға алу</w:t>
        <w:br/>
        <w:t>алдағы міндеттің бірі делінді |118, 238-6.|.</w:t>
        <w:br/>
        <w:t>Облыстық, аудандық мерзімді басылымдарды мазмұндық жағынан</w:t>
        <w:br/>
        <w:t>көтеруде журналистерді даярлау аса қажет болды. Осыған орай 1935 ж.</w:t>
        <w:br/>
        <w:t>қантарында БК(6)П Қазақ өлкелік комитеті Казақ журналистика инс-</w:t>
        <w:br/>
        <w:t>титутына 1935-36 жж. студенттер қабылдауды 1 наурыздан бастау тура-</w:t>
        <w:br/>
        <w:t>сында шешім қабылдап, журналистік қабілеті барларды іріктеу жұмысын</w:t>
        <w:br/>
        <w:t>жүргізе бастады. Нәтижесінде 60 қазақ өкілдері бар 90 тындаушы</w:t>
        <w:br/>
        <w:t>қабылданды |1191.</w:t>
        <w:br/>
        <w:t>Осы жылдың 5-9 шілдесінде болған БК(6)П Қазақ өлкелік қомитеті-</w:t>
        <w:br/>
        <w:t>нің пленумында өлкенің барлық облыстық және аудандық газеттердің</w:t>
        <w:br/>
        <w:t>көпшілігінде партия тұрмысы мәселелері мүлдем қанағаттанғысыз жа-</w:t>
        <w:br/>
        <w:t>зылатыны айрықша атап көрсетіліп, облыстық және аудандық коми-</w:t>
        <w:br/>
        <w:t>50</w:t>
      </w:r>
    </w:p>
    <w:p>
      <w:r>
        <w:t>Жыл сайын мерзімді баспасөздің қатары жаңа басылымдармен то-</w:t>
        <w:br/>
        <w:t>лықты. 1932 ж. 4 ақпанында берілген мәліметке сүйенсек, өлкеде 79 ау-</w:t>
        <w:br/>
        <w:t>дандық, Фабрика-зауыттық газеттер: шығарылып, олардың 42-сі қазақ</w:t>
        <w:br/>
        <w:t>тілінде, 34-і орыс, 3-і өзбек тілінде болған. Кейбір. газеттер екі тілде</w:t>
        <w:br/>
        <w:t>(қазақ және орыс тілдерінде) аралас басылды. Осы жылдыңесебі бойын-</w:t>
        <w:br/>
        <w:t>ша, Қазақстанда барлығы 12 журнал шыққан. Олардың 7-уі қазақ, 5-і</w:t>
        <w:br/>
        <w:t>орыс тілдерінде басылды. Қазақ журналынан өлкелік комитеттің органы</w:t>
        <w:br/>
        <w:t>болған саяси-экономикалық «Қазақ болыпевигі» мен «Қазақ үгітшісі»</w:t>
        <w:br/>
        <w:t>журналы, өлкелік комитеттің әйелдер бөлімінін органы «Әйел тендігі»,</w:t>
        <w:br/>
        <w:t>пролетариат жазушыларының қауымдастығының органы «Фбаңа әде-</w:t>
        <w:br/>
        <w:t>биет», Қаз ППА-ның органы «Балға», Халық Ағарту комитетінің орга-</w:t>
        <w:br/>
        <w:t>ны «Жаңа мектеп», өлкелік комсомол комитетінің органы «Екпінді жас»</w:t>
        <w:br/>
        <w:t>журналдары тұрақты шығып тұрды |1101.</w:t>
        <w:br/>
        <w:t>Еліміздің екінші бесжылдыққа аяқ басуы Қазақстан баспасөзіне</w:t>
        <w:br/>
        <w:t>де үлкен жауапты істерді жүктеді. Б. өнеркәсіп -- құрылыс сала-</w:t>
        <w:br/>
        <w:t>сы, колхоз-совхоз құрылысы, мал шаруашылығын өркендету, шаруа</w:t>
        <w:br/>
        <w:t>шаруашылықтарын ұжымдастыру және тағы басқа мәселелерді басылым</w:t>
        <w:br/>
        <w:t>беттерінде үзбей жариялау баса талап етілді. 1932 жылдың ақпан айының</w:t>
        <w:br/>
        <w:t>1-нен бастап 15-ші мамыр аралығында Қазақстан баспасөзі апталығы</w:t>
        <w:br/>
        <w:t>жарияланып, өлкелік партия комитетінің 3 пленумында қабылданған</w:t>
        <w:br/>
        <w:t>баспасөздің сапасын арттыру жолында күресу міндетін барлық аудандық</w:t>
        <w:br/>
        <w:t>газеттерде кеңінен көтеруді қолға алды |111, 8-6.1.</w:t>
        <w:br/>
        <w:t>Республикалық газеттер облыстар мен аудандарды аралап, халық</w:t>
        <w:br/>
        <w:t>шаруашылығындағы және мәдениет саласындағы жетістіктерді га-</w:t>
        <w:br/>
        <w:t>зет арқылы насихаттауда белсенділік танытты. 1933 жылдан бастап</w:t>
        <w:br/>
        <w:t>ленинградтықтар елдегі. бесжылдыққа шефтік көмек көрсетуді шартты</w:t>
        <w:br/>
        <w:t>түрде, қолға. алған болатын. Қазақстандық мерзімді басылымдар осы</w:t>
        <w:br/>
        <w:t>көмектің орындалу барысы жайында хабарламалар жариялап отыруға</w:t>
        <w:br/>
        <w:t>үндеу қабылдады |1121. Осы жылдың мамырында Қазақ өлкелік коми-</w:t>
        <w:br/>
        <w:t>теті өлкелік «Казахстанская правда» және «Социалды Қазақстан» га-</w:t>
        <w:br/>
        <w:t>зеттерін қайта құру жұмыстары» турасында қаулы қабылдап, газеттердің</w:t>
        <w:br/>
        <w:t>мазмұнын жақсарту, тиражын көбейту мәселесін көтерді. Сондай-ақ</w:t>
        <w:br/>
        <w:t>республиканың барлық облыстары мен аудандарында бұл екі газеттің ті-</w:t>
        <w:br/>
        <w:t>келей тілшілерінің болуына рұқсат етілді.</w:t>
        <w:br/>
        <w:t>1930. ж, Қазақстанда-шыққан 45 газеттің 25-і, 1931 ж. шыққан 85</w:t>
        <w:br/>
        <w:t>газеттің 37-і, 1932 ж. шыққан-124 газеттің 45-і қазақ тілінде болса,</w:t>
        <w:br/>
        <w:t>48</w:t>
        <w:br/>
        <w:t>басқармасының атынан дайындалған «Оқушыларға» деген бас мақаласы</w:t>
        <w:br/>
        <w:t>жарияланып, мақсатын: «Ұшқын» газетасының мақсұты шаруа халқына</w:t>
        <w:br/>
        <w:t>бас-көз болу. Түрлі хабарлар Һәм керек істерді уақытымен жазып,</w:t>
        <w:br/>
        <w:t>халықты құлақтандыру» деп келтірді. Әскери комитеттің аптасына екі</w:t>
        <w:br/>
        <w:t>рет шығатын саяси, әдеби және шаруашылық газет ретімен әртүрлі</w:t>
        <w:br/>
        <w:t>сөздер, саяси халдер, маңызды мақалалар, қарттар сөзі, соғыс хабарла-</w:t>
        <w:br/>
        <w:t>ры, сыртқы һәм ішкі хабарлар, оқшау сөздер, оқу-ағарту, әйел мәселесі,</w:t>
        <w:br/>
        <w:t>ел хабарларын, өлең-жыр, уақ-түйек және тағы басқаларды жариялап</w:t>
        <w:br/>
        <w:t>тұруды міндет етті |1931.</w:t>
        <w:br/>
        <w:t>Қазақ журналистика тарихын зерттеуші ғалымдар Қ.Аллаберген,</w:t>
        <w:br/>
        <w:t>ФБ.Нұсқабайұлы, (О.Оразайдың көрсетуінше, «Ұшқын» газетінің алғаш-</w:t>
        <w:br/>
        <w:t>қы жетекшілігіне (редакторлығына) кезінде Бөкей ордасында «Ұран»,</w:t>
        <w:br/>
        <w:t>«Дұрыстық жолы» газеттерін шығаруға қатысқан Г.Сәниенв тағайындал-</w:t>
        <w:br/>
        <w:t>ған |131, 106-6.|.</w:t>
        <w:br/>
        <w:t>«Ұшқынмен» “қатарлас Алматыда «Жетісу ісші халық мұхбұры»,</w:t>
        <w:br/>
        <w:t>«Көмек» газеттерінің жалғасы ретінде облыстық «Ұшқын» атты газет</w:t>
        <w:br/>
        <w:t>те шығып тұрған. Ғалым Т.Қожакеев «?Қыл құстары» деп аталған кіта-</w:t>
      </w:r>
    </w:p>
    <w:p>
      <w:r>
        <w:t>бында «Ұшқынның» қандай тақырыптарды көтергендігін, мазмұнының</w:t>
        <w:br/>
        <w:t>қандай болғандығын айта келе: «Ұшқын» 1920 ж. көктем айларындағы</w:t>
        <w:br/>
        <w:t>нөмірлерінде В.И.Лениннің 50 жылдығына материалдар жариялап,</w:t>
        <w:br/>
        <w:t>қазақ жұртын Ұлы көсемнің революциялық өмір жолымен таныстырды.</w:t>
        <w:br/>
        <w:t>Казақ АССР-ін құру туралы В.И.Ленин мен М.И.Калинин қол қойған</w:t>
        <w:br/>
        <w:t>декретті де осы «Ұшқын» газеті жеткізді. Осылайша ол сол тұстағы</w:t>
        <w:br/>
        <w:t>күн тәртібіне қойылған зор міндеттерді орындау күресінде жергілікті</w:t>
        <w:br/>
        <w:t>партия-совет ұйымдарының сенімді көмекшісі болды. Олардың қаулы-</w:t>
        <w:br/>
        <w:t>қарар нұсқау директиналарын халыққа ана тілінде жеткізді, түсіндірді.</w:t>
        <w:br/>
        <w:t>Совет органдарын нығайтуға күш салды», -- деп жазса |128, 20-21-66.Д,</w:t>
        <w:br/>
        <w:t>Б.Кеңжебаевпен бірлесе жазылған «Қазақ совет баспасөзі тарихынан»</w:t>
        <w:br/>
        <w:t>атты кітабында «Ұшқын» газетінің 1920 ж. 13 қазанына дейін барлығы</w:t>
        <w:br/>
        <w:t>55 нөмірі шыққандығы жөнінде мәлімет келтіреді |134, 58-6.).</w:t>
        <w:br/>
        <w:t>«Ұшқын» газеті туралы ғалым Т. Амандосов та газеттің сол кезеннің</w:t>
        <w:br/>
        <w:t>қойып отырған міндеттерін орындауға белсене араласқандығын, облыс-</w:t>
        <w:br/>
        <w:t>тық партия ұйымы өзінің қатарын нығайту, партия қатарына революция-</w:t>
        <w:br/>
        <w:t>ға шын берілгендерден толықтыру ісінде газетті жақсы пайдалана білген-</w:t>
        <w:br/>
        <w:t>дігін, газет беттерінде партия комитетінің нұсқауымен, партия қатарына</w:t>
        <w:br/>
        <w:t>шақыруға арналған ұрандарды жиі басып отырылғандығын атап өткен.</w:t>
        <w:br/>
        <w:t>59</w:t>
        <w:br/>
        <w:t>сылымдар шығып, оның 13-1 қазақ, 19-і орыс, 1-1 қарақалпақ тілдерінде</w:t>
        <w:br/>
        <w:t>шыққан, 28 басылымның 6-ы ведомствоаралық, ал қалғандары халком,</w:t>
        <w:br/>
        <w:t>атком және кәсіподақ басылымы болған. 28-дің 19-ы газет, 7-і журнал,</w:t>
        <w:br/>
        <w:t>2-1 бюллетень ретінде шығарылып тұрды. Гүріне бөлсек, 4-еуі басшы</w:t>
        <w:br/>
        <w:t>орган, 13-і жаппай шаруа, ал 6-ы жұмысшы басылымы болған. Мерзімі</w:t>
        <w:br/>
        <w:t>бойынша күнделікті -- 2, аптасына үш рет -- 5, аптасына екі рет -- 6,</w:t>
        <w:br/>
        <w:t>аптасына бір рет -- 7, айына бір рет -- 8 басылым шығып тұрған. Мас-</w:t>
        <w:br/>
        <w:t>штаб бойынша, өлкелік -- 12, губерниялық -- 13, облыстық - 1, уездік --</w:t>
        <w:br/>
        <w:t>2. Барлық басылымдардың жалпы шығарылымы 68750 данаға жет-</w:t>
        <w:br/>
        <w:t>кен |911. )</w:t>
        <w:br/>
        <w:t>Қазақ губерниялық баспасөзінің жағдайына байланысты жасалатын</w:t>
        <w:br/>
        <w:t>баяндамаға қосымша ретінде әзірленген мәліметте Қазақстан губерния-</w:t>
        <w:br/>
        <w:t>ларында қазақ тілінде 7 газет шығарылған. Олар: «Бостандық туы»</w:t>
        <w:br/>
        <w:t>(Петропавл), «Ауыл» (Қостанай), «Қызыл ту» (Орал), «Тілші» (Ал-</w:t>
        <w:br/>
        <w:t>маты), «Қазақ тілі» (Семей), «Кедей» (Ақтөбе), «Фбұмыскер тілі» (Гу-</w:t>
        <w:br/>
        <w:t>рьев) газеттері |921. - )</w:t>
        <w:br/>
        <w:t>1927 жылғы қазақ баспасөзінің өсу динамикасына тоқтасақ, жыл басын-</w:t>
        <w:br/>
        <w:t>да қазақ тілінде 12 газет пен 3 журнал шығарылса, 1 қарашасына дейін-</w:t>
        <w:br/>
        <w:t>гі есеп бойынша қазақ тіліндегі 47 230 таралыммен шығарылған 12</w:t>
        <w:br/>
        <w:t>басылымдардың ұстанымдары жіті тексерістен өтіп, нәтижесінде 10-ға</w:t>
        <w:br/>
        <w:t>кеміген |931. 1927 ж. 20 қаңтарында КИНО мен кеңестік партия мектебі</w:t>
        <w:br/>
        <w:t>(СПІШ) студенттерінің қатысуымен Қызылордада өткен жазушылар</w:t>
        <w:br/>
        <w:t>мен ақындардың жалпы жиналысында Қазақ өлкелік комитетіне қазақ</w:t>
        <w:br/>
        <w:t>баспасөзі еңбекші тапқа қас алашордашылардың қолында болып, жаңа</w:t>
        <w:br/>
        <w:t>бой көтеріп келе жатқан революционер жас ақындар мен жазушыларға</w:t>
        <w:br/>
        <w:t>бар жағынан кедергі жасауға тырысып бақты, газеттер осының себебінен</w:t>
        <w:br/>
        <w:t>пролетарлық көркем әдебиеттің барлық талаптарын қанағаттандыра ал-</w:t>
        <w:br/>
        <w:t>мады» деген тұжырым жасалды |931.</w:t>
        <w:br/>
        <w:t>1927 ж. 4 ақпанда Казақ өлкелік комитеті барлық өлкелік және</w:t>
        <w:br/>
        <w:t>губерниялық, мерзімді басылымдарда, әсіресе «Ауыл тілі» газеті мен</w:t>
        <w:br/>
        <w:t>«Әйел теңдігі», «Кас қайрат» сияқты басылымдарда денсаулық, тазалық</w:t>
        <w:br/>
        <w:t>мәселесін насихаттайтын арнаулы санитарлық бет ашу турасында қаулы</w:t>
        <w:br/>
        <w:t>қабылдады |95|. Сонымен қатар кеңестерді сайлау компаниясының</w:t>
        <w:br/>
        <w:t>жұмыс барысының губерниялық газеттерде насихатталуын-үзбей,жари-</w:t>
        <w:br/>
        <w:t>ялау керектігі де айтылды. «Бостандық туы», «Қызыл ту» «Қазақ тілі»</w:t>
      </w:r>
    </w:p>
    <w:p>
      <w:r>
        <w:t>газеттерінің осы мәселе төнірегінде жүргізіліп отырған жұмыс барысы</w:t>
        <w:br/>
        <w:t>нақтыланды |961.</w:t>
        <w:br/>
        <w:t>43</w:t>
        <w:br/>
        <w:t>меткерлеріне білікті мамандарды іріктеп, қабылдауды жөн санады, Әсіре-</w:t>
        <w:br/>
        <w:t>се, басылым редакторына үйымдастырушылық қабілеті бар, әрі міндетті</w:t>
        <w:br/>
        <w:t>түрде коммунистік партия қатарында болуы шарт болды. Нәтижесінде,</w:t>
        <w:br/>
        <w:t>мысалы «фас қайрат» газетінің редакторлығына 1921 жылдан комсомол</w:t>
        <w:br/>
        <w:t>қатарында, ал 1925 жылдан партияға кандидат болған, газеттің редак.</w:t>
        <w:br/>
        <w:t>циясында 1925 ж. тамызынан бастап қызмет етіп, Мәскеуден үш айлық</w:t>
        <w:br/>
        <w:t>курс оқып келген Б.Кенжебаев, «Әйел теңдігі» журналының жауапты</w:t>
        <w:br/>
        <w:t>редакторына 1920 жылдан бастап партия қатарында болып, 1925 жыл-</w:t>
        <w:br/>
        <w:t>дан редакторлық қызмет атқарған және шаруа-әйелдер бөлімінде қызмет</w:t>
        <w:br/>
        <w:t>еткен Сара Есова тағайындалды. Кейбір газет-журнал редакторлары</w:t>
        <w:br/>
        <w:t>бұл қызметтен басқа қосалқы қызметтерді де алып жүрді. Мәселен,</w:t>
        <w:br/>
        <w:t>«Кедей» газетінің жауапты редакторы Әзімбай Лекеров 1925 жылдан</w:t>
        <w:br/>
        <w:t>бастап губерниялық комитетте жауапты қызмет атқарған. Осы газеттің</w:t>
        <w:br/>
        <w:t>редакторының орынбасары болған биенғали Тілепбергенов те редакция-</w:t>
        <w:br/>
        <w:t>да қызмет етумен қатар педагогикалық техникумда сабақ берген |87).</w:t>
        <w:br/>
        <w:t>1926 жылдан бастап үкімет республикада дінге қарсы үгіт-насихат</w:t>
        <w:br/>
        <w:t>іс-шаралары жүргізе бастады. Осыған орай «Әйел тендігі» мен «Жас</w:t>
        <w:br/>
        <w:t>қайрат» журналдарында арнайы жүйелі бөлім ашу мәселесі көтерілді</w:t>
        <w:br/>
        <w:t>881. Осы жылы Жақан Сыздықұлының «Әйел тендігі» журналы-</w:t>
        <w:br/>
        <w:t>на «Обурналды күшейтелік» атты мақаласы жарияланып, басылымның</w:t>
        <w:br/>
        <w:t>мазмұнына ерекше мән беру қажеттігін көтерген еді. Ол ауылдағы от</w:t>
        <w:br/>
        <w:t>басынан шықпай отырған әйелдерді қоғам жұмысына тарту, діни соқыр</w:t>
        <w:br/>
        <w:t>сенімдегі әйелдердің сана-сезімін жаңа түрмысқа бейімдеуге жетекші бола</w:t>
        <w:br/>
        <w:t>отырып, бұрынғы ақын әйелдердің жырларынан, айтыстарынан ғибрат</w:t>
        <w:br/>
        <w:t>аларлықтай сөздерді (бұл жерде Сара, Күнікей, Соқыр ақындарды айта-</w:t>
        <w:br/>
        <w:t>ды - С.С.) журналға жариялауды ұсынды |89, 13-14-66.1.</w:t>
        <w:br/>
        <w:t>Бұдан кейін Сара Есованың журналды күшейтуді құптаған мақаласы</w:t>
        <w:br/>
        <w:t>жарияланып, өзі басқарып отырған журналдың басты кемшілігі</w:t>
        <w:br/>
        <w:t>оқырмандарының аздығы мен ауыл әйелдерінің журнал ісіне белсене</w:t>
        <w:br/>
        <w:t>қатыспауы деп, хат танитын барлық қазақ әйелдерін журнал жұмысына</w:t>
        <w:br/>
        <w:t>тартуды қажет санады (90, 13-6.</w:t>
        <w:br/>
        <w:t>1927 ж. басында өткен өлкелік партия мәжілісінде О.И.Голошекин «б</w:t>
        <w:br/>
        <w:t>жыл ішіндегі Қазақстан баспасөзі және оның кезекті міндеттері» атты бас</w:t>
        <w:br/>
        <w:t>баяндама жасап, қазақ мерзімді басылымдардың жылдан-жылға көбейіп</w:t>
        <w:br/>
        <w:t>келе жатқандығы жатқандығын сандар арқылы көрсетті. Оның есебінше,</w:t>
        <w:br/>
        <w:t>1926 ж. Казақстанда 8066 таралымдық данамен 40-тан аса мерзімді ба-</w:t>
        <w:br/>
        <w:t>42</w:t>
        <w:br/>
        <w:t>лардың көп басылуына алып келді. Барлық газет-журналдар партия мен</w:t>
        <w:br/>
        <w:t>үкіметтің тапсырмасымен «халық жауларын» әшкерелеген түрлі мате-</w:t>
        <w:br/>
        <w:t>риалдарды жариялап жатты. Бұл жылы негізінде Қазақстанда 345 га-</w:t>
        <w:br/>
        <w:t>зет шыққан. Оның басым көпшілігі қазақ тілінде болды |122, 272-66. |.</w:t>
        <w:br/>
        <w:t>Атап айтсақ, өлкелік 12 газет пен 12 журнал, облыстық 18 газет, оның</w:t>
        <w:br/>
        <w:t>10-ы қазақ тілінде, аудандық 158 газет, оның 85-і қазақ тілінде шығып</w:t>
        <w:br/>
        <w:t>тұрды (1231. 1938 жылға қарай Қазақстан Компартиясының І сьезінен</w:t>
        <w:br/>
        <w:t>кейін республикада жаңа төрт облыстық және 16 аудандық газеттер</w:t>
        <w:br/>
        <w:t>жарық көрді. Партияның тапсырмасымен 10 журналдың орнына 13 жур-</w:t>
        <w:br/>
        <w:t>нал шыға бастады |8, 144-66. 1.</w:t>
      </w:r>
    </w:p>
    <w:p>
      <w:r>
        <w:t>Барлық газеттер сыни бағыттағы мақалаларды күнделікті жариялауға</w:t>
        <w:br/>
        <w:t>тиіс болды. Дегенмен көп жағдайда мерзімді басылым беттерінде асы-</w:t>
        <w:br/>
        <w:t>ра сынаған немесе жалған қаралаған мақалалар жарияланып кетті. Бұл</w:t>
        <w:br/>
        <w:t>мәселе 1937 ж. 11.13 шілде аралығында өткен Қазақстан Жазушылар</w:t>
        <w:br/>
        <w:t>одағы мүшелерінің жабық партия жиналысында айтылып, онда кей-</w:t>
        <w:br/>
        <w:t>бір сындардың шындыққа сай еместігі баса көрсетілді. Мәселен «Со-</w:t>
        <w:br/>
        <w:t>циалистік Қазақстан» газеті мен «Казахстанская правда» газетінде</w:t>
        <w:br/>
        <w:t>С.Сейфуллиннің шығармашылығындағы қателіктерді сынай жариялаған</w:t>
        <w:br/>
        <w:t>мақала төңірегінде болды. С.Сейфуллин сөйлеген сөзінде: «Газеттердің</w:t>
        <w:br/>
        <w:t>көтерген сынының дұрыс екеніне мен де қосыламын. Сынға өкпелемеу ке-</w:t>
        <w:br/>
        <w:t>рек. Сын ілгері бастырады. Біздің сыншыларымыз әр нәрсені уақытында</w:t>
        <w:br/>
        <w:t>Зу керек», -- дей отырып, сынағанда да бұрынғы қателіктерді тағы да</w:t>
        <w:br/>
        <w:t>көтерудің қажеті аз екендігін батыл айтады. «Өзім білетін бойымдағы</w:t>
        <w:br/>
        <w:t>кемшілік -- менде шабандық бар, айнала алмаушылық бар. ...тәуір жазу</w:t>
        <w:br/>
        <w:t>үшін массамен, өмір, өндіріспен байланыста болу керек. Рас, ол байла-</w:t>
        <w:br/>
        <w:t>ныс менде жоқ», -- деп өз кемшілігін мойындайтындығын жасырмайды.</w:t>
        <w:br/>
        <w:t>Осы мәселемен сөз сөйлеген Х. Жүсіпбеков: «Меніңше «Казахстанская</w:t>
        <w:br/>
        <w:t>правда» мен «Социалистік Қазақстан» сыны толығынан дұрыс. Вечер-</w:t>
        <w:br/>
        <w:t>ный газеттің Сәкен туралы асырғандығы рас, оған мен де қосыламын.</w:t>
        <w:br/>
        <w:t>Біз қатені түзегіміз келсе, Орталық Комитеттің органдарының сы-</w:t>
        <w:br/>
        <w:t>нын толығымен ешбір оговоркасыз дұрыс деу керек», -- деп өзара сын</w:t>
        <w:br/>
        <w:t>айтқанда, өтірік сөйлеуден ада болуға шақырды |1241.</w:t>
        <w:br/>
        <w:t>7 тамызында болған өлкелік комитет мәжілісінде ҚПҚб)К хатшы-</w:t>
        <w:br/>
        <w:t>сы А.И.Мирзоян республикалық газеттердің идеялы-саяси жағдайын</w:t>
        <w:br/>
        <w:t>көтеріп, газеттің мазмұнын қадағалап, не жазу, қандай тақырыптарды</w:t>
        <w:br/>
        <w:t>көтеру мәселесінде басшылық жасау қажеттігін ұсынды |1251.</w:t>
        <w:br/>
        <w:t>52</w:t>
        <w:br/>
        <w:t>мұғалімдердің қолдауы болды. Большевиктік қазақ мерзімді басылым-</w:t>
        <w:br/>
        <w:t>дарын дерек ретінде пайдаланудың ерекшеліктеріне тоқталған деректа-</w:t>
        <w:br/>
        <w:t>нушы ғалым Қ,Атабаев бұл басылымдардың ең алдымен тоталитарлық</w:t>
        <w:br/>
        <w:t>жүйенің негізінде қалыптасқандығын атап өткен болатын |129, 272-6.1.</w:t>
        <w:br/>
        <w:t>Шындығында да, “аталған газет-журналдар бірінші ретте партия</w:t>
        <w:br/>
        <w:t>мен үкіметтің саясатын насихаттаумен айналысты. Патша үкіметінің</w:t>
        <w:br/>
        <w:t>отаршылдық саясатын асыра даттап, Кеңестер Одағының саясатын ас-</w:t>
        <w:br/>
        <w:t>қақтата-мақтады. Партия тарапынан жіберіліп жатқан кемшіліктерге көз</w:t>
        <w:br/>
        <w:t>салмай, сталиндік жеке басқа табынушылыққа бой ұрды, яғни үкімет бас-</w:t>
        <w:br/>
        <w:t>шыларын орынсыз мақтау, алдыңғы қатардағы" зиялыларға жала жабу</w:t>
        <w:br/>
        <w:t>сияқты әдістерді кеңінен қолдана отырып, халықты алдау, адастыру</w:t>
        <w:br/>
        <w:t>жолына түсірген ақпараттарды да жариялап отырды. Кеңестік партия</w:t>
        <w:br/>
        <w:t>бұл басылымдарды насихатшы, ұйымдастырушы ретінде тиімді пайда-</w:t>
        <w:br/>
        <w:t>лана білді. Мәселен «Қызыл Қазақстан» журналы 1921-25 жж. өзінің</w:t>
        <w:br/>
        <w:t>жұмысын партия сьездері мен Қазақстан партия ұйымы конференцияла-</w:t>
        <w:br/>
        <w:t>ры.шешімдерін басшылыққа алып жүргізді. Қазақстан партия ұйымының</w:t>
        <w:br/>
        <w:t>сол дәуірдегі жүргізген жалпы саясатын насихаттады. В.И.Ленин қайтыс</w:t>
        <w:br/>
        <w:t>болғаннан-кейін журнал партияға жаңа алынғандардың саяси білімін</w:t>
        <w:br/>
        <w:t>арттыру; оларды марксизм-ленинизм негіздерімен қаруландыру: ісіне</w:t>
        <w:br/>
        <w:t>бағыттады |130, 96-97-66.1.</w:t>
        <w:br/>
        <w:t>20-30-жылдардағы қазақ мерзімді басылымының Қазақстан тари-</w:t>
        <w:br/>
        <w:t>хы үшін неліктен:аса қажеттігіне тоқталайық. 20-жылдардың басында</w:t>
        <w:br/>
        <w:t>өлкеде шетел басқыншылары мен елдің ішіндегі төңкерісті жақтайтын</w:t>
        <w:br/>
        <w:t>күшті жеңгеннен кейін, елді экономикалық қалпына келтіру, өнеркәсіп</w:t>
        <w:br/>
        <w:t>салаларын дамыту; жер-су "реформаларын: жүзеге асыру, мемлекет-</w:t>
        <w:br/>
        <w:t>тік құрлысты: нығайту шаралары жүргізіле бастады. Ауыл артельдері</w:t>
        <w:br/>
        <w:t>мен коммуналары: пайда болып, серіктестіктер құрылды. 1920 ж. 26</w:t>
        <w:br/>
        <w:t>тамызда БОАК пен-РКФСР Халком Кеңесі РКФСР құрамында</w:t>
        <w:br/>
        <w:t>«Қырғыз: Қазақ) “Автономиялық Кеңестік Социалистік Республика-</w:t>
      </w:r>
    </w:p>
    <w:p>
      <w:r>
        <w:t>сын құру туралы» жарлық қабылдап, Казақ АКСР-нің астанасы болып</w:t>
        <w:br/>
        <w:t>Орынбор қаласы белгіленді. Мерзімді басылымдарда үкімет тарапынан</w:t>
        <w:br/>
        <w:t>жүргізілген бұл жұмыстар ресми түрде жарияланып тұрды. Әсіресе жаңа</w:t>
        <w:br/>
        <w:t>экономикалық саясатқа көшу және онын барысы, кеңестер өмірінің ар-</w:t>
        <w:br/>
        <w:t>туы қазақ баспасөзінің маңызды тақырыбына айналды.</w:t>
        <w:br/>
        <w:t>- Қазақ баспасөз тарихын зерттеген Қ.Бекхожин газет бастапқы шық-</w:t>
        <w:br/>
        <w:t>56</w:t>
        <w:br/>
        <w:t>Әбдіхамит Илаев атқарған. Сондай-ақ газетте Алдабергенов ( репартер),</w:t>
        <w:br/>
        <w:t>Қожахметов (корректор), Шәріпов (бухгалтер), Кочуров (экспедитор)</w:t>
        <w:br/>
        <w:t>сияқты азаматтар қызмет еткен |1471.</w:t>
        <w:br/>
        <w:t>С.Сәдуақасов «Енбекші қазақта» қазақыландыру мәселесін де наси-</w:t>
        <w:br/>
        <w:t>хаттап, осы мәселе төңірегінде пікірталастар жүргізді. Бұл газет тарапы-</w:t>
        <w:br/>
        <w:t>нан қолға алынған бірден-бір батыл қадам еді.</w:t>
        <w:br/>
        <w:t>Үкімет тарапынан газет-журналдар аса бақылауда болса да, кей</w:t>
        <w:br/>
        <w:t>жағдайда кенес саясатының қателіктерін айғақтайтын материалдар да</w:t>
        <w:br/>
        <w:t>жарияланып кетті. Әрине мұндай материалдарды басылымдарға жария-</w:t>
        <w:br/>
        <w:t>даған ұлттық интеллигенция өкілдері кейін қуғын-сүргінге ұшыраған</w:t>
        <w:br/>
        <w:t>кезде мұның да зардабын тартты. Көп жағдайда баспасөзде орынсыз,</w:t>
        <w:br/>
        <w:t>себепсіз сынау және асыра мақтауға жол берілді. Осыған орай 23 қа-</w:t>
        <w:br/>
        <w:t>занда жарияланған мақалада оның оқырмандарының бірден-бір қаруы</w:t>
        <w:br/>
        <w:t>жұртшылықтың кем-кетігін газет бетінде көптің талқысына салу болса</w:t>
        <w:br/>
        <w:t>да, өтірік сынау, мұқатудан ада болу жайы да ескертілді |1481.</w:t>
        <w:br/>
        <w:t>«Еңбекші қазақтың» 1926 ж. 20 қаңтардағы санында жарияланған</w:t>
        <w:br/>
        <w:t>«Газет сыны туралы» атты мақалада газетте баспасөз оқуын оқып шық-</w:t>
        <w:br/>
        <w:t>қан қалам қайраткерлерінің аздығы, осы себептен қазақ газетінің ішкі</w:t>
        <w:br/>
        <w:t>мазмұнының тым таяздығы айтылып, газетке басылатын хабар, мақа-</w:t>
        <w:br/>
        <w:t>ланың жақсы жазылуына аса көңіл бөлу қажеттігі ашық айтылды |149).</w:t>
        <w:br/>
        <w:t>1926 жылдың басында баспа ісі жұмысын күшейтудің жаңа мін-</w:t>
        <w:br/>
        <w:t>деттері белгіленді. Газет-журналдар өзінің қызметіне сынмен қарап,</w:t>
        <w:br/>
        <w:t>мінін, кемшілігін дер кезінде түзеуге тиісті болды |1501. Осы нұсқауға</w:t>
        <w:br/>
        <w:t>орай «Еңбекші қазақ» газетіне жарияланатын барлық материалдардың</w:t>
        <w:br/>
        <w:t>мазмұнын көтеру мәселесі қойылды...</w:t>
        <w:br/>
        <w:t>Идеологиялық айтыс мерзімді басылымда 30-жж. аяғында да өрші-</w:t>
        <w:br/>
        <w:t>ді. Бірін-біріне айдап салу тәсілімен қаралап жазған материалдар бас-</w:t>
        <w:br/>
        <w:t>пасөздің негізгі тақырыбына айналды. Идеологиялық күрес жүргізу ба-</w:t>
        <w:br/>
        <w:t>рысы қаладан ауылға да ауысты. Саяси сауаты шамалы қара шаруаның</w:t>
        <w:br/>
        <w:t>өзіне де «кеңес өкіметіне жат пиғылда» деген жала жабылып, оның</w:t>
        <w:br/>
        <w:t>«ұлтшылдығын» газет-журналдарға әшкерелеп жазғандар істеріне мәз</w:t>
        <w:br/>
        <w:t>болды.</w:t>
        <w:br/>
        <w:t>С.Сәдуақасов редактор болған күннен бастап газетке М.Әуезов,</w:t>
        <w:br/>
        <w:t>Ж.Аймауытов, Ғ.Тоғжанов, С.Мұқанов сияқты азаматтармен қатар, бү-</w:t>
        <w:br/>
        <w:t>рындары Алашорда қатарында болған зиялы қауым өкілдерін де тартқан</w:t>
        <w:br/>
        <w:t>болатын. Сондықтан үкімет оған және жоғары билік құрамындағы оның</w:t>
        <w:br/>
        <w:t>66</w:t>
        <w:br/>
        <w:t>ру үшін бізге сол халықтың өз дауысын есту қажет» деп келтірілді.</w:t>
        <w:br/>
        <w:t>Шығарушы «редакциялық алқа» деп көрсетіліп, «Ұшқынға» байланыс-</w:t>
        <w:br/>
        <w:t>ты туындаған мәселелерге жаңа құрылған газет пен оның басшылығы</w:t>
      </w:r>
    </w:p>
    <w:p>
      <w:r>
        <w:t>жауап бермейтіндігін ескертті |1397,</w:t>
        <w:br/>
        <w:t>Бюро мәжілісінің шешімі бойынша, газет аптасына үш рет, төрт бет-</w:t>
        <w:br/>
        <w:t>тік болып шығуға тиіс еді. Алайда елдегі ауылшаруашылығының ауыр</w:t>
        <w:br/>
        <w:t>жағдайына, қаржының тапшылығына байланысты газет жоспарланған</w:t>
        <w:br/>
        <w:t>түрде шыға алмады. «Еңбек туы» газеті өзінің бастапқы нөмірінен бастап</w:t>
        <w:br/>
        <w:t>Кеңес өкіметінің жүргізіп отырған бағыты, патшашыл Ресей үкіметінен</w:t>
        <w:br/>
        <w:t>қалған қалдықпен күресу барысы, шаруашылықты қалпына келтірудегі</w:t>
        <w:br/>
        <w:t>қол жеткізген жетістіктер, оқу-ағарту мәселелері жөнінде материалдар</w:t>
        <w:br/>
        <w:t>жариялап тұрды. Сонымен қатар газет Орталық Атқару Комитеті мен</w:t>
        <w:br/>
        <w:t>РК(б6)П-ның облыстық бюросының шешімдері, алда міндеттеген іс-</w:t>
        <w:br/>
        <w:t>шаралары турал» алғы бетінде оқушыларын үнемі хабардар етіп отыр-</w:t>
        <w:br/>
        <w:t>ды. Газеттің төңірегіне А.Байтұрсынов, С.Сейфуллин, Т.Рысқұлов,</w:t>
        <w:br/>
        <w:t>С.Сәдуақасов, М.Жұмабаев, Б.Күлеев, О. андосов, О.Исаев, Ғ.Тоғ-</w:t>
        <w:br/>
        <w:t>жанов, М.Әуезов, Ғ.Мүсірепов, Ж.Аймауытов, С.Мұқанов сынды ұл-</w:t>
        <w:br/>
        <w:t>тымыздың рухани көшінің басшылары топтасып, газеттің беделін кө-</w:t>
        <w:br/>
        <w:t>терген |131, 107-6.|. Мәселен, газеттің 13 қарашадағы бірінші нөмірінде</w:t>
        <w:br/>
        <w:t>Смағұл Сәдуақасовтың «Түркістан жастары», «Көтеріл жастар», «Ес-</w:t>
        <w:br/>
        <w:t>керетін уақыт жетті» деп аталатын үш бірдей мақалалары жариялан-</w:t>
        <w:br/>
        <w:t>са, желтоқсанның 7-де шыққан екінші нөмірінде «Соңғы оқиғалар</w:t>
        <w:br/>
        <w:t>. һәм Қүншығыс» атты мақаласы, 25 желтоқсандағы үшініші нөміріне</w:t>
        <w:br/>
        <w:t>«Ауылдағы жастар туралы», «Сібірдегі қазақтар туралы», «Дінмұхамед</w:t>
        <w:br/>
        <w:t>Әділов» сияқты мақалалары жарық көрген.</w:t>
        <w:br/>
        <w:t>Газеттің шыққан кезінен 1921 ж. ақпанына дейін редақторлықты</w:t>
        <w:br/>
        <w:t>С.Сәдуақасов үздіксіз атқарса, іссапарға кеткен кезінде уақытша ре-</w:t>
        <w:br/>
        <w:t>дакторлық қызмет Ж. Аймауытовқа жүктелінген |1401.</w:t>
        <w:br/>
        <w:t>1921 ж. 7 қарашасынан «Еңбек туының» жалғасы «Енбекшіл қазақ»</w:t>
        <w:br/>
        <w:t>болып шықты, Оның редакторлық қызметін Ә.Байділдин атқарды.</w:t>
        <w:br/>
        <w:t>«Еңбекшіл қазақ» газеті шыға бастаған кезде Қазақстанның губерния-</w:t>
        <w:br/>
        <w:t>дарын ашаршылық жайлап, ел шаруасы қатты күйзеліске түскен еді. Га-</w:t>
        <w:br/>
        <w:t>зет бірден елдегі ауыр жағдайды реттеу, онымен күрес жүргізу, жер-су</w:t>
        <w:br/>
        <w:t>реформаларының өткізілу барысын, осы жағдайларға байланысты партия</w:t>
        <w:br/>
        <w:t>мен үкіметтің жүргізіп отырған іс-шараларын хабардар етуге тырысты.</w:t>
        <w:br/>
        <w:t>Сөйтіп, қара бұқара мен үкіметті жақындастыруға әрекеттенді.</w:t>
        <w:br/>
        <w:t>64</w:t>
        <w:br/>
        <w:t>зылған кітап, газет-журналдарды бастыратын Мемлекет баспасына</w:t>
        <w:br/>
        <w:t>айрықша назар салып, баспахана жұмыстарын бақылап отыратын, бере-</w:t>
        <w:br/>
        <w:t>келендіретін қызметкерлер қою |1441. Бұл жерде М.Дулатов баспасөзді</w:t>
        <w:br/>
        <w:t>көркейту, гүлдендіру, дамытудың (тек газет-журнал ғана емес, кітап</w:t>
        <w:br/>
        <w:t>шығару ісі де) жолдарын айқындауды, сол жолда әрекет етуді көрсетеді.</w:t>
        <w:br/>
        <w:t>Оның пікірі жүзеге асып, 1923 жылдан бастап газет аптасына 3 ретшыға</w:t>
        <w:br/>
        <w:t>бастады.</w:t>
        <w:br/>
        <w:t>1924 ж. шыққан «Еңбекшіл қазақ» газетінің мазмұны өткен жылғы</w:t>
        <w:br/>
        <w:t>газеттен еш айырмасы болған жоқ. Бұл жылы да сол айдарлармен матери-</w:t>
        <w:br/>
        <w:t>алдар жарияланып тұрды. Тек «Кеңестік Қазақстанда», «Шаруашылық</w:t>
        <w:br/>
        <w:t>бөлімі», «Құлақтандыру», «Әртүрлі хабарлар» деген айдарлар қосылып,</w:t>
        <w:br/>
        <w:t>газет тілшілерінің қатар көбейді. Басылымның бұл жылдағы өзгешелігі</w:t>
        <w:br/>
        <w:t>партия жұмысына, мәселен, коммунистік партия, интернационал тарихы-</w:t>
        <w:br/>
        <w:t>на аса көңіл бөлінді. Сонымен қатар шет мемлекеттердегі саяси жағдай</w:t>
        <w:br/>
        <w:t>мен дағдарыстар мәселесімен де оқырмандарын таныстырмаққа тырыс-</w:t>
        <w:br/>
        <w:t>ты.</w:t>
        <w:br/>
        <w:t>С.Сейфуллин 1924 эж. газет қандай мәселе көтеретіндігін «Газетке</w:t>
        <w:br/>
        <w:t>не жазу керекО» деп аталатын мақаласында айқындап берді. Ол үкімет</w:t>
        <w:br/>
        <w:t>тарапынан қойылған қатан бақылауға қарамастан, газет тілшілері мен</w:t>
        <w:br/>
        <w:t>оқырмандарына «коммунистік партия мен кеңес өкіметінің істей алмай</w:t>
      </w:r>
    </w:p>
    <w:p>
      <w:r>
        <w:t>отырған немесе қате істеп отырған істерін» және «Қазақстанның әрбір</w:t>
        <w:br/>
        <w:t>түпкірлерінен үкіметтің білмей отырған хабарларын» ашық. жазуға</w:t>
        <w:br/>
        <w:t>шақырды. Сондай-ақ газетке кеңес, шаруа, кәсіп, сауда, ұйым-коопе-</w:t>
        <w:br/>
        <w:t>рация, денсаулық, оқу, жастар үйымы, партия, сот һәм басқа осындай</w:t>
        <w:br/>
        <w:t>халықтың тұрмысына ең алдымен керекті істердің жүріп жатқанын ай-</w:t>
        <w:br/>
        <w:t>татын хабарлардың басылуын орынды деп санады. Газетке жіберілген</w:t>
        <w:br/>
        <w:t>мақала, хабарлардың басылмай қалу жағдайының екі себебіне тоқталып:</w:t>
        <w:br/>
        <w:t>«Ол себептер мыналар: бірінші жазған мақаланың лайықты мағыналы,</w:t>
        <w:br/>
        <w:t>орынды болмауы. Екінші, басқармаға келген мақалалардың басқармада</w:t>
        <w:br/>
        <w:t>отырған кісілер уақытында қарап, уақытында реттеп жіберілмеуі һәм</w:t>
        <w:br/>
        <w:t>сүйтіп жүріп кейбір баспаға лайықты мақалаларды қақтықтырып,</w:t>
        <w:br/>
        <w:t>жоғалтып тастауы болады», -- дейді. С.Сейфуллин газетке жастарды</w:t>
        <w:br/>
        <w:t>белсенді түрде қатысуға шақырды |145):</w:t>
        <w:br/>
        <w:t>“1924 ж. желтоқсанынан бастап газет жетісіне 4 рет, біршама уақыттан</w:t>
        <w:br/>
        <w:t>кейін 5 реттен шыға бастады. Алайда оның таралымы 2800 данадан ас-</w:t>
        <w:br/>
        <w:t>пады |1461. Басылым 1922-24 жж. аралығында Қазақстан Орталық</w:t>
        <w:br/>
        <w:t>64</w:t>
        <w:br/>
        <w:t>гізбаев, Ә.Бөкейханов, Қ. Тайшықов, А.Алпысбаев, М.Дулатов, С.Мұ-</w:t>
        <w:br/>
        <w:t>қанов, Е.Омаров, Қ.Айнабеков, Н.Сырғабеков, С.Абдуллахатов, Б.Ай-</w:t>
        <w:br/>
        <w:t>туарин, 1. ансүгіров, Е.Касаболатов, Ш.Адамбай, Б.Майлин, А.Ел-</w:t>
        <w:br/>
        <w:t>шібеков, М.Қажыұлы, М.Жолдыбаев, Ә.Мұстафаев, Е.Мұқанұлы және</w:t>
        <w:br/>
        <w:t>тағы басқалардың мақалалары үзбей жарияланды. Негізінде бұл жылы</w:t>
        <w:br/>
        <w:t>газеттің басты «Ішкі хабарлар», «Үкіметістері», «Әйел бөлімі», «Елден»,</w:t>
        <w:br/>
        <w:t>«Қазақстанда», «Жалпы Руссияда» сияқты айдарлары болды. Сонымен</w:t>
        <w:br/>
        <w:t>қатар газетке қазақтың қыз-келіншектері де тартылды. Сағмиданың</w:t>
        <w:br/>
        <w:t>«Қазақ қыздары қайда?» (1923, Хг63), «Дүрбиле айна» (1923, Хе66),</w:t>
        <w:br/>
        <w:t>«Пірістандар» (1923, Хе68), (О..Бектасонаның «Зор өтініш» (1923,</w:t>
        <w:br/>
        <w:t>Хе65) сияқты мақалалары жарық көрді. «Еңбекшіл қазақта» «Шақа»,</w:t>
        <w:br/>
        <w:t>«Кедей қазақ», «Тілші», «2К», «Манап», «Қояс», «Байқаушы», «Тоқа</w:t>
        <w:br/>
        <w:t>бала», «Ш.С.», «Асан қайғы», «Елден», «Геректі»; «Кедей қызы»,</w:t>
        <w:br/>
        <w:t>«Шерлес», «Ә.Н.», «Молдеке», «Жөнеу», «С.Б.», «Табын бала»,</w:t>
        <w:br/>
        <w:t>«С.П.», «Тыңшы», «Үнемші», «Қ,Т.», «Б.Ш.»,: «Ел баласы» деген</w:t>
        <w:br/>
        <w:t>бүркеншік аттармен түрлі тақырыптарда мақалалар; Фельетон, злен-</w:t>
        <w:br/>
        <w:t>жырлар басылды. :</w:t>
        <w:br/>
        <w:t>Осы жылдан бастап газетке баспасөз ісін көтеруге байланысты мақа-</w:t>
        <w:br/>
        <w:t>лалар жиі жариялана бастады. Қазақ баспасөзінің жандануына қалайша</w:t>
        <w:br/>
        <w:t>үлес қосу қажеттігі турасында қазақ зиялылары өздерінің-құнды пікір-</w:t>
        <w:br/>
        <w:t>лерімен бөлісіп, оны жүзеге асыруда қызмет жасады: Олардың ішінде</w:t>
        <w:br/>
        <w:t>сыни мақалалар да болды. Мәселен 19223 ж. 11 қаңтарында «Еңбекшіл</w:t>
        <w:br/>
        <w:t>қазақта» М.Дулатовтың «Баспасөзіміз не күйде?» деген көлемді мақа-</w:t>
        <w:br/>
        <w:t>ласы басылып, онда елде шығатын газет-журналдардың жалпы жағ-</w:t>
        <w:br/>
        <w:t>дайына тоқталды. «Бұлардың көбі аяғын ақсай бастап, өзінің дүниеде</w:t>
        <w:br/>
        <w:t>барлығын ұмыттыра беріп; анда-санда бір шығып қояды. Орынбордың</w:t>
        <w:br/>
        <w:t>өзінде шығатын үкімет тілі «Еңбекшіл қазақ» күн сайын шықпаса</w:t>
        <w:br/>
        <w:t>да, тым болмаса жетіде үш рет дұрыс шығып тұруы керек еді. Бүкіл</w:t>
        <w:br/>
        <w:t>Қазақстан Республикасына бір жақсы журналдардың да көптігі болмас</w:t>
        <w:br/>
        <w:t>еді. Баспасөзіміздің бұ жағы да көніл көнінірлік еш нәрсе бермей тұр», -</w:t>
        <w:br/>
        <w:t>деп баспасөздің күйін түзетуде өз жобасын ұсынды. Бұлар: 1) қалам</w:t>
        <w:br/>
        <w:t>қайраткерлерін осы жылдың басынан бастап кеңсе қызметінен босатып,</w:t>
        <w:br/>
        <w:t>тамағын тоқ, орнын жайлы, көңілін алаңсыз қылып, кітап жазуға қосу;</w:t>
        <w:br/>
        <w:t>2) Газет-журналдардың басына лайықты адамдарды жеткілікті қылып</w:t>
        <w:br/>
        <w:t>отырғызып, партия бағыты, үкімет заңымен таныстыратын, дүниеден</w:t>
        <w:br/>
        <w:t>хабардар қылатын басылымдарды жиілетіп мезгілінде шығару; 3) 4Жа-</w:t>
        <w:br/>
        <w:t>63</w:t>
      </w:r>
    </w:p>
    <w:p>
      <w:r>
        <w:t>сөзі» газеті, 1921 ж. 19 наурызынан бастап «Бостандық туы» деген ат-</w:t>
        <w:br/>
        <w:t>пен шығырыла бастады. Газеттің редакциясы бастапқы кезде Омбы</w:t>
        <w:br/>
        <w:t>қаласында болса, осы жылдың жазынан бастап Қызылжар қаласына</w:t>
        <w:br/>
        <w:t>көшірілді. Бұл газеттің 1921 ж. 28 тамызынан 13 қарашасына дейінгі та-</w:t>
        <w:br/>
        <w:t>ралымы 3000 данаға дейін өсіп, 1921-22 жылдары редакторлық қызметін</w:t>
        <w:br/>
        <w:t>Сабыр Айтқожин атқарды |131, 123-6.1. 1922 ж. уақытша редакторлық</w:t>
        <w:br/>
        <w:t>қызмет 2 .Жәнібековке жүктеліп, газеттің шығарушысы Жазушы-</w:t>
        <w:br/>
        <w:t>лар ұйымы деп жазылса, 1929 ж. жауапты редакторлықты А. Бегішев</w:t>
        <w:br/>
        <w:t>атқарды. Басылым бастапқы кезде Омбыда Сібір ревкомы жанындағы</w:t>
        <w:br/>
        <w:t>Қазақ АКСР-нің өкілдігі атынан, кейінен РК(6)ГІ Ақмола губкомы мен</w:t>
        <w:br/>
        <w:t>губревкомының органы ретінде шығарылып, Ақмола губерниясының</w:t>
        <w:br/>
        <w:t>ішкі жағдайы және республика жайында, сондай-ақ сыртқы жағдайлар</w:t>
        <w:br/>
        <w:t>жөнінде үзбей хабарлар жариялады. 1921-22 жж. аштық туралы, баспа-</w:t>
        <w:br/>
        <w:t>сөз ісі, ауылшаруашылығы, салық, оқу-ағарту және тағы басқа мәселе-</w:t>
        <w:br/>
        <w:t>лер жөнінде хабарлар жиі басылған. 1928 жылдан бастап 1932 жылға</w:t>
        <w:br/>
        <w:t>дейін «Кеңес ауылы» деген атпен шығарылды.</w:t>
        <w:br/>
        <w:t>1923-29 жж. аралығында Қостанайда губерниялық партия коми-</w:t>
        <w:br/>
        <w:t>теті мен губерниялық атқару комитетінің органы ретінде «Ауыл» газеті</w:t>
        <w:br/>
        <w:t>шығарылды. Газеттің бастапқы нәмірі типографиялық әріптің болмауы-</w:t>
        <w:br/>
        <w:t>нан Челябі қаласында басылды. 1921-26 жік. аралығында газеттің ре-</w:t>
        <w:br/>
        <w:t>дакторы М.Сералин болған кезінде Қазан қаласынан газетке қажетті</w:t>
        <w:br/>
        <w:t>құралдарды алдырып, Қостанайдың өзінен шығара бастаған. Бүл газетте</w:t>
        <w:br/>
        <w:t>халық арасында партия мен өкіметтің жолын, күнделікті саясатын, ауыл-</w:t>
        <w:br/>
        <w:t>ды кеңестендіру жөнінде жүргізген шараларды насихаттаған |162, 37-</w:t>
        <w:br/>
        <w:t>М.Сералиннен кейін «Ауыл» газетінің редакторлық қызметін</w:t>
        <w:br/>
        <w:t>М.Бейсенов атқарған. Газетте Б.Майлин де қызмет еткен. Бастапқы</w:t>
        <w:br/>
        <w:t>кезде ол әдеби қызметкер, кейіннен бөлім меңгерушісі, 1924 ж. уақытша</w:t>
        <w:br/>
        <w:t>редакторы болды.</w:t>
        <w:br/>
        <w:t>«Ауыл» тазеті шыққан жылдарында әлеуметтік, мәдени маңызы</w:t>
        <w:br/>
        <w:t>зор тақырыптарды көтере білді. Сонымен қатар партия, кеңес саясаты,</w:t>
        <w:br/>
        <w:t>оны жүзеге асыру жолдары туралы, кеңестендіру, ауылшаруашылығы,</w:t>
        <w:br/>
        <w:t>егін, диқаншылық, жер-су жайы, қоныстандыру жұмысы, оқу-ағарту,</w:t>
        <w:br/>
        <w:t>денсаулық, «Косшы» одағының қызметі жөнінде түрлі материалдар,жа-</w:t>
        <w:br/>
        <w:t>рияланып тұрды. «Ауыл» газетінің қызмет барысы жөнінде баспа бөлімі-</w:t>
        <w:br/>
        <w:t>не жіберілген хатта басылымның Казақстанның қоғамдық-саяси және</w:t>
        <w:br/>
        <w:t>76</w:t>
        <w:br/>
        <w:t>А.Асылбеков, Е..Алдонғаров, Н.Нұрмақов, О. андосов, Ә.Байділдин,</w:t>
        <w:br/>
        <w:t>О.Исаев, И.Игенов кезектесе атқарып отырган. Бұл жылдары журнал-</w:t>
        <w:br/>
        <w:t>да елдегі жана экономикалық саясат барысы, салғырттан салыққа көшу;</w:t>
        <w:br/>
        <w:t>ашаршылық, халық шаруашылығын қалпына келтіру, жер-су мәселелері</w:t>
        <w:br/>
        <w:t>батыл көтерілді. Әсіресе ашаршылық туралы, онымен күресу барысы</w:t>
        <w:br/>
        <w:t>жөнінде үкімет пен партияның жүргізіп отырған іс-шаралары турасында</w:t>
        <w:br/>
        <w:t>әрбір нөмірде ақпарат жарияланды.</w:t>
        <w:br/>
        <w:t>1922-27 жылдар аралығында «Қызыл Казақстан» журналының «Сая-</w:t>
        <w:br/>
        <w:t>си бөлім», «Аштық жайлы», «Сыртқы хабарлар», «/Жастар бөлімі»,</w:t>
        <w:br/>
        <w:t>«Ішкі хабарлар», «Партия тұрмысынан», «Оқу бөлімі», «Ресми бөлім»;</w:t>
        <w:br/>
        <w:t>«Қысқаша сын», «Әдебиет бөлімі», «Әйел бөлімі», «Құлақтандыру»,</w:t>
        <w:br/>
        <w:t>«Шаруашылық бөлімі» сияқты бөлімдері болып, бұл бөлімдер са-</w:t>
        <w:br/>
        <w:t>яси оқиғаларға байланысты жиі өзгеріп отырды. Әр бөлім өзіне</w:t>
        <w:br/>
        <w:t>жүктелген жұмысты атқаруға, оқырмандарын қызықтыратын матери-</w:t>
        <w:br/>
        <w:t>алдар жариялауға тырысты. Мәселен, 1921.22 жж. «Аштық жайлы»</w:t>
        <w:br/>
        <w:t>бөлімде «Аштықпен күресу һәм бұзылған шаруашылықты түзету ша-</w:t>
        <w:br/>
        <w:t>ралары», «Шикізаттарды аштар пайдасына жұмсау керек», «Жұқпалы</w:t>
      </w:r>
    </w:p>
    <w:p>
      <w:r>
        <w:t>аурулар һәм олармен күресу амалы», «Аштық ауданы һәм керекті</w:t>
        <w:br/>
        <w:t>жәрдем», «Қазақ Республикасындағы аштықтың ауданы» (1922, Х93),</w:t>
        <w:br/>
        <w:t>«Қазақстанда аштық саны» (1922, о5) және т.б. көлемді мақалалалар</w:t>
        <w:br/>
        <w:t>мен статистикалық материалдар, партия мен үкіметтің осы мәселеге бай-</w:t>
        <w:br/>
        <w:t>ланысты қаулы-қарарлары жарияланса, «Саясат бөлімінде» ұлт, сайлау,</w:t>
        <w:br/>
        <w:t>конференциялар мен сессияларда, партия жиылыстарында қарастырыл-</w:t>
        <w:br/>
        <w:t>ган мәселелер мен бұрындары қабылданған қаулы-қарарларға байла-.</w:t>
        <w:br/>
        <w:t>нысты жүргізілген іс-шаралардың қорытындылары жарияланды.</w:t>
        <w:br/>
        <w:t>Аталған жылдар аралығында «Қызыл Қазақстан» журналында</w:t>
        <w:br/>
        <w:t>Ә.Байділдин, А.Асылбеков, Ә.Нақымжанов, Е., Алдоңғаров, С.СейФул-</w:t>
        <w:br/>
        <w:t>лин, С.Сәдуақасов, С.Мұқанов, А.Сегізбаев, ГГ.Шонанов, Б.Майлин,</w:t>
        <w:br/>
        <w:t>М.Саматов, А.Байтасов, М.Атаниязов, С.Шәріпов, Т.Рысқұлов,</w:t>
        <w:br/>
        <w:t>О.Жандосов, Н.Нұрмақов, Е.Бекенов, Ұ.Құлымбетов, Ғ.Тоғжанов,</w:t>
        <w:br/>
        <w:t>Ә.Әйтиев, С.Меңдешев, А.Кенжин, К.Тоқтабаев және тағы басқалар-</w:t>
        <w:br/>
        <w:t>дың материалдары, мақалалары, әнгіме, өлендері жиі-жиі жарияланып</w:t>
        <w:br/>
        <w:t>- тұрған. Сондай-ақ журналға «Х. Кедей баласы», «Шақа», «Балық»,</w:t>
        <w:br/>
        <w:t>«Жөнеу», «Тоқа бала», «Таймінер», «К.Т.», «Ескі кооператор», «Жел-</w:t>
        <w:br/>
        <w:t>кен», «Х.С.», «М.С.», «Талшы», «Дәрігер», «Тамшы» және т.б. бүр-</w:t>
        <w:br/>
        <w:t>кеншік аттармен де материалдар басылып атырды...</w:t>
        <w:br/>
        <w:t>69</w:t>
        <w:br/>
        <w:t>мол орындарының ауыл жастарына арналған қаулылары, нұсқауларын</w:t>
        <w:br/>
        <w:t>жариялауды өз міндетіне алды.</w:t>
        <w:br/>
        <w:t>Газеттің неліктен «Бостандық туына» қосымша ретінде аптасына</w:t>
        <w:br/>
        <w:t>2-ақ рет шығуының себебі әрі таралымның аздығы мақалада қаражат</w:t>
        <w:br/>
        <w:t>қиыншылығынан деп түсіндірілді. Сондықтан басылымнан бір-ақ дана</w:t>
        <w:br/>
        <w:t>тиген комсомол ұялары жастардың басын қосып, оның материалдары-</w:t>
        <w:br/>
        <w:t>мен бірігіп танысу керек делінсе, «Комсомолдар» деп аталған мақалада</w:t>
        <w:br/>
        <w:t>газеттің екі саны басылып шыққандығы жөнінде айтылып, оның негізгі</w:t>
        <w:br/>
        <w:t>мазмұнымен таныстырып өтті. Бұл сандарында “басылған хабарларды жи-</w:t>
        <w:br/>
        <w:t>науда қиыншылықтар туындағандығын айта келе, ауыл жастарын газетті</w:t>
        <w:br/>
        <w:t>қолдауға шақырды. «(еткіншек» ауыл жастарының газеті болғандықтан,</w:t>
        <w:br/>
        <w:t>осы жастардың тұрмысы көп жазылу керек» дей отырып, жастарға га-</w:t>
        <w:br/>
        <w:t>зетке көмек көрсетулерін, ол үшін «Бостандық туына» жазылса, «іКет-</w:t>
        <w:br/>
        <w:t>кіншекті» ақысыз оқи алатындығын, сонымен бірге Қазақстан өлкелік</w:t>
        <w:br/>
        <w:t>жастар комитетінің тілі «Лениншіл жас» газетін де алдырып, хабарла-</w:t>
        <w:br/>
        <w:t>рын, мақалаларын оған да жазып тұруға болатындығын түсіндірді |1731.</w:t>
        <w:br/>
        <w:t>Газеттің 5-санында да «Жеткіншектің» жалғыз комсомол газеті ғана</w:t>
        <w:br/>
        <w:t>емес, жалпы жалшы жастардың басылымы екендігі, онда ауыл жастары,</w:t>
        <w:br/>
        <w:t>ауыл қыздары туралы, оларға тәрбие беру мәселесі жайында қызықты</w:t>
        <w:br/>
        <w:t>материалдар жарияланатыны айтылып, барлық жастарды атсалысуға</w:t>
        <w:br/>
        <w:t>шақырды |1741. Бұл шақыруға жастар үн қосып, шамаларынша қолдау</w:t>
        <w:br/>
        <w:t>көрсетіп, нәтижесінде мазмұны жаңарып, айдарлары да көбейіп, ауыл</w:t>
        <w:br/>
        <w:t>жастары тынысы тақырыптарында мақалалар, хабарлар басыла бас-</w:t>
        <w:br/>
        <w:t>тады. Атап айтқанда, сауатсыздықты жою, оқу-ағарту ісі, комсомол</w:t>
        <w:br/>
        <w:t>ұйымдары, әскерлік дайындық барысы, ұлт мәселесі, ұйымдастыру</w:t>
        <w:br/>
        <w:t>жұмыстары, баспасөз мәселесі жөнінде қызықты материалдарға орын</w:t>
        <w:br/>
        <w:t>берілді. Негізі барлық жастар газеті де үкімет тарапынан қатаң бақылауға</w:t>
        <w:br/>
        <w:t>алынды. Әрбір шығатын нөмірлері тексерістен өтіп, кеңес үкіметіне</w:t>
        <w:br/>
        <w:t>зиян тигізерлік мақалалардың басылып кетуіне жол бермеуге тырысты.</w:t>
        <w:br/>
        <w:t>Г азет тек үкіметтің саясатын насихаттайтын, жұртты жаңа табыстарға</w:t>
        <w:br/>
        <w:t>жұмылдыруға жетелеген игілікті істерді ғана басумен болды. Сөйтіп</w:t>
        <w:br/>
        <w:t>жарияланған мақалалардың негізгі мазмұны :қастарды социалистік</w:t>
        <w:br/>
        <w:t>құрлысқа тарту, жастарға байланысты үкімет пен партия саясаты болды.</w:t>
        <w:br/>
        <w:t>«Ауыл тілі» Қызылорда қаласында 1926 ж. 27 шілдесінен бастап</w:t>
      </w:r>
    </w:p>
    <w:p>
      <w:r>
        <w:t>шаруа газеті ретінде шығарыла бастады. Өлкелік партия Комитеті мен</w:t>
        <w:br/>
        <w:t>Атқару Комитеті «Ауыл тілі» газетіне жарияланатын айдарларды бы-</w:t>
        <w:br/>
        <w:t>79</w:t>
        <w:br/>
        <w:t>«Еңбекшіл қазақ» газетінің бірінші бетінде шетел жаңалықтары жа-</w:t>
        <w:br/>
        <w:t>рияланып тұрды. Әсіресе газетте «Германия» деген айдар ашылып,</w:t>
        <w:br/>
        <w:t>Германиядағы ішкі жағдай туралы әр газеттің бетіне хабарлар басылды.</w:t>
        <w:br/>
        <w:t>«Еңбекшіл қазақ» бастапқы кезде аптасына бір рет шығып, халыққа</w:t>
        <w:br/>
        <w:t>тегін таратылып тұрды. Жағдай, кезең қиындығының үстіне, қаражат</w:t>
        <w:br/>
        <w:t>тапшылығы; жаза білетін адамдардың жоқтығы, баспахана нашарлығы</w:t>
        <w:br/>
        <w:t>газет шығаруды мүлде ауырлатты. Редакция құрамында Ә.Байділдин,</w:t>
        <w:br/>
        <w:t>Т.Жүргенов, Е.Алдонғаров сияқты 93-ақ қызметкері болып, газеттің</w:t>
        <w:br/>
        <w:t>барлық ауыртпалығын көтеріп, оны уақытында шығарып тұруға тырыс-</w:t>
        <w:br/>
        <w:t>ты |141).</w:t>
        <w:br/>
        <w:t>1922 жылдың басында «Еңбекшіл қазақ» газетіне редакторлыққа</w:t>
        <w:br/>
        <w:t>С.Сейфуллин келді. Ол газеттің ауыр жағдайын түзетуге тырыс-</w:t>
        <w:br/>
        <w:t>ты. “Атап айтқанда қызметкерлерді көбейту, газетке қазақ зиялыла-</w:t>
        <w:br/>
        <w:t>рын тарту, мазмұны мен сапасын экақсарту шараларын қолға алды.</w:t>
        <w:br/>
        <w:t>С.Сейфуллинмен бірге М. Жолдыбаев та редакторлық қызметті кезекте-</w:t>
        <w:br/>
        <w:t>сеатқарды. «Енбекші қазақ» газеті ұлтшылар мен жікшілдерді әшкерелеу</w:t>
        <w:br/>
        <w:t>барысында қатысты бірнеше мақалалар жарияланып, олармен аянбай</w:t>
        <w:br/>
        <w:t>күресуге шақырған болатын. 1922 ж. 7 қарашада газетке жарияланған</w:t>
        <w:br/>
        <w:t>С.Сейфуллиннің «Октябрь Һәм үлт саясаты» атты мақаласы Лениннің</w:t>
        <w:br/>
        <w:t>ұлтсаясатына қарсы келерлік алашордашылар мен ұлтшыл-уклонистердің</w:t>
        <w:br/>
        <w:t>барлығын айтып, оларды сынға алды |1421.</w:t>
        <w:br/>
        <w:t>Екі редактордың (С.Сейфуллин мен М./ Жолдыбаев --.С.С.) тұсында</w:t>
        <w:br/>
        <w:t>қаражат тапшылығына байланысты газет ақылы түрде шығарылып, тек</w:t>
        <w:br/>
        <w:t>партия үйымдары мен мемлекеттік мекемелер ғана тегін алып түрды. Де-</w:t>
        <w:br/>
        <w:t>генмен де аптасына екі рет шығып тұрған газеттің ақылы: болуы оның</w:t>
        <w:br/>
        <w:t>таралымының төмендеуіне алып келді. Ғалым Т.Қожакеев көрсеткендей,</w:t>
        <w:br/>
        <w:t>газет 5000-нан бірден 2000-ға дейін түсіп кеткен |143, 23-24-6.1.</w:t>
        <w:br/>
        <w:t>1923 жылдан бастап «Еңбекшіл қазақ» газетінің жағдайы жақсара</w:t>
        <w:br/>
        <w:t>бастады. С.Сейфуллин газетке шаруашылық, еңбекшілердің мүң-мүқ-</w:t>
        <w:br/>
        <w:t>тажы, мәдениет, оқу-ағарту, сауатсыздықты жою, денсаулық, сыртқы</w:t>
        <w:br/>
        <w:t>хабарлардың үзбей жариялануын қадағалап отырды. Мәселен 1923 ж.</w:t>
        <w:br/>
        <w:t>газеттің ең бірінші бетінде партия мен үкімет жұмысы, шешімдері мен</w:t>
        <w:br/>
        <w:t>қабылдаған қаулылары, сайлау барысы, коммунистік партия, кеңселерде</w:t>
        <w:br/>
        <w:t>қазақ тілін жүргізу, қазақ жастарын әскерге тарту, партия жұмысына</w:t>
        <w:br/>
        <w:t>қызметкерлер даярлау және сол сияқты бас мақалалар басылып тұр-</w:t>
        <w:br/>
        <w:t>ды. Бұл басылымға С.Сейфуллин, Т.Арыстанбеков, Д.Бабасов, А.Се-</w:t>
        <w:br/>
        <w:t>62</w:t>
        <w:br/>
        <w:t>(атқару) комитетінің тілі болса, ақпан айынан”бастап тек Орталық</w:t>
        <w:br/>
        <w:t>Комитеттің ғана емес, аймақтық комитеттің де органы болды.</w:t>
        <w:br/>
        <w:t>1925 ж. қаңтардың басында С.Сәдуақасов «Енбекшіл қазақ» газе-</w:t>
        <w:br/>
        <w:t>тінің жауапты шығарушысы болып тағайындалды. Осы басылымға ол</w:t>
        <w:br/>
        <w:t>1925 ж. 8 қаңтарынан 1926 ж. ақпан айының 20-на дейін редактор бол-</w:t>
        <w:br/>
        <w:t>ды. Бұл жылдар арасында газеттің уақытша редакторлық қызметін</w:t>
        <w:br/>
        <w:t>М.Жолдыбаев пең Б.Майлин де атқарып отырды. Б.Майлиннің уа-</w:t>
        <w:br/>
        <w:t>қытша редакторлық қызмет атқару себебін оның өмір жолдарын зертте-</w:t>
        <w:br/>
        <w:t>ген ғалым Т.Бейісқұлов «Ауыл» газетінде қызмет істеп жүргенде 1925</w:t>
      </w:r>
    </w:p>
    <w:p>
      <w:r>
        <w:t>ж. ? наурызында қазақ өлкелік бюросы оны республикалық «Еңбекшіл</w:t>
        <w:br/>
        <w:t>қазақ» газетіне қызметке жіберуге шешім қабылдауынан» деп көрсеткен.</w:t>
        <w:br/>
        <w:t>Б.Майлин 1925 ж. сәуір мен 1927 ж. тамыз аралығына дейін «Еңбекші</w:t>
        <w:br/>
        <w:t>&lt; қазақ» газетіне редактордың орынбасары болған. (Жалпы ол «Еңбекші</w:t>
        <w:br/>
        <w:t>қазақ» газетінде 1928 жылдың ортасына дейін қызмет етсе керек |83,</w:t>
        <w:br/>
        <w:t>41, 42-46-66.1.</w:t>
        <w:br/>
        <w:t>С.Сәдуақасов басқарған жылдары «Еңбекшіл қазақтың» деңгейі өсті.</w:t>
        <w:br/>
        <w:t>1925 ж. газет 1923 жылға қарағанда бір жарым есеге ұлғайып, оның</w:t>
        <w:br/>
        <w:t>данасы 5300-ге жеткен. 1926 ж. 8000-ға дейін көбейді. Басылым тек</w:t>
        <w:br/>
        <w:t>ресми материалдарды жариялаумен ғана шектелмей, танымдық, ғылыми</w:t>
        <w:br/>
        <w:t>дүниелерді де басты. Қазақтың мұңын мұндап, жоғын жоқтаған ділгір</w:t>
        <w:br/>
        <w:t>мақалалар жиі жарық көрді.</w:t>
        <w:br/>
        <w:t>Газет бетінде ауылды өркендету, кооперацияны күшейту, жер мәсе-</w:t>
        <w:br/>
        <w:t>лесі, партия ұйымдарының жетістіктері мен кемшіліктері сөз етілді. 1925 ж.</w:t>
        <w:br/>
        <w:t>ақпанында РК(б)ГІ-ның өлкелік комитеті «(ЖКетекші қазақ баспасөзі ту-</w:t>
        <w:br/>
        <w:t>ралы» қаулы қабылдап, елде шығып-жатқан бірнеше газет-журналдың</w:t>
        <w:br/>
        <w:t>жұмыс жайы талданып, жіберілген кемшіліктері айтылып, оны жою ша-</w:t>
        <w:br/>
        <w:t>ралары белгіленді. Осы жылдың 17 ақпанынан бастап газет «Еңбекшіл</w:t>
        <w:br/>
        <w:t>қазақ» емес «Еңбекіпі қазақ» деген атаумен шыға бастады. С.Сәдуақасов</w:t>
        <w:br/>
        <w:t>газеттің тілі түсінікті әрі жалаң ұраншылыққа бой ұрмауын қолдады. Га-</w:t>
        <w:br/>
        <w:t>зетке оның бұрынғы зиялыларды тартудың себебі де осыдан еді &lt;&lt;</w:t>
        <w:br/>
        <w:t>«Еңбекші қазақ» газеті редакциясында 22 мен 92 жас аралығында</w:t>
        <w:br/>
        <w:t>түрлі әлеуметтік таптан шыққан қызметкерлер қызмет еткен. Жауапты</w:t>
        <w:br/>
        <w:t>редактордың орынбасарлығын Бейімбет Майлин, жауапты хатшылығын</w:t>
        <w:br/>
        <w:t>Ерғали Алдоңғаров, партиялық өмір бөлімін Әбдірахмен Бегішен, оқу-</w:t>
        <w:br/>
        <w:t>ағарту бөлімін Ілияс Бикенов, әдебиет бөлімін Ерғали Ізмұхамедов,</w:t>
        <w:br/>
        <w:t>ауыл өмірі бөлімін Аманғали Сегізбаев, газетті шығару жауапкершілігін</w:t>
        <w:br/>
        <w:t>65</w:t>
        <w:br/>
        <w:t>Қазақстанда болыіп жатқан жағдайды шындық көзбен жазу керектігін</w:t>
        <w:br/>
        <w:t>міндет түтып, газет тілшілерінен де осыны талап етті. Алаш қайраткерлері</w:t>
        <w:br/>
        <w:t>А.Байтұрсынов, М.Дулатов, М.?Құмабаен, Х.Досмұхамедов, М.Ес-</w:t>
        <w:br/>
        <w:t>болов, Ж.Аймауытов” және-тағы басқалардың күнделікті өмірге арнал-</w:t>
        <w:br/>
        <w:t>ған мақалалары, өлең-поэмалары жарияланды.. Бұл жайында жазушы:</w:t>
        <w:br/>
        <w:t>С.Мұқанов өз естелігінде: «Түркістан республикасын С.Қожанов бас-</w:t>
        <w:br/>
        <w:t>қарған кезде Алашорда партиясының лидерлері: Х.Досмұхамедов,"</w:t>
        <w:br/>
        <w:t>Х.Болғанбаев, М.Есболов, Ж. Аймауытов т.б. Ташкент қаласынан пана</w:t>
        <w:br/>
        <w:t>тапты да, ондағы «Ақ жол» газеті мен «Шолпан» және «Сана» журнал-</w:t>
        <w:br/>
        <w:t>дарына қарсы шыққан бағытта жазған шығармаларын жариялап тұрды»;</w:t>
        <w:br/>
        <w:t>-- деп жазған еді |153, 96-97-66.1.</w:t>
        <w:br/>
        <w:t>«Ақ жол» газетін тарату, оның оқырмандарын жинаумен болыстық</w:t>
        <w:br/>
        <w:t>атқару комитеттері де айналысқан. Мәселен Гашкен уезі, Ниязбек бо-:</w:t>
        <w:br/>
        <w:t>лысы атқару комитетінің бастығы Момынқұлов 14 желтоқсанда өзінің</w:t>
        <w:br/>
        <w:t>қарауындағы ауылдардың бөлім бастықтарын шақырып, «Ақ жол»</w:t>
        <w:br/>
        <w:t>газетінің үкімет тілі екендігін, онда өкімет шығарған қаулы-қарарлар,</w:t>
        <w:br/>
        <w:t>халыққа аса қажетті заң жобалары жарияланып тұратындығын айтып;</w:t>
        <w:br/>
        <w:t>кең түрде таралуына ауыл тұрғындарын тарту мәселесін қояды. Ауыл:</w:t>
        <w:br/>
        <w:t>басшылары жастар бөлімі атынан «Ақ жолды» алдырып тұруға және</w:t>
        <w:br/>
        <w:t>газеттің маңыздылығын халыққа түсіндіретіндіктеріне міндеттеме алып,</w:t>
        <w:br/>
        <w:t>оқырмандарды жазуға түбіршектер (квитанция) алып кеткен |1541.</w:t>
        <w:br/>
        <w:t>1922 ж. «Ақ жол» газетін Иса Тоқтыбаев басқарды. і</w:t>
        <w:br/>
        <w:t>«Ақ жол» газетінің басқа басылымдардан басты ерекшелігі сонда</w:t>
        <w:br/>
        <w:t>отаршылдық, елдегі келеңсіз жағдайларды ашық жариялады. Бүл тура-</w:t>
        <w:br/>
        <w:t>да 1925 ж. «Ақ жол» тілшілерінің бірінші конференциясында Ғабдолла</w:t>
      </w:r>
    </w:p>
    <w:p>
      <w:r>
        <w:t>Байтасов жасаған баяндамасында: «Халыққа басқалардан артық тараған,</w:t>
        <w:br/>
        <w:t>істеген еңбегінің жемісін жегізген, бұқараның қышыған жеріне өзгеден</w:t>
        <w:br/>
        <w:t>артық ем басқан «Ақ жол» газеті. «Ақ жолдың» жалпы бағытпен бір-</w:t>
        <w:br/>
        <w:t>ге түтініп, бірге орындап келе жатқан бағыты отаршылдармен күресу,</w:t>
        <w:br/>
        <w:t>бай, манап, тілмаш, атқамінерлерге сыбағасын тартқызу, батырақ, қос-</w:t>
        <w:br/>
        <w:t>шыны ұйымдастырып, үстемдігін жүргізу. Кооперация, оқу, шаруа,</w:t>
        <w:br/>
        <w:t>денсаулық, әйел һәм жастар жайы, әкімшілік құрлысы, салық жайы, ел</w:t>
        <w:br/>
        <w:t>ішіндегі артық-кем ахуал; ұры, пара, шармен ауыл арасы бәрі де «Ақ</w:t>
        <w:br/>
        <w:t>жол» бетінде үзілмей түсіп келеді», -- деген болса |381, 20-20-жылдары</w:t>
        <w:br/>
        <w:t>Қазақстан мен Түркістан Республикасында шыққан уездік, губерниялық,</w:t>
        <w:br/>
        <w:t>облыстық қазақша газеттердің тарихын зерттеген ғалым Т.Қожакеев:</w:t>
        <w:br/>
        <w:t>71</w:t>
        <w:br/>
        <w:t>орындалу барысы, коммунистік партия тарихы мен онын теориясын</w:t>
        <w:br/>
        <w:t>оқып үйрену, ауылшаруашылығын, малшаруашылығын өркендету, ян-</w:t>
        <w:br/>
        <w:t>дустрияландыру барысы, бесжылдық қорытындылары мәселесіне аса</w:t>
        <w:br/>
        <w:t>көңіл аударды. 1937 жылы «Социалды Қазақстан» газеті «Социалистік</w:t>
        <w:br/>
        <w:t>Қазақстан» болып өзгертілді.</w:t>
        <w:br/>
        <w:t>«Қызыл Қазақстан» журналы РК(6)П-ның Қазақ облыстық</w:t>
        <w:br/>
        <w:t>комитетінің органы ретінде 1921 ж. 15 қыркүйегінен бастап айына екі рет</w:t>
        <w:br/>
        <w:t>шыға бастады. Журнал елдің қоғамдық-саяси, шаруашылық және мәдени</w:t>
        <w:br/>
        <w:t>мәселелерін қамтуды басты мақсат етіп қойды және үкімет пен партия</w:t>
        <w:br/>
        <w:t>саясатын бұлжытпай жүзеге асыру мәселесін негізге алды. Ол өзінің</w:t>
        <w:br/>
        <w:t>басты мақсатын бас мақаласында былай деп жазды: «Біздің бұл журна-</w:t>
        <w:br/>
        <w:t>лымыз бұл күнге дейін қолдары теңдікке жетпей, арқа еті арша болып,</w:t>
        <w:br/>
        <w:t>патша мен сасық кеңірдек байлардың қол астында кемшілікте жүрген</w:t>
        <w:br/>
        <w:t>еңбекшіл қазақ халқына білім, саяси түсінік берудің алғашқы басшысы</w:t>
        <w:br/>
        <w:t>болуға тиісті...» |152, 3-6.).</w:t>
        <w:br/>
        <w:t>Журналдың шығарушысы Қазревкомның үгіт-насихат бөлімі болып,</w:t>
        <w:br/>
        <w:t>бастапқы жылдары редакциялық алқаның қол қоюымен шықты. Ғл басы-</w:t>
        <w:br/>
        <w:t>на қиыншылық түскен жағдайда журнал бірнеше арнайы айдарлар ашып,</w:t>
        <w:br/>
        <w:t>оқырмандарын болған жайттермен таныстырып отырды. Бұл, біріншіден,</w:t>
        <w:br/>
        <w:t>қарапайым халықты елдегі ішкі жағдаймен хабардар қылуына, екіншіден,</w:t>
        <w:br/>
        <w:t>олардың саяси сауаттануына жол ашты. «Қызыл Қазақстан» журналы</w:t>
        <w:br/>
        <w:t>қазақ халқының мәдени-шаруашылық тіршілігіне де көп көңіл бәлді.</w:t>
        <w:br/>
        <w:t>Шаруашылық бөлімінде жеке облыстардағы шаруа жайы мен тіршілік</w:t>
        <w:br/>
        <w:t>жайын хабарлап отырды. Жұртшылыққа шаруашылықты өркендетудің</w:t>
        <w:br/>
        <w:t>жолдарын көрсетті. Журнал арқылы үкімет империалистік соғыс пен</w:t>
        <w:br/>
        <w:t>-азамат соғысы кезінде күйреп, тұралап қалған шаруашылықты көтеруге</w:t>
        <w:br/>
        <w:t>шақырды. 2 )</w:t>
        <w:br/>
        <w:t>Өзінің 90 жыл тарихы бар журнал 1921-30 жж. «Қызыл Казақстан»,</w:t>
        <w:br/>
        <w:t>1930-31 жж.:«Ауыл коммунисі» атанып, 31-шы жылы «Коммунист» деп</w:t>
        <w:br/>
        <w:t>өзгертілді, одан кейін 1931-52 жж. аралығында «Қазақстан болышенигі»,</w:t>
        <w:br/>
        <w:t>«Ауыл коммунисі» атымен, 1952 жылдан бастап басылым «Қазақстан</w:t>
        <w:br/>
        <w:t>коммунисі», ал 90-жылдары бұл журнал шындыққа сай, жақын болсын</w:t>
        <w:br/>
        <w:t>деген ниетпен «Ақиқат» атанып, осьі күнге дейін басылым ретінде қазақ</w:t>
        <w:br/>
        <w:t>халқын тәуелсіз Қазікстанның саясатымен, “тафихымен, әдебиетімен,</w:t>
        <w:br/>
        <w:t>мәдениетімен таныстыруда.</w:t>
        <w:br/>
        <w:t>1922-27 жш. журналдың -уақытша жауапты шығарушылығын</w:t>
        <w:br/>
        <w:t>68</w:t>
        <w:br/>
        <w:t>серіктеріне шешуші шабуылға 1926 жылдың соңына қарай шықты. Үкі-.</w:t>
      </w:r>
    </w:p>
    <w:p>
      <w:r>
        <w:t>мет пен партия жалпы одақ көлемінде және Қазақстанда қалыптасқан</w:t>
        <w:br/>
        <w:t>өзіне қолайлы. жағдайды ұтымды пайдалана отырып, өз қарсыластары-</w:t>
        <w:br/>
        <w:t>мен күрес-барысында түрлі әдістерге барды. Мәселен оларға «алашор-</w:t>
        <w:br/>
        <w:t>дашылармен тығыз байланыста болды» деген айыптар тағып, қазақ ин-</w:t>
        <w:br/>
        <w:t>теллигенттерін ескі, яғни алаштық және жаңа советтік интеллигенция</w:t>
        <w:br/>
        <w:t>деп бөліп, сонғысын оңшыл және солшыл деп тағы да жіктеді (|31, 96-</w:t>
        <w:br/>
        <w:t>1926 ж. ақпанда «Еңбекші қазақ» газетіне. идеялық жағынан қүн-</w:t>
        <w:br/>
        <w:t>сыз, үкімет ісіне жат мақалалар тізбегі жарияланды» деген желеумен</w:t>
        <w:br/>
        <w:t>С.Сәдуақасов қызметтен босатылып, уақытша газет меңгерушісі болып</w:t>
        <w:br/>
        <w:t>Т.Рысқұлов, күзден бастап редакторлығына Ғ.Тоғжанов тағайындалды.</w:t>
        <w:br/>
        <w:t>«Еңбекшші қазақ» газеті 20-жэж. соңында халыққа индустрияландыру-</w:t>
        <w:br/>
        <w:t>дың маңыздылығын жеткізуге тиіс болды. Қазақ өлкелік партия комитеті</w:t>
        <w:br/>
        <w:t>баспасөзде жіберілген қателіктерді келешекте қайталамау мәселесін қатаң</w:t>
        <w:br/>
        <w:t>қадағалап, ұлт саясатында орын алған кемшіліктерге себепші болған жа-</w:t>
        <w:br/>
        <w:t>уапты адамдарды сынға алды.</w:t>
        <w:br/>
        <w:t>1926-32 жж. қазақ баспасөзінде идеологиялық майданда партия</w:t>
        <w:br/>
        <w:t>жолынан ауытқыған кеңестік партияға қарсы топтар мен жікшілдерге</w:t>
        <w:br/>
        <w:t>қарсы күрес барысы өрістеді. Әсіресе, басылым қазақ әдебиеті сала-</w:t>
        <w:br/>
        <w:t>сында -«байшылдықты көздеген» деген желеумен «үлтшыл-уклонист»</w:t>
        <w:br/>
        <w:t>атанғандарға қарсы батыл күрес жүргізді.</w:t>
        <w:br/>
        <w:t>Өлкелік партия комитетінің ІП пленумында «Енбекші қазақ» газетінің</w:t>
        <w:br/>
        <w:t>атын өзгерту мәселесі көтеріліп, «Социалды Қазақстан» деп атау тура-</w:t>
        <w:br/>
        <w:t>сында қаулы қабылданды |151, 38-39-66.), Сөйтіп «Еңбекші қазақ» га-</w:t>
        <w:br/>
        <w:t>зеті «Социалды Қазақстан» газеті болып ұзақ уақыт бойы шығып тұрды.</w:t>
        <w:br/>
        <w:t>Газет елдегі бесжылдық нәтижелерін, өнеркәсіп саласының өркендеуі</w:t>
        <w:br/>
        <w:t>мен мәдени артта қалушылықты жою барысын насихаттады. «Соци-</w:t>
        <w:br/>
        <w:t>алды Қазақстан» газетіне білікті, іскер, журналистік тәжірибелері мол</w:t>
        <w:br/>
        <w:t>азаматтар тартылды. Атап айтқанда, бұл газет төңірегінде Ғ.Мүсірепов,</w:t>
        <w:br/>
        <w:t>Б.Кенжебаев, А.Сегізбаев, Н.Ерубаев, А.Елшібаев, М.Ешмұхамбетов,</w:t>
        <w:br/>
        <w:t>А.Омарбеков, Н.Манашев, Ж.Сәрсеков, І.Қабылов, К,Өдтепов және</w:t>
        <w:br/>
        <w:t>тағы басқа майталман мамандар қызмет етті. 1934 ж. газеттің редактор-</w:t>
        <w:br/>
        <w:t>лық қызметін Ғабит Мүсірепов атқарса, ал 1935 ж. қарашасынан (ан-</w:t>
        <w:br/>
        <w:t>айдар Садуақасов, одан кейінгі жылдары Сақтаған Бәйішев басқарды.</w:t>
        <w:br/>
        <w:t>«Социалды Қазақстан» газеті Қазақстан Компартиясы шешімдерінің</w:t>
        <w:br/>
        <w:t>67</w:t>
        <w:br/>
        <w:t>мен оның мазмұнына нақты тоқталады. «Қазақ тілі» газетінде үкімет пен</w:t>
        <w:br/>
        <w:t>партия көрсетіп берген бағытын ұстанбай, оқырманға аса қажетті матери-</w:t>
        <w:br/>
        <w:t>алдарды баспай отырғандығын сынға алды.</w:t>
        <w:br/>
        <w:t>Н.Құлжанова «Қазақ тілі» газеті сапасы өте нашар, сары қағазға</w:t>
        <w:br/>
        <w:t>басылып әрі әрпі ұсақ болғандықтан оқырмандарының оқуына үлкен</w:t>
        <w:br/>
        <w:t>қиындық тудырып отырғандығын келтіре, басылымды болыстық жер-</w:t>
        <w:br/>
        <w:t>лерде таратуда ұйымдастырушылықтың жоқтығынан көп жағдайда месі-</w:t>
        <w:br/>
        <w:t>не жетпей жоғалып кетуі немесе кешігіп жетуі жиі орын алатындығын</w:t>
        <w:br/>
        <w:t>қынжыла баяндады. Газеттің сапасын көтеруде ол бірнеше кеңестер</w:t>
        <w:br/>
        <w:t>береді. Біріншіден, қазақтан газетке саяси тұрғыда тәрбиеленген әрі</w:t>
        <w:br/>
        <w:t>газеттің жұмысын жақсы білетін, дайындығы бар қызметкерлерді тар-</w:t>
        <w:br/>
        <w:t>ту, екіншіден, газетке өзінің жалпы жоспары мен тілін нақтылап алу,</w:t>
        <w:br/>
        <w:t>үшіншіден, республикадағы орталық газеттермен тығыз байланыс ұстау,</w:t>
        <w:br/>
        <w:t>төртіншіден, оқырмандарын көбейтуде үгіт-насихат ісін жүргізу |158,</w:t>
        <w:br/>
        <w:t>27-29-66.1.</w:t>
        <w:br/>
        <w:t>Міржақып Дулатов та баспасөз ісіне байланысты «Еңбекшіл қазақ»</w:t>
        <w:br/>
        <w:t>газетіне жариялаған мақаласында баспасөзді күшейту, көбейту, көркейту</w:t>
      </w:r>
    </w:p>
    <w:p>
      <w:r>
        <w:t>жолында істелетін басты шараларға тоқтала отырып, «Қазақ тілі»</w:t>
        <w:br/>
        <w:t>газетінің 1923 ж. 33 санында «Қарғайын десем жалғызым, қарғамайын</w:t>
        <w:br/>
        <w:t>десем жалмауызым» деген атпен басылған мақаладағы «Ешкім газет</w:t>
        <w:br/>
        <w:t>алмайды» деп жазылуына қынжыла отырып, газеттің дұрыс таралма-</w:t>
        <w:br/>
        <w:t>уын үлкен кемшілікке жатқызып, оның басты себебі басшылық ісінің</w:t>
        <w:br/>
        <w:t>ақсауынан деп, жалпы мерзімді басылымның алға қарай дамуына қажет-</w:t>
        <w:br/>
        <w:t>ті 12 ұсыныс береді. Олардың ішінде газеттің арнайы қызметкерлерін</w:t>
        <w:br/>
        <w:t>даярлау, өз баспаханасы мен қағаз бояуын молайту, газет-журналды</w:t>
        <w:br/>
        <w:t>алуға міндеттеу және т.б. ұсыныстар болды |19).</w:t>
        <w:br/>
        <w:t>«Қазақ тілі» осындай сынға ұшырағаннан кейін өз сапасы мен</w:t>
        <w:br/>
        <w:t>мазмұнын жақсартуға тырысты және өзінде жарияланатын айдарлардың</w:t>
        <w:br/>
        <w:t>қатарын көбейтті. Сөйтіп жаңа экономикалық саясат кезеңінде, шаруа-</w:t>
        <w:br/>
        <w:t>шылықты қалпына келтіру жылдарында ауылды кеңестендіру барысы</w:t>
        <w:br/>
        <w:t>мен мал шаруашылығы жайын көтере білді. Газет саясатты да, білімді</w:t>
        <w:br/>
        <w:t>де, шаруашылық және әдебиетті де қамтыды. Қазақ зиялылары М.Тұр-</w:t>
        <w:br/>
        <w:t>ғанбаев, С.Дөнентаев, М.Әуезов, Ш.Тоқ»жігітов, Ә.Досов және тағы</w:t>
        <w:br/>
        <w:t>басқалар саяси және қоғамдық мазмұндағы, әйел, жастар, шаруашылық</w:t>
        <w:br/>
        <w:t>істеріне және тағы басқа тақырыптарға арналған публицистикалық</w:t>
        <w:br/>
        <w:t>“мақалалары мен Өлең-жырларын жариялап отырған. Семей өңіріндегі</w:t>
        <w:br/>
        <w:t>74</w:t>
        <w:br/>
        <w:t>экономикалық әмір жолдарын жүйелі, әрі дұрыс түрде оқырмандарына</w:t>
        <w:br/>
        <w:t>жеткізіп отырғандығы айтылды |1631.</w:t>
        <w:br/>
        <w:t>Газетте сыртқы жағдайлар туралы да жиі хабарлар басылды. 1926 ж.</w:t>
        <w:br/>
        <w:t>оның қарамағында 3 қызметкер болып, оның жауапты редакторлығын</w:t>
        <w:br/>
        <w:t>Абдолла Асылбеков атқарды |1641. 1930 ж. басылым «Колхоз жолын-</w:t>
        <w:br/>
        <w:t>да» деген атпен шығарылып, екі жылдан кейін «Социалды еңбек» деп</w:t>
        <w:br/>
        <w:t>өзгерілді. 1935 ж. шілдесінен «Сталин жолы», бір жылдан кейін. «Боль-</w:t>
        <w:br/>
        <w:t>шевиктік жол» деп аталды.</w:t>
        <w:br/>
        <w:t>1921 ж. Қалдыбай Абдуллиннің редакторлығымен Желіеуда Қазақ</w:t>
        <w:br/>
        <w:t>тілінде «Кедей еркі» газеті шығарылып, қазақ кедей шаруаларының,</w:t>
        <w:br/>
        <w:t>жарлы-жалшыларының үніне айналды. Негізінде газеттің дүниеге ке-</w:t>
        <w:br/>
        <w:t>луі жайындағы ең алғашқы мәлімет «Тілші» газетіне жарық көрген</w:t>
        <w:br/>
        <w:t>Сабыржан Шәкіржановтың «ІКетісуда мұсылманша баспасөз тари-</w:t>
        <w:br/>
        <w:t>хы» деген мақаласында келтірілді. Онда: «21-жылдың жартысынан</w:t>
        <w:br/>
        <w:t>кейін жолдас Қалдыбай Абдуллиннің қарауында облыстық партия һәм</w:t>
        <w:br/>
        <w:t>төңкеріс комитетінің тілі болып «Кедей еркі» атты ғазел- шыға бастады.</w:t>
        <w:br/>
        <w:t>Жетісудағы таза қазақша газеттің шыға бастауының тарихы осы «Кедей</w:t>
        <w:br/>
        <w:t>еркінен» басталады», -- делінді |143, 91-6.1.</w:t>
        <w:br/>
        <w:t>Батыс Қазақстан облыстық «Қызыл ту» газеті 1920 жылдан Орал</w:t>
        <w:br/>
        <w:t>қаласында шығып, сал кездегі көкейтесті мәселелерді газетке жариялап</w:t>
        <w:br/>
        <w:t>отырған. Газет елдің, тұрмысында зор қадірлі орын алды. Бұл жөнінде га-</w:t>
        <w:br/>
        <w:t>зетке жарияланған «Газет және қызметкерлер» атты мақалада: «Кандай</w:t>
        <w:br/>
        <w:t>саяси құрылыстық болса да көрнекті қарулардың бірі -- баспасөз, газет.</w:t>
        <w:br/>
        <w:t>Баспасөз -- тұрмыс айнасы, қалың бұқараның сәулесі»,:-- деп жазды</w:t>
        <w:br/>
        <w:t>1651. «Еңбекші қазақ» газетіне де шағын хабарлама басылып, онда</w:t>
        <w:br/>
        <w:t>газеттің Орал губерниялық партия комитеті мен губерниялық атқару</w:t>
        <w:br/>
        <w:t>комитетінің тілі ретінде жетісіне 3 рет шығып тұрғандығы, сондай-ақ</w:t>
        <w:br/>
        <w:t>алтыншы жылға аяқ басып, осы уақытта қаншама кемшіліктерді бастан</w:t>
        <w:br/>
        <w:t>кешіргендігі, көлемі де, көрнегі де нашар болғанымен соңғы жылдары са-</w:t>
        <w:br/>
        <w:t>наулы газеттердің қатарына кіріп, өрісін кеңейткендігі келтірілді. Газетке</w:t>
        <w:br/>
        <w:t>Бөкейде шыққан «Кедей туы» газеті барлық қызметкерлер және алды-</w:t>
        <w:br/>
        <w:t>рушыларымен қосылғандығы да айтылды |1661.</w:t>
        <w:br/>
        <w:t>1926 ж. «Қызыл ту» аптасына 3 рет шығып, Орал өңіріне 2800 да-</w:t>
        <w:br/>
        <w:t>намен тараған |1671. Сонымен қатар қосымшасы ретінде «Жастар дауы-</w:t>
      </w:r>
    </w:p>
    <w:p>
      <w:r>
        <w:t>сы» газеті шығарылып, оның редакторлығын К. Өтеғалиев атқарды. Бұл</w:t>
        <w:br/>
        <w:t>қосымша газеттің көтерген негізгі міндеттері жастар баспасын нығайту,</w:t>
        <w:br/>
        <w:t>71</w:t>
        <w:br/>
        <w:t>«Қызыл Қазақстан» журналы Қазақстан тарихы үшін аса құнды бо-</w:t>
        <w:br/>
        <w:t>лып табылады. Оның құндылығын қазақ зиялыларының бірі Мұстафа</w:t>
        <w:br/>
        <w:t>Шоқай да көрсеті. Өзінің «Кеңестер билігіндегі Түркістан» деген</w:t>
        <w:br/>
        <w:t>еңбегінде большевиктік басылымдарды, әсіресе «Қызыл Қазақстан»</w:t>
        <w:br/>
        <w:t>мен «Еңбекші қазақ» сияқты ұлттық, басылымдарды кеңінен пайдала-</w:t>
        <w:br/>
        <w:t>ну арқылы большевиктердің Орта Азия мен Қазақстандағы отарлық</w:t>
        <w:br/>
        <w:t>саясатының мәнін бүкіл әлемге әшкерелеп берді.</w:t>
        <w:br/>
        <w:t>1924 жылдың соңында С.Сәдуақасов «Қызыл Қазақстан» журналы-</w:t>
        <w:br/>
        <w:t>ның жауапты шығарушысы. болып. тағайындалды. Ол бұл басылымның</w:t>
        <w:br/>
        <w:t>1924 ж. 11 санынан 1925 ж..7.санына дейін редакторы болды. Халық</w:t>
        <w:br/>
        <w:t>шаруашылығын қалпына келтіру барысында «Қызыл Қазақстан» жур-</w:t>
        <w:br/>
        <w:t>налында үкімет нұсқаулары мен бұйрықтары, сондай-ақ партия ұяла-</w:t>
        <w:br/>
        <w:t>рының қызмет барысы жайындағы хабарлар мен мақалалар легі үздіксіз</w:t>
        <w:br/>
        <w:t>басылды. 1921-25 жж. аралығында журналдың небәрі 48 саны жарық</w:t>
        <w:br/>
        <w:t>көрді. Қағаз, қаржы тапшылығынан кейде оның 3-% саны біріктіріліп</w:t>
        <w:br/>
        <w:t>шығарылды.131,120-6.1. -</w:t>
        <w:br/>
        <w:t>Журналдың. Мазмұны елдегі саяси жағдайға сай өзгеріп отырған.</w:t>
        <w:br/>
        <w:t>Мәселен 1937 жылы. «Ауыл коммунисі» деген атпен шығарылған жур-</w:t>
        <w:br/>
        <w:t>нал елдегі халық жауларын, ұлтшылдарды әшкерелеуге арналған матери-</w:t>
        <w:br/>
        <w:t>алдарды.жариялаумен айналысқан. .</w:t>
        <w:br/>
        <w:t>20-жж..Қазақ АКСР-і мен Түркістан Республикасында облыстық</w:t>
        <w:br/>
        <w:t>газеттер де шыға бастады. Ташкентте «Ақ жол», Алматыда «Ұшқын»,</w:t>
        <w:br/>
        <w:t>«Кедей еркі», «Тілші» және тағы басқа, Семей облысында «Қазақ тілі»,</w:t>
        <w:br/>
        <w:t>Солтүстік Қазақстан облысында «Кедей сөзі», «Бостандық туы», Батыс</w:t>
        <w:br/>
        <w:t>Қазақстан облысында «Қызыл ту», «Ерік» газеттері шығарылған. Бұл</w:t>
        <w:br/>
        <w:t>газеттердің барлығында да жастар жайы көтеріліп тұрды.</w:t>
        <w:br/>
        <w:t>Қазақ баспасөзінің тарихында «Ақ жол» тазетінің орны айрықша.</w:t>
        <w:br/>
        <w:t>Бұл газет Түркістан Орталық партия комитетінің тілі ретінде 1920 ж.</w:t>
        <w:br/>
        <w:t>7 желтоқсанынан бастап шыға бастады. «Ақ жолдың» алғашқы ре-</w:t>
        <w:br/>
        <w:t>дакторлық қызметін көрнекті мемлекет қайраткері Сұлтанбек Қожанов</w:t>
        <w:br/>
        <w:t>атқарды. Бастапқы жылы «Ақ жол» газеті: -- 3000 дана, 1921 ж.</w:t>
        <w:br/>
        <w:t>3500 дана болып таралып, ел тілегіне орай. бірсыпыра игі-шаралар</w:t>
        <w:br/>
        <w:t>жүргізді. С.Қожанов газетке елдін қоғамдық-саяси, экономикалы және</w:t>
        <w:br/>
        <w:t>шаруашылық, мәдени істері жөніндегі материалдардың жарияланып</w:t>
        <w:br/>
        <w:t>тұруын қадағалады және «Ақ жол» газетін маман тілшілермен, қара-</w:t>
        <w:br/>
        <w:t>жатпен қамтамасыз ету мәселесін шешуде көп жұмыстар атқарды. Ол</w:t>
        <w:br/>
        <w:t>70</w:t>
        <w:br/>
        <w:t>екіншіден ауылдағы жас тілшілерге бағыт беріп, олардың санын көбейту,</w:t>
        <w:br/>
        <w:t>жастарды оқуға тарту болды |1681.</w:t>
        <w:br/>
        <w:t>Қазақ жастарының іскерлік жұмыстарындағы алғашқы қадамдары,</w:t>
        <w:br/>
        <w:t>күн санап комсомол қатарының өсіп келе жатқандығы тазеттің басты</w:t>
        <w:br/>
        <w:t>тақырыбына айналды. Газет ауылшаруашылығын көтерудегі қазақ ком-</w:t>
        <w:br/>
        <w:t>сомол жастарының рөлін анықтай отырып, олардың алдындағы басты</w:t>
        <w:br/>
        <w:t>міндет «Косшы» ұйымының жұмысын жандандыру, халық арасында</w:t>
        <w:br/>
        <w:t>маңызымен таныстыру деп көрсетті |1691. Сонымен қатар жастар ара-</w:t>
        <w:br/>
        <w:t>сында өтіп жатқан жиналыс, конференциялар турасында үдайы хабарла-</w:t>
      </w:r>
    </w:p>
    <w:p>
      <w:r>
        <w:t>малар басып отырды. Жастар ісімен қатар пионерлер арасындағы қызмет</w:t>
        <w:br/>
        <w:t>барысын жандандыру мәселесін көтерді. Этика, мораль мәселелеріне де</w:t>
        <w:br/>
        <w:t>аса мән беріп, жастарды еңбек етуге, өнер-білімге, денохиятылық, және</w:t>
        <w:br/>
        <w:t>коммунистік рухга тәрбиеленуге шақырды:</w:t>
        <w:br/>
        <w:t>1920 жылдан ?бымпиты қаласында «Ерік» газеті шығарыла баста-</w:t>
        <w:br/>
        <w:t>ды. Алайда газет ақшаның аздығынан, 1921 ж. ашаршылық себептері-</w:t>
        <w:br/>
        <w:t>нен дұрыс шықпай, тек 1923 жылдың басында Жымпитыдағы баспаха-</w:t>
        <w:br/>
        <w:t>насы Текенің губерниялық атқару комитетінің қарары бойынша Ойшық</w:t>
        <w:br/>
        <w:t>(Гурьев) қаласына көшіріліп, 1 сәуірден бастап жұмасына бір реттен</w:t>
        <w:br/>
        <w:t>тұрақты шығарылып тұрды |1701. 1924 ж. тамызынан бастап «Ерік»</w:t>
        <w:br/>
        <w:t>газеті «Фбұмыскер тілі» деп өзгерді. Осы жылдың 1 қазанында газеттің</w:t>
        <w:br/>
        <w:t>жалпы таралымы 600-ге жеткен |1711. Гурһев уездік атқару комитетінің</w:t>
        <w:br/>
        <w:t>күнделікті органы болған «/ЖБұмыскер тілі» ретінде шаруалардың жағдайы</w:t>
        <w:br/>
        <w:t>“туралы материалдарды жиі басып отырғандықтан жұмысшылар арасын-</w:t>
        <w:br/>
        <w:t>да аса тарамады. Бұл туралы өлкелік комитетке жіберілген анкеталық</w:t>
        <w:br/>
        <w:t>анықтамада айқын айтылып, тіпті нақты мысалдар да келтірілді. Газеттің</w:t>
        <w:br/>
        <w:t>1926 ж. 9 қызметкері болды |1721.</w:t>
        <w:br/>
        <w:t>«Бостандық туы» газетіне қосымша ретінде 1927 жылдан бастап</w:t>
        <w:br/>
        <w:t>Ақмолагуберниялық Лениншіл жастардыңекі жетіде бір шығатын «Жет-</w:t>
        <w:br/>
        <w:t>кіншек» газеті де губерния жастарының арасына кең тараған. Газеттің</w:t>
        <w:br/>
        <w:t>редакторлық қызметін С.Сафарбеков атқарды. Бұл газет «/Жеткін-</w:t>
        <w:br/>
        <w:t>шекті оқымаған және жазбаған комсомол қалмасын» ұранымен шығып</w:t>
        <w:br/>
        <w:t>тұрған. Газеттің 1927 жылғы 22 санында жарияланған «(Кеткіншек»</w:t>
        <w:br/>
        <w:t>көркейсін» деген мақалада газеттің ауыл жастарына арналғандығынан,</w:t>
        <w:br/>
        <w:t>мұны үзбей оқу, пайдалану әр комсомолдың міндеті деліні</w:t>
        <w:br/>
        <w:t>жастардың өлеңі, әңгімесі, кесте сөздері, мақаласы; хабары, оқшау сөздері</w:t>
        <w:br/>
        <w:t>тоқтаусыз басылып тұратындығы айтылды. Сонымея қатар газет комсо-</w:t>
        <w:br/>
        <w:t>78</w:t>
        <w:br/>
        <w:t>лайша көрсетіп берді: 1) ауылда партия, совет саясаты, оны жүзеге асыру</w:t>
        <w:br/>
        <w:t>жолдары; 2) өзге жұрттардағы әсіресе Күншығыс елдеріндегі және Со-</w:t>
        <w:br/>
        <w:t>вет Одағындағы қара шаруалардың хал-жайы.</w:t>
        <w:br/>
        <w:t>Оның редакторлығын Ж.Мынбаев, Е.Ерназаров, Б.Майлин атқар-</w:t>
        <w:br/>
        <w:t>ған. М.Дулатов «Ауыл тілі» газетінің белді қызметкерінің бірі болды,</w:t>
        <w:br/>
        <w:t>Қазақстан Баспа комитетінің баспасөз бөліміне жазған хатында «Мен</w:t>
        <w:br/>
        <w:t>«Ауыл тілінде» қызмет еткенде газеттің тіліне ажарлық (кейбір хаттарды</w:t>
        <w:br/>
        <w:t>түзеу), гӛзеттерден керекті хабарлар теріп алу, орысша жарлық-үндеуді</w:t>
        <w:br/>
        <w:t>аудару... Эрілдеттерін атқардым, мақала жаздым», -- деп келтіреді</w:t>
        <w:br/>
        <w:t>|951.</w:t>
        <w:br/>
        <w:t>Баспа бөлімінің арнайы тексерісі нәтижесінде басылымның күнделік-</w:t>
        <w:br/>
        <w:t>ті шығып тұратын өлкелік шаруалар ғазеті екендігі, оның бетінде ауыл-</w:t>
        <w:br/>
        <w:t>шаруашылығы, күнделікті ішкі хабарлар, кеңестік құрылыс мәселесі, ша-</w:t>
        <w:br/>
        <w:t>руа шаруашылығы, ағарту, партия құрылысы туралы мақалалар жария-</w:t>
        <w:br/>
        <w:t>данып отырғандығы, сонымен қатар газетке ұлтшылдық бағытта жазыл-</w:t>
        <w:br/>
        <w:t>ған мақалалардың да жарияланып кететіндігі анықталды. Оның “1 са-</w:t>
        <w:br/>
        <w:t>нында «Қазақ тіліне шағым», «Бөртешілердің арманы» деген мақалалар</w:t>
        <w:br/>
        <w:t>жарияланып, онда партия-кеңестің қоғамдық жұмысындағы кейбір кем-</w:t>
        <w:br/>
        <w:t>шілікті жақтары сынға алынған. «Газет партияның ұлтаралық саясаты</w:t>
        <w:br/>
        <w:t>жайын мүлде көтермеді. Шаруа басылымы болса да оның көпшілік ма-</w:t>
        <w:br/>
        <w:t>териалдары 1916 жылға арналды» делінді есепте. Бұған қарамастан газет</w:t>
        <w:br/>
        <w:t>шыққан жылының өзінде оқырмандарының қатары өсе түскен. 1926 ж.</w:t>
        <w:br/>
        <w:t>тамыз айында оның оқырманы 293 болса, қыркүйекте 738-ге жеткен,</w:t>
        <w:br/>
        <w:t>қазан айында 995 оқырманы, қарашада 1256-ға дейін өсіп, тұрақты 52</w:t>
        <w:br/>
        <w:t>ауылдық тілшілері болған |1761.</w:t>
      </w:r>
    </w:p>
    <w:p>
      <w:r>
        <w:t>Қазақ жастарының ең алғаш жекеше газеті 1922 жылы қараша айы-</w:t>
        <w:br/>
        <w:t>нан бастап «Өртең» деген атпен Орынборда жарық көрді. Алайда жыл</w:t>
        <w:br/>
        <w:t>өте «Өртең» газетінің орнына «?Кас қазақ» журналын шығару мәселесі</w:t>
        <w:br/>
        <w:t>көтеріліп, бұл эқурнал Қазақстан комсомол Орталық Комитетінің ор-</w:t>
        <w:br/>
        <w:t>ганы ретінде 1923 ж. қазанынан бастап шыға бастады. бурнал қазақ</w:t>
        <w:br/>
        <w:t>жастарының тұңғыш қоғамдық-саяси және әдеби басылымы болды.</w:t>
        <w:br/>
        <w:t>Оның бірінші нәмірінде «ОқуШиларымызға “деген бас мақала жария-</w:t>
        <w:br/>
        <w:t>ланып, оқырмандарын өзінің мақсатымен таныстырды. «Тұнық суға</w:t>
        <w:br/>
        <w:t>лақтырған тастың суды толқындандырып, үйірілткені сықылды, қамсыз,</w:t>
        <w:br/>
        <w:t>қаперсіз, ұйымдаспай жатқан жалпы надан кедей жастарымыздың орта-</w:t>
        <w:br/>
        <w:t>сына барып салмақты, адал сөзін айтсын. Қолбасшылық қылып, оларды</w:t>
        <w:br/>
        <w:t>80</w:t>
        <w:br/>
        <w:t>«Отаршылдық пиғылдарға, бай, манап, тілмаш, атқамінерлерге соққы</w:t>
        <w:br/>
        <w:t>берді, батырақ, қосшыны ұйымдастырып, олардың үстемдігін нығайтты.</w:t>
        <w:br/>
        <w:t>Кооперация, оқу, денсаулық, шаруа, әйел һәм жастар жайы, әкімшілік</w:t>
        <w:br/>
        <w:t>құрлысы, салық-жкөнінде көп жазды. Елішіндегі кемшілік -- ұрлық, пара,</w:t>
        <w:br/>
        <w:t>жаланы әшкерелеп отырды», -- деп жазған еді |128).</w:t>
        <w:br/>
        <w:t>«Ақ жол» газеті «ұлтшыл» бағыттағы газет болды. Газеттің «ұлт-</w:t>
        <w:br/>
        <w:t>шылдығын»: М.Ақынжанов 1937 ж. «Ауыл коммунисі» журналына жа-</w:t>
        <w:br/>
        <w:t>риялаған «Баспасөзде Алашорда идеологиясының қалдығымен күресей-</w:t>
        <w:br/>
        <w:t>ік» атты мақаласында: «1923 жылы Мәскеуде шыққан «Темірқазық»</w:t>
        <w:br/>
        <w:t>журналы, Ташкентте шыққан «Сана», «ПНолпан» журналдары мен «Ақ</w:t>
        <w:br/>
        <w:t>жол» газеті алашордашылардың газеті ретінде сынға алынды.</w:t>
        <w:br/>
        <w:t>--«Ұлтшыл-уклоншы Қожановтың, троцкис Сапаровтың ықпалымен</w:t>
        <w:br/>
        <w:t>шыққан Ташкенттегі -«Сана», «Шолпан» журналдары мен «Ақ жол»</w:t>
        <w:br/>
        <w:t>газеті ашықтан-ашық партияға қарсы болды, одан-бұдан қашқан ақтың,</w:t>
        <w:br/>
        <w:t>алашордашылардың, байшыл жазушылардың жалауын көтерді. Сталин</w:t>
        <w:br/>
        <w:t>бастаған Орталық Комитеттің тура басшылығымен Қазақстан партия</w:t>
        <w:br/>
        <w:t>ұйымы партия ішіндегі жаңа баспасөздегі осы сықылды ұлтшылдармен</w:t>
        <w:br/>
        <w:t>аянбай күресіп, олардың тобын қиратып, жеңе отырып, өсіп шынық-</w:t>
        <w:br/>
        <w:t>ты», -- деп дәлелдемекке тырысқан болатын |155, 63-6.1.</w:t>
        <w:br/>
        <w:t>Сөйтіп «Ақ жол» газеті «ұлтшыл» басылым ретінде үкімет тара-</w:t>
        <w:br/>
        <w:t>пынан қудаланды. Газеттің нақты партиялық және идеологиялық бағы-</w:t>
        <w:br/>
        <w:t>тының жоқтығын уағыздайтын мақалалардың, әңгімелердің, әлендердің</w:t>
        <w:br/>
        <w:t>жиі басылғандығы, газет беттерінде жауапты қызметкерлердің қара ба-</w:t>
        <w:br/>
        <w:t>сын сынайтын мақалаларға жол берілгендігі де үкімет тарапынан сынға</w:t>
        <w:br/>
        <w:t>алынды. Шындығында да, «Ақ жол» газеті Түркістан Республикасының</w:t>
        <w:br/>
        <w:t>атқару комитетімен РК(бУГІ комитетінің ресми басылымы болса да үкімет</w:t>
        <w:br/>
        <w:t>алашордашыл, ұлтшыл деп тапқан С.Қожанов, М.Дулатов, М.Әуезов,</w:t>
        <w:br/>
        <w:t>Т.Шонанов сияқты зиялылардың мақала, өлен, әнгімелері жарияланып</w:t>
        <w:br/>
        <w:t>тұрды. Сондай-ақ А.Байтұрсыновтың 50 жылдық мерейтойына байла-</w:t>
        <w:br/>
        <w:t>нысты газетке мақтаған мақалалар мен оның суреті жарияланған.</w:t>
        <w:br/>
        <w:t>«Қазақ тілі» ғазеті Семей қаласында 1919 ж. желтоқсанынан бастап</w:t>
        <w:br/>
        <w:t>шыға бастады. Бұл кезде Ақмола мең Семей губерниялары (1921 жылға</w:t>
        <w:br/>
        <w:t>дейін) Сібір революциялық комитетінің қарамағында болып келді. Басы-</w:t>
        <w:br/>
        <w:t>лым Семей губкомы мен Атқару комитетінің басылымы болып, Семей,</w:t>
        <w:br/>
        <w:t>Панлодар, Өскемен, Зайсан және Қарқаралы уездеріне тарап тұрды. Газет .</w:t>
        <w:br/>
        <w:t>«Бүтін дүние еңбекшілері, бірігіндер!» ұранымен шықты. Бастапқы кезде</w:t>
        <w:br/>
        <w:t>72</w:t>
      </w:r>
    </w:p>
    <w:p>
      <w:r>
        <w:t>басылым 2 беттік болса, кейіннен 4 бетке дейін кеңейтілді, бірақ газеттің</w:t>
        <w:br/>
        <w:t>нақты редакторы болмады. Оңың редакторлық қызметін М. Тұрғанбаев,</w:t>
        <w:br/>
        <w:t>Б. Аймауытов, 8.Наймангожин, ІП.Тоқжігітовтер кезектесіп уақытша</w:t>
        <w:br/>
        <w:t>атқарса, кейіннен газет редакциялық ұжым басшылығымен шығып тұрды.</w:t>
        <w:br/>
        <w:t>«Қазақ тілі» газеті бастапқы кезде жетісіне бір, кейінірек 3 реттен, 2,2</w:t>
        <w:br/>
        <w:t>мың таралыммен таралған. Газеттің таралымы 700 данадан 1922-23 жж.</w:t>
        <w:br/>
        <w:t>2000-нан аса данаға дейін көтеріліп, оның редакциясында 5 қызметкер</w:t>
        <w:br/>
        <w:t>еңбек еткен. )</w:t>
        <w:br/>
        <w:t>Ғалым Т.Кожекеев «Қазақ тілі» газетін кедейшіл, коммунистік идея-</w:t>
        <w:br/>
        <w:t>ны, Кеңес өкіметін жақтаған газет қатарына жатқызып, діншілдік,</w:t>
        <w:br/>
        <w:t>ұлтшылдық пікірлерге де орын берілгендігін де атап өткен |128, 8, 76-</w:t>
        <w:br/>
        <w:t>«Қазақ тілінің» жарыққа шығуына қазақ зиялылары аса мән бер-</w:t>
        <w:br/>
        <w:t>ді. Олар газет қандай айдармен мақалалар жариялайды, сондай-ақ өз</w:t>
        <w:br/>
        <w:t>оқырмандарын маңайына жинай ала ма деген сауалмен жұмыстар жүргі-</w:t>
        <w:br/>
        <w:t>зіп, қолдарынан келгенше көмек көрсетуге тырысты. Семей зиялылары-</w:t>
        <w:br/>
        <w:t>ның бірі -- Мәннан Тұрғанбаев бұл газеттің халыққа не үшін қажет екен-</w:t>
        <w:br/>
        <w:t>дігін «Октябрь төңкерісі һәм газет» деп аталатын мақаласында: «ФЖүрт-</w:t>
        <w:br/>
        <w:t>тың жұрт болып түруы үшін халықтың не керегі, зары-мұңы, не кемшілігі</w:t>
        <w:br/>
        <w:t>бар, қайтсе халық үшін жайлы, қайтсе жайсыз болады, басқа елдерде</w:t>
        <w:br/>
        <w:t>не жай бар -- соның бәрін ұғысып тұру үшін газет бірінші құрал. Ол</w:t>
        <w:br/>
        <w:t>құралды әркім өз пайдасына жүмсайды. Газетке бір ғана кісі жазбайды,</w:t>
        <w:br/>
        <w:t>түрлі жерден пайдалы һәм үлкен мәселелері шешіледі. Соның үшін ға-</w:t>
        <w:br/>
        <w:t>зетті оку, тыңдау, сөз жазу халық үшін санап бергізсіз пайда келтіреді»,</w:t>
        <w:br/>
        <w:t>-- деп көрсеткен еді. Ол газет кедей еңбекшілерінің мүддесін көздейтін</w:t>
        <w:br/>
        <w:t>бірден-бір құралы деп есептеді |1561.</w:t>
        <w:br/>
        <w:t>Газет жанашырлары оның сапасы мен басты кемшіліктеріне де мән</w:t>
        <w:br/>
        <w:t>беріп, айқын түрде сынға алған. Басылымда кемшіліктің орын алып</w:t>
        <w:br/>
        <w:t>отыруының себебін М.Тұрғанбаев «қызметкерлердің: кемдігінен га-</w:t>
        <w:br/>
        <w:t>зетіміз өте сирек шығып тұр, амалсыздан көп сөзді жаза алмай отырмыз,</w:t>
        <w:br/>
        <w:t>қысқаша ғана мағлұмат беріп отырмыз» деп түсіндірді |157).</w:t>
        <w:br/>
        <w:t>Мәдениет, ағарту саласына еңбек сіңірген қазақ әйелдерінің бірі</w:t>
        <w:br/>
        <w:t>Нәзипа Құлжанова Қазақстандағы Газет мәселесінедеаса назараударып,</w:t>
        <w:br/>
        <w:t>бұл саланың даму барысына арнап мақала да жазған. Мәселен «Извес-</w:t>
        <w:br/>
        <w:t>тия Киробкома РКП (6)» журналына жариялаған «ҚКСО-дағы қазақ</w:t>
        <w:br/>
        <w:t>газеттері»-атты мақаласында «Қазақ тілі» газетінің шығарылу барысы</w:t>
        <w:br/>
        <w:t>73</w:t>
        <w:br/>
        <w:t>барлық жаңалықты басылым қамтымаса да, оқырмандарын басты бо-</w:t>
        <w:br/>
        <w:t>лып жатқан жағдайлармен хабардар етуге тырысты. Мәдени, ағарту,</w:t>
        <w:br/>
        <w:t>ашаршылық мәселесін батыл көтеріп, елдегі жағдайды ашық айтты.</w:t>
        <w:br/>
        <w:t>«Қазақ тілінің» 1922 жылдан бастап бағыты мен жолы халықшылдыққа</w:t>
        <w:br/>
        <w:t>қарай ауып, еңбекшілердің мүддесін насихаттауға кірісті |1591.</w:t>
        <w:br/>
        <w:t>«Қазақ тілі» газеті оқырмандар тарапынан да сынға ұшыраған. «Ком-</w:t>
        <w:br/>
        <w:t>мунист» журналының (бұл- да Семей губқомының ай сайын шығарып</w:t>
        <w:br/>
        <w:t>тұрған журналы) 1923 жылғы 6 санында жариялаған «Қазақ тілі» газеті</w:t>
        <w:br/>
        <w:t>туралы» атты мақалада автор газеттің 64 нөмірінде жарияланған «Сая-</w:t>
        <w:br/>
        <w:t>сат әлемінде» деген мақала саясат мәселесі емес, мал шаруашылығына</w:t>
        <w:br/>
        <w:t>арналғандығын келтіре отырып: «Арры қарай қарайық. «Жұмысшы</w:t>
        <w:br/>
        <w:t>өмірі», «Партия өмірі» бөлімдерін іздестірейік. Олар жоқ. Олардың ор-</w:t>
        <w:br/>
        <w:t>ңына түтастай 1/; беттей халықаралық және ішкі жағдайлар айтылған»,</w:t>
        <w:br/>
        <w:t>-- дей келе, «малшы-қазақ пен жұмысшы мұндай бөлімдермен автор не</w:t>
        <w:br/>
        <w:t>нәрсені көтергісі келгендігін түсінбеуі де мүмкін» деген сынын айтады.</w:t>
        <w:br/>
        <w:t>Одан әрі автор газеттің басты қателігі ауылшаруашылық, салық, коопе-</w:t>
        <w:br/>
        <w:t>ратив мәселелерін еңбекшілерге түсіндіретін мақалалардың жарияланба-</w:t>
        <w:br/>
        <w:t>уы деп, алда осы жайттарды көтеру қажеттігін ұсынады |160, 68-69-</w:t>
      </w:r>
    </w:p>
    <w:p>
      <w:r>
        <w:t>«Қазақ тілі» газетінің мазмұны жылдан-жылға жақсарып, оқыр-</w:t>
        <w:br/>
        <w:t>мандарының қатары көбейе түскен. Бұл турада «Коммунист» журна-</w:t>
        <w:br/>
        <w:t>лына жарияланған Г.Акбардың мақаласында айқын көрінді. «Сыртқы</w:t>
        <w:br/>
        <w:t>жағымен де және мазмүыны жағынан да ғазет жақсы әсер қалдырады.</w:t>
        <w:br/>
        <w:t>Газеттің мазмұны мынадай бөлімдер мен мақалалардан тұрады: а) саяси</w:t>
        <w:br/>
        <w:t>және қоғамдық мазмұндағы мақалалар; 6) шет ел жаңалықтары; в) ішкі</w:t>
        <w:br/>
        <w:t>жаңалықтар; г) жұмысшы өмірі; д) партия әмірі; е) корреспонденция;</w:t>
        <w:br/>
        <w:t>ж) әдеби бөлім (фельетондар мен өлендер) және э) жаңалық.</w:t>
        <w:br/>
        <w:t>Газет барлық дала халқына арналғандықтан, олардың сұраныстарына</w:t>
        <w:br/>
        <w:t>сай болу керек», -- деп жаза келе, газетте орын алған кейбір кемшілік-</w:t>
        <w:br/>
        <w:t>терді де атап өтеді. Шетел және ішкі жаңалықтар радиотелеграммалық</w:t>
        <w:br/>
        <w:t>аудармалармен ғана жарияланбай, дала халқына түсінікті болу үшін бұл</w:t>
        <w:br/>
        <w:t>хабарды кең, әрі ұғынықты түрінде беру қажеттігін баса көрсетеді. Сон-</w:t>
        <w:br/>
        <w:t>дай-ақ әдеби бөлімде өңделмеген, ешқандай да маңызы жоқ кейбір фе-</w:t>
        <w:br/>
        <w:t>льетондар мен өлеңдердің жарияланатындығы да айтылып, бөлімнің са-</w:t>
        <w:br/>
        <w:t>пасын көтеру аса қажет делінді |161, 106-107-66.).</w:t>
        <w:br/>
        <w:t>1920 ж. ақпан айынан бастап Омбы қаласында шығып тұрған « Кедей</w:t>
        <w:br/>
        <w:t>75</w:t>
        <w:br/>
        <w:t>айтылған тарихи мәселелерді айқындауда, қазақ тарихының ғылымға</w:t>
        <w:br/>
        <w:t>белгісіз жақтарын ашуға мүмкіндік беретін бірден-бір дереккөзі екен-</w:t>
        <w:br/>
        <w:t>дігінде дау жоқ. Міне, сондықтан ғылыми зерттеулерде дерек ретінде</w:t>
        <w:br/>
        <w:t>салыстырмалы түрде осы қазақ мерзімді басылымдарын қолданса өте</w:t>
        <w:br/>
        <w:t>орынды болар еді.</w:t>
        <w:br/>
        <w:t>92</w:t>
        <w:br/>
        <w:t>еркіндікке, адамшылыққа жеткізетін жүзу жолды көрсетсін деп «?Юас</w:t>
        <w:br/>
        <w:t>қазақ» атты журнал шығарып отырмыз», -- деп жазды.</w:t>
        <w:br/>
        <w:t>«Жас. қазақ» журналы өзінің - мақсаты жастардың тұрмысын,</w:t>
        <w:br/>
        <w:t>қоғамдағы орнын айқындай отырып, оларды білім алуға, мәдени-ағарту,</w:t>
        <w:br/>
        <w:t>саяси жұмыстарға тарту, комсомод ұяларының қызметінен түрлі хабар-</w:t>
        <w:br/>
        <w:t>лар беру екендігін ашық жазды |177,1-3-66.).</w:t>
        <w:br/>
        <w:t>Журналдың: редакторлығын Е.Алдонғаров, А.Оразбаева, А.Сегіз-</w:t>
        <w:br/>
        <w:t>баевтар кезектесе атқарып, 1925 жылдың сәуіріне дейін 13 нөмірі жарық</w:t>
        <w:br/>
        <w:t>көрді. «?Кас қазаққа» жастарға арналып сықақ өлеңдермен қатар шағын</w:t>
        <w:br/>
        <w:t>әңгімелер де басылып тұрған. Журналдың әдебиет, өнер-білім, саяси,</w:t>
        <w:br/>
        <w:t>жалпы, ресми, шаруашылық, оқу-тәрбие және тағы басқа бөлімдері бол-</w:t>
        <w:br/>
        <w:t>ды. Басылым жастарды оқу-білімге, өнерге шақырды, жастар ұйымының</w:t>
        <w:br/>
        <w:t>тұрмысы туралы хат, хабарлар, мақалаларды жариялады |178; 49-50-</w:t>
        <w:br/>
        <w:t>66.1. .</w:t>
        <w:br/>
        <w:t>1924 ж. 8 ақпанынан бастап «Еңбекшіл қазақтың» төртінші бетіне</w:t>
        <w:br/>
        <w:t>жетісіне бір рет жастар басылымы ретінде «Е.Алдонғаровтың редак-</w:t>
        <w:br/>
        <w:t>торлығымен Лениншіл жас» газеті жарық көрді. Ол «БАКЖО-ның</w:t>
        <w:br/>
        <w:t>Қазақстан Аймақтық Комитетінің тілі» деп аталды. Газеттің өзге ба-</w:t>
        <w:br/>
        <w:t>сылымдардан айырмашылығы мұнда арнайы бөлімдер болмады. Бұл</w:t>
        <w:br/>
        <w:t>бетке негізінен жастардың өнеге аларлық жақсы ісі, жиренерлік жаман</w:t>
        <w:br/>
        <w:t>ісі -&lt; әдеті, жергілікті ұйымдардың орындап, орындамаған жұмыстары,</w:t>
        <w:br/>
        <w:t>жастар өмірінің басқа да хабарлары жарияланды. Газет бетіндегі әрбір</w:t>
        <w:br/>
        <w:t>материал жас жеткіншектерді білімге, бірігіп ұйым болуға шақырды (|128,</w:t>
        <w:br/>
        <w:t>49-6.1.</w:t>
      </w:r>
    </w:p>
    <w:p>
      <w:r>
        <w:t>«Лениншіл жас» газетінде белгілі чекист, публицист Серікқали ?а-</w:t>
        <w:br/>
        <w:t>қыповтың көп материалдары жарияланды. Ол осы газеттің редактор-</w:t>
        <w:br/>
        <w:t>ларының бірі болған |143, 78-6.).</w:t>
        <w:br/>
        <w:t>Түркістан Республикасы комсомолдарының қазақ тіліндегі тұңғыш</w:t>
        <w:br/>
        <w:t>газеті «Жас алаш» 1921 ж. 22 наурызынан бастап шығып, оның редак-</w:t>
        <w:br/>
        <w:t>торлық қызметін Ғани Мұратбаев атқарды. «Ақ жолдағы» қүлақтан-</w:t>
        <w:br/>
        <w:t>дыруда «ФКас алаш» деген атпен 1922 жылдың 1 қаңтарынан бастап</w:t>
        <w:br/>
        <w:t>ақылы .түрде газет шығатындығы хабарланды. Оның себебін өзін-өзі</w:t>
        <w:br/>
        <w:t>қаржыландырудан деп түсіндірді. Сонымен қатар ғазеттің түрлі себеп-</w:t>
        <w:br/>
        <w:t>термен көңілдегідей шығарылмай келгендігі, енді оны жойып, жетісіне</w:t>
        <w:br/>
        <w:t>бір рет шығарылатындығы, газетке Гашкенттегі саналы жастардың бел-</w:t>
        <w:br/>
        <w:t>сене қатысып жүргендігі, келесі жылда шығатын нөмірде онын қандай</w:t>
        <w:br/>
        <w:t>мақсат-тілекті ұстанатындығын жазатындықтары айтылды |179).</w:t>
        <w:br/>
        <w:t>81</w:t>
        <w:br/>
        <w:t>ерік-таңын көксеп отырған қарындастардың бағыт беріп, жетекіні болу</w:t>
        <w:br/>
        <w:t>қажеттігін басты мақсат етті.</w:t>
        <w:br/>
        <w:t>«Әйел теңдігі» шыққанына жыл толмаса да біршама жетістіктерге</w:t>
        <w:br/>
        <w:t>қол жеткізді. Оны алыс аудандардағы әйелдермен қатар, ауыл әйелдері</w:t>
        <w:br/>
        <w:t>де оқи бастады. Оқырмандары :курналдың тартымды болып шығуына</w:t>
        <w:br/>
        <w:t>атсалысып, өз пікірлерін хат арқылы білдіріп жатты. Мәселен Жақан</w:t>
        <w:br/>
        <w:t>Сыздықұлы журналдың көркеюі, маңызды болуы қалам күшіне байла-</w:t>
        <w:br/>
        <w:t>нысты деп есептеді |89, 13-14-66.1.</w:t>
        <w:br/>
        <w:t>Бабылыйның бүкіл Қазақстан әйелдеріне таралуына губерниядағы,</w:t>
        <w:br/>
        <w:t>уездегі әйелдер бөлімі белсенділік көрсетті. Журнал қоғам өміріне бел-</w:t>
        <w:br/>
        <w:t>сене араласып, теңдік жолында күресіп жүрген қыз-келіншектер жөнінде</w:t>
        <w:br/>
        <w:t>қысқаша болса да жариялап отырды. Бұл, бір жағынан, қызметке ара-</w:t>
        <w:br/>
        <w:t>ласып жүрген: қазақ әйелдерінің рухын көтерсе, екіншіден, әлі ескілік</w:t>
        <w:br/>
        <w:t>шырмауынан шыға алмай отырған қазақ әйел, қыздарыңа көрсетерлік</w:t>
        <w:br/>
        <w:t>үлгі болды.</w:t>
        <w:br/>
        <w:t>Қазақ қыздарын журналға тілші болуға шақырып, тілші болғанның</w:t>
        <w:br/>
        <w:t>өзінде журналға не жазылуын білуі абзал екендігін де ескертті. «Гілшілер</w:t>
        <w:br/>
        <w:t>не жазу керекӘ»-атты мақалада тілшілердің газет пен журнал айырмасын</w:t>
        <w:br/>
        <w:t>білудің қажеттігін түсіндірді. Оған маңызын жоғалтпайтын мақалалар</w:t>
        <w:br/>
        <w:t>жариялануы керектігін атайды. ?Вурналдың түпкі мақсаты -- қазақ</w:t>
        <w:br/>
        <w:t>әйелдерінің сана-сезімін ояту, оларға саясат тәрбиесін беру екендігін де</w:t>
        <w:br/>
        <w:t>естеріне салды |190, 45-6...</w:t>
        <w:br/>
        <w:t>«Әйел теңдігі» журналының «Жалпы бөлімінде» әйел бөлімдерінің</w:t>
        <w:br/>
        <w:t>алдына қойылған аса маңызды мәселелер мен олардың орындалу ба-</w:t>
        <w:br/>
        <w:t>рысы, бөлімге жүктелінген міндеттер, қалыңмал, сауатсыздықты жою</w:t>
        <w:br/>
        <w:t>барысына қатысты жүргізіліп жатқан шаралар, қызыл отау жұмысы</w:t>
        <w:br/>
        <w:t>және тағы басқа әйелдерге аса.қажетті өткір тақырыптар көтерілді.</w:t>
        <w:br/>
        <w:t>Қазақ әйелдерінің Қазан төңкерісіне дейінгі ауыр жағдайы, мал есебін-</w:t>
        <w:br/>
        <w:t>де сатылып кетуі, ал Кеңес өкіметі орнағаннан кейін бұрындары үйден</w:t>
        <w:br/>
        <w:t>шықпайтын қазақ әйелдерінің еңбекшілер қатарына қосылуы журналдың</w:t>
        <w:br/>
        <w:t>басты тақырыбына айналды. а</w:t>
        <w:br/>
        <w:t>«Әдебиет бөлімінде» әйел тақырыбына арналған әңгімелер мен қазақ</w:t>
        <w:br/>
        <w:t>қыздарының өлендері жарияланып тұрды. Бейімбет Майлиннің өлең,</w:t>
        <w:br/>
        <w:t>әңгімелері, атап айтқанда, «Әже», «Некеқияр», «Раушан коммунист»,</w:t>
        <w:br/>
        <w:t>Ж.Аймауытовтың «Ақ білек», Қошке Кемеңгеровтың «Назиқа», Шол-</w:t>
        <w:br/>
        <w:t>пан Иманбаеваның теңдік, бостандық жолында жазылған «Фбалшы</w:t>
        <w:br/>
        <w:t>88</w:t>
      </w:r>
    </w:p>
    <w:p>
      <w:r>
        <w:t>жөнінен және де оқушыларға білім беру мақсатымен-жазылған орысша-</w:t>
        <w:br/>
        <w:t>дан қазақшаға тәржімелер бар» деп жаза келе, бас мақаланың мазмұнына</w:t>
        <w:br/>
        <w:t>тоқталады. Баңа шыққан жастар газетінде жіберілген кейбір кемшілік-</w:t>
        <w:br/>
        <w:t>терді, газетке тәржімеленіп басылған Толстой әңгімесінің кейбір тұстары</w:t>
        <w:br/>
        <w:t>дұрыс аударылмағандығын атап өтеді |187). )</w:t>
        <w:br/>
        <w:t>«Кедей айнасы» Ленин атындағы Орта Азия Коммунистік универси-</w:t>
        <w:br/>
        <w:t>тетінде қазақ студент жастарының күшімен жылына бір рет шығарылған</w:t>
        <w:br/>
        <w:t>журналы болды. 1923-29 жж. аралығында журналдың 5 нөмірі жарық</w:t>
        <w:br/>
        <w:t>көрді. 1926 ж. «Қызыл Қазақстан» журналының 1915-18 санында ТГаш-</w:t>
        <w:br/>
        <w:t>кентте Қазақстанның коммунистік университетінде қазақ студенттерінің</w:t>
        <w:br/>
        <w:t>«Кедей айнасы» атты журналының шығып жатқандығы турасындағы</w:t>
        <w:br/>
        <w:t>Елжас Бекенұлының мақаласы басылып, онда бұл журналдың 3 нөмірінің</w:t>
        <w:br/>
        <w:t>жарық көргендігін, таралымы 2 мын дана, көлемі 12 баспа табақтай екен-</w:t>
        <w:br/>
        <w:t>дігін айтып, ішкі мазмұнына тоқталады. Негізінен журналдың «Саяси»,</w:t>
        <w:br/>
        <w:t>«Социалдық-шаруа», «САКУ», «Ағарту», «Әдебие» сияқты бөлімдері</w:t>
        <w:br/>
        <w:t>болды.</w:t>
        <w:br/>
        <w:t>Жалпы журнал өзінің мақсаты туралы былай деп жазған: «... осы</w:t>
        <w:br/>
        <w:t>жылы тағы да сол қазақ балалары, кеше ауылдан жалшы болып келсе,</w:t>
        <w:br/>
        <w:t>бүгін бірсыпырасы университетті бітірмекке отырғанда және бірнеше</w:t>
        <w:br/>
        <w:t>тетелестердің күшімен журналдың 3 санын кәдімгі баспамен шығарып</w:t>
        <w:br/>
        <w:t>отырмыз. Мұнда көп жетіспегендік, тәжірибесіздік, шала Пішкен-</w:t>
        <w:br/>
        <w:t>дік бар. Өйткені бұрын мұны мұндай іске қандай қатынасқанымызды</w:t>
        <w:br/>
        <w:t>айттық, әлі еңбегіміз өңделініп жеткен емес». (Курналдың ірі кемшілігі-</w:t>
        <w:br/>
        <w:t>не терминдерді қазақшалаудағы олқылықты атады. Жетістігіне бұрынғы</w:t>
        <w:br/>
        <w:t>нөмірлеріне қарағанда астарлама пікірдің жоқтығын, айтам деген сөздерін</w:t>
        <w:br/>
        <w:t>айрықша ашық айтқандығы, партия, кеңес жұртшылығына тиісті бірсы-</w:t>
        <w:br/>
        <w:t>пыра тақырыптар жазылғандығын, әсіресе «САКУ»-дың ішкі-сыртқы</w:t>
        <w:br/>
        <w:t>мазмұны, тәртібі, оқу-тәрбие жөнінде мағлүматтар берілгендігі келтіріл-</w:t>
        <w:br/>
        <w:t>ді. «...журналда айтылған аз кемшіліктер болса да, бұл журнал қазақ</w:t>
        <w:br/>
        <w:t>әдебиетінің жаңа түрмен көгеріп келе жатқан кезінде үлкен олжа. Әсіресе</w:t>
        <w:br/>
        <w:t>осы күңгі оқушы қазақ еңбекші жастардың білім тәжірибесінің, баспа</w:t>
        <w:br/>
        <w:t>жүзінде жарыққа шыққанын үлкен қуанышпен қарсы алдық», -- деп</w:t>
        <w:br/>
        <w:t>аяқтады |188, 223-226-66.Д. ы )</w:t>
        <w:br/>
        <w:t>«Кедей айнасында» түрлі тақырыптардағы материалдар жарық көрді.</w:t>
        <w:br/>
        <w:t>Мысалы Хо4-5 санында «Жастарарасындағы жұмыстар», «Қазақстанды</w:t>
        <w:br/>
        <w:t>85</w:t>
        <w:br/>
        <w:t>өңдірістендіру жұмысы» «Түркістан-Сібір теміржолы» сияқты мақала-</w:t>
        <w:br/>
        <w:t>ларды жариялау арқылы қазақ студенттері жалпы жастардың тіршілік-</w:t>
        <w:br/>
        <w:t>тынысымен таныс болуын қалағандығын байқаймыз.</w:t>
        <w:br/>
        <w:t>1922 ж; қазан айынан бастап Түркістан Автономиялық Республикасы</w:t>
        <w:br/>
        <w:t>Орталық Атқару Комитетінің білім, әдебиет, шаруашылык, саяси жур»</w:t>
        <w:br/>
        <w:t>налы ретінде Ташкентте «Шолпан» журналы жарық көріп, оқу, ағарту,</w:t>
        <w:br/>
        <w:t>“бала тәрбиесі, өнер-білім мәселесін жариялап тұруды мақсат тұтты.</w:t>
        <w:br/>
        <w:t>Алайда оның да тағдыры қысқа болды. Басылым «алашордашылардың,</w:t>
        <w:br/>
        <w:t>ұлтшылдардың» басылымы ретінде сынға ұшырап, ақыр-аяғы 1923 ж.</w:t>
        <w:br/>
        <w:t>орта шенінде жабылып қалды. Соған қарамастан журнал аз уақыттың</w:t>
        <w:br/>
        <w:t>ішінде оқырмандарын өзіне тарта білді. Саяси тақырыптарда түрлі</w:t>
        <w:br/>
        <w:t>мақалалар жарияланып тұрды.</w:t>
        <w:br/>
        <w:t>«Шолпанмен» қатар шыққан «Сана» журналының да өмірі қысқа бол-</w:t>
        <w:br/>
        <w:t>ды. Бурнал-1923-24 жж. аралығында бар-жоғы 3-ақ нөмірін шығарып,</w:t>
      </w:r>
    </w:p>
    <w:p>
      <w:r>
        <w:t>ғылыми-зерттеу, тарихи, әдеби тақырыптарда қызықты материалдар</w:t>
        <w:br/>
        <w:t>басылған. Курналға «Түрік-моңғол тарихы» тақырыбында ел тарихын,</w:t>
        <w:br/>
        <w:t>тіршілігін сипаттаған көлемді мақала жарияланды.</w:t>
        <w:br/>
        <w:t>«Темірқазық» журналы айына бір рет саясат, шаруашылық, білім,</w:t>
        <w:br/>
        <w:t>әдебиет журналы ретінде Мәскеуде Нәзір Төреқұловтың басшылығы-</w:t>
        <w:br/>
        <w:t>мен шығарылды. Журналды Ұлттар комиссариаты жанындағы Қүншы-</w:t>
        <w:br/>
        <w:t>ғыс баспасөзі басты. Оның «Саясат һәм жалпы бөлім», «Ғылым», «Оқу»,</w:t>
        <w:br/>
        <w:t>«Әдебиет», «Басқа елдерден» және т.б. сияқты бөлімдері болып, ұлт,</w:t>
        <w:br/>
        <w:t>тарих, саясат мәселелері жөнінде Н.Төреқұлов, И.Сталин, Л.Троцкий,</w:t>
        <w:br/>
        <w:t>Ә.Бөкейханов, Ғ. Тоғжанов, К,Кемеңгеров және тағы басқа зиялылардың</w:t>
        <w:br/>
        <w:t>көлемді мақалаларын жариялаған. Бұл журналдың тағдыры «Шолпан»,</w:t>
        <w:br/>
        <w:t>«Сана» журналдары сияқты өте қысқа болды. бурнал үкімет тарапы-</w:t>
        <w:br/>
        <w:t>нан «ұлтшылдықты» уағыздады деген желеумен 3 санынан кейін жауып</w:t>
        <w:br/>
        <w:t>тасталынды.</w:t>
        <w:br/>
        <w:t>«Таң» журналы Семей қаласында губком мен губерниялық атқару</w:t>
        <w:br/>
        <w:t>комитетінің саяси, мәдени, Әдеби және шаруашылық ретінде 1925 ж.</w:t>
        <w:br/>
        <w:t>наурызынан бастап М.Әуезовтің басшылығымен шыққан. Бірақ атал-</w:t>
        <w:br/>
        <w:t>ған журналдың да небәрі төрт-ақ саны ғана жарық көрді. Қаражаттың</w:t>
        <w:br/>
        <w:t>болмауы мен қағаз тапшылығынан сол жылдың маусым айында жабы-</w:t>
        <w:br/>
        <w:t>лып қалды. Соған қарамастан журнал әдеби бағытта біршама құнды</w:t>
        <w:br/>
        <w:t>материалдар жариялай білді. Оның беттерінде фольклорлық бағытта</w:t>
        <w:br/>
        <w:t>86</w:t>
        <w:br/>
        <w:t>ма басылса |182), ал «Лениншіл жас» газетінің 9 санында: « Гашкенттегі</w:t>
        <w:br/>
        <w:t>Орта Азия бюросы һәм Түркістан аймақтық коммунист жастар комитеті</w:t>
        <w:br/>
        <w:t>айлық «?Бас қайрат» журналын шығарып отыр. Бірінші нөмірі келді. Са-</w:t>
        <w:br/>
        <w:t>яси, әдеби, шаруашылық, өнер-білім, әйел, оқу бөлімдері түгел және де</w:t>
        <w:br/>
        <w:t>ел ойындары, күлкі әңгімелер, жұмбақтар, ғұрып, әдеттер жайынан да</w:t>
        <w:br/>
        <w:t>жақсы-жақсы сөздер бар. Бұл нөмірдің барлық беті -- 84. Табиғаттың</w:t>
        <w:br/>
        <w:t>заттарында сірә мінсізі бар маз Солай да, «Юйас қайратқа» көп үміт</w:t>
        <w:br/>
        <w:t>күткізетін қуаттың барлығы көрінеді. Ұйымдаспай, бытырап жүрген,</w:t>
        <w:br/>
        <w:t>езілген жастардың сүрінбей, жалтармай тура бастап, дегеніне жеткізер,</w:t>
        <w:br/>
        <w:t>тілегенін берер деп сенеміз. «2Қас қайрат» өмірлі бол!» деген хабарлама</w:t>
        <w:br/>
        <w:t>басылды (1831. С</w:t>
        <w:br/>
        <w:t>«Жас қайратқа» жарияланған материалдар комсомол жастары ұя-</w:t>
        <w:br/>
        <w:t>ларының жұмысы мәселесі, ауыл жастарының тәрбиесі, комсомол жас-</w:t>
        <w:br/>
        <w:t>тар ісіне арналды. 1924 ж. 22 қаңгарында В.И.Лениннің қайтыс болуы-</w:t>
        <w:br/>
        <w:t>на орай Қазақстан комсомол ұйымы «(Бас қазақ» пен «Жас қайрат»</w:t>
        <w:br/>
        <w:t>журиалдарын қосып, 1925 жылдан бастап «Лениншіл жас» деген атпен</w:t>
        <w:br/>
        <w:t>шығара бастады. ЭЯурналдың редакциялық алқасында алғашқы жыл-</w:t>
        <w:br/>
        <w:t>дары Әуеш Есназаров, Ерғалй Алдоңғаров, Ибат Игенов, Ахмет Ел-</w:t>
        <w:br/>
        <w:t>шібеков, Әбдірахман Бектасов, Бейімбет Майлин, Рухия Низамуттина</w:t>
        <w:br/>
        <w:t>сынды жандар еңбек етті. «Лениншіл жас» журналының Х97 санында</w:t>
        <w:br/>
        <w:t>осы аты аталған қызметкерлер жайында шағын мәліметтер басылды.</w:t>
        <w:br/>
        <w:t>Мәселен Ерғали Алдоңғаров турасында: «Ерғали жүрегі таза. Маңсапқа</w:t>
        <w:br/>
        <w:t>қаны қас жігіттердің бірі. Ерғали қазақтын, қазақ еңбекшілерінің жүрегі</w:t>
        <w:br/>
        <w:t>баспасөз екендігін ұғынды. Сондықтан ол жолда баспасөз майданында</w:t>
        <w:br/>
        <w:t>50% саулығын жойғанша еңбек сініре қызмет істеді», -- деп келтірілді</w:t>
        <w:br/>
        <w:t>П84, 21-6.1.</w:t>
        <w:br/>
        <w:t>Е.Алдоңғаров қазақ жастары жөнінде қазақ тілінде шыққан газет-</w:t>
        <w:br/>
        <w:t>журналдарға материалдар жариялап отырды. алпы оның мақалалары</w:t>
        <w:br/>
        <w:t>«Енбекші қазақ», «Ақ жол», «?Бас қазақ», «(Кас қайрат» газеттері мен</w:t>
        <w:br/>
        <w:t>«Пионер», «Лениншіл жас» журналдарында басылып, оқырмандардың</w:t>
        <w:br/>
        <w:t>көңілінен шыға білді.</w:t>
        <w:br/>
        <w:t>«Лениншіл жас» журналының саясат, әнер-білім, әдебиет, әдет-</w:t>
      </w:r>
    </w:p>
    <w:p>
      <w:r>
        <w:t>ғұрып, қыздар, мектеп сияқты бөлімдері болып, өзінің мақсатын мәдени,</w:t>
        <w:br/>
        <w:t>саяси жағынан кемдеу қазақ жастарын саналандырып ұйымдастыру деп</w:t>
        <w:br/>
        <w:t>көрсетті. 2бурналдың екі жасқа толып, үш жасқа аяқ басқалы тұрған ме-</w:t>
        <w:br/>
        <w:t>рекесіне орай жариялаған «Лениншіл жас» деген мақалада бұл турада</w:t>
        <w:br/>
        <w:t>83</w:t>
        <w:br/>
        <w:t>рылды. Өзінің ең алғашқы санында «Жаңа мектепті» шығарудың неге</w:t>
        <w:br/>
        <w:t>керек болғандығы жөнінде бас мақала жариялап, елдегі сауатсыздық мә-</w:t>
        <w:br/>
        <w:t>селесіне, оқу-білім саласындағы, оқытудағы кемшіліктерге байланысты</w:t>
        <w:br/>
        <w:t>осы журналды шығармаққа бел буғандығын айтып, алдағы мақсатын «.</w:t>
        <w:br/>
        <w:t>қысыр пәлсафа сату емес, қисын жырларын жырлау емес, қазақ мектебі-</w:t>
        <w:br/>
        <w:t>не араласу, қазақ оқытушыларының мектептегі күнбе-күндік жұмысына</w:t>
        <w:br/>
        <w:t>жәрдемші болу. Оқытушылармен пікір алмастырып, жүкті «әуп-әуп»</w:t>
        <w:br/>
        <w:t>деп күш қосып, бірге тарту» деп көрсетті (193, 5-6-66. Бұл нөмірдің</w:t>
        <w:br/>
        <w:t>ғылыми-педагогикалық, жалпы, арнайы, библиографиялық, қазақ тіліне</w:t>
        <w:br/>
        <w:t>аударма бөлімдері болды. 2Чурналдың келесі санына аймақтану, сын, ре-</w:t>
        <w:br/>
        <w:t>сми сияқты бөлімдер қосылған.</w:t>
        <w:br/>
        <w:t>: «Жаңа мектеп» журналына М.Тұрғанбаев, С.Сәдуақасов, М./Жол-</w:t>
        <w:br/>
        <w:t>дыбаев, Н.Манаев, С.Есова, С.Сейфуллин, М.Асанбаев жәңе т.б. аза-</w:t>
        <w:br/>
        <w:t>маттар қалам тартты. «Ауыл мұғалімі» журналы турасында «.Лениншіл</w:t>
        <w:br/>
        <w:t>жас» газетінде: «Ауыл мұғалімі» журналы ауылдағы мұғалімдерге және</w:t>
        <w:br/>
        <w:t>басқа оқу-ағарту қызметіне арнап шығарылатындығы, журналдың мін-</w:t>
        <w:br/>
        <w:t>деті оқу қызметкерлеріне, педагогика, методика жөнінен көмектесу екен-</w:t>
        <w:br/>
        <w:t>дігі белгілі», -- деп келтірілді |1941.</w:t>
        <w:br/>
        <w:t>Қазақтың тұңғыш күлкі журналы «ПШаншар» 1925 жылдың сәуір</w:t>
        <w:br/>
        <w:t>айынан бастап Семейде шығарыла бастады. Бұл журнал туарсында</w:t>
        <w:br/>
        <w:t>М.Әуезов: «Қазақтың аз да болса ілгері қарай басып келе жатқанжур-</w:t>
        <w:br/>
        <w:t>налы. Білімді елдің үлгісімен қазақ оқушысы аз танысқандай болып, осы</w:t>
        <w:br/>
        <w:t>күнде баспасөздің неше алуан түрлерін көріп келеді. ... Қазақтың жас</w:t>
        <w:br/>
        <w:t>оқушысыныңой-сезіміне жем боларлық баспасөзге қандай жаңатүр, жана</w:t>
        <w:br/>
        <w:t>үлгі қосылса, барлығы да әлеуеттің саналы тіршілігіне бір бағалы қосымша</w:t>
        <w:br/>
        <w:t>сияқты, жалпы әлеумет өнерінің бір жаңа табысы сияқты болады. Осы</w:t>
        <w:br/>
        <w:t>жағынан қарағанда бұрыннан шығып келе жатқан газеттер, журналдар-</w:t>
        <w:br/>
        <w:t>дан соң солардың ішінде біралуан жаңа үлгінің түрін көрсететіңін күлкі</w:t>
        <w:br/>
        <w:t>журналдар алдыңғылардың қалпына қосылған бір жаңа кесте, жаңадан</w:t>
        <w:br/>
        <w:t>салған қошқар мүйіз сияқты», -- дей отырып, бұл күлкі журналы ойды</w:t>
        <w:br/>
        <w:t>жетілту, сезімді ұстарпақ үшін аса қажеттігін атайды. ?Юурнал мекен-</w:t>
        <w:br/>
        <w:t>жайын «Адресім:. город Албасты, Сұмырай көшесі, Оспан қажының</w:t>
        <w:br/>
        <w:t>сиыр қорасына қарсы дом, боқбасар» деп, еш күлкі тудырмайтындығын,</w:t>
        <w:br/>
        <w:t>керісінше дарақы, оспадарлау, өрескел сөздердің барлығын келтіре оты-</w:t>
        <w:br/>
        <w:t>рып, журналдың оқырмандары көп болуы үшін ел үшін көбірек сүзу ке-</w:t>
        <w:br/>
        <w:t>ректігін ұсынды |15, 10-15-66.). Бүл журналдың бір-ақ нөмірі шыққан.</w:t>
        <w:br/>
        <w:t>Негізінде журнал «Ақ жол» газетінің жанынан басылған.</w:t>
        <w:br/>
        <w:t>90</w:t>
        <w:br/>
        <w:t>былай деп келтірілді: «Аз ғана өмірінізде қазақ жастарын ұйымдастыру,</w:t>
        <w:br/>
        <w:t>саяси санаттандыру, мәдени тәрбиелеу жолында айрықша еңбек сіңірдің.</w:t>
        <w:br/>
        <w:t>Маңыңа 150-ден астам пионер, комсомолдардан құралған жас тілшілер</w:t>
        <w:br/>
        <w:t>сабы тізілді. Сен партиядан тыс жастарды да баули, тәрбиелей білдің»</w:t>
        <w:br/>
        <w:t>ІИ85, 17-6.1. -</w:t>
        <w:br/>
        <w:t>Журналға 25. Аймауытов, Б.Кенжебаев, А.Сегізбаев, Т.Шонанов,</w:t>
        <w:br/>
        <w:t>С.Бейсембаевтардың жастар жайына, оқу-ағарту, тәрбие ісіне қатысты</w:t>
        <w:br/>
        <w:t>мақалалары жарық көрген. 1927 ж. 22 қыркүйегінен журнал Жұмабай</w:t>
      </w:r>
    </w:p>
    <w:p>
      <w:r>
        <w:t>Орманбаевтың редакторлығымен газет ретінде шығарылып, оның өзгер-</w:t>
        <w:br/>
        <w:t>тілу себебін бас мақалада түсіндірді. 30-жылдары «Лениншіл жас» қа-</w:t>
        <w:br/>
        <w:t>зақстандық комсомолдардың бірден-бір газеті болып, социалистік</w:t>
        <w:br/>
        <w:t>құрылысқа қарсы шыққан «ұлтшылдарға», «троцкишіл, бухариншіл-</w:t>
        <w:br/>
        <w:t>дерге», нақты айтқанда Сталин саясатына қарсы келгендермен аяусыз</w:t>
        <w:br/>
        <w:t>күресті.</w:t>
        <w:br/>
        <w:t>«Еңбекші жас» («Трудовая молодежь») газеті 1923 жылдан бастап</w:t>
        <w:br/>
        <w:t>Семейде шығып тұрған «Қазақ тілі» газетіне қосымша ретінде жұмасына</w:t>
        <w:br/>
        <w:t>бір рет шығып тұрған. Бұл жылдары газеттің жауапты редакторлығын</w:t>
        <w:br/>
        <w:t>Сақи Бейсебаев атқарып, «Сыртқы», «Ішкі», «(Бергілікті» айдарлармен</w:t>
        <w:br/>
        <w:t>хабарлар, мақалалар жариялап отырды. 1925 ж. 7 қаңтарынан бастап</w:t>
        <w:br/>
        <w:t>жұмасына 1 рет жеке ғазет ретінде бөлек, осы жылдың ақпан айындағы</w:t>
        <w:br/>
        <w:t>4-ші нөмірінен қаражат мәселесіне байланысты қайта «Қазақ тілі» газе-</w:t>
        <w:br/>
        <w:t>тіне қосымша ретінде шығарылды. Газетті алғашқы санымен құттықта-</w:t>
        <w:br/>
        <w:t>ған «Степная правда» газеті болды. «Біздің қазақ жастары да өздерінің</w:t>
        <w:br/>
        <w:t>газетасын шығара бастады, оның аты -- «Еңбекші жас». Социализм</w:t>
        <w:br/>
        <w:t>үшін күресуші һәм алдағы социализм қоғамын орнатушы азаматтарды</w:t>
        <w:br/>
        <w:t>тәрбиелеу -- «Еңбекші жас» газетасының негізгі мақсаты» дей келе,</w:t>
        <w:br/>
        <w:t>газеттің өзінің алдына қойған міндеттерін орындайтындығына сенім біл-</w:t>
        <w:br/>
        <w:t>дірді (186). Басылым редакторлары болған ?Құмағұлұлы, Ақынжанүлы,</w:t>
        <w:br/>
        <w:t>Арықұлдары жекеше бар-жоғы 4 нөмір шығарса да сол нөмірлерде қалың,</w:t>
        <w:br/>
        <w:t>мал, сауатсыздықты жою мәселелерін көтере білді.</w:t>
        <w:br/>
        <w:t>Ташкент қаласының аймақтық қазақ-қырғыз институтындағы оқушы</w:t>
        <w:br/>
        <w:t>жастары 1929 ж. «Фбас жүрек» атты газет шығарған. Бұл жөнінде «Ақ</w:t>
        <w:br/>
        <w:t>жол» газетінде «Қас жүрек» атты жетілік жапсырмалы газетінің 9-</w:t>
        <w:br/>
        <w:t>ншы саны қолымызға тиді. Газет қолдан жазылып, Үлкен көлемді бо-</w:t>
        <w:br/>
        <w:t>лып шыққан. Ішінде жазылған сөздер жалпы "“Гүркістан оқушылары</w:t>
        <w:br/>
        <w:t>жөнінен, өздерінің оқып жүрген институт оқушыларының жай-күйлері</w:t>
        <w:br/>
        <w:t>84</w:t>
        <w:br/>
        <w:t>Алайда аз уақыттан кейін 1922 ж. тамыз айынан бастап «(Бас алгін»</w:t>
        <w:br/>
        <w:t>тоқтап қалып, ойың орнына «(Жас қайрат» газеті шығарыла бастады.</w:t>
        <w:br/>
        <w:t>1922 ж. «Жас қайраттың» редакторлығын Ерғали Алдоңғаров, 1923</w:t>
        <w:br/>
        <w:t>жылдан бастап Сәдуақас Баймағамбетов атқарып, газет жұмысына</w:t>
        <w:br/>
        <w:t>жастарды көбірек тартып, жаңа жаза бастаған журналистер мен жа-</w:t>
        <w:br/>
        <w:t>зушыларды қолдап, Ғанидің (Мұратбаевтың - С.С.) жақсы дәстүрін</w:t>
        <w:br/>
        <w:t>жалғастырды. А.Тоқмағамбетов, Ө. Тұрманжанов, Б.Кенжебаев, тағы</w:t>
        <w:br/>
        <w:t>басқалар үлкен әдебиетке осы газеттен аттанған |180,125-6.1. Дегенмен</w:t>
        <w:br/>
        <w:t>бұл газеттің де өмірі ұзаққа созылмады. 1924 ж. басынан «Фбас қайрат»</w:t>
        <w:br/>
        <w:t>газеті журнал болып шығарылып, редакторлық қызметін бастапқы кезде</w:t>
        <w:br/>
        <w:t>С.Баймақанов атқарды.</w:t>
        <w:br/>
        <w:t>Газеттің журнал ретінде шығарылу себебін журнал өзінің бірінші</w:t>
        <w:br/>
        <w:t>санында былай деп хабарлаған: «Үш жылдан бері шығып келе жатқан</w:t>
        <w:br/>
        <w:t>«Жас қайрат» газетін айлап шығатын «фас қайрат» атты журналға</w:t>
        <w:br/>
        <w:t>айналдырып отырмыз. «(Жас қайрат» қолдан келгенше қызмет қылып,</w:t>
        <w:br/>
        <w:t>жастар арасында ұйымдастыру жолын көрсетіп, жөн сілтеп келсе де,</w:t>
        <w:br/>
        <w:t>шын өзінің көздеген ниетіне жете алмады дейміз. Газет уақытымен</w:t>
        <w:br/>
        <w:t>шығып, уақытымен тарай; қызықты боп тұруы керек еді. Ол болмады.</w:t>
        <w:br/>
        <w:t>Мұның бас себебі, шаруашылығымыздың күйзелуі, мемлекетіміздің</w:t>
        <w:br/>
        <w:t>жарлылығы, жастарымыздың жұртшылық, әлеумет ісіне даярлығының</w:t>
        <w:br/>
        <w:t>шорқақ, сөзге бай болмағандығынан болды». «Жас қайрат» бірінші са-</w:t>
        <w:br/>
        <w:t>нында журналдың міндеті қазақ-қырғыз жастарын білімге, мәдениетке</w:t>
        <w:br/>
        <w:t>тарту екендігін, алайда бұл істе олардың көмегінің аса қажеттігін айтып,</w:t>
        <w:br/>
        <w:t>қолдау көрсетуге шақырды |1811.</w:t>
        <w:br/>
        <w:t>«Жас қайрат» журналының бірніші нөмірінің басылып шығуына бай-</w:t>
        <w:br/>
        <w:t>ланысты Түркістан Орталық партия комитетінің тілі болған «Ақ жол»</w:t>
      </w:r>
    </w:p>
    <w:p>
      <w:r>
        <w:t>газетінде: «Орталық Азиялық жастар бюросының тілі «Бас қайрат»</w:t>
        <w:br/>
        <w:t>журналының 24 жылғы бірінші саны басылып шықты. «ЮЖас қайраттың»</w:t>
        <w:br/>
        <w:t>ішінде мынадай бөлімдер болды: саясат, өнер-білім, мектеп һәм оку,</w:t>
        <w:br/>
        <w:t>әдет-ғұрып, қыздар, жана шыққан кітаптар. Әр бөлімде басылған</w:t>
        <w:br/>
        <w:t>мақалалар маңызы жағынан жаман емес, кім болса да оқып қуанарлық.</w:t>
        <w:br/>
        <w:t>Әсіресе оқу жолында жүрген жас талапкерлерге оқып, пайданарлық</w:t>
        <w:br/>
        <w:t>сөз көп. «ФҚас қайрат» өткен 23 жылы газет түрінде бір жапырақ, екі</w:t>
        <w:br/>
        <w:t>жапырақ болып шығып, орнықты бет ала алған жоқ еді. Осы жолы жур-</w:t>
        <w:br/>
        <w:t>нал түрінде шығып, оқушылардың сақтап жүріп пайдалануына қолайлы</w:t>
        <w:br/>
        <w:t>болған. «2 Кас қайраттың» әмірі ұзақ болуы үмітті» деген шағын хабарла-</w:t>
        <w:br/>
        <w:t>82</w:t>
        <w:br/>
        <w:t>жазылған материалдар, әлең-жырлар, аңыз әңгімелер басылған. /Жур-</w:t>
        <w:br/>
        <w:t>налда М.Әуезовтің бірнеше әңгімелері жарық көрді.</w:t>
        <w:br/>
        <w:t>Қазақтың қыз-келіншектеріне арналған «Әйел тендігі» журналы</w:t>
        <w:br/>
        <w:t>БК(б)П -нің Қазақ өлкелік комитетінің әйелдер бөлімінің органы ретінде</w:t>
        <w:br/>
        <w:t>Қызылорда қаласында шығып тұрды. Бұл журнал басТапқы кезде, яғни</w:t>
        <w:br/>
        <w:t>1925 ж. 5 мамырында өлкелік партия комитетінің жанындағы әйелдер</w:t>
        <w:br/>
        <w:t>бөлімінің газеті ретінде «Тендік» деген атпен Орынборда:шығарылған.</w:t>
        <w:br/>
        <w:t>1926 ж. шілде айынан бастап «Гендік» газеті журналға айналып, «Әйел</w:t>
        <w:br/>
        <w:t>тендігі» деп аталды. ?Курналдың редакторлық қызметін 1925-32 жж.</w:t>
        <w:br/>
        <w:t>Сара Есова, 1932-34 жж. Нұржамал Сәнәлнева, 1934-37 -жж. Нағима</w:t>
        <w:br/>
        <w:t>Арықовалар атқарды. Кейіннен журнал аты бірнеше өзгеріске ұшырады.</w:t>
        <w:br/>
        <w:t>Қазірде «Қазақстан әйелдері» деген атпен шығады. Эбурналда Нағима</w:t>
        <w:br/>
        <w:t>Арықова, Нәзипа Құлжанова, Алма Оразбаева, Әмина Кемелова, Зей-</w:t>
        <w:br/>
        <w:t>неп Тоқберлина және тағы басқа қыз-келіншектер қызмет етіп, қазақ</w:t>
        <w:br/>
        <w:t>әйелдерін жаңа өмір ағысына, қоғам ісіне тарта білді.</w:t>
        <w:br/>
        <w:t>«Әйел тендігі» 20-жылдары әйелдерге арналған бірден-бір журнал</w:t>
        <w:br/>
        <w:t>болғандықтан, оқырмандарын толғандыратын мәселелерді көтеруге ты-</w:t>
        <w:br/>
        <w:t>рысты. Оның «Жалпы бөлім», «Әдебиет бөлімі», «Біздің жұмысымыз»,</w:t>
        <w:br/>
        <w:t>«Еңбекші әйелдер тіршілігі», «Дені саудың жаны сау» сияқты бірнеше</w:t>
        <w:br/>
        <w:t>айдарлары болды. Дегенмен журнал партия мен кеңес ұйымдарының ал-</w:t>
        <w:br/>
        <w:t>дында тұрған негізгі міндеттерді насихаттау, қазақ әйелдері арасындағы</w:t>
        <w:br/>
        <w:t>саяси-тәрбие жұмысына, оларды елдің қоғамдық-саяси өміріне қатысты-</w:t>
        <w:br/>
        <w:t>ру мәселесіне аса көніл бөлді. Сондай-ақ қазақ әйелдерінің тұрмыс-тір-</w:t>
        <w:br/>
        <w:t>шілігі, қалыңмал, ағарту саласындағы жетістіктері мен кемшіліктері және</w:t>
        <w:br/>
        <w:t>тағы басқа әйелдерге қатысты тақырыптарды көтере білді. ?Курналды</w:t>
        <w:br/>
        <w:t>шығарудың өз қиышшылықтары болды. Бұл турада журналдың 7-10</w:t>
        <w:br/>
        <w:t>санында «Жбурналымызға атсалысындар!» деген атпен көлемді мақала</w:t>
        <w:br/>
        <w:t>жарияланып, онда: «Әйел тендігі» журналының шыға бастағанына біраз</w:t>
        <w:br/>
        <w:t>болды. Бірақ осы күнге дейін журнал көздеген мақсұтына жете алмай,</w:t>
        <w:br/>
        <w:t>ақсап, әлсіреп келді», -- дей отырып, оның екі себебін атады. Оның бірін-</w:t>
        <w:br/>
        <w:t>шісі, журналдың оқушылары мен жазушысының жоқтығы, екінші себебі;</w:t>
        <w:br/>
        <w:t>журналдың қаражатының аздығы. Сондықтан журнал өзіне белсене ат-</w:t>
        <w:br/>
        <w:t>салысатын оқырмандарды кіейту қажеттігін басқы орынға қойды |189,</w:t>
        <w:br/>
        <w:t>6-7-66.1.</w:t>
        <w:br/>
        <w:t>Журнал күндікте, қараңғылықта болып келген қазақ әйелдеріне нұр</w:t>
        <w:br/>
        <w:t>болып, сәуле шашу керектігін, отбасынан шыға алмай отырған әйелдердің,</w:t>
        <w:br/>
        <w:t>87</w:t>
        <w:br/>
        <w:t>зерттеушілер ерте күннен болмағандықтан, соңғы кезде тарихшылары-</w:t>
        <w:br/>
        <w:t>мызды жарыққа шығаруға талаптанған азаматтар әр ағаштың басын; бір</w:t>
        <w:br/>
        <w:t>шалып, құрап-сұрап, өзге жұрттың жазғандарын тексеріп, қараңғыны</w:t>
      </w:r>
    </w:p>
    <w:p>
      <w:r>
        <w:t>қармалағандай болып жүр. Сөйткенімен, шын кіріссек, үздіксіз ізден-%</w:t>
        <w:br/>
        <w:t>сек, жоқты ойлап шығармағанымен, көмескіні ашуға, барды табуға бо--</w:t>
        <w:br/>
        <w:t>лар деп сенеміз», -- дей отырып, қазақ халқының ататегінің түп- төркінін:</w:t>
        <w:br/>
        <w:t>айқындауда жазылған барлық шежірелерге аса-назар аударып, ғылыми</w:t>
        <w:br/>
        <w:t>тұрғыда анықтауды баса көрсетеді.</w:t>
        <w:br/>
        <w:t>Шындығында да, М.Дулатов көрсеткендей, «қазақ» атауының</w:t>
        <w:br/>
        <w:t>шығу тегіне байланысты ұзақ уақыттар бойы зерттеушілер арасында ай--:</w:t>
        <w:br/>
        <w:t>тыс туғаны белгілі. Міне, осы себептен автор бұл мақаласында кейбір</w:t>
        <w:br/>
        <w:t>зерттеулер мен жарияланған мақалаларда қателіктер кететінін ескерте:</w:t>
        <w:br/>
        <w:t>отырып, қазақ халқының ататегінің түп-төркінін айқындауда аса сақ бо-”</w:t>
        <w:br/>
        <w:t>лып, жазылған барлық еңбектердің дұрыстығына көз жеткізгеннен кейін:</w:t>
        <w:br/>
        <w:t>ғана қолдануды ұсынады. Қазақ халқының ататегін анықтауда шетел</w:t>
        <w:br/>
        <w:t>зерттеушілерінің ғылыми зерттеулеріне жүгінуге болатындығын, алайда</w:t>
        <w:br/>
        <w:t>оларды «қазақ, қырғыз халықтары жайлы жете біледі немесе зерттеді</w:t>
        <w:br/>
        <w:t>деуге болмайтындығын» ескертеді. Ол ХҮІ ғасырда қазақ халқының</w:t>
        <w:br/>
        <w:t>тарихына зерттеу жүргізгендердің ішінде Г.(О.Миллер, П.С.Паллас;</w:t>
        <w:br/>
        <w:t>И.Г.Георги, Н.П.Рычков, (О.Б.ОӘишер сияқты ғалымдарды атап,</w:t>
        <w:br/>
        <w:t>олардың кейбіреулерінің еңбектерінде ірі қателіктердің орын алғандығын</w:t>
        <w:br/>
        <w:t>да айтады. Мәселен, ол ХГХ ғасырдың басында қазақ-қырғыз жайың</w:t>
        <w:br/>
        <w:t>зерттеген Г.Ю.Клапрот, К.Риттер сияқты ғалымдардың жазғандарында</w:t>
        <w:br/>
        <w:t>қателік кеткендігін айғақтаған.</w:t>
        <w:br/>
        <w:t>М.Дулатов қазақ тарихын зерттеуде шындыққа А.И ӘДекаианір 1832.</w:t>
        <w:br/>
        <w:t>ж. басылып шыққан «Описание киргиз-кайсацких, или киргиз-казачьих</w:t>
        <w:br/>
        <w:t>орд и степей» |4| ғылыми зерттеуі жақын екендігін атап өтеді. Автор.</w:t>
        <w:br/>
        <w:t>одан әрі «қырғыз» атауы мен қазақ халқының шығу тегіне тоқталады.”</w:t>
        <w:br/>
        <w:t>Қате зерттеулердің арқасында қазақтарды ұзақ уақыт бойы «қырғыз»,</w:t>
        <w:br/>
        <w:t>ал нақты қырғыздар «қара қырғыз» немесе «тағы.қырғыз» атанып,</w:t>
        <w:br/>
        <w:t>қытайлар оларды «юрвут» деп жүргендігін, қазақтың өзін қырғыз емес,</w:t>
        <w:br/>
        <w:t>бұрыннан қазақ санап, қырғыз өзін қырғыз деп келгендігін, қазақ пен</w:t>
        <w:br/>
        <w:t>қырғыздың арғы тегі бір болғанымен, екі атаның баласы, біріне-бірі туыс;</w:t>
        <w:br/>
        <w:t>жақын түркінің екі руы екендігін растайды.</w:t>
        <w:br/>
        <w:t>Орыстардың қазақ сөзін «казак», «кайсак», қытайларды «ха-</w:t>
        <w:br/>
        <w:t>сая» деп бұзғанымен, қазақты Парсы, Бұхар, Хиуа және Азияның</w:t>
        <w:br/>
        <w:t>95</w:t>
        <w:br/>
        <w:t>екендігін көрсетуінің себебі де осы ғалымдардың еңбектеріне сүйене ай-</w:t>
        <w:br/>
        <w:t>туында болса керек.</w:t>
        <w:br/>
        <w:t>Автор мақаласында Қаңлы, Үйсін, Оғыз мемлекеттері туралы да құн-</w:t>
        <w:br/>
        <w:t>ды мәліметтер берген. Оғыздардың күнбатыс және күншығыс патшалы-:</w:t>
        <w:br/>
        <w:t>ғы болып екіге бөлініп, қытай патшалығы ұзақ уақыттар бойы оғыздарға</w:t>
        <w:br/>
        <w:t>алым төлеп, оғыз хандары Рим мемлекетімен қатынасып, бір-біріне елші</w:t>
        <w:br/>
        <w:t>жіберіп, сауда жүргізіп тұрғандығына тоқтала отырып, оғыз ханы Күл-</w:t>
        <w:br/>
        <w:t>тегін мен оның бас уәзірі Гоныкөк турасында да жазады.</w:t>
        <w:br/>
        <w:t>Мақалада ХІП ғасыр басында Орта Азия мен Қазақстанды жаулап</w:t>
        <w:br/>
        <w:t>алған Моңғол ханы Шыңғыс хан билігі кезіндегі Қазақстанда мекендеген</w:t>
        <w:br/>
        <w:t>тайпалар жөнінде де аса маңызды деректер бар. Автор Шыңғыс ханның</w:t>
        <w:br/>
        <w:t>шығу тегін айқындай отырып, оның монғолдардың Бүршігін руының</w:t>
        <w:br/>
        <w:t>ханы Сөкей (Есугей - С.С.) батырдың баласы: екендігін, 27 жасын-</w:t>
        <w:br/>
        <w:t>да, яғни 1189 жылы моңғол-түрік ханы атанып, түркі руларын тегістен</w:t>
        <w:br/>
        <w:t>бағындырғандығын, 1206 жылы 46 ру өкілдері қатысқан Құрылтайда</w:t>
        <w:br/>
        <w:t>оған «Шыңғыс» деген ат берілгендігін, бұл «тәңірі» деген сөзді біл-</w:t>
        <w:br/>
        <w:t>діретіндігін атап өтеді. :</w:t>
        <w:br/>
        <w:t>Ол Шыңғыс хан билеген жылдары.Моңғол империясы барша жа-</w:t>
      </w:r>
    </w:p>
    <w:p>
      <w:r>
        <w:t>улап алған жерлерін балаларына үлестіріп беріп, қазақ даласы бала-</w:t>
        <w:br/>
        <w:t>сы Жошының ұрпақтарына қарап, «Дешті Қыпшақ» хандығы атанып,</w:t>
        <w:br/>
        <w:t>Қазақ хандығы құрылғанға дейін хандар арасында билікке таласқан</w:t>
        <w:br/>
        <w:t>қырқыстардың болғандығын да келтіреді. Дешті Қыпшақ даласын</w:t>
        <w:br/>
        <w:t>жайлаған түркі тайпаларының мәдениеті шапқыншылардан жоғары бо-</w:t>
        <w:br/>
        <w:t>лып, монғолдардың қатты қырғынына қарамастан далалықтардың этно-</w:t>
        <w:br/>
        <w:t>мәдени бірлігін, ата-бабадан келе жатқан қасиеттерді жоғары сақтар, тіл,</w:t>
        <w:br/>
        <w:t>Діл, дінін, салт-дәстүрін берік ұстағандығын жоғары бағалады. Автор</w:t>
        <w:br/>
        <w:t>түріктердің мал бағуы ата-салтымен келе жатқан негізгі кәсіп екендігін</w:t>
        <w:br/>
        <w:t>баса көрсетеді. Сондай-ақ олардың тұрақтары, күнделікті тұрмыста</w:t>
        <w:br/>
        <w:t>қолданатын қажетті құралдары мен заттарына тоқталды. Е.Омаров не-</w:t>
        <w:br/>
        <w:t>гізінде мұндай мәліметтерді А.Вамберидің Сібірдің Орыс географиялық</w:t>
        <w:br/>
        <w:t>қоғамының жазбаларына жарияланған «Түрік-татар халықтарының ен</w:t>
        <w:br/>
        <w:t>алғашқы мәдениеті» атты мақаласына сүйене келтірген. Сонымен қатар</w:t>
        <w:br/>
        <w:t>Ахмет Эәкидің түркі жауынгерлері - турасында жазған тарихына да</w:t>
        <w:br/>
        <w:t>жүгінеді |6, 82-85-66.1. зт 5 РЕ,</w:t>
        <w:br/>
        <w:t>Түркілер соғыста рақымсыз бөле, тыныш Уақытта қонақжай, әдет-</w:t>
        <w:br/>
        <w:t>ғұрпына бағынып, бір-бірімен тату-тәтті тұрғандығын да атап өтеді.</w:t>
        <w:br/>
        <w:t>99</w:t>
        <w:br/>
        <w:t>Күншығыс түріктеріне Сібір, Саян, Алтай тауларындағы көшпелі абақан,</w:t>
        <w:br/>
        <w:t>шолым, қызыл, сағай, қарқас және тағы басқа христиан дініндегілерді</w:t>
        <w:br/>
        <w:t>жатқызса, күнбатыс түріктеріне қазақ-қырғыз, өзбек, сарт, тараншы,</w:t>
        <w:br/>
        <w:t>түрікпен, башқұрт, мешер, Қырым, Кавказ; Оспан (Стамбұл) түріктерін</w:t>
        <w:br/>
        <w:t>жатқызып, бұл халықтардың қаны бір, діні бір елдер дейді. ғашқы за-</w:t>
        <w:br/>
        <w:t>маннан түркі халықтарының ең алғаш өсіп-өнген жеріне. Алтай тауы.мен</w:t>
        <w:br/>
        <w:t>Ыстықкөлді жатқызып, келе-келе бұлардың халықтары;көбейіп; терри-</w:t>
        <w:br/>
        <w:t>ториясы да ұлғайған деп топшылайды. Сөйтіп, түркі тектес тайналардан</w:t>
        <w:br/>
        <w:t>этностардың бөлініп шыққандығын дәлелдемекке тырысты.</w:t>
        <w:br/>
        <w:t>М.Тынышбаев ең алғашқы өмір сүрген ғүн, үйсін, сақ, қанды,</w:t>
        <w:br/>
        <w:t>жұжан, қырғыз, сәнбі сияқты тайпалар туралы мағлұматтар берген.</w:t>
        <w:br/>
        <w:t>Осы мағлұматтарды қытай кітаптары мен Н.А. Аристовтың зерттеулері-</w:t>
        <w:br/>
        <w:t>нен алғандығын, Алтай мен Тянь-Шань аралығанда Айсадан 300 жыл</w:t>
        <w:br/>
        <w:t>бұрын үйсін тайпасы, оңтүстігінде иұз, күнбатысында сақ жұрттарының</w:t>
        <w:br/>
        <w:t>өмір сүргендігін, үйсін мен иұздың күншығыс жағында Қытайға шейін</w:t>
        <w:br/>
        <w:t>ұнны (ғұн) деген түрік тайпаларының көшіп-қонғандығын жазады.</w:t>
        <w:br/>
        <w:t>Автор еңбегінде қазақ халқының шығу тегіне (генезисіне) детоқталып,</w:t>
        <w:br/>
        <w:t>бұрынғы зерттеушілердің еңбектеріне талдау жасайды. Ол үйсінді</w:t>
        <w:br/>
        <w:t>Н.А.Аристовтың түріктен шықты, қытай тарихшыларының «сопақ бас-</w:t>
        <w:br/>
        <w:t>ты, сары түсті, көк көзді, қаба сақалды» деп, олардың түбін «ари» нәсілі-</w:t>
        <w:br/>
        <w:t>не жатқызғандығын негізге ала отырып, ХУТІ ғасырда орыстар Сібір-</w:t>
        <w:br/>
        <w:t>ді алғанда аридің тамтұғын әр жерден тапқандығын, осы күнде олардың</w:t>
        <w:br/>
        <w:t>тұқымы қалмағандығын, тек ескі ари нәсілінен Жапонияда «айнси»</w:t>
        <w:br/>
        <w:t>деген жұрттың барлығын келтіреді. Сонымен қатар «Орал мен Алтай</w:t>
        <w:br/>
        <w:t>тауларының екі арасында «дин-лин» деген жүрттың көшіп жүрген» деген</w:t>
        <w:br/>
        <w:t>мәлімет береді. Түркілерді өңі қараторы, көзі қара, домалақ басты дей</w:t>
        <w:br/>
        <w:t>отырып, «дин-лин жұртымен көп араласқандықтан өзгеріске ұшырады»</w:t>
        <w:br/>
        <w:t>деген тұжырым айтады. Алшын және қырғыз жұрттарының да дин-лин-</w:t>
        <w:br/>
        <w:t>ге жақындығынан түр сипатына өзгешелік кіріп, алшын жұрты тарихта</w:t>
        <w:br/>
        <w:t>өгіз, тоғыз-өгіз аталып, тек Алтын Орда заманында ғана алшын атымен</w:t>
        <w:br/>
        <w:t>белгілі болды деп түйіндейді. :</w:t>
        <w:br/>
        <w:t>М.Тынышбаев бұл еңбегінде Қытайдың, «Тан»: патшалығының жаз-</w:t>
        <w:br/>
        <w:t>баларына сүйенген. Ол осы жазба бойынша “қырғыздарды дин-линмен</w:t>
        <w:br/>
        <w:t>тығыз араласқан, бойлары ұзын, шаштары сарғыштау, қызыл бетті,</w:t>
        <w:br/>
        <w:t>көк көзді болып өзгеріске ұшырап, дин-линдер жоғала бастаған кезде</w:t>
        <w:br/>
        <w:t>жан-жақтағы өзге түріктермен етене араласып, қайтадан түркі сипатын</w:t>
      </w:r>
    </w:p>
    <w:p>
      <w:r>
        <w:t>түзеткен дейді.</w:t>
        <w:br/>
        <w:t>101</w:t>
        <w:br/>
        <w:t>2-ТАРАУ. ҚАЗАҚСТАН ТАРИХЫ МƏСЕЛЕЛЕРІНІҢ</w:t>
        <w:br/>
        <w:t>ҰЛТТЫҚ БАСЫЛЫМДАРДАҒЫ КӨРІНІСІ</w:t>
        <w:br/>
        <w:t>21 Ежелгі және ортағасырлық</w:t>
        <w:br/>
        <w:t>Қазақстан тарихының жайы</w:t>
        <w:br/>
        <w:t>Қазақ тарихын жазу мәселесі ХХ ғасырдың 20-жылдары бірне-</w:t>
        <w:br/>
        <w:t>ше рет мерзімді басылымдарда ашық түрде жазылған болатын. «Жас</w:t>
        <w:br/>
        <w:t>қазақ» журналы «Гарихтың табағы көп, беті қалың, қанша жазсаң да</w:t>
        <w:br/>
        <w:t>таусылатын емес» дей отырып, қазақ жастарын тарихты білуге, өткен</w:t>
        <w:br/>
        <w:t>тәжірибелермен таңысуға шақырды ПІ, 5-6.1.</w:t>
        <w:br/>
        <w:t>С.Сәдуақасов «Еңбекші қазақ» газетіне жариялаған «Қазақ... тари-</w:t>
        <w:br/>
        <w:t>хынан!2» атты мақаласында: «Тарих халықтың өткен өмірін көрсетеді:</w:t>
        <w:br/>
        <w:t>Тарихты оқып, біз баяғыдағы ата-бабамыздың істерімен танысамыз.</w:t>
        <w:br/>
        <w:t>Тарихты біліп, бұрынғы дәуірге баға береміз, мін айтамыз. Тарих</w:t>
        <w:br/>
        <w:t>халықтың өмірін жазады. Халықтың өткен өмірі -- қазіргі тұрмысқа</w:t>
        <w:br/>
        <w:t>сабақ, болашаққа әпсана. Өткеннің жақсылығы да, жамандығы да сабақ,.</w:t>
        <w:br/>
        <w:t>Жақсылығын көріп, қазіргіге өнеге қыламыз. (бамандығын біліп, бұдан</w:t>
        <w:br/>
        <w:t>былай сақ болуға тәжірибе аламыз. Бұл екеуін сақтап отырып, қазіргінің ”</w:t>
        <w:br/>
        <w:t>халімен салыстырып, алдағымыздағыны болжаймыз», -- деп жазуының”</w:t>
        <w:br/>
        <w:t>өзі, өткен тарихымызға селкос қарамай, шындық көзбен, нақты фактілерге</w:t>
        <w:br/>
        <w:t>сүйене отырып жазуды талап еткендей. Бұл мақаласында С.Сәдуақасов</w:t>
        <w:br/>
        <w:t>қазақ жұртының тарихының әлі қолға алынбағандығын айта келе, осы</w:t>
        <w:br/>
        <w:t>істі көтеруге шақырды |21.</w:t>
        <w:br/>
        <w:t>20-30-жылдары қазақтың зиялы қауым өкілдері, атап айтқанда,</w:t>
        <w:br/>
        <w:t>М.Дулатов, Е.Омаров, Қ.Кемеңгеров, Ж.Аймауытов, М.Әуезов</w:t>
        <w:br/>
        <w:t>және тағы басқалар мерзімді баспасөз беттеріне нақты құжаттарға</w:t>
        <w:br/>
        <w:t>сүйенбесе де, бұрынғы жазылған ғылыми еңбектерді қолдана отырып,</w:t>
        <w:br/>
        <w:t>қазақтың шығу тегінен бастап хандық құрған кезең, қазақ әтнография-</w:t>
        <w:br/>
        <w:t>сы, көне ескерткіштері, әлеуметтік-экономикалық жағдайы ікөніндегі</w:t>
        <w:br/>
        <w:t>қазақ тарихына.-қатысты ғылыми мақалаларын жариялап отырған.</w:t>
        <w:br/>
        <w:t>Бұл ретте М.Дулатовтың «Қызыл Қазақстан» журналына шыққан</w:t>
        <w:br/>
        <w:t>«Қазақ-қырғыз тарихы туралы», «Казақ-қырғыздың аты, тегі туралы»,</w:t>
        <w:br/>
        <w:t>Ж.Аймауытовтың «(Наңа әдебиет» журналына жарияланған «Әзірет</w:t>
        <w:br/>
        <w:t>Сұлтан», Елдес Омаровтың «Қазақ календарына» басылған «Қазақ</w:t>
        <w:br/>
        <w:t>тарихынан» және тағы басқа тарихи мәселелерге арналған ірілі-ұсақты</w:t>
        <w:br/>
        <w:t>93</w:t>
        <w:br/>
        <w:t>мақалаларды атауымызға болады. Бұл мақалалар қазіргі кезде дереккөзі</w:t>
        <w:br/>
        <w:t>ретінде бағалауда-аса құнды болып табылады. Жалпы еліміздің тарихына</w:t>
        <w:br/>
        <w:t>жанашыр азаматтар да қазақ тарихына қатысты білген, естігендерімен</w:t>
        <w:br/>
        <w:t>газет арқылы көпшілікпен бөлісуге тырысты.</w:t>
        <w:br/>
        <w:t>Қазақтардың шығу тегі туралы» мәселенің аса маңыздылығын, оны</w:t>
        <w:br/>
        <w:t>жан-жақты зерттеу қажеттігін мерзімді басылымдарда алғаш көтерген</w:t>
        <w:br/>
        <w:t>қазақ зиялыларының бірі -- Міржақып Дулатов болды. Оның 1923 ж.</w:t>
        <w:br/>
        <w:t>5 мамырында «Қазақ тілі» газетіне жариялаған «Қазақ-қырғыз тарихы</w:t>
        <w:br/>
        <w:t>туралы» мақаласы (өтініш хаты) шежіреге арналды. Автор шежірені ата-</w:t>
        <w:br/>
        <w:t>бабадан қалған асыл мұра ретінде бағалап, қазақ тарихы үшін ғылыми</w:t>
        <w:br/>
        <w:t>маңыздылығын көрсетуге тырысады. Алайда. шежіре жазу барысын-</w:t>
        <w:br/>
        <w:t>да кейбір қателіктердің кететінін, осының нәтижесінде халық арасында</w:t>
      </w:r>
    </w:p>
    <w:p>
      <w:r>
        <w:t>шығу тегінде шатасушылық туындайтынын баса көрсеткен. Ол Шәкірім</w:t>
        <w:br/>
        <w:t>Құдайбердиевтің 1911 ж. жазылған «Түрік, қырғыз, қазақ Һәм хандар</w:t>
        <w:br/>
        <w:t>шежіресінде» кеткен қателіктерге тоқталды. Шәкәрімнің Орта жүздегі</w:t>
        <w:br/>
        <w:t>Арғын - Шақшақтыны Кіші жүздегі Шекті руымен шатастырып</w:t>
        <w:br/>
        <w:t>алғандығын «Шекті -- Кіші жүздің іргелі бір табы, 30 болыстан артық</w:t>
        <w:br/>
        <w:t>ел. Шәкәрім ақсақал бұл Кіші жүздің Шектісін Арғынның Шақшағына.</w:t>
        <w:br/>
        <w:t>жорып отырған себебі -- аты ұқсас болғандығынан» деп мұндай өте</w:t>
        <w:br/>
        <w:t>үксас рулардың Орта жүзде де, Кіші жүзде де көбірек кездесетінін атап</w:t>
        <w:br/>
        <w:t>өтіп, ғылыми еңбектер жазғанда осындай ұқсастыққа ұрынбау жайын</w:t>
        <w:br/>
        <w:t>ескертеді. Сондай-ақ ол Кіші жүзде де, Орта жүзде де Қаракесек-де-</w:t>
        <w:br/>
        <w:t>ген рудың барлығын айтып, осындай аттас рулар шежіре жазушылар-</w:t>
        <w:br/>
        <w:t>ды жаңылыстыратындығын, сондықтан шежіре таратқанда абай болу</w:t>
        <w:br/>
        <w:t>қажеттігіне және оның шынайылығына көз жеткізе барып қолдануды</w:t>
        <w:br/>
        <w:t>үндеген. М.Дулатов бұл хатты қазақ-қырғыз тілінде шығып тұрған өзге</w:t>
        <w:br/>
        <w:t>газеттер мен журналдар көшіріп басса деген өтініш білдірген (3|. Хат</w:t>
        <w:br/>
        <w:t>1923 ж.?7 маусымында «Тілші» газетіне көшіріліп басылды.</w:t>
        <w:br/>
        <w:t>М.Дулатовтың «Қызыл Қазақстан» журналына басылған келесі</w:t>
        <w:br/>
        <w:t>«Қазақ-қырғыздың аты, тегі туралы» мақаласы қазақ халқының шығу</w:t>
        <w:br/>
        <w:t>тегіне арналды. Мақаланың басында ол қазақ халқының шығу тегін,</w:t>
        <w:br/>
        <w:t>«қазақ», «алаш», «үш жүз» деген этнонимдердің қайдан шыққанын айт-</w:t>
        <w:br/>
        <w:t>пас бұрын бұл турада жазылған тарихи кітаптарды оқып, сыннан өткізуді</w:t>
        <w:br/>
        <w:t>ұсынады. «Тарих: кітабы ғылым, білім арқасында ғана дұрыс, я орасан</w:t>
        <w:br/>
        <w:t>қатесіз шығуы мүмкін. Бүл күнге шейін қазақ, қырғыз тарихы туралы</w:t>
        <w:br/>
        <w:t>толық мағлұматтар кемдіктен, қазақ, қырғыздың өз арасынан шыққан</w:t>
        <w:br/>
        <w:t>94</w:t>
        <w:br/>
        <w:t>әйелдер аузынан», «Октябрь мейрамы» сияқты әдеби туындылары ба-</w:t>
        <w:br/>
        <w:t>сылды. і</w:t>
        <w:br/>
        <w:t>Шолпанның алғашқы өлеңі негізінде 1923 қ. «Еңбекшіл қазақ» га-</w:t>
        <w:br/>
        <w:t>зетіне жарияланса да, «Әйел тендігі» журналы Шолпан есімін бүкіл қазақ</w:t>
        <w:br/>
        <w:t>әйелдеріне танытты: Шолпан Иманбаева қайтыс болған кезде журналға</w:t>
        <w:br/>
        <w:t>ақын қыздың өлімін қайғыра хабарлаған Сәкен Сейфуллиннің азанамасы</w:t>
        <w:br/>
        <w:t>басылды (191, 29-6.1.</w:t>
        <w:br/>
        <w:t>Журналдың «Дені саудың -- қаны сау» айдарында Назипа Құлжанова,</w:t>
        <w:br/>
        <w:t>Аққағаз Досжанова, Сара Қапакелінінің отбасылық тазалық, бала мен</w:t>
        <w:br/>
        <w:t>әйел күтімі, жұқпалы аурулармен күресу барысы турасында кеңес берген</w:t>
        <w:br/>
        <w:t>мақалалары басылып, оқырмандарын салауатты әмір сүруге шақырды.</w:t>
        <w:br/>
        <w:t>Дегенмен журналға жарияланған мақалаларды оқи отырып, 20-20-жыл-</w:t>
        <w:br/>
        <w:t>дары Кеңестік саясатты насихаттаған бірден-бір идеологиялық құрал</w:t>
        <w:br/>
        <w:t>болғандығын аңғаруға болады. (бурналға қандай тақырыпта мақала жа-</w:t>
        <w:br/>
        <w:t>рияланса да оның мазмұнында үкімет пен партия саясатын қолдау іжәне на-</w:t>
        <w:br/>
        <w:t>сихаттау, партия бағытынан ауытқушыларға қарсы күрес жүргізу сияқты</w:t>
        <w:br/>
        <w:t>мәселелер қозғалды. Ұрандату, үндеу көтеру басылымда басым болды.</w:t>
        <w:br/>
        <w:t>Әрине, бұлай жазу арнайы тапсырмамен жүргізіліп, журнал бағыты қатан</w:t>
        <w:br/>
        <w:t>бақылауға алынып отырғандығын түсіну зерттеушілер үшін қиын емес.</w:t>
        <w:br/>
        <w:t>Сондықтан зерттеушілерге онда жарияланған мақалаларға сын көзбен</w:t>
        <w:br/>
        <w:t>қарап, басқа дереккөздерімен салыстыра талдау жасау дұрыс сияқты.</w:t>
        <w:br/>
        <w:t>Әйтсе да журнал 20-30-жылдардағы Қазақстанның қоғамдық-саяси</w:t>
        <w:br/>
        <w:t>өміріндегі өзгерістерге қазақ әйелдерінің қатысу барысын айқындауда</w:t>
        <w:br/>
        <w:t>көп көмек тигізері сөзсіз. Веспубликаның. саяси өміріндегі кеңестер рөлін</w:t>
        <w:br/>
        <w:t>арттыруда және халық шаруашылығын қалпына келтіру барысында, .</w:t>
        <w:br/>
        <w:t>ауылшаруашылығын ұжымдастыру, жаппай сауатсыздықты жою мен</w:t>
        <w:br/>
        <w:t>халыққа білім беру ісінің дамуы, әдебиет пен өнер саласындағы әйелдер-</w:t>
        <w:br/>
        <w:t>дін орнын айқындауда журналдың маңызы-зор.</w:t>
        <w:br/>
        <w:t>Журнал 1934 ж. БК(6)П Қазақстан өлкелік комитетінің қаулысы</w:t>
        <w:br/>
        <w:t>бойынша жабылып, оның редакциясы «Ауыл коммунисі» журналымен</w:t>
      </w:r>
    </w:p>
    <w:p>
      <w:r>
        <w:t>қосылды. Сонғы 3-санында өзінің жабылатындығын, оқырмандарымен</w:t>
        <w:br/>
        <w:t>енді «Ауыл коммунисі» журналы арқылы қауышатындығын білдірді.</w:t>
        <w:br/>
        <w:t>Бұрынғы журнал тілшілерін «Ауыл коммунисі» журналында белсене</w:t>
        <w:br/>
        <w:t>жұмыс істеуге шақырды |192, 1-6.1.</w:t>
        <w:br/>
        <w:t>1925 жылдан бастап білім-педагогика журналы ретінде МІ. Жолды-</w:t>
        <w:br/>
        <w:t>баевтың жауапты редакторлығымен «(Қана мектеп» журналы шыға-</w:t>
        <w:br/>
        <w:t>89</w:t>
        <w:br/>
        <w:t>дереккөзі бола алады. Бұл мақаласында М.Дулатов сияқты қазақ</w:t>
        <w:br/>
        <w:t>халқының шығу тегінен бастап, хандық қүрып, жеке мемлекет болғанға</w:t>
        <w:br/>
        <w:t>дейінгі тарихын айқындауға тырысқан. Ол қазақ тарихын жазу бары-</w:t>
        <w:br/>
        <w:t>сында қытай жылнамаларына сүйенеді және бұл жазылғандарды өзінше</w:t>
        <w:br/>
        <w:t>талдауға алады.</w:t>
        <w:br/>
        <w:t>Елдес Омаровтың зерттеуінше, қазақ жерінде ғұн тайпалары ежелден</w:t>
        <w:br/>
        <w:t>өмірсүріп келе жатқан тайпа. Оларды қытайлар «жүн», «тән-жүн», «дон-</w:t>
        <w:br/>
        <w:t>жүн», арабтар түркілерді көп уақытқа шейін «жажүз-мажүз», Атиллаға</w:t>
        <w:br/>
        <w:t>ерген түріктерді еуропалықтар «гун» деп атаған. Оның жазуынша,</w:t>
        <w:br/>
        <w:t>«жүн» (ғұн -- С.С.) тайпаларының көп уақыт шабуыл жасағандығынан</w:t>
        <w:br/>
        <w:t>қорыққан Қытай императоры ұзындығы 3500 шақырымдық тас қорған</w:t>
        <w:br/>
        <w:t>салдырып, құрылыс жүріп жатқан кезде 500 000 мын әскерді күзетке</w:t>
        <w:br/>
        <w:t>қайып, оны-салуда 4 миллиондай адам күші қолданған. “Үш жылдан кейін</w:t>
        <w:br/>
        <w:t>Қытай қорғанын түріктер бұзып шапқан.</w:t>
        <w:br/>
        <w:t>Автор:ғүн тайпасының билеушісі туралы да құнды дерек келтіреді.</w:t>
        <w:br/>
        <w:t>«Ең алғашқы ғұн ханы (патшасын) «Мәті хан» дейді. Мәті хан билеген</w:t>
        <w:br/>
        <w:t>түріктер қытай тарихшыларының айтуынша, «тұды» (оғыз), «қазақ»,</w:t>
        <w:br/>
        <w:t>«қанды», «юеші», «ұсын», «қырғыз», «ұйғыр» деген руларға бәлінген.</w:t>
        <w:br/>
        <w:t>Мәті хан ғұн патшалығының негізгі заңдарын (патшалық құрлысы,</w:t>
        <w:br/>
        <w:t>конституция) шығарған. Мәтінің заңдары бойынша, патшалық бөлімге</w:t>
        <w:br/>
        <w:t>(губерниялық есебінде) бөлінді. Әр бөлімді басқаратын «уанқы» дей-</w:t>
        <w:br/>
        <w:t>тін әкімдер қойылған», -- дей келе, осы әкімдердің қол астында мың үй</w:t>
        <w:br/>
        <w:t>бөлініп, оны мыңбасылары, жүз үйді билейтін жүзбасылары болғандығын</w:t>
        <w:br/>
        <w:t>атап өтеді. Ол бүл мәліметтерді қытай жазбалары мен Әбілғазы ханның</w:t>
        <w:br/>
        <w:t>шежіресіне сүйене жазады. Ғұн патшалығы Мәтінің баласы Лаушеншуй,</w:t>
        <w:br/>
        <w:t>немересі Гүншеннің заманында нығайып, түріктердің көптеген руларын</w:t>
        <w:br/>
        <w:t>өзіне бағындырған. Ғүнға бағынған бірсыпыра рулар оның әскерінің</w:t>
        <w:br/>
        <w:t>қыспағына шыдай алмай б.з.б. 160 жылдары Алакөл даласына келіп ор-</w:t>
        <w:br/>
        <w:t>наласты дейді |6, 80-81-66.).</w:t>
        <w:br/>
        <w:t>Автор ғұндардың екіге бөліну себебіне де тоқталып, олардың</w:t>
        <w:br/>
        <w:t>дүниеге танылған кезін б.з.б. ГУ ғасырға жатқызды. Бұл кезде Атил-</w:t>
        <w:br/>
        <w:t>ла хан жорыққа аттанып, даңқы бүкіл Еуропаға жайылып, бағынбаған</w:t>
        <w:br/>
        <w:t>елдерді күшпен жаулап алды. дейді. Оның сөзінің растығын ғалым</w:t>
        <w:br/>
        <w:t>А.Н.Бериштамның, ғұндар ұлы даланы бес ғасырға жуық дүбірлетіп</w:t>
        <w:br/>
        <w:t>өткеңдігі жөнінде жазған мәліметімен дәлелдеуімізге болады |7, 95-6.1.</w:t>
        <w:br/>
        <w:t>Елдес Омаровтың ғұндардың қазақ даласын жайлаған сақтардың ұрпағы</w:t>
        <w:br/>
        <w:t>98</w:t>
        <w:br/>
        <w:t>алпы мақалада түріктердің бірнеше ұлыстарға, әр ұлыс бірнеше руға,</w:t>
        <w:br/>
        <w:t>ру басын «би», ұлыс басын «Хан» билеп, дау-жанжал бола қалса, екі ру</w:t>
        <w:br/>
        <w:t>арасындағы істі би, ал одан қалса хан бітістіретіңдігі, ажырамас дос, туыс</w:t>
        <w:br/>
        <w:t>болу үшін денелерінен қан шығарып, ол қанды сүтке немесе қымызға</w:t>
        <w:br/>
        <w:t>тамызып ішіп, уәделесетіндігі жөнінде де мәліметтер бар. Сондай-ақ</w:t>
        <w:br/>
        <w:t>түркілердің түрлі тәңірлерге, атап айтсақ, аяқты мал иесіне немесе от,</w:t>
      </w:r>
    </w:p>
    <w:p>
      <w:r>
        <w:t>темір секілді нәрселерге жалбарынып, артық тұтатындығын да көрсетеді.</w:t>
        <w:br/>
        <w:t>Оның айтуынша, темірді аса бағалағандықтан балаларына «Темір»,</w:t>
        <w:br/>
        <w:t>«Темірбай», «Темірхан» деп ат қойған.</w:t>
        <w:br/>
        <w:t>Елдес Омаров қазақ халқының хандық болып қалыптасуына, жал-</w:t>
        <w:br/>
        <w:t>пы «қазақ» сөзінің қай кезде пайда болғандығын тарихшылардың жаз-</w:t>
        <w:br/>
        <w:t>балары арқылы дәлелдеуге тырысты. Қазақ Шыңғыс ханның тұсында</w:t>
        <w:br/>
        <w:t>бөлініп шыққан деген жорамалдарға орай хандықтың ХУ/ ғасырда жеке</w:t>
        <w:br/>
        <w:t>отау тіккендігін, негізінде қазақ халқының негізін құраған керей, қыпшақ,</w:t>
        <w:br/>
        <w:t>найман, қаңлы тайпаларының Шыңғыс хан билігінен мың жыл бұрын ел</w:t>
        <w:br/>
        <w:t>болғандығын растады.</w:t>
        <w:br/>
        <w:t>Қазақ хандығының құрылу кезеңін ХУУ ғасырға жатқызған зерт-</w:t>
        <w:br/>
        <w:t>теушілергің еңбектерін жан-жақты зерттеу керектігін ұсынды. Оның</w:t>
        <w:br/>
        <w:t>ойынша, қазақ халқының түпкі ататегі сонау көне заманнан бері қа-</w:t>
        <w:br/>
        <w:t>лыптасқан. Осы ойының дұрыстығын дәлелдеу үшін бірнеше мысал-</w:t>
        <w:br/>
        <w:t>дар келтірді. Ғұн тайпасын қазақтың түбіне жатқызып, құнды дерек-</w:t>
        <w:br/>
        <w:t>терге жүгіне, дәлелдейді. Қытай жазбаларында қазақ жерінде «тұды»</w:t>
        <w:br/>
        <w:t>(оғыз), «қазақ», «қаңлы», «юеші», «ұсын», «қырғыз», «ұйғыр» деген</w:t>
        <w:br/>
        <w:t>рулардың өмір сүргендігі турасында жазылғандығын да келтіре отырып,</w:t>
        <w:br/>
        <w:t>бұл мәліметтердің Әбілғазы ханның шежіресінде де барлығын атайды.</w:t>
        <w:br/>
        <w:t>ХУ ғасырға дейін түркі атанған бұл тайпалар турасындағы мәліметтер</w:t>
        <w:br/>
        <w:t>қытай жазбаларында да көптеп кездесетіндігін «бұл тайпалар Алтай,</w:t>
        <w:br/>
        <w:t>Саян тауларының арасында Қытайға жақын Шынсы, Ғансу жерлеріне</w:t>
        <w:br/>
        <w:t>дейін көшіп жүрген» деген деректің барлығын да келтіреді |6, 86-6.1.</w:t>
        <w:br/>
        <w:t>Түркі халықтарының шыққан тегі туралы М.Гынышбаев «Сана»</w:t>
        <w:br/>
        <w:t>журналына жариялаған «Түркі-моңғол тарихы» атты мақаласында</w:t>
        <w:br/>
        <w:t>нақтырақ мәліметтер келтіруге тырысқан. Ол түркі-моңғол тарихын</w:t>
        <w:br/>
        <w:t>екіге бөліп қарастыруды ұсынды. Оның бірі, ең ескі заманнан бастап,</w:t>
        <w:br/>
        <w:t>1456 жылға шейін (өзбек пен қазақ-қырғыз айырылған жыл), екіншісі,</w:t>
        <w:br/>
        <w:t>қазақ-қырғыз бөлініп шыққан жылдардан кейінгі уақыт, Түрік-монғол</w:t>
        <w:br/>
        <w:t>халқы өзін күншығыс түріктері және күнбатыс түріктері деп бөлген.</w:t>
        <w:br/>
        <w:t>100</w:t>
        <w:br/>
        <w:t>«Жаршы» журналы 1929 жылдан бастап І.Қайымовтың редактор-</w:t>
        <w:br/>
        <w:t>лығымен ұлттық қоғамдық-саяси журнал ретінде шығарылды. Жур-</w:t>
        <w:br/>
        <w:t>нал латын әліпбиіне көшу барысындағы жетістіктерді насихаттауды,</w:t>
        <w:br/>
        <w:t>сыни, сықақ материалдарды жариялауды мақсат тұтты. 1930 ж. жур-.</w:t>
        <w:br/>
        <w:t>налдың редакторлығын Б.Майлин атқарса, редакциялық алқасына</w:t>
        <w:br/>
        <w:t>Ж.Ағамалыұлы, О.Жандосов, Т.Рысқұлов, 28.Рахымбаев, О.Әлиев,</w:t>
        <w:br/>
        <w:t>Н.Төреқұловтар мүше болды. Журналдың кейбір нөмірлерінде Ғ.Мү-.</w:t>
        <w:br/>
        <w:t>сірепов, А. Гұрмағамбетов, І.? бансүгіровтер кезектесе редактор болған.</w:t>
        <w:br/>
        <w:t>Негізінде 20-жылдарда шыққан мерзімді баспасөз басылымдарын</w:t>
        <w:br/>
        <w:t>30-жылдары шыққан баспасөзбен салыстырсақ, уақыт талабына сай</w:t>
        <w:br/>
        <w:t>газет-журналдардың сапасы мен мазмұнын өзгеріске ұшырап, үкімет</w:t>
        <w:br/>
        <w:t>пен партияның аса қажетті деген мәселелерінің шешілу барысына ден</w:t>
        <w:br/>
        <w:t>қойғандығын білеміз.</w:t>
        <w:br/>
        <w:t>Қазақ мерзімді басылымдарын пайдалануда зерттеушілер газетке</w:t>
        <w:br/>
        <w:t>жарияланған материалдарға сүйеніп қана қоймай, олардың нақтылығын</w:t>
        <w:br/>
        <w:t>дәлелдеуде мұрағат құжаттарымен қатар салыстыра зерттеу орынды бо-</w:t>
        <w:br/>
        <w:t>лар еді. Өйткені кей жағдайларда мұрағат құжаттарында да, мерзімді ба-</w:t>
        <w:br/>
        <w:t>сылымдарда да кемшіліктерге орын беріліп, қате мәліметтерге ұрындыруы</w:t>
        <w:br/>
        <w:t>мүмкін. Міне, сондықтан баспасөзге жарияланған әрбір материалды</w:t>
        <w:br/>
        <w:t>ғылым елегінен өткізіп, оның дұрыстығы мең бұрыстығына көз жеткіз-</w:t>
        <w:br/>
        <w:t>генде ғана сүйенген абзал. Басылымдардың өздеріне тән ерекшеліктері</w:t>
        <w:br/>
        <w:t>болғандықтан, зерттелінетін тақырыпқа байланысты деректанулық тал-</w:t>
      </w:r>
    </w:p>
    <w:p>
      <w:r>
        <w:t>дау жүргізу қажет.</w:t>
        <w:br/>
        <w:t>Мерзімді басылымның дерек ретінде жеке тұлғаларды, атап айтқанда</w:t>
        <w:br/>
        <w:t>кеңес, партия қызметкерлерінің, қазақ оқымыстыларының қоғамдық-</w:t>
        <w:br/>
        <w:t>саяси өмір жолдары мен шығармашылығын зерттеуде аса құнды. Се-</w:t>
        <w:br/>
        <w:t>бебі қазақтың алдыңғы қатарлы азаматтары осы газет-журналдар</w:t>
        <w:br/>
        <w:t>арқылы қарапайым халыққа өз шығармашылықтарын насихаттай білді.</w:t>
        <w:br/>
        <w:t>А.Байтұрсынов, М.Дулатов, Ж. Аймауытов, Т.Шонанов, С.Сейфуллин</w:t>
        <w:br/>
        <w:t>және тағы басқа қазақ зиялылары елдің саяси, шаруашылық, мәдени</w:t>
        <w:br/>
        <w:t>өміріне қатысты ғылыми және әдеби еңбектерін осы баспасөзде жа-</w:t>
        <w:br/>
        <w:t>риялады. Сондықтан көпшілік қауым оларды мерзімді басылымдар</w:t>
        <w:br/>
        <w:t>арқылы танып, білді. Қазақ баспасөзін ілгерілетуде қажетті іс-шара-</w:t>
        <w:br/>
        <w:t>лар ұйымдастырып, газет, журналдар данасын өсіруге, республиканың</w:t>
        <w:br/>
        <w:t>түпкір-түпкіріне таралуына жағдай жасады.</w:t>
        <w:br/>
        <w:t>ХХ ғ. 20-30-жылдардағы қазақ мерзімді басылымдары жоғарыда</w:t>
        <w:br/>
        <w:t>91</w:t>
        <w:br/>
        <w:t>әзге ұлттары бұрыннан жақсы білетіндігін айта келе, түрік шежірешісі</w:t>
        <w:br/>
        <w:t>Әбілғазы Баһадұрдың жазғандарын мысал ретінде пайдаланады. «Оғыз</w:t>
        <w:br/>
        <w:t>ханы немерелерінің бірінің аты Қырғыз екен, сондықтан осы күнгі</w:t>
        <w:br/>
        <w:t>қырғыз елі соның тұқымы дейді. Бірақ қырғыздар арғы замандарда</w:t>
        <w:br/>
        <w:t>әр жұрттан шапқыншылық, қырғыншылық көп көріп, тұқымы азайып</w:t>
        <w:br/>
        <w:t>қалған», -- деп жазғанын келтіре отырып, «Әбілғазының Оғыз ханын</w:t>
        <w:br/>
        <w:t>таратуы тарихи дәлелденбесе де, оның жазғандарынан қырғыздардың</w:t>
        <w:br/>
        <w:t>арыдан Азияны мекен еткен жұрт екендігіне көз жеткізуге-болады» деген</w:t>
        <w:br/>
        <w:t>қорытынды жасайды. Әбілғазының жазғандарымен Шыңғыс хан зама-</w:t>
        <w:br/>
        <w:t>нында қырғыздардың күшті жұрт болғандығын айта келе, олардың өмір</w:t>
        <w:br/>
        <w:t>сүрген территориялары туралы да қүнды мәліметтер келтіреді. Қазақтың</w:t>
        <w:br/>
        <w:t>қырғыз атануыныңекі себебін атайды. Оның бірі, Сібірді мекендеуші Ер-</w:t>
        <w:br/>
        <w:t>мак бастаған казактар мен қазақтарды атауда шатастырмас үшін делінді.</w:t>
        <w:br/>
        <w:t>Кейбіреулердің «қазақ ноғайдан шыққан» деп атауын екі ұлт арасындағы</w:t>
        <w:br/>
        <w:t>аса ұқсастықтан деп түсіндіреді.</w:t>
        <w:br/>
        <w:t>«Қазақтың халық болып қалыптасу тарихына келгенде М.Дулатов</w:t>
        <w:br/>
        <w:t>Фердаусидың және орыс ориенталисі О.Ю.Сенковскийдің жазғандары-</w:t>
        <w:br/>
        <w:t>на жүгініп, олардың «қазақ» халқының шығу тегіне қатысты айтқан пі-</w:t>
        <w:br/>
        <w:t>кірлеріне талдау жасайды. Ол Сенковскийдің «қазақтар өзге жұрттардан</w:t>
        <w:br/>
        <w:t>бөлініп шығып, өз бетімен кетіп, тұрмыс-салтын ұстанды» және Фер-</w:t>
        <w:br/>
        <w:t>даусидың «қазақ жұртын ескі жүрт деп жазғандығын жоққа шығарған</w:t>
        <w:br/>
        <w:t>ешкім жоқ» деген пікірін құптайды. Казақ халқын «беріде ғана құрылған</w:t>
        <w:br/>
        <w:t>құрама» деген орыс тарихшыларының пікіріне қарсы шықты. «Әрине,</w:t>
        <w:br/>
        <w:t>қазақ түркінің бір ғана руы, өзге рулармен қатынас тіпті жоқ деп айтуға</w:t>
        <w:br/>
        <w:t>болмайды. Бірақ құрама болғанда да негізгі қазақ Х ғасырдыңар жағынан</w:t>
        <w:br/>
        <w:t>келіп, өзге түркі қауымдары кейіннен бірте-бірте қосылып отырған.</w:t>
        <w:br/>
        <w:t>ҚКазақтыносы күнгі кей рулары, мәселен, қаңлы, қыпшақ, найман Айсадан</w:t>
        <w:br/>
        <w:t>бұрын дәурен сүрген елдер екенін тарихшылардың бәрі де ақиқаттайды»,</w:t>
        <w:br/>
        <w:t>-- деп жаза отырып, қазақ тарихын жазған А.П.Чулошниковтың «қазақ</w:t>
        <w:br/>
        <w:t>құрама» деген пікіріне келіспейді. Ол «қазақ ХУ/ ғасырда ғана құралды»</w:t>
        <w:br/>
        <w:t>деген “пікірлерді “де құптамайды. Қазақтың Алтын Ордадан бөлініп</w:t>
        <w:br/>
        <w:t>шығып, қазақ атанғанына толық сенетіндігін білдіре отырып, «Алтын</w:t>
        <w:br/>
        <w:t>Орда» аталуының да себептеріне тоқталады. «Шынғыс хан дәуірлеп,</w:t>
        <w:br/>
        <w:t>ешкімнен беті қайтпай, соғысқан елдердің бәрін жеңіп, қылышынан қан</w:t>
        <w:br/>
        <w:t>тамып тұрған заманында үлкен баласы Жошыға ол кезде Еділ- Қайық</w:t>
        <w:br/>
        <w:t>арасын мекен ететін қыпшақ елін берген. Сонан кейін қыпшақ «(Жошы</w:t>
        <w:br/>
        <w:t>96</w:t>
      </w:r>
    </w:p>
    <w:p>
      <w:r>
        <w:t>елі, Жошы ұлысы» атанған, «Дешті Қыпшақ» деп те аталатын болған.</w:t>
        <w:br/>
        <w:t>Жошы өлген соң, Шыңғыс хан Жошы елі -- Дешті Қыпшаққа бір баласы</w:t>
        <w:br/>
        <w:t>Батуды хан қойған. Қыпшаққа жүргізерде Батуға Шыңғыс алтындаған</w:t>
        <w:br/>
        <w:t>ақ отау көтеріп беріп, билеген елің Дешті Қыпшақ «Алтын Орда» атал-</w:t>
        <w:br/>
        <w:t>сын деген екен. Тарихта Қыпшақ мемлекетінің «Алтын Орда» аталатын</w:t>
        <w:br/>
        <w:t>себебі сол», -- деп жазады.</w:t>
        <w:br/>
        <w:t>М.Дулатовтың бұл жазғанының дәлдігін 2007 ж. Тарих және эт-</w:t>
        <w:br/>
        <w:t>нология институтынан шыққан «Қазақ мемлекеттілігінің тарихы» атты</w:t>
        <w:br/>
        <w:t>ұжымдық еңбекте жазылған «Бұрынғы (Жошы ұлысының батыс бөлімі</w:t>
        <w:br/>
        <w:t>және жаңадан жаулап алған ел-жердің негізінде Аошы ұлысы (Алтын</w:t>
        <w:br/>
        <w:t>Орда) мемлекеті құрылды. Алтын Орда батыс жорығының тікелей</w:t>
        <w:br/>
        <w:t>нәтижесі еді. Орданың батысы Днестр, шығысы Ертіске дейінгі алқапты</w:t>
        <w:br/>
        <w:t>алып жатыр» деген тұжырыммен растауымызға болады |5, 269-6.)</w:t>
        <w:br/>
        <w:t>М. Дулатов қазақтың үш жүзге бөліну үрдісін, «Алаш» атауының се-</w:t>
        <w:br/>
        <w:t>бебін анықтайды. Қазақ хандығын, мемлекеттігін құрған Жәнібек пен</w:t>
        <w:br/>
        <w:t>Керей хандар екендігін, Керейден кейін хан болған Ахметтің тұсында</w:t>
        <w:br/>
        <w:t>хандықтың құрамы Ұлы жүз, Орта жүз, Кіші жүз болып үшке бөлініп,</w:t>
        <w:br/>
        <w:t>қалмаққа қарсы соғысқандығын, Ахмет хан қалмақты шаба берген сон</w:t>
        <w:br/>
        <w:t>оған қалмақтар «Алашы» деп ат қойған деген тұжырым. жасаған. Ол</w:t>
        <w:br/>
        <w:t>«Алашы» сөзінің мағынасы қалмақша «мейірімсіз, қанішер» дегенді біл-</w:t>
        <w:br/>
        <w:t>діретіндігін де атап өтеді. Бұл жерде «Алашы» деген сөздің мәнісін ол</w:t>
        <w:br/>
        <w:t>Шәкәрім Құдайбердиевтің жазғанына сүйене түсіндірмекке бекінеді.</w:t>
        <w:br/>
        <w:t>Қалмақтардың Ахмет ханның «Алашы» деп ұрандап шапқандығынан</w:t>
        <w:br/>
        <w:t>әбден қорқып қалғандығын, сондықтан «Алаш, алаш болғанда, Алашы</w:t>
        <w:br/>
        <w:t>хан болғанда, қалмаққа не қылмадық» деп ІШәкәрім айтқан сөзді кел-</w:t>
        <w:br/>
        <w:t>тіре отырып, осы сөздің төңірегінде «Қазақ» газетінде болған айтыс-</w:t>
        <w:br/>
        <w:t>тартыс барысына тоқталады. «Алаш» сөзі төнірегінде «Қыр баласы»</w:t>
        <w:br/>
        <w:t>(Ә.Бөкейханов), Х. Досмұхамедов өздерінше талдау жасағандығын айта</w:t>
        <w:br/>
        <w:t>келе, бұл сөздің түптөркіні туралы тарихшылар арасында түрлі пікір-</w:t>
        <w:br/>
        <w:t>лер барлығын да келтіреді. Қорыта келе, М.Дулатов «қазақ халқы Х</w:t>
        <w:br/>
        <w:t>ғасырдың арғы жағында қалыптасып, өзін-өзі билеген түркі жұртының</w:t>
        <w:br/>
        <w:t>тармағы» деп түйіндейді |31.</w:t>
        <w:br/>
        <w:t>Қазақ зиялыларының бірі Елдес Омаровтың қазақ халқының шығу</w:t>
        <w:br/>
        <w:t>тегінен бастап, хандық құрып, жеке мемлекет болғанға дейінгі тарихын.</w:t>
        <w:br/>
        <w:t>айқындауда «Казақ календары» журналына жариялаған «Қазақ та-</w:t>
        <w:br/>
        <w:t>рихынан» деп аталатын көлемді мақаласы тарихшылар үшін аса құнды.</w:t>
        <w:br/>
        <w:t>97</w:t>
        <w:br/>
        <w:t>болуы мүмкін деген де тұжырым айтады. «ФБаугерлік, тыныштығы</w:t>
        <w:br/>
        <w:t>жоқ заманда, жағалай шабыс құба қалмақ заманы сияқты аума-төкпе</w:t>
        <w:br/>
        <w:t>заманда, амандықты, тыныштықты тілеген ел батырды қиял қылған.</w:t>
        <w:br/>
        <w:t>Сондықтан тілеген, қиял қылған батыры -- Қобыланды» -- дейді. Жал-</w:t>
        <w:br/>
        <w:t>пы, М.Әуезовтің: мақаласынан ертегі,: аңыз әңгіме, тіпті кейбір тари-</w:t>
        <w:br/>
        <w:t>хи құжаттарға сүйене отырып, Қобыланды” батырдың тарихта болған</w:t>
        <w:br/>
        <w:t>тұлға ма; жоқ әлде қиялдан туған образ ба деген ойдың төңірегінде</w:t>
        <w:br/>
        <w:t>туындағандығы көрініп тұр |14, 119-126-66.1. Автордың бұл мақаласынан</w:t>
        <w:br/>
        <w:t>түркі халықтарының арасында кең тараған ауызша тарих айту дәстүрінің</w:t>
        <w:br/>
        <w:t>үлгісі болған аңыз әңгіме, тарихи жырлардың тарих ғылымы саласындағы</w:t>
        <w:br/>
        <w:t>маңыздылығын көрсетпектігін байқаймыз.</w:t>
        <w:br/>
        <w:t>Қарап отырсақ, ХХ ғасырдың 20-30-жылдары мерзімді басылым-</w:t>
        <w:br/>
        <w:t>дарға эжарияланған қазақ зиялыларының тарихи еңбектері қазіргі танда</w:t>
        <w:br/>
        <w:t>тарихнамалық, деректемелік тарихи құжат регінде маңызға не екен-</w:t>
        <w:br/>
        <w:t>дігіне көз жеткізуге болады. Түркі тайпаларының тарихын, этникалық</w:t>
        <w:br/>
        <w:t>территориясының қалыптасуы мен қазақ халқының пайда болуы, жалпы</w:t>
        <w:br/>
        <w:t>Қазақ мемлекетінің ішкі, сыртқы Тарихын айқындауда осы мәселелерге</w:t>
      </w:r>
    </w:p>
    <w:p>
      <w:r>
        <w:t>байланысты жазылған мақалаларға сүйену аса қажеттік етеді. Сондықтан</w:t>
        <w:br/>
        <w:t>аталған жылдарда үлт ұйытқысы болған қазақ эиялыларының қазақ та-</w:t>
        <w:br/>
        <w:t>рихына қосқан үлесің болашақ зерттеушілер бағалайтындығы айқын.</w:t>
        <w:br/>
        <w:t>22 Патшалық Ресейдің Қазақстанды отарлау кезеңінің</w:t>
        <w:br/>
        <w:t>мерзімді баспасөзде көтерілуі</w:t>
        <w:br/>
        <w:t>Қазақ халқы қилы оқиғаларды бастан кешірді. Бұл турада «Енбекші</w:t>
        <w:br/>
        <w:t>қазақ» газетінде жарияланған «Тарихты зерттеу өте керек» деп аталған</w:t>
        <w:br/>
        <w:t>мақалада: «Бұрынғы жандармалардан қалған материалдарға қарағанда,</w:t>
        <w:br/>
        <w:t>Қазақстанның тарихтан орын алатын көп оқиғалары бар. ХУІІ ғасырдан</w:t>
        <w:br/>
        <w:t>бері қарай қазақ үкіметтің көңіліне жақпағандарды айдан жіберетін ме-</w:t>
        <w:br/>
        <w:t>кені болған» делініп, осы оқиғаларды зерттеудің кезі келгендігі жөнінде</w:t>
        <w:br/>
        <w:t>мәселе көтерген болатын |151. Сөйтіп газет осы мақала арқылы қазақ</w:t>
        <w:br/>
        <w:t>тарихына көңіл бөліп, еліміздің өткені мен бүгіні жайлы халқымызды та-</w:t>
        <w:br/>
        <w:t>ныстыру, арғы ата-бабаларымыздың өмір сүрген жолдарын насихаттау</w:t>
        <w:br/>
        <w:t>қажеттігін баса көрсетті.</w:t>
        <w:br/>
        <w:t>Қазақ жері үшін қырғын шайқастар ші. қолдан-қолға өтсе де, елі-</w:t>
        <w:br/>
        <w:t>113</w:t>
        <w:br/>
        <w:t>лы жарғы», 1892 ж. «Дала ережесі мен Түркістан өлкесін билеу ере-</w:t>
        <w:br/>
        <w:t>жесінен» кейінгі қазақ жеріндегі өзгерістерді-де талдап көрсетеді, Қазақ</w:t>
        <w:br/>
        <w:t>жерін отарлау саясатының күшейген жылдарын ХХ ғасырдың басына</w:t>
        <w:br/>
        <w:t>жатқыза отырып, бұл кезеңде қазақтардың мал шаруашылығнінай басқа</w:t>
        <w:br/>
        <w:t>таза егіншілікпен де айналыса бастағандығын пайызға бөле Жөрсетеді.</w:t>
        <w:br/>
        <w:t>1900-14 жж. аралығындағы мал мен егін шаруасындағы: орта шаруа,</w:t>
        <w:br/>
        <w:t>кедей, байлардың есебін береді. Ол «патша үкіметінің: билеу тәртібі</w:t>
        <w:br/>
        <w:t>қазақтың қалың бұқарасын, тұрғын елді үкіметтің әңімдеріне, байларға</w:t>
        <w:br/>
        <w:t>жем-қылып берді» деген тұжырым жасайды.</w:t>
        <w:br/>
        <w:t>Т.Рысқұлов патша саясатына қарсы шыққан қазақтардың ұлт-азат-</w:t>
        <w:br/>
        <w:t>тық көтерілістеріне де өзіндік баға берді. 1838-47 жж. аралығында</w:t>
        <w:br/>
        <w:t>болған Кенесары көтерілісін «қазақ халқының орыстың қол астынан</w:t>
        <w:br/>
        <w:t>құтылу мақсатымен болған көтерілістердің ең соңғысы; бүдан кейін аса</w:t>
        <w:br/>
        <w:t>ірі көтерілістер болмады» деген қорытындыға келеді. Автор Кенесары</w:t>
        <w:br/>
        <w:t>көтерілісінің басты себебі -- орыс үкіметінің қысымшылығы, тәуір жер-</w:t>
        <w:br/>
        <w:t>дерді тартып алуы дей отырып, бұл көтерілістің жеңілуінің де негізін</w:t>
        <w:br/>
        <w:t>көрсетеді |201. :</w:t>
        <w:br/>
        <w:t>Ресей патшасы Ұлы Петр Үндістан мен Үндіқытайға баруда қазақ</w:t>
        <w:br/>
        <w:t>жерінің ыңғайлы бірден-бір жол екендігін біліп, бұл жерлерді өзіне</w:t>
        <w:br/>
        <w:t>қаратып алуға аса сақтықпен қимылдағандығын Ә.Әйтиев «Қызыл</w:t>
        <w:br/>
        <w:t>Қазақстан» журналына жариялаған мақаласында айқындап берді. Казақ</w:t>
        <w:br/>
        <w:t>жерін отарлау саясатын патша үкіметі Әбілқайыр кезінде пәрменді</w:t>
        <w:br/>
        <w:t>жүргізуге тырысып, Әбілқайыр да Ресейге арқа-сүйей отырып үш жүздің</w:t>
        <w:br/>
        <w:t>ханы болып қалуды көздегендігін, орысқа бағынғысы келмеген қазақтың</w:t>
        <w:br/>
        <w:t>атқамінерлері мен бас адамдарын Сыртқы істер коллегиясының тілмашы</w:t>
        <w:br/>
        <w:t>мырза Тевкелев арқылы пара, сыйлық беру арқылы көндіргендігін айта</w:t>
        <w:br/>
        <w:t>келе, осындай әдіспен қазақ жүздерін бір уысқа ұстауға тырысты деген</w:t>
        <w:br/>
        <w:t>пікір айтады. Ол сонда да қазақтың кейбір рулары орысқа бағынудан бас</w:t>
        <w:br/>
        <w:t>тартып, жауласқандығын, жалпы қазақ жерін отарлау дәуірі 134 жылға</w:t>
        <w:br/>
        <w:t>созылды деп тұжырымдаған.</w:t>
        <w:br/>
        <w:t>Әбілқайыр хан орыстың ұстанып отырған саясатын кейінірек түсініп, -</w:t>
        <w:br/>
        <w:t>Ресей бодандығынан шығуға ниет етсе де, балаларын аманат етіп беріп</w:t>
        <w:br/>
        <w:t>қойғандықтан оларға мойынсұнуға “Мәжбүр болды дейді. Бүл ісі үшін</w:t>
        <w:br/>
        <w:t>халыққа жеккөрінішті болып, ақыры.1748 ж&lt; батыр Барақтың қолынан</w:t>
        <w:br/>
        <w:t>қаза тапты деп жазады. Жалпы Әбілқайырдың үрпақтарының да халық</w:t>
        <w:br/>
        <w:t>қолынан қаза тапқандығы жөнінде мысал келтіреді. Оның көрсетуінше,</w:t>
      </w:r>
    </w:p>
    <w:p>
      <w:r>
        <w:t>121</w:t>
        <w:br/>
        <w:t>жері үшін жауға қарсы халқымыз аянбай күрескен. Сонау кездегі Шың-</w:t>
        <w:br/>
        <w:t>ғыс ханнан бастап, ХУІІ ғасырдағы жоңғар шапқыншылығы кезінде</w:t>
        <w:br/>
        <w:t>қазақ халқының қаны тамбаған жер қалмады деуге де болады. Елдің</w:t>
        <w:br/>
        <w:t>тағдыры, басқыншыларға қарсы азаттық жолындағы күресі халық ара-</w:t>
        <w:br/>
        <w:t>сында қағазға жазылып, нақты зерттеу жүргізілмесе де, ауыздан-ауызға</w:t>
        <w:br/>
        <w:t>таралып, ақын-жыраулардың өлең-жырларына айналды. ХІХ. ғасырдан</w:t>
        <w:br/>
        <w:t>бастап қазақ тарихына қызығушылық туындаған кезде баспасөз беттерін-</w:t>
        <w:br/>
        <w:t>де орыс және шетел саяхатшыларының бірлі-жарымды ғылыми мақала-</w:t>
        <w:br/>
        <w:t>лары жарияланды. Қазақ зиялыларының қалыптасуымен халықтың та-</w:t>
        <w:br/>
        <w:t>рихын, әдебиетін, мәдениетін ілгерілету қолға алынды. Ғасыр басындағы</w:t>
        <w:br/>
        <w:t>қазақ зиялылары мерзімді басылымдар арқылы қазақтың өткен-кеткен</w:t>
        <w:br/>
        <w:t>тарихы туралы мәселелерді көтеріп, орыстың Географиялық қоғамы</w:t>
        <w:br/>
        <w:t>арқылы белгілі бір тақырыптарда арнайы зерттеулер жүргізіле бастады.</w:t>
        <w:br/>
        <w:t>Кеңес өкіметі орнағаннан кейін де қазақ тарихын зерттеу мәселесі</w:t>
        <w:br/>
        <w:t>жүргізіле берді. Ірі нәтижелі зерттеулер кітап болып басылып, мақа-</w:t>
        <w:br/>
        <w:t>лалар ретінде мерзімді басылымдарда жарияланды. Қазақ тарихына</w:t>
        <w:br/>
        <w:t>қызығушылар қазақ хандары мен патша үкіметі билігі тұсындағы тари-</w:t>
        <w:br/>
        <w:t>хи оқиғалар жөнінде, атап айтсақ, жоңғар шапқыншылығы тұсындағы</w:t>
        <w:br/>
        <w:t>Қазақстан, Орта. Азия халықтарымен байланыс барысы, одан кейін-</w:t>
        <w:br/>
        <w:t>гі ХГХ ғасырдағы ұлт-азаттық қозғалыс жөнінде танымдық-тарихи</w:t>
        <w:br/>
        <w:t>еңбектер жазды. Ресейдің Қазақстанды отарлау саясатының жүргізілуі</w:t>
        <w:br/>
        <w:t>мен отаршылдыққа қарсы болған ұлт-азаттық көтерілістер барысы</w:t>
        <w:br/>
        <w:t>мәселесі 20-30-жылдардағы мерзімді басылымдарда жиі басылды. Газет-</w:t>
        <w:br/>
        <w:t>журналдар Қазақстан тарихына қатысты оқиғаларға зерттеулер жүргізіп,</w:t>
        <w:br/>
        <w:t>“мақалалар жариялаудың аса маңызды екендігін айқын жазды. «Бұларды</w:t>
        <w:br/>
        <w:t>жию бір кісінің қолынан келмейді. Сонын үшін барлық орындардағы</w:t>
        <w:br/>
        <w:t>партия ұялары өздерінін маңында болған төнкеріс оқиғаларын: жинасты-</w:t>
        <w:br/>
        <w:t>рып, бұл жұмысқа атсалулары керек. Қолдарына түскен материалдарын</w:t>
        <w:br/>
        <w:t>аймақтық партия тарихын зерттейтін бөлімге жіберулері керек» делінді</w:t>
        <w:br/>
        <w:t>«Еңбекші қазақ» газетінде |151.</w:t>
        <w:br/>
        <w:t>ХУ-ХУШ ғғ. қазақ хандығы тұсындағы саяси оқиғалар мен әлеу-</w:t>
        <w:br/>
        <w:t>меттік жағдай мәселесіне ғылыми зерттеу жүргізіп, қалам тартқан зия-</w:t>
        <w:br/>
        <w:t>злылардың бірі --Елдес Омаров. Оның ғылыми мақаласының құндылы-</w:t>
        <w:br/>
        <w:t>ғы сонда, ол билік құрған “бәнібек, Керей, Қасым, Есім, Жәңгір, Гәуке</w:t>
        <w:br/>
        <w:t>және тағы басқа хандардың тұсындағы қазақтардың жағдайларына</w:t>
        <w:br/>
        <w:t>жан-жақты болмаса да тоқталуы. Автор мақаласында Қасым хан ел</w:t>
        <w:br/>
        <w:t>14</w:t>
        <w:br/>
        <w:t>Бернардтың өлеңімен жазған орысша «Бекет» драмасындағы Арыстан-</w:t>
        <w:br/>
        <w:t>ды Бекет өлтірді деген сөздердің қателігін, негізінде Кантөрені өлтірген</w:t>
        <w:br/>
        <w:t>Қаратай, Арыстанды өлтірген Есет екендігін, бұл оқиғалардың Ырғыз</w:t>
        <w:br/>
        <w:t>бен Торғай қалалары салынар кезде болғандығын дәлелдей жазады.</w:t>
        <w:br/>
        <w:t>Т.Шонанов (Жанқожа батырдың көтеріліске шығуының себебін</w:t>
        <w:br/>
        <w:t>«Орыстарға Қазалыны салдырмаймын, Түркістаннан орысқа жер бер-</w:t>
        <w:br/>
        <w:t>меймін» деуінен деп көрсетеді. Орыс үкіметінің қазақ жерін отарла-</w:t>
        <w:br/>
        <w:t>уы, біріншіден, қазақтарды сулы мекендерінен (Еділ, Жайық, Ертіс)</w:t>
        <w:br/>
        <w:t>айырғандығын, екіншіден, мал шаруасына үлкен зиян тигізгендігін кел-</w:t>
        <w:br/>
        <w:t>тіреді. Ертіс бойын отарлауда қазақты зорлықпен сол жерден кетіре</w:t>
        <w:br/>
        <w:t>алмастығына көзі жеткеннен кейін еппен айла қолдана отырып, оларды</w:t>
      </w:r>
    </w:p>
    <w:p>
      <w:r>
        <w:t>отырықшылыққа көшіру арқылы, көп малынан айыру және қазақтың</w:t>
        <w:br/>
        <w:t>Абылай, Уәли, Нұралы және тағы басқа хандарына сыйға жер беріп,</w:t>
        <w:br/>
        <w:t>үй салып беру, ақша беру арқылы сенімдеріне кіріп алып, олардың</w:t>
        <w:br/>
        <w:t>ықтиярымен қалаған жерлерді ала беруге көшкендігін ашына жазады. Ол</w:t>
        <w:br/>
        <w:t>ХХ ғасырдың басына дейін қазақтың барлық жері патша үкіметінің мен-</w:t>
        <w:br/>
        <w:t>шігіне айналып, жерді қайтару әрекетінің Думада қолдау таппағандығына</w:t>
        <w:br/>
        <w:t>күйінді |17, 56-64-66.1.</w:t>
        <w:br/>
        <w:t>Ертіс бойындағы 10 шақырымдық жер үшін болған талас сияқты</w:t>
        <w:br/>
        <w:t>Жайық бойындағы жерлер үшін де күшті шайқас болған. Т.Шонановтың</w:t>
        <w:br/>
        <w:t>жазуынша, (Жайық үшін үлкен талас-тартыстың болып, қазақтың занды</w:t>
        <w:br/>
        <w:t>түрде ие болуға талпынғандығынан еш нәтиже шықпаған, ХІХ ғ. 50 ж.</w:t>
        <w:br/>
        <w:t>атты казак пен қазақтың арасында жер жанжалы күшейіп, оның ақыры</w:t>
        <w:br/>
        <w:t>Есет, Жанқожа, Сүйінқара бастаған көтеріліске алып келген.</w:t>
        <w:br/>
        <w:t>Ол Кіші жүздегі мықты көтеріліске 1869-72 жж. болған көте-</w:t>
        <w:br/>
        <w:t>рілісті жатқызады. Шайық өзенінің жағалауы туралы 1871 ж. 29 нау-</w:t>
        <w:br/>
        <w:t>рызында патша кеңесі жарлық шығарып, бұл жарлық бойынша Байыққа</w:t>
        <w:br/>
        <w:t>Ұлы Елек өзені келіп құйған сағасынан бастап, /Найықтың Ақ теңіздің</w:t>
        <w:br/>
        <w:t>құйылысына дейін казак-орысқа тиісті деп бөлініп, олардың мезгіл-</w:t>
        <w:br/>
        <w:t>сіз пайдалануға берілгендігін патша үкіметінің қазақ жеріне деген</w:t>
        <w:br/>
        <w:t>қожалығының әбден орнағандығының белгісі ретінде көрсетті. Бұл жер-</w:t>
        <w:br/>
        <w:t>де автор Бөкей жерінің де қазақтан кетіп, патша меншігіне өтуінің себебін</w:t>
        <w:br/>
        <w:t>нақтылап, патша үкіметінің әккі саясатын саралайды. Қарапайым қазақты</w:t>
        <w:br/>
        <w:t>15 десятинамен отырықшылыққа көшірумен алдаусыратып, құнарлы</w:t>
        <w:br/>
        <w:t>жерлердің сыйға тартылуы немесе жалға берілуі көшпелі қазақтың қолын</w:t>
        <w:br/>
        <w:t>байлап, еріксіз құмды, шөлді жерге көшуге мәжбүр еткендігіне аншына,</w:t>
        <w:br/>
        <w:t>119</w:t>
        <w:br/>
        <w:t>құрылысты салуға Ақсақ Темір қолға түскен мындаған тұтқындарды,</w:t>
        <w:br/>
        <w:t>кедейлерді, құлдарды жеккен:</w:t>
        <w:br/>
        <w:t>Ж.Аймауытов мешітті Ленинградтан келген Бочтинский деген ар-</w:t>
        <w:br/>
        <w:t>хитектор қолға. алып; “құдық күмбезді, тағы екі күмбезді, сегіз арқаны</w:t>
        <w:br/>
        <w:t>құлатып, жаңадан қалағандығын, сонымен қатар қақ жарылып, жігі ашы-</w:t>
        <w:br/>
        <w:t>лып тұрған қабырға, мұнараларға жиі қылып темірден қарғаша салып, екі</w:t>
        <w:br/>
        <w:t>жұмыр. темірді ауыздықша айқастырып, екі ұшын қайқайтып қабырғаға</w:t>
        <w:br/>
        <w:t>терең қағып жібергендігін де, алда бұл шебердің істер жұмысының көп</w:t>
        <w:br/>
        <w:t>екендігін де атап өтеді. Сондай-ақ ол Әзірет Сұлтан мешітіне жөндеу</w:t>
        <w:br/>
        <w:t>жұмыстарының жүргізіліп жатқандығы туралы түрік, парсы журнал-</w:t>
        <w:br/>
        <w:t>дарына жарияланғандығын айтып, өз жерімізде мешіт құрылысының</w:t>
        <w:br/>
        <w:t>не болып жатқандығын білу үшін мерзімді басылымдарға жариялану</w:t>
        <w:br/>
        <w:t>үшін үкімет рұқсат берсе деген ұсыныс айтады. Қожа Ахмет Ясауидің</w:t>
        <w:br/>
        <w:t>мешітінің қасиетті орын екендігін атай отырып, осы орынды қожа, молда,</w:t>
        <w:br/>
        <w:t>имамдардың өз пайдаларына пайдаланып, ақша жинап отырғандығына</w:t>
        <w:br/>
        <w:t>қынжылады |13, 17-18-66.). ЖЕ езезан</w:t>
        <w:br/>
        <w:t>Мұндай тарихи орынның маңыздылығын халыққа жеткізбек"болған</w:t>
        <w:br/>
        <w:t>Ж.Аймауытовтың мақаласының журналға жариялануы оқушы қауымға</w:t>
        <w:br/>
        <w:t>үлкең ой тастап, кейіннен мешітті сақтау тағдырына себепші болғандығы</w:t>
        <w:br/>
        <w:t>айтпаса да түсінікті сияқты. Ол осы мақаласымен бір ғана Қожа Ахмет</w:t>
        <w:br/>
        <w:t>Ясауи мешітін сақтау ғана емес, қазақ жеріндегі көнеден келе жатқан</w:t>
        <w:br/>
        <w:t>ата-бабамыздың салып берген ескерткіштерін қорғау қажеттігін жеткіз-</w:t>
        <w:br/>
        <w:t>гендей.</w:t>
        <w:br/>
        <w:t>Тарихи тұлғалар, оның ішінде батырлар жайлы мәлімет берген</w:t>
        <w:br/>
        <w:t>мақалалар да газет-журнал беттеріне басылып отырған. Бұл ретте 1925</w:t>
        <w:br/>
        <w:t>жылы «Таң» журналына жарияланған М.Әуезовтің «Қобыланды ба-</w:t>
        <w:br/>
        <w:t>тыр» атты мақаласын атауымызға болады. Мақалада көрсетілгендей, ав-</w:t>
        <w:br/>
        <w:t>тор Қобыландының ел қиялындағы ұлы батырлығын ел аузынан жинаған</w:t>
      </w:r>
    </w:p>
    <w:p>
      <w:r>
        <w:t>әңгіме-жырлар арқылы беруге тырысады. Қобыланды жырындағы ба-</w:t>
        <w:br/>
        <w:t>тырлар екі жікке бөліп қарастырылған. Біріншісіне елге қорған болған</w:t>
        <w:br/>
        <w:t>Едіге, Қобыланды, Ер Тарғын, Ер Сайын, Шора батырларды жатқызып,</w:t>
        <w:br/>
        <w:t>бұларды «үлы батырлар» деп бағалап, олар керемет күш иесінен, әулиелер</w:t>
        <w:br/>
        <w:t>мен пірлердің тілеуінен туып, соларды қорғаумен тіршілік етсе, ал екінші</w:t>
        <w:br/>
        <w:t>жікке Алпамыс пен Қобыланды батырларды жатқызып, оларды «кіші</w:t>
        <w:br/>
        <w:t>батырлар» деп атайды. Қобыланды батырдың тарихи тұлғасын сомдауда</w:t>
        <w:br/>
        <w:t>оның қай ғасырда өмір сүргендігін анықтауға талпынады. Оның пайым-</w:t>
        <w:br/>
        <w:t>1</w:t>
        <w:br/>
        <w:t>Қазақ жері Ресейлік патша үкіметінің отарына айналып, бекіністер,</w:t>
        <w:br/>
        <w:t>қамалдар салғаннан кейін саяси сенімсіздер мен сотталғандар қазақ дала-</w:t>
        <w:br/>
        <w:t>сына жер аударылды. Тіпті сол жер аударылғандардың көпшілігі осы ме-</w:t>
        <w:br/>
        <w:t>кендетүрақтап қалды. «Еңбекші қазаққа» жарияланған мақалада 1797 ж.</w:t>
        <w:br/>
        <w:t>П Екатерина патша тұсында қазақ даласына оның көңіліне жақпағандар</w:t>
        <w:br/>
        <w:t>жер аударылғандығы жөнінде нақты мысалдар келтіріледі. Патшайым</w:t>
        <w:br/>
        <w:t>Иван Шумин деген солдатты осындай себеппен қазақ арасына айдатып</w:t>
        <w:br/>
        <w:t>жіберген. ! )</w:t>
        <w:br/>
        <w:t>Жонғар шапқыншылығы тұсында қазақ халқы бастапқы кезде Орал</w:t>
        <w:br/>
        <w:t>бойына, оңтүстікке қарай шұбырды. Ресейде болған нендей төңкеріс,</w:t>
        <w:br/>
        <w:t>қозғалыстар болса да қазаққа әсерін тигізбей қойған жоқ. Е.Пугачев</w:t>
        <w:br/>
        <w:t>соғысына қазақ азаматтары қатынасты. Қалибек Мұсаұлы дегенді</w:t>
        <w:br/>
        <w:t>«патшаға қарсылық қылдың» деп Оқабек Тергейтисин сотқа тартқан</w:t>
        <w:br/>
        <w:t>І151.</w:t>
        <w:br/>
        <w:t>Патша үкіметі отарлау саясатын ХУІП ғасырдан бастап пәрменді</w:t>
        <w:br/>
        <w:t>түрде жүргізе бастағандығын 1923 ж. «Қызыл Қазақстан» журналының.</w:t>
        <w:br/>
        <w:t>бірнеше нөмірлеріне жариялаған «Қазақ жер мәселесінің тарихынан»</w:t>
        <w:br/>
        <w:t>атты ғылыми зерттеуінде Телжан Шонанов айқындап берді. Бұл еңбек</w:t>
        <w:br/>
        <w:t>кейінірек оқу құралы ретінде 1926 ж. Ташкентте басылып шықты.</w:t>
        <w:br/>
        <w:t>Аталған енбегінде Т.Шонанов қазақтың 1732 жылдан бастап орысқа</w:t>
        <w:br/>
        <w:t>бағына бастағандығын, сол жылдардан бастап патша үкіметі қазақ жеріне</w:t>
        <w:br/>
        <w:t>қол салғандығын айта келе, қазақ жерін отарға айналдырудың мынадай</w:t>
        <w:br/>
        <w:t>екі дәуірін атайды: 1. Орысқа бағынғаннан бастап ХІХ ғасырдың 80-</w:t>
        <w:br/>
        <w:t>жылдарының басына дейін. Бұл атты казактардың пайдасына, әскерлік</w:t>
        <w:br/>
        <w:t>кісілердің пайдасына деп жер алу дәуірі. 2. 80-жылдардың аяғынан, 90-</w:t>
        <w:br/>
        <w:t>жылдардан бері қарай Николай құлағанға шейін қарашекпенділер үшін</w:t>
        <w:br/>
        <w:t>жер алу дәуірі.</w:t>
        <w:br/>
        <w:t>Т.Шонанов қазақ халқының орыстын қол астына кіруінің себептерін</w:t>
        <w:br/>
        <w:t>де ажыратып берді. Оның бірінші себебі, жонғар шапқыншылығы, екін-</w:t>
        <w:br/>
        <w:t>шісі, іргесінде жатқан Қытайдың қазақ жерін қыспаққа алмақ болуы.</w:t>
        <w:br/>
        <w:t>Әбілқайыр ханның көмек сұрауын Ресей патшайымының қуана қабылдап,</w:t>
        <w:br/>
        <w:t>барлық көмегі қол астына алу туралы екендігі, яғни отарлаудың сәтті</w:t>
        <w:br/>
        <w:t>тұсын сезгендігінен екендігін антор айқын ашты. Бүл жерде “ТГ: Шонанов</w:t>
        <w:br/>
        <w:t>Г.Н.Потавиннің «Сібір -- Ресейге сыйлық болды» деген сөзін келтіре</w:t>
        <w:br/>
        <w:t>отырып, қазақ жері Ресей үшін колония болғандығын, бұдан былайғы</w:t>
        <w:br/>
        <w:t>тарих «колония тарихы» екендігін жасырмайды. «Колония тарихы</w:t>
        <w:br/>
        <w:t>116</w:t>
        <w:br/>
        <w:t>борға шейін, Жайықты жоғарлата 4 қамал, 19 форпост салынғандығын,</w:t>
        <w:br/>
        <w:t>Жайықтың төменгі шебінің (Нижнеяйцкая линия) ұзындығы 744</w:t>
        <w:br/>
        <w:t>шақырым екендігін, Черноречинск, Татишев, Нижнеозерный және Рам-</w:t>
        <w:br/>
        <w:t>сашит сияқты қамалдарының салынғандығын, Орынбордан Талқалаға</w:t>
        <w:br/>
        <w:t>дейін Жайықтың жоғарғы шебінің (Верхнеяйцкая линия) ұзындығы</w:t>
      </w:r>
    </w:p>
    <w:p>
      <w:r>
        <w:t>561 М, шақырымға созылып, 9 қамал мен 16 редут салынғандығын,</w:t>
        <w:br/>
        <w:t>Талқаладан Бағыланға дейін Ой шебінің (Уйская әиния) тартылып, бұл</w:t>
        <w:br/>
        <w:t>жерлерге 9 қамал мен 9 редут салынғандығын келтіреді. Сондай-ақ ав-</w:t>
        <w:br/>
        <w:t>тор бесейдің өз шекарасын одан әрі кеңейтуде Омбыға дейін ұзындығы</w:t>
        <w:br/>
        <w:t>621 шақырым жер Пресногорьковск деп атап, 1749 жылғы Сенаттың</w:t>
        <w:br/>
        <w:t>жарлығы бойынша бұл жерлерге шеп тартылып және 11 қамал мен 31 ре-</w:t>
        <w:br/>
        <w:t>дут салынғандығын, сол қамалдардың ішіндегі ірісі 1755 жылы салынған</w:t>
        <w:br/>
        <w:t>Қызылжар қаласы екендігін, онан әрі Ертісті- өрлей Өскеменге шейін</w:t>
        <w:br/>
        <w:t>ұзындығы 910 шақырым жерге Ертіс шебін тартып, оны Алтай таулары-</w:t>
        <w:br/>
        <w:t>на дейін алып барғандығын жазған |12, 50-55-66.1.</w:t>
        <w:br/>
        <w:t>Патша үкіметі Түркістанға аяқ басқанда Орынбор жағынан Жем,</w:t>
        <w:br/>
        <w:t>Елек, Сырдарияны куалай бірте-бірте қамал тұрғызып, Сырдария шебін</w:t>
        <w:br/>
        <w:t>таратып, Сібір жағынан Көкпекті, Аягөз, Капал арқылы шеп тартып, ол</w:t>
        <w:br/>
        <w:t>жерлерге Ресейден келген келімсектерді орналастырды. Автор ХІХ ғ.</w:t>
        <w:br/>
        <w:t>20 ж. Көкшетау, Қарқаралы, 1830 ж. Ақмола, 1846 ж. Атбасар қор-</w:t>
        <w:br/>
        <w:t>ғандарын салып, оның айналасындағы жерлерді кесіп алып, сол жерлер-</w:t>
        <w:br/>
        <w:t>ге орыс-казактарды орналастырып, оларға ең шұрайлы деген жерлерді</w:t>
        <w:br/>
        <w:t>бөліп, 1755 ж. Орал атты казактары штатын құрып бергендігін кел-</w:t>
        <w:br/>
        <w:t>тіреді.</w:t>
        <w:br/>
        <w:t>Қазақ жерлерінің отарлануы және атты қазактардың халыққа шек-</w:t>
        <w:br/>
        <w:t>сіз қысым көрсетуі ұлт-азаттық көтеріліске алып келгендігін келтіре, ол</w:t>
        <w:br/>
        <w:t>елде жанданған ұлт-азаттық көтерілістерге өзіндік баға беруге тырысты.</w:t>
        <w:br/>
        <w:t>1838 жылдан басталып, ұдайы 8 жылға созылған Кенесары көтерілісі-</w:t>
        <w:br/>
        <w:t>нің себебін жер үшін деп тұжырымдайды. Есет Көтібарұлының Арыс-</w:t>
        <w:br/>
        <w:t>танды өлтіруінің себебі де осы қоныс таласы, Жем мен Елек арасындағы</w:t>
        <w:br/>
        <w:t>жер үшін екендігін дәлелдейді. Бұл жерде автор Жантөренің Арыста-</w:t>
        <w:br/>
        <w:t>ны Есетті орысқа жамандап, Мем мен Електің арасынан Борсыққа</w:t>
        <w:br/>
        <w:t>қарай, ІШенгелге қарай асырғанын, Есет Шектінің Қабақ деген аталығы,</w:t>
        <w:br/>
        <w:t>Көтібардың баласы, оның ұрпақтарының Ырғыз уезі. Шалқар ауданына</w:t>
        <w:br/>
        <w:t>қарасты Орда қонған болысында екендігі турасында мәліметтер келтіреді.</w:t>
        <w:br/>
        <w:t>Сондай-ақ Әбубәкір Диваевтың жинаған Бекет жырындағы Аненко-</w:t>
        <w:br/>
        <w:t>118</w:t>
        <w:br/>
        <w:t>Автортүркі тайпасының қырғыз, үйсін болып бөлінуінің себептеріне де</w:t>
        <w:br/>
        <w:t>тоқталады. Қырғыздардың қай кезеңнен бастап Ыстықкөл жағалауында</w:t>
        <w:br/>
        <w:t>қоныстанғандығын дәлелдемекке тырысады. Сонымен бірге ол қырғыз-</w:t>
        <w:br/>
        <w:t>қазақ руларының бірсыпырасына тоқталып өтеді. Оның жазуынша, ҮП</w:t>
        <w:br/>
        <w:t>ғасырда Шу бойында дулаттың «ассық» деген табыны болған, алайда</w:t>
        <w:br/>
        <w:t>бұл рулар кейін үйсіндерден қырғыздарға ауып кеткен, Албан-Үйсін ара-</w:t>
        <w:br/>
        <w:t>сында «бағас» деген рудың, ал қырғыздарда осы руға үқсас «бағыш»,</w:t>
        <w:br/>
        <w:t>«шоң бағыш», «сары бағыш» деген рулардың барлығын айта келе, осы</w:t>
        <w:br/>
        <w:t>«бағыс» пен «бағыш» бір-ақ ру деп тұжырымдайды.</w:t>
        <w:br/>
        <w:t>М.Тынышбаевтың үйсін туралы жазғандары да қытай жазбаларынан</w:t>
        <w:br/>
        <w:t>алынған. Ол үйсіндердің сары сақалды, көк көзді болып, қытайлар бұл</w:t>
        <w:br/>
        <w:t>тайпаны сұлу жүрт санаған дейді. Ал сақтарды «ари» нәсіліне жатқызды.</w:t>
        <w:br/>
        <w:t>Айсадан 230 жыл бұрын Ескендір Зұлқарнайын Азияны қаратып,</w:t>
        <w:br/>
        <w:t>Ходжентке келгенде сақтар Сырдарияның он жағында көшіп жүрген,</w:t>
        <w:br/>
        <w:t>оларды Ескендір жеңіп, Сырдан Шыршыққа қарай қуды дейді. Бұдан</w:t>
        <w:br/>
        <w:t>әрі ғұндар үйсін тайпасына шапқыншылық жасаған, үйсіндер қашып</w:t>
        <w:br/>
        <w:t>нұыздың жеріне келіп, оларды жеңген. Ал иұыздар Ферғана, Бүқар</w:t>
        <w:br/>
        <w:t>арқылы Әмударияның арғы жағындағы Балықтың (Балх) маңына келіп,</w:t>
        <w:br/>
        <w:t>Ескендірден қалған гректермен соғысып, сол жерде «ТГоқарстан» деген</w:t>
        <w:br/>
        <w:t>мемлекет құрған деп пайымдайды.</w:t>
        <w:br/>
        <w:t>М.Тынышбаев ерте замандағы үйсін, сақ, ғұн және тағы басқа тай-</w:t>
        <w:br/>
        <w:t>палардың Қытай, Үндістанмен шекаралас көшіп-қонып, өмір сүргендігін</w:t>
        <w:br/>
        <w:t>нақты мысалдармен келтірген. Тайпалардың арасында ең күшті болған</w:t>
      </w:r>
    </w:p>
    <w:p>
      <w:r>
        <w:t>ғұн тайпасының Оғыз ханнан кейін әлсіреп, 48 жылы екіге бөлініп,</w:t>
        <w:br/>
        <w:t>оңтүстік және солтүстік атанып, 93 жылы оңтүстік ғұндар Қытайдан</w:t>
        <w:br/>
        <w:t>жеңіліп, оңың қол астына қарағандығын, ал солтүстік ғұндар қаңлының</w:t>
        <w:br/>
        <w:t>күшығыс жаңе темірқазық жағына ауып 200 жылдай тұрып, тек 3530-шы</w:t>
        <w:br/>
        <w:t>жылы ол жерден Еділ, Жайық жағына қарай ауғандығын, 375 жылы</w:t>
        <w:br/>
        <w:t>Атилла (Еділ) Еуропаға жорық жасап, оны шауып, біршама жерді</w:t>
        <w:br/>
        <w:t>өзіне қаратқандығын, бұл тарихта «жұрттардың ұлы аууы» деген атпен</w:t>
        <w:br/>
        <w:t>қалғандығын айтады. Еділдің Дунайдың басына дейін жерді алып, оның</w:t>
        <w:br/>
        <w:t>әскерінің көбі сол жерлерге қоныстанып қалған, мажар деген жұрттың,</w:t>
        <w:br/>
        <w:t>ішіндегі «сикА» деген тап осы ғұндардың ұрпағы деген тұжырым жасай-</w:t>
        <w:br/>
        <w:t>ды.</w:t>
        <w:br/>
        <w:t>Ғұндардың үйсінге шапқыншылық жасап, "үйсін ханының баласын</w:t>
        <w:br/>
        <w:t>асырап алып, кейіннен сол баланы еліне хан қылып қойған деген де де-</w:t>
        <w:br/>
        <w:t>102</w:t>
        <w:br/>
        <w:t>үйсін тайпасы екендігінде күмән жоқ. «Ұшы-қиыры жоқ кең далалықта</w:t>
        <w:br/>
        <w:t>жүз жылдар, мың жылдар бойынша адам баласы руларға, хандықтарға</w:t>
        <w:br/>
        <w:t>бірігіп, қоныс үшін таласып, қан төгіп келді. Кейде бірі жеңіп, бірі</w:t>
        <w:br/>
        <w:t>жеңілді. Кейде кең далалық екеуін де өзінің суық бауырына алды. Түрлі</w:t>
        <w:br/>
        <w:t>халықтардың дәуірін сүріп, үкімет құрып, түрлі халықтар жер жүзінен</w:t>
        <w:br/>
        <w:t>жоғалып кетті. Бәрін де заман женді. Неше мәдениетті түрмыстар ор-</w:t>
        <w:br/>
        <w:t>нап, олар да жоғалып кетті», -- дей отырып, қазақ даласындағы халықты</w:t>
        <w:br/>
        <w:t>Шыңғыс хан мен Ақсақ Гемір және басқа хандар бағынбаған қалаларын</w:t>
        <w:br/>
        <w:t>қанға бояғандығын, текетірес тартыстың арқасында қазақ халқы қазір</w:t>
        <w:br/>
        <w:t>отырған жерін отарлаушылардан тартып алып, хандық құрғандығын</w:t>
        <w:br/>
        <w:t>келтіреді. Бұдан әрі қазақ жері ХУІП ғасырда да ірі шапқыншылыққа”</w:t>
        <w:br/>
        <w:t>ұшырағандығын, бұл шапқыншылық Тәуке ханның тұсында уақытша</w:t>
        <w:br/>
        <w:t>тоқтап, елде бейбітшілік орнап, заң шығып, ел арасындағы дау-жанжал-</w:t>
        <w:br/>
        <w:t>ды шешетін билер кеңесінің пайда болғандығын, бұл билер ру арасындағы</w:t>
        <w:br/>
        <w:t>жер тәртібін орнатқандығын атайды. |</w:t>
        <w:br/>
        <w:t>Ә.Әйтиев Тәуке хан тұсындағы Қазақ хандығының тжағдайын сара-</w:t>
        <w:br/>
        <w:t>лайды. Оның тұсында үш жүздің билеушілері «хан» деп аталынған, алай-</w:t>
        <w:br/>
        <w:t>да бұл хандар Тәукенің кәрілігін пайдаланып, оған бағынбай, өздерінше</w:t>
        <w:br/>
        <w:t>билік жүргізгендігін, ол ретпен Гәуке тұсында қазақ хандығы үш жүзге</w:t>
        <w:br/>
        <w:t>бөлініп, Ұлы жүзді Жалбыр, Орта жүзді Шөмеке, Кіші жүзді Әбілқайыр</w:t>
        <w:br/>
        <w:t>басқарған.</w:t>
        <w:br/>
        <w:t>Қазақ хандығының жүзге бөлініп, жеке-жеке хандық болып кетуін</w:t>
        <w:br/>
        <w:t>жоңғар билеушісі Қалдан Переннің шебер пайдаланып, үлкен күшпен</w:t>
        <w:br/>
        <w:t>қазақтарға соғыс: ашып, бірқатар жерлерін жаулап, 1723 жылы Қазақ</w:t>
        <w:br/>
        <w:t>хандығының астанасы Түркістан мен Ташкент қалаларын алып, елді</w:t>
        <w:br/>
        <w:t>мықты шапқыншылыққа ұшыратып, аздырып-тоздырып жіберген. Ав-</w:t>
        <w:br/>
        <w:t>тор осындай қиын-қыстау кезде үш жүздің хандарының басы қосылып,</w:t>
        <w:br/>
        <w:t>Қіші жүздің ханы Әбілқайырды -қазақ:ханы сайлап, қалмаққа қарсы бір-</w:t>
        <w:br/>
        <w:t>лесе күреске шыққандығын келтіреді. «Ұлт үшін, қоныс үшін болған бұл</w:t>
        <w:br/>
        <w:t>соғыста табын Бөгембай, тама Есет, арғын Жәнібек батырлар өздерінің</w:t>
        <w:br/>
        <w:t>артында жоғалмастықатақ-белгіқалдырды. Осыбатырлардыңарқасында</w:t>
        <w:br/>
        <w:t>қазақ-жбнғар, қалмақтарын жеңіп, қоныстарын. қайтарып алып, оның</w:t>
        <w:br/>
        <w:t>үстіне:Ембі мен Қайық арасында көшіп жүрген Еділ қалмақтарын жойып</w:t>
        <w:br/>
        <w:t>жіберіп, қоныстарын тартып алады. Бұл соңғылардың қонысына Кіші</w:t>
        <w:br/>
        <w:t>жүз орналасады», -- деп жазады, бұдан әрі қазақтардың арасындағы</w:t>
        <w:br/>
        <w:t>жікке бөліну. өзара жанжал барысынан туындады деген тоқтамға келеді</w:t>
        <w:br/>
        <w:t>(10, 34-35-66.1.</w:t>
        <w:br/>
        <w:t>106</w:t>
      </w:r>
    </w:p>
    <w:p>
      <w:r>
        <w:t>ақың мешіт "арихына тоқталған еді. Одан кейінгі жылдары да Қожа Ах-</w:t>
        <w:br/>
        <w:t>мет Ясауи мешіті туралы мерзімді- басылымға бірнеше мақаласы жарн-</w:t>
        <w:br/>
        <w:t>яланды. «Еңбекші қазақ» газетіне «Таймінер» деген бүркеншік атпен</w:t>
        <w:br/>
        <w:t>Қожа Ахмет Ясауимешітініңсалынғанына 990 жылтолуына орай «Әзірет</w:t>
        <w:br/>
        <w:t>сұлтан мешіті» атты көлемді мақаласын жариялап, газет оқырмандарын</w:t>
        <w:br/>
        <w:t>қысқаша түрде осы мешіттің тарихымен таныстырмақ болған.</w:t>
        <w:br/>
        <w:t>М.Дулатов мақаласында ХУ/ ғасырдың аяғына дейін Түркістан қа-</w:t>
        <w:br/>
        <w:t>ласының «Ясы» аталып келгендігін, оның бұлай аталуы, ХІ ғасырда осы</w:t>
        <w:br/>
        <w:t>кішкентай ғана қышлаққа Қожа Ахмет Ясауи деген әулиенің келуінен</w:t>
        <w:br/>
        <w:t>деп пайымдады. Қожа Ахметтің 1166 жылы қайтыс болғаннан бері оның</w:t>
        <w:br/>
        <w:t>зиратын барлық түркі мұсылмандары зиярат ететін орынға айналды-</w:t>
        <w:br/>
        <w:t>рып, халкіқтың көп келуінен кішкене ғана қышлақта сауда ісі өркендеп,</w:t>
        <w:br/>
        <w:t>үлкен-шаһарға айналғанын келтіреді. Әзірет сұлтанның мешітінің салыну</w:t>
        <w:br/>
        <w:t>тарихына келгенде М.Дулатов тарихи фактілерге сүйенеді. Ол мешітті</w:t>
        <w:br/>
        <w:t>1397 &gt;ж. Әмір Темір жарлық беріш" салдырып, содан бері мұсылмандар-</w:t>
        <w:br/>
        <w:t>дың зиярат ететін бұл жер қасиетті мекенге айналған дейді. :</w:t>
        <w:br/>
        <w:t>М.Дулатов ХУ ғасырдан бастап Түркістан қаласы қазақ хандарының</w:t>
        <w:br/>
        <w:t>астанасы болғандығын, осы қала үшін бірнеше ғасырлар бойы билеушілер</w:t>
        <w:br/>
        <w:t>арасында қиян-кескі күрестердің, қырқысулардың жүргендігін айта келе,</w:t>
        <w:br/>
        <w:t>ШАарафатдин Ғалидың «Зафарнама» деген кітабында осы Қожа Ахмет</w:t>
        <w:br/>
        <w:t>Ясауи мешітінің салыну тарихы жөнінде қызықты мәлімет барлығына</w:t>
        <w:br/>
        <w:t>тоқталып, мақалада оны да қамтиды. Онда Аақсақ Темірдің Ташкенттен</w:t>
        <w:br/>
        <w:t>шығып, Сырдарияға қарай өтіп, Гашкенттен 50 шақырымдай жердегі</w:t>
        <w:br/>
        <w:t>ШИназ.деген жерге тоқтап, осы жерде қыстамаққа бекінген, Ясыға келіп,</w:t>
        <w:br/>
        <w:t>Қожа Ахметке зиярат етіп; оның басына белгі ретінде мешіт салдыруға</w:t>
        <w:br/>
        <w:t>кірісіп, бір жыл ішінде бітірткені айтылған екен.</w:t>
        <w:br/>
        <w:t>Мақалада бұл мешіттің 100 кез шамасындай және 3-4 күмбезі, күм-</w:t>
        <w:br/>
        <w:t>бездерінің Сырты: глазурмен қапталып, “әртүрлі дұғалар жазылғандығы,</w:t>
        <w:br/>
        <w:t>мешіттің күйдірген кірпіштен салынғандығы, мешіттің кіреберіс үлкен</w:t>
        <w:br/>
        <w:t>бөлмесіндемес қазан қойылып, бұл қазанның алабы бес қанат үйдің</w:t>
        <w:br/>
        <w:t>шаңырағындай екейдігі-кәне қазанның сыртында арабша «Әмір Темір-</w:t>
        <w:br/>
        <w:t>дің жарлығы бойынша бұл қазанды: құйған шебер Ғабдолғазиз Са-</w:t>
        <w:br/>
        <w:t>руаретдинұлы, Термезден» деген жазудың барлығы айтылған. Бұдан әрі</w:t>
        <w:br/>
        <w:t>М.Дулатов осы үлкен бөлменің төңірегіндегі есік Әзірет сұлтан жатқан</w:t>
        <w:br/>
        <w:t>бөлмеге кіргізетіндігін, есігіндегі шынар ағашы жазумен көмкеріліп, онда</w:t>
        <w:br/>
        <w:t>«Ғизатдин Тажетдинұлы» деген шебердің аты жазылғандығын келтіреді.</w:t>
        <w:br/>
        <w:t>108</w:t>
        <w:br/>
        <w:t>Ол бұл мешітті Ақсақ "Темірдің салдырғанына ескі жазулы төрт құран</w:t>
        <w:br/>
        <w:t>мен қоладан құйвілған алты шамдалдың дәлел екендігін алға тартты. Ав-</w:t>
        <w:br/>
        <w:t>тор бұл шамдалдардың биіктігі бір кезден артық екендігін және ауырлығы</w:t>
        <w:br/>
        <w:t>2-3 пұттай екендігін және барлығы жазумен нақышталған дейді.</w:t>
        <w:br/>
        <w:t>М.Дулатов мақаласында мешітті салушы шебер туралы да мәлімет</w:t>
        <w:br/>
        <w:t>бар. Бұл мешітті Әмір Темір 1987 ж. тұтқынға алған шираздық Қожа</w:t>
        <w:br/>
        <w:t>Хүсейін деген адамға салдырған. Сонымен қатар автор бұл мешітке жер-</w:t>
        <w:br/>
        <w:t>ленген қазақ хандары мен батырларды да “атайды. «Мұндағы хандар:</w:t>
        <w:br/>
        <w:t>Орта жүздің ханы Абылай, Ұлы жүздің ханы (Жолбарыс, Арғынның</w:t>
        <w:br/>
        <w:t>атақты (бәнібек батыры да осында. Кенесарының әкесі Қасым да осында</w:t>
        <w:br/>
        <w:t>қойылған» дейді. Мешіттің жағдайын баяндай отырып, тез арада жөндеу</w:t>
        <w:br/>
        <w:t>жұмысын жүргізу керектігін көтереді. «Мұны әрине мейтітті ғана деп</w:t>
        <w:br/>
        <w:t>түзеу, тарихи белгі деп аман сақтап қалу керек екендігінде талас болмауға</w:t>
        <w:br/>
        <w:t>тиіс» деп мақаласын аяқтайды |12):</w:t>
        <w:br/>
        <w:t>М.Дулатовтан кейін баспасөз бетінде Қожа Ахмет Ясауи жөнінде</w:t>
        <w:br/>
        <w:t>көлемді мақала жариялаған “қазақ зиялыларының бірі 8.Аймауытов</w:t>
      </w:r>
    </w:p>
    <w:p>
      <w:r>
        <w:t>болды. Ол 1929 ж. «Йана әдебиет» журналына басылған. «Әзірет</w:t>
        <w:br/>
        <w:t>Сұлтан» атты көлемді мақаласында Қожа Ахмет Исауидің Әеліктен</w:t>
        <w:br/>
        <w:t>«Әзірет Сұлтан» -аталуының мәнісін бірнеше тылыми” зерттеулерге</w:t>
        <w:br/>
        <w:t>сүйене, айқындауғатырысты. Әмір Темірдің өмірі мен қызметіне арналған</w:t>
        <w:br/>
        <w:t>ирандық Шарафатдин Ғали Йаздидің «Зафарнамасында» Қожа Аӛмет</w:t>
        <w:br/>
        <w:t>туралы мағлұматтар барлығы жөнінде, бұл кітаптың Түркістан қаласына</w:t>
        <w:br/>
        <w:t>35 шақырым «Ясы» деген қалада жазылғандығын келтіре отырып, Қожа</w:t>
        <w:br/>
        <w:t>Ахметтің «әулие» атануының себебін анықтайды. Оның ойынша, Қожа</w:t>
        <w:br/>
        <w:t>Ахметтің «әулие» атануы төңіректегі елге би болып, әділдігіне мұсылман</w:t>
        <w:br/>
        <w:t>түгіл христиан дініндегі адамдар іздеп келіп бітім айтқызғандығынан.</w:t>
        <w:br/>
        <w:t>Тарихта қатыгез атанған Ақсақ Темірдің тарихи образын сомдауда</w:t>
        <w:br/>
        <w:t>Ж.Аймауытов оны жақсы қырларымен танытпаққа тырысады. Оның</w:t>
        <w:br/>
        <w:t>мәдениет орнатуға қам қылып, араб, парсы, үндістан мемлекеттерінен</w:t>
        <w:br/>
        <w:t>ғалымдар мен өнерпаздар алдырып, мектеп-медресе салдырып, оларға</w:t>
        <w:br/>
        <w:t>дәріс оқытқызып, ең бастысы Қожа Ахмет Ясауиға арнап өшпес белгі</w:t>
        <w:br/>
        <w:t>ретінде мешіт салғызуын үлгілі іске санайды. Мақалада көрсетілгендей,</w:t>
        <w:br/>
        <w:t>Әмір Темір Қожа Ахмет Ясауидің мешітін жер жүзінде жоқ, аса кере-</w:t>
        <w:br/>
        <w:t>мет қылып салмаққа бекінген. Бұл мешіт үлкендігімен, сұлулығымен,</w:t>
        <w:br/>
        <w:t>айбындығымен ерекшеленіп, жабайы елдерге мешітті көргенде</w:t>
        <w:br/>
        <w:t>рейленетіндей әсер қалдыруы тиіс болған. Мешітті салдыруға Ақсақ</w:t>
        <w:br/>
        <w:t>109</w:t>
        <w:br/>
        <w:t>Темір парсы шебері Хүсейін Ширазиды алдырған. Антордың жазуынша,</w:t>
        <w:br/>
        <w:t>Ақсақ Темір ол мұратына жетпеген. 1397 ж. басталған мешіт құрылысы</w:t>
        <w:br/>
        <w:t>оның қайтыс болуына байланысты бітпей қалған.</w:t>
        <w:br/>
        <w:t>Ж.Аймауытов бұл мешітті аяқтамақ болған Ғабдолла хан турасында</w:t>
        <w:br/>
        <w:t>да мәліметтер келтіреді: Хан Ақсақ Темірдің жобасын 4 есе кішірейтіп,</w:t>
        <w:br/>
        <w:t>биіктігін де жеткізе алмаған, күмбезін де бүрістіріп жіберген. Мешіттің</w:t>
        <w:br/>
        <w:t>сыртына Қоқан хандары биік қорған соғып, мылтық “ататын арнайы</w:t>
        <w:br/>
        <w:t>тесіктер жасатқан. Орыс қол астына қараған заманында қорған ішіне</w:t>
        <w:br/>
        <w:t>солдаттар жататын казармалары да болған. Мақалада 1870 ж. мешіт</w:t>
        <w:br/>
        <w:t>құлап, казармаларды басып қалады деген үреймен жергілікті үкімет оны</w:t>
        <w:br/>
        <w:t>бұзбаққа қаулы шығарғандығын, алайда бұл қаулыны “Гашкент генералы</w:t>
        <w:br/>
        <w:t>бекітпей, содан мешіт аман қалғандығы да айтылды.</w:t>
        <w:br/>
        <w:t>Ж.Аймауытов мешітті қарапайым халық екінші «Мекке» атанды-</w:t>
        <w:br/>
        <w:t>рып, басына сиынып, мінәжат ететін орынға айналдырған, «Әзірет</w:t>
        <w:br/>
        <w:t>Сұлтанның» қасына көптеген адамдардың жерленгендгін де баяндайды.</w:t>
        <w:br/>
        <w:t>Оның пайымдауынша, әулиенің айналасына мешіт қожаларына көп ақша</w:t>
        <w:br/>
        <w:t>берген бай адамдар жерленген. «Ескі мәдениеттің есіл қымбат жұрнағы</w:t>
        <w:br/>
        <w:t>бет-аузы айғыздалып, сыр-сырлауы көшіп, бұрыштары жеміріліп,</w:t>
        <w:br/>
        <w:t>құбыла жағы толықсып, жантайып, мұнараларының қабырғасы шаты-</w:t>
        <w:br/>
        <w:t>нап, құлауға таяған екен. Құлауға себеп болған -- құлқын құлы, ашкөз</w:t>
        <w:br/>
        <w:t>қожалар екен. Қазақтың ой мен қырындағы атақты, атақсыз өліктерін</w:t>
        <w:br/>
        <w:t>Әзірет Сұлтанға сүйреген ғой. Әзіреттің қабіріне жақын көмілуін әркім-</w:t>
        <w:br/>
        <w:t>ақ тілеген. Соны біліп, қожалар көп ақша бергендердің өлігін мешіттің</w:t>
        <w:br/>
        <w:t>астына көме берген. Ол үшін мешіттің іргесін жағалай тесу керек болған:</w:t>
        <w:br/>
        <w:t>кірпіштерін суырып алып, қуысына өлікті тыға берем деп, осы күнде ірге</w:t>
        <w:br/>
        <w:t>біткеннен сау-тамтық қалмапты. (алғыз-ақ Әзірет жатқан мұнараның</w:t>
        <w:br/>
        <w:t>асты аман, жер астындағы іргесі 5 метрдей екен. Өзге жердіңіргесі бір, бір</w:t>
        <w:br/>
        <w:t>жарым метрдей, оның өзі де шұрық-шұрық», --&lt; деп келтіріледі мақалада.</w:t>
        <w:br/>
        <w:t>Ж.Аймауытов мешіт шөгіп, құлап кету қаупінен де ада еместігін атайды</w:t>
        <w:br/>
        <w:t>және оған архитекторлардың мешіттің бір метрге төмен шөккен дегенін</w:t>
        <w:br/>
        <w:t>дәлел етеді. “.</w:t>
        <w:br/>
        <w:t>Мақалада көрсетілгендей, Әзірет мешітінің құдығынан 13 адамның</w:t>
        <w:br/>
        <w:t>сүйегі шыққан. Алайда ол мешіттің салынғанына 5200 жылдан асса да</w:t>
        <w:br/>
        <w:t>бір кірпіші сынып немесе жарылмаған, бұл кірпіштердің Түркістаннан</w:t>
      </w:r>
    </w:p>
    <w:p>
      <w:r>
        <w:t>30- шақырым жердегі Сауранда күйдіріліп жасалып, осы жерден</w:t>
        <w:br/>
        <w:t>Түркістандағы мешітке дейін қолдан қолға беріліп отырған. Көбіне</w:t>
        <w:br/>
        <w:t>10</w:t>
        <w:br/>
        <w:t>бұл саясаттың сәтті жүзеге асырылуы қазақтың, сенгіштігінен екендігін де</w:t>
        <w:br/>
        <w:t>жасырмайды (|18, 39-59-66.1.</w:t>
        <w:br/>
        <w:t>«Қызыл Қазақстанның» 22-санында Т. Шонанов қарашекпенділердің</w:t>
        <w:br/>
        <w:t>қазақ даласына ағылуын, оларды орналастырудағы қазақты жерлерінен</w:t>
        <w:br/>
        <w:t>ығыстырып, жерін алып, пайдалану ретін; отаршылардың қазақ жерін</w:t>
        <w:br/>
        <w:t>қалай және қанша талағандығын нақты мәліметтер келтіре баяндайды.</w:t>
        <w:br/>
        <w:t>Думадағы қазақ жер мәселесі барысында туындаған айтыс-тартыс бары-</w:t>
        <w:br/>
        <w:t>сына да тоқталып өтеді |19, 66-74-66.1.</w:t>
        <w:br/>
        <w:t>Қазақ елінің Қазан революциясына дейінгі әлеуметтік тұрмысын</w:t>
        <w:br/>
        <w:t>зерттеуде Т. Рысқұловтың «Еңбекші қазақ» газетіне жариялаған көлемді</w:t>
        <w:br/>
        <w:t>мақаласын келтіруге болады. Автор мақаласында орыстың қол астына</w:t>
        <w:br/>
        <w:t>кіргенге дейінгі жылдарда (1730 ж.) қазақ халқы ақсақалдар бастаған</w:t>
        <w:br/>
        <w:t>рушылық дәуірде өмір сүріп, ру-ру болып мал бағып, көшіп-қонып, жау</w:t>
        <w:br/>
        <w:t>жауласа ру болып жаулап, ру болып кек алып, ру болып ас беріп, той</w:t>
        <w:br/>
        <w:t>қылғандығын, Ұлы, Орта, Кіші жүздерге бөліну сол кездерден бастап</w:t>
        <w:br/>
        <w:t>айқындала бастағандығын айта келе, руды ақсақалдар, билер, батырлар</w:t>
        <w:br/>
        <w:t>билеп, біршама уақыт өткеннен кейін мүлік теңсіздігінен бай, жарлы бо-</w:t>
        <w:br/>
        <w:t>лып, рубасындағылар қолдарына түскен олжаны, малды өзжақындарына,</w:t>
        <w:br/>
        <w:t>туыстарына бөліп бергендігін, бұдан қазақ «ақсүйек», «қара бұқараға»</w:t>
        <w:br/>
        <w:t>бөлініп, ақсүйектерден хандар, сұлтан, қожалар пайда болу кезендерін</w:t>
        <w:br/>
        <w:t>айқындап береді.</w:t>
        <w:br/>
        <w:t>«Қазақхандары көбінесе өздерін «ІШыңғыстыңтұқымы» деп, қожалар</w:t>
        <w:br/>
        <w:t>өздерін «Мұхаммед пайғамдардың тұқымымыз» деп жүрген. Елді тек</w:t>
        <w:br/>
        <w:t>хан тұқымдары ғана билеуге ерікті болған. Хандардың, сұлтандардың</w:t>
        <w:br/>
        <w:t>құлдары (қолға түскен жау адамдары), төлеңгіттері (кедейлерден</w:t>
        <w:br/>
        <w:t>жиылған жасақ) болыпты. Бірақ халық ұйғарса, хан түйесін сойып, хан</w:t>
        <w:br/>
        <w:t>рудың дегенінен, ұйғарған ережесінен шығып кете алмаған. Басталып келе</w:t>
        <w:br/>
        <w:t>жатқан бектің дәуірі қазақтың көшпелі күйінде ұлғая алмай, сол бастама</w:t>
        <w:br/>
        <w:t>күйінде қала берген», -- дей келе, мұнан кейін 100 жыл бойына қазақтар</w:t>
        <w:br/>
        <w:t>орысқа бірте-бірте бағына бастағандығын, осы кезден ру-рудың арасын-</w:t>
        <w:br/>
        <w:t>да талас-тартыс күшейіп, елдің берекесі кеткен заманға айналғандығын,</w:t>
        <w:br/>
        <w:t>1882-91 жок. аралығында бүкіл қазақ даласын, Түркістандағы барлық</w:t>
        <w:br/>
        <w:t>қазақ даласын бағындырып алғаннан кейін орыс үкіметі теміржол салып,</w:t>
        <w:br/>
        <w:t>қазақ жеріне орыс шаруаларын қоныстандырып, орыстандыру саясатына</w:t>
        <w:br/>
        <w:t>бел буа кіріскендігін келтіреді.</w:t>
        <w:br/>
        <w:t>Т.Рысқұлов 1822 ж. Сперанский шығарған «Сібір қазақтары тура-</w:t>
        <w:br/>
        <w:t>120</w:t>
        <w:br/>
        <w:t>ішіндегі дау-жанжалды дұрыс жолға қою үшін тарихта «Қасым ханның</w:t>
        <w:br/>
        <w:t>қасқа жолы» деген атпен қалған заңдарын шығарса, Есім хан қазақтың</w:t>
        <w:br/>
        <w:t>тұрмысына, салтына лайықтап жаңа заң шығарып, бізге «Есім ханның</w:t>
        <w:br/>
        <w:t>ескі жолы» деген атпен қалғандығын, Әз Тәуке тұсында бұл заңның!</w:t>
        <w:br/>
        <w:t>жаңарғандығын жаза отырып, бүл зандардың барлығы бірлікті, елдің</w:t>
        <w:br/>
        <w:t>тұтастығын көксегеннен туындаған деп пайымдаған,</w:t>
        <w:br/>
        <w:t>Е.Омаров «Ақтабан шұбырынды» атанған кезендегі, Ресей отар-:</w:t>
        <w:br/>
        <w:t>шылдығы тұсындағы қазақ халқының үлт-азаттық күресінің шығуының”</w:t>
        <w:br/>
        <w:t>себептерін де ашады. Мысалға алсақ, «Салқам Жәңгір» атанған Жәңгір</w:t>
      </w:r>
    </w:p>
    <w:p>
      <w:r>
        <w:t>ханның тұсында қазақ даласында дамылсыз жоңғармен соғысып,”</w:t>
        <w:br/>
        <w:t>мойымағандығын келтіре отырып: «Бұл кезде қазақтын көрсеткен”</w:t>
        <w:br/>
        <w:t>қайраты, жүрегі адам айтарлық емес. Өзін әлденеше рет талқан қылып</w:t>
        <w:br/>
        <w:t>шауып кеткен жаудың басым екенін біле, көре соған қайта ұмтылып,</w:t>
        <w:br/>
        <w:t>жағаласқаны -- қазақтың тіпті мойнымай, ештемеден жүрегі қайтпағаны</w:t>
        <w:br/>
        <w:t>ғой, қалмақтан талай қырылып, таяқ жегеннен кейін, 1643 ж. Жәңгірге</w:t>
        <w:br/>
        <w:t>ерген 600 кісілік әскер Хонтайшы батырдың 50 мың адамына қарсы”</w:t>
        <w:br/>
        <w:t>тұрып, кейіннен келетін 20 мың кісілік әскері үлгергенше жоңғарды лы,</w:t>
        <w:br/>
        <w:t>гері жібермей соғысып, 10 мындай адамын қырған, мұнан кейін қазақтың,</w:t>
        <w:br/>
        <w:t>кейінгі 20 мыңы үлгеріп, Хонтайшы батыр кейін қашқан», -- дейді.</w:t>
        <w:br/>
        <w:t>«Ақтабан шұбырынды» қырғыны кезіндегі үш жүз қазақтарының.</w:t>
        <w:br/>
        <w:t>бірлесе күресіп, жоңғарлардың, бетін қайтаруда Әбілқайыр ханның,</w:t>
        <w:br/>
        <w:t>орыстарға жүгінуін дұрыстыққа жатқызбайды. Бірақ қазақ халқының.</w:t>
        <w:br/>
        <w:t>орыс саясатына бағынуының бір себебі оңғар мен Қытайдан жан-.</w:t>
        <w:br/>
        <w:t>жақты қысым көруінен Әбілқайыр осындай шешім қабылдауға мәжбүр;,</w:t>
        <w:br/>
        <w:t>болған деп тұжырымдайды. Орыс отаршылдығының өзіндік ерекшелігін,</w:t>
        <w:br/>
        <w:t>де атайды. Олардың көздегені қазақ капиталы екендігін, міне, сондықтан 5</w:t>
        <w:br/>
        <w:t>қазақтың Сырым, Есет, Кенесары, Наурызбай сияқты батырларының</w:t>
        <w:br/>
        <w:t>орыс саясатына көнбей, оларға қарсы көтерілгендігін де дәлелді Ффак-</w:t>
        <w:br/>
        <w:t>тілермен баяндауға тырысады.</w:t>
        <w:br/>
        <w:t>Сырдағы Досбол бидің күллі қазақтың тоз-тоз болуынан шошынып,</w:t>
        <w:br/>
        <w:t>Арқадағы қазақ хандарына, билеріне хат жазып, кеңесуге шақыруының</w:t>
        <w:br/>
        <w:t>себебін мақалада «Қазақ өз алдына ел бола алмағанымен, ар патшалыққа</w:t>
        <w:br/>
        <w:t>тозып кетпей, қайда болса да бір жерде болуы еді» дей келе, алайда онын</w:t>
        <w:br/>
        <w:t>бұл ойы аяқсыз қалып, Сыр елінің бүтіндей орысқа қарауы бірліктің,</w:t>
        <w:br/>
        <w:t>берекенің болмауынан деген пайымда болды |6, 91-6.1.</w:t>
        <w:br/>
        <w:t>115</w:t>
        <w:br/>
        <w:t>-- бірте-бірте қазақ жерін сырттан келіп иемденудің тарихы, талаудың</w:t>
        <w:br/>
        <w:t>тарихы. Адам баласының тарихын, түрмыс салтын өзара қатынастарына</w:t>
        <w:br/>
        <w:t>бағытқа салып мұүрындықтап, жетелеп жүргізіп отырылатын мықты күш</w:t>
        <w:br/>
        <w:t>- кәсіптің, өндірістің әдістері. Үкімет саясатында әсер беруші, міне, осы</w:t>
        <w:br/>
        <w:t>күш. Колония саясатында бағыт беруші сол. Бұл -- даусыз шын» деп</w:t>
        <w:br/>
        <w:t>жазуы, орыс үкіметінің саясатының астарында бүркемеленіп жатқан</w:t>
        <w:br/>
        <w:t>жайттардың сырын айқындау қажеттігін көрсетеді |16, 47-6.1.</w:t>
        <w:br/>
        <w:t>Автор Ресей үкіметінің атты казактарға қазақ жерін тартып алып</w:t>
        <w:br/>
        <w:t>беру себептерін де талдайды. Орыстар қазақ жерін отарлап алмай тұрып</w:t>
        <w:br/>
        <w:t>қазақ жеріне сауда жасаумен келгендігін, бұл жердің тұнып тұрған</w:t>
        <w:br/>
        <w:t>байлық көзі екендігіне, колония болуға әбден лайықтылығына көздерін</w:t>
        <w:br/>
        <w:t>жеткізіп барып, бірнеше экспедицияларын жібергендігін, қазақ жерінің</w:t>
        <w:br/>
        <w:t>Азияға барар бірден-бір жол екендігін түсініп барып сақтықпен отар-</w:t>
        <w:br/>
        <w:t>лай бастағандығын, І Петрдің қазақ жерін сорып барып, сол арқылы</w:t>
        <w:br/>
        <w:t>Үндістанды отарлауды мақсат тұтатындығын ашып көрсетті. Петрдің</w:t>
        <w:br/>
        <w:t>қазақ жерін «Азия елдеріне апарар кілт пен қақпа» ретінде бағалауының</w:t>
        <w:br/>
        <w:t>мәнісі осында жатыр. Орыс патшаларының қазақ жеріне нық түрде енуі- 2</w:t>
        <w:br/>
        <w:t>не себеп болғандығын жоғарыда айтқандай қалмақтармен соғысы екен-</w:t>
        <w:br/>
        <w:t>дігін, қазақ жерін казактарға алып берумен, бекіністер салумен алуға:</w:t>
        <w:br/>
        <w:t>болатындығын түсінгендігінен қазақтың ең құнарлы Ертіс, Еділ, Жайық</w:t>
        <w:br/>
        <w:t>сияқты өзен бойларындағы қазақтарды ығыстыра отырып, шұрайлы</w:t>
        <w:br/>
        <w:t>жерлерді казактарға алып беруі отаршылдықтың нақты әрекеті екендігін</w:t>
        <w:br/>
        <w:t>айқындайды.</w:t>
        <w:br/>
        <w:t>Т.Шонанов қазақ жерін отарлаудағы патша саясатын түрлі құжат-</w:t>
        <w:br/>
        <w:t>тарға, ғылыми еңбектерге сүйене дәлелдеген. Атап айтқанда, А.И.Лев-</w:t>
        <w:br/>
        <w:t>шиннің, Ә.Бөкейхановтың еңбектерінде келтірілген маңызды Фактілерді:</w:t>
        <w:br/>
        <w:t>қолданады. Ресейдегі саяси оқиғалар қазақ жерін қылмыстылар мекені-</w:t>
        <w:br/>
        <w:t>не айналдырғандығын, біріншіден, қазақ жеріне өлім жазасына кесілген</w:t>
      </w:r>
    </w:p>
    <w:p>
      <w:r>
        <w:t>немесе саяси қылмысты болғандарды жер аударуын, екіншіден, салық:</w:t>
        <w:br/>
        <w:t>төлемей, шаруашылық күші үзіліп, Ресейге пайда келтіруден қалған</w:t>
        <w:br/>
        <w:t>мұжықтарды көшіруін, үшіншіден, бұрыннан басы бос, жауынгер атты</w:t>
        <w:br/>
        <w:t>казактарды орналастыруын қазақ даласын бірте-бірте отарлаудың;</w:t>
        <w:br/>
        <w:t>әрекетіне жатқызды. )</w:t>
        <w:br/>
        <w:t>Т.Шонанов Неплюевтің кезінде салынған қалаларды (бекіністерді)</w:t>
        <w:br/>
        <w:t>атайды. Сол қалалар қандай жерлердің қазақтардан алынып бөлініп бер-:</w:t>
        <w:br/>
        <w:t>тендігін нақты көрсетеді. Неплюевтің бұйрығымен “Ақ теңізден Орын-</w:t>
        <w:br/>
        <w:t>117</w:t>
        <w:br/>
        <w:t>номменсеоеғалура) осикцелтлкуфтерихаалткайнуынынман ниманштантунығаатанаб5-</w:t>
        <w:br/>
        <w:t>равэбаолтандилегдаи дполкелувмавоикеттоманянадым. ПБаррихстағы РЕ діренітамадаған</w:t>
        <w:br/>
        <w:t>эменттцуисал ддррме нт тұай салт мрасолтануым өрттетдеенселе іш хуреновнырдана-</w:t>
        <w:br/>
        <w:t>туутымдереен (АФодормвнозелдінлияланапаллуузилтіле)) лік лд бр АлМитУМТІкхыйі-</w:t>
        <w:br/>
        <w:t>алим ұумиказеолкоиялдатыН ажавмисолквцнияцда Тромынтені) сомтықатван ИНАл</w:t>
        <w:br/>
        <w:t>Бұуғонббесгес МЕ ПЫзннвпдаев Н:ддігебалтадриецгедрвовлнеррмингенздеріін</w:t>
        <w:br/>
        <w:t>алмхшалулабйшірі Пенза ПБинцикояокасцикнаналқовынанды: кот</w:t>
        <w:br/>
        <w:t>думнцниялглукнталыншу СӨЗкар Премцккомьчадда Ндагеебідатилартымн балында, тын</w:t>
        <w:br/>
        <w:t>ООфдаммвияуунақдагниғаасддымеліл) охлавнцкеб шін козі дген Одна НИ шолды</w:t>
        <w:br/>
        <w:t>шайқасстаадалырфолнаяланошнтваддййіккоке, бб К/ғвапхрданцалатымыаен</w:t>
        <w:br/>
        <w:t>А Тавонуднтбдаскквйімеуиялтаааааудыы</w:t>
        <w:br/>
        <w:t>Жалым ӘҮТ ПБннвашббнев Нәдіее батарда "Поастаныятышы Әзаллдданы ӨЗІр-</w:t>
        <w:br/>
        <w:t>ншешзе рн тнавконияляғы ынақ жашаға), ажшыңдаы” ПСлхнувалдехетынна, Өл Әлді діс-</w:t>
        <w:br/>
        <w:t>гевновфзкші б алаовтвнинкооьнтаанказатааатымдеерені&gt;кикнсе/ Әктілан СОҘрұыналғң,</w:t>
        <w:br/>
        <w:t>жюффькнпккеууйесеруегрдениеррегвуаасый тн даймаксағаан діргемеенофинмн</w:t>
        <w:br/>
        <w:t>үрдімбіқганвы Жошы ұрмаған, төззахаз біюыялі күрржет кеуі? біддеен 6%</w:t>
        <w:br/>
        <w:t>себбешшіббокванддегвнтұршырраямайтадыы. Бүулоеррде МИ ТПмницибдаеверр-</w:t>
        <w:br/>
        <w:t>тегі; іменитаррххиддолалдордідтұраастүрішіің, евкефзнафлыяңалбфдау көзжетінізме</w:t>
        <w:br/>
        <w:t>үнлайыді ӨЙ ккейісерегіддекебіиікерудцінрауиаңадынауушанлалиенг киеедЕстүүр лері</w:t>
        <w:br/>
        <w:t>Бышашанаықыық сусыны аталы</w:t>
        <w:br/>
        <w:t>Наазақ лдалавнияда коөшінкцонеді жқүрген ы ылынр ммен хандары</w:t>
        <w:br/>
        <w:t>турралы ӘӘСІІиввііні «Ұбоалыл НФазақтаан» жоуурдаышған жоғуиалымндан</w:t>
        <w:br/>
        <w:t>манналаванины тралануижымукйастаалалаланвназ. ААыторр Ода Аланың ұра -</w:t>
        <w:br/>
        <w:t>датт,Эврртегенн вввнррттурфиксанеушаоыі, ээтітоградт), сақаалишыняуы. Жркениій</w:t>
        <w:br/>
        <w:t>(Ерман) НАмбберндііц эврттееубвс сүзе оғары, қазашқ даласындағы</w:t>
        <w:br/>
        <w:t>тайималруманккешйілескагавыбдас,наууыан, мор рол свннасын ерудехулдй түукні</w:t>
        <w:br/>
        <w:t>аййбатккрвевтілгүррнддыны киаадиааддған ЯЗ іргайштагыниен Ы сындаюолге</w:t>
        <w:br/>
        <w:t>жвдкннжердде-Ннуувянддеевянвтаааввтен болы кеәгажтрүртағшмаыБы</w:t>
        <w:br/>
        <w:t>экннінидетгиядымдаливетккалі жеді. ағорұадыш Құлай ғынпостыудрнден тайда</w:t>
        <w:br/>
        <w:t>1085</w:t>
        <w:br/>
        <w:t>дауынша, Алтын Орда хандығы құлаған кезде екі хандық құрылып, оның</w:t>
        <w:br/>
        <w:t>бірі - Қазан, бірі -- Қырым хандығы болған. Қазанның ішіне Тама,</w:t>
        <w:br/>
        <w:t>Қыпшақ рулары кірген. «Қыпшақтың бірлігінде болғандығының бел-</w:t>
        <w:br/>
        <w:t>гісі болып Қара Қыпшақ Қобыланды әңгімесі қалған» дейді. Сонымен</w:t>
        <w:br/>
        <w:t>қатар батырлар тұлғасын айқындауда қазақтың аңыз, жыр, ертегілеріне</w:t>
        <w:br/>
        <w:t>де сүйенуге тура келетіндігін де атап өтеді. Бірақ бұл деректерді нақты</w:t>
        <w:br/>
        <w:t>дерек деп айтуға болмайтындығын ескертеді. Осы мәселе төнірегінде</w:t>
        <w:br/>
        <w:t>«Таң» журналының кейінгі сандарында ой жүргізбектігін де келтіреді.</w:t>
        <w:br/>
        <w:t>М.Әуезов Қобыландының аңыз, әңгіме, ертегіде ғана емес, шын адам</w:t>
        <w:br/>
        <w:t>болғандығын дәлелдемекке талпынды. Ол бірінші мұрағат құжаттарына</w:t>
      </w:r>
    </w:p>
    <w:p>
      <w:r>
        <w:t>сүйене отырып, Қобыландының жатқан жерін анықтамаққа ұмтылды.</w:t>
        <w:br/>
        <w:t>Орынбор мұрағатындағы Қобыланды батырдың бейіті Елек өзенінің</w:t>
        <w:br/>
        <w:t>Орынборға қарасты бөлігінің бойында жатқан деген мәліметті келтірсе,</w:t>
        <w:br/>
        <w:t>екіншіден, шежірелерге сүйене, Әз- Жәнібек, Әбілқайыр замандарын-</w:t>
        <w:br/>
        <w:t>да ноғайлы-қазақ бірлігі тұсында, яғни ХУ ғасырдың ортасында өмір</w:t>
        <w:br/>
        <w:t>сүрген деген жорамал айтады. Әбілқайыр тұсында Қобыландының арғын</w:t>
        <w:br/>
        <w:t>Дайыркожамен далада кездесіп, оны өлтіргендігі, ханның Қыпшақтың</w:t>
        <w:br/>
        <w:t>наразылығынан арғынға беруге қорқып, үш кісінің құнын ал дегені,</w:t>
        <w:br/>
        <w:t>алайда өз батырлары үшін кек алмақ болғанын сол заманда өмір сүрген</w:t>
        <w:br/>
        <w:t>Қыдан ақынның өлеңімен келтіреді. Осындай. дәлелдермен Кобыланды</w:t>
        <w:br/>
        <w:t>батырдың тарихи тұлға болғандығын, алайда нақты оның не арғы, не</w:t>
        <w:br/>
        <w:t>бергі замандікі деп дауласпайтындығын да жазады.</w:t>
        <w:br/>
        <w:t>Мақалада автор Қобыландының Қазан қаласымен соғысқанына да</w:t>
        <w:br/>
        <w:t>тоқталады. Оның жазуынша, әңгімеде екі Қазан, бірі -- сырлы Қазан,</w:t>
        <w:br/>
        <w:t>екіншісі -- қара Қазан аталған. Бүл екі Қазанның нақтылығын анықтауда</w:t>
        <w:br/>
        <w:t>тарихи дәлелдерге жүгінеді. Қазіргі Қазан қаласының ХІУ-ХУ</w:t>
        <w:br/>
        <w:t>ғасырларда екі жерде болған, әуелгі Қазан ХГУ ғасырдың аяқ кезінде</w:t>
        <w:br/>
        <w:t>«Ғызан» деген судын құяр жерінде болып, оны Ақсақ Темір ойрандатқан,</w:t>
        <w:br/>
        <w:t>оның екі баласы Еділді өрлеп жоғарғы Қазан қаласын салған. Бірінші</w:t>
        <w:br/>
        <w:t>Қазаннан екінші Қазан қаласы 7 шақырым төмен жерде орналасқан.</w:t>
        <w:br/>
        <w:t>М.Әуезов, Қобыландының осы Қазанды жеңіп, еліне қайтқан кезде</w:t>
        <w:br/>
        <w:t>Алшағыр деген батыр оның жоқтығын пайдаланып, елін шауып кет-</w:t>
        <w:br/>
        <w:t>кендігін біліп, оған қарсы аттанып, кегін алғандығын да келтіреді. Бүл</w:t>
        <w:br/>
        <w:t>жерде автор Қобыландыны ел қорғаны, елдің мақтаны, айдыны болған</w:t>
        <w:br/>
        <w:t>батыр есебінде көрсетеді. Қобыландыны елдің қиялынан туған батыр</w:t>
        <w:br/>
        <w:t>112</w:t>
        <w:br/>
        <w:t>рек келтіреді. Ол үйсін хандарын «гунмо» деп атағандығын, олар да 630</w:t>
        <w:br/>
        <w:t>мындай жан болып, Қытай елшісі Чжан-ияньнның осы үйсіндерге келген-</w:t>
        <w:br/>
        <w:t>дігін, екі ел арасында құдандалық байланыстың орнағандығын да қытай</w:t>
        <w:br/>
        <w:t>жазбаларына сүйене жазады. /Балпы М.Тынышбаев бұл тайпаның түркі</w:t>
        <w:br/>
        <w:t>тайпалары ішінде ең мықты тайпа ретінде көрсетуге тырысқан |8, 2-17-</w:t>
        <w:br/>
        <w:t>Мақалада оғыз тайпасы туралы да маңызды мәліметтер бар.</w:t>
        <w:br/>
        <w:t>Оғыздардың көшіп-қонған жерлері, олардың көрші мемлекеттермен</w:t>
        <w:br/>
        <w:t>қарым-қатынасы, олардың қазіргі Талас өзені бойында мекен еткендігін,</w:t>
        <w:br/>
        <w:t>екі хандыққа бөлініп, күншығыс жағы Орхон бойында, күнбатысы Суяб-</w:t>
        <w:br/>
        <w:t>та болып, 634 жылы Қытай күншығыс жағын шауып, Орхон хандығын</w:t>
        <w:br/>
        <w:t>біраз Уақыт билеп тұрғандығын келтіреді. Негізінде бұл деректер де</w:t>
        <w:br/>
        <w:t>қытай жылнамаларынан алынған.</w:t>
        <w:br/>
        <w:t>М.Тынышбаев оғыздардың да бет-әлбетін сипаттаған. Оның жа-</w:t>
        <w:br/>
        <w:t>зуынша, шаштарын ұстарамен алғызып, басшылары шашын ұзын қылып</w:t>
        <w:br/>
        <w:t>өсіріп, екіге өріп, маңдайларына жібек орамал байлаған. Мақалада</w:t>
        <w:br/>
        <w:t>Сұлу, Күлтегін, Білге қаған туралы да құнды мәліметтер бар. Ұйғыр,</w:t>
        <w:br/>
        <w:t>тоғыз-оғыз, қарлүқтар туралы да қызықты мәліметтер бере отырып, то-</w:t>
        <w:br/>
        <w:t>ғыз-оғыз оғыздың екіге бөлінген кезінде пайда болғандығын, олардың</w:t>
        <w:br/>
        <w:t>қарлұқтардың шығыс жағына өтіп, Х ғасырда олардан Суябты тартып</w:t>
        <w:br/>
        <w:t>алғандығын,тоғыз-оғыздан қорыққан қарлұқтардың бір бөлігі Тарбағатай</w:t>
        <w:br/>
        <w:t>жаққа, екіншілері Талас жаққа қашқандығын дәлелді түрде сипаттайды.</w:t>
        <w:br/>
        <w:t>М.Тынышбаев «Орхон жазулары», Жүсіп Баласағұнның «Құтадғу</w:t>
        <w:br/>
        <w:t>білік» кітабы туралы да жазады. 4Күсіп Баласағұнның «Құтадғу білік»</w:t>
        <w:br/>
        <w:t>енбегі түркі халықтарының аса қадірлі кітабына айналды. Сонымен к қатар,</w:t>
        <w:br/>
        <w:t>қытай жазбалары ұйғыр кітаптарынан көшірілген», -- дей отырып, қытай</w:t>
        <w:br/>
        <w:t>патшалары кітаптарын жазуға ұйғырлардың хатшыларын шақыртып</w:t>
        <w:br/>
        <w:t>отырғандығын келтірген.</w:t>
        <w:br/>
        <w:t>М.Тынышбаев бижкнек, болғар, мажар, башқұрт, қыпшақ жұрттары</w:t>
      </w:r>
    </w:p>
    <w:p>
      <w:r>
        <w:t>туралы да мағлұматтар береді. Бұлардың барлығын түркі тұқымына</w:t>
        <w:br/>
        <w:t>жатқызады. Әсіресе башқұрттардың шығу тегін былайша таратады:</w:t>
        <w:br/>
        <w:t>бірінші, бажғард -- башқард -- башқырд -- башқұрд, екінші, бажғард</w:t>
        <w:br/>
        <w:t>-- бижғар -- мажғар -- мажар. Бұл аталған тайпалар Орал тауының екі</w:t>
        <w:br/>
        <w:t>жағында, Еділ, Қама, Тобыл. және Жайық бойларында бажғард деген</w:t>
        <w:br/>
        <w:t>тайпаның өмір сүргендігін, бажғард пен Башқард және Дунай бойындағы</w:t>
        <w:br/>
        <w:t>мадиар (венгр) тайпаларын бір туысқан елге жатқызады және оған дәлел</w:t>
        <w:br/>
        <w:t>103</w:t>
        <w:br/>
        <w:t>20-жылдары тарихнамасында Қазақстанда тараған діндер туралы</w:t>
        <w:br/>
        <w:t>жөнінде түрлі пікірлер болды. Бұл қандай діндер және қазақ жерінде</w:t>
        <w:br/>
        <w:t>осы діндер қай кездерден келді деген сұрақ төңірегінде айтыс-тартыстар</w:t>
        <w:br/>
        <w:t>да туындаған. Осы мәселенің мерзімді басылымда көтерілуі, біріншіден,</w:t>
        <w:br/>
        <w:t>оқырмандарының тарихқа деген қызығушылығын тудырса, екіншіден,</w:t>
        <w:br/>
        <w:t>келер ұрпақтың дін мәселесі төңірегінде шатасушылықтарға бой берме-</w:t>
        <w:br/>
        <w:t>уінен болды. Дін мәселесін көтергенде бірінші орынға ислам дінінің та-</w:t>
        <w:br/>
        <w:t>ралу барысы тұрды. «Ислам діні қайдан шыққан» деген сұраққа Жәкен</w:t>
        <w:br/>
        <w:t>Сәрсембайұлы «ФБас қазақ» журналына жариялаған мақаласында нақты</w:t>
        <w:br/>
        <w:t>жауап беруге тырысты. Автор «ислам дінінен бұрын түркі халқында дін</w:t>
        <w:br/>
        <w:t>болмаған, түрлі заттарға табынушылықтар болған» деген тұжырым жа-</w:t>
        <w:br/>
        <w:t>сай отырып, оны өзінше дәлелдейді. «Олар (халықты айтады -- С. С. )</w:t>
        <w:br/>
        <w:t>үй жоқ, күй жоқ көшпелі тұрмыста жасаған уақыттарында үлкен ру</w:t>
        <w:br/>
        <w:t>бастығын, олардың жанын құрметтейтін болған, пайда-зиян, жақсылық-</w:t>
        <w:br/>
        <w:t>жамандықты содан ғана күткен. Ол уақытта халық ішінде батырлық, не</w:t>
        <w:br/>
        <w:t>болмаса халық көзінде артықша бір ісі көрінген адамдарға «құдайымыз»</w:t>
        <w:br/>
        <w:t>деп табынушылар да болған», -- дей отырып, мұндай құдайлардың өте</w:t>
        <w:br/>
        <w:t>көп болғандығын атайды.</w:t>
        <w:br/>
        <w:t>Орта Азия елдерінің ішінде сауда ісі, өнері дамыған елдің қатарына</w:t>
        <w:br/>
        <w:t>араб елін жатқыза отырып, олардың осы дәрежеге жетуіне дінінің себеп-</w:t>
        <w:br/>
        <w:t>ші болғандығын, ең бірінші осы арабтардың ислам дінін болғар түріктері</w:t>
        <w:br/>
        <w:t>қабылдағандығын, одан кейін Орталық Ресей, Азиядағы сарт елдері</w:t>
        <w:br/>
        <w:t>арасында жайылғандығын келтіреді. Қазақ жеріне ислам дің есебінде</w:t>
        <w:br/>
        <w:t>емес, саудагерлердің пайдалы күн көрінісінің тәртібі, олардың дәуіріндегі</w:t>
        <w:br/>
        <w:t>байлар мен мырзалардың ұстанған жолы ретінде енді деген қорытынды</w:t>
        <w:br/>
        <w:t>жасай отырып, бұл діннің қазіргі кездегі маңыздылығын талдамаққа ты-</w:t>
        <w:br/>
        <w:t>рысады. Жалпы ислам дінінің қазақ халқы үшін ғана емес, түркі елдерін-</w:t>
        <w:br/>
        <w:t>де алатын орны туралы түсіндіруді жөн санайды |11, 32-33-66...</w:t>
        <w:br/>
        <w:t>20-жылдары газет-журналдардың бетінде Қожа Ахмет Ясауи ме-</w:t>
        <w:br/>
        <w:t>шітінің құрлысының күрделі жөндеуден өткізілуі барысы жөнінде хабар-</w:t>
        <w:br/>
        <w:t>дамалар эжариялана бастаған болатын. Қазақ халқының қасиетті орны</w:t>
        <w:br/>
        <w:t>саналған осы мешіттің үкімет тарапынан қолға алынуы қазақ зиялыларын</w:t>
        <w:br/>
        <w:t>қатты қуантқан еді. Қожа Ахмет Ясауидің өмір жолдарын оқырмандарға</w:t>
        <w:br/>
        <w:t>білдірмек ниетіндегі «Қазақ» газеті мен «Айқап» журналдарында тари-</w:t>
        <w:br/>
        <w:t>хи еңбектер бұрындары жарық көрген. М.Дулатовтың 1913 ж. «Қазақ»</w:t>
        <w:br/>
        <w:t>газетінің Ме16 санында «Хазірет Сұлтан» деген мақаласы жарияланып,</w:t>
        <w:br/>
        <w:t>107</w:t>
        <w:br/>
        <w:t>кедлінедіг. Мазеаранривін оБнрряры, сөздері қазанқквнрвылдаржа үкбиес</w:t>
        <w:br/>
        <w:t>скемдігіныайтаы сөзбе, Оданддншаррамнада туҙагинцккиязиннаятаныбардыны</w:t>
        <w:br/>
        <w:t>сездіз ялған ұааарымңасананы ааляһы МАЛТ Бкзниббевнгрртезавтаниадавты</w:t>
        <w:br/>
        <w:t>КазанааанытФаррнФрияынидаоміфрсүрреннтаййаларрдынн баррмныыққазңқ</w:t>
        <w:br/>
        <w:t>ы кН теебӘйоланры үфбевемаййннмикаалдамавнгүбпіндірргетвірры-</w:t>
        <w:br/>
        <w:t>салны 81882396641,</w:t>
      </w:r>
    </w:p>
    <w:p>
      <w:r>
        <w:t>Сор СсанталақдұтаантынУЧ222%епандаУМГБиньцббеввяғны МИшр-</w:t>
        <w:br/>
        <w:t>за, Ені р-бетнаролтанык ма ртарннниманцаларырқаррияаняды ОІӘлеррае-</w:t>
        <w:br/>
        <w:t>пілеріг Білб-емеинтапрланны ЕЯцевігсалимтсиінракпррселивккеттіррелсны.</w:t>
        <w:br/>
        <w:t>Мақамнннбенанда ГИнтехорякротөрібрревгіббарлнзынадоққтладды.</w:t>
        <w:br/>
        <w:t>Бұра ердекегеГІМ/ МИвнорринкнййды Еижсехрроовданаавтауб-ррас-</w:t>
        <w:br/>
        <w:t>пірін дәледы Етеніңі ӘБдеевралоеруідзінддеГІ носний| Ш.УУалканввҙ,</w:t>
        <w:br/>
        <w:t>Соманары, ВЕ ту, БЕ, ӘӘЛДнеевтлдртнияединенеен. СӨныеррве-</w:t>
        <w:br/>
        <w:t>тілде ата чбернівавйнадесүвқілевенууатндрсвдеірірікезнінірвдмцумірір</w:t>
        <w:br/>
        <w:t>сұлтқыекат иер дее к дөннкмінайыддап,ббаладарынағдай( Жөдевте) )</w:t>
        <w:br/>
        <w:t>араша БамынғыН АН кар яүядіні Бра макортовикаррВЕРВа енінің</w:t>
        <w:br/>
        <w:t>Ертеңі туымен корабдананбардерыяғ тнанасанжканқағтаҙсанацнынаккінідеддігі</w:t>
        <w:br/>
        <w:t>тұааатианн Мелде жненфнін қала потиоқяадывінынаййғакөлеуе бфұл</w:t>
        <w:br/>
        <w:t>еңукіннн уат тнМН ер нн иефввересананддны. СӨӘзнкеаӛбБз но боқараып</w:t>
        <w:br/>
        <w:t>жарна амянн нкуа)Бін кақкаб ем өеліуі сез иннализалиедете (бар арны</w:t>
        <w:br/>
        <w:t>ш; веуіннінЕдікі.</w:t>
        <w:br/>
        <w:t>ЗӘуебатенихнвнав УМГ ненибвнексинанынд ндімкелкегелірірдді ЕҢІдІ-</w:t>
        <w:br/>
        <w:t>гебанар д Ин Өре емнытсан бері замаюадезсЕ Кініг2 4920 бозығаяы</w:t>
        <w:br/>
        <w:t>өлді ӘЗеунцельлинноман әеедіз Атал Др акәиденаг 39139бклнғы көйійіт</w:t>
        <w:br/>
        <w:t>бурнтыа НЕН ұлар кшығанкізйнндуғаняд екенин», Мофацижасваныа</w:t>
        <w:br/>
        <w:t>ОА, Де МА де 44Е Шізенінің баруыяғынн ай алы. Б үл ӘСДИаенатенын,</w:t>
        <w:br/>
        <w:t>ПЕ ууввенівнеяті барі іокаекаракиянаведишвтңенісісі ХО рүңете-</w:t>
        <w:br/>
        <w:t>па ын брен а амаеләгиан нн дет баб Ед інегбатытрнағындасас</w:t>
        <w:br/>
        <w:t>Бон НЕН ИНЕ ТаЕН-ака м луерныбаанкынтн кн Білгеетенараунінжейуйді.</w:t>
        <w:br/>
        <w:t>Бұҙ рердецмнряды Кейгіреуетәнірне НЫ локоһый акан Бненімбафериін-</w:t>
        <w:br/>
        <w:t>дерде шнуатаныгінтдеделдемдіді ебебібонбазасаны: бфлан-й 49Р4</w:t>
        <w:br/>
        <w:t>жан 830 басуағаы д еонейадн қағазға өманы дейді.</w:t>
        <w:br/>
        <w:t>Аақрр,ррдониндар ды ЕЕ зені ақтама хау лараанын5адарЕлқықа А қак</w:t>
        <w:br/>
        <w:t>жара А ӘЧзико ақыр йлажарыбазанар ЕР ымны ААашағататы</w:t>
        <w:br/>
        <w:t>таңааауыб046аыаы елтау тауа ағаншынааы телекевгерненеяғамедекен</w:t>
        <w:br/>
        <w:t>тү т енелаздьтаттануерннеледенүгікдінді ЕР ТӘкнойіінені бсбоинытиуя-</w:t>
        <w:br/>
        <w:t>1094</w:t>
        <w:br/>
        <w:t>Көзінің жасы көл болды.</w:t>
        <w:br/>
        <w:t>Ақылы жетпей қырылып,</w:t>
        <w:br/>
        <w:t>Алатаудың жырасы,</w:t>
        <w:br/>
        <w:t>Қазулы дайын көр болды.</w:t>
        <w:br/>
        <w:t>Көмусіз қалып сүйегі,</w:t>
        <w:br/>
        <w:t>Ақырында қор болды, -</w:t>
        <w:br/>
        <w:t>деп жазған өлең жолдарын келтіреді. Сөйтіп ол Исатай мен Махамбеттің</w:t>
        <w:br/>
        <w:t>образын Кенесары образынан мүлде өзгеше екендігін, қара бұқара Иса-</w:t>
        <w:br/>
        <w:t>тай мен Махамбетті «ел қамын жеген Едіге» деп түсінетіндігін айта келе,</w:t>
        <w:br/>
        <w:t>олардың ел алдындағы беделінің жоғары болғандығын дәлелдейтін бір-</w:t>
        <w:br/>
        <w:t>неше фактілерді келтіреді. Оның бірі -- Исатай көтерілісіне қатысушы</w:t>
        <w:br/>
        <w:t>бұқараның ханға жазған арызы. Бұнда өздерінің хан алдына қоятын тілек-</w:t>
        <w:br/>
        <w:t>терін айта келіп, аяғында «бәріміз Исатай мен Махамбеттің амандығын</w:t>
        <w:br/>
        <w:t>тілейміз. Исатай мен Махамбеттің амандығы халықтың пайдасы» дейді.</w:t>
        <w:br/>
        <w:t>Екінші себеп Исатай мен Махамбетті Қазақстаннан басқа жерлерде де /</w:t>
        <w:br/>
        <w:t>білуі, олардың өлеңдерін жатқа айтуын жатқызады.</w:t>
        <w:br/>
        <w:t>Осы газет арқылы К. Жұмалиев бүл екі көтерілісті және оның бас-</w:t>
        <w:br/>
        <w:t>таушыларын бір бағалауға болмайтындығын өздігінше пайымдаған.</w:t>
        <w:br/>
        <w:t>Сонымен қатар ол М.Жолдыбаев пен М.Әуезовтің екі көтерілісті «бү-</w:t>
        <w:br/>
        <w:t>қарашыл» дегеніне қарсы дау айтады. «Исатай мен Махамбет көтерілісі</w:t>
      </w:r>
    </w:p>
    <w:p>
      <w:r>
        <w:t>жеңе қойды, сонда қайтер еді» деген сұрақ қойып, оған өзі былайша жа-</w:t>
        <w:br/>
        <w:t>уап береді: «Бұған жауап онша ауыр емес. Біріншіден, жетекші компар-</w:t>
        <w:br/>
        <w:t>тиясы жоқ, пролетариат көмегінсіз бұлар қалай да жеңе алмайтын еді.</w:t>
        <w:br/>
        <w:t>Өйткені пролетариат көмектеспеген, партия басқармаған жерде, қара</w:t>
        <w:br/>
        <w:t>шаруа көтеріліс нәтижелі бөп аяқталмайды. Оны басқа елдің тарихынан</w:t>
        <w:br/>
        <w:t>да көріп отырмыз. Екінші, жеңе қалғанда, кеңес үкіметін орнатпақшы еді</w:t>
        <w:br/>
        <w:t>деп, біз де айтпаймыз, бірақ, әйтеуір хан тұқымына, елді сүлікше сорған</w:t>
        <w:br/>
        <w:t>борсық билерге басқартпас еді. Елді ел мұңын жоқтаушы өздері басқарар</w:t>
        <w:br/>
        <w:t>еді. Кейін -олар да басқа билердің қалыбына түсіп кетер, мүмкін үйтпес,</w:t>
        <w:br/>
        <w:t>оған әулиелік жасау қиын. Ол өз алдына мәселе»: Одан әрі Исатай мен</w:t>
        <w:br/>
        <w:t>Махамбеттің жауапқа тартылуының, оның мәнін түсіндіреді. Мақаланы</w:t>
        <w:br/>
        <w:t>қорыта келе, автор Исатай мен Махамбет көтерілісін «Ресейдің</w:t>
        <w:br/>
        <w:t>қысымындағы екі түрлі қанаушылық арқасына батқан еңбекші бұқара</w:t>
        <w:br/>
        <w:t>көтерілісі, ал көтерілістің қос басшысын халық батыры, Махамбетті</w:t>
        <w:br/>
        <w:t>бұқарашыл, халықшыл ақын» деген тұжырым жасайды |231.</w:t>
        <w:br/>
        <w:t>ХІХ ғ. 30-40-жылдары Бүкіл Казақстан территориясын қамтыған</w:t>
        <w:br/>
        <w:t>125</w:t>
        <w:br/>
        <w:t>кін қозғалып жүрген |241. Кенесарыға қарсы бірнеше отрядтардың</w:t>
        <w:br/>
        <w:t>шығарылғандығы 1840 ж. Сібір казактары шекара басқармасының есе-</w:t>
        <w:br/>
        <w:t>бінде айтылды. Онда бұл отрядтар қоғамдық тәртіп пен дала тынышты-</w:t>
        <w:br/>
        <w:t>ғын сақтау үшін жіберілді деп келтірілді |251.</w:t>
        <w:br/>
        <w:t>Ж.Сыздықұлы «1840 жылы Кенесары көтерілісі үкімет орында-</w:t>
        <w:br/>
        <w:t>рын алаңдатпай қоймады. Кіші жүз қазақтары Кенесарыға қосылады»</w:t>
        <w:br/>
        <w:t>деген “Қауіппен генерал-адьютант Петровицкий жоғарғы министрге</w:t>
        <w:br/>
        <w:t>Кенесарыныңелдіталап, халықты өзіне бағындыра бастағандығын, үкімет</w:t>
        <w:br/>
        <w:t>әскеріне қарсы шығып, күннен-күнге күшінің молайып келе жатқандығы</w:t>
        <w:br/>
        <w:t>жәнінде хат жолдағандығын, оқиғаның одан әрі қарай өрбігендігін са-</w:t>
        <w:br/>
        <w:t>ралай көрсетті. Ол 1841 жылы Петровицкийдің Кенесарыға кешірім</w:t>
        <w:br/>
        <w:t>жасаған сыңай танытқандығын, алайда оның бұл кешірімінің астарында</w:t>
        <w:br/>
        <w:t>не жатқандығын түсіндірмекке тырысады. Кенесарының бүндай қулық</w:t>
        <w:br/>
        <w:t>кешірімге алданбауының себебі оның атасы. Қасым Абылайханұлын</w:t>
        <w:br/>
        <w:t>Ташкентте ұстап алып, түрмеге қамап өлтірілуінен және Кенесарының</w:t>
        <w:br/>
        <w:t>басқа туысқандарының да патша үкіметінің тарапынан өлтірілуінен деп</w:t>
        <w:br/>
        <w:t>түсіндірді. Мақалада автор осы жайттерден кейін Кенесары үкіметке</w:t>
        <w:br/>
        <w:t>сенуден қалып, керісінше туысқандары үшін кек алмаққа бел буған де-</w:t>
        <w:br/>
        <w:t>ген пікір айтады. Кенесары қолының күннен-күнге көбейе түсуінің</w:t>
        <w:br/>
        <w:t>себебіне де тоқталады. Мәселен, орыстың 49 мың сомдық керуенін</w:t>
        <w:br/>
        <w:t>тонаған Қарқаралы сұлтаны Құдайменде Ғазиұлы үкімет жазасынан</w:t>
        <w:br/>
        <w:t>қорыққандықтан Кенесарыға келіп қосылған.</w:t>
        <w:br/>
        <w:t>Жақан Сыздықұлы Кенесарының жүріп өткен жолдарын нақтылай</w:t>
        <w:br/>
        <w:t>көрсете отырып, 1842 жылы оның Орынбор аймағына қарай жылжып,</w:t>
        <w:br/>
        <w:t>бір жағынан, үкіметтен бой тасаласа, екінші жағынан, Ақмола, Көкшетау,</w:t>
        <w:br/>
        <w:t>Аманқарағай округтеріне жасақтарын жіберіп, күш жинағандығын</w:t>
        <w:br/>
        <w:t>айқындайды. Мақалада Кенесарыны басқа хандықтардың хан ретін-</w:t>
        <w:br/>
        <w:t>де танығандығы жөнінде де мағлұматтар бар. 1844 жылы Бұқара және</w:t>
        <w:br/>
        <w:t>Хиуа ханы Қоқан ханымен соғысу үшін Кенесарымен одақтасып, оны</w:t>
        <w:br/>
        <w:t>қазақ ханы деп танитындығын мәлімдеген. 1845 жылы Кенесарының</w:t>
        <w:br/>
        <w:t>басшылығымен Ақмешіт, Жиулен қамалдарына шабуыл жасаған, алайда</w:t>
        <w:br/>
        <w:t>бір себептермен әскерлерін кейін шегіндірген.</w:t>
        <w:br/>
        <w:t>1847 жылы Кенесары орысқа қарсы жаңа күрес жолын іздеп, Ұлы</w:t>
        <w:br/>
        <w:t>жүздің Дулат руын өзіне қосып алып, қара қырғызды шаппаққа бекі-</w:t>
        <w:br/>
        <w:t>неді. Ғылыми мақалада Кенесарының Тоқмақ қаласының жанындағы</w:t>
        <w:br/>
        <w:t>Майлытау деген жерде қырғыздармен соғысып, ақыры қоршауда қалып,</w:t>
        <w:br/>
        <w:t>128</w:t>
      </w:r>
    </w:p>
    <w:p>
      <w:r>
        <w:t>1797 жылы Сырым Датұлының қолынан Есім хан өлсе, 1809 ж. Жантөре</w:t>
        <w:br/>
        <w:t>ханды өзінің туысы Қаратай, Арыстан Болатты Бекет батыр өлтірген.</w:t>
        <w:br/>
        <w:t>Ә.Әйтиевосындай жағдайлардан кейін халық Әбілқайырды хандықтан</w:t>
        <w:br/>
        <w:t>шеттетіп, оның орнына Қайып ханның баласы Әбілғазыны қоюға әрекет</w:t>
        <w:br/>
        <w:t>еткеннен кейін, орыс үкіметіне қарсы Исатай мен Махамбет, Жоламан</w:t>
        <w:br/>
        <w:t>сияқты азаматтардың елдің басын біріктіріп, бас көтерді дейді. Осы</w:t>
        <w:br/>
        <w:t>жерде автор Кіші жүздегі басқару жүйесіндегі өзгерістер мен сайлау</w:t>
        <w:br/>
        <w:t>барысына тоқталған. Орыс патшалығымен ауыз жаласқан Есім ханның</w:t>
        <w:br/>
        <w:t>тұқымдары халықтың кек алуынан қорқып Жайық арқылы Нарынға</w:t>
        <w:br/>
        <w:t>көшіп кеткенін, 1803 жылы Бөкей Ордасына Есімнің ұлы Бөкейдің</w:t>
        <w:br/>
        <w:t>хандық құрған кезіндегі жағдайларға тоқталып, Бөкей ұрпағы Жәңгірдің</w:t>
        <w:br/>
        <w:t>тұсында қара халықты бастаған Исатай мен Махамбет көтерілісінің</w:t>
        <w:br/>
        <w:t>өршігендігін көрсетеді.</w:t>
        <w:br/>
        <w:t>Автор Орта жүздегі саяси жағдайларды сипаттап өттеді. Ол Абылай</w:t>
        <w:br/>
        <w:t>ханды ешкімге бағынбай, біресе орыс үкіметімен, біресе жоңғарлармен,</w:t>
        <w:br/>
        <w:t>біресе Қытаймен одақтасып, өзіне қарсы шыққан Қалдан Шеренді</w:t>
        <w:br/>
        <w:t>Қытаймен біріге жоқ қылғандығын баяндай келе, осы кезден бастап Ұлы</w:t>
        <w:br/>
        <w:t>жүз Қытай императорының қолына қарап, тек ХІХ ғ. басында Қытай</w:t>
        <w:br/>
        <w:t>әлсіреген кезде ғана орыстың қол астына кіргендігін келтіреді.</w:t>
        <w:br/>
        <w:t>Ә.Әйтиев бүл мақаласында ХІХ ғасырда орыс үкіметі саясаты-</w:t>
        <w:br/>
        <w:t>на қарсы шыққан Кенесары, |Ноламан батырлар туралы да қызықты</w:t>
        <w:br/>
        <w:t>мәліметтер берген. Кенесары көтерілісінің 7 жылға созылғандығын айта</w:t>
        <w:br/>
        <w:t>отырып, оның негізгі себебін нақтылайды. Оның ойынша, көтерілістің</w:t>
        <w:br/>
        <w:t>шығуына орыстардың қазақ жеріне ішкерілей еніп, бекіністер салуы бол-</w:t>
        <w:br/>
        <w:t>ды. Автор көрсеткендей, орыс үкіметі Ойылда, Темірде, Ақмешітте,</w:t>
        <w:br/>
        <w:t>Қарабұтақта, Ырғызда, Торғайда және тағы басқа жерлерде әскери</w:t>
        <w:br/>
        <w:t>қамал-қорған салған. Ал Кенесары бастаған көтерілістің жеңілуінің се-</w:t>
        <w:br/>
        <w:t>бебін, орыс үкіметінің жалдап қойған қырғыздардың қолынан қаза табуы</w:t>
        <w:br/>
        <w:t>деп көрсетеді. Ол Кенесары мен Наурызбайды әлі күнге дейін халық</w:t>
        <w:br/>
        <w:t>аузынан тастамай, оларға өлен, жыр арнап, «бостандық үшін күрескен</w:t>
        <w:br/>
        <w:t>батыр» ретінде жоғары бағалайтындығын атап өтеді.</w:t>
        <w:br/>
        <w:t>"Жоламан батырды орыс үкіметіне қарсы шыққан күрескер батыр</w:t>
        <w:br/>
        <w:t>есебінде көрсете келе, ол бастаған көтеріліс (1869 ж.) патша үкіметі тара-</w:t>
        <w:br/>
        <w:t>пынан аяусыздықпен басылып, оның айдалуының себебін ауызбіршіліктің</w:t>
        <w:br/>
        <w:t>болмауынан деп түйіндеген. «Мұндай үлкен қайғылы уақиғалардан соң</w:t>
        <w:br/>
        <w:t>қазақ даласын қара түн қайғы басты. Келешекте де жақсылық болмай-</w:t>
        <w:br/>
        <w:t>122</w:t>
        <w:br/>
        <w:t>қырғыз қолынан қаза тапқандығы айтыла келе: «Кенесарының орыстан</w:t>
        <w:br/>
        <w:t>қазақты бөлем, бөлек ел болам, қазақты тең қылам, шаруаны түзеймін,</w:t>
        <w:br/>
        <w:t>ел қатарына қосылам» деп қанды соғыс бастауы қандай ауыр болса, өлуі</w:t>
        <w:br/>
        <w:t>де сондай қанды оқиға болып шықты» делінді.</w:t>
        <w:br/>
        <w:t>Кенесары көтерілісіне Жақан Сыздықұлы мынадай қорытынды жа-</w:t>
        <w:br/>
        <w:t>сайды:</w:t>
        <w:br/>
        <w:t>- Кенесары патша үкіметі. айтқандай «ел талаушысы» “(разбой-</w:t>
        <w:br/>
        <w:t>ник) емес, өз заманында патшаға қарсы болып, өз ұлтының теңдігін</w:t>
        <w:br/>
        <w:t>көксеген батыры, қазақ арасынан шыққан жаужүрек арыстаны;</w:t>
      </w:r>
    </w:p>
    <w:p>
      <w:r>
        <w:t>- Кенесары көтерілісі 10 жылға созылып, атағы жер жарды, тарихта-</w:t>
        <w:br/>
        <w:t>ғы Пугачен көтерілісіндей болды;</w:t>
        <w:br/>
        <w:t>Оның Ж.Сыздықұлы Кенесарының көтерілісі тарих үшін аса маңыз-</w:t>
        <w:br/>
        <w:t>ды деген тоқтам жасайды |24). Міне, көріп отырғанымыздай, ?8.Сыз-</w:t>
        <w:br/>
        <w:t>дықұлының Кенесарыны ұлт-азаттық көтерілісінің батыры етіп көрсетіп,</w:t>
        <w:br/>
        <w:t>Пугачев көтерілісімен теңестіруі, әрі көтерілісті тарих үшін маңызды</w:t>
        <w:br/>
        <w:t>санауы қазіргі тарих ғылымы саласының беріп отырған нақты ғылыми</w:t>
        <w:br/>
        <w:t>тұжырымы.</w:t>
        <w:br/>
        <w:t>Мерзімді баспасөзде ХГХ ғ. 50-60 жж. патша үкіметі саясатына қарсы</w:t>
        <w:br/>
        <w:t>көтерілістер жайында да мақалалар басылды. «?баңа мектеп» журналына</w:t>
        <w:br/>
        <w:t>жариялаған « анқожа батыр Нұрмағамет баласы» атты мақалада ХТХ ғ.</w:t>
        <w:br/>
        <w:t>50 ж. Хиуа хандығының агрессивтік саясатына, орыс отаршылдығына</w:t>
        <w:br/>
        <w:t>қарсы Сырдария бойы қазақтарының Жанқожа Нұрмағаметұлының</w:t>
        <w:br/>
        <w:t>қолбасшылығымен болған күрес барысы сипатталды.</w:t>
        <w:br/>
        <w:t>Мақала Жанқожаның кім екендігінен басталған. «Фбанқожа -- Кіші</w:t>
        <w:br/>
        <w:t>жүздің соңғы ардагер батырының бірі» дей келе, оның есіміне байла-</w:t>
        <w:br/>
        <w:t>нысты ел арасында түрлі әңгімелердің көптігі, бұлардың барлығы да”</w:t>
        <w:br/>
        <w:t>анқожаны жақсы жағынан суреттейтінін айтады. Сондай-ақ әлі де |</w:t>
        <w:br/>
        <w:t>болса тарихта (Жанқожа туралы зерттеу жүргізілмегендігін, бүл кезек”:</w:t>
        <w:br/>
        <w:t>күттіріп тұрған мәселе екендігін де ескертеді. Тарихи зерттеулердің</w:t>
        <w:br/>
        <w:t>жоқтығына қарамастан, ?Нанқожа жайында өзіңдік зерттеулер жүргізуге</w:t>
        <w:br/>
        <w:t>тырысып, ол бастаған көтерелістің шарықтаған кезіне 1850-60 жжж. ара-</w:t>
        <w:br/>
        <w:t>сын жатқызады.</w:t>
        <w:br/>
        <w:t>Мақалада Шанқожаның шыққан тегіне де талдау жасалынады. Оның</w:t>
        <w:br/>
        <w:t>көрсетуінше, батырдың шыққан тегі Кіші жүздің Әлі деген руының бір</w:t>
        <w:br/>
        <w:t>аталығы -- Шекті. Осы Шектінің Кішкене Шекті деген табының Май-</w:t>
        <w:br/>
        <w:t>дан деген аталығынан шыққан. (Банқожаның ұрпақтары Қазалы уезіне</w:t>
        <w:br/>
        <w:t>99</w:t>
        <w:br/>
        <w:t>үстегі қалың тұман қараңғылық, надандықтан жарыққа шығуға тырыса</w:t>
        <w:br/>
        <w:t>бастады. Сол кезімізде де Байтұрсынов шығарып тұрған «Қазақ» газеті-</w:t>
        <w:br/>
        <w:t>мен, Сералин «Айқап» журналы ұлтты құтқару ісінің күшеюіне мықты</w:t>
        <w:br/>
        <w:t>себеп болды. «Қазақ» газеті мен «Айқап» журналыңын пікірі жастар,</w:t>
        <w:br/>
        <w:t>мұғалімдер арасында өте тез тарап, олар ол шікірді жалпы халық арасы-</w:t>
        <w:br/>
        <w:t>на таратты», -- дей келе, алайда патша үкіметінің оэбырлығының түріне</w:t>
        <w:br/>
        <w:t>қарай қазақ арасындағы қозғалыстың ұлтты құтқару жолында болып, ол</w:t>
        <w:br/>
        <w:t>уақыттағы саяси шарттардан аса алмады, ұлтшылдық шеңберінен шыға</w:t>
        <w:br/>
        <w:t>алмады деген тұжырымға келеді. Қазақ зиялыларының қудалануының</w:t>
        <w:br/>
        <w:t>себебі, болып жатқан саяси оқиғаларға түсінбестікпен қарағандығы,</w:t>
        <w:br/>
        <w:t>бағаламағандығы дейді (10, 41-6.1.</w:t>
        <w:br/>
        <w:t>Қорыта айтқанда, өткен ғасырдың 20-30-жылдарындағы қазақ мер-</w:t>
        <w:br/>
        <w:t>зімді баспасөзінде қазақ зиялыларының қазақ халқы тарихының айтулы</w:t>
        <w:br/>
        <w:t>кезеңдері мен жекеленген маңызды оқиғаларын, атап айтсақ, патшалық</w:t>
        <w:br/>
        <w:t>Ресейдің Казақстанды отарлау саясатына, отаршылдыққа қарсы болған</w:t>
        <w:br/>
        <w:t>ұлт-азаттық көтерілістер: және тағы басқа тарихи мәселелерге арналған</w:t>
        <w:br/>
        <w:t>ірілі-ұсақты мақалалар Кеңестік дәуірдебұрмаланып, сыңаржақ жазылған</w:t>
        <w:br/>
        <w:t>тарихымыздың шынайы бетін ашуда ерекше орын алады. Өйткені бұл</w:t>
        <w:br/>
        <w:t>мақалалар ғылыми зерттеулер болмаса да өзіндік ерекшелігімен туған</w:t>
        <w:br/>
        <w:t>халқымыздың тарихын, болмысын айқындауда маңыздылығы анық.</w:t>
        <w:br/>
        <w:t>2.3 1916 ж. ұлт-азаттық көтеріліс және 1917 ж.</w:t>
        <w:br/>
        <w:t>қос төнкеріс кезеңі қазақ баспасөзі беттерінде</w:t>
        <w:br/>
        <w:t>1916 жылғы үлт-азаттық көтеріліс қазақ халқы-үшін маңызды болып</w:t>
      </w:r>
    </w:p>
    <w:p>
      <w:r>
        <w:t>табылады. Себебі бұл көтеріліс елдің таптық "сана-сезімінің артушңа,</w:t>
        <w:br/>
        <w:t>саяси өрлеуіне зор рөл атқарды. Мүрағат деректеріне сүйенсек, 1916</w:t>
        <w:br/>
        <w:t>жылғы ұлт-азаттық көтерілістің өзге көтерілістерден бір ерекшелігі,</w:t>
        <w:br/>
        <w:t>ол барлық Қазақстан территориясын, атап айтқанда, Қаспий теңізі</w:t>
        <w:br/>
        <w:t>жағалауынан бастап, Моңғолияға дейінгі аралықты қамтыған |32).</w:t>
        <w:br/>
        <w:t>Кеңес өкіметі орнағаннан кейін 1916 жылғы көтеріліс барысын зерт-</w:t>
        <w:br/>
        <w:t>теуді ең алғаш рет Қазақстанды зерттейтін қоғам қолға алып, бастапқы</w:t>
        <w:br/>
        <w:t>кезде көтеріліс барысы жайында мағлұматтарды, деректерді жинаумен</w:t>
        <w:br/>
        <w:t>айналысты. 20-жылдың басында мерзімді баспасөз беттерінде бұл кө-</w:t>
        <w:br/>
        <w:t>терілістің маңыздылығын талқыға салған мақалалар жариялана баста-</w:t>
        <w:br/>
        <w:t>134</w:t>
        <w:br/>
        <w:t>мен қабаттасып келген мешін мен жылан жұтын жатқыза келе, осы</w:t>
        <w:br/>
        <w:t>оқиғалардың ішінде қазақ тарихында 1916 жылғы көтеріліс ерекше орын</w:t>
        <w:br/>
        <w:t>алатындығын атап өтті. Мақала авторы бұл” оқиғаның әлі болса қолға</w:t>
        <w:br/>
        <w:t>алынып зерттеле қоймағандығын, бұл турада тарихи кітаптың жоқтығын</w:t>
        <w:br/>
        <w:t>айқын келтіре отырып, бірнеше ұсыныстарынайтады. Бұлосы көтерілістің</w:t>
        <w:br/>
        <w:t>қазақ даласына қандай із қалдырғандығын білу, Көтеріліс турасындағы</w:t>
        <w:br/>
        <w:t>мәліметтер жинау, оған тарихи бага беру болды. «16 жылдың уақиғасы</w:t>
        <w:br/>
        <w:t>әр аудандарда, әртүрлі болғандықтан», -- дей отырып, материалды үш</w:t>
        <w:br/>
        <w:t>түрлі жолмен жинауды ұсынады. Оның біріншісі, сол оқиғалардың ішінде</w:t>
        <w:br/>
        <w:t>болған адамдардыңауызекі айтқан, қағазға жазып жіберген сөзі. Екіншісі,</w:t>
        <w:br/>
        <w:t>сол оқиғалар туралы жазылып қалған ауыз әдебиеті, яғни күйінгеннен</w:t>
        <w:br/>
        <w:t>шыққан ақындардың өлендері мен қара сөздері. Үшіншісі, заттай де-</w:t>
        <w:br/>
        <w:t>рек, яғни көтеріліске шыққан қазақтардың өздері даярлап, соққан қару-</w:t>
        <w:br/>
        <w:t>жарағы |37|. Автор аталған деректерді көтеріліс көп болған Торғай,</w:t>
        <w:br/>
        <w:t>Адай, ФБетісудің Қытай және Қарқаралының оңтүстік жақтарынан жи-</w:t>
        <w:br/>
        <w:t>нау керектігін айтады.</w:t>
        <w:br/>
        <w:t>«1916 жылғы көтеріліс қазақ халқының шаруашылығына қалай</w:t>
        <w:br/>
        <w:t>тиді» деген сұраққа да «Еңбекші. қазаққа» жарияланған мақалалар жа-</w:t>
        <w:br/>
        <w:t>уап беруге тырысты. Жалпы мақалалардың барлығында да көтерілістің</w:t>
        <w:br/>
        <w:t>шығуының мәнісі, біріншіден, ұлт және отар қысымшыдығынан, екін-</w:t>
        <w:br/>
        <w:t>шіден, жергілікті байлардың талауынан, зәбірлік көрсетуінен туындады</w:t>
        <w:br/>
        <w:t>деген тұжырым жасалды.</w:t>
        <w:br/>
        <w:t>Ә.Байділдиннің «1916-ншы жыл» атты мақаласы патша отаршылды-</w:t>
        <w:br/>
        <w:t>ғының бұғауында болып; : «бұратана» -атанған қазақ халқының патша</w:t>
        <w:br/>
        <w:t>зандарының нәтижесінде бұрыннан пайдаланып келген «жақсы жерлері-</w:t>
        <w:br/>
        <w:t>нен айырылып, тау мен тасқа, құм мен- шөлге, ашы-сортаң жерге қарай</w:t>
        <w:br/>
        <w:t>ығысып, қорлық-зорлық көргендігіне және қара жұмысқа алу туралы 25</w:t>
        <w:br/>
        <w:t>маусым жарлығының шығуына қатысты туындаған көтеріліс барысына</w:t>
        <w:br/>
        <w:t>арналды. 1916 ж. үлт-азаттық көтеріліс тарихтан айрықша орын алуға</w:t>
        <w:br/>
        <w:t>тиістігін айта келе, бұл көтерілісті ең қадірлі оқиғаға бағалады, Қазан</w:t>
        <w:br/>
        <w:t>төңкерісінің ұшқыны санады |311. Газетке жарияланған Сәбиттің «1916.</w:t>
        <w:br/>
        <w:t>ншы жылдың үраны» мақаласында 1916 жылғы көтеріліс барысын ашып</w:t>
        <w:br/>
        <w:t>көрсетпес бұрын алдымен бірнеше дәлел келтіру керектігі ескертілді. Та-</w:t>
        <w:br/>
        <w:t>рихта болған оқиғалардың себеп, салдарын ажыратуды басты міндетке</w:t>
        <w:br/>
        <w:t>санады. Автордың тұжырымынша, біріншіден, ірі оқиғалар бассыз,</w:t>
        <w:br/>
        <w:t>137</w:t>
        <w:br/>
        <w:t>Кеңесары көтерілісінің маңыздылығын Жақан Сыздықұлы «Еңбекші</w:t>
        <w:br/>
        <w:t>қазақта» жарияланған «Кенесары» деп аталатын мақаласында айқындай</w:t>
        <w:br/>
        <w:t>келе Кенесарыны «қазақ ұлтының басшысы», «халықты бірлікке шақы-</w:t>
        <w:br/>
        <w:t>рушы», патша саясатына қарсы шыққан ірі тұлға ретінде көрсетті. Ке-</w:t>
      </w:r>
    </w:p>
    <w:p>
      <w:r>
        <w:t>несарының аты ХІХ ғасырдың өзінде Сібір орыстарының арасында,</w:t>
        <w:br/>
        <w:t>қазақ, қырғыз елдерінің ішінде кең тарап, осы күнде тарих саласын-</w:t>
        <w:br/>
        <w:t>да қызығушылық тудырып отырғандығын, ол бастаған көтеріліс қазақ</w:t>
        <w:br/>
        <w:t>сықылды үсақ ұлтты бостандыққа шығаруға көтерген көтеріліс ретінде</w:t>
        <w:br/>
        <w:t>бағаланып жүргендігін тарихи деректер дәлелдейтіндігін келтірді. Ав-</w:t>
        <w:br/>
        <w:t>тор Кенесарының көтерілісі жайындағы деректердің көптігін, Омбы</w:t>
        <w:br/>
        <w:t>мұрағатынан құжаттардың ілгеріде табылатындығын және бұл көтеріліс</w:t>
        <w:br/>
        <w:t>жайында әлі де еңбектердің жазылатындығына сенім білдірді.</w:t>
        <w:br/>
        <w:t>Жақан Сыздықұлы Кенесары көтерілісінің 1897 ж. басталғаның</w:t>
        <w:br/>
        <w:t>мұрағат құжаттарын қолдана отырып дәлелдеген. «1837 жылы Саржан</w:t>
        <w:br/>
        <w:t>Қасымұлы, сұлтан Кенесары қазақты күнбатыс Арқаға көшіруге азап-</w:t>
        <w:br/>
        <w:t>танады, Ресей мен Қазаннан іргесін бөлек салып, Орта Азияда болу</w:t>
        <w:br/>
        <w:t>мақсұтымен қазақ болыстарын көптуге шақырды» деген құжатты келтіре</w:t>
        <w:br/>
        <w:t>атырып, бұл мақсатты бұдан бұрын Кіші жүзде Сейітқұл деген адамның</w:t>
        <w:br/>
        <w:t>жүзеге асырмақ болып, сол үшін Қытайға барып, қазаққа көшуге,</w:t>
        <w:br/>
        <w:t>қоныстануға ыңғайлы жер іздегендігі жөнінде мәлімет келтіреді. Кеңе-</w:t>
        <w:br/>
        <w:t>сары көтерілісінің нақты мақсатын да айқындап көрсетеді. Орыстардан</w:t>
        <w:br/>
        <w:t>зәбір көрген халықтың көпшілігі Кенесарының маңайына жинала баста-</w:t>
        <w:br/>
        <w:t>уы оның Рыков бастаған орыс-казак отрядына шабуыл жасап, отрядты</w:t>
        <w:br/>
        <w:t>тас-талқан қылғаннан кейін жанданды дейді. ,</w:t>
        <w:br/>
        <w:t>Мақалада көрсетілгендей, Кенесары өзіне келген қазақтардан әскер</w:t>
        <w:br/>
        <w:t>құрап, қаруландырып, ырқына көнбеген сұлтандарға қарсы шығып,</w:t>
        <w:br/>
        <w:t>мал-мүлкін талап, барымта жасауға дейін барған. 1839 ж. Кенесары</w:t>
        <w:br/>
        <w:t>Ақмолаға бет алып, қайтар жолында өзіне көнгісі келмеген Қоңырқожа</w:t>
        <w:br/>
        <w:t>Құдаймендіұлынан 12 мыңнан артық жылқы айдап кеткен. Оның келесі</w:t>
        <w:br/>
        <w:t>жорығы Көкшетау жерінде болған. Көптегенсұлтандарды «ұлтжұмысына</w:t>
        <w:br/>
        <w:t>атсалыспаған, патшаның құйыршығы» деп айыптап, мал-мүлкін ай-</w:t>
        <w:br/>
        <w:t>дап әкеткен. Автор «Бабан-Бағыс болысы Кенесарыға көнбегендіктен</w:t>
        <w:br/>
        <w:t>олардың малдарын барымталап алып, жазалаған»- деген де мәлімет кел-</w:t>
        <w:br/>
        <w:t>тіреді. Әрине, оның бұл әрекетіне патша үкіметі жақсы қарамады. Жа-</w:t>
        <w:br/>
        <w:t>сауыл Семеновтың баспылығымен Кенесарыға қарсы әскер шығарады.</w:t>
        <w:br/>
        <w:t>126</w:t>
        <w:br/>
        <w:t>еңбектерін сынаудан бастады. Молдағали мен Мұхтардың «Бүл Исатай,</w:t>
        <w:br/>
        <w:t>Махамбет көтерілісі ханға (Жәңгірге) қарсы және соның артында тұрған</w:t>
        <w:br/>
        <w:t>патшаға қарсы жасаған би-батырлардың ереуілі болды. Бұлардікі Де сол</w:t>
        <w:br/>
        <w:t>жылдары шыққан Кенесары қозғалысы сияқты өз артынан халықты ерт-</w:t>
        <w:br/>
        <w:t>ті» деген пікіріне қарсы шыға, ол көтеріліс «ханға, патша үкіметіне қарсы</w:t>
        <w:br/>
        <w:t>көтерілген би, батырдың көтерілісі емес, екі түрлі қанаушылық арқасына</w:t>
        <w:br/>
        <w:t>батқан езілуші бұқараның көтерілісі» деген пікірде болды. Көтерілістің</w:t>
        <w:br/>
        <w:t>негізгі күші еңбекші қазақ шаруалардың патша үкіметіне қарсы шығуын</w:t>
        <w:br/>
        <w:t>қоныстан, жерден айырылуынан, жәбір көруінен деп түсіндірді. Міне,</w:t>
        <w:br/>
        <w:t>осындай кезде Исатай мен Махамбет қара бұқараны түсініп, солардың</w:t>
        <w:br/>
        <w:t>мұңын жоқтауды мақсат тұтты деп келтіреді |221.</w:t>
        <w:br/>
        <w:t>Қ.Жұмалиев «Исатай мен Кенесарының соңынан қарапайым халық</w:t>
        <w:br/>
        <w:t>толықтай ерді» деген пікірге қосылмайды. Ол Кенесарының соңынан</w:t>
        <w:br/>
        <w:t>халық қорыққаннан ерді дей отырып, нақты мысалдармен дәлелдемекке</w:t>
        <w:br/>
        <w:t>талпынады. «Кенесарыға бірқатар ел патшаға. қарсы болғасян қоныс</w:t>
        <w:br/>
        <w:t>мәселесімен байланысты ерсе, көпшілігі қорыққанынан ерді. Кенеса-</w:t>
        <w:br/>
        <w:t>ры Орта жүздің бірқатарын «ермесең, шабамын» деп қорқытып ертті.</w:t>
        <w:br/>
        <w:t>Қырғызға аттанарда Кіші жүзге кеп «ермейміз» деген елдің бірқатарын</w:t>
        <w:br/>
        <w:t>шауып кетті. Ұлы жүз Дулат елі де Кенесарыға жаны ашығаннан не</w:t>
        <w:br/>
        <w:t>оны жақсы көргеннен ермегендігін, нағыз тар кезеңде қырғызбен ас-</w:t>
        <w:br/>
        <w:t>тыртын сөйлесіп, оны жау қолына тастап кетуінің өзі, дулаттың малға</w:t>
        <w:br/>
        <w:t>сатылғандығы емес, жеке қалғанның өзінде Абылай тұқымы қырғыз ма-</w:t>
        <w:br/>
        <w:t>наптарынан олқы тимейтіндігіне көз жеткізгендігі еді» дей отырып, Ке-</w:t>
        <w:br/>
        <w:t>несары-Наурызбайдың соңына елді ертудегі негізгі әдісі, оның жасанған</w:t>
      </w:r>
    </w:p>
    <w:p>
      <w:r>
        <w:t>қолы, білектің күші, найзаның ұшы болды деген қорытынды жасай-</w:t>
        <w:br/>
        <w:t>ды 122). Бұл жерде мақаланың 30-жылдары Кенесары қозғалысын:</w:t>
        <w:br/>
        <w:t>феодалдық жүйені қайта құруға талпынушы, аңсаушы, сол жолда әрекет</w:t>
        <w:br/>
        <w:t>еткен тұлға ретінде сынға алып жатқан кезде жазылғандықтан, автордың</w:t>
        <w:br/>
        <w:t>ойының осы арнамен кеткендігін ескерген жөн.</w:t>
        <w:br/>
        <w:t>Автор «Кенесарының халық алдындағы беделі Исатай мен Махам-</w:t>
        <w:br/>
        <w:t>беттің беделіндей болған жоқ. Халық Кенесарыны қамқоршы деп қара-</w:t>
        <w:br/>
        <w:t>ған жоқ, қанішер, жауыз деп қарады» дей келе, бүған дәлел ретінде</w:t>
        <w:br/>
        <w:t>Жүсіпбек Басығариннің:</w:t>
        <w:br/>
        <w:t>Қашқан, пысқан бірігіп,</w:t>
        <w:br/>
        <w:t>Қарақшы нөкер қол болды.</w:t>
        <w:br/>
        <w:t>Қарсы келген адамның,</w:t>
        <w:br/>
        <w:t>124</w:t>
        <w:br/>
        <w:t>жеткізуде «Еңбекші қазақ» газеті патша жарлығына қарсы шығып, кө-</w:t>
        <w:br/>
        <w:t>теріліске қатысқандардың естеліктерін де жариялады. Жоғарыда аталған</w:t>
        <w:br/>
        <w:t>зиялылардың мақалалары жарияланған сол нөмірде Қостанай уезінің</w:t>
        <w:br/>
        <w:t>Бестөбе болысының қазақтары жарлықты орындаудан бас тартқаны</w:t>
        <w:br/>
        <w:t>үшін елдің болысы Смайылдың Омары өкіметтен көмекке әскер сұрап,</w:t>
        <w:br/>
        <w:t>жаңа ұшқындап келе жатқан көтерілісті баспаққа әрекеттенгені, алайда</w:t>
        <w:br/>
        <w:t>патша әскерінің қолынан 80-нен артық адамдар өліп, мүліктерін талан-</w:t>
        <w:br/>
        <w:t>таражға түскендігі жайында жазылды |39).</w:t>
        <w:br/>
        <w:t>«Еңбекші қазаққа» жарияланған Кәрменұлының «1916-ншы жылғы</w:t>
        <w:br/>
        <w:t>қазақ көтерілісінің Бакейдегі тарихы» деген мақаласы Бөкей Ордасын-</w:t>
        <w:br/>
        <w:t>дағы қазақтардың көтеріліске қатысуына арналды. Автордың айтуынша,</w:t>
        <w:br/>
        <w:t>25 маусым жарлығын естірту үшін Астрахань губернаторы Сақуловиц-</w:t>
        <w:br/>
        <w:t>кий Бөкейдің орталығы Орда қаласына барлық болыстарды жинап, солар</w:t>
        <w:br/>
        <w:t>арқылы ауылдарға губернатор бұйрығын жеткізгеннен кейін, ел дүрліге:</w:t>
        <w:br/>
        <w:t>бастаған соң қазақ арасынан Сейітқали Меңдешұлы, Нұғыман Эәлиұлы,</w:t>
        <w:br/>
        <w:t>Мұхтар Сәрсенбіүлы сияқты жөн сілтеген азаматтар да табылып, ақыл</w:t>
        <w:br/>
        <w:t>айтқан. Одан әрі мақалада Астраханнан солдат алуға келген өкілге</w:t>
        <w:br/>
        <w:t>аталған азаматтар халықтың патша бұйрығына бағынбайтындықтарын</w:t>
        <w:br/>
        <w:t>және өздері.де қарсы екендіктерін білдіргені, тікелей, губернаторға</w:t>
        <w:br/>
        <w:t>осы ойларын айтып жеделхат жібермек болғандығы, алайда телеграф</w:t>
        <w:br/>
        <w:t>бастығы бас тартқандықтан соққыға жығылғандығы келтіріліп, көтеріліс</w:t>
        <w:br/>
        <w:t>барысының қалай өрбігені айтылады. иылған халықты тарқату мақ-</w:t>
        <w:br/>
        <w:t>сатында губернатордың айлаға көшіп, «жігіт алу тоқтатылды» деген же-</w:t>
        <w:br/>
        <w:t>делхат жібергеннен кейін, көңілдері орындарына түскен қазақ жігіттері</w:t>
        <w:br/>
        <w:t>ауыл-ауылдарына тарасқан. Қарулы әскерімен келген Керенский деген</w:t>
        <w:br/>
        <w:t>жандарм халықты патша бұйрығына қарсы шығуға үгіттеген Сейітқали</w:t>
        <w:br/>
        <w:t>Мендешевті, оның қасындағы Тастанбек ақсақалды және Сүндетқали</w:t>
        <w:br/>
        <w:t>Нұрсарыұлын ұстап алып кеткен.</w:t>
        <w:br/>
        <w:t>Автордың көрсетуінше, қара жұмысқа жігіт алу мәселесі одан кейін</w:t>
        <w:br/>
        <w:t>тағы да көтеріліп, /Канқалаға ауыл-ауылдардан жігіттер шақыртылған.</w:t>
        <w:br/>
        <w:t>Алайда патша әкімшілігі көтеріліс шығады дегеннен қорқып, бірнеше</w:t>
        <w:br/>
        <w:t>өзгерістер жасауға мәжбүр болды. Оныңбіріншісі, бір үйден жұмысқа бір-</w:t>
        <w:br/>
        <w:t>ақ адам алу болса, ал екіншісі құрамында С.Меңдешев бар қазақтардан</w:t>
        <w:br/>
        <w:t>арнайы комиссия құрды. Бұл комиссияның құрамында болыс Нұрым</w:t>
        <w:br/>
        <w:t>Қарабайүлы да болған |401.</w:t>
        <w:br/>
        <w:t>1931 ж. 20 тамызда Голоццекин атындағы коммунистік оқу орнында</w:t>
        <w:br/>
        <w:t>139</w:t>
      </w:r>
    </w:p>
    <w:p>
      <w:r>
        <w:t>нұсқаусыз тұрмыстың еріксіз шығарған қаулысынан туындайды, екінші-</w:t>
        <w:br/>
        <w:t>ден, белгілі бір партия көсемдік қылады, көтерілісшілер сол партияның</w:t>
        <w:br/>
        <w:t>бастауымен әдіс етеді. ХІХ-ХХ ғасырларда Европа, Ресейде болып</w:t>
        <w:br/>
        <w:t>жүрген ірі оқиғалардың көпшілігін саяси партиялардың сілтеуімен болып</w:t>
        <w:br/>
        <w:t>жүрген деген тоқтам жасады.</w:t>
        <w:br/>
        <w:t>1916 жылғы қазақ даласында көтерілістің тарихта болған оқиғалардан</w:t>
        <w:br/>
        <w:t>өзгешелігін айқындап беруге тырысады. Оған себеп болған жайтты:</w:t>
        <w:br/>
        <w:t>«1916ж. көтеріліс жасаған қазақ еліне «көсембіз» деп жүргендер түзу</w:t>
        <w:br/>
        <w:t>бағыт сілтей алмай, надаң жұрт тәсілсіз күрес ашты» деп көрсете келе,</w:t>
        <w:br/>
        <w:t>бұған Міржақыптың осы санда басылып отырған «1916 жылы» де-</w:t>
        <w:br/>
        <w:t>ген мақаласын дәлелге алды. Сәбиттің ойынша, бұл кездерде қазақ</w:t>
        <w:br/>
        <w:t>жұртында саяси сезім деген болған жоқ, бұл сезім тек Ақпан төңкерісінен</w:t>
        <w:br/>
        <w:t>кейін ғана туындаған. Оған себеп қазақ зиялыларының аздығы, олардың</w:t>
        <w:br/>
        <w:t>қазақ жұртын патшаға қарсы шықпауға үгіттегендігі. Бүл жерде автор</w:t>
        <w:br/>
        <w:t>Міржақыптың мақаласындағы «Бұл кезде қазақ елін патша үкіметіне</w:t>
        <w:br/>
        <w:t>қарсыүндеугеболмады, патша үкіметінен қорықтық, газетімізде ( «Қазақ»</w:t>
        <w:br/>
        <w:t>газетінде -- С.С.) қазақты жігіт беруге үндедік, ол заман мен бұл за-</w:t>
        <w:br/>
        <w:t>ман бірдей-емес еді» деген сөзін сынға алып, оны «өз басын қорғағаннан</w:t>
        <w:br/>
        <w:t>жазғандық» дейді. Автор одан әрі сол кездегі қазақ зиялыларының алға</w:t>
        <w:br/>
        <w:t>қойған міндетін талдап бермекке тырысады. Оларды «ұлтшылдар» деп</w:t>
        <w:br/>
        <w:t>айыптап, «өз бастарын қорғады, Кеңес өкіметі орнағаннан кейін тағы да</w:t>
        <w:br/>
        <w:t>жауапты жұмыстарды басшылыққа алды» дейді. Осы жерде ол қазақ</w:t>
        <w:br/>
        <w:t>зиялыларының әрекеттерін коммунистік партия мүшелерінің жүргізген</w:t>
        <w:br/>
        <w:t>әрекеттерімен салыстырды. Меньшевик партиясының 25 маусым жар-</w:t>
        <w:br/>
        <w:t>лығына қатысты айтқан пікірлері мен Лениннің сөздерін келтіреді.</w:t>
        <w:br/>
        <w:t>- Сәбит 25 маусым жарлығы бойынша қара жұмысқа алынатындардың</w:t>
        <w:br/>
        <w:t>қатарына егде тарқандар мен мүлдем жас балалардың да еніп кетуіне ара-</w:t>
        <w:br/>
        <w:t>шашы бола алмай, өз бастарын ойлаған ауыл ақсақалдарын сойылдың</w:t>
        <w:br/>
        <w:t>астына алып, байлардың жылқыларын ұстап мініп, турлығын жыртып,</w:t>
        <w:br/>
        <w:t>сабасын тіліп, қымызын ішуге, байлардың балаларын, болыс, ауылнай</w:t>
        <w:br/>
        <w:t>демей таяқтың астында қалуына еріксіз алып келді дей отырып, 1916</w:t>
        <w:br/>
        <w:t>жылдың оқиғасын «шу дегеннен тапшылдықпен ашылды» дегенді қате</w:t>
        <w:br/>
        <w:t>санады. Ол «1916 жылдың ұраны алдымен ұлт қозғалысы болып бастал-</w:t>
        <w:br/>
        <w:t>дыда, артынан тапшылыққа айналды, бірақ бастаушысы болмағандықтан</w:t>
        <w:br/>
        <w:t>мақсатын аяғына дейін жеткізе алмады» деген пікірді ұстанды |38).</w:t>
        <w:br/>
        <w:t>1916 жылғы оқиға барысының қалай өрбігендігін оқырмандарына</w:t>
        <w:br/>
        <w:t>138</w:t>
        <w:br/>
        <w:t>Бұлар Кенесарының жылқысына қол салып сатып, сойды, одан түскен</w:t>
        <w:br/>
        <w:t>ақшаны көтерілісті басуға жұмсаған.</w:t>
        <w:br/>
        <w:t>Ж.Сыздықұлы 1829 жылдың өзінде 123 мыңға жуық мал сатыл-</w:t>
        <w:br/>
        <w:t>ғандығын жаза отырып, оны Кенесарының «барымтамен» айналысуының</w:t>
        <w:br/>
        <w:t>бір дәлелі ретінде көрсеткен. Піпті І Николай патшаның өзі Кенесары-</w:t>
        <w:br/>
        <w:t>ны «үкімет жауы», «талаушысы» (разбойник) деп, оның басына 6 мың,</w:t>
        <w:br/>
        <w:t>ал қасындағы батыры Тайжан Азнабайұлына 4 мың сом тігіп, бұларды</w:t>
        <w:br/>
        <w:t>ұстап әкелгендерге осы ақшаны беретіндігін жариялағандығын да жаза-</w:t>
        <w:br/>
        <w:t>ды. Негізінде патша үкіметі Кенесарыны ұстау шараларын қарастырып,</w:t>
        <w:br/>
        <w:t>бұнда қазақтардың өздерін қолдануды жөн деп тапқандығын мұрағат</w:t>
        <w:br/>
        <w:t>қорынан алыңған құжаттарға сүйене келтіреді. Мақалада Қенесары-</w:t>
        <w:br/>
        <w:t>ны ұстауға байланысты Сібір басшысы Ладыжинскийдің жариялаған</w:t>
        <w:br/>
        <w:t>екі түрлі үндеуі айтылады. Оның біріншісі (1839 жылы ақпан айында</w:t>
        <w:br/>
        <w:t>жазылған): «Барлық қадірлі сұлтандарға, байларға, старшиналарға және</w:t>
        <w:br/>
        <w:t>ардақты қазақ еліне!» деп басталып, үкіметке қарсы шығу шариғатқа</w:t>
        <w:br/>
        <w:t>келіспейтіндігін жазса, ал екіншісінде (1840 жылы 3 қазанда жазылған)</w:t>
        <w:br/>
        <w:t>де осы жайт қайталана жазылып, халықты пайғамдардың қаһарынан</w:t>
      </w:r>
    </w:p>
    <w:p>
      <w:r>
        <w:t>қорқып, Кенесарыға ермеуге шақырды. Үндеудің қорытындысында</w:t>
        <w:br/>
        <w:t>«Талаушыдан құтылып, халық тыныштығын сақтаңдар: Ұстап алып,</w:t>
        <w:br/>
        <w:t>үкіметке тапсырсандар кесілген бағаның үстіне 2 мың сом күміс пен сый</w:t>
        <w:br/>
        <w:t>аласындар» делінген.</w:t>
        <w:br/>
        <w:t>Автор осы Үндеу шығысымен кейбір сұлтандар ақшаға қызығып Ке-</w:t>
        <w:br/>
        <w:t>несарыны үстап бермекке де әрекеттенгендігін баяндайды және дәлелді</w:t>
        <w:br/>
        <w:t>болу үшін бірнеше мысалдар да келтіреді. Онын жазуынша, Тайжан</w:t>
        <w:br/>
        <w:t>Қоңырқожаұлы Кенесарыға көмектескен Тайжан Азнабайұлын ұстап</w:t>
        <w:br/>
        <w:t>алып қамау туралы түрлі айлалар ойластырған. Сөйтіп ойламаған жер-</w:t>
        <w:br/>
        <w:t>ден Тайжанды үстап, үкіметтің қолына тапсырып, үй-ішін Троицкіге жер</w:t>
        <w:br/>
        <w:t>аудартқан. Гайжаннан кейін Абайділда Уәлиханұлын ұстатып, оны да</w:t>
        <w:br/>
        <w:t>Березов қаласына жер аудартқан.</w:t>
        <w:br/>
        <w:t>Бұл жерде автор Кенесарыға сатқындық жасаушылардың әрекеттерін</w:t>
        <w:br/>
        <w:t>ашып берді. Мақалада жазылғандай, Кенесарының көтерілісіне қарсы</w:t>
        <w:br/>
        <w:t>Ребров, Лебедев, граф Толстой және басқалардың отрядтары шығып,</w:t>
        <w:br/>
        <w:t>олар жүрген жерлеріндегі қазақтың ауылын талаушылыққа ұшыратқан.</w:t>
        <w:br/>
        <w:t>Алайда Кенесары бұдан қорықпай, керісінше, көтеріліс барысын үдете</w:t>
        <w:br/>
        <w:t>отырып, Ақмола, Көкшетау, Ташкент, Хиуа, Бұқара арасында ер-</w:t>
        <w:br/>
        <w:t>127</w:t>
        <w:br/>
        <w:t>мемлекеттермен таласы. Орыстардың қазақ жерін бірден отарлап алуына</w:t>
        <w:br/>
        <w:t>Бұхара мен Хиуа хандықтары да ырық бермеді.</w:t>
        <w:br/>
        <w:t>Бұған қарамастан ХУІП ғасырдың екінші жартысы мен ХІХ. ғасыр</w:t>
        <w:br/>
        <w:t>басында Қазақстанның, өзен бойларына ірі бекіністер мен қамалдар са-</w:t>
        <w:br/>
        <w:t>лып, әскери күшітерін орнықтыра бастады. ХІХ ғасырдың басында</w:t>
        <w:br/>
        <w:t>Қарабұтақ, | Ырғыз, Арал қорғандары салынып, бұл қорғандардың</w:t>
        <w:br/>
        <w:t>маңайындағы жерлер орыс үкіметінің жерлеріне біртіндеп айналды.</w:t>
        <w:br/>
        <w:t>Сөйтіп ақырындап қазақ жерлерін отарлауға кірісті.</w:t>
        <w:br/>
        <w:t>Мақалада жазылғандай, 1852 ж. орыстың екі соғыс кемесі Арал</w:t>
        <w:br/>
        <w:t>теңізін, Сырдария, Амудария өзендерінің құйылысын күзеткен. Бұл</w:t>
        <w:br/>
        <w:t>уақытта Сырдарияны Қоқан хандығы билеп тұрған еді. 1851-53 жж.</w:t>
        <w:br/>
        <w:t>Қоқанның өз ішінде болған бүлікті қазақтар пайдаланып қалуға ты-</w:t>
        <w:br/>
        <w:t>рысты. Өйткені қазақтар біресе Қоқан хандығына, біресе Хиуаға алым</w:t>
        <w:br/>
        <w:t>төлеуді көтере алмаған еді. Бұдан әрі мақалада 1852 жылы сұлтан Әлікей</w:t>
        <w:br/>
        <w:t>елді орысқа: бағындырып, Қоқан мен Хиуаны жаулауға кіріскендігін,</w:t>
        <w:br/>
        <w:t>оны орыстүкіметі мықтапспайдаланғандығы айтылады. (алпы Ақмешітті</w:t>
        <w:br/>
        <w:t>1853 жылы Орынбор губернаторы Перовский қаратуға күш салып кел-</w:t>
        <w:br/>
        <w:t>ген кезде, қазақтың бірнеше төрелері оларға барлық жағдайды жасап,</w:t>
        <w:br/>
        <w:t>көмек берген. Оның ішінде Әлікей сұлтан Қасымұлы да болған.</w:t>
        <w:br/>
        <w:t>Мақала авторының жазуынша, Ақмешіттің мықты қорғаны болған,</w:t>
        <w:br/>
        <w:t>оның қабырғасының қалындығы 4 кез жарым, биіктігі 4 жарым сар-</w:t>
        <w:br/>
        <w:t>жан болып, оған мықты қаруланған 400-дей күзет қойылған. Орыстар</w:t>
        <w:br/>
        <w:t>қалаға кіру үшін қабырғаның астына дәрі қойып атып, қорғанды бұзған.</w:t>
        <w:br/>
        <w:t>«Қорғанды сақтаушылардың бәрі аянбай соғыс қылып, бірі қалмай</w:t>
        <w:br/>
        <w:t>қырылады. Орыс әскері 2/; мың шамасындай болған. Сонан кейін</w:t>
        <w:br/>
        <w:t>Ақмешіт Перовск порты деп аталған. Ақмешіттің саяси жағынан бол-</w:t>
        <w:br/>
        <w:t>сын, шаруашылық жағынан болсын пайдасы іс жүзінде көріле бастады»,</w:t>
        <w:br/>
        <w:t>-- деп жаза отырып, 1853-55 жж. Қырым соғысы уақытында орыстар</w:t>
        <w:br/>
        <w:t>осы Ақмешіттен 195 676 пұт мақта алғандығын келтіреді.</w:t>
        <w:br/>
        <w:t>Ақмешіт қаласын алуда орыс үкіметі түрлі айла-шарғыға көшті.</w:t>
        <w:br/>
        <w:t>Мақалада орыс патшалығы қазақ жерлеріне орыс саудагерлерін жібе-</w:t>
        <w:br/>
        <w:t>ру арқылы да отарлауды жоспарлағанын, алайда бұған тағы да Орта</w:t>
        <w:br/>
        <w:t>Азияның өз саудагерлері жол бермей, Ресей саудагерлерін іске шығаруға</w:t>
        <w:br/>
        <w:t>100 жылдай уақыт кеткендігі, аяғында күшпен алуға әрекет жасағандығы</w:t>
      </w:r>
    </w:p>
    <w:p>
      <w:r>
        <w:t>айтылды. Қаланың бірнеше рет атының өзгергендігі және оның өзгеруіне</w:t>
        <w:br/>
        <w:t>саяси биліктің тікелей байланысы болғандығын да баяндап өтеді. Мәселен,</w:t>
        <w:br/>
        <w:t>қала Перовский қолына өткен кезде Перовск деп аталған |28).</w:t>
        <w:br/>
        <w:t>132</w:t>
        <w:br/>
        <w:t>тараған. Оның батырлығын, ат құлағында ойнаған шабандоздығын, мер-</w:t>
        <w:br/>
        <w:t>гендігін сомдауда 1894 ж. Қазан университетінен басылып шыққан «Ар-</w:t>
        <w:br/>
        <w:t>хеология, тарих, этнография қоғамының Хабарларының» ХП томында</w:t>
        <w:br/>
        <w:t>жарияланған И.Аничковтың ?банқожа батыр туралы қазақ арасынан</w:t>
        <w:br/>
        <w:t>жинап жариялаған еңбегіне сүйенеді. Бұл енбек қазақ және орыс тіл-</w:t>
        <w:br/>
        <w:t>дерінде кейіннен кітапша болып басылған. Мақала авторы бұл кітаптың</w:t>
        <w:br/>
        <w:t>қазақшасы “иоғайшалау екендігін, автор ФВанқожа туралы мәліметті</w:t>
        <w:br/>
        <w:t>тоқсаныншы жылдары Қазалы уезінде сот қызметінде жүрген кезде</w:t>
        <w:br/>
        <w:t>Мұсабай деген қазақ жырауының аузынан жазып алғандығын келтіреді.</w:t>
        <w:br/>
        <w:t>И.Аничковтың әңгімесіне жүгінсек, Жанқожа батырдың әкесі</w:t>
        <w:br/>
        <w:t>Нұрмағамбет батыр, атасы Киікбай жасауыл болған. Атасы Киікбай</w:t>
        <w:br/>
        <w:t>тама Есет батырдың Гәжі деген қарындасына үйленіп, сол Әйелден</w:t>
        <w:br/>
        <w:t>анқожаның әкесі дүниеге келген. Нұрмағамбет батыр Жаңадария</w:t>
        <w:br/>
        <w:t>бойындағы қарақалпақ ері Нұртай батырдың қарындасына Үйленген.</w:t>
        <w:br/>
        <w:t>Жанқожаның Жанмырза, Ақмырза, Жауқашарбек деген бауырлары</w:t>
        <w:br/>
        <w:t>болған. И.Аничков жазып алған Мұсабай жыраудыңайтқанынасүйенсек,</w:t>
        <w:br/>
        <w:t>Жанқожа батыр бала кезінен мінезі салмақты, орынсыз сөйлемейтін</w:t>
        <w:br/>
        <w:t>ұстамды болған. Ол бозбалаларша ауыл-ауылды қыдыру дегенді білме-</w:t>
        <w:br/>
        <w:t>ген (26, 32-33-66.)</w:t>
        <w:br/>
        <w:t>Батырдың батырлық мінезін айқындауда И.Аничков Сырдария</w:t>
        <w:br/>
        <w:t>бойындағы ел әкімі Қылышбай екеуінің арасындағы кикілжінді келтіреді.</w:t>
        <w:br/>
        <w:t>Аталған әкім өткен-кеткен керуендерден зекет, елден үсті-үстіне салық</w:t>
        <w:br/>
        <w:t>алуды күшейткен. Оның 1 інілері қарапайым халыққа қоқан-лоқы көрсе-</w:t>
        <w:br/>
        <w:t>тіп, қолдарыңдағы малдарын тартып алады екен. Елден зекет жинап,</w:t>
        <w:br/>
        <w:t>қайтып келе жатып Қылышбайдың інісі Күйеубай қаракесек Есенбектің</w:t>
        <w:br/>
        <w:t>малын, түйесін тартып алған: Есенбек Нұрмағамбет батырдың қызы-</w:t>
        <w:br/>
        <w:t>нан туған жиені екен. Мұны естіген анқожа намыстанып барып,</w:t>
        <w:br/>
        <w:t>Қылышбайды айбалтамен шауып жіберіпті. Сол кезде Жанқожа 15</w:t>
        <w:br/>
        <w:t>жаста болса керек. Одан кек алмақ болған туыстарын Қылышбайдың</w:t>
        <w:br/>
        <w:t>өзі тоқтатып: «ОҚанқожаға ешкім тимесін, ол тентек емес, мен жаман мі-</w:t>
        <w:br/>
        <w:t>незімнен таптым. Мұнан былай қазаққа ?Қанқожа басшы болса керек»</w:t>
        <w:br/>
        <w:t>деп хабар жіберген көрінеді. Сонымен қатар мақалада ?баңадария бойын</w:t>
        <w:br/>
        <w:t>мекендеген қарақалпақтар мен қазақтар арасындағы қырқысуларды</w:t>
        <w:br/>
        <w:t>реттеуші де Жанқожа болғандығы жөнінде мысалдар келтіреді. Ол</w:t>
        <w:br/>
        <w:t>қазақтың егінін таптап, малдарын тартып алып, халқына күн кәрсетпеген</w:t>
        <w:br/>
        <w:t>қарақалпақтың Тайпы батырымен жекпе-жекке шығып, оны өлтірген.</w:t>
        <w:br/>
        <w:t>130</w:t>
        <w:br/>
        <w:t>ХХ ғасырдың басындағы орыстың алғашқы революция барысының</w:t>
        <w:br/>
        <w:t>тарихы да мерзімді баспасөзге арқау болған. Оқиғаның 18 жылдығына</w:t>
        <w:br/>
        <w:t>орай «Қазақ тілі» газетіне ІП. Тоқжігітовтың жарияланған көлемді</w:t>
        <w:br/>
        <w:t>мақаласында 9 қаңтар, орыс жұмысшылары үшін естен кетпейтін мейрам</w:t>
        <w:br/>
        <w:t>екендігі, өйткені 1904 ж. жапон соғысынан езілген енбекші табы патшаға</w:t>
        <w:br/>
        <w:t>ашық түрде талаптарын білдіру үшін шеру жасағандығы айтылып, осы</w:t>
        <w:br/>
        <w:t>шерудің арты патша саясатына қарсы қарапайым халықтың ішіндегі</w:t>
        <w:br/>
        <w:t>қозғалыстардың көбеюіне зор себеп екендігі келтірілді |29).</w:t>
        <w:br/>
        <w:t>«ФҚаңа мектеп» журналының 1925 жылғы Х83 санында да жариялан-</w:t>
        <w:br/>
        <w:t>ған Балтабай деген автордың «1905-нші жыл төңкерісі» атты мақаласын-</w:t>
      </w:r>
    </w:p>
    <w:p>
      <w:r>
        <w:t>да да бұл төңкерістің негізгі себебі, маңызы, салдары қандай болғандығы</w:t>
        <w:br/>
        <w:t>жан-жақты түрде талданды. Автор 1905 жылғы орыстың алғашқы</w:t>
        <w:br/>
        <w:t>революциясының шығуының себебін сұрақ-жауап ретінде оқырмандарға</w:t>
        <w:br/>
        <w:t>анықтап, түсіндірмекке тырысқан. 1905 жылғы революцияны «Ресейдегі</w:t>
        <w:br/>
        <w:t>жұмысшы, мұжықтың алғаш тізе қосып, күш біріктіріп жасаған төнкерісі»</w:t>
        <w:br/>
        <w:t>деп дұрыс тұжырым жасай отырып, жұмысшы мен қара шаруаның патша</w:t>
        <w:br/>
        <w:t>үкіметін құлатуды, байлардың, князьдардың, шіркеулердің жерлерін тар-</w:t>
        <w:br/>
        <w:t>тып алуды, жұмысшылардың тұрмысын дұрыстап, еңбекақысын артты-</w:t>
        <w:br/>
        <w:t>ру, жұмыс сағатын 8-ге түсіруді мақсат тұтқандығын атап өтеді.</w:t>
        <w:br/>
        <w:t>1905-07 жж. көтерілістің шығуына түрткі болған апон соғысы</w:t>
        <w:br/>
        <w:t>екендігін де нақтылайды. Бұл көтерілістен кейін патшаның Мемлекет-</w:t>
        <w:br/>
        <w:t>тік Дума шақыруға мәжбүр болғандығын, оның мақсаттары-1917 ж. ғана</w:t>
        <w:br/>
        <w:t>жүзеге асып, жұмысшылар мен шаруалардың арман-тілегі жүзеге асты</w:t>
        <w:br/>
        <w:t>деген тұжырым жасайды |30, 7-10-66.1.</w:t>
        <w:br/>
        <w:t>1905 жылдағы еңбекшілердің төңкерісін қазақ зиялыларының “бірі</w:t>
        <w:br/>
        <w:t>Ә.Байділдин «Еңбекші қазақ» газетіне жариялаған мақаласында: « Мұнда</w:t>
        <w:br/>
        <w:t>ортақшылдық саясатының қанды жолы анық ашылуымен бірге қазақтың</w:t>
        <w:br/>
        <w:t>өз ішіндегісі -- тап қайшылығы да айқын көрінген. Бүл көтерілістің соңы</w:t>
        <w:br/>
        <w:t>Февраль өзгерісіне өсіп, ақыры келіп, октябрь төңкерісіне қосылған», -</w:t>
        <w:br/>
        <w:t>деп жазған болса |31|, Ә.Әйтиев ХХ ғасыр басында отаршылдық сая-</w:t>
        <w:br/>
        <w:t>сатқа қарсы күрескен азаматтардың қатарын қалыптастырғандығын,</w:t>
        <w:br/>
        <w:t>олардың қаруы қалам болып, мерзімді баспасөздер арқылы ауыр өмір</w:t>
        <w:br/>
        <w:t>тауқыметіне қарсы шыққандығын баян етеді. Бұл жерде автор Ғ.Қара-</w:t>
        <w:br/>
        <w:t>шев, А.Байтұрсынов, М.Дулатовтарды атайды. «...жоғарғы айтылған</w:t>
        <w:br/>
        <w:t>үкіметтің қорлығына шыдай алмай, тарихи майданға аяқ басқан халық</w:t>
        <w:br/>
        <w:t>қамқоры А.Байтұрсыновтың еңбегі арқасында қазақ халқы ояна бастап,</w:t>
        <w:br/>
        <w:t>133</w:t>
        <w:br/>
        <w:t>ды. «Ақ жол» газетіне жарияланған «Қазақ-қырғыз мәселесі» атты</w:t>
        <w:br/>
        <w:t>мақала патша саясатының көздеген мақсатын айқындауға тырысады.</w:t>
        <w:br/>
        <w:t>Патша үкіметінің орыс-герман соғысына қара жұмысқа қазақ жігіт-</w:t>
        <w:br/>
        <w:t>терін алу туралы жарлығы халықты ашындырып, 1916 жылғы көтеріліс-</w:t>
        <w:br/>
        <w:t>ке алып келгендігін, оның-аяғы 1917 жылғы Ақпан төңкерісіне, Қазан</w:t>
        <w:br/>
        <w:t>революциясына ұласқанын айтылып, елдегі-саяси жағдай жан-жақты</w:t>
        <w:br/>
        <w:t>сипатталды. (Нылдың басында қазақ халқы дүниежүзілік соғыс әлегінен</w:t>
        <w:br/>
        <w:t>әлі де болса құтыла алмай, қолындағы барын үкіметке беруге мәжбүр</w:t>
        <w:br/>
        <w:t>болып, соның салдары елде қымбатшылық, жоқшылық тудырып, ақыры</w:t>
        <w:br/>
        <w:t>ашаршылыққа алып келгендігі баса көрсетілді. Ашаршылық Түркістан</w:t>
        <w:br/>
        <w:t>қазақ-қырғыздарын, әсіресе Жетісу елін жайлап, көп халық қырғынға</w:t>
        <w:br/>
        <w:t>ұшыраған 33.0.</w:t>
        <w:br/>
        <w:t>«ФКас қайрат» журналының Х93-4 санындағы мақалада қазақтарды</w:t>
        <w:br/>
        <w:t>патша үкіметінің қара жұмысқа аламын деп шығарған бұйрығына көнбей,</w:t>
        <w:br/>
        <w:t>Жетісу өңірін мекендеген қазақ-қырғыздардың бірталайы Қытай асып,</w:t>
        <w:br/>
        <w:t>онда барғаннан кейін екіге бөлініп, бірі Жоцғарияға, екіншісі Құлжа қа-</w:t>
        <w:br/>
        <w:t>ласына бет алғандығын, қазақтардың көпшілігі Қашғар, Тұрпан, Үрімші,</w:t>
        <w:br/>
        <w:t>Ақсу жағына барып қоныстанғаны жөнінде мәлімет келтірі І, Бұл жерге</w:t>
        <w:br/>
        <w:t>бара жатқан қазақ-қырғыздар жолда тау асуларынан өткен кезде шыңнан</w:t>
        <w:br/>
        <w:t>құлап, бораннан бір қырылса, барған соң жергілікті қытай шенеуніктері-</w:t>
        <w:br/>
        <w:t>нен екінші қысымға ұшырап, бар мал-мүліктерінен айырылып, қорлық</w:t>
        <w:br/>
        <w:t>көрген |34, 30-31-66.1.</w:t>
        <w:br/>
        <w:t>1926 ж. шілдесінде Қазақ ОАК-і 1916 жылы Қазақстанда: болған</w:t>
        <w:br/>
        <w:t>ұлт-азаттық қозғалыстың 10 жылдығын тойлау жөнінде қаулы. қабыл-</w:t>
        <w:br/>
        <w:t>дап, оны дайындау және өткізу үшін арнайы комиссия құрамын бекітті.</w:t>
        <w:br/>
        <w:t>Бұл комиссияға үлт-азаттық қозғалыс барысы ікөнінде республиканың</w:t>
        <w:br/>
        <w:t>барлық губернияларынан мәлімет жинау және осы жинақталған .мате-</w:t>
        <w:br/>
        <w:t>риалдарды мерзімді баспасөзде: жариялау арқылы насихаттау жұмысын</w:t>
      </w:r>
    </w:p>
    <w:p>
      <w:r>
        <w:t>жүргізу тапсырылды (|351.</w:t>
        <w:br/>
        <w:t>Осы қаулыға орай «(Жұмыскер тілі» газетінде зерттеу қоғамының</w:t>
        <w:br/>
        <w:t>1916 ж. көтеріліске қатысқандар мен бұл оқиға жайында эақсы білетін-</w:t>
        <w:br/>
        <w:t>дерге арнап бірнеше сауалдамаларға жауап беруді өтінген хабарлама-</w:t>
        <w:br/>
        <w:t>сы жарияланды. Онда 1916 жылғы көтерілістің себебі, салдары, қалай</w:t>
        <w:br/>
        <w:t>басталып, ұлғайып, сөнгені, көтеріліс басшылары және патша үкіметінің</w:t>
        <w:br/>
        <w:t>көтеріліске қатысты ұстанған саясаты жөнінде жазуды, сондай-ақ көте-</w:t>
        <w:br/>
        <w:t>ріліске қатысты бар кітаптар, -суреттер, хаттар, құжаттар болса қоғамға</w:t>
        <w:br/>
        <w:t>жіберу мәселесі айтылды |361.</w:t>
        <w:br/>
        <w:t>135</w:t>
        <w:br/>
        <w:t>тыны сезілетін еді. Олар болса әзір тұр екен, кешікпей үкіметтің уақытша</w:t>
        <w:br/>
        <w:t>заңышықты», -- депосы кезде қазақ даласы үшін қабылданған заңдардың</w:t>
        <w:br/>
        <w:t>мәнісін талдап береді. Бұл зандардың қазақтың қолын байлап, алға жыл-</w:t>
        <w:br/>
        <w:t>жуына кедергі жасап, ата заманнан келе жатқан қазақ жерін Патша мен-</w:t>
        <w:br/>
        <w:t>шігіне айналдырып, келімсектердің ағылуына жол ашқандығын көрсетеді.</w:t>
        <w:br/>
        <w:t>Ол меншіктеудің ерікті және еріксіз болғандығын, елдің билеушілері</w:t>
        <w:br/>
        <w:t>халықты өзіне-өзін айдап салып, нәтижесінде ұрлық-қарлық, өтірік-</w:t>
        <w:br/>
        <w:t>жала, талас-тартыстың күшейгендігін, бұл жәйттер-ел әкімдеріне тиімді</w:t>
        <w:br/>
        <w:t>болғандығын айқындап көрсетеді. Міне, осындай келеңсіз жағдайлардың</w:t>
        <w:br/>
        <w:t>қазақтың алға емес, артқа кетуіне бірден-бір себепті деген тоқтам айтады</w:t>
        <w:br/>
        <w:t>І21, 36-41-66.1. :</w:t>
        <w:br/>
        <w:t>Жерді отарландыру ел ішінде көтерілістердің туындауына алып кел-</w:t>
        <w:br/>
        <w:t>гендігі тарихтан белгілі, Отарлық саясатқа, патша әкімдері мен жергілікті</w:t>
        <w:br/>
        <w:t>бай-болыстарға қарсы болған көтерілістердің бірі - Исатай мен Ма-</w:t>
        <w:br/>
        <w:t>хамбет көтерілісі. Бұл көтеріліс барысы мен оның басшылары жөнінде</w:t>
        <w:br/>
        <w:t>«Жаңа мектеп» журналына жарияланған А.Мамытұлының мақаласын-”</w:t>
        <w:br/>
        <w:t>да қызықты мәліметтер келтірілді. Мақалада көрсетілгендей, ел аузында</w:t>
        <w:br/>
        <w:t>айтылып жүрген сөздерге қарағанда, Исатай батыр Тайман баласы ер</w:t>
        <w:br/>
        <w:t>көрінеді, от ауызды, орақ тісті адам болған. Анау-мынау адамғаашылмай&gt;</w:t>
        <w:br/>
        <w:t>тын хан Жәңгірдің есігі Исатайға қашан келсе де ашық болған. Ханның</w:t>
        <w:br/>
        <w:t>үйіне кіргенде отырған билерді баса, жанша сөйлей кіріп, олардың ме-</w:t>
        <w:br/>
        <w:t>селін қайтарып тастап отырған.</w:t>
        <w:br/>
        <w:t>Мақалада Исатайдың «Хан ұлына қаспын, қара ұлына баспын»</w:t>
        <w:br/>
        <w:t>деп ұран салып “Кәңгір ханды шабамын дегені қара халықты жұмыла</w:t>
        <w:br/>
        <w:t>оның артына еруге алып келіп, Орданың күншығыс жағындағы 150-160</w:t>
        <w:br/>
        <w:t>шақырымдай жерде қол жиналып, бүл ең ірі көтеріліске айналды деп кел-</w:t>
        <w:br/>
        <w:t>тірілді. Махамбеттің өлімі жайында да нақты мәліметтер береді |21, 48,</w:t>
        <w:br/>
        <w:t>50,57-66. 1. )</w:t>
        <w:br/>
        <w:t>Қазақ әдебиетін зерттеушілердің бірі Кажым Жұмалиев та «Қазақ</w:t>
        <w:br/>
        <w:t>Әдебиеті» газетіне Исатай мен Махамбет көтерілісі: мен Махамбеттің</w:t>
        <w:br/>
        <w:t>поэзиясына қатысты көлемді, тарихи маңызы зор мақаласын жа-</w:t>
        <w:br/>
        <w:t>риялап, бұл көтерілісті ХІХ ғасырдағы көтерілістердің ішіндегі ең</w:t>
        <w:br/>
        <w:t>күшті де, ең маңызды санатына қосты. Ол мақаласын Махамбеттің</w:t>
        <w:br/>
        <w:t>шығармашылығын, сол кездерде «ұлтшыл; “алашбрдашыл» аталған</w:t>
        <w:br/>
        <w:t>қалам қайраткерлері М.Жолдыбаев пен М.Әуезовтің 1933 ж. жарық</w:t>
        <w:br/>
        <w:t>көрген әдеби оқулықтағы Исатай мен Махамбеттің көтерілісіне қатысты</w:t>
        <w:br/>
        <w:t>123</w:t>
        <w:br/>
        <w:t>Жанқожа батыр барымтаға да тосқауыл қоюға тырысқан. Бұл тура-</w:t>
        <w:br/>
        <w:t>да да нақтылы мысалдар бар. Орта жүздің арғын, қыпшақ деген рула-</w:t>
        <w:br/>
        <w:t>ры екі мың адамымен елді шапқан кезде, атасы Нұрмағамбет төрт ұлын</w:t>
      </w:r>
    </w:p>
    <w:p>
      <w:r>
        <w:t>шақырып, жауға қарсы шығуға шақырғанда Жанқожа алға шығып, талан-</w:t>
        <w:br/>
        <w:t>таражға түскен малды қайтарып, елді аман алып қалған. Әрине, мақаланы</w:t>
        <w:br/>
        <w:t>жазушы бұл айтылған әңгімелерді тарихи тұрғыдан дәлелдегенді дұрыс</w:t>
        <w:br/>
        <w:t>санайды |26, 34-6.),</w:t>
        <w:br/>
        <w:t>Жалпы Жанқожа батыр атының халық арасына тарауы Сыр бойы</w:t>
        <w:br/>
        <w:t>халықтарының Қоқан хандығының үстемдігіне қарсы шығуынан делін-</w:t>
        <w:br/>
        <w:t>ген қорытынды жасалынады. Қоқан хғны Сырдың жоғарғы жағына қала</w:t>
        <w:br/>
        <w:t>салдырып, қазақтың үстінен қарап, мал-жанына ерік бермеген. Бақпаған</w:t>
        <w:br/>
        <w:t>адамдарды қаласына алдап шақырып алып, өлтіре береді екен. Кеңесары</w:t>
        <w:br/>
        <w:t>хан Жанқожаға Қоқан, Хиуа хандықтарымен бірге күресуге шақырған</w:t>
        <w:br/>
        <w:t>хабар жіберген. (Банқожа өзінің қолбасшылары Туғанбай, Қыстаубай,</w:t>
        <w:br/>
        <w:t>Дабыл, Сатыпалды, Көпжасар, Көки, Барақ, Жолдасбай, Жарқынбай,</w:t>
        <w:br/>
        <w:t>Даңай, Бажақ, Боранбай және тағы басқа батырларымен онын: бұл</w:t>
        <w:br/>
        <w:t>шақыруын құп алып, Созақ қаласын алуға аттанған Кенесарыға көмекке</w:t>
        <w:br/>
        <w:t>келген |26, 35-6.1.</w:t>
        <w:br/>
        <w:t>Аталған әнгімені «Қазақстан тарихы очерктерінде»: «Жанқожа Қе-</w:t>
        <w:br/>
        <w:t>несарының көтерілісіне де қатысты және Кенесарымен бірге хиуалық-</w:t>
        <w:br/>
        <w:t>тардың Созақ бекінісін талқандады» деп жазылуы растайды |27, 233-</w:t>
        <w:br/>
        <w:t>Мақалада Жанқожаның бұдан- әргі жорықтарына да қысқаша тоқ-</w:t>
        <w:br/>
        <w:t>талады. Оның Хиуа, Қоқан, Бұхара хандарына қарсы күрес барысы да</w:t>
        <w:br/>
        <w:t>жан-жақты талданады. Негізінен бұл мақала біріншіден, ?банқожаның</w:t>
        <w:br/>
        <w:t>шыққан тегін нақтылап берсе, екіншіден, оның қазақ арасында батыр-</w:t>
        <w:br/>
        <w:t>лығының таралуының себептерін ашып көрсетеді. Батырдың данқының</w:t>
        <w:br/>
        <w:t>үш жүзге тарауының, оның батыл қимылы қазақ халқының дтаршыларға</w:t>
        <w:br/>
        <w:t>қарсы азаттық күресін жандандырды деген тұжырым жасаған |26, 36-</w:t>
        <w:br/>
        <w:t>37-66.1.</w:t>
        <w:br/>
        <w:t>«Еңбекші қазақ» газеті қала тарихына да зор мән берді. Газет-</w:t>
        <w:br/>
        <w:t>ке жарияланған «Ақмешіттің тарихы» деп аталатын мақалада Ресей</w:t>
        <w:br/>
        <w:t>мемлекетінің қазақ даласын отарлау жолы айтылады. Патша үкіметі тез</w:t>
        <w:br/>
        <w:t>арада Орта Азияны отар елге айналдыруға тырысқан. Бірақ бұған мына-</w:t>
        <w:br/>
        <w:t>дай жағдайлар кедергі болған: 1) шөл, құм, дала; 2) қазақ елінің керуен</w:t>
        <w:br/>
        <w:t>талайтын ордалары; 3) мұсылман елінің орысты жек көрулері; 4) шет</w:t>
        <w:br/>
        <w:t>131</w:t>
        <w:br/>
        <w:t>келтірді. Бөкейде руы Гоқтаба, жасы 86-ға қелген ақсақал Желдібайдың</w:t>
        <w:br/>
        <w:t>Тәстенбегі «қара жұмысқа» адам жинап келген төреге тайсалмай, қарсы</w:t>
        <w:br/>
        <w:t>шыққаны үшін, С.Мендешұлы мен Думанұлының Қамыс-Самар ауда-</w:t>
        <w:br/>
        <w:t>нында құрған төңкеріс ұйымына барған кезде тұтқынға алынған. Бұл,</w:t>
        <w:br/>
        <w:t>ұйым сол кезде жұмысқа алынатын жігіттердің басын құрап, қаруланып,</w:t>
        <w:br/>
        <w:t>көтеріліске дайындалып жатқан еді. Мақалада бұдан әрі Семейде қара:</w:t>
        <w:br/>
        <w:t>жұмысына алынғандарға жәрдемдесу комитеті құрылғандығы, алай-</w:t>
        <w:br/>
        <w:t>да оның құрамына ылғи елді билеп-төстеген бай-болыстардың мүше</w:t>
        <w:br/>
        <w:t>болып, керісінше әрекет жасағандығы келтірілді. Бұл жерде автор ех</w:t>
        <w:br/>
        <w:t>қамқоршылары мен елге «қамқоршы боламыз-мыс» болғандардың ара-</w:t>
        <w:br/>
        <w:t>жігін атып көрсетпекке тырысты. Қарқаралы уезінде Мұқан Досбиұлы</w:t>
        <w:br/>
        <w:t>деген ұстаның күні-түні қылыш, найза жасап, ескі мылтықтарды жөндеп,</w:t>
        <w:br/>
        <w:t>Ресейге қарсы шығуға дайындалып жатқандығы жөнінде ел болысы Се-</w:t>
        <w:br/>
        <w:t>мейге хат жіберген. Осындай хабарды ести сала Шестаков бастаған орыс</w:t>
        <w:br/>
        <w:t>әскерлері елге ашығып, жолдарындағы елдерді жау көріп, түк қалдырмай</w:t>
        <w:br/>
        <w:t>отап, өртеп, қарсыласқандарды атып, шабуы Мемлекеттік Думаға жет-</w:t>
        <w:br/>
        <w:t>кен. Мақала авторы бұл жерде Думаға Зайсаннан барған /бағыпарұлы</w:t>
        <w:br/>
        <w:t>деген өкілдің елдің көрген зәбірлерін арыз қылып жеткізіп, Дума бүл істі</w:t>
        <w:br/>
        <w:t>тергейтін болып, Семейдің заң орындарына арызды қарап, ақ-қарасын</w:t>
        <w:br/>
        <w:t>тексеруді тапсырғандығын келтірді. Семей губернаторы бұл арызды</w:t>
        <w:br/>
        <w:t>соғыс мекемесіне, яғни баяғы елді талан-таражға салған ІШестаковке</w:t>
        <w:br/>
        <w:t>жіберген. Ол «атсам, заң бойынша істедім» деп қайтадан Петербурге</w:t>
      </w:r>
    </w:p>
    <w:p>
      <w:r>
        <w:t>жіберген. Бұл іс осымен жабылып, елдің көз жасы мен төгілген қаны ес-</w:t>
        <w:br/>
        <w:t>керусіз қалады.</w:t>
        <w:br/>
        <w:t>Автор орыс шаруаларының қазақтарға қоқан-лоқы көрсетіп отыр-</w:t>
        <w:br/>
        <w:t>ғандығы жөнінде де мәліметтер келтіреді. Бұндай оқиғалар ?Бетісу</w:t>
        <w:br/>
        <w:t>аблысында орын алып отырған. Оның жазуынша, облыстың Бело-</w:t>
        <w:br/>
        <w:t>водск деп аталатын орыс ауылының шалғы, айырмен қаруланып</w:t>
        <w:br/>
        <w:t>алған шаруалары қазақтың 700 шамалысын ұстап алып, қорқытып-</w:t>
        <w:br/>
        <w:t>үркітуге кіріскен. Полиция қорғағанның орнына керісінше мұжықтарды</w:t>
        <w:br/>
        <w:t>қазақтарға айдап салған. Ақырында бір сағаттың ішінде орыс мұжық-</w:t>
        <w:br/>
        <w:t>тары 517 қазақты жайратқан. Осындай қатыгездіктерден кейін қа-</w:t>
        <w:br/>
        <w:t>зақтар мұжықтардың ауылдарын шауып, қиратып, 517 өлген қазақ-</w:t>
        <w:br/>
        <w:t>тың кегін алғандығы айтылды. Мұндай оқиғалардың 1916 ж. қазақ да-</w:t>
        <w:br/>
        <w:t>ХЛасында көптеп орын алғандығын да атап өтеді. Ол көтерілістен кейін</w:t>
        <w:br/>
        <w:t>орыстардың жазалауынан қорқып Қытайға қашқан қазақтардың жағ-</w:t>
        <w:br/>
        <w:t>шш</w:t>
        <w:br/>
        <w:t>1916 ж. ұлт-азаттық қозғалыс мәселесіне орай болған мәжіліс барысында</w:t>
        <w:br/>
        <w:t>жасаған баяндамасында .С.Мендешен өзінің Бөкейде болған көтеріліске</w:t>
        <w:br/>
        <w:t>қатысқандығын айта келе, жалпы Қазақстанның түпкір-түпкірінде</w:t>
        <w:br/>
        <w:t>болған көтерілістердің шығу себептерін айқындап, оған «пісіп жетілмеген</w:t>
        <w:br/>
        <w:t>революцияның негізгі бөлігі болды»- деген баға берген болатын |41).</w:t>
        <w:br/>
        <w:t>1916 жылғы көтерілістің; шығу себебі «Еңбекші қазақ» газетіне жа-</w:t>
        <w:br/>
        <w:t>рияланған М.Ванненің «1916-ншы жылғы көтерілістің шаруашылық не-</w:t>
        <w:br/>
        <w:t>гіздері» атты ғылыми мақаласында жан-жақты талданып, 1916 жылғы</w:t>
        <w:br/>
        <w:t>қазақ көтерілісі себебінде белгілі шаруашылық негізі барлығын нақтылай</w:t>
        <w:br/>
        <w:t>айқындап көрсетуге тырысты. Ол. көтерілістің шығуына түрткі болған</w:t>
        <w:br/>
        <w:t>жайттарды анықтап, оның біріншісіне, патша өкіметінің қазақ жерлерін</w:t>
        <w:br/>
        <w:t>отарлап алуы, яғни қазақ шаруаларын жерден айыруын жатқызса, ал екінші</w:t>
        <w:br/>
        <w:t>жайтты ауылды жерлердегі байлар, болыстардың кедей тап әкілдеріне</w:t>
        <w:br/>
        <w:t>таптық қысымшылық көрсетуінен деп түйіндеді.</w:t>
        <w:br/>
        <w:t>М.Ванне 1916 ж. Қазақстанда үлт-азаттық көтерілістің ошағы</w:t>
        <w:br/>
        <w:t>оңтүстіктен, яғни Жетісудан бастау алғандығын келтіре отырып, бүл</w:t>
        <w:br/>
        <w:t>жердегі көтерілістің шығуына тағы бір себеп болған келімсектердің жер-</w:t>
        <w:br/>
        <w:t>гілікті тұрғындарға қысымшылық көрсетуі, жерлерін. үкімет арқылы</w:t>
        <w:br/>
        <w:t>тартып алуы деп топшылады. Оның ойынша, келімсектер қазақ</w:t>
        <w:br/>
        <w:t>шаруашылығының өсуіне үлкен зиян тигізіп әрі патша өкіметінің ұлт</w:t>
        <w:br/>
        <w:t>халықтарын кемсіту, алалық жасау, менсінбеушілік көрсетуі мен қазақ</w:t>
        <w:br/>
        <w:t>байларының да таптық езгісі қазақ кедейлерін көтеріліске итермелеуге</w:t>
        <w:br/>
        <w:t>мәжбүрлеген. Ол 1916 жылғы көтеріліс қара шаруалардың көтерілісі</w:t>
        <w:br/>
        <w:t>екендігіне еш дау жоқ екендігін, Казан төңкерісі осы қысымшылықты</w:t>
        <w:br/>
        <w:t>жоюға жол ашқандығын келтіре, ұлт қозғалысының басты негізі қара ша-</w:t>
        <w:br/>
        <w:t>руа болғандығын айқындап, империалистердің және оларға шаруашылық</w:t>
        <w:br/>
        <w:t>жағынан болсын, саяси жағынан болсын жәрдем көрсетіп тұрған</w:t>
        <w:br/>
        <w:t>адамдардың озбырлығына қарсы тұрып, содан босану жолында болған</w:t>
        <w:br/>
        <w:t>көтеріліс-деп, бұл- ұлт-азаттық қозғалыс 1917 ж. жүзеге асып, шаруалар</w:t>
        <w:br/>
        <w:t>«арыған шаруашылық дәуірінен, бостандық дәуіріне» келіп жетті деген</w:t>
        <w:br/>
        <w:t>тұжырым жасайды |42).</w:t>
        <w:br/>
        <w:t>Көтеріліс басталып кеткеннен кейінгі болған жағдайлы Н.Ановтың</w:t>
        <w:br/>
        <w:t>«1916 жыл» мақаласында егжей-тегжей баяндалды. Автор қазақтардан</w:t>
        <w:br/>
        <w:t>«қара жұмысқа» баруға бас тартқандарды патшаның жазалаушы</w:t>
        <w:br/>
        <w:t>әскерлері аяусыз қырып-жойып, қорлық көрсеткендігін айта келе, Бөкей</w:t>
        <w:br/>
        <w:t>мен Семей губернияларында болған оқиғаларға қатысты нақты мысалдар</w:t>
        <w:br/>
        <w:t>140</w:t>
      </w:r>
    </w:p>
    <w:p>
      <w:r>
        <w:t>Қазақ зиялылары Ә.Бөкейханов, М.Дулатов, Т.Рысқұлов, Т. Жүрге-</w:t>
        <w:br/>
        <w:t>нов, С.Сейфуллин, С.Меңдешев және тағы басқалар осы баспасөз арқы-</w:t>
        <w:br/>
        <w:t>лы 1916 ж. көтерілістің шығу себептері мен өрбу барысын ашып көрсету-</w:t>
        <w:br/>
        <w:t>ге шақырды және өздері де бұл қозғалысқа баға беруге тырысты.</w:t>
        <w:br/>
        <w:t>«Еңбекші қазақ» газеті мен «Бостандық туы» газетінде, «Қызыл</w:t>
        <w:br/>
        <w:t>Қазақстан» журналы және тағы басқа мерзімді басылымдар көтеріліске</w:t>
        <w:br/>
        <w:t>қатысқандардың естеліктері, арнаулы зерттеулер, көтеріліс жайында</w:t>
        <w:br/>
        <w:t>әңгіме, өлеңдер, очерктер жариялауды қолға алды.</w:t>
        <w:br/>
        <w:t>Ең алғаш болып кіріскен «Енбекші қазақ» газеті 8 шілді күнгі Х2145</w:t>
        <w:br/>
        <w:t>санын толықтай көтерілістің 10 жылдығына арнады. Газеттің бірінші</w:t>
        <w:br/>
        <w:t>бетінің ең жоғарғы жағында «Бүгін 1916-ншы жылғы июнь жарлығына</w:t>
        <w:br/>
        <w:t>10 жыл толды. Бұл жарлық қазақ елінің отаршылдыққа қарсы көтерілуі-</w:t>
        <w:br/>
        <w:t>не себеп болды. 16-нішы жыл қазақ еңбекшілерінің теңдікке талпынған</w:t>
        <w:br/>
        <w:t>тарихи-уақиғасы» деп жазылып, осы нөмірге Ә.Байділдиннін «1916-</w:t>
        <w:br/>
        <w:t>ншы жыл», Сәбиттің «1916-ншы жылдың ұраны», М.Дулатовтың «Он</w:t>
        <w:br/>
        <w:t>алтының ойраны», «Хе8» деген бүркеншік автордың «Байқағандар не</w:t>
        <w:br/>
        <w:t>білді?», Кәрменұүлының «1916-ншы жылғы қазақ көтерілісінің Бөкейдегі</w:t>
        <w:br/>
        <w:t>тарихы», Байтоғайұлының «Тарихи күнге тарихи дерек керек» мақалала-</w:t>
        <w:br/>
        <w:t>ры, А. Мәметовтың «16-ншы жыл құрбанына» өлені жарияланса, келесі</w:t>
        <w:br/>
        <w:t>Х0146 санда М.Ванненін «1916-ншы жылғы көтерілістің шаруашылық,</w:t>
        <w:br/>
        <w:t>негіздері», «ФВазасы тыймағы екен» сияқты көлемді мақалаларды басты.</w:t>
        <w:br/>
        <w:t>Бұдан кейінгі нөмірлерде де 1916 жылғы көтерілістің шығу себептері мен</w:t>
        <w:br/>
        <w:t>көтерілісшілер жайында бірнеше тарихи-танымдық мақалалар жарық</w:t>
        <w:br/>
        <w:t>көрді. 156 нөмірде Н.Ановтың «1916 жыл», 159 "нөмірде 25.Мын-</w:t>
        <w:br/>
        <w:t>баевтың «1916 жылдың көтерілісіндегі ұлт қозғалысы», 165-ші нөмірде</w:t>
        <w:br/>
        <w:t>Қызылорда қаласында өткен партия мүшелерінің 2-ші Одақтық жи-</w:t>
        <w:br/>
        <w:t>налысында Ә.Байділдиннің жасаған «1916 жыл туралы» баяндамасы,</w:t>
        <w:br/>
        <w:t>Н.Манаевтің 166-шы санға «1916-ншы жыл туралы есімде қалғандар»</w:t>
        <w:br/>
        <w:t>атты естелігі, 170, 171-ші сандарда «Сыйға -- сый» атты өлендер топта-</w:t>
        <w:br/>
        <w:t>масы, 218-ші нөмірде АА. Кенжиннің «1916 жыл» мақаласы, бақанның</w:t>
        <w:br/>
        <w:t>«Есіңде ме?» атты өлеңі басылды.</w:t>
        <w:br/>
        <w:t>Байтоғайүлы «Тарихи күнге тарихи дерек керек» деген мақаласында</w:t>
        <w:br/>
        <w:t>бірінші дүниежүзілік соғыс кезінен бері қарай қазақтың басынан ірі-</w:t>
        <w:br/>
        <w:t>ірі үш ұлы оқиғаның болғандығын, оның біріншісіне 1916 жылғы үлт-</w:t>
        <w:br/>
        <w:t>азаттық Қозғалысты, екіншісіне азамат соғысы, ал үшіншісіне осылар-</w:t>
        <w:br/>
        <w:t>136</w:t>
        <w:br/>
        <w:t>дайларының мәз еместігін, онда қытай ұлықтарынан қысымшылық көріп</w:t>
        <w:br/>
        <w:t>отырғандығын да ашық келтіреді 1431.</w:t>
        <w:br/>
        <w:t>Қазақстан Орталық Кеңес комитетінің төрағасы: балау Мыңбаев та</w:t>
        <w:br/>
        <w:t>«Еңбекші қазаққа» жарияланған мақаласында 1916 ж. көтеріліске өз-</w:t>
        <w:br/>
        <w:t>індік баға берді.-Ол осы көтерілісте ұлт қозғалысы түрліше болды деп</w:t>
        <w:br/>
        <w:t>тұжырымдап, оның мәнісін түсіндірді. Көтерілістің шығуына шаруа,</w:t>
        <w:br/>
        <w:t>мәдениет жөнінен езілуі себеп болды дей келе, мысалдармен дәлелдеп</w:t>
        <w:br/>
        <w:t>көрсетпекке тырысты. Сонымен қатар қазақ оқығандарының көтері-</w:t>
        <w:br/>
        <w:t>лісшілерге қолдау көрсетпей, керісінше қарсы болғандығын, үкіметке</w:t>
        <w:br/>
        <w:t>жәрдемдесіп, қазақ жігіттерін майданның қара жұмысына баруға үгіт-</w:t>
        <w:br/>
        <w:t>тегендігін, қозғалысқа панисламшылдық қозғалысы қатынасқандығы,</w:t>
        <w:br/>
        <w:t>бұлардың жиһангерлер. соғысында Ресейдің жеңіліп, қазақ-қырғыз</w:t>
        <w:br/>
        <w:t>елінің түрік үкіметіне қосылуына тілеушілердің қатарының ел арасында</w:t>
        <w:br/>
        <w:t>аз болмағандығын да келтіреді |441.</w:t>
        <w:br/>
        <w:t>1916 ж. көтерілістің 10 жылдығына орай Қызылордада 2 аудандық</w:t>
        <w:br/>
        <w:t>жиналыс өткізіліп; онда осы мәселеге байланысты бірнеше баяндамалар</w:t>
      </w:r>
    </w:p>
    <w:p>
      <w:r>
        <w:t>тыңдалады. Бас баяндаманы жасаған Ә.Байділдин көтеріліс барысы-</w:t>
        <w:br/>
        <w:t>на тоқталмас бұрын бірінші дүниежүзілік соғыс тұсындағы Қазақстан-</w:t>
        <w:br/>
        <w:t>ның әлеуметтік-экономикалық жағдайын сипаттап, сол кездегі ха-</w:t>
        <w:br/>
        <w:t>дық шаруашылығының күйзеліске ұшырағанын және өнеркәсіп орын-</w:t>
        <w:br/>
        <w:t>дарындағы қазақ жүмысшыларының адам төзгісіз ауыр жағдайда өмір</w:t>
        <w:br/>
        <w:t>сүргендіктерін айтып өтті. 1916 ж. көтерілістің шығуының бірден-бір се-</w:t>
        <w:br/>
        <w:t>бебі -- осы бірінші дүниежүзілік соғыстың талабынан туындады дей ке-</w:t>
        <w:br/>
        <w:t>де, патша үкіметінің ұлттарға қатысты ұстанған әділетсіз саясатын ашып</w:t>
        <w:br/>
        <w:t>берді.</w:t>
        <w:br/>
        <w:t>Ә.Байділдин ұлт-азаттық көтерілістің себептерін былайша бөліп</w:t>
        <w:br/>
        <w:t>көрсетті:</w:t>
        <w:br/>
        <w:t>- Қазақ жерлерінің есепсіз алынып, келімсектерге берілуі;</w:t>
        <w:br/>
        <w:t>- Соғыс есебіне алым-салықтардың мөлшерден тыс көбеюі;</w:t>
        <w:br/>
        <w:t>- Жоғарғы билеуші ұлықтардың (қазағы да, орысы да бар) зорлық-</w:t>
        <w:br/>
        <w:t>зомбылығы;</w:t>
        <w:br/>
        <w:t>- Қара жұмысқаілінгендердіңтізімінде бзін-бблнтардЫҢ балаларының</w:t>
        <w:br/>
        <w:t>болмауы. жа, 2 .</w:t>
        <w:br/>
        <w:t>Ә.Байділдин 1916 жылғы көтерілісті «үлт, тап көтерілісі» :деп тұжы-</w:t>
        <w:br/>
        <w:t>рымдай отырып, оның жеңілуінің себебін ашып берді. Оған Көтерілісті</w:t>
        <w:br/>
        <w:t>аяғына дейін ұйымдастыратын жақсы басшының болмауын, көтерілісші-</w:t>
        <w:br/>
        <w:t>м2</w:t>
        <w:br/>
        <w:t>Мақаланы жазу барысында І.Жансүгіров “Бетісу мұрағатындағы 1916</w:t>
        <w:br/>
        <w:t>жылғы қазақ-қырғыз көтерілісі туралы құжатқа сүйенген |97, 31-42-66).</w:t>
        <w:br/>
        <w:t>Жалпы автор осы мақала арқылы қазақтар мен көрші қырғыз халқының</w:t>
        <w:br/>
        <w:t>патша жарлығына қарсы бір мезгілде көтерілгендігін және бір-бірімен</w:t>
        <w:br/>
        <w:t>тығыз байланыста болғандығын дәлелдеп берген.</w:t>
        <w:br/>
        <w:t>«Жаңа мектеп» журналының 1926 жылғы Х211-12-13 (бұл- нөмірлер</w:t>
        <w:br/>
        <w:t>бірлесіп шығарылған -- С.С.) сандарында «Торғай уезіндегі. 1916</w:t>
        <w:br/>
        <w:t>жыл уақиғасы» атты « Горғайлық» деген бүркеншік автордың көлемді</w:t>
        <w:br/>
        <w:t>мақаласы жарияланып, оның мақаласының басы «Татыр соғысы» деп</w:t>
        <w:br/>
        <w:t>аталып, онда маусым жарлығына қарсы келгендерді басуға Торғай уезі</w:t>
        <w:br/>
        <w:t>басшысы Ткаченконың басшылығымен 80 шамалы атты казактардың</w:t>
        <w:br/>
        <w:t>шығып, елді дүрліктіріп, ұсталғандарды ұрып-соққандығы “айтылады</w:t>
        <w:br/>
        <w:t>58, 49-50-66.1.</w:t>
        <w:br/>
        <w:t>Ткаченко Қостанайға кеткен сон, аталған болыстың қазақтары, бі-</w:t>
        <w:br/>
        <w:t>ріншіден, зығырдандарын қайнатқандықтан, екіншіден, жазықсыз адам-</w:t>
        <w:br/>
        <w:t>дарды ұстап алып, қорлағандықтан және сол ұсталғандарды аман қал-</w:t>
        <w:br/>
        <w:t>дырмайтындығын сезгендіктен оны жолда тосып алып жазалау қажет деп</w:t>
        <w:br/>
        <w:t>шешкен. Мақалада Гкаченконың әскерлері ғана емес, Дон казактарының</w:t>
        <w:br/>
        <w:t>да атты әскерлері халықты қорқытып-үркіткендігі келтірілді. 5-6 қазанда</w:t>
        <w:br/>
        <w:t>Торғайдан 40 шақырым жердегі Гатыр деген көл манайында казактар</w:t>
        <w:br/>
        <w:t>мен қыр қазақтары арасында қақтығыс болып, жақсы қаруланған ка-</w:t>
        <w:br/>
        <w:t>зактар жергілікті халыққа оқ жаудырып, қашқандарын қылышпен турап</w:t>
        <w:br/>
        <w:t>тастаған. Қазактардың әзінен бірнеше адам шығын болады.</w:t>
        <w:br/>
        <w:t>Мақалада Ткаченконың Гатырда мұндай бүлік жасаған көтеріліс-</w:t>
        <w:br/>
        <w:t>шілерді, ол осы көтеріліске басшы болғандарды ұстап, жазалауға кіріс-</w:t>
        <w:br/>
        <w:t>кендігі, бір айдан соң Горғайды шапқандығы айтылады. Жалпы бұл</w:t>
        <w:br/>
        <w:t>мақалада Горғай өңіріндегі жазалаушы отрядтардың қазақтарға істеген</w:t>
        <w:br/>
        <w:t>жауыздықтары айқындалды (|58, 51-6.|. Автордың Татыр соғысы жайлы</w:t>
        <w:br/>
        <w:t>жазған мәліметін мұрағат құжаттары да растайды. Гірезидент мұрағатын-</w:t>
      </w:r>
    </w:p>
    <w:p>
      <w:r>
        <w:t>да сақталған осы Татырдағы жағдай жайлы Ғаббас Саламатұлының</w:t>
        <w:br/>
        <w:t>естелігінде қазан айында патша әскерлері мен көтерілісшілердің арасында</w:t>
        <w:br/>
        <w:t>болған қақтығыста сарбаздардың көпшілігі қаза тауып, аман қалғандары</w:t>
        <w:br/>
        <w:t>үйін тастап қашуы, ұсталғандардың жазалануы жайында айтылған (59).</w:t>
        <w:br/>
        <w:t>1916 ж. көтерілістің патша отаршылдығына қарсы бағытталған кө-</w:t>
        <w:br/>
        <w:t>теріліс болғандығы журналға жарияланған ?Бантілеуұлының мақала-</w:t>
        <w:br/>
        <w:t>сында жан-жақты: талдана айтылды. Автор 1916 ж. көтерілістің не-</w:t>
        <w:br/>
        <w:t>151 :</w:t>
        <w:br/>
        <w:t>көтерілісті тарихтағы ең үлкен оқиға қатарына жатқызды. Көтерілістің</w:t>
        <w:br/>
        <w:t>10 жылдығына орай «Еңбекші қазақ» газетіне жариялаған «1916 жылғы</w:t>
        <w:br/>
        <w:t>көтеріліс», «Төңкеріс және қазақ халқы», «Қызыл Қазақстан» журна-</w:t>
        <w:br/>
        <w:t>лына жариялаған «1916 жылғы қазақ, қырғыз көтерілісі», «Социалды:</w:t>
        <w:br/>
        <w:t>Қазақстан» газетіне жариялаған «Түркістан мен Қазақстандағы 1916</w:t>
        <w:br/>
        <w:t>жылғы көтеріліс» және «1905 жылғы революция және қазақеңбекшілері»</w:t>
        <w:br/>
        <w:t>сияқты мақалаларында оның шығу себептерін, барысын жан-жақты:</w:t>
        <w:br/>
        <w:t>айқындады.</w:t>
        <w:br/>
        <w:t>«Қызыл Қазақстан» журналына жарияланған «1916 жылғы көтеріліс»”</w:t>
        <w:br/>
        <w:t>деген мақаласында қазақ жерінің жаппай мемлекет қазынасына алы-</w:t>
        <w:br/>
        <w:t>нып, орыс шаруаларының қоныстандырылуы, қазақтардың шөл, шөлейт</w:t>
        <w:br/>
        <w:t>жерлерге ығыстырылуы, пайдалы қазбаларымыздың орыс пен шетел</w:t>
        <w:br/>
        <w:t>капиталистерінің табысына айналуы, халықтың әлеуметтік жағдайының</w:t>
        <w:br/>
        <w:t>төмендетіп жіберілуі көшпелі қазақтардың ашу-ызасын туғызып, көле-</w:t>
        <w:br/>
        <w:t>ріліске итермеледі дейді. 1916 ж. 25 маусымдағы патша жарлығын</w:t>
        <w:br/>
        <w:t>қазақтың қолында байлығы бар төрелері мен интеллигенция тобы</w:t>
        <w:br/>
        <w:t>көтерілісті қажетсіз, бұл жайтты бейбіт жолмен шешуге болатындығын</w:t>
        <w:br/>
        <w:t>васихаттағандығын баса көрсете отырып, Сырдария, Жетісу және Қа-</w:t>
        <w:br/>
        <w:t>зақстанның тағы басқа облыстарында болған қазақтардың көтерілісін тал-</w:t>
        <w:br/>
        <w:t>дай, баға береді. Оның мәлімдеуінше, /Бетісу облысынан қара жұмысқа</w:t>
        <w:br/>
        <w:t>43 мың адам алынбақтығы жоспарланған. Алайда облыс генерал-гу-</w:t>
        <w:br/>
        <w:t>бернаторы ольбаумның бұл бұйрығына мойынсұнудан бас тартқан</w:t>
        <w:br/>
        <w:t>қазақтар адам аяғы бастпайтын тау арасына барып жасырынған. Тіпті</w:t>
        <w:br/>
        <w:t>көпшілігі Қытай шекарасын асқан |49, 144-165-661. Жетісу қазақтары</w:t>
        <w:br/>
        <w:t>1916 ж. патта жарлығына мойынсүнбай Қытай жеріне үдере көшкенді-.</w:t>
        <w:br/>
        <w:t>гін М.Тынышбаев 1917 ж. «Қазақ» газетінде жариялаған мақаласы да</w:t>
        <w:br/>
        <w:t>растайды.</w:t>
        <w:br/>
        <w:t>Т.Рысқұлов Фольбаумның %Бетісуда көтеріліс басталмастан бұрын</w:t>
        <w:br/>
        <w:t>облыстағы барлық әскерлерді есепке алып, оларды көтеріліс қаупі бар</w:t>
        <w:br/>
        <w:t>орындарға күні бұрын бөліп, дайындағандығын, сөйтіп алдын ала сақтық</w:t>
        <w:br/>
        <w:t>қамына кіріскендігін дәлелді құжаттармен келтіреді. Орыс әскерлерін</w:t>
        <w:br/>
        <w:t>алдын-ала көтерілісшілерді басу үшін мылтықпен, тіпті зеңбірекпен</w:t>
        <w:br/>
        <w:t>қаруландыру қажеттігі жөнінде жеделхаттардың генерал-губернаторға</w:t>
        <w:br/>
        <w:t>жөнелтілгендігін де атап өткен. Көтеріліс басылғаннан кейін оған қатысқан</w:t>
        <w:br/>
        <w:t>қазақтар жан сауғалап, өз өңірлерін тастап, босқаннан облыстағы үй</w:t>
        <w:br/>
        <w:t>145</w:t>
        <w:br/>
        <w:t>ғын арттыруға тәрбиелеуді негізгі міндеттерінің біріне алды. Осы мақ-</w:t>
        <w:br/>
        <w:t>сатта олардың сезімін оятарлық мақалаларды, әсіресе жастарды көп</w:t>
        <w:br/>
        <w:t>қызықтыратын дүниенің жаратылысы, ежелгі және сол кездердегі қазақ</w:t>
        <w:br/>
        <w:t>мәдениетіне қатысты түрлі пікірлер тудыратын маңызды жайттарды</w:t>
        <w:br/>
        <w:t>қамтуға тырысты.</w:t>
        <w:br/>
        <w:t>Қазақ мерзімді басылымдарының бірден-бір көтерген маңызды та-</w:t>
      </w:r>
    </w:p>
    <w:p>
      <w:r>
        <w:t>қырыбы -- этнографиялық мәселелер. Қазақ газет-журналдарында</w:t>
        <w:br/>
        <w:t>мұсылмандыққа дейінгі сенім-нанымдар, исламның таралу мен сан алу-</w:t>
        <w:br/>
        <w:t>ан көріністері, Қазақстанның діни өмірі мен ислам дінінің ықпалы, жал-</w:t>
        <w:br/>
        <w:t>пы ислам дінінің ұлттық қатынастарға әсері, қазақтың ежелгі заманнан</w:t>
        <w:br/>
        <w:t>ұстанып келе жатқан дәстүрі, нақтылай айтқанда бесік құда, сүндетке</w:t>
        <w:br/>
        <w:t>отырғызу, қыз ұзату, үйлену тойы, қалың төлеу, әмеңгерлік, Құрбан</w:t>
        <w:br/>
        <w:t>айт пен Ораза айт, тасаттық эәне сол сияқты толып жатқан ырым-</w:t>
        <w:br/>
        <w:t>жоралғылар мен қазақ халқының ауыздан-ауызға таралып келген айтыс,</w:t>
        <w:br/>
        <w:t>өлең-жыр, жұмбақ, жаңылтпаш, қисса, аңыздар турасында қызықты</w:t>
        <w:br/>
        <w:t>материалдарға орын берілді.</w:t>
        <w:br/>
        <w:t>Негізінде ХХ ғ. 20-30-жылдары Кеңес өкіметі дінге қатысты қа-</w:t>
        <w:br/>
        <w:t>таң саясат жүргізіп, дінге, шариғат соттарына тыйым салып, ескі әдет-</w:t>
        <w:br/>
        <w:t>ғұрыптарға шектеулік қойған. болатын. Сөйтіп сан ғасырлар бойы қо-</w:t>
        <w:br/>
        <w:t>ғамның рухани өмірінде елеулі орың алып келген діни дәстүрлерді жоя-</w:t>
        <w:br/>
        <w:t>тын атенстік дүниетанымды қалыптастыруға тырысты. Алайда соған</w:t>
        <w:br/>
        <w:t>қарамастан діни-нанымдар мен қазақтың салт-дәстүрлері халқымыздың</w:t>
        <w:br/>
        <w:t>арасында берік сақталып, мерзімді басылымдар бұл туралы тұрақты</w:t>
        <w:br/>
        <w:t>түрде жарияламаса да, ішінара осы қазақ дәстүрінің бір бөлігін құрайтын</w:t>
        <w:br/>
        <w:t>құдандаласу, үйлену, неке қию, жар-жар салт-жоралары мен түрлі на-</w:t>
        <w:br/>
        <w:t>ным-сенімдерге қатысты материалдардың басылуына жол берді.</w:t>
        <w:br/>
        <w:t>20-жылдың басында жарық көрген «Темірқазық», «Жас қайрат»,</w:t>
        <w:br/>
        <w:t>«Вас қазақ», «Шолпан», «Сана» және тағы басқа сол сияқты басылым-</w:t>
        <w:br/>
        <w:t>дар қазақтың дәстүрлі әдет-ғұрып, әдебиет тақырыптарын көтере оты-</w:t>
        <w:br/>
        <w:t>рып, ұлттық мәдениеттің ұмыт қалмай, өзінің өміршендігін жалғастырып</w:t>
        <w:br/>
        <w:t>келе жатқандығын көрсетті.</w:t>
        <w:br/>
        <w:t>«Шолпан». журналы қазақтың әдет-ғұрыпын насихаттауды қолға алған</w:t>
        <w:br/>
        <w:t>бірден-бір журнал болды. ?Курналға қазақ халқының әдебиетін, тарихын</w:t>
        <w:br/>
        <w:t>зерттеуге үлес қосқан Ә.Диваевтың Түркістан қазақ-қырғыздарының</w:t>
        <w:br/>
        <w:t>ескі. тұрмыс-тіршілігіне қатысты этнографиялық мазмұндағы бірнеше</w:t>
        <w:br/>
        <w:t>мақалалары жарияланды. Негізінде Қазан төңкерісіне дейін Ә.А.Диваев</w:t>
        <w:br/>
        <w:t>160</w:t>
        <w:br/>
        <w:t>рал-губернаторы Куропаткиннің патша жарлығы бойынша "Түркістан</w:t>
        <w:br/>
        <w:t>өлкесі облыстарынан қара жұмысқа алынатындардың нақты санын жа-</w:t>
        <w:br/>
        <w:t>риялауы, елдің ішінде патша жарлығына әлі де болса жете түсінбей, «бұл</w:t>
        <w:br/>
        <w:t>алыпқашты сөз екен, мұсылмандардан алынбайтын болыпты» деп бірін-</w:t>
        <w:br/>
        <w:t>бірі сендіріп, тызыштана бастаған халықты тағы да дүр сілкіндіруінің</w:t>
        <w:br/>
        <w:t>себебін айқындап береді. Ол халықтың қара жұмысқа бармауға қарсы</w:t>
        <w:br/>
        <w:t>көтерілуінің .бір себебі -- оларға аталған патша жарлығының дұрыс</w:t>
        <w:br/>
        <w:t>түсіндірілмеуінен де болды дейді |52, 110-115-661.</w:t>
        <w:br/>
        <w:t>«Социалды Қазақстан» газетіне жарияланған «Түркістан мен</w:t>
        <w:br/>
        <w:t>Қазақстандағы 1916 жылғы көтерліс» атты мақаласында Жетісудағы</w:t>
        <w:br/>
        <w:t>қазақ-қырғызкөтерілісінің нақты болған мезгілін тамыз айы депкөрсетеді.</w:t>
        <w:br/>
        <w:t>Жетісу облысының генерал-губернаторы Фольбаум Жетісу облысын 17</w:t>
        <w:br/>
        <w:t>соғыс учаскесіне бөлген. Сол учаскелердің әрбіреуіне бес мыңнан аса</w:t>
        <w:br/>
        <w:t>жаяу және бір мындай атты әскер қойған |93|. Ол жазалаушы орыс</w:t>
        <w:br/>
        <w:t>отрядтарының озбырлық әрекеттерін айқындап береді. Осы отрядтардың</w:t>
        <w:br/>
        <w:t>тау арасында жасырынып жүргендерді аңша аулап, қырғандығын, әскер</w:t>
        <w:br/>
        <w:t>күші жетпеген жағдайда орыс шаруаларын қаруландырып, бейбіт халыққа</w:t>
        <w:br/>
        <w:t>қарсы қойғандығын нақты жауыздыққа жатқызды |54, 144-165-66|. Со-</w:t>
        <w:br/>
        <w:t>нымен қатар Ыстықкөл алабындағы көтерілісшілер арасында жергілікті</w:t>
        <w:br/>
        <w:t>орыс қара шаруаларынан бір адамның болғандығын да атап өткен. Бұл</w:t>
        <w:br/>
        <w:t>қара шаруаның көтерілісшілерге тілектес болғандығынан дейді |95).</w:t>
        <w:br/>
        <w:t>Т.Рысқұлов қырғыз жеріндегі көтерілістің қалай өрістегендігіне ке-</w:t>
        <w:br/>
        <w:t>нірек тоқталды. Прженал қаласында орыстарға қарсы көтерілген дүн-</w:t>
      </w:r>
    </w:p>
    <w:p>
      <w:r>
        <w:t>гендер аяусыз басылып, генерал Куропаткин Пржевал мен ГПІішпек уезі-</w:t>
        <w:br/>
        <w:t>нің тауларына тығылған қазақ-қырғыздарды жазалауға, Ыстықкөлдің</w:t>
        <w:br/>
        <w:t>барлық жағалауын, Кебеннің алабын біржола алып, көтерілісшілерді</w:t>
        <w:br/>
        <w:t>Нарын маңайына тауға қарай жіберуге бүйрық берген. Атбасы өлкесіне</w:t>
        <w:br/>
        <w:t>қашып, тау арасына паналаған көтерілісшілер үкіметтен кешірім әтініп,</w:t>
        <w:br/>
        <w:t>өз жерлеріне қайтуға рұқсат сұраған кезде, орыс әкімшілігі Атбасы</w:t>
        <w:br/>
        <w:t>учаскесінде қалса, тиіспейтіндіктерін білдірген. Олардың бүлай істеу се-</w:t>
        <w:br/>
        <w:t>бебін Т.Рысқұлов Ыстықкөл маңы мен ?Баркент уезінің оңтүстік шығыс</w:t>
        <w:br/>
        <w:t>жағындағы жақсы жерлерді өздеріне алып, орыс мұжықтарына беруді</w:t>
        <w:br/>
        <w:t>көздегендігінен деп түсіндірді. Орыс әкімшілігі қырғыздардың жақсы</w:t>
        <w:br/>
        <w:t>жерлерін алып, Пржевал мен Пішпек уездерінен болмашы жер кесіп</w:t>
        <w:br/>
        <w:t>беріп, жаңадан Нарын уезін құрмақ та болған. Осы жоспарларын жүзеге</w:t>
        <w:br/>
        <w:t>148</w:t>
        <w:br/>
        <w:t>санының 29,12 пайызға азайғандығын, жалпы облыс 1916 ж. көтеріліс</w:t>
        <w:br/>
        <w:t>барысында барлығы 273 222 адамға кемігендігін айғақтайды.</w:t>
        <w:br/>
        <w:t>Ол 1916 ж. Сырдария облысында болған көтерілістердің ішінде-</w:t>
        <w:br/>
        <w:t>гі ең күштірек болған көтеріліске Әулиеата уезіндегі Мерке көтерілісін</w:t>
        <w:br/>
        <w:t>жатқызды. Өйткені бұл уезден қара жұмысқа 22 675 қазақ алынбақ</w:t>
        <w:br/>
        <w:t>болған еді. Меркеде Ақкөз сияқты көтеріліске басшы болған қазақтардың</w:t>
        <w:br/>
        <w:t>патша үкіметі тарапынан өлім жазасына кесіліп, орыс мұжықтары қазақ</w:t>
        <w:br/>
        <w:t>ауылдарын қиратып, малдарын айдап әкеткендігі, тіпті кейбір қазақ</w:t>
        <w:br/>
        <w:t>оқығандарының да орыс мүжықтарының қатарына қосылып, көтеріліске</w:t>
        <w:br/>
        <w:t>қатысты-ау деген қазақ ауылдарын шапқандығы турасында мәліметтер</w:t>
        <w:br/>
        <w:t>келтіреді |49, 144. 149-56|.</w:t>
        <w:br/>
        <w:t>Көтерілістн шығуының негізгі себептеріне патша өкіметінің</w:t>
        <w:br/>
        <w:t>Қазақстан мен Қырғызстан жайында қолданған күшті отаршылық сая-</w:t>
        <w:br/>
        <w:t>сатын және осы саясаттан туындаған терең қайшылықты жағдайларды,</w:t>
        <w:br/>
        <w:t>Бесейдің дүниежүзілік соғысынан қарапайым халықтың әбден әлсіреуін</w:t>
        <w:br/>
        <w:t>жатқызды. Бұл әлсіреу екі халықтың қара бұқарасына патша үкіметінің</w:t>
        <w:br/>
        <w:t>билігінен құтылу қажеттігі туралы пікірді туындатты дейді. Бұл жерде</w:t>
        <w:br/>
        <w:t>қайраткер қазақ-қырғыз халықтарының неліктен патшаның отаршылдық</w:t>
        <w:br/>
        <w:t>саясатына қарсы бел бумақ болғандығын да талдап көрсетті. Оның жа-</w:t>
        <w:br/>
        <w:t>зуынша, Қазақстан мен Қырғызстан жерлері патша үкіметінің «халықтар</w:t>
        <w:br/>
        <w:t>түрмесі» атанған-ең қараңғы, қиыр шеттегі аймағы еді.</w:t>
        <w:br/>
        <w:t>Патша үкіметінің қазақ пен қырғыздың жерлерін иемденіп алу се-</w:t>
        <w:br/>
        <w:t>бептерін де ашып көрсетеді. «Патша үкіметі «Оралдың сыртына</w:t>
        <w:br/>
        <w:t>шығу» талабында болды. Сондағы тап мақсаты біріншіден, Оралдың ар</w:t>
        <w:br/>
        <w:t>жағындағы халықтарды қолдану, малдану еді десе, көз тігуінің екінші се-</w:t>
        <w:br/>
        <w:t>бебіне олардың қойнауларындағы шикізат пен жері екендігін келтіреді.</w:t>
        <w:br/>
        <w:t>Алайда екі елді билеп тұрған кездерінде солардың жергілікті кәсіптерін</w:t>
        <w:br/>
        <w:t>де мәнді өркендете алмағандығын, Орта Азия мен Ташкент теміржол-</w:t>
        <w:br/>
        <w:t>дарын салғызып, тау кәсібінің кейбір түрлерін, мақта егістерінен өнген</w:t>
        <w:br/>
        <w:t>бүйымдарды істеп шығару жұмыстарынан басқа берекелі түк жұмыс</w:t>
        <w:br/>
        <w:t>бітірмегендігін, қазақ-қырғыздардың мәдени өркендеуіне, олардың алға</w:t>
        <w:br/>
        <w:t>басуына бөгет болғандығын, бай, билердің, манаптардың үстемдігін</w:t>
        <w:br/>
        <w:t>көтермелеп, шенеуніктер мен жергілікті әкімдердің заңсыздықтарына</w:t>
        <w:br/>
        <w:t>толық мүмкіндік бергендігіне ашынады.</w:t>
        <w:br/>
        <w:t>Т.Рысқұлов 1916 ж. дейін Қазақстан мен Қырғызстаннан қанша мил-</w:t>
        <w:br/>
        <w:t>лион десятина жердің қоныстандырушылар үшін күштеп алынғандығын</w:t>
        <w:br/>
        <w:t>146</w:t>
      </w:r>
    </w:p>
    <w:p>
      <w:r>
        <w:t>болғандығын, бұрынғы бай-билер, атқамінерлердің бірсыпырасы түсін</w:t>
        <w:br/>
        <w:t>бояп, тонын айналдырып киіп, өтірік коммунист болып, «менікі-сенікі»</w:t>
        <w:br/>
        <w:t>жоқ дегенді бетке ұстап, халық билейтін мекемелерге мықты орнығып,</w:t>
        <w:br/>
        <w:t>баяғы тіске жұмсақ қазақты жем қылып, жүрегін жалғауға кіріскендігі</w:t>
        <w:br/>
        <w:t>баса көрсетілді. .</w:t>
        <w:br/>
        <w:t>Автор Түркістан уалаятында қазақ-қырғыз зиялыларынын билік-</w:t>
        <w:br/>
        <w:t>ке белсене кірісе алмауының себебін, біріншіден, олардың санының</w:t>
        <w:br/>
        <w:t>аздығынан, екінші, саясат толқыны оларға жол бермегендіктен деп</w:t>
        <w:br/>
        <w:t>пайымдады (|691.</w:t>
        <w:br/>
        <w:t>«(Бас қайратта» жарияланған «Октябрь төңкерісі қазақ-қырғызға</w:t>
        <w:br/>
        <w:t>не бердіЗ» деген мақалада қара халықты сүліктей сорып келген ақ сүйек</w:t>
        <w:br/>
        <w:t>байлар мен күзн көрсеткен шенеуніктердің шаңырағын ортасына түсірген</w:t>
        <w:br/>
        <w:t>төңкерістің халыққа не бергендігі жан-жақты саралана көрсетілді. Бұл</w:t>
        <w:br/>
        <w:t>Қазан төңкерісінен қазақ-қырғыздар мынадай мүмкіншіліктерді алған:</w:t>
        <w:br/>
        <w:t>1) Жалпы қалың бұқараның халық екенін көз алдына көрсетті; 2) Сая-</w:t>
        <w:br/>
        <w:t>сат, шаруашылық оқу қадірін білдіріп, қолына берді; 3) Жер-су, ата-</w:t>
        <w:br/>
        <w:t>қонысынан айырылған қазақ жұрты жеріне не, келешек отаршылар қолы</w:t>
        <w:br/>
        <w:t>болған, жалшылықтарын ұстатып өзара өкімет қожасы қылып, ұрылар</w:t>
        <w:br/>
        <w:t>арасынан шыққан кеуделі сұмырайларды, парақорларды, бәлеқорларды,</w:t>
        <w:br/>
        <w:t>тілмаштарды таныстырды; 4) Мәдениетін көтерді, жанадан мектеп</w:t>
        <w:br/>
        <w:t>ашты. Жаңа өспірім жас буындарын тәрбиелеп, жаңа бақыт, жана ни-</w:t>
        <w:br/>
        <w:t>етке шақырып, олардың оқуына кең жол ашты; 5) Бассыз, бытыранқы,</w:t>
        <w:br/>
        <w:t>белгілі тәртібі жоқ, кім көрінгеннің олжасы болып, талабы, мақсаты, бір</w:t>
        <w:br/>
        <w:t>жерге қосылмай жүрген жүрттың басын қосып ұйымдастырып, мемлекет</w:t>
        <w:br/>
        <w:t>құрылысымен таныстырды; 6) Өзі адам болып отырып, адамның сатып</w:t>
        <w:br/>
        <w:t>алуына, ортадағы біреудің басын ұстап, делдал болуына көніп келген</w:t>
        <w:br/>
        <w:t>әйелдердің сатылмай, ерге өз еркімен шығу құқығын берді |70, 3-6.).</w:t>
        <w:br/>
        <w:t>Ақпан төңкерісінің он бір жылдығына орай «Еңбекші қазақ» газетіне</w:t>
        <w:br/>
        <w:t>жарияланған көлемді мақалада төнкерісті тудырған негізгі себептер мен</w:t>
        <w:br/>
        <w:t>Кеңес өкіметін орнату жолындағы еңбекшілер мен шаруалардың күрес</w:t>
        <w:br/>
        <w:t>барысы, төңкерістен кейінгі жылдарда қол жеткізген табыстары баяндал-</w:t>
        <w:br/>
        <w:t>ды. Мақала авторы Ақпан төнкерісі болғанмен де үкімет билігін баяғы</w:t>
        <w:br/>
        <w:t>байлар иемденіп, сол қалыпынша елді басқарды деген тұжырым жасады.</w:t>
        <w:br/>
        <w:t>Елді толқулар жайлаған кезде Мемлекеттік Думада отырған алпауыт-</w:t>
        <w:br/>
        <w:t>ақсүйектер «патша керек» дегеннің орнына «республика болсын» деген</w:t>
        <w:br/>
        <w:t>ұранды көтеріп, халықтың тілегімен, пікірімен есептескендігін танытпақ</w:t>
        <w:br/>
        <w:t>156</w:t>
        <w:br/>
        <w:t>неліктен қазақтарға патшаның қара жұмысқаалутуралы жарлығына қарсы</w:t>
        <w:br/>
        <w:t>шықпай, олардың айтқандарына көну керектігі турасында айтуларының</w:t>
        <w:br/>
        <w:t>себебін түсіндіруге тырысты |621.</w:t>
        <w:br/>
        <w:t>Ол сол кездің өзінде қазақ жұртының алдында екі жолдың тұр-</w:t>
        <w:br/>
        <w:t>ғандығын, оның бірі -- патша өкіметіне қарсы шығып, қара жұмысқа</w:t>
        <w:br/>
        <w:t>бармау да, екіншісі -- патша жарлығына көну болғандығын атап өтеді.</w:t>
        <w:br/>
        <w:t>Оның айтуынша, біріниі жол таңдалса, халық қанға боялады, екінші</w:t>
        <w:br/>
        <w:t>жолмен жүрсе, қара жұмысқа барғанымен, ел тыныштығын сақтап қа-</w:t>
        <w:br/>
        <w:t>лады. Міне, зиялылардың ымыраға келу, яғни екінші жолды таңдау</w:t>
        <w:br/>
        <w:t>қажеттігін ұстанғандығы сондықтан болғандығын айтады. «...біз екінші</w:t>
        <w:br/>
        <w:t>жолды қаладық -- көну керек дедік. Осыған бел байлағаннан кейін елге</w:t>
        <w:br/>
        <w:t>көзіне айтатын сөзіміз де, басшылығымыз да осы бетте болды», -- деп</w:t>
        <w:br/>
        <w:t>жазды мақалада.</w:t>
        <w:br/>
        <w:t>М.Дулатов мақаласында патшаның маусым жарлығына көну қажетті-</w:t>
        <w:br/>
        <w:t>гін, өйтпеген жағдайда халық үкімет тарапынан жазаға ұшырайтындығын</w:t>
        <w:br/>
        <w:t>1916 жылдың өзінде-ақ қазақ зиялылары «Қазақ» газетіне жарияла-</w:t>
        <w:br/>
        <w:t>ғандығын да атап өтті. Елден әскер алмаудың амалын іздестіріп, неше</w:t>
      </w:r>
    </w:p>
    <w:p>
      <w:r>
        <w:t>түрлі сылтаулармен уақытты соза беруге тырысқандықтарың да жасыр-</w:t>
        <w:br/>
        <w:t>мады.</w:t>
        <w:br/>
        <w:t>М.Дулатов көрсеткендей, қарапайым қазақ зиялы азаматтардың сөзін</w:t>
        <w:br/>
        <w:t>дұрыс түсінбей, патша жарлығын жариялаушыларға қарсы шығып, тіпті</w:t>
        <w:br/>
        <w:t>қырға келген орыс тілмаштарын өлтіріп, жағдайды ушықтырып жатты.</w:t>
        <w:br/>
        <w:t>Осындай жағдай жиі-жиі орын алып жатқан кезде М.Дулатов Ақтөбе</w:t>
        <w:br/>
        <w:t>жаққа барып, халыққа үкімет жарлығына көнудің себебін түсіндірмек те</w:t>
        <w:br/>
        <w:t>болады. Елде ауыл қазақтары атқа мініп, патша жарлығын орындамақ</w:t>
        <w:br/>
        <w:t>болған би-болыстарға, шенеуніктерге, жергілікті үкімет билігіне қарсы</w:t>
        <w:br/>
        <w:t>бас көтеріп, орыс әскерлерімен жиі-жиі қақтығысып та жатты. Патша</w:t>
        <w:br/>
        <w:t>үкіметі қазақ даласына жазалаушы отрядтарды да аямай төгіп, бейқам</w:t>
        <w:br/>
        <w:t>жатқан ауылдарды қанға бояды. Көтеріліске қатысты дегендерді үстап</w:t>
        <w:br/>
        <w:t>алып, аяусыз жазалады. М.Дулатов газет арқылы «он айға жетпей пат-</w:t>
        <w:br/>
        <w:t>ша өкіметі құламаса, Ресейде ұлы төңкеріс болмаса не болар еді» деген</w:t>
        <w:br/>
        <w:t>қорқыныштың болғандығын да жасырмады (621|.</w:t>
        <w:br/>
        <w:t>1916 жылғы ұлт-азаттық көтерілістің орталығы болған жерлер 2Ветісу</w:t>
        <w:br/>
        <w:t>мен Торғай облысы. М.Дулатов «Еңбекші қазақ» газетіне жариялаған</w:t>
        <w:br/>
        <w:t>«Қара ешкіге жан қайғы, қасапшыға мал қайғы» деген мақаласында 1916</w:t>
        <w:br/>
        <w:t>жылы Торғай уезінде халыққа түскен ауыртпалық барысын баяндады.</w:t>
        <w:br/>
        <w:t>153</w:t>
        <w:br/>
        <w:t>лер арасында бай тап әкілдерінің де болып, олардың кейбіреулерінің</w:t>
        <w:br/>
        <w:t>сатқындыққа баруын жатқызды және осы көтеріліс барысында қарапай-</w:t>
        <w:br/>
        <w:t>ым халыққа кімнің, дос, кімнің қас екендігі айқындалғанын, бұл олардың</w:t>
        <w:br/>
        <w:t>саяси сезімдерінің оянуына түрткі болғандығын атап өтеді.</w:t>
        <w:br/>
        <w:t>Ол «1916 жылғы көтеріліс патша үкіметінің қулығынан болды» деген</w:t>
        <w:br/>
        <w:t>пікірге қарсы дау айтты. Сол пікірлерге қатысты өзінің ойын: «Біздің</w:t>
        <w:br/>
        <w:t>ойымызша, олай емес. Халық патша үкіметінің отаршылық саясатына,</w:t>
        <w:br/>
        <w:t>әкімшілік тәртібіне қарсы болды. Көтерілістің негізгі себебі осы» деп</w:t>
        <w:br/>
        <w:t>түйіндейді. Патша үкіметінің қазақты соғысқа емес, қара жұмысқа алу</w:t>
        <w:br/>
        <w:t>себебін оларға қару-жарақ беруден қорыққандығынан деп түсіндірді.</w:t>
        <w:br/>
        <w:t>Газет баяндаманы негізге ала, осы көтерілістің тарих үшін аса маңызды</w:t>
        <w:br/>
        <w:t>екендігін ескеріп, мынадай қаулы қабылдайды: )</w:t>
        <w:br/>
        <w:t>1. Партия ұйымындағы барлық бұқараны 1916 жылғы көтерілістің</w:t>
        <w:br/>
        <w:t>саясат, шаруашылық, тапшылық негіздері себептерімен таныстыру</w:t>
        <w:br/>
        <w:t>үшін барлық партия ұйымдарында бұл туралы баяндамалар жасап,</w:t>
        <w:br/>
        <w:t>науқан жүргізілсін;</w:t>
        <w:br/>
        <w:t>2. Казақстанның өлкелік партия қомитеті 1916 жылғы көтеріліс тура-</w:t>
        <w:br/>
        <w:t>лы мағлұматтарды неғұрлым көбірек жинап, қалың қара бұқара алып</w:t>
        <w:br/>
        <w:t>оқығандай арзан, түсінікті тілде жазылған кітапшалар бастырып та-</w:t>
        <w:br/>
        <w:t>ратсын |451.</w:t>
        <w:br/>
        <w:t>Газеттің Хо166 санына 1916 ж. көтеріліске қатысқан Нұғман Ма-</w:t>
        <w:br/>
        <w:t>наевтың естелігі жарияланып, 25 маусым жарлығына орай халықтың</w:t>
        <w:br/>
        <w:t>патшаға «соғысқа бармауға» арыз етпек ниеттерін білген әкімшілік ше-</w:t>
        <w:br/>
        <w:t>неуніктері «алмайтын болды» деп айлаға көшіп, артынан жазалаушы</w:t>
        <w:br/>
        <w:t>отряд жібергендігін (оқиға Орал облысы, Елек уезі, Жиренқопа болы-</w:t>
        <w:br/>
        <w:t>сында болған -- С.С. ), олардан әзер қашып құтылып, қамысты көлді</w:t>
        <w:br/>
        <w:t>сағалағандығын айтады. 25 маусым жарлығына орай «адам жинау»</w:t>
        <w:br/>
        <w:t>мәселесі бойынша Ақтөбеде болған сһезд барысына да тоқталған. Оның</w:t>
      </w:r>
    </w:p>
    <w:p>
      <w:r>
        <w:t>айтуынша, бұл Ақтөбедегі сьезге Орынбор мен Торғайдан мыңнан аса</w:t>
        <w:br/>
        <w:t>өкілдер келген. Сьезд жұмысына «Казақ» газетінен Міржақып Дулатов</w:t>
        <w:br/>
        <w:t>пен Елдес Омаров қатысқан.</w:t>
        <w:br/>
        <w:t>Н.Манаев осы сьезден және кеңестен кейін оқиғаның қалай өрбігеніне</w:t>
        <w:br/>
        <w:t>тоқталады. Ол қара жұмысқа бармау үшін ауылнай, болысқа ақша беріп,</w:t>
        <w:br/>
        <w:t>жастарын ұлғайтып немесе азайтып алғандар туралы қауесеттің халық</w:t>
        <w:br/>
        <w:t>арасында кең тарағандығы туралы келтіреді (461.</w:t>
        <w:br/>
        <w:t>Ұлы Қазан төңкепісінің он жылдық мерейтойына: арналған «Бүгін</w:t>
        <w:br/>
        <w:t>2-</w:t>
        <w:br/>
        <w:t>асыру үшін Ташкеннен әдейі адамдар жібереді. Алайда бүлістеріне 1917:</w:t>
        <w:br/>
        <w:t>жылы Пржевалда болған төңкеріс кедергі келтірді.</w:t>
        <w:br/>
        <w:t>Оның есебінше, 1917 ж. қаңтарына дейін халық саны 270,632 адам;</w:t>
        <w:br/>
        <w:t>ға кеміген. Бұлардың 229 мыңы Қытайға қашқан. Алайда ол жаққа,</w:t>
        <w:br/>
        <w:t>барғандар Қашқардың қарлы боранына шыдамай, сол жылдың науры).</w:t>
        <w:br/>
        <w:t>зында еліне қайтып оралған. Босқындардың халдары аса ауыр болған.</w:t>
        <w:br/>
        <w:t>Орыс әскерлерінен қашқан кезде егіс жерлері жиналмай, малдары сол</w:t>
        <w:br/>
        <w:t>жаюлы жерлерінде қалғандықтан, қолдарында еш нәрсе болмаған |26,</w:t>
        <w:br/>
        <w:t>67-15-661.</w:t>
        <w:br/>
        <w:t>Қазақ-қырғыз көтерілісшілерінің патша тарапынан қырғынға ұшы-.</w:t>
        <w:br/>
        <w:t>рап, қашуына ел ішіндегі жергілікті байлардың, ұлтшыл оқығандардың</w:t>
        <w:br/>
        <w:t>және сатқындардың да себебі болғандығын автор бірнеше мысалдармен</w:t>
        <w:br/>
        <w:t>көрсетті.</w:t>
        <w:br/>
        <w:t>1916 жылғы үлт-азаттық көтеріліс туыс екі ел -- қазақ пен қырғыз</w:t>
        <w:br/>
        <w:t>арасындағы ынтымақ-бірлікті нығайтты. Т.Рысқұлов аталған мақала-</w:t>
        <w:br/>
        <w:t>ларында көрсеткендей, екі елдің халқы да бір тілекпен, бір мақсатпен бір-</w:t>
        <w:br/>
        <w:t>лесе көтеріліп, отаршыл Ресей патшалығынан жерін, тілін, дінін, ділін</w:t>
        <w:br/>
        <w:t>аман сақтауды көздеді.</w:t>
        <w:br/>
        <w:t>Қырғыздардың 1916 жылғы көтеріліске қатысуы мен осы көтерілістің</w:t>
        <w:br/>
        <w:t>басшыларының бірі Қанат (Қанағат) Әбукеүлы туралы І.Жансүгіров</w:t>
        <w:br/>
        <w:t>«Жаңа мектеп» журналына жарияланған көлемді мақаласында жан-</w:t>
        <w:br/>
        <w:t>жақты тоқталды. Автор 1916 жылғы қырғыз жеріндегі көтеріліс бары-</w:t>
        <w:br/>
        <w:t>сын Пішпек уезі, Абайілда болысының қырғызы Қанат Әбукеұлының</w:t>
        <w:br/>
        <w:t>патша сотында берген жауабына және мұрағат деректеріне сүйене оты-</w:t>
        <w:br/>
        <w:t>рып, жеткізуге тырысты.</w:t>
        <w:br/>
        <w:t>І/ Жансүгіров, біріншіден, Қанаттыңқандайуездердегікөтерілісшілерге</w:t>
        <w:br/>
        <w:t>басшылық жасағандығын, екіншіден, көтерілісшілерге қарсы пат-</w:t>
        <w:br/>
        <w:t>ша үкіметінің жіберген жазалау отрядының айуандығын, үшінішіден,</w:t>
        <w:br/>
        <w:t>көтерілісшілер мен патша әскерлерінің арасындағы қақтығыс барысын,</w:t>
        <w:br/>
        <w:t>төртіншіден, көтеріліске қатысқан қырғыздардың жазалануын айқындап</w:t>
        <w:br/>
        <w:t>бермекке ұмтылды. Ол Қанаттың Пішпек уезіндегі Шу бойындағы,</w:t>
        <w:br/>
        <w:t>Тоқбақ ауданындағы, Қошқар өлкесіндегі қырғыз көтерілісінің жетек-</w:t>
        <w:br/>
        <w:t>шісі болып, осы жерлерде көтерілісті ұйымдастырып, 4-5 болыс елді</w:t>
        <w:br/>
        <w:t>қаратқандығын айта келе, Қошқар-І Ну бойындағы Столыпин деген орыс</w:t>
        <w:br/>
        <w:t>ауылын тартып алып, бұл жерді қырғыз жастарының орталығы қылып,</w:t>
        <w:br/>
        <w:t>төңірегіндегі орысқа шабуыл жасап тұрғандығын келтіреді.</w:t>
        <w:br/>
        <w:t>149</w:t>
        <w:br/>
        <w:t>гізгі себептеріне тоқтамас бұрын ХІХ ғасырда қазақ жерінде болған</w:t>
      </w:r>
    </w:p>
    <w:p>
      <w:r>
        <w:t>Кенесары көтерілісінің шығуының түпкі сырын түсіндіруге тырыса-</w:t>
        <w:br/>
        <w:t>ды. Сөйтіп 1916 жылғы көтерілістің басты себебі: «...патша үкіметінің</w:t>
        <w:br/>
        <w:t>отаршылдығы, Қазақстан жерін бірте-бірте тартып алушылығы, осы се-</w:t>
        <w:br/>
        <w:t>бептен шаруалардың жағынан көрсеткен қысымшылығы», -- дей отырып,</w:t>
        <w:br/>
        <w:t>Қазақстан отаршылдықтың үш дәуірін бастан кешіргендігін нақтылап</w:t>
        <w:br/>
        <w:t>көрсетпекке әрекеттенеді. Ол бірінші кезеңге ХҮІ ғасырдың аяқ кезін</w:t>
        <w:br/>
        <w:t>жатқызады. Мақалада жазылғандай, бұл ерікті отаршылдық дәуірі</w:t>
        <w:br/>
        <w:t>болған. Екінші кезеңге ХҮІІ ғасырдағы әскери-әкімшілік күштермен</w:t>
        <w:br/>
        <w:t>болғанотаршылдықты, үшінші кезеңге ХІХ ғасырдыңсонғы жылдарынан</w:t>
        <w:br/>
        <w:t>1917 жылға дейінгі аралықтағы келімсектерді көшіру және қоныстандыру</w:t>
        <w:br/>
        <w:t>саясаты жүргізілуін жатқызады. !</w:t>
        <w:br/>
        <w:t>Бұл үш кезеңде де патша үкіметінің қысымшылығына шыдамай</w:t>
        <w:br/>
        <w:t>көтерілгендер үкімет тарапынан аяусыз басылды дей келе, 1916 жылғы</w:t>
        <w:br/>
        <w:t>көтеріліске мынадай қорытынды береді: а) көтеріліс жалпы Қазақстан</w:t>
        <w:br/>
        <w:t>көлемінде, ұлт қозғалысы түрінде болды; 6) көтерілістің себептері патша</w:t>
        <w:br/>
        <w:t>үкіметінін отаршылдық саясаты, ұзақ уақыттар қазақ халқын езуі, сая-</w:t>
        <w:br/>
        <w:t>си құқықсыздандыруы; в) үкіметтің әкімдері көтеріліске қатысқандарды</w:t>
        <w:br/>
        <w:t>ғана жазаландырған жоқ. Көтеріліс-сылтауымен жай жатқан қазаққа да</w:t>
        <w:br/>
        <w:t>не түрлі зорлықты істеді. Қазақтың, өзінен шыққан әкімдер, ел билеу-</w:t>
        <w:br/>
        <w:t>шілер көтерілістен көп олжа тапты. Ұятсыздықтың шегінен шықты; г)</w:t>
        <w:br/>
        <w:t>1916 жылғы көтеріліс, расында, негізінде тап көтерілісі, бірақ тапшылық</w:t>
        <w:br/>
        <w:t>сезімі болмағандықтан қазақ кедейлері мұның ішкі мазмұнына ол уақытта</w:t>
        <w:br/>
        <w:t>түсінген жоқ |60, 173-174,179-180-66|. Жантілеуұлының көтеріліске</w:t>
        <w:br/>
        <w:t>берген қорытындысы нақты берілген баға.</w:t>
        <w:br/>
        <w:t>Ұлт-азаттық көтеріліс мәселесіне қалам тартқан қазақ қайраткерлері-</w:t>
        <w:br/>
        <w:t>нің бірі -- Темірбек Күргенов 1916 жылғы көтерілісті «ауылдың қа-</w:t>
        <w:br/>
        <w:t>лаға қарсы көтерілісі» деген пікірде болды. «Еңбекші қазақ» газетіне жа-</w:t>
        <w:br/>
        <w:t>риялаған мақаласында бұл көтерілістің неліктен шыққандығын сипаттап</w:t>
        <w:br/>
        <w:t>берді.</w:t>
        <w:br/>
        <w:t>Автор 1916 жылғы көтерілістің шығу себептерін анықтамай тұрып,</w:t>
        <w:br/>
        <w:t>қазақ даласына салынған қалалар жайына тоқталды. «1916 жылғы қазақ</w:t>
        <w:br/>
        <w:t>көтерілісі -- ұлт көтерілісі еді. Өйткені наразылықты тудырған үкімет</w:t>
        <w:br/>
        <w:t>озбырлығы, капитал құлдығы қазақ еліне қатты батты, бүкіл қазақ елі</w:t>
        <w:br/>
        <w:t>зорлық көрді. Әрине, үкімет озбырлығы, капитал ауырмалығы, әсіресе аз</w:t>
        <w:br/>
        <w:t>руға батыңқырады» десе |61), Міржақып Дулатов қазақ зиялыларының</w:t>
        <w:br/>
        <w:t>152.</w:t>
        <w:br/>
        <w:t>Қара жұмысқа алуға шақырылғандарды дәрігерлік тексерістен әткізу</w:t>
        <w:br/>
        <w:t>кезінде кейбір келеңсіз жайттарға жол берілгендігін де баса келтірді</w:t>
        <w:br/>
        <w:t>1631.</w:t>
        <w:br/>
        <w:t>«Ауыл» тазетіне жариялаған мақаласында ол Горғай қазақтары-</w:t>
        <w:br/>
        <w:t>ныңкөтеріліске қатысу барысына тоқталып, Горғайға қарасты Қараторғай</w:t>
        <w:br/>
        <w:t>болысы қазақтарының көтерілуінің бірден-бір себебі патша жіберген</w:t>
        <w:br/>
        <w:t>шенеунік пен қазақтардың өзара түсініспеушілігі екендігін айқындады.</w:t>
        <w:br/>
        <w:t>Патша әскерлерінің жүрген жерлеріне зорлық-зомбылық етіп, әйелдерге</w:t>
        <w:br/>
        <w:t>шейін жәбірлегендігі, 60-тан аса адам «елге жел берушілер» есебінде</w:t>
        <w:br/>
        <w:t>тұтқындалғандығын, олардың әбден қорлық көргендігін де ашып бер-</w:t>
        <w:br/>
        <w:t>ді |641. М.Дулатовтың бұл мақалалары 1916 жылғы көтеріліс мәнін</w:t>
        <w:br/>
        <w:t>түсінуде бірден-бір құнды дерек болып табылады.</w:t>
        <w:br/>
        <w:t>Қазақ зиялыларының бірі Сейітқали Мендешев те 1916 жылғы кө-</w:t>
        <w:br/>
        <w:t>терілістің шығуының себебі елдін басына түскен ауыртпалық, пат-</w:t>
        <w:br/>
        <w:t>ша үкіметінің қанау саясатының күшеюі, көтерілістің басталуына 1916</w:t>
        <w:br/>
        <w:t>жылғы 19-31 жас аралығындағы қазақ жастарын қара жұмысқа алу ту-</w:t>
        <w:br/>
        <w:t>ралы патша жарлығы түрткі болды деп көрсеткен. Патша үкіметі бұл</w:t>
        <w:br/>
        <w:t>көтерілісті орыс халқына қарсы бағытталған көтеріліс деп бағалап, қазақ</w:t>
      </w:r>
    </w:p>
    <w:p>
      <w:r>
        <w:t>пен орыс және басқа ұлттар арасына от жағып, іріткі салғандығын да</w:t>
        <w:br/>
        <w:t>нақтылады. Сөйтіп ұлттар арасында қақтығыстар шығып, бірін-бірі</w:t>
        <w:br/>
        <w:t>талағандығы патша үкіметтінің әккі саясаты екендігін «Бостандық туы»</w:t>
        <w:br/>
        <w:t>газетіне жариялаған мақаласында баса айтады |651.</w:t>
        <w:br/>
        <w:t>алпы 1916 жылғы ұлт-азаттық көтеріліс кезінде қазақ халқы үлкен</w:t>
        <w:br/>
        <w:t>қайғы-қасіретті бастан кешті. Сансыз азаматтар патша үкіметінің қатаң</w:t>
        <w:br/>
        <w:t>жазасына ілігіп, -сотталды, атылды, асылды. Қара жұмысқа алынған</w:t>
        <w:br/>
        <w:t>жастардың көпшілігі еліне қайтып оралмады. Бұл турада « аңа мектеп»</w:t>
        <w:br/>
        <w:t>журналына жарияланған «Ж.Б.» деген автордың «1916 жылдың Орал</w:t>
        <w:br/>
        <w:t>губерниясындағы жалпы суреті» атты мақалада: «...қатын-бала, шал-</w:t>
        <w:br/>
        <w:t>шақпыттан басқа адам қалмаған, аздап қалған ақсақ-тоқсақтарының</w:t>
        <w:br/>
        <w:t>қабағы қатынқы» дей келе, бұл 1916 жыл қазақ жұрты үшін аса ауыр</w:t>
        <w:br/>
        <w:t>жыл болғандығын қынжыла жазады (66, 19-22-66).</w:t>
        <w:br/>
        <w:t>1916 жылғы көтерілістің 20 жылдығына орай «Әдебиет майданы»</w:t>
        <w:br/>
        <w:t>журналына жарияланған мақалада бұл көтеріліс қазақ тарихында ұлы</w:t>
        <w:br/>
        <w:t>оқиға екендігін айта келе, көтерілістің Сырым батыр, Исатай мен Ма-</w:t>
        <w:br/>
        <w:t>хамбет, Кенесары қозғалыстарынан ерекшелігін атап өтеді |67, 35-37-</w:t>
        <w:br/>
        <w:t>661.</w:t>
        <w:br/>
        <w:t>154</w:t>
        <w:br/>
        <w:t>жазуы, тарих ғылымын көкейтесті мәселелерін зерттеуде осы айтылған</w:t>
        <w:br/>
        <w:t>компоненттермен тығыз байланысы бар екендігін айқындап түр (76, 8-</w:t>
        <w:br/>
        <w:t>61.</w:t>
        <w:br/>
        <w:t>Ғасырлар бойы атадан балаға мұра болып келе жатқан ұлттың Әдет-</w:t>
        <w:br/>
        <w:t>ғұрпы мен салт-дәстүрі барысы ХГХ ғасырдың екінші жартысы мен ХХ.</w:t>
        <w:br/>
        <w:t>ғасыр басында Ш.Уәлиханов, Ы.Алтынсарин, А.Диваев, М. Н.Көпеев,</w:t>
        <w:br/>
        <w:t>О.Әлжанов және тағы басқа қазақ ойшыл, ағартушы, зиялылардың ір-</w:t>
        <w:br/>
        <w:t>гелі еңбектеріне арқау болып, «Түркістан уалаятының газеті», «Дала</w:t>
        <w:br/>
        <w:t>уалаятының газеті», «Айқап», «Қазақ» және сол сияқты газет-журнал-</w:t>
        <w:br/>
        <w:t>дар мен жинақтарда жарияланғаны белгілі. )</w:t>
        <w:br/>
        <w:t>Қазақ халқының салт-дәстүрін ұлт тіліндегі басылымдар шықпай</w:t>
        <w:br/>
        <w:t>тұрып қолға алып, зерттеу жүргізген ІІШІоқан Шыңғысұлы Уәлиханов</w:t>
        <w:br/>
        <w:t>болды. Ол «Қырғыздардағы шамандықтың қалдықтары»; «Қазақ дала-</w:t>
        <w:br/>
        <w:t>сындағы мүсылмандық туралы» сияқты аса маңызды еңбектерімен. әт-</w:t>
        <w:br/>
        <w:t>нография саласына елеулі үлес қосса, қазақ ағартушыларыныңбірі. Ыбы-</w:t>
        <w:br/>
        <w:t>рай Алтынсарин 1870 жылы бесей Географиялық қоғамының Орын-</w:t>
        <w:br/>
        <w:t>бор өлкетану бөлімінің тапсыруы бойынша «Орынбор ведомствосы</w:t>
        <w:br/>
        <w:t>қазақтарының өлген адамды жерлеу және оған ас беру дәстүрінің очеркін»</w:t>
        <w:br/>
        <w:t>және «Орынбор ведомствосы қазақтарының құда:түсу, қыз ұзату және</w:t>
        <w:br/>
        <w:t>той жасау дәстүрінің очеркін» жазып, География қоғамының «ІЖазбала-</w:t>
        <w:br/>
        <w:t>рына» жариялаумен қазақ халқының дәстүрлі ұлттық ерекшеліктерінің</w:t>
        <w:br/>
        <w:t>сақталып отырғандығын насихаттаған болатын.</w:t>
        <w:br/>
        <w:t>Қазақ зиялыларының бірі О.Әлжанов та «Дала уалаяты газетіне»</w:t>
        <w:br/>
        <w:t>этнографиялық мәні: зор бірнеше мақалаларын жариялып, қазақтың</w:t>
        <w:br/>
        <w:t>ұлттық әдет-ғұрпын, дәстүрін терендете зерттеуге үлес қосты.</w:t>
        <w:br/>
        <w:t>ХХ ғасырдың:-басында этнограф, белгілі фольклоршы Әбубәкір Ди-</w:t>
        <w:br/>
        <w:t>ваев қазақтың ескі дәстүрінің ұмыт қалмауын, ата-бабалардың; үстанған</w:t>
        <w:br/>
        <w:t>әдет-ғұрпының маңыздылығын түсіндірген бірден-бір ғалым болды |771.</w:t>
        <w:br/>
        <w:t>1924 ж. Түркістанның -баспасөзді тарату мекемесі “Гашкентте Әбу-</w:t>
        <w:br/>
        <w:t>бәкір Диваев жинаған халық әдебиетінің үлгілерін құрастырып, «Тар-</w:t>
        <w:br/>
        <w:t>ту» дсген атпен жеке кітап етіп шығарды. Кітапты кұрастырушы және</w:t>
        <w:br/>
        <w:t>оның алғы сөзін жазған Мағжан Жұмабаев болды. Ә.Диваевтың этно-</w:t>
        <w:br/>
        <w:t>графиялық тақырыптағы ондаған материалдары «Туркестанские ведо-</w:t>
        <w:br/>
        <w:t>мости» газетінде жарық көрді.</w:t>
      </w:r>
    </w:p>
    <w:p>
      <w:r>
        <w:t>Қазақ мерзімді баспасөзі жаңа оқу-білімге ұмтылып, өсіп келе жатқан</w:t>
        <w:br/>
        <w:t>кеңестік жастарды патриоттық рухта тәрбиелеуге, ұлттың қүндылы-</w:t>
        <w:br/>
        <w:t>159</w:t>
        <w:br/>
        <w:t>октябрьдің тәрті» деп аталатын мақалада 1916 ж. қазақ елі жаман</w:t>
        <w:br/>
        <w:t>шығындалып, малы да, жаны да рәсуа болғанын, қанша жастардың</w:t>
        <w:br/>
        <w:t>қыршын болып оққа ұшқанын, бейнетке салынғанын, ұлт басына іс</w:t>
        <w:br/>
        <w:t>түскенде қазақтардың көбі сыналғанын айтып, бұл сынға кімдер іліккен-</w:t>
        <w:br/>
        <w:t>дігін де нақты көрсетіп берді. «Алдымен жаңалықты көксеген қазақтың</w:t>
        <w:br/>
        <w:t>«қазақшыл» байына сын болды. «Ұлтым, алашым, қазағым» дейтін</w:t>
        <w:br/>
        <w:t>қазақтың «ұлтшыл» оқығанына сын болды», -- дей отырып, байлар да,</w:t>
        <w:br/>
        <w:t>«ұлтшыл» оқығандар да қазақ ұлтын бастай алмағандығын, елдің жігерін</w:t>
        <w:br/>
        <w:t>құм қылғандығын келтірсе |47), Қазақстан сауда комиссары Аспандияр</w:t>
        <w:br/>
        <w:t>Кенжин «1916 жыл» атты мақаласында дүниежүзілік соғыс тек Ресей</w:t>
        <w:br/>
        <w:t>мемлекетіне ғана ауырлық әкелмей, оның Қол астындағы «бұратана»</w:t>
        <w:br/>
        <w:t>атанған елдерге де зиянын тигізгендігін айта отырып, 1916 жылғы</w:t>
        <w:br/>
        <w:t>көтерілістің не себепті болғандығын ашып береді. Ол мақаласының</w:t>
        <w:br/>
        <w:t>бастапқы кезде патша үкіметі «бұратаналардан солдат алмаймыз» деп</w:t>
        <w:br/>
        <w:t>шешім қабылдауы, бүратана халықтарды менсінбеушіліктен, тең көрме-</w:t>
        <w:br/>
        <w:t>гендіктен, егер солдат ала қалса олардың қатарға қосылып кетуіне кү-</w:t>
        <w:br/>
        <w:t>мәндануынан, екінішіден, бұратаналарға қару-жарақ беруден қор-</w:t>
        <w:br/>
        <w:t>қуынан болды деген қорытынды жасайды. Бұратана атанған халықтан</w:t>
        <w:br/>
        <w:t>қара жұмысқа алу барысы заң жүзімен жүргізбей, алауыздыққа жол</w:t>
        <w:br/>
        <w:t>беріліп, патша жарлығымен алынған жігіттерді майданға апару барысын-</w:t>
        <w:br/>
        <w:t>да дұрыс ұйымдастырушылық болмай, оларды қойша поезға тиеп, кей-</w:t>
        <w:br/>
        <w:t>біреулері жарты жолда адасып, жолдастарынан айырылып, тіл білмеуі-</w:t>
        <w:br/>
        <w:t>нен түрлі жағдайларға тап болған. А.Қенжин осындай келеңсіз жәйттерді</w:t>
        <w:br/>
        <w:t>болдырмау үшін қазақ жігіттеріне бас-көз болуға тілек білдірген қазақтың</w:t>
        <w:br/>
        <w:t>оқыған азаматтары өздері тіленіп, майданға аттанып, жол сілтеуші, бас-</w:t>
        <w:br/>
        <w:t>таушылар болғандығын келтіре отырып, мұндай адамдардың қатарынан</w:t>
        <w:br/>
        <w:t>Темір уезінен Исламғали Құрманұлын атайды. Алайда осы жерде автор</w:t>
        <w:br/>
        <w:t>кейбіреулердің бас пайдасы үшін жол басшы болғандығын жасырмайды.</w:t>
        <w:br/>
        <w:t>А.Кенжин қара жұмыстағы қазақ жігіттерінің жағдайына көбірек</w:t>
        <w:br/>
        <w:t>тоқталған. Олардың киімі кірлеп, азып, ашығып, күйісі кеткен, орыс</w:t>
        <w:br/>
        <w:t>басшыларының ұрыс-керісін естіп, қиналған шағында қазақ оқығандары</w:t>
        <w:br/>
        <w:t>қол ұштарын беріп, елімен, жерімен хабарласуына, Ақпан революция-</w:t>
        <w:br/>
        <w:t>сынан кейін елге аман-есен қайтуына жағдай жасағандығын нақтылай</w:t>
        <w:br/>
        <w:t>көрсетеді. Бұл жерде ол кеңес үкіметі кезінде қуғындала бастаған Ала-</w:t>
        <w:br/>
        <w:t>шорда мүшелерінің 1916-17 жж, қызметін айқын айтып-отыр |481.</w:t>
        <w:br/>
        <w:t>Кеңес қайраткерінің бірі Т.Рысқұлов Түркістандағы 1916 жылғы</w:t>
        <w:br/>
        <w:t>144</w:t>
        <w:br/>
        <w:t>Академик М.Қ.Қозыбаев «1916 жылғы көтеріліс ел үшін, жер үшін,</w:t>
        <w:br/>
        <w:t>бостандық үшін, Қазақ мемлекеті үшін, халық болып қазақтың қара жер-</w:t>
        <w:br/>
        <w:t>ді басуы үшін айқастың жалғасы екендігін дәлелдей отырып, бұл «қазақ</w:t>
        <w:br/>
        <w:t>халқының азаттық жолындағы қозғалысы болды» деп тұжырым жаса-</w:t>
        <w:br/>
        <w:t>уы |68, 132-6| 20-30-жылдардағы мерзімді баспасөз бетіне басылып</w:t>
        <w:br/>
        <w:t>шыққан қазақ зиялыларының ой-пікірлерімен үндесіп жатты.</w:t>
        <w:br/>
        <w:t>Аталған газеттерде басылған мақалаларда көрсетілгендей, 1916 жыл-</w:t>
        <w:br/>
        <w:t>ғы көтеріліс Орта Азия мен Қазақстан халықтарының сана-сезімінің оя-</w:t>
        <w:br/>
        <w:t>нуына, қазақ халқының отаршыл патша үкіметіне қарсы батыл да, ашық</w:t>
        <w:br/>
        <w:t>қарсы күреске шыға алатындығын көрсетіп берді.</w:t>
        <w:br/>
        <w:t>1917 жылғы Ақпан төңкерісін қазақ халқы зор қуанышпен қарсы</w:t>
        <w:br/>
        <w:t>алды. Әсіресе, қазақ зиялылары патша билігін құлатқан бүл төңкерісті</w:t>
      </w:r>
    </w:p>
    <w:p>
      <w:r>
        <w:t>жаңа саяси жүйені құруға мүмкіндік береді деп түсінді. 1917 жылғы қос</w:t>
        <w:br/>
        <w:t>төңкеріс кезеңіндегі оқиғалар да қазақ баспасөз беттерінде терең көтерілді.</w:t>
        <w:br/>
        <w:t>20-жылдардың өзінде қазақ зиялылары мен оқыған азаматтары 1917</w:t>
        <w:br/>
        <w:t>жылдардағы саяси оқиғаларға баға беруге тырысқан. «Ақ жол» газетіне</w:t>
        <w:br/>
        <w:t>жарияланған «Қазақ-қырғыз мәселесі» атты мақалада патша саясатының</w:t>
        <w:br/>
        <w:t>көздеген мақсаты айқындалды. Қазақтын жерін ғана алып қоймай, оның</w:t>
        <w:br/>
        <w:t>кені мен табиғи байлығына қол сұққан патша үкіметінің билігі халықты</w:t>
        <w:br/>
        <w:t>ашындырып, 1916 жылғы көтеріліске алып келгендігін, оның аяғы 1917</w:t>
        <w:br/>
        <w:t>жылғы Ақпан төңкерісіне, Қазан революциясына ұласқандығы, жан-</w:t>
        <w:br/>
        <w:t>жақты сипатталды. былдың басында қазақ халқы дүниежүзілік соғыс</w:t>
        <w:br/>
        <w:t>әлегінен әлі де болса құтыла алмай, қолындағы барын үкіметке беруге</w:t>
        <w:br/>
        <w:t>мәжбір болғандығы, соның салдарынан елде қымбатшылық, жоқшылық</w:t>
        <w:br/>
        <w:t>туып, оның ақыры ашаршылыққа алып қелгендігі оған: Түркістан</w:t>
        <w:br/>
        <w:t>қазақ-қырғыздары, әсіресе етісу елі ұшырағандығы ашыла айтылды.</w:t>
        <w:br/>
        <w:t>Мақалада көрсетілгендей, Ақпан төңкерісінен кейін де бұл өнір халқы</w:t>
        <w:br/>
        <w:t>аштық зардабынан құтыла алмады. Уақытша үкімет патша саясатын</w:t>
        <w:br/>
        <w:t>одан әрі жүргізе берді. «Қазақ-қырғыз жерінде орнығып қалған жуан</w:t>
        <w:br/>
        <w:t>жұдырықтар бұрынғы қожалығын ұмытпай, жылы орындарын суытпай,</w:t>
        <w:br/>
        <w:t>су жүрек болып қалған халықты бұрынғыдан жаман жанша бастады», -</w:t>
        <w:br/>
        <w:t>дей келе, бұл әрекеттер Кеңес өкіметі орнаған жылдары да жалғасын</w:t>
        <w:br/>
        <w:t>тапқандығын дәлелдейді.</w:t>
        <w:br/>
        <w:t>Кеңес үкіметі төңкеріс жауларымен жанталаса күресіп, негізгі жоба-</w:t>
        <w:br/>
        <w:t>ларын жүргізуге жетісе алмай алаң болып жатқан кезде жергілікті отар-</w:t>
        <w:br/>
        <w:t>даушылар өздерінің мақсаттарынан бас тартпай, қазақ жерін тонамақ</w:t>
        <w:br/>
        <w:t>155</w:t>
        <w:br/>
        <w:t>және осы жерлерге қанша орыс поселкелерінің салынғандығын дәл</w:t>
        <w:br/>
        <w:t>көрсеткен |201.</w:t>
        <w:br/>
        <w:t>Мақала барысында көтеріліс басталғаннан кейін қара бүқара мен қазақ-.</w:t>
        <w:br/>
        <w:t>қырғыз төрелерінің арасында туындаған қайшылықтарды айқындауға</w:t>
        <w:br/>
        <w:t>тырысады. Ол бастапқы кезде көтерілісшілердің қарқынынан қорқып</w:t>
        <w:br/>
        <w:t>еріксіз көтерілісті жақтаған әлділердің көтерілістің беті қайта, бастаған</w:t>
        <w:br/>
        <w:t>кезде екіжүзділік жасап, өздерінің «ақ патшаға» құлдықтарын, бұйрық-</w:t>
        <w:br/>
        <w:t>жарлықтарына мойынсұнатындарын көрсетуге тырысқандығын, сөйтіп</w:t>
        <w:br/>
        <w:t>үкімет әкімдерінің алдында сенімді болып көрінуге әрекеттенгендігін</w:t>
        <w:br/>
        <w:t>сатқындыққа балайды.</w:t>
        <w:br/>
        <w:t>Т.Рысқұлов көтерілістің ең алғашқы әрекеттерін де сипаттаған. Оның,</w:t>
        <w:br/>
        <w:t>көрсетуінше, бұл топ-топ болып жергілікті әкімдердің жасаған майданға</w:t>
        <w:br/>
        <w:t>алынатындар тізімі мен салық тізімдерін жою үшін кеңселерді қирату, сол</w:t>
        <w:br/>
        <w:t>тізімдерді жасаған би-болыстарды өлтіру болған.</w:t>
        <w:br/>
        <w:t>Қырғыздардың кейбір ру басылары мен манаптары, белгілі ақсақалда-</w:t>
        <w:br/>
        <w:t>ры көтеріліске басшылық та жасаған. Мәселен, ол манап Шабданның</w:t>
        <w:br/>
        <w:t>балаларын атаған. Негізінде кейінгі зерттеушілердің көрсетуінше, көп-</w:t>
        <w:br/>
        <w:t>теген бай-манаптар патша үкіметін қолдамай, көтерілісті бастаушы, тіп-</w:t>
        <w:br/>
        <w:t>ті сол көтерілістің соңына дейін жүргендер де болған. Қазақ-қырғыз</w:t>
        <w:br/>
        <w:t>саяси байланыстар тарихын зерттеген тарихшы ғалым А.Махаева бұл</w:t>
        <w:br/>
        <w:t>көтерілісті басқару үшін қазақтар мен қырғыздар арасынан төрелер мен</w:t>
        <w:br/>
        <w:t>манаптардың әйгілі батырлары мен билері, бұрын болыс болғандар неме-</w:t>
        <w:br/>
        <w:t>се болыс болып істеп жатқандардың да атқа қонғандығын жаза отырып,</w:t>
        <w:br/>
        <w:t>қырғыздарда хан сайланғандар жәнекөтеріліске жетекшілік жасаған мана-</w:t>
        <w:br/>
        <w:t>птар мен манаптардың балаларын, билерді атайды. «Олардың қатарында</w:t>
        <w:br/>
        <w:t>Қыдыр манап, Қанат Ыбыкеұлы, Шабдан манап ұлдары -- Мокуш,</w:t>
        <w:br/>
        <w:t>Самдүдүн, Кемел, Жантай манаптың немересі, Шабдан манаптың</w:t>
        <w:br/>
        <w:t>інісі-- Ыбырайым Төлеқажыүлы (Ы. Төлкенов деп те аталады) т.б. бол-</w:t>
        <w:br/>
        <w:t>ды. :</w:t>
      </w:r>
    </w:p>
    <w:p>
      <w:r>
        <w:t>1916 ж. қазақтарға елшілікке келетін, осы көтеріліс жөнінде тарихи</w:t>
        <w:br/>
        <w:t>маңызы зор мәліметтері бар «Қырғыз-қазақ тарихының» авторы Белек</w:t>
        <w:br/>
        <w:t>Солтонаен та Атаке болысының басқарушыларының бірі болатын», -</w:t>
        <w:br/>
        <w:t>деп жазады |51, 276-277-66|. )</w:t>
        <w:br/>
        <w:t>Т.Рысқұлов 1916 .жылғы көтеріліске байланысты «Қызыл Қазақ-</w:t>
        <w:br/>
        <w:t>станның» 1926-27 жылдардағы нөмірлеріне де жариялаған «1916 жылғы</w:t>
        <w:br/>
        <w:t>көтеріліс»-деп аталатын көлемді ғылыми мақаласында Түркістан гене-</w:t>
        <w:br/>
        <w:t>%7</w:t>
        <w:br/>
        <w:t>тап өкілдері мен үкіметтің жүргізіп отырған саясаты екендігін дәлелді</w:t>
        <w:br/>
        <w:t>түрде келтірді |74, 20-23-661.</w:t>
        <w:br/>
        <w:t>1924. ж. комсомол жастар арасында Қазан төңкерісіне байланысты</w:t>
        <w:br/>
        <w:t>А.Л.Троцкийдің шығарған «Октябрь сабақтары» мен «1917 жыл» деп</w:t>
        <w:br/>
        <w:t>аталған кітаптары сыңға түсіп, газет-журнал беттерінде үлкен айтыс-</w:t>
        <w:br/>
        <w:t>тартысқа айналады. Негізінде Троцкмй аталған кітаптарында Қазан</w:t>
        <w:br/>
        <w:t>төңкерісі барысында жіберілген қателіктерді айқын көрсетіп берген бо-</w:t>
        <w:br/>
        <w:t>латын. Осыған орай «бас қазақ» журналына жарияланған «Комсомол</w:t>
        <w:br/>
        <w:t>және Октябрь» мақаласында кітапта көрсеткен кейбір кемшіліктерді,</w:t>
        <w:br/>
        <w:t>большевиктік партияға қатысты айтқан сынды қисынсыз санады (79, 10-</w:t>
        <w:br/>
        <w:t>11-661.</w:t>
        <w:br/>
        <w:t>Қазақ мерзімді баспасөзінде жарияланған мақалаларда көрсетілген-</w:t>
        <w:br/>
        <w:t>дей, 1916 жылғы көтеріліс Орта Азия мен Қазақстан халықтарының</w:t>
        <w:br/>
        <w:t>сана-сезімінің оянуына, қазақ халқының отаршыл патша үкіметіне қарсы</w:t>
        <w:br/>
        <w:t>батыл да, ашық қарсы күреске шыға алатындығын көрсетіп берді. Бұл</w:t>
        <w:br/>
        <w:t>көтеріліс 1917 жылы жалғасын тауып, патша үкіметінің құлауына алып</w:t>
        <w:br/>
        <w:t>келді. Қазақтың алдыңғы қатарлы зиялылары қазақ даласында болған</w:t>
        <w:br/>
        <w:t>ұлт-азаттық көтерілістің куәсі болды. Тіпті кейбіреулері сол көтерілістер-</w:t>
        <w:br/>
        <w:t>дің ішінде болып, қазақ шаруаларының іс-қимылына басшылық жасады,</w:t>
        <w:br/>
        <w:t>бағыт-бағдар берді. Бұл көтерілістің соңы жаңа билікке алып келетіндігі-</w:t>
        <w:br/>
        <w:t>не үміттенді. Сол жолда күресудің керектігіне көздері толықтай жетті.</w:t>
        <w:br/>
        <w:t>Кеңес өкіметі жылдарында қазақ мерзімді баспасөзінің қазақ халқы-</w:t>
        <w:br/>
        <w:t>ның тарихындағы ерекше осы оқиғаны оқырмандарына жеткізуі тарихқа</w:t>
        <w:br/>
        <w:t>деген құрмет екендігі. Қазіргі таңда 1916 жылғы ұлт-азаттық қозғалыс-</w:t>
        <w:br/>
        <w:t>тың кейбір тұстарын анықтауда зерттеушілер осы мерзімді басылым бет-</w:t>
        <w:br/>
        <w:t>теріне жарияланған зиялыларымыздың мақалаларына сүйенеді.</w:t>
        <w:br/>
        <w:t>2.45 Баспасөз бетіндегі этнографиялық мәселелер</w:t>
        <w:br/>
        <w:t>Академик М.Қ.Қозыбаев: «Қай халық болса да өз тарихын, төл</w:t>
        <w:br/>
        <w:t>дәстүр-салтын, ауыз әдебиетін, тілін қастерлейді. Гарих этнография,</w:t>
        <w:br/>
        <w:t>фольклор, тіл -- халықтың жан дүниесі, оның барша әлем айнасы. ...бұл</w:t>
        <w:br/>
        <w:t>ұлттық компоненттерді бір-бірнен айырып алу мүмкін емес. Ендеше,</w:t>
        <w:br/>
        <w:t>халық тарихын кешенді түрде зерттеу үшін оның әтнографиясымен,</w:t>
        <w:br/>
        <w:t>фольклорымен, тілі мен тарихынын одағын күшейте түсу керек», -- деп</w:t>
        <w:br/>
        <w:t>158</w:t>
        <w:br/>
        <w:t>І.Жансүгіров Қанат Әбукеұлын патша үкіметіне ұстап берген қыр-</w:t>
        <w:br/>
        <w:t>ғыздар туралы да мәлімет береді. Оның жазуынша, Қанаттың ұсталуына</w:t>
        <w:br/>
        <w:t>Құрман мен Ысқақ Лепесұлдары мұрындық болған. Бісқақ Қанаттың</w:t>
        <w:br/>
        <w:t>өзін де, баласын да ұстап беріп, баланы орыстар дарға асқан. Қанат</w:t>
        <w:br/>
        <w:t>Алматы абақтысына әкелініп, көтеріліс басшысы ретінде соғыс-дала</w:t>
        <w:br/>
        <w:t>сотымен тергеуге алынған. Антор соттың Қанатқа қандай кесім еткені</w:t>
      </w:r>
    </w:p>
    <w:p>
      <w:r>
        <w:t>мәлімсіз екендігін айтады. Оның сот үрдісі аяқтала бергенде абақтыда</w:t>
        <w:br/>
        <w:t>белгісіз, «өзі өлді» қылып жұмбақ жағдайда бір түнде жоқ қылғандығын</w:t>
        <w:br/>
        <w:t>да келтіреді.</w:t>
        <w:br/>
        <w:t>Қанат Әбукеұлынан жауап 1916 ж. 20 қарашасында Алматы қаласы</w:t>
        <w:br/>
        <w:t>жекекорпусы жандармдарының ротмистрі Железняков пен тілмаш Ыбы-</w:t>
        <w:br/>
        <w:t>райым айнақовтың қатысуымен алынған. ?Кауап барысында Қанат бұл</w:t>
        <w:br/>
        <w:t>көтерілістің шығуына себеп болған жағдай жөнінде айтқан. Оның біріне</w:t>
        <w:br/>
        <w:t>сайлау барысындағы ұрыс-жанжал, түсініспеушілік, парашылдық, орыс</w:t>
        <w:br/>
        <w:t>әкімшілігі тарапынан жүргізілген әділетсіздік, озбырлық аталынып, тіпті</w:t>
        <w:br/>
        <w:t>нақты мысалдар да келтірсе, екінші себебіне елге салынған салықтардың</w:t>
        <w:br/>
        <w:t>(земски сбор, шаңырақ ақша, жәрдем сияқты салықтар мен ұлық</w:t>
        <w:br/>
        <w:t>шығындары) түрінің көбеюін және бағасының күннен-күнге өсуін, әр бо-</w:t>
        <w:br/>
        <w:t>лыста әрқалай салынатындығын атайды. Көтерілістің шығуының үшінші</w:t>
        <w:br/>
        <w:t>себебіне ұлықтардың шектен тыс өктемдіктерін жатқызған. Төртінші се-</w:t>
        <w:br/>
        <w:t>бепке қырғыз жерінің тонауға алынып, қазынаға кетуін, бесінші себепке</w:t>
        <w:br/>
        <w:t>келімсектерді жайластыру жұмысында істеуші жұмысшыларды иттей</w:t>
        <w:br/>
        <w:t>ұстап, ұрып-соғуын атайды. Сонымен қатар қырғыз-орыс арасында</w:t>
        <w:br/>
        <w:t>алакөздіктер туғызып отырған фактілерді де себепке жатқызады.</w:t>
        <w:br/>
        <w:t>Орыс қоныстанушы шаруалары қырғыздың малын қуып алып, олар-</w:t>
        <w:br/>
        <w:t>дан ақы төлеуді талап ететін жайттарға де орын берген. Қанат Әбу-</w:t>
        <w:br/>
        <w:t>кеұлының айтуынша, орыс шаруалары мен казактар жоғалған малда-</w:t>
        <w:br/>
        <w:t>рын уезд бұйрығымен елге төлетуді әдет қылған. Бұдан қаланың оры-</w:t>
        <w:br/>
        <w:t>сы өтіріктен «мал жоғалдыға» салып дәніккен. Көтерілістің келесі шығу</w:t>
        <w:br/>
        <w:t>себебіне, «жұмысшы аламыз» деген патша жарлығының жариялануын:</w:t>
        <w:br/>
        <w:t>жатқызды. Елде соғыс есебінде алымның өсуі және «жұмысшы алынуы»</w:t>
        <w:br/>
        <w:t>туралы хабардың өсуі, оның үстіне би-болыстардың орыс әкімдерімен</w:t>
        <w:br/>
        <w:t>бірге елге қоқаң-лоқы көрсетуі қырғыздардың ашу-ызасын келтірген.</w:t>
        <w:br/>
        <w:t>І.Жансүгіров бұл мақаласында Қанаттың жауап барысында одан әр</w:t>
        <w:br/>
        <w:t>болыстарда «қара жұмысқа іліккен жастар» жиылып, Қытайға қашуға</w:t>
        <w:br/>
        <w:t>сөз байласқанын, бұл жиылыстарға халықтан қорыққаң. маңаптар да</w:t>
        <w:br/>
        <w:t>еріксіз қатысқандығын келтіреді.</w:t>
        <w:br/>
        <w:t>150</w:t>
        <w:br/>
        <w:t>болғандығын, алайда оның астарында үлкен саяси мәннің жатқандығын</w:t>
        <w:br/>
        <w:t>нақты көрсетті. Соған қарамастан Ақпан төңкерісінің толқыны қалаға да,</w:t>
        <w:br/>
        <w:t>далаға да жайылып, қара шаруа мен. жұмысшы:табының жұмыла күреске</w:t>
        <w:br/>
        <w:t>шығуына алып келді деп ойын түйіндеді 1711.</w:t>
        <w:br/>
        <w:t>Жалпы Ұлы Қазан төңкерісінің - мерекесіне - орай мерзімді басы-</w:t>
        <w:br/>
        <w:t>дым беттерінде жарияланған материалдар кеңестік. жүйенің енбекші</w:t>
        <w:br/>
        <w:t>тап өкілдерінің мүддесін қолдайтындығын насихаттауға -тиісті-болды.</w:t>
        <w:br/>
        <w:t>Сондықтан барлық басылған мақалалар төменгітап өкілдерінің салтаңат-</w:t>
        <w:br/>
        <w:t>ты өмірге жетуін мадақтауға тиіс болды. Бұл солай болды да. Мәселен,</w:t>
        <w:br/>
        <w:t>«Бүгін Октябрьдің төрті» деп аталатын мақалада тура алты жыл бүрын</w:t>
        <w:br/>
        <w:t>қазақтың кедей-кепшігі, жалшылары болышевиктердің басшылығының</w:t>
        <w:br/>
        <w:t>арқасында теңдік алып, билікке қол жеткізгендігі туралы-айтылса |47),</w:t>
        <w:br/>
        <w:t>ал ұлт қайраткері Н.Нұрмақовтың осы нөмірге жариялаған:мақаласында</w:t>
        <w:br/>
        <w:t>еліміздің -бостандыққа жетуі ұзақ жылдардағы күрестің нәтижесі-екен-</w:t>
        <w:br/>
        <w:t>дігін, бұл Ұлы көсемнің басшылығымен. жүзеге асқандығын, осы 1917</w:t>
        <w:br/>
        <w:t>жылдан бергі алты жыл ішінде еліміздің шаруашылығы:да, мӛдениеті де</w:t>
        <w:br/>
        <w:t>алға басып көркейіп келе жатқандығын мақтанышпен эжеткізді (721: &gt;</w:t>
        <w:br/>
        <w:t>Жастардың «(Нас қазақ» журналына жарияланған «СӘевраль .төң-</w:t>
        <w:br/>
        <w:t>керісі» деген мақалада Ақпан төңкерісінің жеңісін жұмыскер табыныңескі</w:t>
        <w:br/>
        <w:t>патша үкіметі мен неше жылдардан бергі алысып келе жатқан-күресінің</w:t>
        <w:br/>
        <w:t>жемісіне жатқызылып, күрестің ұзақ жылдар бойы пісіліп-жетілген-</w:t>
        <w:br/>
        <w:t>дігін, оның нәтижелі болуы жұмысшы мен кедей шаруалардың ұйымдаса</w:t>
      </w:r>
    </w:p>
    <w:p>
      <w:r>
        <w:t>күресуінен және мықты басшылықтың болуынан делінді. Мақалада 1914</w:t>
        <w:br/>
        <w:t>жылғы бірінші дүниежүзілік соғыстың қарапайым халыққа ауыр тиген-</w:t>
        <w:br/>
        <w:t>дігін, оның қызығын байлар мен алпауыттар кәріп, байығанның үстіне</w:t>
        <w:br/>
        <w:t>байи түскендігі, осы соғыстың еңбекші тап өкілдерін билеуші: тапқа,</w:t>
        <w:br/>
        <w:t>үкімет саясатына қарсы көтерілуіне алып келіп, ақыры ұзақ жылдар билік</w:t>
        <w:br/>
        <w:t>құрған Романовтардың тақтан түсуіне себепші болғандығын 1917 ж. 21</w:t>
        <w:br/>
        <w:t>ақпаннан бастап Петроградта- басталған ереуілді талдап көрсетуден бас-</w:t>
        <w:br/>
        <w:t>тайды |73, 10-11-66.</w:t>
        <w:br/>
        <w:t>Қазан төңкерісінің жеңісінен кейін елімізде жұмысшы, кедей ша-</w:t>
        <w:br/>
        <w:t>руалардың бірігіп, партия мен үкіметтін басшылығымен Кеңес өкіметін</w:t>
        <w:br/>
        <w:t>орнатуға кірісіп, халық шаруашылығын қалпына келтіруде жан аян-</w:t>
        <w:br/>
        <w:t>бағандығы А.Кенжин «Октябрь төңкерісі һәм Қазақстан» деп аталған</w:t>
        <w:br/>
        <w:t>мақаласында баяндап өтті. Содан бергі алты жыл ішінде ішкі жаумен де,</w:t>
        <w:br/>
        <w:t>сыртқы жаумен де күресте Кеңес өкіметінің нық түрде бекуіне еңбекші</w:t>
        <w:br/>
        <w:t>157</w:t>
        <w:br/>
        <w:t>«Сырдария облысы-қазақтарының үйлену рәсімі туралы бірнеше сөз»</w:t>
        <w:br/>
        <w:t>деген ғылыми еңбек жазып, онда Сырдария қазақтарының үйлену</w:t>
        <w:br/>
        <w:t>тойындағы ерекшеліктеріне тоқталып өткен еді. Ғалым Кеңес өкіметі</w:t>
        <w:br/>
        <w:t>орнағаннан кейін де қазақ этнографиясын зерттеудіодан әрі жалғастырып,</w:t>
        <w:br/>
        <w:t>ұмыт болып бара.жатқан әдет-ғұрыптарды қағаз бетіне түсірді. Осы, жол-</w:t>
        <w:br/>
        <w:t>да жүмыс жүргізуді насихаттады.</w:t>
        <w:br/>
        <w:t>«Шолпанға» жариялаған бір мақаласында ғалым ескіден қалған дәс-</w:t>
        <w:br/>
        <w:t>түрді сақтаудың аса маңыздылығын нақтылай отырып, осы жолда соңғы</w:t>
        <w:br/>
        <w:t>кездерде атқарылып жатқан жұмыстардың барлығын, 1920 ж. ертеден</w:t>
        <w:br/>
        <w:t>ел арасында келе жатқан қазақ-қырғыздардың әдет, рәсімдері туралы</w:t>
        <w:br/>
        <w:t>мағлұматтарды жию үшін (Еетісуға әдейі жіберілген комиссия ел аралап,</w:t>
        <w:br/>
        <w:t>қыз ұзату, қайынға бару, өлген кісіні жерлеу, ас.қайыру, бата алу сияқты</w:t>
        <w:br/>
        <w:t>ырым-жоралғылармен қатар ертегі, нақыл сөз, мақал-мәтел, өлең-жыр,</w:t>
        <w:br/>
        <w:t>жоқтау сөздер, күлкілі сөздер, жаңылтпаштар, жұмбақтар жинап келген-</w:t>
        <w:br/>
        <w:t>дігін келтіре отырып, бұл комиссияның жұмысының ғылым үшін баға жет-</w:t>
        <w:br/>
        <w:t>пес құнды екендігін көрсетті. «ФКоғарыда аталып өткен сөздерді түзетіп,</w:t>
        <w:br/>
        <w:t>мағынасына қарай әрқайсысы өз алдына топталса; Пүркістан ғылымы</w:t>
        <w:br/>
        <w:t>үшін үлкен байлық болмақ», -- дей келе, өзінің сөзін дәлелдемекке ты-</w:t>
        <w:br/>
        <w:t>рысады.</w:t>
        <w:br/>
        <w:t>Ә.А.Диваевтын пікірінше, бұл жиналған дүниелер, біріншіден, жаңа</w:t>
        <w:br/>
        <w:t>сөздер, терминдермен қырғыз-қазақ тілін толтырып, байытып, тіпті</w:t>
        <w:br/>
        <w:t>шағатай-түріктердің тіліне жаңалық кіргізуі мүмкін, екіншіден, ескі ер-</w:t>
        <w:br/>
        <w:t>тегі сөздер, қара көсем, сарандар сияқты кісілердін түрін айқындайды,</w:t>
        <w:br/>
        <w:t>үшіншіден, жын, албасты, марту сияқты залымдармен байланысқан қыр-</w:t>
        <w:br/>
        <w:t>ғыз-қазақтардың сахнасын байыту үшін үлкен пайдасы болады, төртін-</w:t>
        <w:br/>
        <w:t>шіден, қыз-әйелдер туралы көп мағлұматтар береді, бесіншіден, онекі</w:t>
        <w:br/>
        <w:t>жыл бір мүшел және олардың аттары, белгілері, қырғыз-қазақ тілінде</w:t>
        <w:br/>
        <w:t>календарь шығару үшін зор құрал болады, алтыншыдан, хайуандар ту-</w:t>
        <w:br/>
        <w:t>ралы айтылған ескі сөздер, әсіресе түлкі тақырыпты ертегілер салысты-</w:t>
        <w:br/>
        <w:t>ру үшін өте керек, жетіншіден,“ноғай, тараншы, қырғыз жұртына келуі</w:t>
        <w:br/>
        <w:t>туралы мағлұматтар кейін қырғыз-қазақтың тіпті түрік тарихын жазу</w:t>
        <w:br/>
        <w:t>үшін қолданылады. Сонымен: қатар бұл мақаласында Ә.Динаен қазақ-</w:t>
        <w:br/>
        <w:t>қырғыздардың этнографиялық тұрмыс-салтын айқындап берерлік 1889 ж.</w:t>
        <w:br/>
        <w:t>шыққан Н.И.Гродековтың еңбегінен басқа зерттеудің жоқтығын, оның</w:t>
        <w:br/>
        <w:t>еңбегінің өзі Сырдария облысының қазақтарының этнографиясына</w:t>
        <w:br/>
        <w:t>арналғандығын баса көрсете отырып, комиссия жинаған материалдардың</w:t>
        <w:br/>
        <w:t>161</w:t>
      </w:r>
    </w:p>
    <w:p>
      <w:r>
        <w:t>босағаны аттағаннан кейін сол үйдің оң &gt;жағына тігілген шымылдықтың</w:t>
        <w:br/>
        <w:t>ішіне отырғызылып, бетін желекпен жапқан. Оның ғұрыптық өз мәнісі</w:t>
        <w:br/>
        <w:t>болды. Біріншіден, жаңа түскен: келінді шымылдыққа отырғызу үлкен</w:t>
        <w:br/>
        <w:t>күрмет. Бұл оның мәртебесін арттырады. Келіннің бет әлбетін көруге</w:t>
        <w:br/>
        <w:t>бәрінің де. құмары артады. Екіншіден, бетін желекпен жабуы тіл, көзден</w:t>
        <w:br/>
        <w:t>сақтасын.деген мағынада.</w:t>
        <w:br/>
        <w:t>К.Дужанның «Көкпектіокругі қазақтарының үйленуәдет-ғұрыптары »</w:t>
        <w:br/>
        <w:t>деп аталатын мақаласында жас келінді күйеуінің ауылына әкелген кез-</w:t>
        <w:br/>
        <w:t>де бірден атасының үйіне емес, арнайы тігілген киіз үйге түсіретіндігі,</w:t>
        <w:br/>
        <w:t>атасының үйіне беті жабулы күйде келетіндігі айтылады |88, 144-6.).</w:t>
        <w:br/>
        <w:t>Қазақтың дәстүрі бойынша, қалындық жігіттің үйіне түскеннен кейін</w:t>
        <w:br/>
        <w:t>келіннің бетін.ашып, көпшілікпен таныстыру үшін әрі көрімдік алу үшін</w:t>
        <w:br/>
        <w:t>«Беташар» жыры айтылған. Оғанға дейін қалындықтың беті ашылмайды.</w:t>
        <w:br/>
        <w:t>Беташар жырының мағынасы әртүрлі болды. алпы беташар айтудың,</w:t>
        <w:br/>
        <w:t>екі мәнісі бар. Оның біріншісі, жас келінді күйеу жұртымен таныстыру.</w:t>
        <w:br/>
        <w:t>Беташарда күйеу жақтың адамдарын таныстыруда әзіл-оспақ жағы да</w:t>
        <w:br/>
        <w:t>қосыла айтылған.</w:t>
        <w:br/>
        <w:t>Төрде тұрған төбедей,</w:t>
        <w:br/>
        <w:t>Екі мұрты жебедей,</w:t>
        <w:br/>
        <w:t>Қайын ағаға бір сәлем.</w:t>
        <w:br/>
        <w:t>Әуел-әуел-әуел-ай,</w:t>
        <w:br/>
        <w:t>Әлемге бірдей күн мен ай,</w:t>
        <w:br/>
        <w:t>Сырты мұздан жаралған,</w:t>
        <w:br/>
        <w:t>Жасатқан жабар бір Құдай,</w:t>
        <w:br/>
        <w:t>Келіні түсіп көркейіп,</w:t>
        <w:br/>
        <w:t>Қызара бөртіп тұрған-ай,</w:t>
        <w:br/>
        <w:t>Сол секілді енеңе,</w:t>
        <w:br/>
        <w:t>Оған қылшы бір сәлем.</w:t>
        <w:br/>
        <w:t>Көшсе көшті бастаған,</w:t>
        <w:br/>
        <w:t>Көпшігін кейін тастаған,</w:t>
        <w:br/>
        <w:t>Пәленшеге бір сәлем. (Бұл жерде қайнысы, қайын сіңілісінің немесе</w:t>
        <w:br/>
        <w:t>күйеудің жақын адамдарының аты аталатын болған -- С.С.).</w:t>
        <w:br/>
        <w:t>Ала ешкісін тұсаған,</w:t>
        <w:br/>
        <w:t>Ұрғашы малға ұқсаған,</w:t>
        <w:br/>
        <w:t>Пәленшеге бір сәлем.</w:t>
        <w:br/>
        <w:t>ШИиидің түбін қайыған,</w:t>
        <w:br/>
        <w:t>168</w:t>
        <w:br/>
        <w:t>басталарда ғана болашақ үйіне кіреді. Келіншектің беті шәлімен жабы-</w:t>
        <w:br/>
        <w:t>лып, босағаны оң аяқпен аттайтын болған. Екі әйел оның екі жағынан</w:t>
        <w:br/>
        <w:t>қолтықтап, төрге қаратып тұрады.</w:t>
        <w:br/>
        <w:t>Беташар айтқыш жігіт келіншекке арнап жырын бастайды:</w:t>
        <w:br/>
        <w:t>Айт келіншек, айт келіншек,</w:t>
        <w:br/>
        <w:t>Жұмыртқадан ақ келіншек,</w:t>
        <w:br/>
        <w:t>Сауысқаннан сақ келіншек,</w:t>
        <w:br/>
        <w:t>Менің сөзімді бақ келіншек,</w:t>
        <w:br/>
        <w:t>Ел жұртыңа жақ келіншек! --</w:t>
        <w:br/>
        <w:t>деп жас келінге өнеге боларлықтай тілек айтады. Ерте тұрып, ісіңді қыл,</w:t>
      </w:r>
    </w:p>
    <w:p>
      <w:r>
        <w:t>айқайға салып, қайнағанның алдынан қайқандап шықпа, өсектен аулақ</w:t>
        <w:br/>
        <w:t>бол, келген жеріңе жағымды бол деген өсиетін білдіреді.</w:t>
        <w:br/>
        <w:t>Жақсы келін кез келсе,</w:t>
        <w:br/>
        <w:t>Шаруаны түзеп ондайды.</w:t>
        <w:br/>
        <w:t>Баман келін кез келсе,</w:t>
        <w:br/>
        <w:t>Жалғанда сөзге көнбейді, --</w:t>
        <w:br/>
        <w:t>дей отырып, егер абысыныңмен тату болмасан, үйіне адам жоламай-</w:t>
        <w:br/>
        <w:t>тындығын, жұрт «тентек» келін атайтындығын, сондықтан ел алдына</w:t>
        <w:br/>
        <w:t>имене сөйлеп, жағымды бола білуін тілейді.</w:t>
        <w:br/>
        <w:t>Бұл беташарда келіннің енемен тату болуы үйдің берекесі екендігін</w:t>
        <w:br/>
        <w:t>қадап айтады.</w:t>
        <w:br/>
        <w:t>Жағымды бол енеңе,</w:t>
        <w:br/>
        <w:t>Енең саған сенеді.</w:t>
        <w:br/>
        <w:t>Тату болсаң енеңмен,</w:t>
        <w:br/>
        <w:t>Күйеуің де көнеді |89, 71-74-66.</w:t>
        <w:br/>
        <w:t>Осыған ұқсас беташарды Ә.А.Динаев Сырдария облысының үйлену</w:t>
        <w:br/>
        <w:t>рәсіміне байланысты жазып, Қазан қаласында 1900 ж. жариялаған кі-</w:t>
        <w:br/>
        <w:t>табында келтірген. Онда да «Сауысқаннан: сақ келін! ?бұмыртқадан</w:t>
        <w:br/>
        <w:t>ақ келін!» деп басталып, келінге еріншек, көңілшек болма, өсек айтпа,</w:t>
        <w:br/>
        <w:t>ерте тұрып, еліңе қадірлі бол деген сөздер айтылады |88, 206-207-66.1.</w:t>
        <w:br/>
        <w:t>Осындай беташар түрі қазақтың үш жүзінде кең тараған.</w:t>
        <w:br/>
        <w:t>«Жас қайрат» пен «(Вас қазақ» журналдарында жарияланған бе-</w:t>
        <w:br/>
        <w:t>ташар үгіт-насихат айту, ертеден келе жатқан тәрбиелік мағынасы мол</w:t>
        <w:br/>
        <w:t>әдет-ғұрыптарды жоғалтпау есебінде жарияланса-керек.</w:t>
        <w:br/>
        <w:t>«Әйел теңдігі» журналына жарияланған М.Дулатовтың «Қазақ әйелі»</w:t>
        <w:br/>
        <w:t>деп аталатын: Мақаласында қазақ қыздарын әдет-ғұрып бойынша атас-</w:t>
        <w:br/>
        <w:t>170</w:t>
        <w:br/>
        <w:t>Бұл күн халықтың есінде ұзақ уақыт сақталды. Өйткені Наурыз тойы</w:t>
        <w:br/>
        <w:t>сонымен шектеліп қалған еді. Наурызбен қоса партия органдары дінге</w:t>
        <w:br/>
        <w:t>қарсы қатан шаралар белгілейтін қаулылар қабылдап, діни іс-шараларға</w:t>
        <w:br/>
        <w:t>шектеуліктер қоя бастады. 1926 ж. қыркүйек айында дінге қарсы на-</w:t>
        <w:br/>
        <w:t>сихат ұйымдастыру комиссиясы құрылып, «діни бостандық Кеңес</w:t>
        <w:br/>
        <w:t>әкіметіне нұқсан келтіруі мүмкін» деген желеумен діни оқулар мен оған</w:t>
        <w:br/>
        <w:t>қатысты барлық шараларды тексерістен өткізу, қауіпті жағдайларда оны</w:t>
        <w:br/>
        <w:t>жоюды басты мақсаттарына қойды. Ақыры 20-жылдардың соңында</w:t>
        <w:br/>
        <w:t>коммунистік идеологияның тарауына бірден-бір кедергі келтіруші діни</w:t>
        <w:br/>
        <w:t>орындар жаппай жабылып, дінге қарсы «Дін -- апиын» деген ұранмен</w:t>
        <w:br/>
        <w:t>науқан басталып кетті. Наурыз мейрамы жарты ғасвір өткен соң, үкімет</w:t>
        <w:br/>
        <w:t>орындарының тікелей басшылығымен 1988 жылғы көктемде Алматы</w:t>
        <w:br/>
        <w:t>қаласы мен кейбір Әблыстарда тойланды. Еліміз тәуелсіздігін алғаннан</w:t>
        <w:br/>
        <w:t>кейін Наурызды ұлттық мереке ретінде тойлау дәстүрге айналды.</w:t>
        <w:br/>
        <w:t>Жалпы газет-журналдарға жарияланған тарихи, этнографиялық маз-</w:t>
        <w:br/>
        <w:t>мұндағы мақалалардың Қазақстан тарихы үшін маңызы зор әрі құнды.</w:t>
        <w:br/>
        <w:t>Ұлттық тәуелсіздікке ұмтылған алаш азаматтарының әлі зерттеу нысаны</w:t>
        <w:br/>
        <w:t>бола қоймаған тақырыптарды қазақ баспасөздері арқылы көтеруі қазақ</w:t>
        <w:br/>
        <w:t>жастарын ғылымға, білімге қызығушылық тудыруды көздеуден туында-</w:t>
        <w:br/>
        <w:t>ды. ХХғ. 20-30-жылдары шығып тұрған қазақ мерзімді баспасөзі үлкен</w:t>
      </w:r>
    </w:p>
    <w:p>
      <w:r>
        <w:t>кедергілерге қарамастан қазақтың ертеден келе жатқан салт-дәстүрінің ел</w:t>
        <w:br/>
        <w:t>арасында үмыт қалмай, мәнін жоғалтпай келесі ұрпақтың жадында қалуын</w:t>
        <w:br/>
        <w:t>мақсат тұтты. Бұл жылдар аралығында шығып тұрған газет-журналдарға</w:t>
        <w:br/>
        <w:t>жарияланған тарихи, этнографиялық мазмұндағы мақалалар қазіргі таңда</w:t>
        <w:br/>
        <w:t>Қазақстан тарихы үшін аса маңызды мәдени мұра десек қателеспейміз.</w:t>
        <w:br/>
        <w:t>176</w:t>
        <w:br/>
        <w:t>діреді. Сондықтан құдандалас болғандар міндетті түрде «құйрық-бауыр»</w:t>
        <w:br/>
        <w:t>жеуге тиісті болды. Құдалардың «құйрық-бауыр жеді меӘ» деп сұрауы</w:t>
        <w:br/>
        <w:t>да содан делінген |81, 3-4-66.).</w:t>
        <w:br/>
        <w:t>«Жас қайраттың» келесі санында осы әдет-ғұрып бойынша ұзатылып</w:t>
        <w:br/>
        <w:t>бара жатқан қыз баланы жұбату есебінде жасалатын жоралғы турасында</w:t>
        <w:br/>
        <w:t>да кең түрде мәлімет келтірілді. Қыз баланың туған үйінен алысқа атта-</w:t>
        <w:br/>
        <w:t>нын бара жатқан кезде сыңси. жылағанын жұбату «Жар-жар жұбату»</w:t>
        <w:br/>
        <w:t>деп аталған. Бұл турада А.Байтұрсынов «Әдебиет танытқышында»</w:t>
        <w:br/>
        <w:t>мынадай пікір айтқан болатын: «Фбар-жар қыз ұзатар үйде ұзататын</w:t>
        <w:br/>
        <w:t>қызды жұбату үшін айтылатын өлең. ар-жарды екі жақ болып бас-</w:t>
        <w:br/>
        <w:t>тап, соңынан бір жақты етіп жібереді. Олай болу себебі, жұбатушының</w:t>
        <w:br/>
        <w:t>сөзіне әуелі жауап қайтарылып отырады. Сонан соң жұбату сөз қыздың</w:t>
        <w:br/>
        <w:t>жақындарын жұбатуға ауып кетеді. Екі жақ болған жерінде жұбатушы</w:t>
        <w:br/>
        <w:t>жақ жігіттер болып, қарсы жағы қыздар болып айтады» |82, 252-6.1.</w:t>
        <w:br/>
        <w:t>Әдетте оны қос жігіт бастаған.</w:t>
        <w:br/>
        <w:t>Жұбатушы жақ:</w:t>
        <w:br/>
        <w:t>Бір толарсақ, бір асық сонда болар, жар-жар-ай!</w:t>
        <w:br/>
        <w:t>Қырық кісінің ақылы-ай, ханда болар, жар-жар-ай!</w:t>
        <w:br/>
        <w:t>Әкем-ай деп жылама қарындасым, жар-жар-ай!</w:t>
        <w:br/>
        <w:t>Әкең үшін қайын атаң онда болар, жар-жар-ай!</w:t>
        <w:br/>
        <w:t>Жігіттердің бұл жұбатуына қыз былайша жауап қайтарған:</w:t>
        <w:br/>
        <w:t>Бай баласы мін енді жорға тайға, жар-жар-ай!</w:t>
        <w:br/>
        <w:t>Басым қайғы, қасіретте үшан дәрия, жар-жар-ай!</w:t>
        <w:br/>
        <w:t>Әкең үшін қайын атаң, деп айтасың, жар-жар-ай!</w:t>
        <w:br/>
        <w:t>Айналайын өз әкендей болу қайда, жар-жар-ай!</w:t>
        <w:br/>
        <w:t>Осылайша бірнеше шумаққа созылған сыңсу-жұбату өлендері айты-</w:t>
        <w:br/>
        <w:t>лады |83, 57-58, 69-66.).</w:t>
        <w:br/>
        <w:t>Көріп отырғанымыздай, жар-жар екі жақты болып айтылып, қыздар</w:t>
        <w:br/>
        <w:t>тарапынан .:айтылған жырда қайғы мен күмән орын алса, жігіттер</w:t>
        <w:br/>
        <w:t>жағынан айтылған өлеңде жұбату басым. Негізінде бұл жар-жар қыз бен</w:t>
        <w:br/>
        <w:t>жігіттің арасындағы диалогтан құрылған жұптық тартыс деп айтуымызға</w:t>
        <w:br/>
        <w:t>да болады. Жар-жарды ұзатылатын қыздың атынан құрбылары немесе</w:t>
        <w:br/>
        <w:t>жеңгелері айтқан. ы і</w:t>
        <w:br/>
        <w:t>Қазақ халқындағы қыз ұзату салтын алғаш ХҮІ ғасырда орыс</w:t>
        <w:br/>
        <w:t>әскері құрамындағы капитан Н.П.Рычковтың «Күнделік жазбаларын-</w:t>
        <w:br/>
        <w:t>да» баяндалып, біршама маңызды мағлұмат берген болатын |84, 62-</w:t>
        <w:br/>
        <w:t>166</w:t>
        <w:br/>
        <w:t>Әрине, бұл күлкіге тойдыратын рәсімдер қуанышты барынша қыздыра</w:t>
        <w:br/>
        <w:t>түсіру үшін жасалынған. Бұл рәсімдер ежелден келе жатқандықтан қүда</w:t>
      </w:r>
    </w:p>
    <w:p>
      <w:r>
        <w:t>жақ оған ені реніш тудырмауы керек. Негізінде қазақтың салтында кез-</w:t>
        <w:br/>
        <w:t>десетін мұндай күлкіге тойдыратын жоралғылар алғашқы қауымдық</w:t>
        <w:br/>
        <w:t>құрылыс мәдениетіне тән. Оны сол кездерден ауызба-ауыз таралып келе</w:t>
        <w:br/>
        <w:t>жатқан фольклорлық жанрлардан байқауымызға болады.</w:t>
        <w:br/>
        <w:t>Мақалада көрсетілгендей, құда жақ ішінде өрік, мейіз, тәтті дәм</w:t>
        <w:br/>
        <w:t>салынған сандық әкеліп, қыз жақ оның ішіндегілерді жұртқа таратып,</w:t>
        <w:br/>
        <w:t>өздері де осы сандықпен сый қайтарған. Екі жақ баталасқаннан кейін</w:t>
        <w:br/>
        <w:t>қыз әкесі құдаларына киіт кигізген, мінт мінгізген (мінт деп түйе немесе</w:t>
        <w:br/>
        <w:t>жылқы мінгізуді айтқан -- С.С.). Китке негізінен жағалы қымбат киім,</w:t>
        <w:br/>
        <w:t>азы үш шапан, көбіне өлшеу болмаған. Кей кездерде құдаға бір тоғыздан</w:t>
        <w:br/>
        <w:t>үш тоғызға шейін киіт кигізген. Қазақта құдалыққа түсуден де басқа</w:t>
        <w:br/>
        <w:t>«қарғы бау» деген кәделік те болған. Құдаласқысы келген қыздың үйіне</w:t>
        <w:br/>
        <w:t>қарғы бау тағып, бір ат, бір-екі шалан берген |81, 69-6.).</w:t>
        <w:br/>
        <w:t>Екі жақ құдаласқаннан кейін қалыңмалдың -- бата малдың мәселесін</w:t>
        <w:br/>
        <w:t>шешкен. Бай адамдар 175 қой, 10 қараға (оның 5-уі түйе, 5-еуі жылқы)</w:t>
        <w:br/>
        <w:t>уағдаласқан. Егер деқыз жақосындай мөлшерде қалыңмал алатын болса,</w:t>
        <w:br/>
        <w:t>осыған лайықты сый қайтаруға тиіс болған. Мәселен, бас ішік, мәуіт шек-</w:t>
        <w:br/>
        <w:t>пен; 25 жағалы киім, 6-7 немесе 10 қара мал. Қалың мал -- бата малдың</w:t>
        <w:br/>
        <w:t>екінші кесімі қырық жетінің малы. Бұны дөңгелек қалың деп атаған.</w:t>
        <w:br/>
        <w:t>Мақалада көрсетілгендей, шама-шарқысына қарай бұл сегіз құлынды</w:t>
        <w:br/>
        <w:t>бие, егер сегіз құлынды бие болмаса онда әр биенің орнына тоғыз торпақ</w:t>
        <w:br/>
        <w:t>(үш саулық, үш бойдақ, үш қозы) беріледі. Буаз болған қойдың ішіндегі</w:t>
        <w:br/>
        <w:t>қозы да есептелінген. Қой берілмеген кезде сегіз бұзаулы сиыр беріл-</w:t>
        <w:br/>
        <w:t>ген. Құдандаласудың тағы бір кәдесі -- бата-аяқ болған. Оны қызына</w:t>
        <w:br/>
        <w:t>құда түскісі келген адам біреу арқылы құда болмастан бұрын азды-көпті</w:t>
        <w:br/>
        <w:t>сый жіберген. Бұған қыз беретін жақ та сый тартқан. Құдаласқан жақ</w:t>
        <w:br/>
        <w:t>қыздың үйіне қалыңмал апарарда ауылға кішігірім той жасап, батасын</w:t>
        <w:br/>
        <w:t>алған. Қыз үйіне барған кезде қарсы жақ құдаларды беттеріне ұн жағып</w:t>
        <w:br/>
        <w:t>қарсы алған. Оны «құдайдың ақ мөрі» деп атаған. Қалың мал аларда</w:t>
        <w:br/>
        <w:t>түйе болса «мұрындық», жылқы болса «бұтқабас», қой болса «қосақбас»</w:t>
        <w:br/>
        <w:t>деген ырым-кәделері жасалған. Қалыңмал берілгеннен кейін құда жақ</w:t>
        <w:br/>
        <w:t>бір-бірі «құда-құдағи, жекжат»деп атай бастайды.</w:t>
        <w:br/>
        <w:t>«Жас қайрат» журналында жазылған Сыр өңіріндегі құдандаласу</w:t>
        <w:br/>
        <w:t>салты өзге өңірлердегі құдандаласумен жақын болғандығын Семей</w:t>
        <w:br/>
        <w:t>164</w:t>
        <w:br/>
        <w:t>Есеппенен баныған;</w:t>
        <w:br/>
        <w:t>Пәленшеге бір сәлем.</w:t>
        <w:br/>
        <w:t>Сөйтіп күйеу жақтың туған-туысы, дос-жарандары, құрбы-құрдаста-</w:t>
        <w:br/>
        <w:t>рын әзілге қосып, келінге сәлем салдырған. Бұл жерде келіннің инабатты</w:t>
        <w:br/>
        <w:t>болуын үндейді. Келіннің иілуі тек беташар кезінде ғана емес, күнделікті</w:t>
        <w:br/>
        <w:t>тірлікте берік сақталған. Мұндай ғұрып қазіргі кездерде Қазақстанның</w:t>
        <w:br/>
        <w:t>барлық өңірінде әлі де жалғасын табуда |83, 57-60-66.1.</w:t>
        <w:br/>
        <w:t>«Беташар» жырының екіншісі, босаға аттар. келінді тәрбиелеу,</w:t>
        <w:br/>
        <w:t>жаңа аттаған босағаны сыйлау, келінге лайықты: көсиекерді орындау</w:t>
        <w:br/>
        <w:t>мақсатында айтылған.</w:t>
        <w:br/>
        <w:t>«Үйге түйе тиді» деп,</w:t>
        <w:br/>
        <w:t>Бақандама келіңшек.</w:t>
        <w:br/>
        <w:t>Қайын ағаңның алдында,</w:t>
        <w:br/>
        <w:t>Қақандама келіншек!</w:t>
        <w:br/>
        <w:t>Аузы-басың сүйреңдеп,</w:t>
        <w:br/>
        <w:t>Өсек айтпа келіншек!</w:t>
        <w:br/>
        <w:t>Өсек айтсаң ебімен,</w:t>
        <w:br/>
        <w:t>Кесек айтпа келіншек, --</w:t>
      </w:r>
    </w:p>
    <w:p>
      <w:r>
        <w:t>деген жыр жолдарынан осыны аңғаруға болады |89, 72-6.1.</w:t>
        <w:br/>
        <w:t>Бұрынғының дәстүрі бойынша, жас келінді беташарға дейін, қыз-</w:t>
        <w:br/>
        <w:t>келіншектерден басқа адамдар көруге тиіс болмаған. Келіннің бетін ашқан-</w:t>
        <w:br/>
        <w:t>адам сол шаңырақ үшін өте сыйлы адамы саналған әрі қошеметтелген.</w:t>
        <w:br/>
        <w:t>Оған жақсы сыйлық берілген. «Келіннің бетін кім ашса -- сол ыстық»</w:t>
        <w:br/>
        <w:t>деген мәтел соған байланысты айтылса керек.</w:t>
        <w:br/>
        <w:t>«Жас қайрат» журналына жарияланған беташар дәстүрін Орынбор-</w:t>
        <w:br/>
        <w:t>да жарық көрген «(Кас қазақ» журналындағы беташармен салыстыра</w:t>
        <w:br/>
        <w:t>қарастырсақ, ұқсастықтарды байқауымызға болады. Екі басылымда да</w:t>
        <w:br/>
        <w:t>келіннің бетін ашқанда тәрбиелік мәнде күлдіргі сөздер қолдана отырып</w:t>
        <w:br/>
        <w:t>айтылған. Келінге инабатты болып, өсек жинап, тасымауды, үй-үйді ара-</w:t>
        <w:br/>
        <w:t>ламауды, абысынмен тату-тәтті болуды мегзейді.</w:t>
        <w:br/>
        <w:t>«Жас қазақ» журналына жарияланған «Беташар» атты мақалада қа-</w:t>
        <w:br/>
        <w:t>зақтың қай жерінде болса да жас келін босаға аттарда бетін ашу ыры-</w:t>
        <w:br/>
        <w:t>мының орындалатындығы жайында айтылады. Мысал ретінде Семей</w:t>
        <w:br/>
        <w:t>губерниясындағы «беташардың» бір түрі талданады. Мақалада айтыл-</w:t>
        <w:br/>
        <w:t>ғандай, келін ең алғаш келгенде атасының үйіне кірмей, ауылдағы бір</w:t>
        <w:br/>
        <w:t>отауға түскен. Той басталғанша қыз-келіншектермен сонда болып, той</w:t>
        <w:br/>
        <w:t>169</w:t>
        <w:br/>
        <w:t>маңыздылығын келешектің көрсететіндігіне сенетіндігін білдірген |78,</w:t>
        <w:br/>
        <w:t>13-14-66.</w:t>
        <w:br/>
        <w:t>Кеңес өкіметі тұсында қазақ мерзімді баспасөзінде қазақтың фоль-</w:t>
        <w:br/>
        <w:t>клорлық мұралары мен этнографиялық мәселелері сирек болса да</w:t>
        <w:br/>
        <w:t>көрініс тапты. бастар журналы оқырмандарын құрбан шалу дәстүрімен</w:t>
        <w:br/>
        <w:t>де таныстырды. «(ас қазаққа» жарияланған /Ю.Сәрсембайұлының</w:t>
        <w:br/>
        <w:t>«Исләм діні һәм құрбан шалу қайдан шыққан?» деп аталатын мақала-</w:t>
        <w:br/>
        <w:t>сында алғашқы қауымдық құрылыстан бастап халықтың арасында «О</w:t>
        <w:br/>
        <w:t>дүние» бар деген сенімнің орнағандығы, бұл өлген адамдар сол дүниеде</w:t>
        <w:br/>
        <w:t>деөмір сүреді деген ниетпен неше түрлі ырым-жоралғы жасайтындығын,</w:t>
        <w:br/>
        <w:t>соның бірі өлген адамға қажетті ыдыс-аяғы, құрал-зжабдығымен бірге</w:t>
        <w:br/>
        <w:t>ас көметіндігін айта келе, өлген адамның жаны тірі қалғандарға көмегін,</w:t>
        <w:br/>
        <w:t>ашуланса зарарын тигізуі мүмкін деген ойда болғандықтарын айтады.</w:t>
        <w:br/>
        <w:t>Әрине, мұның бәрі «Өлген адамның жаны мәңгілік, бар» дегеннен туын-</w:t>
        <w:br/>
        <w:t>дайтын түсінік.</w:t>
        <w:br/>
        <w:t>Автор осы ырымның бара-бара қайтыс болған адамдарға құрмет</w:t>
        <w:br/>
        <w:t>көрсету, олардың істеген істерін еске түсіруден орын алғандығын, қазақ-</w:t>
        <w:br/>
        <w:t>та бұл ырым әлі де жақсы сақталып, адам қайтыс болғанда түрлі ырым-</w:t>
        <w:br/>
        <w:t>жоралғысын жасай отырып (бұл жерде автор қайтыс болған кісі соңғы</w:t>
        <w:br/>
        <w:t>сапарға шығарып салуда істелетін әдет-ғұрыптарды айтады - С.С.),</w:t>
        <w:br/>
        <w:t>жетісін, қырқын, жылдығын өткізу, қонақасын беру, олар үшін садақа</w:t>
        <w:br/>
        <w:t>беру, құран оқыту, құрбан шалу сияқты дәстүрді қатан ұстанатындығын</w:t>
        <w:br/>
        <w:t>келтіреді. Сонымен қатар халық арасында аса қадірлі деген адамдардың</w:t>
        <w:br/>
        <w:t>моласына түнеу, оларға сиыну сияқты ырымдардың барлығын,</w:t>
        <w:br/>
        <w:t>мұндай істі негізінде ауру немесе бала көтере алмай жүрген әйелдердің</w:t>
        <w:br/>
        <w:t>жасайтындығын, бұл бұрыннан келе жатқан сену, жалбарыну сияқты</w:t>
        <w:br/>
        <w:t>әдеттер екендігін көрсетеді. Бұл жерде автор ертеден әлген адамның</w:t>
        <w:br/>
        <w:t>аруағына сенушіліктің.. басым болғандығын жәңе қазір де сақталып</w:t>
        <w:br/>
        <w:t>отырғандығын айтады. Түркі халықтарында осы аруақтарға арнап</w:t>
        <w:br/>
        <w:t>құрбандық шалу ырымның әлі де барлығын баяндай, бұның барлығы дін-</w:t>
        <w:br/>
        <w:t>нен шыққан, дінге беріле сенгендіктен деген тоқтамға келеді |11, 33-6.).</w:t>
        <w:br/>
        <w:t>«Фас қайрат» журналының бірден-бір көтерген тақырыбы -- қа-</w:t>
        <w:br/>
        <w:t>зақтың ата салт-дәстүрі болды. Оған қазақтың құдалық кәдесі, ырым-</w:t>
        <w:br/>
        <w:t>жоралғылары, үйлену той барысы, беташар, жар-жар дәстүрлері жата-</w:t>
      </w:r>
    </w:p>
    <w:p>
      <w:r>
        <w:t>ды. Баршамызға мәлім, Қазан төңкерісінен дейін де, кейін де қазақтар-</w:t>
        <w:br/>
        <w:t>дың салт-дәстүрінде құда түсу, қыз беру, қыз алу, беташар мен жар-</w:t>
        <w:br/>
        <w:t>162</w:t>
        <w:br/>
        <w:t>облыстық статистика комитетінің мүшесі |П.Е.Маковецкийдің «Мате-</w:t>
        <w:br/>
        <w:t>риалы для изучения юридических обычаев киргизов» атты кітабынан</w:t>
        <w:br/>
        <w:t>аңғаруға болады. Сыр бойындағы құдандаласу барысындағы қалыңмал</w:t>
        <w:br/>
        <w:t>алу мен П.Е.Маковецкийдің еңбегіндегі қалыңмал алу барысында</w:t>
        <w:br/>
        <w:t>ұқсастық өте көп. П.Е,Маковецкий Семей облысында қалыңмалдың</w:t>
        <w:br/>
        <w:t>қырық жеті, отыз жеті және жиырма жеті сияқты түрі барлығының,</w:t>
        <w:br/>
        <w:t>оның ең үлкені «қырық жетісі» бас жақсы және аяқ жақсы болып екіге</w:t>
        <w:br/>
        <w:t>бөліп, бас жақсыға 5 түйе, ал аяқ жақсыға 4 түйе берілетіндігін, жалпы</w:t>
        <w:br/>
        <w:t>32 жылқы мен 9 түйе берілетіндігін келтірді. Бұндағы 9 түйе 45 жылқыға</w:t>
        <w:br/>
        <w:t>теңелген. Бұл «жақсылық қырық жеті» деп аталған |81, 5-6.).</w:t>
        <w:br/>
        <w:t>Қалыңмал алынып болған соң күйеу «қалындық ойнауға» барған.</w:t>
        <w:br/>
        <w:t>Күйеудің алғаш баруы «ірге көрер» немесе «ұрын келді» деп аталды. Бұл</w:t>
        <w:br/>
        <w:t>кездекүйеу үш тоғыз жыртыс (таза жібек, қалы бұйым, тауар, шапан және</w:t>
        <w:br/>
        <w:t>т.б.) және шамасына қарай тай немесе түйе ала келген. Бұл әкелгендеріне</w:t>
        <w:br/>
        <w:t>қыз жақтың көңілі толмаса, «іргені көрсетпеймін» деп қайтарып жіберу</w:t>
        <w:br/>
        <w:t>әдеті де болған. Күйеу келген кезде қыз жеңгесінің алатын кәдесі «ентік-</w:t>
        <w:br/>
        <w:t>пе» деп аталған. Бүдан кейін «ат байлар», кешкісін қыз үйіне апарғанда</w:t>
        <w:br/>
        <w:t>«қол ұстатар», «шаш сипатар» сияқты кәделерін алған. Күйеу қыз ауы-</w:t>
        <w:br/>
        <w:t>лына келгенде тойсымақ жасалып, жастар арасында әртүрлі ойындар ой-</w:t>
        <w:br/>
        <w:t>налып, оны кете-қеткенше күткен.</w:t>
        <w:br/>
        <w:t>Мақалада қыз ұзату барысында оның шешесінің «сүт ақы», келіннің</w:t>
        <w:br/>
        <w:t>босаға аттардағы «босағаға иілу», «отқа құяр» сияқты жора-жоралғылар</w:t>
        <w:br/>
        <w:t>жасалынатыны, той барысындағы жасалатын кәделер, қыз ұзатылғаннан</w:t>
        <w:br/>
        <w:t>кейінгі жасау (төсек-орны) берілу барысы толықтай сипатталады |79,</w:t>
        <w:br/>
        <w:t>70-73-66.|. )</w:t>
        <w:br/>
        <w:t>Семей өңірінде жігіт пен қыз жақтың ең алғашқы құдаласуының ке-</w:t>
        <w:br/>
        <w:t>зінде жігіт әкесі қыздың әкесіне «қарғы бау» сыйлауы тиіс болған, егер</w:t>
        <w:br/>
        <w:t>екі жақ құдандаласа алмаса онда қыз әкесі «қарғы бауды» қайтаруы</w:t>
        <w:br/>
        <w:t>қажет. Оның үстіне айыппұл төлеген. Сондай-ақ құдандаласқан жақ бір-</w:t>
        <w:br/>
        <w:t>біріне киіт кигізу дәстүрін қатаң ұстанған. Ең бағалы сыйлық қыздың</w:t>
        <w:br/>
        <w:t>әкесіне жасалынды. Құда түсу тойында қыз әкесі жігіт жаққа келген-</w:t>
        <w:br/>
        <w:t>дерге «құйрық-бауыр» асатқан.</w:t>
        <w:br/>
        <w:t>П.Е.Маковецкий «құйрық-бауырдың» символикалық маңызын ашып</w:t>
        <w:br/>
        <w:t>көрсетуге тырысады. Оның түсіндіруінше, бауыр деген барлық ағайын-</w:t>
        <w:br/>
        <w:t>дылар, туыстар. Бір бауырды жеген құдалар бір-біріне бауыр болған,</w:t>
        <w:br/>
        <w:t>құйрық бұл екі жақтың малының аралас-құралас болатындығын біл-</w:t>
        <w:br/>
        <w:t>165</w:t>
        <w:br/>
        <w:t>оны пайдаланудың жолдары туралы мәселені көтере отырып, Кеңес</w:t>
        <w:br/>
        <w:t>өкіметінің жер саясатының мәнін түсіндіруге тырысты. Бұл саясатты</w:t>
        <w:br/>
        <w:t>қазақтардың тиімді түрде жүзеге асырудың қажеттігін айта, 1920-21</w:t>
        <w:br/>
        <w:t>жылдардағы қуаңшылықтың кесіріңнен төніп келе жатқан ашаршылық</w:t>
        <w:br/>
        <w:t>қаупінен сақтандырды (41.</w:t>
        <w:br/>
        <w:t>1921 ж. 26-28 мамырдағы кезектен тыс шақырылған РК(6) П-ның</w:t>
        <w:br/>
        <w:t>Бүкілресейлік төтенше конференциясында азық-түлік салығы. туралы</w:t>
        <w:br/>
        <w:t>мәселе талқыланып, жаңа экономикалық саясатты жүргізудің алғашқы</w:t>
        <w:br/>
        <w:t>тәжірибесін қорытындылау және ел мен партия алдына қойған күрделі</w:t>
      </w:r>
    </w:p>
    <w:p>
      <w:r>
        <w:t>жайттарға тағы да қайта оралу қажеттілігі атап өтілді.</w:t>
        <w:br/>
        <w:t>Қазақ АКСР-і Орталық Атқару Комитеті РКП(6)-нін Х сьезінің</w:t>
        <w:br/>
        <w:t>және БОЛК-тің салғыртты азық-түлік салығымен алмастыру туралы</w:t>
        <w:br/>
        <w:t>шешімдерін басшылыққа ала отырып, азық-түлік салығына көшу ту-</w:t>
        <w:br/>
        <w:t>ралы шешімінің дұрыстығын мақұлдады және республика халқын егіс</w:t>
        <w:br/>
        <w:t>жұмыстарына, ауылшаруашылығын қалпына келтіріп, оның өнімдерін</w:t>
        <w:br/>
        <w:t>көтеруге шақырды. Шаруаларға азық-түлік салығы өздерінің артық деген</w:t>
        <w:br/>
        <w:t>өнімдерін тұрмысқа қажетті басқа өнеркәсіп тауарларымен алмастыруға</w:t>
        <w:br/>
        <w:t>мүмкіндік туатындығын сендірді. Ауылшаруашылығын көтерудің бір-</w:t>
        <w:br/>
        <w:t>ден-бір жолы мал шаруашылығын тез арада қалпына келтіру болатын.</w:t>
        <w:br/>
        <w:t>РКЮФСР үкіметі ұлт аймақтардағы көшпелі және жартылай көшпелі</w:t>
        <w:br/>
        <w:t>шаруалардың жағдайын ескере отырып, 1921 жылдың көктемінде кедей</w:t>
        <w:br/>
        <w:t>шаруаларды ет салығынан босатты (51.</w:t>
        <w:br/>
        <w:t>Азық-түлік салығын енгізу турасында шешім қабылданса да азамат</w:t>
        <w:br/>
        <w:t>соғысынан кейінгі елдің ауыр жағдайына байланысты 1921 жылдың</w:t>
        <w:br/>
        <w:t>көктемінде Қазақстанның астығы мол губернияларында азық-түлік</w:t>
        <w:br/>
        <w:t>салғырты мамыр айының орта шеңіне дейін сақталды. Әрине бұл</w:t>
        <w:br/>
        <w:t>шаруалардың наразылығын тудырды. Әлі де болса қазақтардан азық-</w:t>
        <w:br/>
        <w:t>түлікті күштеп алу, қарсылық туындаған кездерде қатаң әдіс-шаралар</w:t>
        <w:br/>
        <w:t>қолдану орын алды. Мұның өзі Орал, Костанай, Семей, Шымкент</w:t>
        <w:br/>
        <w:t>және тағы басқа уездерде шаруалардың Кеңес өкіметіне қарсы шығуына</w:t>
        <w:br/>
        <w:t>әкелді. Сондықтан үкімет пен партия жаңа экономикалық саясатқа</w:t>
        <w:br/>
        <w:t>көшуде, салғыртты салықпен алмастыруда қабылданған-шешімдері мен</w:t>
        <w:br/>
        <w:t>қаулыларының орындалу барысын қатаң түрде қадағалауды талап етті.</w:t>
        <w:br/>
        <w:t>Қазақ АКСР-нің 1921 ж. 11-18 маусымда өткен конференциясында</w:t>
        <w:br/>
        <w:t>партияның Х сһезі мен төтенше конференциясының шешімдерін негізге</w:t>
        <w:br/>
        <w:t>ала отырып, жаңа экономикалық саясаттың негізгі тұтқасы -- мал өсіруші</w:t>
        <w:br/>
        <w:t>179</w:t>
        <w:br/>
        <w:t>сатты жүзеге асыру барысы жөнінде қабылдаған қаулысында бұл саясат-</w:t>
        <w:br/>
        <w:t>ты іс жүзіне енгізуде өндірісті-басқаруда, еңбек барысын ұйымдастыруда</w:t>
        <w:br/>
        <w:t>барлық маманданған одақтарды тарту, халық шаруашылығын одан әрі</w:t>
        <w:br/>
        <w:t>құлдырауына жол бермеу, барлық қажетті жағдайды жасауды басты мін-</w:t>
        <w:br/>
        <w:t>детке қойды (8, 184-186-66.|. .</w:t>
        <w:br/>
        <w:t>Бұқараның назарын азық-түлік салығын ойдағыдай өткізу науқанына</w:t>
        <w:br/>
        <w:t>аударуда мерзімді басылым кең түрде үгіт-насихат құралы ретінде тар-</w:t>
        <w:br/>
        <w:t>тылды. Баспасөзде бірінші орында үкімет пен партияның жүргізіп</w:t>
        <w:br/>
        <w:t>отырған саясатының маңыздылығын түсіндіріп, бұл саясатты белсенді</w:t>
        <w:br/>
        <w:t>түрде жүзеге асыруда партия қызметкерлерін тарту, ал одан кейін азық-</w:t>
        <w:br/>
        <w:t>түлікті органдарын қызметкерлермен жабдықтау барысы, ашаршылыққа</w:t>
        <w:br/>
        <w:t>байланысты азық-түлік-ұрлаушыларға қарсы күрес жүргізу тұрды.</w:t>
        <w:br/>
        <w:t>ЖЭС-тің маңыздылығын алғаш көтерген газеттердің-бірі -- Семей-</w:t>
        <w:br/>
        <w:t>де шығып тұрған «Қазақ тілі» газеті болды. Бұл турада Х. Бекхожин,</w:t>
        <w:br/>
        <w:t>С.Қозыбаев және С.. Матвиенколар монографиялық еңбектерінде: «Се-</w:t>
        <w:br/>
        <w:t>мейдегі «Қазақ тілі» газеті шаруаларға азық-түлік салығын енгізу мә-</w:t>
        <w:br/>
        <w:t>селесін қарапайым түрде алғашқылардың бірі болып түсіндірді», %- деті</w:t>
        <w:br/>
        <w:t>атап өткен |9, 59-60-66.1.</w:t>
        <w:br/>
        <w:t>Сондай-ақ «Қызыл Қазақстан» журналы да алғашқы санында-ақ</w:t>
        <w:br/>
        <w:t>партияның Х сьезі мен Қазақстан партия ұйымының І-ші облыетық</w:t>
        <w:br/>
        <w:t>конференциясының шешімдерін кеңінен насихаттай отырып, республи-</w:t>
        <w:br/>
        <w:t>каның еңбекшілерін халық шаруашылығын қалпына келтіру, жаңа эко-</w:t>
        <w:br/>
        <w:t>номикалық саясатты жүзеге асыру күресіне жұмылдырды. Салғырттан</w:t>
        <w:br/>
        <w:t>салықтың айырмашылығын қалың бұқараға түсіндіре отырып, бүлінген</w:t>
        <w:br/>
        <w:t>шаруашылықты қалпына келтіруде азық-түлік салғыртын салықпен ал-</w:t>
      </w:r>
    </w:p>
    <w:p>
      <w:r>
        <w:t>мастыру аса маңызды екендігін баса көрсетті (10, 17-6.). е</w:t>
        <w:br/>
        <w:t>урналдың келесісанына жарияланған «?Баңа жол» деген мақалада да</w:t>
        <w:br/>
        <w:t>жана экономикалық саясаттың маңыздылығы сол «халық шаруашылығын</w:t>
        <w:br/>
        <w:t>қалпына келтіреді, социализмнің іргетасын қалайды; кедейдің, жұмысшы</w:t>
        <w:br/>
        <w:t>табы мен еңбекші шаруалардың одағын нығайтады» деп түсіндірілді ГІ,</w:t>
        <w:br/>
        <w:t>22-61.</w:t>
        <w:br/>
        <w:t>Өлкелік «Еңбекшіл қазақ» газетінің бірінші санында жарияланған</w:t>
        <w:br/>
        <w:t>«Астық үшін күрес -- социалиям үшін күрес деген мақалада Кеңес</w:t>
        <w:br/>
        <w:t>өкіметінің неліктен жана экономикалық саясатқа көшкендігін, азық-түлік</w:t>
        <w:br/>
        <w:t>салғыртын азық-түлік салығымен ауыстырудың себебін түсіндіруге ты-</w:t>
        <w:br/>
        <w:t>рысты. Елдегі астықтың басым көпшілігі бай-кулактардың қолында екен-</w:t>
        <w:br/>
        <w:t>181</w:t>
        <w:br/>
        <w:t>алдаусыратуға, аулауға тырысып-ақ бағады |91, 62-63-66.)|. Тойдың</w:t>
        <w:br/>
        <w:t>қызықты өтуі жастардың өздеріне байланысты болды.</w:t>
        <w:br/>
        <w:t>Негізінде қазақтың бұрыннан келе жатқан әдет-ғұрпы ежелден бері</w:t>
        <w:br/>
        <w:t>сақталып, осы кезге дейін жеткендігіне жоғарыдағы мақалалар дәлел де-</w:t>
        <w:br/>
        <w:t>сек қателеспейміз. Әринс, бұл журналдарға басылған құдапдаласу дәстүрі</w:t>
        <w:br/>
        <w:t>мен ырым-жоралғы, беташар, жар-жар жырлары Қазан төңкерісінен</w:t>
        <w:br/>
        <w:t>бұрын жүргізілген болса да, әлі күнге дейін өзінің өміршеңдігін жойған</w:t>
        <w:br/>
        <w:t>жоқ.</w:t>
        <w:br/>
        <w:t>Міне, көріп отырғанмыздай, 20-30-жылдары шығып тұрған қазақ</w:t>
        <w:br/>
        <w:t>мерзімді баспасөзі халықтың ертеден келе жатқан салт-дәстүрінің -жас-</w:t>
        <w:br/>
        <w:t>тар арасында ұмыт қалмай, оларға үлгі болуын насихаттаған. Жастарға</w:t>
        <w:br/>
        <w:t>қазақтың құдалық кәдесі, ырым-жоралғылары, үйлену той барысы, бета-</w:t>
        <w:br/>
        <w:t>шар, жар-жар дәстүрлерінен аларлық тәлім-тәрбиенің мол екендігін жет-</w:t>
        <w:br/>
        <w:t>кізген. Баспасөз беттерінде жарияланған және бұрындары жарық көрген</w:t>
        <w:br/>
        <w:t>ғылыми еңбектерден қазақ халқының этнографиялық алуан түрлі салт-</w:t>
        <w:br/>
        <w:t>дәстүрі, өз зандылығын бүзбай келе жатқандығын көреміз.</w:t>
        <w:br/>
        <w:t>20-жылдың басында қазақтың әдет-ғұрыпына байланысты қазақ жур-</w:t>
        <w:br/>
        <w:t>налдарына жарияланған мақалалар нақты этнографиялық мақсатты, яғни</w:t>
        <w:br/>
        <w:t>ертеде келе жатқан дәстүрдің ұмыт қалмауын көздесе, 20-жылдардың</w:t>
        <w:br/>
        <w:t>ортасында жарық көрген мақалаларда салт-дәстүрлер сынға ұшыраған.</w:t>
        <w:br/>
        <w:t>Мәселен, қалыңмалдың жойылуына байланысты қыз ұзату, қалыңмал</w:t>
        <w:br/>
        <w:t>алу, сияқты рәсімдер өткен буржуазиялық өмірдің қалдығы ретінде сана-</w:t>
        <w:br/>
        <w:t>лып, онымен күресуге үнделсе, Наурыз мейрамын дін мейрамы ретінде</w:t>
        <w:br/>
        <w:t>санап, оның мұсылмандар арасында өткізілмеуіне коммунистік насихат</w:t>
        <w:br/>
        <w:t>кедергі бола бастады. Әрине бүған халық тарапынан наразылықтар туын-</w:t>
        <w:br/>
        <w:t>дап, 20-30-жылдары қазақ мерзімді басылымдарында бұл бұрыннан</w:t>
        <w:br/>
        <w:t>тойланып келе жатқан қазақтың жыл басы саналған Наурыз мейра-</w:t>
        <w:br/>
        <w:t>мы екендігін дәлелдей жазған мақалалар куә. Наурыз мейрамын Орта</w:t>
        <w:br/>
        <w:t>Азияның көшпелі халықтары ежелгі заманнан бері тойлап келгендігін</w:t>
        <w:br/>
        <w:t>растайтын деректер мол. Негізінде мұсылман дінінің мейрамдары 1921</w:t>
        <w:br/>
        <w:t>жылдың 5 наурыздағы Қазақ АКСР-нің қаулысы бойынша аталып кел-</w:t>
        <w:br/>
        <w:t>ген болатын. Қазақ халқының діни мейрамдарына Ораза айт пен Құрбан</w:t>
        <w:br/>
        <w:t>айт, Наурыз жатқызылып, оларды мерекелеудің күндері белгіленді.</w:t>
        <w:br/>
        <w:t>Ораза айт пен Құрбан айт үш күн, ал наурыз бір күн тойланатын болды</w:t>
        <w:br/>
        <w:t>|92, 220-6.|.</w:t>
        <w:br/>
        <w:t>172</w:t>
        <w:br/>
        <w:t>Наурыз мейрамы туралы көлемдірек мағлұмат беріп, онын тойла-</w:t>
      </w:r>
    </w:p>
    <w:p>
      <w:r>
        <w:t>нуының мәнісін түсіндірген азаматтың бірі -- Мағжан /Жұмабаев. Ол кей-</w:t>
        <w:br/>
        <w:t>бір елдің жаңа жылына түсінік бере отырып, сол елдердің жаңа жылы</w:t>
        <w:br/>
        <w:t>шаруашылық негізіне қарай өткізілетіндігін келтірді. Наурыз деген</w:t>
        <w:br/>
        <w:t>сөздің түп төркіні қайдан глыққандығын, оның мәнісі нені білдіретін-</w:t>
        <w:br/>
        <w:t>дігін. талдауға. алды. «Наурыз» әулиенің, әнбиенің аты болмаса керек.</w:t>
        <w:br/>
        <w:t>«Наурыз» күн райын, шаруа ыңғайын дұрыстап зерттеген бір шоңғал,</w:t>
        <w:br/>
        <w:t>оқымаған агроном» қазақтың, я түріктің аты болуға керек», -- дей</w:t>
        <w:br/>
        <w:t>келе, осы мейрам кезінде арнайы дайындалған наурыз көже тағамының</w:t>
        <w:br/>
        <w:t>ішілетіндігін, бұл тағам ар үйде пісіріліп, жаңа жылға құтты болсын айта</w:t>
        <w:br/>
        <w:t>келген қонақтарға сый тағам ретінде үсынылатындығын айтады. Көженің</w:t>
        <w:br/>
        <w:t>неден жасалатындығына тоқталады. «Кәженің ішіне қысқы соғымның</w:t>
        <w:br/>
        <w:t>тек басы салынады. Көжеге көп сүт құйылады. Басты, шекені қарттар</w:t>
        <w:br/>
        <w:t>мүжіп, құлақты балаларға кесіп беріп, басқа жұрттар көжені талап ішеді.</w:t>
        <w:br/>
        <w:t>«Ауыз ақтан айырылмасын, қызылды уақытымен (қыс) көрсетсін, жас</w:t>
        <w:br/>
        <w:t>құтты болсын» деп бата жасап тарқасады. Бұл көже ішу (сүт құйған) --</w:t>
        <w:br/>
        <w:t>келе жатқан жазбен ұшырасып, қарсы алып, ас ішу ретінен аққа (сүтке)</w:t>
        <w:br/>
        <w:t>көшу. Көжеге тек бас салып асып жеу -- қарлы кыспен, қыс тамағы етпен</w:t>
        <w:br/>
        <w:t>(қызыл) қоштасу», - дейді.</w:t>
        <w:br/>
        <w:t>М./Жұмабаев Наурыз мейрамының шаруашылық үшін маңызының</w:t>
        <w:br/>
        <w:t>зорлығын айта отырып, қазақтың наурызын «дін мейрамы емес, түрмыс</w:t>
        <w:br/>
        <w:t>мейрамы, шаруашылық мейрамы» екендігін дәлелдеген және Наурыз</w:t>
        <w:br/>
        <w:t>мейрамы кезінде қазақтың түрлі салт-дәстүрінің орындалатындығын да</w:t>
        <w:br/>
        <w:t>келтіреді |947.</w:t>
        <w:br/>
        <w:t>Қазақ ақындарының бірі |Шәкәрім Құдайбердиен те «Таң» журна-</w:t>
        <w:br/>
        <w:t>лына ел аузынан жинауымен жариялаған «Наурыз жайындағы өлеңдер»</w:t>
        <w:br/>
        <w:t>деген мақалада Наурыз мейрамы туралы нақты түсінік береді. Шалпы</w:t>
        <w:br/>
        <w:t>«Наурыз» сөзін парсыдан аударғанда «жаңа күн» дегенді білдіретін-</w:t>
        <w:br/>
        <w:t>дігін, ертеден қазақтар оған «ұлыс» дегенді қосып, оны жыл басы ретін-</w:t>
        <w:br/>
        <w:t>де санап келе жатқандығын айта келе, бұл күні қазан Толып, ақ мол</w:t>
        <w:br/>
        <w:t>болса, ұлы кісіден бата алса, сонда олжалы болып, бай кекірейіп, боз-</w:t>
        <w:br/>
        <w:t>бала қылмындап, құл жұмыстан құтылып, әр үйдің түтіні бұрқырайтын</w:t>
        <w:br/>
        <w:t>ұлы мейрамға айналатындығын, бұл күні барлық адам баласы «Ақ мол</w:t>
        <w:br/>
        <w:t>болсын, Ұлыс оң "болсын, Қайда барса жол болсын!» деп бір-бірімен</w:t>
        <w:br/>
        <w:t>құшақтасатындығын келтіреді. Бүл күні дастарқан кең жайылып, баталар</w:t>
        <w:br/>
        <w:t>беріліп, ақ тілектер айтылатындығын өлең, жолдарымен көрсетеді |95,</w:t>
        <w:br/>
        <w:t>20-22-66.1.</w:t>
        <w:br/>
        <w:t>174</w:t>
        <w:br/>
        <w:t>жарға аса көңіл аударылған. Бұл дәстүрлер шетел, орыс ғалымдарының,</w:t>
        <w:br/>
        <w:t>еңбектеріне де арқау болған. «?Кас қайрат» журналы ежелгі дәстүрді</w:t>
        <w:br/>
        <w:t>насихаттауда «Әдет-ғұрып бөлімі» деген айдар ашып, онда қазақтың</w:t>
        <w:br/>
        <w:t>салт-дәстүрін жастарға таныстыруға тырысты. Журналдың бірнеше са-</w:t>
        <w:br/>
        <w:t>нында ел арасында ұмыт қалған ел ойындары мен ырым-жоралғылары,</w:t>
        <w:br/>
        <w:t>сондай-ақ, қазақтың отбасылық дәстүріндегі құда түсу жайында арнайы</w:t>
        <w:br/>
        <w:t>мақалалар басылды.</w:t>
        <w:br/>
        <w:t>Фурналдың Хе1 санына жариялаған «Қазақтың құдалық жөніндегі</w:t>
        <w:br/>
        <w:t>кәдесі, ырым-жора, жобалары» атты мақалада: «Казақ қазақ болғалы</w:t>
        <w:br/>
        <w:t>тұрмысындаістеп келген әдет-ғұрыптарының үлкені құдалық әдет-ғұрпы,</w:t>
        <w:br/>
        <w:t>Құдалық әдеті қазақтың әйелді мал орнында тұтып, сату жөнінде халық</w:t>
        <w:br/>
        <w:t>тұрмысында ертеден еріп келген ғұрып-әдет. Үміт таудай, қатарлы-</w:t>
        <w:br/>
        <w:t>санақты халық болғанда, бұл құдалық кәделері, келешекте қазақтың ескі</w:t>
        <w:br/>
        <w:t>тұрмысының бір бұтағының бірі тарихы болып саналмақ. Сондықтан</w:t>
        <w:br/>
        <w:t>хатқа түсіп, қағазға сызылған тәуір көрумен баспаға басылып отыр», -</w:t>
        <w:br/>
        <w:t>деп келтіре отырып, Сыр бойындағы қазақтардың құдалық кәдесі сөз</w:t>
        <w:br/>
        <w:t>болатындығы айтылып, осы кәдені журналдың Сыр өңірінен басқа жер-</w:t>
        <w:br/>
        <w:t>лерде тұратын оқырмандар оқып, көңіліне қонбаған немесе ұқуасиятын</w:t>
        <w:br/>
        <w:t>тұстары турасында ой бөлісуге шақырды.</w:t>
      </w:r>
    </w:p>
    <w:p>
      <w:r>
        <w:t>Мақалада көрсетілген басқы кезең -- бұл құда түсу. Журнал қазақ</w:t>
        <w:br/>
        <w:t>халқының құда түсу жөніндегі дәстүрінің әр жерлерде өз ерекшеліктері</w:t>
        <w:br/>
        <w:t>барлығын да атап өтеді. Сыр өңіріндегі құдандаласу барысына тоқтала-</w:t>
        <w:br/>
        <w:t>ды. Сыр әңірінде құдалық кәде бойынша баланың әкесі біреудің қызына</w:t>
        <w:br/>
        <w:t>құдалыққа түсерде 3 немесе 10 адам болып барады. Келген құдаларды</w:t>
        <w:br/>
        <w:t>ауыл-аймақ болып қарсы алып, қыз әкесі бір малын сойып, кішігірім той</w:t>
        <w:br/>
        <w:t>жасайды. Тамақ ішілген сон қыз ауылының әйелдері құдаларға 10-15</w:t>
        <w:br/>
        <w:t>ауыздан өлең айтуға бұйырады, өлең білмегендерді біршама әурелейді.</w:t>
        <w:br/>
        <w:t>Мәселен, шаңыраққа асу немесе өгіз бен есекке теріс мінгізу, суға салу</w:t>
        <w:br/>
        <w:t>және т.б. сайқымазақ әзілдер жасаған |79, 68-69-661. -</w:t>
        <w:br/>
        <w:t>Бір қызығы құдаларға көрсетілетін сайқымазақ, әзілдің ХІХ ғасырда</w:t>
        <w:br/>
        <w:t>кең орын алғандығын қазақ ағартушыларының бірі Ыбырай Алтынсарин</w:t>
        <w:br/>
        <w:t>Орынбор қазақтарының құда түсу, қыз ұяату, той жасау дәстүрі тура-</w:t>
        <w:br/>
        <w:t>сында жазған очеркінде де келтіріп өткен. Онда құдалыққа келген жаққа</w:t>
        <w:br/>
        <w:t>әйелдердің босағадан аттаған кезінде алдын ала әзірленген балшық немесе</w:t>
        <w:br/>
        <w:t>қамыр жағу, өгізге теріс қаратып мінгізу, шаңыраққа-арқандап іліп. қою,</w:t>
        <w:br/>
        <w:t>бастарына орамал тарту сияқты жоралғылар жасалған |80, 149-150-66.1.</w:t>
        <w:br/>
        <w:t>163</w:t>
        <w:br/>
        <w:t>1921 ж. 21 наурызда Қазақ партия бюросы құрылып, оның құрамына</w:t>
        <w:br/>
        <w:t>В.А.Радус-Зенькович, А.Д.Андеев, Ә.Т.Жанкелдин, П.Б.Журенский,</w:t>
        <w:br/>
        <w:t>М.М.Мырзағалиев, М.С.Саматов, С.М.Мендешевтеренгізілді. Аталған</w:t>
        <w:br/>
        <w:t>партия қызметкерлерінің басшылығымен жаңа экономикалық сәя-</w:t>
        <w:br/>
        <w:t>сатқа көшу "мәселесі бойынша партия конференциясын шақыру қажет</w:t>
        <w:br/>
        <w:t>деп шешіліп, конференция бағдарламасын жасау қолға алынды. Осы</w:t>
        <w:br/>
        <w:t>жылдың сәуірінде РК(6)ГІ Орталық Комитетінің және БОАК-нің хат-</w:t>
        <w:br/>
        <w:t>шысы Е.М.Ярославскийдің басқаруымен өлкелік комиссия құрылып,</w:t>
        <w:br/>
        <w:t>оған жаңа экономикалық саясатты жүзеге асыруда Казақ АКСР-нің</w:t>
        <w:br/>
        <w:t>партия:және кеңес органдарына көмек көрсету жүктелінді.</w:t>
        <w:br/>
        <w:t>ТБана экономикалық саясатқа көшу барысында Қазақстанның жал-</w:t>
        <w:br/>
        <w:t>пы жер көлемі:1 941 109 шаршы шақырымға шейін созылып, онын қара-</w:t>
        <w:br/>
        <w:t>мағына 7 губерния мен 2 ірі уезд қарады. Республикада ауылшаруашы-</w:t>
        <w:br/>
        <w:t>лығы басым болып, халық негізінен мал.және егіншілікпен айналысты.</w:t>
        <w:br/>
        <w:t>1923 ж. жасалған экономикалық шолу бойынша, 1920 эк: республикада</w:t>
        <w:br/>
        <w:t>халықтың 20%-і егіншілікпен, 19%-ы жартылай егіншілікпен, 61%-ы</w:t>
        <w:br/>
        <w:t>малшаруашылығымен айналысқан |2, 17-66.|.</w:t>
        <w:br/>
        <w:t>Кеңес үкіметі жаңа экономикалық саясат тұсында кенжелеп қалған</w:t>
        <w:br/>
        <w:t>ауылшаруашылығын қалпына келтірудің аса маңыздылығын мерзімді</w:t>
        <w:br/>
        <w:t>баспасөз арқылы жергілікті халыққа түсіндіруді жөн санады. Сондықтан</w:t>
        <w:br/>
        <w:t>өлкелік, губерниялық және уездік газет-журналдарда 8ЭС міндеттері,</w:t>
        <w:br/>
        <w:t>оны жүзеге асыру барысы жөнінде мақалалар жиі жарық көре бастады.</w:t>
        <w:br/>
        <w:t>ТБаңа экономикалық саясаттың ел экономикасы үшін аса маңыздылығын</w:t>
        <w:br/>
        <w:t>түсіндіруде қазақтың белді зиялылары белсенділік танытты. Мәселен,</w:t>
        <w:br/>
        <w:t>«Еңбекшіл қазақ» газетінде М. Жолдыбаев Х сьездің мақсаты жөнінде:</w:t>
        <w:br/>
        <w:t>«Жаңа үнем саясатына ел жаттығып «елең қағып, бос шошуды» қойып,</w:t>
        <w:br/>
        <w:t>жұмысшы-бейнетқорлар ұйымдасып, кооператив-дүкендер ашып, түрлі</w:t>
        <w:br/>
        <w:t>ретпен бұзылған шаруаны ондап, мемлекет қорынан тұқым үлестіріп,</w:t>
        <w:br/>
        <w:t>егін-пішен жақсы шығып, елдің пейілі кеңіп, жадырап, ендігі ынтасы</w:t>
        <w:br/>
        <w:t>бұзылған шаруаны тірілту, шаруа қорын жию, аштықтың қалдырған ізін</w:t>
        <w:br/>
        <w:t>кетіру, жас буынға оқу:оқытып білімге шақырған», -- дей отырып, бұл</w:t>
        <w:br/>
        <w:t>сьездің әрбір сөзі, шығарған қарары жұмысшы-бейнетқорлардың тілегі-</w:t>
        <w:br/>
        <w:t>не дәл келгендігін атап өткен болатын (31.</w:t>
        <w:br/>
        <w:t>М.Әуеяовте «Қазақтілі» газетіне жариялаған «Егінгедайындалындар»</w:t>
        <w:br/>
        <w:t>деп аталатын мақаласында қазақ ауылдарын отырықшылыққа тарту,</w:t>
      </w:r>
    </w:p>
    <w:p>
      <w:r>
        <w:t>егіншілік кәсіппен шұғылдану, оған жасалып отырған жеңілдіктер мен</w:t>
        <w:br/>
        <w:t>178</w:t>
        <w:br/>
        <w:t>көшпелі, жартылай көшпелі, отырықшы халық пен пролетариат арасын-</w:t>
        <w:br/>
        <w:t>да тауар айырбасын орнату деп пайымдады және азық-түлік салғыртын</w:t>
        <w:br/>
        <w:t>салықпен алмастыруды бірауыздан мақұлдады. Ол үшін азық-түлік ап-</w:t>
        <w:br/>
        <w:t>паратын нығайту, патша өкіметі кезінде тартып алыңған жерлерді қазақ</w:t>
        <w:br/>
        <w:t>енбекші шаруаларына қайтару сияқты аса маңызды істерді жүзеге асы-</w:t>
        <w:br/>
        <w:t>ру қажеттігін атап көрсетті. Бұл конференцияда салғырт алу кезінде</w:t>
        <w:br/>
        <w:t>Қазақстанда орын алған кемшіліктер де атап өтілді. Мәселен, салғырт</w:t>
        <w:br/>
        <w:t>алу барысында партия ұялары көбінше шаруаларға қысым жасаған |0,</w:t>
        <w:br/>
        <w:t>36-37-66.).</w:t>
        <w:br/>
        <w:t>1921.22 жж. аралығында үкімет тарапынан бірнеше аграрлық рефор-</w:t>
        <w:br/>
        <w:t>малар қабылданды. (аңа экономикалық саясат кезінде қабылданған</w:t>
        <w:br/>
        <w:t>реформалар «әскери коммунизм» саясатының негіздерін сақтап қалды.</w:t>
        <w:br/>
        <w:t>Ағылшын ғалымы Р.Конквест «Қасірет жинаған қырман» атты еңбе-</w:t>
        <w:br/>
        <w:t>гінде: «баңа экономикалық саясат кезінің өзінде-ақ қазақ қоғамы бү-</w:t>
        <w:br/>
        <w:t>рынғы тәртіп пен жетекшілерінің ықпалында болды, кеңес басыларына</w:t>
        <w:br/>
        <w:t>мойынсұна қоймады», -- деп жазған еді |7, 174-6.1.</w:t>
        <w:br/>
        <w:t>Қазақстанда жана экономикалық саясатты іске асыру 1921-23 жж.</w:t>
        <w:br/>
        <w:t>Қазақ АКСР Орталық Атқару комитетінің азық-түлік салығына көшу</w:t>
        <w:br/>
        <w:t>туралы шешімі негізінде жүргізілді. Бұл шешім халыққа түсінікті болу</w:t>
        <w:br/>
        <w:t>үшін мерзімді басылым беттеріне жариялану арқылы жүзеге асырылды.</w:t>
        <w:br/>
        <w:t>Газет халыққа салық та салғырт сияқты қатаң жүргізілетіндігін, салықтың</w:t>
        <w:br/>
        <w:t>мөлшерін белгілеу жоғарыдан емес, төменгі орындардан, яғни селолық</w:t>
        <w:br/>
        <w:t>кеңестердің ұйғарымымен шешіліп, салық мөлшері шаруаның шамасына</w:t>
        <w:br/>
        <w:t>қарай бөлінетіндігін, экеке адам өзі төлейтін салықтың мөлшеріне келіс-</w:t>
        <w:br/>
        <w:t>песе тиісті орындарға шағымдана алатындығын түсіндіруге тиіс болды.</w:t>
        <w:br/>
        <w:t>Газеттерге сонымен қатар бұл саясаттың жүргізілу барысы, нәтижесі ту-</w:t>
        <w:br/>
        <w:t>ралы да материалдар жариялап тұру міндеттелінді. Каңа экономикалық</w:t>
        <w:br/>
        <w:t>саясат жағдайында Коммунистік партия ең алдымен баспасөздің</w:t>
        <w:br/>
        <w:t>ұйымдастырушылық рөлін күшейтуді талап ете отырып, сол арқылы</w:t>
        <w:br/>
        <w:t>бұқаралық үгіт жұмыстарын жүргізуді міндет санады.</w:t>
        <w:br/>
        <w:t>1021 ж. 21 шілдеде Орынборда РК(6)П Қазақ облыстық комитетінің</w:t>
        <w:br/>
        <w:t>пленумы өтіп, Қазақ Республикасының азық-түлік жағдайы және азық-</w:t>
        <w:br/>
        <w:t>түлік органдарының міндеттері туралы мәселе талқыланды. Облыстық</w:t>
        <w:br/>
        <w:t>комитеттердің үгіт бөліміне азық-түліксалығын өткізу жөніндегі науқанды</w:t>
        <w:br/>
        <w:t>кеңінен өрістету міндеттелді |6, 44-6.1.</w:t>
        <w:br/>
        <w:t>1921 ж. 9 тамызындағы ӘКФСР ХКК-нің жаңа экономикалық сая-</w:t>
        <w:br/>
        <w:t>180</w:t>
        <w:br/>
        <w:t>Сонымен 20-30-жылдары қазақ мерзімді басылымдарында көте-</w:t>
        <w:br/>
        <w:t>рілген мәселе -- бұрыннан тойланып келе жатқан, қазақтың жыл басы:</w:t>
        <w:br/>
        <w:t>саналған Наурыз мейрамы. Наурыз мерекесіне қатысты газет бетіне:</w:t>
        <w:br/>
        <w:t>жарияланған материалдардың идеялық мақсаты -- жастар бойына салт-</w:t>
        <w:br/>
        <w:t>дәстүрімізді сініру, күнделікті өмір-тіршілікте сақтауға, құрметтеуге</w:t>
        <w:br/>
        <w:t>дағдыландыру болды. Ұлыстың ұлы күніне арналып «Ақ жол» газетіне</w:t>
        <w:br/>
        <w:t>жарияланған Сәдуақас Баймахановтың мақаласында бұл мейрамның та-</w:t>
        <w:br/>
        <w:t>рихи орны айқындалып, жалпы «Наурыз» сөзіне жан-жақты мағлұмат</w:t>
        <w:br/>
        <w:t>берілді. Автор «Наурыз» парсы сөзі «жаңа жыл» дегенді білдіретіндігін”</w:t>
        <w:br/>
        <w:t>айта келе, иран халқы бұл мейрамды төрт мың жылдан бері тойлап келе</w:t>
        <w:br/>
        <w:t>жатқандығын, бұл мейрам түркі халықтарына Иранмен тығыз қарым-</w:t>
      </w:r>
    </w:p>
    <w:p>
      <w:r>
        <w:t>қатынас орнаған кезде тарап кеткендігін, Наурыз ұлтшылдыққа, діншіл</w:t>
        <w:br/>
        <w:t>дікке негізделген мейрам емес, көктем қуанышына арналған мейрам деп</w:t>
        <w:br/>
        <w:t>тұжырымдайды.</w:t>
        <w:br/>
        <w:t>С.Баймаханов наурыз келген кезде күн мен түн теңеліп, күн жылы-</w:t>
        <w:br/>
        <w:t>нып, көктем шуағы есетіні, шығыс елдерінде, әсіресе Түркістанда бұл мей-</w:t>
        <w:br/>
        <w:t>рам 22 наурызда тойланатындығын, бұлай тойлау Хорезм сұлтандары-</w:t>
        <w:br/>
        <w:t>нан ауысқандығын, осы күні оқыстан қылмысқа барғандарға кеші-</w:t>
        <w:br/>
        <w:t>рім жасап, бастарына бостандық берілетінін келтіреді. Оның жазуын-</w:t>
        <w:br/>
        <w:t>ша, наурыз күні қазақта мейрамды күрметтеп қарсы алатын салт-дәстүрі</w:t>
        <w:br/>
        <w:t>болған. Оның бірі -- тоғыз түрлі нәрсе салып пісірілетін «наурыз көже».</w:t>
        <w:br/>
        <w:t>Үй-үйді аралаған ауыл адамдары осы наурыз көжеден дәм татып, бір-</w:t>
        <w:br/>
        <w:t>біріне игі жақсылықтар тілеген. Сол күні күн жайдарлы болса, онда ел</w:t>
        <w:br/>
        <w:t>іші жыл бойы жайлы, жаңбыр жауса, малшылық болады деп есепте-</w:t>
        <w:br/>
        <w:t>ген. Ол Қазақстанның жер-жерлерінде бұл мейрамның өз ерекшеліктері</w:t>
        <w:br/>
        <w:t>барлығын мысал арқылы көрсетеді. Атбасарда қысқы соғымның басын</w:t>
        <w:br/>
        <w:t>асып, қариялар алда болатын жылға бата берсе, Маңғыстауда сол күні</w:t>
        <w:br/>
        <w:t>мал сойылып, оны ауыл адамдарына таратқан. Ауыл-ауыл болып ат</w:t>
        <w:br/>
        <w:t>жарыстырып, бәйге тіккен. Сырдария облысында «наурыз көже» жеті</w:t>
        <w:br/>
        <w:t>нәрседен жасалып, басты дәм ретінде ұсынылған. Бұл күні сәбилі бола</w:t>
        <w:br/>
        <w:t>алмай жүрген келіндер ақсақалдардың батасын алып, мандайларынан</w:t>
        <w:br/>
        <w:t>сүйгізген. «(Кеті келін сүйген тозаққа бармайды» деген ырыммен қарт</w:t>
        <w:br/>
        <w:t>адамдар келінінің мандайынан сүйген. Сонымен -қатар наурыз күні қазан</w:t>
        <w:br/>
        <w:t>асып, дәм татырмағандар жайында халық арасында айтылатын сөздерге</w:t>
        <w:br/>
        <w:t>де тоқталады. Автор осы мақаласы арқылы осындай салт-дәстүрімізді,</w:t>
        <w:br/>
        <w:t>ырым-жоралғыларымыздың жастардың білуін абзал санайды |931.</w:t>
        <w:br/>
        <w:t>173</w:t>
        <w:br/>
        <w:t>66.1. Ол қазақ қыздарын күйеу үйіне алып кетер күні төрт қыз қалы</w:t>
        <w:br/>
        <w:t>кілемге отырғызып көтеріп, құрбыларымен қоштастырғандығын жазса,</w:t>
        <w:br/>
        <w:t>И.Г.Георгийдің еңбегінде де осы көрініс қайталанады. Ол да қалындық:</w:t>
        <w:br/>
        <w:t>ты кілемге салып көтеріп, ауылды аралатып, құрбылары қоштасу айтып</w:t>
        <w:br/>
        <w:t>жырлағандығын келтіреді |85, 137-139- 66.|. Дәстүр бойынша, қыз</w:t>
        <w:br/>
        <w:t>баланың бұл қоштасуы еркімен, сүйгеніне кетіп бара жатқан күннің өзінде</w:t>
        <w:br/>
        <w:t>де орындалған. Ауылынан шығып бара жатқанда елімен сыңси қоштаса,</w:t>
        <w:br/>
        <w:t>тіпті дауыс шығара жылау әдетке айналған. Ол, біріншіден, балалық шағы</w:t>
        <w:br/>
        <w:t>өскен ұясы мен айналасындағы адамдарды қимағандықтан болса, екін-</w:t>
        <w:br/>
        <w:t>шіден, барған жерінде қалай қарсы алатындығы беймәлім болғандықтан.</w:t>
        <w:br/>
        <w:t>жүрексінуінен. Көп жағдайда, қоштасу өлеңдерін қыздың өзі жалғыз</w:t>
        <w:br/>
        <w:t>айтпаған. Қыздың жеңгелері мен құрбылары қосыла жырлаған. «Бір</w:t>
        <w:br/>
        <w:t>қыздың тойы болса, қырық қыз түс көреді» деген мәтел осыдан қалса</w:t>
        <w:br/>
        <w:t>керек. Көріп отырғанымыздай, бұл дәстүр ұзақ ғасырлар бойы жалғасын</w:t>
        <w:br/>
        <w:t>тауып, мәнін жоғалтпаған.</w:t>
        <w:br/>
        <w:t>Жар-жар айту салты қыздың ауылдан аттанар кезінде айтылған. Бүл</w:t>
        <w:br/>
        <w:t>жайында белгілі этнограф Х.Арғынбаев: «Ат бәйгесі аяқталар алдында</w:t>
        <w:br/>
        <w:t>күйеу отаудан шығып кетеді де, қалындықтың жанында қыз-келіншек-</w:t>
        <w:br/>
        <w:t>тер қалады. Бәйге бітісімен жас жігіттер жиналып келіп отауды қоршай</w:t>
        <w:br/>
        <w:t>тұра қалады, түндігін сыпырып алып көкпар қып тарту әдеті болған.</w:t>
        <w:br/>
        <w:t>Бұған үйдегі қыз-келіншектер сойыл, қамшы, айбалталармен қаруланып</w:t>
        <w:br/>
        <w:t>түндікті қорғауға шығады. Ақыр аяғында күйеу атынан «түндік тарту»</w:t>
        <w:br/>
        <w:t>кәдесін беріп, жігіттерді риза етеді де олар жайына кетеді. Бұдан кейін</w:t>
        <w:br/>
        <w:t>отау алында жар-жар айтатын жігіттер жиналады», - деп жазады |86,</w:t>
        <w:br/>
        <w:t>212-6.1. )</w:t>
        <w:br/>
        <w:t>Қазақтың отбасы фольклорын зерттеуші ғалһім Кенжехан Ісләмжан-</w:t>
        <w:br/>
        <w:t>ұлы жар-жарды рулық қоғамнан келе жатқан көне ғұрып санатына</w:t>
        <w:br/>
        <w:t>қосқан. «Оның арғы тегі «қос ұйым» (дуальная организация) арасында</w:t>
        <w:br/>
        <w:t>болатын экзогамдық неке кезіндегі рулық топтардың (фратия) тартысы-</w:t>
        <w:br/>
        <w:t>нан туған. Үйлену тойында болатын құдалар тартысы, қыз Куу, палуан</w:t>
      </w:r>
    </w:p>
    <w:p>
      <w:r>
        <w:t>күрес пен ат жарысынан бастап айтысқа дейінгі екі жақты тайталастың</w:t>
        <w:br/>
        <w:t>астарында да осы негіз бар», -- дейді |87, 140-6.1.</w:t>
        <w:br/>
        <w:t>Мақалада көрсетілген үйленудің кезекті кезеңі -- келін түсіру. Оның</w:t>
        <w:br/>
        <w:t>ғүрыптық жағын алсақ, онда орындалатын рәсімдер мен жол-жоралғылар</w:t>
        <w:br/>
        <w:t>жетерлік. Олардың қатарынан «арқан керу», «келінді түсіру», «бе-</w:t>
        <w:br/>
        <w:t>ташар», «отқа май құйғызу» және т.б. атауымызға болады. Қыз :жат</w:t>
        <w:br/>
        <w:t>167</w:t>
        <w:br/>
        <w:t>3-ТАРАУ. ҚАЗАҚ МЕРЗІМДІ БАСПАСӨЗІНДЕГІ</w:t>
        <w:br/>
        <w:t>ҚАЗАҚСТАННЫҢ ӘЛЕУМЕТТІК-</w:t>
        <w:br/>
        <w:t>ЭКОНОМИКАЛЫҚ ӨМІРІ</w:t>
        <w:br/>
        <w:t>31 Жаңаэкономикалық саясат туралы баспасөзде</w:t>
        <w:br/>
        <w:t>ХХ ғасырдың 20-30-жылдары Казақстанның ауылшаруашылығы аса</w:t>
        <w:br/>
        <w:t>күрделі жағдайда болды. Азамат соғысы халықты азық-түлік салғыртымен</w:t>
        <w:br/>
        <w:t>жаныштап, шаруалардың мандай термен тапқан азығын күшпен тартып</w:t>
        <w:br/>
        <w:t>алу саясатын жүзеге асырған еді. Армияның мұқтаждығы үшін мемлекет</w:t>
        <w:br/>
        <w:t>басы артық ауылшаруашылық өнімдерін түгел дерлік алып қоюға мәжбүр</w:t>
        <w:br/>
        <w:t>болды. Салықты салғыртпен алмастыру барысында ірі кемшіліктер орын</w:t>
        <w:br/>
        <w:t>алды. Атай айтқанда, салғыртты жүргізуде өнімдей беруге қарсылық біл-</w:t>
        <w:br/>
        <w:t>дірген қазақ шаруаларын малдарын басқа жаққа айдап, ауа көшіп кетуіне</w:t>
        <w:br/>
        <w:t>соқтырды. «Әскери коммунизм» атанған жылдарда Казақстандағы ірі</w:t>
        <w:br/>
        <w:t>шаруашылықтар саны мен жалдамалы жұмысшылардың саны азайды.</w:t>
        <w:br/>
        <w:t>1921 жылғы Қазақстан облыстарында аштықтың шығуы, шаруалардың</w:t>
        <w:br/>
        <w:t>салғырт төлеуге жағдайын келтірмеді. Салғыртқа қарсы Атбасар, Орал,</w:t>
        <w:br/>
        <w:t>Қарқаралы және тағы басқа Қазақстанның уездерінде шаруалардың</w:t>
        <w:br/>
        <w:t>толқулары белең ала бастады.</w:t>
        <w:br/>
        <w:t>Социалистік қүрылыстың іргетасын қалау үшін ірі өнеркәсіпті жаңа</w:t>
        <w:br/>
        <w:t>техникамен жабдықтап, қайта құру қажетболды. Ол үшін жұмысшыларды</w:t>
        <w:br/>
        <w:t>бірінші кезекте азық-түлікпен қамтамасыз ету, ауылшаруашылығын</w:t>
        <w:br/>
        <w:t>қалпына келтіру керек еді. Кеңес өкіметі өнеркәсіпті дамытуда бытыраңқы</w:t>
        <w:br/>
        <w:t>ауылшаруашылықтарды біріктіріп, азық-түлік өндірісін көтеруде ынта-</w:t>
        <w:br/>
        <w:t>ландыру қажеттігін түсінді. Ол үшін қарапайым шаруаны қинап келген</w:t>
        <w:br/>
        <w:t>салғыртты салықпен алмастырудың аса қолайлылығын көрсетті.</w:t>
        <w:br/>
        <w:t>Жаңа экономикалық саясатты іске асыру шарасы 1921 ж. 15 науры-</w:t>
        <w:br/>
        <w:t>зында өткен РК(6)П-ның Х сьезінде түпкілікті шешілді; Сьезд жаңа</w:t>
        <w:br/>
        <w:t>экономикалық саясатқа көшу барысында ұлт аймақтарындағы халықтар-</w:t>
        <w:br/>
        <w:t>дың артта қалушылығын жоюды басты міндеттердің бірі:деп көрсетті.</w:t>
        <w:br/>
        <w:t>Шет аймақтардың халықтарын сопналистік құрылыс “ісіне тартуда</w:t>
        <w:br/>
        <w:t>олардың экономикалық, мемлекеттік және мәдени жағынан көтерілуіне</w:t>
        <w:br/>
        <w:t>көмектесу қажеттігін атап өтті |1, 271-6.). Сьезде салғыртты салықпен</w:t>
        <w:br/>
        <w:t>алмастыру турасында қарар қабылданған болатын. Сьезд өткізіле салы-</w:t>
        <w:br/>
        <w:t>сымен жаңа экономикалық саясат негіздері енгізіле бастады.</w:t>
        <w:br/>
        <w:t>177</w:t>
        <w:br/>
        <w:t>тыруы бесіктен басталатындығы, тіпті кей жағдайда ананың құрсағын-</w:t>
        <w:br/>
        <w:t>да жатқан кезде атастырылатындығы, бұл «қарғы бау» деп аталатын&gt;</w:t>
        <w:br/>
        <w:t>дығы келтірілген. Ол «құда болу, киіт кию, мінт алу» сияқты жорал-</w:t>
        <w:br/>
        <w:t>ғымен жалғасатындығы, егер қызды атастырған адам қайтыс болса,</w:t>
        <w:br/>
        <w:t>оны «әмеңгерлік» жолмен ағасы немесе інісі, туысқандарының бірі. ала-</w:t>
        <w:br/>
        <w:t>тындығы айтылады. Бұл жерде автор малы бар шалдың жас қызды</w:t>
        <w:br/>
        <w:t>атастыратындығын, «Қызды шал екең алмайды, мал екең алады» деген</w:t>
      </w:r>
    </w:p>
    <w:p>
      <w:r>
        <w:t>мақалдың туындағаны осыдан дейді |90, 13-14-66.1. ;</w:t>
        <w:br/>
        <w:t>Той барысында қазақ жастары әртүрлі ойындар ойнаған. Үйлену</w:t>
        <w:br/>
        <w:t>тойында құдалар арасындағы тартыс, қыз куу, ат жарыс, палуандар</w:t>
        <w:br/>
        <w:t>күресі, қыз бен жігіттер айтысы, мешкейлер, жарысы, өлеңмен айт</w:t>
        <w:br/>
        <w:t>су сияқты ғұрыптық ойын-сауықтар міндетті түрде орындалған. Он-</w:t>
        <w:br/>
        <w:t>сыз тойдың сәні болмаған. Сонымен қатар жастар арасында өзара ой-</w:t>
        <w:br/>
        <w:t>налатын ойындар да болған. Мәселен, мақалада көрсетілгендей, «Хан</w:t>
        <w:br/>
        <w:t>жақсы», «Инем тап», «Мәлке тотай», «Қызойнақ» сияқты ойындарды</w:t>
        <w:br/>
        <w:t>атауымызға болады. Бір қызығы, бұл ойындардың кейбіреулері осы кез-</w:t>
        <w:br/>
        <w:t>дерде де жастардың кештерінде ойналып жүр. Оның ішінде «Қрізойнақ»</w:t>
        <w:br/>
        <w:t>ойыны дәл сол кездегі үлгіде болмаса да ұқсас шамада ойналады. Бұл</w:t>
        <w:br/>
        <w:t>ойындардың мазмұнына назар аударсақ, онда қуаныш та, мүң да қатар</w:t>
        <w:br/>
        <w:t>жүретіндігін көруімізге болады.</w:t>
        <w:br/>
        <w:t>«(Жас қайратта» жоғарыда аталған ойындардың барысы толықтай</w:t>
        <w:br/>
        <w:t>басылған. Осы ойындардың ішінде өзімізге таныс болған «Қызойнаққа»</w:t>
        <w:br/>
        <w:t>тоқталайық. Тойға жиналған жастар қыздар мен бозбалалар болып екі-</w:t>
        <w:br/>
        <w:t>ге бөлініп, қыздардың біреулері аузына теңге тістеп, орамалға кәмпит,</w:t>
        <w:br/>
        <w:t>Ме- секілді майда-шүйдені түйіп, тәуір көрген жігіттің алдына тастай-</w:t>
        <w:br/>
        <w:t>1. Жігіт үш ауыз өлең оқып немесе ән айтып, қыздың аузындағы</w:t>
        <w:br/>
        <w:t>теңгені алуға тиіс. Жігіт теңгені алар алдында мынадай шумақ өлең айтуы</w:t>
        <w:br/>
        <w:t>мүмкін:</w:t>
        <w:br/>
        <w:t>Қарындасым, ойынды бастағанын,</w:t>
        <w:br/>
        <w:t>Кәмпит түйіп орамал тастағаның.</w:t>
        <w:br/>
        <w:t>Сен шақырсан, алдыңа мен барайын,</w:t>
        <w:br/>
        <w:t>Қатты тістеп теңгені көп қыспағын.</w:t>
        <w:br/>
        <w:t>Егер жігіт өлен, жыр, ән айта алмаса, қыздың өтініші бойынша есекше</w:t>
        <w:br/>
        <w:t>ақырып, тауықша шақырады. Көпшілік алдында өзін мазақ етеді. Сөйтіп</w:t>
        <w:br/>
        <w:t>ойын жалғаса береді. Бұл жерде тойға жиналған жастар әбден қайғыға</w:t>
        <w:br/>
        <w:t>батып, үйін, елін қимай мұн толған қыздың көңілін күлдіргі ойындармен</w:t>
        <w:br/>
        <w:t>171</w:t>
        <w:br/>
        <w:t>1926 жылдан бастап республикада діни мейрам деген желеумен Нау-</w:t>
        <w:br/>
        <w:t>рызды тойлауға тыйым салынды. Дінге қарсы атеистік идеология қарқын</w:t>
        <w:br/>
        <w:t>алып, осы бағытта: іс-шаралар жүргізіле бастады. Бұл мейрамды дін</w:t>
        <w:br/>
        <w:t>мейрамы ретінде санаудың қателігін дәлелдеген аракіді баспасөз бетінде</w:t>
        <w:br/>
        <w:t>мақалалар белең береді. Өлкелік «Еңбекші қазақ» газетіне жарияланған</w:t>
        <w:br/>
        <w:t>«Наурыз туралы»: атгы мақала авторы қазақ қайраткерлерінің бірі</w:t>
        <w:br/>
        <w:t>С.Қожанов: «Наурызға арналған намаз жоқ. Наурызда құрбан шалы-</w:t>
        <w:br/>
        <w:t>нып, құран оқылмайды. Наурыз -- жыл басы, Наурыз күн мен түннің</w:t>
        <w:br/>
        <w:t>теңеліп, күннің асып кетіп бара жатқан уағына дәл келетін мейрам. Нау-</w:t>
        <w:br/>
        <w:t>рыз мұсылмандықтан бұрын шыққан мейрам. Наурыз ел шаруасымен</w:t>
        <w:br/>
        <w:t>күн көріп, табиғат шарттарына тұрмысы көбірек байланысқан елдің</w:t>
        <w:br/>
        <w:t>өмірі тіршілігі тудырып отырған мейрам. Зұрт қысқы қысымшылықтан</w:t>
        <w:br/>
        <w:t>құтылып, мал жұт қаупінен құтылып, аман қалған малы "төлдеп қорасы</w:t>
        <w:br/>
        <w:t>малға көбейіп жатқан, өздері егін шаруасына қам: қылып, қасиетті жаз</w:t>
        <w:br/>
        <w:t>маусымында байлығын молайтудың, табиғаттың иіп тұрған кезінде</w:t>
        <w:br/>
        <w:t>қолынан келгенше көп өндіріп қалудың шаруасын істеп, абыр-сабыр бо-</w:t>
        <w:br/>
        <w:t>лып жатқан ел шаруасының талабы қозған, ең көңілді уақыты көктем.</w:t>
        <w:br/>
        <w:t>Сол көктемнің басы -- Наурыз. Ел шаруасының наурызды мейрамдата-</w:t>
        <w:br/>
        <w:t>тын себебі осы», -- дей келе, наурыз мейрамының коммунистерге еш ке-</w:t>
        <w:br/>
        <w:t>дергі келтірмейтіндігін, орыстарда Иса пайғамбардың туған және қайтыс</w:t>
        <w:br/>
        <w:t>болған күнін мейрам қылып жүргенде, тұрмыс салтынан туындап отырған</w:t>
        <w:br/>
        <w:t>халықтың салтына, ел шаруаларының қуаныш күніне коммунистердің</w:t>
        <w:br/>
        <w:t>қарсы келуін надандық санайды. Орыстардың арасында ағаш егуге</w:t>
        <w:br/>
        <w:t>арналған мейрамның өткізілетінін, біздегі Наурыз мейрамы коммунис-</w:t>
      </w:r>
    </w:p>
    <w:p>
      <w:r>
        <w:t>тер айтпақшы «дән мейрамы емес, мал шаруасының мейрамы» деп толық</w:t>
        <w:br/>
        <w:t>айтуға негіз барлығын, Наурыздың жыл басы екендігін, бұл «Ұлыстың</w:t>
        <w:br/>
        <w:t>ұлы күні» барлық өкініш те, реніш те кешірілетіндігі, бұл мейрамды қазақ</w:t>
        <w:br/>
        <w:t>халқы бұрыннан құрметтейтіндігін айта келе, Наурызды қазақтың үлт</w:t>
        <w:br/>
        <w:t>мейрамы ретінде өткізуді ұсынады. Бұл жерде автор үкімет тарапынан</w:t>
        <w:br/>
        <w:t>Наурыз мейрамын өткізуге тыйым салу туралы дайындалып жатқан заң</w:t>
        <w:br/>
        <w:t>жобасына қарсы келіп, халықты ұлттық мейрамынан айырмауды өтінеді.</w:t>
        <w:br/>
        <w:t>Міне, ол осындай ойларын жариялай отырып, алдағы жылы жана астана</w:t>
        <w:br/>
        <w:t>Қызылордада Наурыз мерекесін өткізуді ойластырады |961.</w:t>
        <w:br/>
        <w:t>С.Қожанов өзі қатыспаса да ең соңғы Наурызды (ол кезде Мәскеуге</w:t>
        <w:br/>
        <w:t>қызметте болған -- С.С.) астана жұртшылығы қаласыртында 1926 ж. той-</w:t>
        <w:br/>
        <w:t>лады. Онда ұлттық ойындар ойналып, бәйге, көкпар ұйымдастырылды.</w:t>
        <w:br/>
        <w:t>175</w:t>
        <w:br/>
        <w:t>бірнеше есеге көбейген. Губерниядағы жұқпалы аурумен ең көп ауырған</w:t>
        <w:br/>
        <w:t>уездердің бірі Ақтөбеде 95 102 адам, оның 22: 9811 16.,жасқа дейінгі</w:t>
        <w:br/>
        <w:t>балалар, 72 951-і ересек адамдар болған. Ақбұлақ уезінде ауырған 88</w:t>
        <w:br/>
        <w:t>608 адамның 28 404-1 балалар болса, қалғандары ересек адамдар еді |37,</w:t>
        <w:br/>
        <w:t>40-6.1</w:t>
        <w:br/>
        <w:t>«Қазақ календары» журналына жарияланған «Қазақ Республика-</w:t>
        <w:br/>
        <w:t>сында мал өсірудің осы күнгі жайы» деп аталған мақалада 1920 жыл-</w:t>
        <w:br/>
        <w:t>дың қысынан бастап 1922 жылдың ортасына дейін болған аштық</w:t>
        <w:br/>
        <w:t>республикамыздың малын қырғынға ұшыратып, шаруашылықты күй-</w:t>
        <w:br/>
        <w:t>зелткенін баса көрсетті.</w:t>
        <w:br/>
        <w:t>Мал санының азаюына байланысты 82,974 қазақ үйі малсыз қал-</w:t>
        <w:br/>
        <w:t>ғандықтан, оларды қаз бастыру үшін:850262 ірі қара малдың қазкеттігі.</w:t>
        <w:br/>
        <w:t>баса айтылды. Ол үшін үкімет тарапынан 384 млд. сом ақша көлемінде!</w:t>
        <w:br/>
        <w:t>жәрдемақы берілуге тиістілігі және алтғыққа ұшырамаған Ақмола, Се-</w:t>
        <w:br/>
        <w:t>мей губерниялары мен Адай уезінен сатушылардан жүз қарадан бес қара</w:t>
        <w:br/>
        <w:t>алу мәселесін көтерді. Аталған губерниялардан 100000 мал сатып алуға</w:t>
        <w:br/>
        <w:t>рұқсат етілгендігі де айтылды |40, 108-110-66.).</w:t>
        <w:br/>
        <w:t>Бұл малдар жұтқа шалдықпаған Ақмола, Семей һәм Адай. уезінен</w:t>
        <w:br/>
        <w:t>алынуға тиісті болды және малдары жұтаған губернияларға мынадай</w:t>
        <w:br/>
        <w:t>шамамен бөлу реті көрсетілді: Орал губерниясына 100-ден 24, Бөкей</w:t>
        <w:br/>
        <w:t>губерниясына 100-ден 35, Ақтөбе губерниясына 100-ден 17, Костанай</w:t>
        <w:br/>
        <w:t>губерниясына 100-ден 10-ы. Сонымен қатар, бір жағынан ақша болмай,</w:t>
        <w:br/>
        <w:t>екінші жағынан кейбір себептермен тұқымдары жаңартылмай, барлары</w:t>
        <w:br/>
        <w:t>қартайып, біткен асыл тұқымды малдармен қамтамасыз ету керектігі</w:t>
        <w:br/>
        <w:t>айтылды |41, 110-6.1. «Қызыл Қазақстан» журналында жарияланған</w:t>
        <w:br/>
        <w:t>мәліметтерге қарағанда 1922 жылы Қазақстандағы аштардың саны</w:t>
        <w:br/>
        <w:t>3500000-ға жеткен |39, 20-6.1.</w:t>
        <w:br/>
        <w:t>Губерниялық комитет ашыққандармен қатар жұқпалы ауруға</w:t>
        <w:br/>
        <w:t>ұшырағандарға көмек көрсетуді де қолға алды. Ашыққан, панасыз ба-</w:t>
        <w:br/>
        <w:t>лаларды жинап, балалар үйіне орналастырып, медициналық көмек</w:t>
        <w:br/>
        <w:t>көрсетілді. Азық-түлікпен алдымен балалар үйі, ауруханалар, демалыс</w:t>
        <w:br/>
        <w:t>үйлері, түрмелер қамтамасыз етілді.</w:t>
        <w:br/>
        <w:t>1922 ж. 1 қаңтарындағы мәлімет бойынша, Қазақстанда миллионнан</w:t>
        <w:br/>
        <w:t>астам ашыққандар болған, Осыған орай 1922 ж.19-27 ақпан аралығында</w:t>
        <w:br/>
        <w:t>Орынборда 2-ші қазақ облыстық конференциясы өткізіліп, 106-дай де-</w:t>
        <w:br/>
        <w:t>легат аштықпен қалай күресу мәселесі бойынша кеңесті. «ККСР-дағы</w:t>
        <w:br/>
        <w:t>193</w:t>
      </w:r>
    </w:p>
    <w:p>
      <w:r>
        <w:t>аштық және онымен күрес жүргізу мәселесі жөнінде баяндама жасаған</w:t>
        <w:br/>
        <w:t>С.Мендешев 1922 ж. 1 қаңтардағы мәліметке сүйене отырын, Ақтобе</w:t>
        <w:br/>
        <w:t>облысында 171 389 ересек және 134 000 балалардың ашыңқандығын</w:t>
        <w:br/>
        <w:t>баса көрсетті (42, ШІ, 57-66.1.</w:t>
        <w:br/>
        <w:t>БОАК-нің Ашкомының ОК-не жіберілген есебінде Қазақ Респуб-</w:t>
        <w:br/>
        <w:t>ликасында 1922 ж. 1 ақпанына дейін арнайы түрде ашыққан 2 000 000</w:t>
        <w:br/>
        <w:t>адамның тіркелгендігі келтірілді, оның ішінде ашыққандар Бөкей гу-</w:t>
        <w:br/>
        <w:t>берниясында -- 204 836-ға, Ақтөбеде -- 374 215-ке, Қостанайда --</w:t>
        <w:br/>
        <w:t>409 203-ке, Оралда -- 439 721-ге, Орынборда -- 437 776-ға, ал Адай</w:t>
        <w:br/>
        <w:t>уезінде -- 130 000-ға жеткен |431. Бұл жылы республиканың Орынбор,</w:t>
        <w:br/>
        <w:t>Орал, Қостанай, Ақтөбе, Бөкей губернияларында астық шықпай қалды.</w:t>
        <w:br/>
        <w:t>Журналдың келесі санында бұл жөнінде: «... егін-жайы ауданы 1130000</w:t>
        <w:br/>
        <w:t>десятина, бұдан 700000 десятина егіннен бір дән шықпай құрып кетті.</w:t>
        <w:br/>
        <w:t>Қалған 430000 десятинадан барлығы десятинасынан б пұттан екі жа-</w:t>
        <w:br/>
        <w:t>рым миллион пұт астық алынды», -- деп жаза отырып, 1920-21 жылғы</w:t>
        <w:br/>
        <w:t>54600000 пүт астық шығын болғандығын, жалпы 10930000 пүт астық</w:t>
        <w:br/>
        <w:t>жетпейтіндігін атап өтеді |44, 33-6.</w:t>
        <w:br/>
        <w:t>Губерниядағы ашыққан балалар мен ересектерге АРА (Американ-</w:t>
        <w:br/>
        <w:t>дық көмек көрсету әкімшілігі) көмек көрсетті. Негізінде АРА ұйымы</w:t>
        <w:br/>
        <w:t>ашыққандарға көмек көрсету туралы Ресеймен жасалған келісім бойынша</w:t>
        <w:br/>
        <w:t>іске кіріскен болатын. Алайда Кеңес үкіметі АРА ұйымының қызметіне</w:t>
        <w:br/>
        <w:t>күдікпен қарап, оның әрбір қадамын қатаң бақылауға алды. «Қызыл</w:t>
        <w:br/>
        <w:t>Қазакстан» журналы шет мемлекеттерден ашыққандарға жәрдем беру</w:t>
        <w:br/>
        <w:t>үшін құрылған «АРА» сияқты үйымға толықтай сенуге болмайтындығын,</w:t>
        <w:br/>
        <w:t>бұл ұйым тек балаларға жәрдем беру үшін ғана құрылғандығын, алайда</w:t>
        <w:br/>
        <w:t>миллион балаға көмек көрсетуге жағдайының жетпейтіндігін жазған |49,</w:t>
        <w:br/>
        <w:t>16-6.|. Алайда үкімет сенімсіздігіне қарамастан «Бостандық туы» газеті</w:t>
        <w:br/>
        <w:t>жазып көрсеткендей, 27 наурызға дейін АРА Қазақстанда барлығы</w:t>
        <w:br/>
        <w:t>1213 асхана ашса, ал мамыр айында 105 асхана ашын, онда 28135 адамды</w:t>
        <w:br/>
        <w:t>тамақтандырған |461.</w:t>
        <w:br/>
        <w:t>АРА-дағы РКФСР өкілі Эйдукке Қазақ ОАК-не қарасты Ашкөм</w:t>
        <w:br/>
        <w:t>өкілеттілігінен жіберілген хатта Костанай губерниясындағы ашыққан</w:t>
        <w:br/>
        <w:t>балалардың жағдайының ауырлығы айтылып, тез арада АРА-ның</w:t>
        <w:br/>
        <w:t>көмегін осы губернияға азық-түлік таратса деген өтініш білдірген |471.</w:t>
        <w:br/>
        <w:t>Губерниядағы ашыққан балалардың жағдайы туралы баяндама жасаған</w:t>
        <w:br/>
        <w:t>Аштком ОК-і төрағасының орынбасары С. Сергеев те ашыққандардың</w:t>
        <w:br/>
        <w:t>194</w:t>
        <w:br/>
        <w:t>азық-түлік комитетіне жеткілікті мөлшерде қажетті азық-түлік уақытылы</w:t>
        <w:br/>
        <w:t>түспеді. Сондықтан губерниялық комитеттің шешімімен жергілікті азық-</w:t>
        <w:br/>
        <w:t>түлік салығы енгізілді. Өлкедегі орыс ұлтының тұрғындары салықтың</w:t>
        <w:br/>
        <w:t>бұл түрінің енгізілуіне ашығып жатқандықтарына байланысты төлей</w:t>
        <w:br/>
        <w:t>алмайтындықтарын айтып, қарсылықтарын білдірді. Оның үстіне комитет</w:t>
        <w:br/>
        <w:t>жұмысына Серов бастаған бандалар тобы көп қиыншылықтар туғызды.</w:t>
        <w:br/>
        <w:t>Олар қорқыту: арқылы ауыл-ауылды тонап, халықтың қолындағы бар</w:t>
        <w:br/>
        <w:t>заттарын, азықтарын тартып алумен болды (37, 16-22, 55-66.1.</w:t>
        <w:br/>
        <w:t>Бұған қарамастан комитет мүшелері ашаршылықпен пәрменді түрде</w:t>
        <w:br/>
        <w:t>күрес жүргізу үшін дәулетті адамдардан салық жинауға белсене кірісті.</w:t>
        <w:br/>
        <w:t>Ашыққандар үшін тегін асханалар ұйымдастыру, азық-түлік үлестіру, бо-</w:t>
        <w:br/>
        <w:t>сып жүргендерді баспанамен қамтамасыз ету сияқты істерді. қолға алды.</w:t>
        <w:br/>
        <w:t>Дегенмен азық-түлік салығын төлеуге барлық кедей шаруалардың шама-</w:t>
        <w:br/>
        <w:t>дары келмеді. Сондықтан РКФСР БОАК-нің 1921 ж. 18 тамызындағы</w:t>
        <w:br/>
        <w:t>жарлығына орай Орынбор, Орал, Ақтөбе; Бөкей және Костанай</w:t>
        <w:br/>
        <w:t>губернияларының шаруалары азық-түлік салығынан босатылды.</w:t>
      </w:r>
    </w:p>
    <w:p>
      <w:r>
        <w:t>Ашаршылық, жұт халық арасына эпидемиялық жұқпалы ауруларды</w:t>
        <w:br/>
        <w:t>қоса ала келді. Арық-тұрық болған мал жеткен жерінде құлап, өліп, іріп-</w:t>
        <w:br/>
        <w:t>шіріп иістенді. 1921 жылдың маусым-шілде айларында Ақтөбе губерния-</w:t>
        <w:br/>
        <w:t>сында оба, сүзек, қырқұлақ, тырысқақ сияқты аурулармен ауырғандардың</w:t>
        <w:br/>
        <w:t>қатары көбейе түсті. Тырысқақ ауруымен -- 796 адам, бөртпе сүзегімен --</w:t>
        <w:br/>
        <w:t>3150 адам ауырған. 1921 ж. 1 шілдесі мен 1 желтоқсан аралығында Ақтөбе</w:t>
        <w:br/>
        <w:t>қаласының өзінде жұқпалы аурумен науқастанғандардың саны 6509-ға</w:t>
        <w:br/>
        <w:t>жетіп, оның 584-і қайтыс болған. Губерниядағы ауырғандардың саны</w:t>
        <w:br/>
        <w:t>27 372-ге жетіп, оның 3754-і осы індеттерден өлген. Ашыққандардың</w:t>
        <w:br/>
        <w:t>22%-ы ауырған және 5%-ы өлген |37, 40-6.1.</w:t>
        <w:br/>
        <w:t>Жалпы 1921 жылдың 1 желтоқсанына: дейінгі мәлімет бойынша Ақ-</w:t>
        <w:br/>
        <w:t>төбе қаласында жұқпалы ауруға 1704 адам ұшыраса, оның 295 өлген.</w:t>
        <w:br/>
        <w:t>Ақтөбе губерниясына қарасты Темір уезінде 871 адам ауырып, 203-</w:t>
        <w:br/>
        <w:t>і өлген, Шалқарда 1237 ауруға шалдықса, 411 адам қайтыс болған.</w:t>
        <w:br/>
        <w:t>Ақбұлақ уезінде 1137 адам ауру жұқтырса, 373-1 көз жүмған. Ырғыз бен</w:t>
        <w:br/>
        <w:t>Ойыл уездерінде де ауырған мен өлген адамдардың көрсеткіші жоғары</w:t>
        <w:br/>
        <w:t>болды. Мӛселен; Ырғызда 834 адам ауырса, өлгендері 275-ке жеткен.</w:t>
        <w:br/>
        <w:t>Ойыл уезінде адам шығыны 437- ке жетсе, 1003 адам жұқпалы ауру-</w:t>
        <w:br/>
        <w:t>мен ауырған. Еңбек және Қорғаныс кеңесінің 1922 ж. 1 сәуірдегі есебі</w:t>
        <w:br/>
        <w:t>бойынша, Ақтөбе губерниясында жұқпалы аурумен ауырғандардың саны</w:t>
        <w:br/>
        <w:t>192</w:t>
        <w:br/>
        <w:t>дігін айта келе, бұл астық дайындау барысында үлкен қиыншылықтарды</w:t>
        <w:br/>
        <w:t>тудырып отырғандығын, сол үшін қалың бұқараның көмегі аса қажет</w:t>
        <w:br/>
        <w:t>екені көрсетілді |12). «Бостандық туы» газетіне жарияланған «Іске сәт»</w:t>
        <w:br/>
        <w:t>деген бас мақалада азық-түлік мәселесін шешу ісі алда тұрған үлкен мін-</w:t>
        <w:br/>
        <w:t>дет екендігін айта келе, бұл істі жүзеге асыру барысында құқық орында-</w:t>
        <w:br/>
        <w:t>рын (сот пен милиция -- С.С.) тарту мәселесін баса көтерді |13). Сөйтіп</w:t>
        <w:br/>
        <w:t>салғыртты салықпен алмастырудың маңыздылығы партия ұйымдарының</w:t>
        <w:br/>
        <w:t>басшылығымен болыстық, ауылдық, селолық жиналыстарда түсіндіріліп,</w:t>
        <w:br/>
        <w:t>шаруаларды кең түрде қолдау көрсетуге шақырды. Көктемдік егіс</w:t>
        <w:br/>
        <w:t>жұмыстарына әзірлік жұмыстары қарқынды жүргізіліп, қажетті құрал-</w:t>
        <w:br/>
        <w:t>саймандармен қамтамасыз ету, бұзылған техниканы қайтадан жөндеуден</w:t>
        <w:br/>
        <w:t>өткізу ісі, аштыққа ұшыраған аудандардан салық жинау қолға алына бас-</w:t>
        <w:br/>
        <w:t>тады.</w:t>
        <w:br/>
        <w:t>Ғалымдар Г.Ф.Дахшлейгер мен К.Нұрпейісовтің жазуы бойынша,</w:t>
        <w:br/>
        <w:t>Семей губерниясынан осы жылы салық жинаудың нәтижесінде үш</w:t>
        <w:br/>
        <w:t>миллион пұттан астам нан мен 17 мың пұт май және бір миллион дана</w:t>
        <w:br/>
        <w:t>жұмыртқа жиналған |14, 99-6.1.</w:t>
        <w:br/>
        <w:t>Қазақстан халқы үкіметтің қабылдаған қаулылары мен шешімде-</w:t>
        <w:br/>
        <w:t>рін орындауға мерзімді басылым бетіне жариялаған мақалаларында әзір</w:t>
        <w:br/>
        <w:t>екендіктерін білдірді. Газет-журнал беттерінде «?Калпы саясат», «Қа-</w:t>
        <w:br/>
        <w:t>зақстанда», «Ішкі хабарлар», «Егінді жұмыстар», «Қосшы жұмысы»,</w:t>
        <w:br/>
        <w:t>«Елден» және тағы басқа айдарлар пайда болды. Мерзімді басылым тіл-</w:t>
        <w:br/>
        <w:t>шілері азық-түлік салығының жүргізілу барысы жөнінде, егіс жүмыс-</w:t>
        <w:br/>
        <w:t>тарындағы жетістіктер мен кемшіліктер, егіс комитеттерінің құрылуы</w:t>
        <w:br/>
        <w:t>турасында мәнді мәліметтер бере бастады. Қазақстанның бірқатар гу-</w:t>
        <w:br/>
        <w:t>бернияларында егіс комитеттері құрылып, егістік жұмысына қазақ ша-</w:t>
        <w:br/>
        <w:t>руаларын тарту, ауылшаруашылығын қажетті техникамен қамтамасыз</w:t>
        <w:br/>
        <w:t>ету жұмыстарына белсене кірісті. Алайда жаңа экономикалық саясатты</w:t>
        <w:br/>
        <w:t>іске асыру барысында көптеген қиыншылықтар кездесті. Атап айтқанда,</w:t>
        <w:br/>
        <w:t>1920-21 жылғы қыстың қарсыз, көктем мен жаздың жаңбырсыз бо-</w:t>
        <w:br/>
        <w:t>луы қуаңшылыққа әкеліп соқтырды. Қуаншылықтың соңы жаппай</w:t>
        <w:br/>
        <w:t>ашығуға алып келді. 1921 ж. Еділ өзені бойының, Солтүстік және Батыс</w:t>
        <w:br/>
        <w:t>Қазақстанның халықтары күшті қуаңшылыққа тап болуына байланысты</w:t>
        <w:br/>
        <w:t>аштыққа үшырап, онымен күрес үкіметтің шұғыл міндеттерінің біріне ай-</w:t>
      </w:r>
    </w:p>
    <w:p>
      <w:r>
        <w:t>налды. |</w:t>
        <w:br/>
        <w:t>1921-22 жж. аралығында болған ашаршылық салдарынан Қазақстан</w:t>
        <w:br/>
        <w:t>182</w:t>
        <w:br/>
        <w:t>айқындалып, ақталып шықса, қалған төрт адамның екеуін екі жылға,</w:t>
        <w:br/>
        <w:t>екеуін біржарым жылға бас бостандықтарынан айырды (|301.</w:t>
        <w:br/>
        <w:t>Негізінде қазақ зиялыларының бастамасын Семей губерниясының</w:t>
        <w:br/>
        <w:t>қазақтары құп алды. «Қазақ тілі» газетінде жазылғандай, Семей уезіне</w:t>
        <w:br/>
        <w:t>қараған Аққүм елі уездің ашаршылық ізімен күресуші комиссияға 13 бас</w:t>
        <w:br/>
        <w:t>сиыр тапсырған |31|. Алайда комиссия жұмысы барысында кемшілік».</w:t>
        <w:br/>
        <w:t>тер де кеткен. Бұл туралы газетте «ГУ-нші губерниялық ортақшылар</w:t>
        <w:br/>
        <w:t>тобы» деп аталған мақалада 1923 ж. 4 ақпанында болған губерниялық</w:t>
        <w:br/>
        <w:t>комитеттің мәжілісінде ашаршылықпен күресуде мал жинауды губком</w:t>
        <w:br/>
        <w:t>саяси халді білмейтін кейбір қолайсыз адамдарға тапсырғандығы жазыл-</w:t>
        <w:br/>
        <w:t>ды |321. аба</w:t>
        <w:br/>
        <w:t>«Бостандықтуына» жарияланған «Төтенше комиссия» деген мақалада</w:t>
        <w:br/>
        <w:t>Ақмола губерниясының төтенше комиссиясы Семейден берілетін тұ-</w:t>
        <w:br/>
        <w:t>қымдық көмекті тезірек тасып алып, егіс алқабына шашу жұмысына кірі-</w:t>
        <w:br/>
        <w:t>су қажеттігі жөнінде айтылды |331. Газеттің келесі Х&gt;12 санында Ақмола</w:t>
        <w:br/>
        <w:t>губерниясындағы егістік жерлерге басшылық жасауға Аспандияр Кен-</w:t>
        <w:br/>
        <w:t>жин мен Мирасбек Төлепов жіберілетіндігі, оларға егіс жұмыстарына</w:t>
        <w:br/>
        <w:t>қарсы шыққан ұлтшылдарға тойтарыс беру, барлық бөгеттерді реттеу ісі</w:t>
        <w:br/>
        <w:t>жүктелінетіндігі хабарланды |341.</w:t>
        <w:br/>
        <w:t>«Қазақ тілі» газеті көрсеткендей, аштықпен күресте Халық Комис-</w:t>
        <w:br/>
        <w:t>сариатының кеңесі түрлі заттар жасайтын орындар мен. оны .сататын</w:t>
        <w:br/>
        <w:t>дүкендерге, ішімдік сататын дүкендерге, асхана, шайханаларға, темекі</w:t>
        <w:br/>
        <w:t>сатушыларға қосымша салық салуды көтерді |351.</w:t>
        <w:br/>
        <w:t>Аштықтың күннен-күнге зорайып бара жатқандығын қазақ</w:t>
        <w:br/>
        <w:t>зиялыларының бірі Ә.Байділдин: «Қырдағы қазақ арасында аштық</w:t>
        <w:br/>
        <w:t>басталғалы көп заман болды. Аштықтан ел қырылып, таусылып бара-</w:t>
        <w:br/>
        <w:t>ды, іс жүзінде жәрдем керек» деген сөз бірталайдан бері әркімнің-ақ ау-</w:t>
        <w:br/>
        <w:t>зында айтылып һәм газеттерде де жазылып келеді. Бірақ сөз бен істің</w:t>
        <w:br/>
        <w:t>екі арасы қазаққа келгенде жер мен көктей алыстап, бұл күнге шейін</w:t>
        <w:br/>
        <w:t>қырдағы ашыққан қазақтар хүкіметтен тиісті жәрдем ала-алған жоқ.</w:t>
        <w:br/>
        <w:t>Ашыққандарға арналған азық-түлік, киім-кешектер қырдағы елге жет-</w:t>
        <w:br/>
        <w:t>пей, ұстағанның қолында, тістегеннің аузында кетіп, жолда қалып жа-</w:t>
        <w:br/>
        <w:t>тыр», -- деп көрсеткен еді |23, 1-6.|. 2.</w:t>
        <w:br/>
        <w:t>«Қызыл Қазақстан» журналы Қазақстанның өзі ашаршылық зар-</w:t>
        <w:br/>
        <w:t>дабын тартып, халықты аман сақтап қалу жолын іздеумен аласұрып</w:t>
        <w:br/>
        <w:t>жатқанда, Мәскеудегі жоғарғы билік шикізат көзін елдің қажетіне жа-</w:t>
        <w:br/>
        <w:t>189</w:t>
        <w:br/>
        <w:t>айырылған кедей шаруалар еріксіз отырықшы өмірге көшуге мәжбүр бол--</w:t>
        <w:br/>
        <w:t>ды. Аштық жайлаған Ақтөбе губерниясының Ырғыз, Темір уездерінің</w:t>
        <w:br/>
        <w:t>халі аса ауырлағаны «Қазақ тілі» газетіндегі мақалада айқын айтылды.</w:t>
        <w:br/>
        <w:t>«Сібірге, Қазақстанның Ақмола, Семей. губернияларына ашаршылық</w:t>
        <w:br/>
        <w:t>тартып жатқан губерниялардан аш балалар ағылып келе бастады. Әзірге</w:t>
        <w:br/>
        <w:t>Семейге келіп түскен мың бала, олардың көбі (тіпті бәрі) мұсылман ба-</w:t>
        <w:br/>
        <w:t>лалары. ... Темір, Ырғыз уездерінің кісілері болсын, балалары болсын</w:t>
        <w:br/>
        <w:t>біздің губернияға келіп жетуі мүмкін емес. Қыр жолымен екі айлық һәм</w:t>
      </w:r>
    </w:p>
    <w:p>
      <w:r>
        <w:t>көлік жоқ. Геміржолмен де бір айлық Һәм айланып жүреді. Сондықтан</w:t>
        <w:br/>
        <w:t>хүкімет оларды жақын отырған Түркістан өлкесіне жағыстырды», -- деп</w:t>
        <w:br/>
        <w:t>келтірілді мақалада |241.</w:t>
        <w:br/>
        <w:t>Губерниядағы( Ақтөбе-- С.С.) жұмысшыларменорыс шаруаларының</w:t>
        <w:br/>
        <w:t>да жағдайлары күннен-күнге нашарлап, аштықтың нәтижесінде олар өз,</w:t>
        <w:br/>
        <w:t>мекен-жайларын тастап, астықты Украина, Түркістан Республикасы-</w:t>
        <w:br/>
        <w:t>на қарай боса бастады. Осыған орай 1921 жылдың тамызында Қазақ</w:t>
        <w:br/>
        <w:t>АКСР-нің Орталық Атқару Комитетінің республикаға қоныстанған</w:t>
        <w:br/>
        <w:t>шаруаларға арналған үндеуі жарияланып, олардан сабыр сақтап, аштыққа</w:t>
        <w:br/>
        <w:t>қарсы бірлесе күресуге шақырды (2, 183-185-66.1.</w:t>
        <w:br/>
        <w:t>Губернияның уездік атқару комитеті аштық басталысымен-ақ оған</w:t>
        <w:br/>
        <w:t>ұшырағандарға көмек көрсету мақсатында комиссия құрып, ауылды</w:t>
        <w:br/>
        <w:t>жерлерге мүшелерін аттандырып, мән-жайды анықтап, ашыққандарға</w:t>
        <w:br/>
        <w:t>азық-түліктей және киім-кешектей көмек көрсету ісіне белсене кірісті.</w:t>
        <w:br/>
        <w:t>Әрбір ашыққан адамға іш киім мен 7 кг ұн және шай үлестірілді. Мұрағат</w:t>
        <w:br/>
        <w:t>құжаттарында көрсетілгендей, губкомиссия Ақтөбеде 1921 жылдың 20</w:t>
        <w:br/>
        <w:t>шілдесінде, Бөкейде 4 тамызында, Оралда 8 тамызында, Орынбор-</w:t>
        <w:br/>
        <w:t>да 10 тамызында, Семейде 13 тамызында, Қостанайда 30 тамызында,</w:t>
        <w:br/>
        <w:t>Ақмолада 15 қыркүйегінде, Адай уезінде 23 қазанында құрылған |381.</w:t>
        <w:br/>
        <w:t>Қазақстандағы ашыққан 9 губернияға 1922 жылы егін егуге бидайдан</w:t>
        <w:br/>
        <w:t>734 мың пұт, арпадан 433 мыңпұт, тарыдан 383 мыңпүұт, сұлыдан 163 мың</w:t>
        <w:br/>
        <w:t>пұт тұқым бөлініп берілді. «Қызыл Қазақстан» көзі ашық азаматтардың</w:t>
        <w:br/>
        <w:t>алдында осы берілген тұқымдық астықты жұртқа басшылық жасай оты-</w:t>
        <w:br/>
        <w:t>рып бөліп беру міндеті тұрғандығын естеріне салды |391.</w:t>
        <w:br/>
        <w:t>1922 жылдың қыркүйек айында Ақтөбе губерниясында ашыққандар-</w:t>
        <w:br/>
        <w:t>ға көмек көрсету комитеті құрылды. Алайда өлкедегі ашыққандарға</w:t>
        <w:br/>
        <w:t>толықтай көмек көрсетуге, әсіресе балалар үйін тамақпен күнделікті</w:t>
        <w:br/>
        <w:t>қамтамасыз етуге комитеттің шамасы жетпеді. Өйткені губерниялық</w:t>
        <w:br/>
        <w:t>191</w:t>
        <w:br/>
        <w:t>ратпай, Ресейге әкетіп жатқанын қынжыла жазды. Әмзе Нақымжан</w:t>
        <w:br/>
        <w:t>журналға жариялаған мақаласында: «Бұл күнде қазақ халқының көбі</w:t>
        <w:br/>
        <w:t>аштықтан, жалаңаштықтан, не түрлі аурудан қырылып жатыр» дей</w:t>
        <w:br/>
        <w:t>келе, бұл кесапаттан. құтылу үшін ешқандай- шаралардың жүргізіліп</w:t>
        <w:br/>
        <w:t>жатпағандығын, қазақ жұртыңың өз байлығы аузынан қағылып, далаға</w:t>
        <w:br/>
        <w:t>кетіп жатқандығын айтып, қазақтар өзінде шығатын шикізаттарын аштар</w:t>
        <w:br/>
        <w:t>пайдасына жұмсау керектігін баса көтереді. Орынбор, Орал, Костанай,</w:t>
        <w:br/>
        <w:t>Бөкей, Ақтөбе губерниялары астықсыз қалғам аудандар қатарына</w:t>
        <w:br/>
        <w:t>жатқызды. Осы губернияның ішінде әсіресе Актөбе губерниясының</w:t>
        <w:br/>
        <w:t>жағдайының нашарлығы, аштардың санының күннен күнге көбейіп бара</w:t>
        <w:br/>
        <w:t>жатқандығы журналда айқын келтірілді |36, 9-10-66.|.</w:t>
        <w:br/>
        <w:t>Журналда: жазылғандай, 1921 ж. 1 шілдеде құрылған Ақтөбе губер-</w:t>
        <w:br/>
        <w:t>ниясы (құрамына бұрынғы Торғай облысына қараған Ақтөбе және Бір-</w:t>
        <w:br/>
        <w:t>ғыз уездері және Орал облысына қараған Темір уезі енді - С.С.) уез-</w:t>
        <w:br/>
        <w:t>дердегі жайлымдар мен пішенді шөптердің түбірімен күюі мал басының</w:t>
        <w:br/>
        <w:t>күрт төмендеуіне алып келді. Губернияның ең басты байлығы саналған мал</w:t>
        <w:br/>
        <w:t>басы күннен-күнге кеміді. 1922 ж. 1 қаңтарда келтірілген мәлімет бойын-</w:t>
        <w:br/>
        <w:t>ша, Ақтөбе губерниясында соғысқа дейінгі уақытпен салыстырғанда</w:t>
        <w:br/>
        <w:t>жылқыдан -- 23%, ірі қара мал (сиыр) -- 32%, түйеден -- 21%, қой мен</w:t>
        <w:br/>
        <w:t>басқадай “ұсақ малдардан -- 6,2% қана қалған |37.</w:t>
        <w:br/>
        <w:t>1921 ж. 31 желтоқсанда қарай губернияда 33243 ауыл және қалалық</w:t>
        <w:br/>
        <w:t>жеке шаруашылықтар болса, аштыққа байланысты оның үштен бірі</w:t>
        <w:br/>
        <w:t>астықты аудандарға көшіп кетті. Астықтың шықпағанын естіген ауқатты</w:t>
        <w:br/>
        <w:t>қазақтар, әсіресе Ырғыз бен Темір уезінің қазақтары Түркістан Рес-</w:t>
      </w:r>
    </w:p>
    <w:p>
      <w:r>
        <w:t>публикасына қарай қалған малдарымен кешіп, өлкеде әбден кедейлен-</w:t>
        <w:br/>
        <w:t>гендер ғана қалды. Халықтың жаппай басқа жаққа босуы өзі бұрыннан</w:t>
        <w:br/>
        <w:t>тапшылық көріп отырған губернияның жағдайын одан сайын қиындатып</w:t>
        <w:br/>
        <w:t>жіберді.</w:t>
        <w:br/>
        <w:t>Республиканың басына түскен аштықты тек астықпен құтқара</w:t>
        <w:br/>
        <w:t>алмайтындығы айдан анық еді. Өйткені қазақтардың: көпшілігі- мал</w:t>
        <w:br/>
        <w:t>шаруашылығымен айналысқан еді.</w:t>
        <w:br/>
        <w:t>Революцияға дейін қазақ жері малшаруашылығымен ғана нақтылай</w:t>
        <w:br/>
        <w:t>айналысып, тек егінге қолайлы жерлерге ғана астық егілсе, ал 1917 жыл-</w:t>
        <w:br/>
        <w:t>дан кейін мал бағатын жерлер қысқарып, жарамсыз болса да астық</w:t>
        <w:br/>
        <w:t>алқабына айналғандығын, мал басы 100-ден 83-і кеміп, әр Ө1басында</w:t>
        <w:br/>
        <w:t>тек 17-ақ бастан қалды. Сондықтан аштық азабын тартқан, бар малынан</w:t>
        <w:br/>
        <w:t>190</w:t>
        <w:br/>
        <w:t>тын Қазақстан коммунистік партиясының П. жалпы конференциясында</w:t>
        <w:br/>
        <w:t>«Аштықпен күресу һәм бұзылған шаруашылықты түзету шаруалары»</w:t>
        <w:br/>
        <w:t>турасындағы жағдайды көтеру қазкеттілігі жөнінде шешім шығарды Г22,</w:t>
        <w:br/>
        <w:t>41,55-66.1. Бұл турада «Қызыл Қазақстан» журналына Ә.Байділдиннің</w:t>
        <w:br/>
        <w:t>көлемді мақаласы жарияланып, онда: «Бұлардың ішінде өте-мөте көңіл</w:t>
        <w:br/>
        <w:t>бөліп, күшті жұмсайтын һәм қазақтың тұрмысына қарай пайдалы болып</w:t>
        <w:br/>
        <w:t>шешілуді тілейтін ең маңыздысы аштықпен күресу һәм шаруашылықты</w:t>
        <w:br/>
        <w:t>жөндеу мәселесі», -- дей отырып, тез арада аштықпен күресуге жұмыла</w:t>
        <w:br/>
        <w:t>кіріспесе, онсыз да әбден тұқымы құруға айналып бара жатқан малдан</w:t>
        <w:br/>
        <w:t>айырылатындығын ескертті |23, 1-6.1.</w:t>
        <w:br/>
        <w:t>Негізінде Орынборда өткен Қазақстан аблыстық екінші конферен-</w:t>
        <w:br/>
        <w:t>циясында (1922 ж. 19-27 ақпан) «Қазақ АКСР-індегі ашаршылық</w:t>
        <w:br/>
        <w:t>және онымен күрес туралы» қаралып, «Қызыл Қазақстан» журналын-</w:t>
        <w:br/>
        <w:t>да көтерілген мәселе толық талқыланып, бұл ашаршылықтың еліміздің</w:t>
        <w:br/>
        <w:t>шаруашылық-экономикалық тұрмысың дамытуда басты кедергі болып</w:t>
        <w:br/>
        <w:t>табылғандығы айтылып, ашыққандарға көмектесу комиссияларының ап-</w:t>
        <w:br/>
        <w:t>паратын таңдаулы қызметкерлерімен толықтырып, нығайту, Ашкөмның</w:t>
        <w:br/>
        <w:t>жалпы басшылығымен недомствалар мен барлық кеңес органдарын</w:t>
        <w:br/>
        <w:t>ашыққандарға көмектесу шараларын тікелей жүргізу ісіне тартуды кү-</w:t>
        <w:br/>
        <w:t>шейту, ашыққандарға жіберілген барлық көмек түрлерінің басқа мақ-</w:t>
        <w:br/>
        <w:t>саттарға қолданылып кетпеуін қадағалау сияқты міндеттерді жүзеге асы-</w:t>
        <w:br/>
        <w:t>ру жөнінде қаулы қабылдаған еді (6, 50-51-66.1.</w:t>
        <w:br/>
        <w:t>Қазақ зиялыларының бірі Мәннан Тұрғанбаев сол аштық басталған</w:t>
        <w:br/>
        <w:t>жылдың өзінде «Қазақ тілі» газетіне жариялаған «Ашаршылық» (1921,</w:t>
        <w:br/>
        <w:t>5137) атгы мақаласында Кеңес өкіметіндеон бес миллион адам аштыққа</w:t>
        <w:br/>
        <w:t>ұшыраған деген мәліметті келтірген. Оның жазуынша, Қазақстанда да</w:t>
        <w:br/>
        <w:t>Бәкей, Орал,; Орынбор, Торғай губерниялары ашығып, оған қоса оба</w:t>
        <w:br/>
        <w:t>ауруы ел арасында кең жайыла бастаған.</w:t>
        <w:br/>
        <w:t>М.Лұрғанбаев газетке жарияланған келесі бір мақаласында аталған</w:t>
        <w:br/>
        <w:t>облыстардан Сібірге, Ақмола, Семей губернияларына аш әрі ауру бала-</w:t>
        <w:br/>
        <w:t>лар ағылып келіп жатқандығын; сондықтан қолдан келген көмекті аямау,</w:t>
        <w:br/>
        <w:t>Семейдің өз халқы аштыққа ұшырамас үшін келесі жылға дайындалу,</w:t>
        <w:br/>
        <w:t>пішенді сақтау, егін салуға қамдану, малдың санының көп болуынан гөрі</w:t>
        <w:br/>
        <w:t>дені сауларын аман алып қалу қажеттігін көтереді |241.</w:t>
        <w:br/>
        <w:t>Қазақ АҚСР-і Кеңестерінің П сьезінен кейін 1922 ж. 9 наурызын-</w:t>
        <w:br/>
        <w:t>да Семей қаласында қазақ зиялыларының бас қосқан жалпы жиналысы</w:t>
        <w:br/>
        <w:t>186</w:t>
      </w:r>
    </w:p>
    <w:p>
      <w:r>
        <w:t>ты жүргізуге кедергі болып отырған ашаршылық пен жұт зардаптарына</w:t>
        <w:br/>
        <w:t>қарсы жұмыла күрес жүргізуге шақырды І20,192-6.1. Свездің аштықпен</w:t>
        <w:br/>
        <w:t>күресуге арналған секция мәжілісінде Батыс өңірдегі жайлаған аштыққа</w:t>
        <w:br/>
        <w:t>байланысты мәселе қаралып, Дайрабаев, Гүрмұхамедов; Дунаев, Рыш-</w:t>
        <w:br/>
        <w:t>ков, Максименко, Танавнен; Байтүрсынон, Игіліков,: Бекбаев сынды</w:t>
        <w:br/>
        <w:t>азаматтар қатынасып, "елдегі: жағдайдың Жиындығы, аштықтан босқан</w:t>
        <w:br/>
        <w:t>халық, жұқпалы аурудың өршуі турасында ашық айтуға тырысты. Игілі-</w:t>
        <w:br/>
        <w:t>ков өз ауданының соғыстан кейінгі жағдайына тоқталып, халықтың жап-</w:t>
        <w:br/>
        <w:t>пай ашығып жатқандығын баса айтты. Мәжілісте Ақмола және Семей</w:t>
        <w:br/>
        <w:t>губернияларынан азық-түлік салығын жинау жайы көтеріліп, У. Танашев</w:t>
        <w:br/>
        <w:t>халық бұған еш қарсылық білдірмесе де, азық-түліктің қандай түрін</w:t>
        <w:br/>
        <w:t>жинау жөнінде нақты нұсқау болмаса, онда бұл мәселені қолға алуда</w:t>
        <w:br/>
        <w:t>қиыншылықтар туатынын атап өтгі. Сонымен қатар: азық-түлікке: са-</w:t>
        <w:br/>
        <w:t>дынатын салық мөлшерін белгілеу, қандай азық-түліктен салық ұстау</w:t>
        <w:br/>
        <w:t>мәселесі де қаралды.</w:t>
        <w:br/>
        <w:t>У.Танашев салық мөлшерін нақтылау ісін губерниялық атқару ко-</w:t>
        <w:br/>
        <w:t>митетінің құзырына қалдыруды ұсынды. А.Байтұрсынов оның ұсыны-</w:t>
        <w:br/>
        <w:t>сына қолдау көрсете отырып, салық салынбақ болған кейбір аудан-</w:t>
        <w:br/>
        <w:t>дар астық шықпай (Ырғыз ауданын айтқан - С.С.), зардап шегіп</w:t>
        <w:br/>
        <w:t>отырғандығын баса көрсетіп, салық салуда осы айтты ескеруді талап</w:t>
        <w:br/>
        <w:t>етті. Алайда мәжіліске қатысқан Бендарь «Бірде-бір ауданды салықтан</w:t>
        <w:br/>
        <w:t>босатуға болмайды. Кейбір жерлерде салықты терімен алуға болады,</w:t>
        <w:br/>
        <w:t>әйтпесе ауыр жағдайдан шығу мүмкін емес» деген пікірді ұстанды (211.</w:t>
        <w:br/>
        <w:t>Сьезд шешімдерін жүзеге асыруға Қазақстанның барлық еңбекшілері</w:t>
        <w:br/>
        <w:t>жұмыла кірісті. Ашыққан аудандарға көмек көрсетуде азық-түлік са-</w:t>
        <w:br/>
        <w:t>лығын мерзімінен бұрын өткізуге, жоспардан тыс астық беруге міндет-</w:t>
        <w:br/>
        <w:t>теме алды. Сондай-ақ, өз еркімен заттай және қаржылай көмек көрсету</w:t>
        <w:br/>
        <w:t>мәселесі де қолға алынып, Қазақстанды жайлаған аштықпен күресуге</w:t>
        <w:br/>
        <w:t>партия, комсомол және басқа үкімет ұйымдары тартылып, Ашкөм</w:t>
        <w:br/>
        <w:t>комитеттерінің жұмыс барысы газет-журнал беттерінде ашық жариялан-</w:t>
        <w:br/>
        <w:t>ды. Аштық мәселесін күнделікті жариялап отырған губерниялық «Ақ</w:t>
        <w:br/>
        <w:t>жол» мен «Қазақ тілі» газеттері және өлкелік «Қызыл Қазақстан» жур-</w:t>
        <w:br/>
        <w:t>налы болды.</w:t>
        <w:br/>
        <w:t>1921 ж. 19 желтоқсанда РК(6)П-ның Бүкілресейлік көнференция-</w:t>
        <w:br/>
        <w:t>сы өткізіліп, Қазақстанды жайлаған аштықпен күресу мәселесі тағы да</w:t>
        <w:br/>
        <w:t>қаралған болатың. Бұл конференция алдағы жылда 15 ақпанында бола-</w:t>
        <w:br/>
        <w:t>185</w:t>
        <w:br/>
        <w:t>экономикалық жағынан зор шығынға батты. Бұған 1916 жылғы үлт-</w:t>
        <w:br/>
        <w:t>азаттық қозғалыстан бастап республикадағы саяси жағдай (бұның</w:t>
        <w:br/>
        <w:t>ішінде 1917 жылғы Ақпан және Қазан революциясы, азамат соғысы,</w:t>
        <w:br/>
        <w:t>әскери коммунизм саясаты) себеп болғандығы анық. Аштықтың шығу</w:t>
        <w:br/>
        <w:t>себебі «Қызыл Казақстан» журналында былайша келтірілді: «...биылғы</w:t>
        <w:br/>
        <w:t>жазғы құрғақшылық болып, егін, шөп шықпай қалмағанда да жұрттың</w:t>
        <w:br/>
        <w:t>көбі аштыққа ұшырамаған болар еді. Бұл шаруашылықтың, бұзылған</w:t>
        <w:br/>
        <w:t>қиындығының тұрмыстың ауырлығының үстіне биыл жаз жұрттың</w:t>
        <w:br/>
        <w:t>мал бағатын жайлауларында шөп шықпады. Қысқы жұттың зардабына</w:t>
        <w:br/>
        <w:t>құрғақшылық қосылып, халық зор аштықтың апатына ұшырады. Сөйтіп</w:t>
        <w:br/>
        <w:t>ашаршылықтың шығу себебі, біріншіден, халық шаруасының күйзелуі,</w:t>
        <w:br/>
        <w:t>екіншіден, егін-шөптің шықпай қалуы деп көрсетілді |15, 16-6.1.</w:t>
        <w:br/>
        <w:t>Аштық ең алдымен Еділ бойын жайлады. Бұл турада «Қызыл Қа-</w:t>
        <w:br/>
        <w:t>зақстан» журналына «Русия құрамында кеңес мемлекетінде егін өнбей</w:t>
        <w:br/>
        <w:t>қалып, ашыққан жерлер толып жатыр. Сол жерлердің ішіндегі көбінесе</w:t>
      </w:r>
    </w:p>
    <w:p>
      <w:r>
        <w:t>сөз болып, хал-жайлары газетке жазылып, қолдан келгенше жәрдем</w:t>
        <w:br/>
        <w:t>беріліп тұрған жер -- Еділ жағасындағы жерлер. Еділ жағасынан басқа</w:t>
        <w:br/>
        <w:t>егіні шықпай астықтың зарын тартқан неше город Екатеринбург, Пермь,</w:t>
        <w:br/>
        <w:t>Пенза губерниялары мен Донской облысы һәм Украинаның бірнеше</w:t>
        <w:br/>
        <w:t>жері» деген хабарлама басылды |19, 14-6.!.</w:t>
        <w:br/>
        <w:t>Қазақстанда 1921.22 жж. Орынбор, Ақтөбе, Орал, Қостанай; Бөкей</w:t>
        <w:br/>
        <w:t>губерниялары мен Адай уезінде аштық орын алып, халықтың үштен бір</w:t>
        <w:br/>
        <w:t>бөлігі қырғынға ұшырады. Қазақ халқы аштық пен індеттен қырылды,</w:t>
        <w:br/>
        <w:t>тамақ іздеп Қытай, Монғолия, Түркия, Ауған-елдерінде қарай “босты.</w:t>
        <w:br/>
        <w:t>Қазақстанның өзі аштық тырнағына іліккен” кезде- В.И.Ленин Арал</w:t>
        <w:br/>
        <w:t>балықшыларына арнайы -хат- жолдап; Ресейде ашыққандарға көмек</w:t>
        <w:br/>
        <w:t>көрсетуге шақырған болатын. Арал Бақа арыары бар күштерін салып,</w:t>
        <w:br/>
        <w:t>ресейліктерге 14 вагон балық жіберді.</w:t>
        <w:br/>
        <w:t>Қазақ ОАК-нің қаулысымен 1921 ж. 15 шілдесінде ашыққандарға</w:t>
        <w:br/>
        <w:t>арнайы төтенше көмек көрсету комитеті (Компомгол) құрылып, оның</w:t>
        <w:br/>
        <w:t>жұмысын басқару С.Мендешевке жүктелінді |161.</w:t>
        <w:br/>
        <w:t>Қазақстандағы 1921-22 жж. ашаршылықтың шығуының екі се-</w:t>
        <w:br/>
        <w:t>бебі анықталды. Оның біріне экономикалық жағдайдың құлдырауы</w:t>
        <w:br/>
        <w:t>жатқызылса, екінші себепке егіннің шықпауы, яғни табиғи апаттың</w:t>
        <w:br/>
        <w:t>салдарынан делінді. Мұрағат құжатында келтірілгендей экономикалық</w:t>
        <w:br/>
        <w:t>жағдайдың құлдырауы 1920 жылдың қысынан-ақ сезіле бастаған. Қыс-</w:t>
        <w:br/>
        <w:t>183</w:t>
        <w:br/>
        <w:t>өтеді. Бұл турада «Бостандық туы» газетінде «Ашыққан ел һәм Семей</w:t>
        <w:br/>
        <w:t>азаматтары» атты көлемді мақала жарияланды. Киналысқа Х.Ғаббасов,</w:t>
        <w:br/>
        <w:t>М.Дулатов, Ә.Сәтбаев, М.Тұрғанбаев, Б. Сәрсенов, Ғ.Ихсанов, Д.Их-</w:t>
        <w:br/>
        <w:t>санов, Ж.Аймауытов, Ш.Смағұлов және тағы басқа қазақ азаматтары</w:t>
        <w:br/>
        <w:t>қатынасты. Мақалада көрсетілгендей, жиналыс төрағалығын 8.Ай-</w:t>
        <w:br/>
        <w:t>мауытов, ал хатшылығын Б.Сәрсенов атқарып, Қазақстандағы ашық-</w:t>
        <w:br/>
        <w:t>қан елдерге жәрдем беру шаралары қарастырылды. Қазақстандағы</w:t>
        <w:br/>
        <w:t>ашаршылық туралы М.Дулатов баяндама жасап, Семей губерниясы»</w:t>
        <w:br/>
        <w:t>нан басқа губерниялар аштық құшағына кіргендігін, ашыққан елдердің</w:t>
        <w:br/>
        <w:t>қайғылы халін, аштықтан құтқаруға үкімет жәрдемінің жетпейтіндігін,</w:t>
        <w:br/>
        <w:t>аштықтан, жұқпалы аурудан адамдардың қырылып жатқандығын баса</w:t>
        <w:br/>
        <w:t>айтып, ашыққан губернияларға қолдан келгенше көмек көрсету жайы</w:t>
        <w:br/>
        <w:t>ұсынылды (251. 3</w:t>
        <w:br/>
        <w:t>Міржақып Дулатов бұл ұсынысты «Қазақ тілі» газетінің Уе145 са-</w:t>
        <w:br/>
        <w:t>нында Ашық хат түрінде жариялап, мемлекеттік көмек барлық дала</w:t>
        <w:br/>
        <w:t>аудандарын қамти алмағандықтан, губернияның қазақ қызметкерлерін</w:t>
        <w:br/>
        <w:t>ерікті түрде көмек берушілерден мал жинап, оларды ашыққан аудандарға</w:t>
        <w:br/>
        <w:t>жеткізу мәселесін көтерген. Бұл турада Міржақып Дулатов кейіннен</w:t>
        <w:br/>
        <w:t>Мемлекеттік қауіпсіздік Басқармасына берген жауабында да растаған.</w:t>
        <w:br/>
        <w:t>Жиналыс М.Дулатовтың ұсынысын қабыл алып, оны жеделхатпен</w:t>
        <w:br/>
        <w:t>(телеграмма) кеңес орындарына жіберуді қаулы етті. «Бостандық туы»</w:t>
        <w:br/>
        <w:t>газетіне жеделхаттың мәтінітолықтай басылды. Бұл жеделхатты басудың</w:t>
        <w:br/>
        <w:t>басты себебі, семейліктердің бастамасын басқа ашықпаған губерниялар”</w:t>
        <w:br/>
        <w:t>да қолдаса деген ниеттен туындаған еді. ?Меделхатта ашыққан жерлер-</w:t>
        <w:br/>
        <w:t>ге көмек көрсетуге шақыра және осыған орай Семей, Ақмола мен басқа</w:t>
        <w:br/>
        <w:t>ашыққан губернияларға көмек көрсету үшін құрылған комитетке кірген-</w:t>
        <w:br/>
        <w:t>дерді партия мен кеңес жұмыстарынан толықтай босатуға рұқсат етуді</w:t>
        <w:br/>
        <w:t>өтінді. Жоғарғы орындар рұқсат берсе, қазақ жиналысы өзінін жұмысын</w:t>
        <w:br/>
        <w:t>жалғастырып, нақты жоспар жасап, сол арқылы әрекет ететіндіктерін де</w:t>
        <w:br/>
        <w:t>келтірді. Бұл жеделхатқа қазақ жиылысы атынан губерниялық атқару</w:t>
        <w:br/>
        <w:t>комитетінің бастығы Бөкейханов қол қойған.</w:t>
      </w:r>
    </w:p>
    <w:p>
      <w:r>
        <w:t>«Бостандық туы» көрсеткендей, жеделхат Орынбордағы Орталық:</w:t>
        <w:br/>
        <w:t>Атқару Комитетіне, Қазақстан аштарға жәрдем беру комитетіне; ”</w:t>
        <w:br/>
        <w:t>Мәскеуге бүкілодақтық Орталық Атқару Комитетіне, Ресейдегі-аштарға:</w:t>
        <w:br/>
        <w:t>жәрдем беру комитетіне жіберілген |251. Газетке жеделхат жарияла-</w:t>
        <w:br/>
        <w:t>нысымен Семей азаматтарының бастамасын қолдайтындырын: біл-</w:t>
        <w:br/>
        <w:t>187</w:t>
        <w:br/>
        <w:t>тың ауырлығы, жем-шөлтің жетіспеуі, малдың қырылу құбылысы 1921 ж.</w:t>
        <w:br/>
        <w:t>қыста тағы да қайталанып, мал басының азаюына алып келсе, осы</w:t>
        <w:br/>
        <w:t>жылдардағы егіске салынған өнімнің шықпай қалуы диқаңшылық-</w:t>
        <w:br/>
        <w:t>пен айналысқандарды Әбден күйзелтіп, сергелдеңге салған. Орынбор,</w:t>
        <w:br/>
        <w:t>Бөкей, Актөбе, Орал және Қостанай губернияларындағы 1 130 000 де-</w:t>
        <w:br/>
        <w:t>сятина егістік жердің 700 000 десятинасына егін шықпаған, яғни 60%-</w:t>
        <w:br/>
        <w:t>дан жоғары алқап жанбырдың болмауынан күйіп кеткен. Қалған 430 000</w:t>
        <w:br/>
        <w:t>деястина жерден тек 2 ; млн пүт астық ғана алынған |171.</w:t>
        <w:br/>
        <w:t>С.Мендешев 1920-25 жж. Қазақстан Орталық Атқару Ко-</w:t>
        <w:br/>
        <w:t>митетінің төрағасы болған жылдары ашаршылықпен күресуде іскер-</w:t>
        <w:br/>
        <w:t>лік таныта білді. Ол республикадағы төтенше комиссияның жетекшілік</w:t>
        <w:br/>
        <w:t>қызметін атқарып; елдегі жағдайды қалпына келтіруге аянбай күресті.</w:t>
        <w:br/>
        <w:t>1921 ж. 17 шілдесінде аштыққа байланысты РК(6)П ОК-нің арна-</w:t>
        <w:br/>
        <w:t>улы үндеуі жарияланып, шығу себебі айтылып, онымен күрес жүргізуге</w:t>
        <w:br/>
        <w:t>шақырды.</w:t>
        <w:br/>
        <w:t>Ел басына түскен ашаршылық нәубеті мерзімді басылымдарда жиі-</w:t>
        <w:br/>
        <w:t>жиі жариялана бастады. «Қазақ тілі» газеті азық-түлік салығының орын-</w:t>
        <w:br/>
        <w:t>далуы барысында үлкен қиыншылықтар туындап отырғандығын жасыр-</w:t>
        <w:br/>
        <w:t>мады. Елдегі ашаршылық халықтың салық төлеу тұрмақ, өздерінің жеу-</w:t>
        <w:br/>
        <w:t>ге талғау таба алмай қиындыққа дуінар еткендігін мысалдармен көрсетті.</w:t>
        <w:br/>
        <w:t>«Ел хабарларында» деп аталған арнайы айдарда қазақ ауылдарының</w:t>
        <w:br/>
        <w:t>жай-тұрмысының күннен-күнге қиындап бара жатқандығы, сонғы</w:t>
        <w:br/>
        <w:t>уақыттарда адам өлімінің орын алып отырғандығын келтірді.</w:t>
        <w:br/>
        <w:t>Газетке жарияланған мына бір хабарламада Қызылжарда 1920 ж.</w:t>
        <w:br/>
        <w:t>жазда жанбыр болмай, егін-шөп шықпай қалып, 1921 жылдың қысын-</w:t>
        <w:br/>
        <w:t>да жанбыр жауып, даладағы жылқы малы жерден шөп жей алмай</w:t>
        <w:br/>
        <w:t>қалғандығы, оның үстіне үкімет қазақтардың табан ет, мандай терімен</w:t>
        <w:br/>
        <w:t>алған 2-3 пұт астығын сыпырып алып, адамдарды аштыққа итермелеген-</w:t>
        <w:br/>
        <w:t>дігі, бұл әрі жалаңаштық туғызып отырғандығын ашық жазса |18), «Оба-</w:t>
        <w:br/>
        <w:t>дан сақтаныңдар» атты мақалада Ресейде оба ауруының басталғындығын,</w:t>
        <w:br/>
        <w:t>бұл ауру Семей облысында да білініп, Алаш және Семей қалаларында</w:t>
        <w:br/>
        <w:t>күн сайын оба ауруынан өлушілердің қатары көбейіп бара жатқандығы</w:t>
        <w:br/>
        <w:t>айтылды |191.</w:t>
        <w:br/>
        <w:t>1921 ж. 4-10 қазанда Қазақ АКСР-і Кеңестерінің ІІ сьезі болып,</w:t>
        <w:br/>
        <w:t>онда республикадағы жүргізіліп жатқан мемлекеттік және шаруашылық</w:t>
        <w:br/>
        <w:t>құрылыстың қорытындылары шығарылды. Жаңа экономикалық саясат-</w:t>
        <w:br/>
        <w:t>184</w:t>
        <w:br/>
        <w:t>қаласында патша заманында тартылып алынған қазақ жерлерінің занды</w:t>
        <w:br/>
        <w:t>месіне қайтарылып беру мәселесі 1921 жылы ақпан айында қабылданған</w:t>
        <w:br/>
        <w:t>екі ережеге орай жүзеге асырылуы тиістігін айта отырып, оның негізгі</w:t>
        <w:br/>
        <w:t>жолдары мен маңыздылығын айқындап берді |68, 17-6.1.</w:t>
        <w:br/>
        <w:t>Жаңа экономикалық саясатқа қарсы шыққан, ұлт саясатын бұрмалаған</w:t>
        <w:br/>
        <w:t>кейбір элементтер әшкереленді. Бұл жөнінде мерзімді басылымдар-</w:t>
      </w:r>
    </w:p>
    <w:p>
      <w:r>
        <w:t>да айқын жазылды. Елдегі жағдайды жақсарту мақсатында Казақстан</w:t>
        <w:br/>
        <w:t>үкіметі 1922 жыл бойына жұмсалатын қаржы мөлшерін белгіледі. Әрбір</w:t>
        <w:br/>
        <w:t>комиссариатқа қанша мөлшерде қаржы жүмсалатын «Еңбекшіл қазақ»</w:t>
        <w:br/>
        <w:t>газетіне жарияланды. Газетте көрсетілгендей, 1922 ж. 1 тамызына дейін</w:t>
        <w:br/>
        <w:t>бөліңген қаржы мөлшері 2 млрд 636 млн 600 мын. Оның 818 млн 900</w:t>
        <w:br/>
        <w:t>мыңы ішкі істер комиссариатына, 493 млн 900 мыңы жер-су комисса-</w:t>
        <w:br/>
        <w:t>риатына, 265 млн-ы қамқоршылық комиссариатына, 245 млн 200 мыңы</w:t>
        <w:br/>
        <w:t>азық-түлік комиссариатына, 230 млн 900 мыңы оқу комиссариатына,</w:t>
        <w:br/>
        <w:t>137 млн 400 мыңы саламаттықты сақтайтын комиссариатқа, 104 млн 800</w:t>
        <w:br/>
        <w:t>мыңы ақша комиссариатына, 68 млн 700 мыңы. заң-закон комиссариа-</w:t>
        <w:br/>
        <w:t>ты мен төңкеріс сотына, 64 млн 500 мыңы санақ жұмысын басқаратын</w:t>
        <w:br/>
        <w:t>орталық мекемеге, 61 млн 100 мыңы енбек комиссариатына, 33 млн-ы</w:t>
        <w:br/>
        <w:t>бақылау комиссариатына, 107 млн 600 мыңы реттеуші комиссариатына,</w:t>
        <w:br/>
        <w:t>5 млн 600 мыңы мемлекет шаруашылығын басқарушы мекеме мең мем-</w:t>
        <w:br/>
        <w:t>лекеттік сыртқы сауда жұмысын атқаратын мекемеге бөлінді.</w:t>
        <w:br/>
        <w:t>Газетке осы комиссариаттардың бөлінген ақшаны қандай мақсатына</w:t>
        <w:br/>
        <w:t>жұмсайтындығы жөнінде де алдағы жоспары жарияланды. Жер-су ко-</w:t>
        <w:br/>
        <w:t>миссариаты бүл қаржының 180 миллионын тәжірибе шаруашылығы, ор-</w:t>
        <w:br/>
        <w:t>ман түзеу, орман суғару, жер жұмысын түзеу, ағаш кесу, орманды өрттен</w:t>
        <w:br/>
        <w:t>сақтау және күзету, колониялық қор жасау, ауылшаруашылығында</w:t>
        <w:br/>
        <w:t>электр энергиясын жүргізу, үйлерді ондау, ауылшаруашылығына зиян-</w:t>
        <w:br/>
        <w:t>ды жәндіктерді жоюға, қалғанын экер-су комиссариатының қаржысына</w:t>
        <w:br/>
        <w:t>ашылатын оқу орындарына, тәжірибе курстарына, ғылыми істерге және</w:t>
        <w:br/>
        <w:t>сьезд шақыруға жұмсалатынын айтса, қамқоршылық комиссариаты ауру-</w:t>
        <w:br/>
        <w:t>лар мен зағиптарға-жәрдем беруді көздеп отырғандарын көрсетті |691.</w:t>
        <w:br/>
        <w:t>1922 ж. тамызында ет салығы жөнінде декрет шығып, «Бостандық</w:t>
        <w:br/>
        <w:t>туы» газетіне жарияланды. Салық мөлшері тұрақталып, оның мөлшері</w:t>
        <w:br/>
        <w:t>шаруаның шамасына қарай бөлінді. Оларға салық өлшері жазылған ар-</w:t>
        <w:br/>
        <w:t>найы қағаз беріліп, сол арқылы тиісті мекемелерге төлейтін болды |701.</w:t>
        <w:br/>
        <w:t>Салынатын салықтың нақты түрі газет арқылы хабарланып, оның не</w:t>
        <w:br/>
        <w:t>201</w:t>
        <w:br/>
        <w:t>егін кәсібі екендігін атай отырып, жұтты болдырмау үшін не істеу керек-</w:t>
        <w:br/>
        <w:t>тігін ашып көрсетпекке тырысады. М.Дулатовтың пікірінше, бұрынғыдай</w:t>
        <w:br/>
        <w:t>малдың санын көбейтуді мақсат, мақтан қылуды доғару керек. Малдың</w:t>
        <w:br/>
        <w:t>бір-ақ күнде қырылуы қазаққа бұрыннан белгілі болғандықтан, мал санын</w:t>
        <w:br/>
        <w:t>кемітіп, алты ай қыс жеп шығуына жетерлік пиненді оруда қол орақты</w:t>
        <w:br/>
        <w:t>қойып, бірлесе шөп мәшинесін сатып алу қажеттілігін айтады. Шаруалар</w:t>
        <w:br/>
        <w:t>жекелене әрекет етпей, одаққа бірігудің аса тиімділігін дәлелдейді.</w:t>
        <w:br/>
        <w:t>Қазақ малы санының жылдан-жылға азаюының басты себептеріне</w:t>
        <w:br/>
        <w:t>тұқым араластырмау, жылқы малын жастай мініп, өскен соң да арқасын</w:t>
        <w:br/>
        <w:t>босатпай, жасытып тастау, қыста көтерем шығуын айтады. Егін салумен</w:t>
        <w:br/>
        <w:t>айналысатын қазақ шаруалары даегіс алқабын дұрыс пайдаланбай, «ішер-</w:t>
        <w:br/>
        <w:t>мендік» астық алғандарына мәз болуын жалқаулыққа теңеді. Егін салып,</w:t>
        <w:br/>
        <w:t>жақсы өнім алу үшін «соқа-сайманын түзеп, кедейлер бірігіп, одақтасып,</w:t>
        <w:br/>
        <w:t>«ішермендік» қана емес, тұқым, қор алыш қалып, сонан артылғанын ғана</w:t>
        <w:br/>
        <w:t>керегіне жұмсарлық, шаруашылығын түзетерлік күйге жетуге қам қылу</w:t>
        <w:br/>
        <w:t>керек» дейді. Сонда ғана ашаршылықтан аман қалуға болатындығын</w:t>
        <w:br/>
        <w:t>түсіндіреді. М.Дулатов жұттан сақтау үшін ауылшаруашылығында арық</w:t>
        <w:br/>
        <w:t>қазу, су бөгеу, құм бөгеу сияқты жұмыстарды атқарудың пайдалылығын</w:t>
        <w:br/>
        <w:t>да атап өтеді |61, 116-118-66.).</w:t>
        <w:br/>
        <w:t>Қазақ азаматтарының бірі Мәннан Тұрғанбаев та елді, малды аман</w:t>
        <w:br/>
        <w:t>сақтап қалу үшін қатты дайындық жасау қажеттігін ұсынды. Пішенді</w:t>
        <w:br/>
        <w:t>сақтау, егін салуға қамдану, малдың саны көп болудан көрі дені артық</w:t>
        <w:br/>
        <w:t>болып, аман болу жағын ойлау керектігін айтты |441.</w:t>
      </w:r>
    </w:p>
    <w:p>
      <w:r>
        <w:t>Қазақстанда аттық өршіп тұрған 1921-22 жж. бірнеше жер-су рефор-</w:t>
        <w:br/>
        <w:t>малары қабылданды. 1921 жылдың басында жарияланған Қазақ АКСР-</w:t>
        <w:br/>
        <w:t>нде жерді пайдалану туралы уақытша Ереже жерді национализациялау</w:t>
        <w:br/>
        <w:t>туралы лениндік декретті негізге ала отырып, бүкіл жерді мемлекеттік</w:t>
        <w:br/>
        <w:t>қор деп жариялады да, жерді өз бетімен алу, сатып алу және жалдауға</w:t>
        <w:br/>
        <w:t>тыйым салды.</w:t>
        <w:br/>
        <w:t>1921 ж. көктемінде жүзеге аса бастаған жер-су реформасы ауылда</w:t>
        <w:br/>
        <w:t>өткен жиналыстарда, жиындарда, партияда жоқтардың конференция-</w:t>
        <w:br/>
        <w:t>ларында қызу түрде талқылана бастады. ?Бана экономикалық саясат</w:t>
        <w:br/>
        <w:t>қабылданбай тұрып 2 ақпанда бай-кулактардың қолында болып келген</w:t>
        <w:br/>
        <w:t>жерлерді қазақ шаруаларына қайтарып беру туралы декрет қабылданды</w:t>
        <w:br/>
        <w:t>631.</w:t>
        <w:br/>
        <w:t>1921 жылдың ақпан айында жер-су реформасы Түркістан губер-</w:t>
        <w:br/>
        <w:t>198</w:t>
        <w:br/>
        <w:t>Аштықпен күресудің қалай жүргізіліп отырғандығына «Қы-</w:t>
        <w:br/>
        <w:t>зыл Қазақстан» журналы аса назар аударып, республикада өткізілген</w:t>
        <w:br/>
        <w:t>жиналыс, мәжілістердің шешімдері мен қабылданған қаулыларды, сон-</w:t>
        <w:br/>
        <w:t>дай-ақ осы шешім, қаулы бойынша комитеттердің жүргізіп жатқан ша-</w:t>
        <w:br/>
        <w:t>раларын әр санында жариялап отыруға тырысты. Семей губерниялық</w:t>
        <w:br/>
        <w:t>аштар комиссиясының станцияларды аштан өлгендерден тазалап,</w:t>
        <w:br/>
        <w:t>ашыққандардың біразын қалалардағы аштарға арналған арнайы үйлерге</w:t>
        <w:br/>
        <w:t>орналастырғандығы, біразын уездерге таратқандығы, аштарға арнап</w:t>
        <w:br/>
        <w:t>арнайы асханалар мен ауруханалар ұйымдастырғандығы, Қостанайда</w:t>
        <w:br/>
        <w:t>азық салығынан желтоқсанның (1921 ж.) аяғында дейін 127 пұт астық</w:t>
        <w:br/>
        <w:t>жиналғандығы жазылды |57, 40-6.1.</w:t>
        <w:br/>
        <w:t>Қазақ КСРО Халық қаржы қомиссариатының жанынан құрылған</w:t>
        <w:br/>
        <w:t>ашыққандарға көмек көрсету комиссиясы ҚОАК-нің бекітуімен рес-</w:t>
        <w:br/>
        <w:t>публикада лоторея ойынын өткізу мәселесін қолға алды. Оның негізгі</w:t>
        <w:br/>
        <w:t>мақсаты «Барлығымыз аштықпен күресейік» деп аталып, 30 000 000 000</w:t>
        <w:br/>
        <w:t>сом көлемінде 1000 000 билет шығарылып, әр билет 30 000 сомға</w:t>
        <w:br/>
        <w:t>бағаланды. Әр бесінші билеттен ұтыс шығатын болды. Жалпы ондай ұтыс</w:t>
        <w:br/>
        <w:t>билет саны 200 000 болып, бұл ойынды 1922 ж. 1 мамырына дейін ой-</w:t>
        <w:br/>
        <w:t>нату көзделінді. Лоторея билетінен түскен ақша аштарды тамақтандыру</w:t>
        <w:br/>
        <w:t>есебіне жұмсалмаққа шешілді |581.</w:t>
        <w:br/>
        <w:t>Аштықпен күресуде қазақ мерзімді басылымдары барлық республика</w:t>
        <w:br/>
        <w:t>азаматтарын қол ұшын беруге шақырды. «Қазақ тілі» газеті «Бүл табиғи</w:t>
        <w:br/>
        <w:t>ашаршылықпен бар күшімізді жинап өзіміз күресуіміз керек» (1921,</w:t>
        <w:br/>
        <w:t>Хо149) деген үран тастаған. Аштарға жәрдем ретінде Түркістаннан</w:t>
        <w:br/>
        <w:t>Қазақстанға 4900 пүт астық жәрдемі жіберілді. Сонымен қатар аш қазақ</w:t>
        <w:br/>
        <w:t>балаларына көмек ретінде Түркменстанның 25 пүт піскен нан жіберген-</w:t>
        <w:br/>
        <w:t>дігі және эшалонмен 4 пұт нанның келе жатқандығы жөнінде «Ақ жол»</w:t>
        <w:br/>
        <w:t>газетіне хабарлама басылды |59). Алайда бұл көмек тиісті орындары-</w:t>
        <w:br/>
        <w:t>на жетпеген. Аштарды тамақтандыруға деп ашылған асханалар азық-</w:t>
        <w:br/>
        <w:t>түліктің жетпеуінен тез арада жабылып та жатты |601.</w:t>
        <w:br/>
        <w:t>Қазақ зиялылары аштық пен жұтқа қарсы күресудің жолдарын</w:t>
        <w:br/>
        <w:t>қарастырып, пікірлерін ұсынды. «/ бұт» деген мақаласында С.Меңдешев</w:t>
        <w:br/>
        <w:t>жұтты болдырмау үшін бірнеше шараларды жүзеге асыруды көтерді.</w:t>
        <w:br/>
        <w:t>Оның бірі, көшпелі өмірді қалдыру болды (61, 113-6.|, Міржақып Ду-</w:t>
        <w:br/>
        <w:t>датов та жұттан сақтанудың бірнеше жолдарын ұсынады. Ол қазақ</w:t>
        <w:br/>
        <w:t>шаруасының екі түрлілігін: 1) бірыңғай мал өсіру, 2) мал өсірумен қатар</w:t>
        <w:br/>
        <w:t>197</w:t>
      </w:r>
    </w:p>
    <w:p>
      <w:r>
        <w:t>діріп редакцияға Казақстанның түкпір-түкпірінен хаттар келіп жатты.</w:t>
        <w:br/>
        <w:t>Қызылжардан келген бір хатта Семей зиялыларының аштарға көмек</w:t>
        <w:br/>
        <w:t>көрсету жөніндегі ұсыныстарын қабыл алып, Орынборға солардың жі-</w:t>
        <w:br/>
        <w:t>берген жеделхатындай жеделхат жібергендіктерін хабардар етті |26).</w:t>
        <w:br/>
        <w:t>«Қазақ тілі» газетінде «Бостандық туында» жарияланған үндеухатқа</w:t>
        <w:br/>
        <w:t>ұқсас «Қазақ елінің назарына» деп аталған үндеухат жарияланып,</w:t>
        <w:br/>
        <w:t>онда: «... соңғы бірнеше жылдардың ішінде Германиямен ел соғысып,</w:t>
        <w:br/>
        <w:t>ашаршылық һәм 1917.19 жж. болған жұттың зардабынан губерниядағы</w:t>
        <w:br/>
        <w:t>қазақ аудандарының мал өсіру шаруашылығы өте нашарлап, мал кін-</w:t>
        <w:br/>
        <w:t>дігі азайып қалды», --.деп келтіре отырып, осы халден құтылуда қазақ</w:t>
        <w:br/>
        <w:t>халқын қандай да болса бір,шара қолданып, жол.табуға шақырады |27).</w:t>
        <w:br/>
        <w:t>Ашаршылыққа ұшыраған. аудандарға - көмек көрсету мәселесін</w:t>
        <w:br/>
        <w:t>«Еңбекшіл қазақ» газетіне жариялап, Семей зиялылары ашаршылықты</w:t>
        <w:br/>
        <w:t>ауыздықтауға белсене кірісіп,: «сауын» ұйымдастырған. Алайда «са-</w:t>
        <w:br/>
        <w:t>уынды» әз мақсаттарына. пайдаланды деген желеумен М.Дулатов,</w:t>
        <w:br/>
        <w:t>Ж.Аймауытовтардың үстінен іс қозғалып, тарихта «Торғай ісі» деген</w:t>
        <w:br/>
        <w:t>атпен қалды. )</w:t>
        <w:br/>
        <w:t>1026 ж. 23 наурызда. Қызылорда қаласында өткен сот мәжілісін-</w:t>
        <w:br/>
        <w:t>де айыпталушы Ж.Аймауытов ақтық сөзінде жиналған малдарды ашық-</w:t>
        <w:br/>
        <w:t>қандарға таратуда қиыншылықтар туындағандығын «Бір жағынан аштық</w:t>
        <w:br/>
        <w:t>тізімін алып жатсақ, екінші жағынан мал бер деп жағадаң алып жатты.</w:t>
        <w:br/>
        <w:t>Жалпы қазақтың бұл туралы әдетін алсақ, 8000 малды үлесіп алу түгіл</w:t>
        <w:br/>
        <w:t>8 кез сисаны жанжалсыз үлескен емес» дей келе, өзін «неге комиссияға</w:t>
        <w:br/>
        <w:t>кірдіңз» деп айыптаудың орынсыз екендігін, «ала жаздай бейнеттеніп</w:t>
        <w:br/>
        <w:t>келіп, комиссияға кірмей, малдың қалай бөлінгенін білмей кетуім дұрыс</w:t>
        <w:br/>
        <w:t>па еді» деп жауап берген. Ол "Торғайға жеткенше бірде-бір малдың</w:t>
        <w:br/>
        <w:t>жоғалмай келгендігін, 90 малды ашыққан ел қаптап келіп, малшыларға</w:t>
        <w:br/>
        <w:t>бой бермей. талап әкеткенін, оның 20-ы табылғандығын, бір малды да</w:t>
        <w:br/>
        <w:t>ысырап қылмағандықтан өзін кінәлі санамайтындығын, «елі үшін құрбан</w:t>
        <w:br/>
        <w:t>болса, арман жоқтығын» екендігін ашық айткан |28, 208-212-66.1.</w:t>
        <w:br/>
        <w:t>М.Дулатов «Енбекші қазақ» газетіне 28.Аймауытовты айыптауына</w:t>
        <w:br/>
        <w:t>қарсылық білдірген көлемді мақала жариялап, оның еш кінәсінің жоқ</w:t>
        <w:br/>
        <w:t>екендігін дәлелдеуге тырысқан. Бұл туралы О.Исаевтің О.Голошекинге</w:t>
        <w:br/>
        <w:t>жазған хатында айқын айтылды. |291. Газеттің 26, 28 наурыздағы</w:t>
        <w:br/>
        <w:t>Хе66, 67 нөмірлерінде он күнге созылған сот үрдісінің үкімі жарияла-</w:t>
        <w:br/>
        <w:t>нып, оның барысында Ж.Аймауытовқа тағылған айыптың негізсіз екені</w:t>
        <w:br/>
        <w:t>188</w:t>
        <w:br/>
        <w:t>ниясының Алматы, Қапал, Шымкент, Әулиеата уездерінде жүзеге асы-</w:t>
        <w:br/>
        <w:t>рыла бастады. Осы өңірлерде тұңғыш бұқаралық ұйым «Қосшы» одағы</w:t>
        <w:br/>
        <w:t>құрылып, оның мүшелері жер-су реформасын жүргізуде белсенділік</w:t>
        <w:br/>
        <w:t>көрсетті. Одаққа мыңдаған жаңа мүшелер тартылды және көшпелі қазақ</w:t>
        <w:br/>
        <w:t>халқын отырықшылыққа, егіншілікке көшуін үндеп, егіншілік және мал</w:t>
        <w:br/>
        <w:t>шаруашылығы артельдерін ұйымдастырды.</w:t>
        <w:br/>
        <w:t>1922 ж. «Шолпан» журналының ХР1-3 санына «Т» деген автордың</w:t>
        <w:br/>
        <w:t>«Абыр-сабыр заманда сақтану керек» деген мақаласы жарияланып, онда</w:t>
        <w:br/>
        <w:t>қазақ халқының тәңкеріске дейінгі уақытта бейнет көргендігі, енді кеңес</w:t>
        <w:br/>
        <w:t>заманы туғаннан кейін елдегі күйзелген шаруашылықты қалпына келтіру-</w:t>
        <w:br/>
        <w:t>де жер-су реформасын жүзеге асыруға құлшына кіріскендігі айтылды.</w:t>
        <w:br/>
        <w:t>Реформаны жүргізуде кемшіліктердің орын алғандығын да баса көрсетті.</w:t>
        <w:br/>
        <w:t>«Жетісуда реформа асығыстықпен жүргізілді. Сондықтан бірлі-жарым</w:t>
        <w:br/>
        <w:t>қатесі де болды», --дей келе, жаңа саясат түсында мүндай жөнсіздіктерді</w:t>
      </w:r>
    </w:p>
    <w:p>
      <w:r>
        <w:t>түзетуді компартия өз қолына алып, іс алға басқандығын келтірді |64,</w:t>
        <w:br/>
        <w:t>5-8-66.1. )</w:t>
        <w:br/>
        <w:t>Мерзімді басылым беттерінде жаңа құрылған «Қосшы» ұйымының</w:t>
        <w:br/>
        <w:t>маңызың, халықты отырықшылыққа көшірудің пайдасын насихаттаған</w:t>
        <w:br/>
        <w:t>мақалалар да жарияланып тұрды. Отырықшылықтың пайдалы, зиян-</w:t>
        <w:br/>
        <w:t>дығын түсіндіруде де қазақ зиялылары белсене кірісті. Ж.Аймауытов</w:t>
        <w:br/>
        <w:t>«Ақ жол» газетіне отырықшылықтың қоғамға тигізер пайдасы немесе</w:t>
        <w:br/>
        <w:t>қандай қиыншылық келтіретіндігін талқыға салуға шақырған мақаласын</w:t>
        <w:br/>
        <w:t>жариялады. Автордың пікірінше, біріншіден, малы азайып, тұрмыстан</w:t>
        <w:br/>
        <w:t>таршылық көре бастаған халық отырықшылыққа амалсыздан көшеді.</w:t>
        <w:br/>
        <w:t>Екіншіден, азды-көпті күн көргіш малы бар, ептеп егін салатын, жаз</w:t>
        <w:br/>
        <w:t>болса жылжып көшіп-қонатындар «жақсы жердің бәрін отырықшы</w:t>
        <w:br/>
        <w:t>болғандар алып қояды» деген қауіппен еріксіз көшкендер.</w:t>
        <w:br/>
        <w:t>Ж.Аймауытов: «Отырықшы. болудың пайдасы мектеп салып, оқуға</w:t>
        <w:br/>
        <w:t>кіріседі, егін салып, еңбекке үйретеді, кооперация ашылып, шаруаны</w:t>
        <w:br/>
        <w:t>түзейді, жастар, коммунистер ұйымы ашылып, тап жігі ажырайды»</w:t>
        <w:br/>
        <w:t>-- дейді. Отырықшы болып, егін жырту үшін оның әдісін-тәжірибесін</w:t>
        <w:br/>
        <w:t>білуі, құрал-сайманы болуы қажеттігін атайды. Бұл қазаққа жетіспейтін</w:t>
        <w:br/>
        <w:t>бірден-бір кемшілік екендігін көрсетеді. Автор отырықшылыққа көшудің</w:t>
        <w:br/>
        <w:t>зияндығын да көрсеткен, Мал жаярлық жерден және киіз үйден айыру,</w:t>
        <w:br/>
        <w:t>амалсыздан жер үйлерге тығылуға алып келгендігін айтады (621.</w:t>
        <w:br/>
        <w:t>Жер-су реформасын жүзеге асырудың барысында кедейлер мен</w:t>
        <w:br/>
        <w:t>199</w:t>
        <w:br/>
        <w:t>жәрдем беретін мекеменің бастығы Грозаның соңғы уақытта орыс-</w:t>
        <w:br/>
        <w:t>қазақ жұрты демей ашыққандарға бірдей көмек көрсетіліп жатқандығын</w:t>
        <w:br/>
        <w:t>айтқанымен, халықтан ашыққандарға қажетті мал жинағанда кәбінесе</w:t>
        <w:br/>
        <w:t>орыс шаруаларынан емес, қазақтардан ғана алынып отырғандығы</w:t>
        <w:br/>
        <w:t>жөнінде ашына жазса |52, 32-33, 40-66.|, С.Сейфуллин «Аштардың</w:t>
        <w:br/>
        <w:t>рухтары» атты мақаласында: «...от арба адамға тола. Әр вагонның ішін-</w:t>
        <w:br/>
        <w:t>де һәм есіктерінің алдарында, басқыштарында аяқ басар жер жоқ. Бұл</w:t>
        <w:br/>
        <w:t>адамдардыңдініаштар. ...Мойындарында, арқаларында асынған шоқпыт-</w:t>
        <w:br/>
        <w:t>шоқпыт дорбалары бар. Бұлар аштықтан босып шұбағандар. Көбі қазақ,</w:t>
        <w:br/>
        <w:t>башқұрт, сақалды ұлғайған адамдар, жігіттер, 12-13 (жастағы) бала-</w:t>
        <w:br/>
        <w:t>лар, қыздар, қатындар. Бәрі бұралған, аш. Бұлар жанталасып сенде-</w:t>
        <w:br/>
        <w:t>Ауде. Қазіргі халдерінің өң екенін, түс екенін білмейді. Бұлар естерінен</w:t>
        <w:br/>
        <w:t>айырылған», -- деп келтірген еді |53, 17-6.|,</w:t>
        <w:br/>
        <w:t>Ашыққан губерниядағы адамдар аққудың, иттің, мысықтың етін, тіпті</w:t>
        <w:br/>
        <w:t>бетеге, қоға, белен сияқты шөптерді талшық қылған. Адам етін жеу де-</w:t>
        <w:br/>
        <w:t>ректері күнделікті әдетке айналған. Бұл жөнінде БОАК-тің жанындағы</w:t>
        <w:br/>
        <w:t>Ашком Орталық Комитетіне жіберілген Қазақ Республикасының өкілі</w:t>
        <w:br/>
        <w:t>У.Танашевтың 1922 ж. 30 наурызында 2082 нөмірмен жіберген хатын-</w:t>
        <w:br/>
        <w:t>да айқын айтылды. «Өлген балалардың мүрдесі ұрланып, желінгендіктен</w:t>
        <w:br/>
        <w:t>қарулы күшпен күзету аса қажет. Әкелері мен шешелері өз балаларын</w:t>
        <w:br/>
        <w:t>сойып жеп жатыр. Миллионнан аса тұрғындар (аштықтан -- С.С.) өлді.</w:t>
        <w:br/>
        <w:t>Қалғандары да бұл өлімді күтуде және тыныш өліп те жатыр», -- делінді</w:t>
        <w:br/>
        <w:t>хатта |241.</w:t>
        <w:br/>
        <w:t>М.Дулатов «Қазақ календары» журналына жариялаған мақаласын-</w:t>
        <w:br/>
        <w:t>да ашаршылықтың зардабынан адамдардың арасында кісі етін жеу орын</w:t>
        <w:br/>
        <w:t>алғандығын түршіге хабарлады. «Туған анасы өмірінде мандайына шер-</w:t>
        <w:br/>
        <w:t>тіп көрмеген аяулы баласын, өліп бара жатқан соң тірідей азық қылмады</w:t>
        <w:br/>
        <w:t>ма9» -- деп келтіре отырып, мұндай жағдайлардың жиі қайталанатынды-</w:t>
        <w:br/>
        <w:t>ғын атап өткен (55, 116-118-66.).</w:t>
        <w:br/>
        <w:t>«Ақ жол» газеті үкімет пен партия тарапынан халық шаруашылығын</w:t>
      </w:r>
    </w:p>
    <w:p>
      <w:r>
        <w:t>қалпына келтіруге қатысты іс-шаралар жүргізіле бастағанда ашаршылық</w:t>
        <w:br/>
        <w:t>ылаңы килігіп, қиындыққа тап болғандығын ашық жазды. 1921 жылда-</w:t>
        <w:br/>
        <w:t>ғы ашаршылықтың ылаңынан Торғай уезінің халқы күйзеліп, сонғы</w:t>
        <w:br/>
        <w:t>уақыттарда ұрылардың көбейіп, халықтың қолындағы бірлі-жарым-</w:t>
        <w:br/>
        <w:t>ды малдарын ұрлап, тыныштық бермей жәтқандығын, салған егіндері</w:t>
        <w:br/>
        <w:t>шықпай талғауға астық таба алмай шаруаның әбден қиналғанын айтып,</w:t>
        <w:br/>
        <w:t>астықпен тез арада жәрдем беру қажеттігін атап өтеді |561.</w:t>
        <w:br/>
        <w:t>196</w:t>
        <w:br/>
        <w:t>саны кемігеннің орнына күннен-күнге өсіп келе жатқандығын атап өткен.</w:t>
        <w:br/>
        <w:t>Оның есебінше Торғай ауданында 1921 ж. 1 желтоқсанына дейін жал-</w:t>
        <w:br/>
        <w:t>пы ашыққандар 30 000 болса, ашыққан қарттар мен мүгедектердің саны</w:t>
        <w:br/>
        <w:t>10 000 жеткен (481.</w:t>
        <w:br/>
        <w:t>1922 ж. 15 маусымындағы мәлімет сайынға; АРА Орынбор және:</w:t>
        <w:br/>
        <w:t>Ақтөбе губернияларына 533543 мөлшерінде құрғақ тамақ берген.18,;</w:t>
        <w:br/>
        <w:t>200-6.) және де осы губерниялардағы жұқпалы ауруларға қарсы 13 вагон</w:t>
        <w:br/>
        <w:t>медициналық дәрі-дәрмек жіберген |42, 60-6.Д.</w:t>
        <w:br/>
        <w:t>Елді ашаршылықтан құтқару әрі шаруашылықты қалпына: келтіруде</w:t>
        <w:br/>
        <w:t>губерниядан босқандарды кері қайтару жұмысы да пәрменді: жүргізіле</w:t>
        <w:br/>
        <w:t>бастады. Үкімет өз мекендеріне қайтадан оралған босқындардың бар-</w:t>
        <w:br/>
        <w:t>лығын салық түрінен босатты. Сонымен қатар барлық губерниялардың</w:t>
        <w:br/>
        <w:t>тұрғындарына жеңілдіктер жасап, ауылшаруашылығына жәрдемдесу</w:t>
        <w:br/>
        <w:t>үшін комитет құрды. Ашаршылық жайлаған аудандарға өзге елдерден</w:t>
        <w:br/>
        <w:t>медициналық көмектер көрсетілді, ашыққандарға азық пен киім кешек-</w:t>
        <w:br/>
        <w:t>тер, тұрмысқа қажетті заттар үлестірілді. Алайда жұқпалы аурудың</w:t>
        <w:br/>
        <w:t>аш аудандарда белең алуы аштықпен күресуге үлкен кедергі келтірді.</w:t>
        <w:br/>
        <w:t>Денсаулық сақтау бөлімінің көрсетуінше, Орынбор қаласында жұқпалы</w:t>
        <w:br/>
        <w:t>аурудан 1921 ж. желтоқсан айында 2009 (сүзектен) адам ауырып, оның</w:t>
        <w:br/>
        <w:t>461-1 қайтыс болған. Белгісіз аурулармен 700 адам ауырып, оның 95-і</w:t>
        <w:br/>
        <w:t>көз жұмған |49, 20-6.1.</w:t>
        <w:br/>
        <w:t>«Қазақ тілі» газетінде Семей қаласында оба ауруынан күн сайын</w:t>
        <w:br/>
        <w:t>қайтыс болғандар қатары көбейіп келе жатқандығы жарияланып, обадан</w:t>
        <w:br/>
        <w:t>сақтану қажеттігін ескерткен |19).</w:t>
        <w:br/>
        <w:t>Ел шаруашылығының күйзелуіне сөлтүстік жақта басмашылықтың</w:t>
        <w:br/>
        <w:t>шығуы, қызылдар мен ақтардың арасындағы соғыс та кесірін тигіз-</w:t>
        <w:br/>
        <w:t>ді. 1920 ж. Торғайда жүт қатты болып, елде шөп шықпай қалғанына</w:t>
        <w:br/>
        <w:t>қарамастан, ерсілі-қарсылы жүрген әскерлер жұрттың қолында бар шөп</w:t>
        <w:br/>
        <w:t>пен азықты тартып алып немесе астық пен шөпті өртеп, қиянат еткен.</w:t>
        <w:br/>
        <w:t>Қарсыласқандарға «буржуйсындар» деп қоқан-лоқы көрсеткен |20, 17-</w:t>
        <w:br/>
        <w:t>б.|. Костанай губерниясында да аштар саны күн сайын өсіп, қала мен</w:t>
        <w:br/>
        <w:t>дала халқы ит пен мысық өлімтігін талғау еткен |21, 40-6. 1! Бұл турада</w:t>
        <w:br/>
        <w:t>қазақ зиялыларының бірі Смағұл Сәдуақасов «Қызыл Казақстанның»</w:t>
        <w:br/>
        <w:t>7-8 санында Қостанай қазақтарының халдерінің өте ауырлығын, малдың</w:t>
        <w:br/>
        <w:t>қырылып, адамдардың аштықтан өліп жатқандығын, Жүсіпбек Аймауы-</w:t>
        <w:br/>
        <w:t>тов сынды қазақ азаматының жәрдем беруге шақырғандығын, аштарға</w:t>
        <w:br/>
        <w:t>195</w:t>
        <w:br/>
        <w:t>батырақтарға байлардан, қулактардан тәркіленіп алынған жер, мүлік және</w:t>
        <w:br/>
        <w:t>құрал-саймандар бөлініп берілді. Шаруаларға бұрын тартып алынған жер-</w:t>
        <w:br/>
        <w:t>лері қайтадан қайтарылды. Алайда кедей қазақ шаруаларына жер қайтару</w:t>
        <w:br/>
        <w:t>барысы “үлкен қиыншылықтармен өтті. Бай, қулак, орта шаруалар жерді</w:t>
        <w:br/>
        <w:t>қайтарғысы келмегендер үкіметке қарсы шығып, жер комиссиясының,</w:t>
      </w:r>
    </w:p>
    <w:p>
      <w:r>
        <w:t>«Қосшы» одағының белсенді мүшелері мен қайраткерлерін өлтірді.</w:t>
        <w:br/>
        <w:t>Жер-су реформасын жүргізу барысында өрескел қателіктер мен асы-</w:t>
        <w:br/>
        <w:t>ра сілтеушіліктерге де жөл берілді. Кейбір шаруалардың ауыл, селолары</w:t>
        <w:br/>
        <w:t>әдейлеп жойылды, қарсы шыққандарды нақақпен «кулак» деп жариялап,</w:t>
        <w:br/>
        <w:t>аз мүлкі тәркіленді. Заңсыз көшірілген шаруаларды өз ауыл, селолары-</w:t>
        <w:br/>
        <w:t>на қайтару ісізқолға алынып, жерге орналастыратын жұрттың әлеуметтік</w:t>
        <w:br/>
        <w:t>құрамын:?кер: комиссиялары жеке-жеке қарайтын болды. Елдегі ауыр</w:t>
        <w:br/>
        <w:t>жағдайы -туралы «Бостандық туы» газетінде: «Қай жерден шыққан,</w:t>
        <w:br/>
        <w:t>қандай газетті болсын қолыңа алып «Елден» деген мақаласын оқысан-ақ</w:t>
        <w:br/>
        <w:t>еріксіз көңіліңе қайғы кіргізеді. Ел оқып жатыр, ел жетіліп жатыр, елдің</w:t>
        <w:br/>
        <w:t>ішінде жұмақ орнап-жатыр деген бір сөзді ырымға таба алмайсың, басы-</w:t>
        <w:br/>
        <w:t>нан аяғына шейін зулатып оқып шыққанда ел таланды, ел шулады, елдегі</w:t>
        <w:br/>
        <w:t>түрмелер қырды-жойды деген- сөзді ғана көресін. Бұл әңгіме жаңадан</w:t>
        <w:br/>
        <w:t>ғана айтылып жүрген жоқ», -- деп жазылды |661.</w:t>
        <w:br/>
        <w:t>Басқа түскен қиыншылықтан құтылу. үшін шаруалар одағына,</w:t>
        <w:br/>
        <w:t>ұйымдарына қолдау көрсету мәселесі «Ақ жол» газетінде көтерілді.</w:t>
        <w:br/>
        <w:t>Әсіресе «Қосшы» ұйымына қолдау көрсету, нығайту қажеттігі айтылып,</w:t>
        <w:br/>
        <w:t>ол үшін үлгі боларлық тәжірибелі іс көрсету аса маңызды екендігі ай-</w:t>
        <w:br/>
        <w:t>тылды. Газетке жарияланған ІП. Тоқжігітовтың мақаласында: «Қосшы»</w:t>
        <w:br/>
        <w:t>ұйымының жұмыстары екі түрге бөлінеді: саясат һәм шаруашылық.</w:t>
        <w:br/>
        <w:t>Бер пайдалану жұмысын бағдарлап, жерді дұрыс бөліп үлестіру, жер</w:t>
        <w:br/>
        <w:t>жаңалығын жүргізу, осы жұмыстар тақырыпты шыққан түрлі декреттің</w:t>
        <w:br/>
        <w:t>іске асуын бақылап түру «Қосшы» ұйымының саяси міндеті», -- деп кел-</w:t>
        <w:br/>
        <w:t>тірілді |67).</w:t>
        <w:br/>
        <w:t>1921 жылдың басында жарияланған жер пайдалану жөніндегі уақытша</w:t>
        <w:br/>
        <w:t>“Ереже бойынша, барлық жерлер мемлекет қорына алынғандықтан, оны</w:t>
        <w:br/>
        <w:t>тартып алуға, сатуға немесе жалға беруге тыйым салынған еді. Соған</w:t>
        <w:br/>
        <w:t>қарамастан оңтүстік өңірдегі, Орал және Ертіс өзендері бойларындагы</w:t>
        <w:br/>
        <w:t>жерлер қайтарылып, бұл: жерлер егіс алқабына айнала бастады. (Чер</w:t>
        <w:br/>
        <w:t>комиссариаты коллегиясының мүшесі болған Ә.Байділдин «Қызыл</w:t>
        <w:br/>
        <w:t>Қазақстан» журналына жариялаған «(Мер саясаты туралы» атты ма-</w:t>
        <w:br/>
        <w:t>200</w:t>
        <w:br/>
        <w:t>көшетін халқын жерге орналастыру туралы ережені» бекіткен болатын.</w:t>
        <w:br/>
        <w:t>Осы ережеге сәйкес отырықшылыққа көшетін кедей шаруаларға біршама</w:t>
        <w:br/>
        <w:t>женілдіктер жасалды. Ең бастысы, оларға он жыл ішінде төлейтін несие</w:t>
        <w:br/>
        <w:t>беріліп, бес жылға дейін барлық салық түрінен босатылды. 2Бер дауы-</w:t>
        <w:br/>
        <w:t>на байланысты жайттар занды түрде қарастырыла бастады. Алайда жер</w:t>
        <w:br/>
        <w:t>мәселесінде әлі де болса келеңсіздіктер туындап отырды. Бұрындары</w:t>
        <w:br/>
        <w:t>патша үкіметі «қазақ халықы егінмен айналыспайды, оларға мал бағуға</w:t>
        <w:br/>
        <w:t>құмды жерлер де жарайды» деген желеумен қазақтарды құмға, тасқа,</w:t>
        <w:br/>
        <w:t>сор жерге айдап шығарып, егіске жарамды жерлерді қоныстанушы орыс</w:t>
        <w:br/>
        <w:t>шаруаларына бөліп берсе, Кеңес өкіметі жылдары жергілікті әкімшілікпен</w:t>
        <w:br/>
        <w:t>тәуір жерлерді ақшасы барлар алып, кедей шаруалар сол құмдақ жерлер-</w:t>
        <w:br/>
        <w:t>ге баруға мәжбүр болған. Бұл туралы «Енбекші қазақ» газеті ашық түрде</w:t>
        <w:br/>
        <w:t>жазды (|791.</w:t>
        <w:br/>
        <w:t>1924 ж. аяғына қарай Қазақстанда «Барлы» одағы құрылды. Бұл</w:t>
        <w:br/>
        <w:t>кезде елде межелеу мәселесіне байланысты мерзімді басылымдарда ай-</w:t>
        <w:br/>
        <w:t>тыс-тартыстар қызу түрде жүргізіліп жатқан болатын. Ұлттық-мемле-</w:t>
        <w:br/>
        <w:t>кеттік межелеуді ойдағыдай жүргізу үшін, ұлт араздығын қоздырмау</w:t>
        <w:br/>
        <w:t>үшін қандай іс-шаралар жүргізу керектігі талқыланды. «Еңбекші</w:t>
        <w:br/>
        <w:t>қазаққа» қазақ интеллигенттерінің бірі Темірбек Жүргеновтің «Орта</w:t>
        <w:br/>
        <w:t>Азия республикасындағы қазақ халқының күйлері» атты мақаласы жа-</w:t>
        <w:br/>
        <w:t>рияланып, автор Орта Азиядағы қазақтардың жалпы санына тоқтала</w:t>
        <w:br/>
        <w:t>отырып, олардың көп қоныстанған әніріне Түркістан Республикасын,</w:t>
        <w:br/>
        <w:t>Жетісу мен Сырдария облыстарын жатқызды. Сондай-ақ Гашкент қа-</w:t>
      </w:r>
    </w:p>
    <w:p>
      <w:r>
        <w:t>ласы мен оның уездерінде, Ферғана облысында да қазақтардың көптеп</w:t>
        <w:br/>
        <w:t>қоныстанғандығын, атап айтқанда, (Шерғана облысында халықтың</w:t>
        <w:br/>
        <w:t>100-ден 48-і қазақтар, Самарқанның 6 болысы түгелдей қазақтардікі</w:t>
        <w:br/>
        <w:t>екендігін, Амудария облыстарындағы халықтың да көпшілігі қазақ пен</w:t>
        <w:br/>
        <w:t>қарақалпақ екендігін баса көрсетеді. Осы жерлердегі қазақтардың, көбі</w:t>
        <w:br/>
        <w:t>көшпелі, жартылай көшпелі және отырықшы болып өмір сүріп, мал бағып</w:t>
        <w:br/>
        <w:t>та егін; мақта егіп, бау-бақша.салу кәсіптерімен айналысатындығын кел-</w:t>
        <w:br/>
        <w:t>тірді |801, :</w:t>
        <w:br/>
        <w:t>1925 ж. 7 шілдесінде -өткен Қазақ өлкелік комитетінің мәжілісінде</w:t>
        <w:br/>
        <w:t>Түркістан облысы мен Сырдария және Жетісу губерниялары арасындағы</w:t>
        <w:br/>
        <w:t>межелеуге байланысты комиссияқұрылып, оныбасқаруға Озолұсынылды</w:t>
        <w:br/>
        <w:t>Өлкелік комитет губерниялардағы «Қосшы» одағының жұмыс бары-</w:t>
        <w:br/>
        <w:t>204</w:t>
        <w:br/>
        <w:t>матыдан Семейге дейін созуды міндетіне алып отырғандығын, егер</w:t>
        <w:br/>
        <w:t>Жетісу теміржолы жүзеге асатын болса, Қазақстан территориясы тұ-</w:t>
        <w:br/>
        <w:t>тастай оның қызметін пайдалана алатындығын, одан әрі Сібірмен, Ре-</w:t>
        <w:br/>
        <w:t>сеймен, Башқұрстанды кесіп өтіп, Орта Азиямен қатынас орнатыла-</w:t>
        <w:br/>
        <w:t>тындығын көрсетті. Бұл теміржолдың ел-елдің, жер-жердің араларын</w:t>
        <w:br/>
        <w:t>қосып, солардың арақатынасын, тасымал жолдарын жеңілдетуде, шаруа-</w:t>
        <w:br/>
        <w:t>шылықты өркендетуде аса пайдалы екендігін, жолдыңалды Қазақстанды,</w:t>
        <w:br/>
        <w:t>одан әрі көршілес отырған Қырғызстан, Батыс Қытай, Батыс Монғол</w:t>
        <w:br/>
        <w:t>елдерінің тіршілігіне тигізетін септігінің молдығын ашып берді. Ол бұл</w:t>
        <w:br/>
        <w:t>істі жүзеге асыру үшін Еңбек қорғау кеңесі Жетісу теміржолын бес жыл-</w:t>
        <w:br/>
        <w:t>да бітіруді жоспарлап отырғандығын және аса дұрыс шешім: екендігін</w:t>
        <w:br/>
        <w:t>баса көрсетеді |100, 26-28-66.)</w:t>
        <w:br/>
        <w:t>) Мерзімді басылымдарда осы комитеттердің жүргізіп отырған қызме-</w:t>
        <w:br/>
        <w:t>ті барысы мен Түрксіб теміржол бойында жүргізіліп жатқан жүмыс-</w:t>
        <w:br/>
        <w:t>тар жөнінде мақалалар, есептер, хабарлар жарияланып “отырды. Бұл</w:t>
        <w:br/>
        <w:t>құрылыс жөңінде күнделікті хабар жариялап отырған басылымның</w:t>
        <w:br/>
        <w:t>бірі «Еңбекші Қазақ» болып, «Кәсіпшілер тіршілігі», «Түркістан-Сібір</w:t>
        <w:br/>
        <w:t>жолы», «Жұмысшылардың тұрмысы», «Құрылыс алаңында» деген</w:t>
        <w:br/>
        <w:t>айдарлар ашып, индустрияландыру барысының жетістіктері мен кем-</w:t>
        <w:br/>
        <w:t>шіліктері жайы үзбей басты. Мәселен, Алматыдағы Түрксіб теміржол</w:t>
        <w:br/>
        <w:t>комитетінің жұмысы жайындағы мақалада губернияларда құрылған</w:t>
        <w:br/>
        <w:t>жәрдем комитеттері өздерінің істеп жатқан жұмыстары туралы Алма-</w:t>
        <w:br/>
        <w:t>ты комитетіне хаттамаларын жіберіп тұруды, теміржол бойына жұмысқа</w:t>
        <w:br/>
        <w:t>жіберу үшін маман даярлау, теміржол бойындағы құмды бөгеу, жүмыс-</w:t>
        <w:br/>
        <w:t>шылардың тұрмысын жандандыру шарасы туралы хабарлама жасауды</w:t>
        <w:br/>
        <w:t>талап етті. Әсіресе Мәскеуден келген тексеру комиссиясының теміржол</w:t>
        <w:br/>
        <w:t>бойының солтүстік аудандарын тексеру барысында анықтаған қем-</w:t>
        <w:br/>
        <w:t>шіліктерді жою; жұмысшыларды қажетті азық-түлікпен қамтамасыз</w:t>
        <w:br/>
        <w:t>ету, дәрігерлік пункттер, қызыл мүйістер ашу, жұмысшылар арасында</w:t>
        <w:br/>
        <w:t>мәдени-ағарту жүмыстарын жүргізу, сауық кештерін өткізуісін Жалға алу</w:t>
        <w:br/>
        <w:t>керек деп келтірілді |1011. ы ;</w:t>
        <w:br/>
        <w:t>Түрксіб теміржолы"құрылысына жұмыс істеуге өтініш білдірген ең-</w:t>
        <w:br/>
        <w:t>бекшілердің; қатары: күннен-күнге өсті. Жол салуға тілек білдіргендерге</w:t>
        <w:br/>
        <w:t>арналып тіркеу пункттері ашылды. Құрылыс маманы, техника жағынан</w:t>
        <w:br/>
        <w:t>сауатты жұмысшы кадрларын, әсіресе инженер-техниктерді даярлауды</w:t>
        <w:br/>
        <w:t>қажет етті;</w:t>
        <w:br/>
        <w:t>212</w:t>
        <w:br/>
        <w:t>1923 ж. Қазақстанда әкімшілік-территориялық бөлініс қайта жүр-</w:t>
      </w:r>
    </w:p>
    <w:p>
      <w:r>
        <w:t>гізілді. Осы жылдың қараша айында Казақ АКСР-нің ОАК-нің қазақ</w:t>
        <w:br/>
        <w:t>тілінде іс жүргізуді енгізу туралы заңы шықты. Қазақтар көп мекен-</w:t>
        <w:br/>
        <w:t>деген Батыс Қазақстанның уездеріндегі іс жүргізу мен сот жұмысы</w:t>
        <w:br/>
        <w:t>бүгіндей қазақ тіліне көшірілді. 1924 ж. 5-10 қантар күндері Қазақ АКСР-і</w:t>
        <w:br/>
        <w:t>Кеңестерінің ГУ сьезі өткізілді. Сьезд өткізілмей тұрып «Еңбекшіл</w:t>
        <w:br/>
        <w:t>қазақ» газетінде сьездің алданда қандай міндеттер тұрғандығы жөнінде</w:t>
        <w:br/>
        <w:t>Ш.Токжігітовтің мақаласы жарияланды |75). Бұл сьезде Казақ АКСР-</w:t>
        <w:br/>
        <w:t>нің Конституциясының жобасы талқыланды.</w:t>
        <w:br/>
        <w:t>Ауылшаруашылығын қалпына келтіру жолындағы іс-шаралар оған</w:t>
        <w:br/>
        <w:t>зиян келтірушілермен күресу арқылы жүргізілді, «Ақ жол» газетінде</w:t>
        <w:br/>
        <w:t>Әулиеатаның «Қосшы» одағына арналып жіберілген ауылшаруашылық</w:t>
        <w:br/>
        <w:t>құралдарын бөлісу барысында орын алған бассыздық турасында шағын</w:t>
        <w:br/>
        <w:t>хабарлама басылды. Қоймаға түскен құрал-саймандарды қойма! басшы-</w:t>
        <w:br/>
        <w:t>сы «Қосшы» комитетімен келіспей, өздігінен орыс шаруалары мен жер-</w:t>
        <w:br/>
        <w:t>гілікті жуан жудырықтыларға таратқан. Осыған шара қолдану қажеттігін</w:t>
        <w:br/>
        <w:t>өтінген |761. ;</w:t>
        <w:br/>
        <w:t>1924 і. Қазақстанда кооперация тез өрістеді. Тұтыну қоғамдары-</w:t>
        <w:br/>
        <w:t>ның мүшелері ай сайын көбейіп отырды. «Еңбекші қазақтағы» «Коопера-</w:t>
        <w:br/>
        <w:t>ция өршіп келеді» деген мақала бойынша Қостанай губерниясында 1925</w:t>
        <w:br/>
        <w:t>ж. 1 қаңтарына дейін кооперативке өз еркімен мүшелікке енгендердің</w:t>
        <w:br/>
        <w:t>саны 12364 адам болған. Осы Қостанай губерниясында 120-дан астам</w:t>
        <w:br/>
        <w:t>кооперативтік дүкендер болып, ұйымнын басқармалары кісі жіберіп, тек-</w:t>
        <w:br/>
        <w:t>серіс жұмыстарын жүргізіп отырған (771.</w:t>
        <w:br/>
        <w:t>Арнаулы мелиорациялық, балық аулайтын, май шығаратын және</w:t>
        <w:br/>
        <w:t>басқа да кооперативтік бірлестіктер пайда болды. Колхоздардың саны</w:t>
        <w:br/>
        <w:t>өсті. Көптеген коммуналар ауылшаруашылығы артелінің жарғысына</w:t>
        <w:br/>
        <w:t>көшті. “Керге орналастыру жұмысы 1923 іж. қарағанда 1924 ж. ірі</w:t>
        <w:br/>
        <w:t>қарқынмен жүргізілді. Негізінде жерге орналастыру ісі мемлекеттің</w:t>
        <w:br/>
        <w:t>есебінен жүргізілді. «Еңбекші қазаққа» Семей облысында 1924-25 жж.</w:t>
        <w:br/>
        <w:t>арналған қаржы (бюджет) жылында қоныстандыру жұмыстары туралы</w:t>
        <w:br/>
        <w:t>болған мәжілістерде 105 мәселе күн тәртібіне қойылып, онда 2836 арыз</w:t>
        <w:br/>
        <w:t>қаралып, оның “көпшілігі қанағаттандырылғандығы, 28 қоныстандыру</w:t>
        <w:br/>
        <w:t>жобасы талқыланып, оның 17-сі қабылданғандығы айтылды (781.</w:t>
        <w:br/>
        <w:t>1924 ж.17 сәуірінде БОАК -іменРКФСРХКК-сі «Қырғыз (Қазақ)</w:t>
        <w:br/>
        <w:t>АКСР-нің көшпелі, жартылай көшпелі және отырықшы шаруашылыққа</w:t>
        <w:br/>
        <w:t>203</w:t>
        <w:br/>
        <w:t>әбден күйзелген көшпелі, жартылай көшпелі шаруалардың жағдайын</w:t>
        <w:br/>
        <w:t>түзеп алуға жағдай жасады. Жана экономикалық саясатты жүзеге</w:t>
        <w:br/>
        <w:t>ғасырудағы жетістіктер мен кемшіліктер баспасөзде айқын :казылып,</w:t>
        <w:br/>
        <w:t>ауылшаруашылығын көтерудің негізгі жолдары насихатталды. Қазақ</w:t>
        <w:br/>
        <w:t>тіліндегі мерзімді басылымдар ел басына түскен қиыншылықты, үкімет</w:t>
        <w:br/>
        <w:t>тарапынан жіберіліп жатқан кейбір келеңсіз жайттарды ашық түрде</w:t>
        <w:br/>
        <w:t>жариялап та жіберді. Баспасөз бетіне жарияланған материалдарда ком-</w:t>
        <w:br/>
        <w:t>мунистік “партия идеологиясының үстем екендігі, бақылаудың күштілігі</w:t>
        <w:br/>
        <w:t>сезіліп тұрды.</w:t>
        <w:br/>
        <w:t>3,22 ЕИиндустрияландыру мен</w:t>
        <w:br/>
        <w:t>ұлттық кадрлар мәселесінің көтерілуі</w:t>
        <w:br/>
        <w:t>Қазақстанның өнеркәсібі мен транспорты бірінші дүниежүзілік</w:t>
        <w:br/>
        <w:t>соғыстан кейін зардап шеккені белгілі. Кеңес өкіметі орнағаннан кейін</w:t>
        <w:br/>
        <w:t>де өнеркәсіптің жалпы өнімі 1913 жылмен салыстырғанда екі есеге азай-</w:t>
        <w:br/>
        <w:t>ды. Өндіріс” құралдарын өндіру 4,5 есе, мұнай шығару 4 есе қысқарды.</w:t>
        <w:br/>
        <w:t>Әсіресе теміржол транспорты күйреу қапелінде еді |85, 328-6.1.</w:t>
      </w:r>
    </w:p>
    <w:p>
      <w:r>
        <w:t>--Елімізді индустрияландыру барысы 1926-32 жылдарға жоспарланып,</w:t>
        <w:br/>
        <w:t>осы аралықта халық шаруашылығын социалистік жолмен қайта құруды,</w:t>
        <w:br/>
        <w:t>атан айтқанда, ауыр индустрияны, машина жасау өнеркәсібін өркендету</w:t>
        <w:br/>
        <w:t>көзделінді. Ауыр өнеркәсіпті жолға қоймай, ауылшаруашылығын, жеңіл</w:t>
        <w:br/>
        <w:t>өнеркәсіпті, елдің әл-ауқатын, мәдени дәрежесін көтеру мүмкін емес</w:t>
        <w:br/>
        <w:t>еді. Негізінде еліміздің ауыр және жеңіл өнеркәсібін қалпына келтіру</w:t>
        <w:br/>
        <w:t>мәселесі Кеңес өкіметі орнасымен-ақ қазақ зиялылары көтеріп, мер-</w:t>
        <w:br/>
        <w:t>зімді баспасөзде ой-пікірлерін жариялаған еді. 1918 ж. «(Кас азамат»</w:t>
        <w:br/>
        <w:t>газетіне жарияланған С.Сәдуақасовтың «Өмір үшін күресу» деп аталған</w:t>
        <w:br/>
        <w:t>мақаласында құлдыраған шаруашылықты түзету үшін Фабрика-зауыт,</w:t>
        <w:br/>
        <w:t>теміржолдар және басқа кәсіпорындар салу маңызды екендігін айта оты-</w:t>
        <w:br/>
        <w:t>рып: «Үлкен өзгерістерден бері шаруаға саяси кеңдік туды. Бұрынғы</w:t>
        <w:br/>
        <w:t>уақыттарда біздің қазақтың оқыған азаматтары бірынғай саясат жолы-</w:t>
        <w:br/>
        <w:t>мен жүруші еді. Әлі де азаматтарымыз сол жолда. Бұлай жүрмеске осы</w:t>
        <w:br/>
        <w:t>заман ағымы қоятын емес. Сонда да шаруаны кейін қалдыруға болмайды.</w:t>
        <w:br/>
        <w:t>Сондықтан саясат таразысында салмағы аз оқығандарымыз ел шаруасы-</w:t>
        <w:br/>
        <w:t>на кірісудері лайық» деген болатын |861.</w:t>
        <w:br/>
        <w:t>206</w:t>
        <w:br/>
        <w:t>үшін төленетіндігіне түсіндірме жасалынды. Мәселен, Күшіғали Бури-</w:t>
        <w:br/>
        <w:t>ев «Шолпанға» жариялаған «Түркістан салықтары» деген мақаласында</w:t>
        <w:br/>
        <w:t>салықтың ашық және жасырын түрі болатындығын, жасырын салық</w:t>
        <w:br/>
        <w:t>халыққа білдірілмей, көрсетілмей, байқатпай жиналатынын айта отырып,</w:t>
        <w:br/>
        <w:t>түсінікті болу үшін бірнеше мысалдар келтірілсе Г71, 22-6.), «Бостандық</w:t>
        <w:br/>
        <w:t>туына» жарияланған «Бұрынғы һәм қазіргі салық» деген мақалада</w:t>
        <w:br/>
        <w:t>елде ашаршылық сейіліп, мемлекет түзелуге бет ала бастауынан салық</w:t>
        <w:br/>
        <w:t>мөлшерінің жетілдетілгені келтірілді. Ауыр жағдай мен түзеліп келе</w:t>
        <w:br/>
        <w:t>жатқан жағдайды салыстыра. отырып: «Шамалап қарайық: разверстка</w:t>
        <w:br/>
        <w:t>заманында айрық қарасы барлар екі қара береді. 22-ңшы жылы 10 қарасы</w:t>
        <w:br/>
        <w:t>барлар мал басына 11 қадақтан 2 пүт, 20 қадақ ет береді. 23-24 жылдың</w:t>
        <w:br/>
        <w:t>бірыңғай шаруа салығына 10 қарасы барлар мал басы -- 3 қадақтан 10</w:t>
        <w:br/>
        <w:t>қадақ ет берді. ...Кеңес хүкіметі салықтан жинап алған қаржыны отқа</w:t>
        <w:br/>
        <w:t>салмайды, суға тастамайды. Өз қолынан алып, қайтадан тәртіппенен өз</w:t>
        <w:br/>
        <w:t>керегіне жұмсамақшы», -- деп көрсетті |721.</w:t>
        <w:br/>
        <w:t>1923 ж. 17-22 наурызда болған РКП(6) ІШ облыстық конферен-</w:t>
        <w:br/>
        <w:t>циясында (РК(6)П ОКҚ-нің өкілі Е. Ярославский қатысқан) қазақ</w:t>
        <w:br/>
        <w:t>ауылындағы партия мен кеңес жұмысының әдістері туралы мәселе</w:t>
        <w:br/>
        <w:t>қаралып, халық шаруашылығын қалпына келтіру іс-шаралары белгі-</w:t>
        <w:br/>
        <w:t>ленген соң, Қазақстанның халық шаруашылығы қалпына келе баста-</w:t>
        <w:br/>
        <w:t>ды. Ашаршылық жойылып, халықтың әл-ауқатын жақсартуда игі істер</w:t>
        <w:br/>
        <w:t>жүргізілді. Ауылшаруашылығында бірыңғай заттай салықтың орны-</w:t>
        <w:br/>
        <w:t>на 1923 ж. мамырынан бастап ақшалай салық енгізілді. Осы жылдың</w:t>
        <w:br/>
        <w:t>1 желтоқсанындағы мәлімет бойынша, Қазақстанда жиылған салықтың</w:t>
        <w:br/>
        <w:t>мөлшері бидай есебімен алынғанда 1059144 пұт бидай ақшалай, 1443220</w:t>
        <w:br/>
        <w:t>пұтбидай астықтай алынған. «Еңбекшіл қазақ» газеті 1929 жылы көшпелі</w:t>
        <w:br/>
        <w:t>шаруалардан 38%, ет есебінен 27% салық жиналғаны жөнінде ақпарат</w:t>
        <w:br/>
        <w:t>берген 173).</w:t>
        <w:br/>
        <w:t>Кооператив құруда кейбір келеңсіз жайттарға де жол берілді.</w:t>
        <w:br/>
        <w:t>«Бостандық туына» Атбасар уезіндегі кооперация жұмысының бары-</w:t>
        <w:br/>
        <w:t>сы: турасында шағын мақала басылып, Атбасарда ашылған «Бірлік»</w:t>
        <w:br/>
        <w:t>одағының орыс басшысы одақты жауып, орыстардың барлығын «Рай»</w:t>
        <w:br/>
        <w:t>одағына қосқандығы жөнінде айтылды (74).</w:t>
        <w:br/>
        <w:t>«Ақ жолға» ауылшаруашылығы саласындағы жүргізіліп жатқан</w:t>
        <w:br/>
        <w:t>жұмыстар “туралы шағын хабарлар да жарияланып тұрды. Оның ба-</w:t>
        <w:br/>
        <w:t>сым көпшілігі егін жұмысына: қамдану, азық-түлік жинау, кооперация</w:t>
        <w:br/>
        <w:t>мәселесін өсіру турасында болды.</w:t>
      </w:r>
    </w:p>
    <w:p>
      <w:r>
        <w:t>202</w:t>
        <w:br/>
        <w:t>сының жетістіктерін ғана көрсетіп. қоймай, орын. алған кемшілік-</w:t>
        <w:br/>
        <w:t>тер жайында мерзімді: баспасөзге жариялауды талап етті. Бұл, бірін-</w:t>
        <w:br/>
        <w:t>шіден, одақтың жұмысын жандандыра түседі. Десе, екіншіден, сол</w:t>
        <w:br/>
        <w:t>одақтың қызметіне кедергі келтірушілерге соққы болып, халық алдын-</w:t>
        <w:br/>
        <w:t>да олардың арам пиғылдарын ашып береді деп кәрсетілді.. Партияның</w:t>
        <w:br/>
        <w:t>бұл нұсқауын барлық республикалық, губерниялық. және уездік.,га-</w:t>
        <w:br/>
        <w:t>зеттер мүлтіксіз орындауға тырысты. Орал губерниясының; «Қызыл :</w:t>
        <w:br/>
        <w:t>ту» ғазетіне жарияланған «Қосшы жұмысы» атты мақалада одақтың</w:t>
        <w:br/>
        <w:t>жұмысындағы кемшіліктер баса көрсетілді. 1926 ж. сәуірде Оралдың</w:t>
        <w:br/>
        <w:t>аудандық «Қосшы» одағының бюросы сайланып, оған 26723 адам мүше</w:t>
        <w:br/>
        <w:t>болғандығын айта келіп, одақта мүше жарнасынан басқа қаражаттың</w:t>
        <w:br/>
        <w:t>және одақтың аудандық комитеті мен ауылдық -ұяларының “арасында</w:t>
        <w:br/>
        <w:t>байланыстың жоқтығы, тіпті одақ мүшелерінің- «Қосшының» &lt;не үшін</w:t>
        <w:br/>
        <w:t>қажеттігін білмейтіндігі, одақ қызметкерлерінің саяси шорқақтығы баса</w:t>
        <w:br/>
        <w:t>көрсетілді. Тез арада нұсқаушы жіберіп, мүшелерге түсініктер беріліп,</w:t>
        <w:br/>
        <w:t>одақтың жұмысын жандандыру қажеттігін атап өтеді |821.</w:t>
        <w:br/>
        <w:t>Кей газеттердің «Қосшы» одағының жұмысына еш көңіл бөлінбейтін-</w:t>
        <w:br/>
        <w:t>дігі де партия мәжілістерінде-қатаң түрде аталып өткен. Мысалы, «Ақ</w:t>
        <w:br/>
        <w:t>жол» газетіне пікір берген Әмзе Нақымжан «Қосшы» одағының қызметі</w:t>
        <w:br/>
        <w:t>газет бетінде нашар көтерілуін ірі кемшіліктердің қатарына жатқызған</w:t>
        <w:br/>
        <w:t>1831.</w:t>
        <w:br/>
        <w:t>1925 ж. қазанында Қазақстанда су шаруашылығының мекемесі</w:t>
        <w:br/>
        <w:t>құрылды. Бұл мекемнің құзырына су мәселесін, ауылшаруашылығына</w:t>
        <w:br/>
        <w:t>қажетті, әсіресе, егіс алқаптарына жіберетін су мөлшерін анықтау</w:t>
        <w:br/>
        <w:t>сияқты мәселелерді шешту көзделінді. «Қызыл Қазақстан» журналына</w:t>
        <w:br/>
        <w:t>Сарымолдаұлының су шаруашылығын өркендету турасындағы көлемді</w:t>
        <w:br/>
        <w:t>мақаласы жарияланып, Қазақстан жерінде егіншілік шаруасын жүргізу</w:t>
        <w:br/>
        <w:t>ретінің екіге бөлінетінін, бірі қолмен суғару да, екіншісі жаңбыр суымен</w:t>
        <w:br/>
        <w:t>табиғи түрде суғарылатынын айтып, егін шаруашылығы жүргізілетін</w:t>
        <w:br/>
        <w:t>аудандарда міндетті түрде су мәселесін қолға алып, жұмыстар жүргізу</w:t>
        <w:br/>
        <w:t>керектігін көтереді |84, 133-6.1.</w:t>
        <w:br/>
        <w:t>ЖЭС-қа көшуде мемлекетті астық және етпен- қамтамасыз етуді</w:t>
        <w:br/>
        <w:t>жүзеге асыру барысы да қолға алынды. Әсіресе 1925 ж. Қазақстанға</w:t>
        <w:br/>
        <w:t>Ф.И.Голошекин (өлкелік) басшы болып келген кезде күшейді. Оның</w:t>
        <w:br/>
        <w:t>басшылыққа келуі қазақ халқының жағдайын ауырлатып жіберді. Де-:</w:t>
        <w:br/>
        <w:t>генмен, үкіметтің жаңа экономикалық саясаты соғыс пен аштықтан</w:t>
        <w:br/>
        <w:t>205</w:t>
        <w:br/>
        <w:t>бебін зауыт басшылығына, қызметіне бұрынғы атқамінерлер мен байлар</w:t>
        <w:br/>
        <w:t>келіп алып, халықтың қараңғылығын пайдаланып, ойларына келгендерін</w:t>
        <w:br/>
        <w:t>істеуі деп түсіндірілді |1141. Алайда мұндай кедергілерге қарамастан 1928</w:t>
        <w:br/>
        <w:t>жылдың соңында қосылған Қарсақпай мыс қорыту зауыты алғашқы мың</w:t>
        <w:br/>
        <w:t>тонна қара мыс берді.</w:t>
        <w:br/>
        <w:t>Петропавлда ет комбинаты да іске қосылды. Орал губерниясының</w:t>
        <w:br/>
        <w:t>Ембі ауданындағы Мақат мұнай кен орындары 1925 жылдан қайта іске</w:t>
        <w:br/>
        <w:t>кірісіп (1915 ж. басталған кен орны 1921 ж. жабылып қалған -- С.С.),</w:t>
        <w:br/>
        <w:t>1925/26 жж. 17,308 тонна мұнай шығарса, 1926/27 жж. 35,985 тонна</w:t>
        <w:br/>
        <w:t>мұнай шығарды. «Еңбекші қазақ» газетінде жазылғандай Мақатта осы</w:t>
        <w:br/>
        <w:t>жылдар аралығында 618 жұмысшы мен 94 қызметкер жұмыс істеп, оның</w:t>
        <w:br/>
        <w:t>350-і қазақ ұлтынан болған |1151. )</w:t>
      </w:r>
    </w:p>
    <w:p>
      <w:r>
        <w:t>1929 ж. Семейде мал терісін илейтін ірі былғары зауыты жұмыс іс-</w:t>
        <w:br/>
        <w:t>тей бастады. Ақмола теміржолын (ІШучье--Ақмола) салу жұмысы</w:t>
        <w:br/>
        <w:t>мерзімінен бұрын аяқталды. Түрксіб құрылысшыларының, арасын-</w:t>
        <w:br/>
        <w:t>да үгіт-насихат жұмысы кең түрде жүргізіліп, мәдени-ағарту барысы</w:t>
        <w:br/>
        <w:t>өрістеді. Социалистік жарыс ұйымдастырылды. Құрылыстағы партия</w:t>
        <w:br/>
        <w:t>жұмысын нығайту мақсатында екі аудандық комитет -- солтүстік және</w:t>
        <w:br/>
        <w:t>оңтүстік комитеттері құрылды. "Теміржолды тезірек аяқтауда барлық</w:t>
        <w:br/>
        <w:t>күшті жұмылдыру, құрылыс барысындағы кедергілерді жою мәселесі</w:t>
        <w:br/>
        <w:t>де қолға алынды. Шойын жол құрылысын тезірек аяқтаудың жолда-</w:t>
        <w:br/>
        <w:t>рын ұсынған пікірлер газет беттерінде жарияланып тұрды. 1928 ж. 5</w:t>
        <w:br/>
        <w:t>маусымында «Еңбекші қазақ» газетіне Б.Панковтың «(Автомобиль</w:t>
        <w:br/>
        <w:t>қатынасы күшейтілсін» атты мақаласы жарияланып, онда Қазақстанда</w:t>
        <w:br/>
        <w:t>салынып жатқан теміржолдар елдің ішкі қалаларын басып өтпей, шеті-</w:t>
        <w:br/>
        <w:t>мен айналып жүретіндігі, Қазақстанның кейбір губерниялары өзінде</w:t>
        <w:br/>
        <w:t>өнетін өнімді жолдың жоқтығынан көршілес республикалардан алуға</w:t>
        <w:br/>
        <w:t>мәжбүр болатындығы, Казақстанның бар байлығы тністі жерлерге</w:t>
        <w:br/>
        <w:t>шығарылып сатылмайтындығы баса көрсетілді. Ол автомобиль жолда-</w:t>
        <w:br/>
        <w:t>рын салу қажеттігін ұсынды. Түрксіб теміржолын тезірек аяқтау үшін</w:t>
        <w:br/>
        <w:t>қүрылысқа қажетті материалдарды тасуда автомобиль жолдарын салудың</w:t>
        <w:br/>
        <w:t>маңыздылығын айтып, ол үшін мына мәселелерді шешуді көтереді:</w:t>
        <w:br/>
        <w:t>1. Осы күнгі өлкелік мәні бар Қытай мен екіарадағы автомобиль жол-</w:t>
        <w:br/>
        <w:t>дары мен шойын.жолға нәрсе таситын антомобиль жолдарының беріп</w:t>
        <w:br/>
        <w:t>жақсылап түзеу керек. .</w:t>
        <w:br/>
        <w:t>2. Өлкелік мәні бар жерлерде автомобиль жолын салуды күшейту,</w:t>
        <w:br/>
        <w:t>тездету керек.</w:t>
        <w:br/>
        <w:t>218</w:t>
        <w:br/>
        <w:t>КСРО Еңбек және Қорғаныс Кеңесі Түркістан-Сібір теміржолын салу</w:t>
        <w:br/>
        <w:t>туралы қаулы қабылдады. Бұл қаулы бойынша, теміржол магистралы</w:t>
        <w:br/>
        <w:t>Қазақстанның елді және елсіз жерлерін басып өтетін болды. Индустрия-</w:t>
        <w:br/>
        <w:t>ландыру ісіне көшуге байланысты Қазақстан халық, шаруашылығына</w:t>
        <w:br/>
        <w:t>жұмсалатын күрделі қаржы көбейтілді.</w:t>
        <w:br/>
        <w:t>Қазақ өлкелік партия комитетінің басшысы ФО. Голоцекин респуб-:</w:t>
        <w:br/>
        <w:t>ликада индустрияландыру идеясын қолдай отырып, Қазақстанда ауыр.</w:t>
        <w:br/>
        <w:t>өнеркәсіп салаларының орнына ауылшаруашылығына байланысты ұсақ</w:t>
        <w:br/>
        <w:t>және орта кәсіпорындарды дамыту жоспарын ұсынған еді..Оның бұл:</w:t>
        <w:br/>
        <w:t>идеясына қазақ интеллигенция өкілдері үзілді-кесілді қарсы” шықты.</w:t>
        <w:br/>
        <w:t>1927 ж. 5-23 қарашасында өткен Өлкелік партия комитетінің УІ конфе-</w:t>
        <w:br/>
        <w:t>ренциясында С.Сәдуақасов баяндама жасап, патша өкіметі заманынан</w:t>
        <w:br/>
        <w:t>бері қалмай келе жатқан ұлт республикаларына шикізат дайындай бере-</w:t>
        <w:br/>
        <w:t>тін аудан деп қараушылықтың қате көзқарас екендігін айтып, өнеркәсіпті</w:t>
        <w:br/>
        <w:t>өркендетудің аса қажеттігін атап өтеді. Ол ауылшаруашылығы темір-</w:t>
        <w:br/>
        <w:t>жолсыз өркендемейтіндігін, теміржолдар өнеркәсіптің бір тарауы болыл</w:t>
        <w:br/>
        <w:t>табылатындығын, «өнерлі кәсіпті ірілендіру» дегенді осылайша ұғыну</w:t>
        <w:br/>
        <w:t>керектігін баса көрсетеді |98, 207-208-66.|. С.Сәдуақасов республи-</w:t>
        <w:br/>
        <w:t>када шикізат байлықтарын қайта өндеп шығаратын кәсіпорындар салу</w:t>
        <w:br/>
        <w:t>талабын қойды. Осы әрекеті үшін ол қуғындалып, мерзімді басылымдар-</w:t>
        <w:br/>
        <w:t>да оның ісін «социалистік құрылысқа қарсы» деп айыптаған мақалалар</w:t>
        <w:br/>
        <w:t>жариялана бастады. :</w:t>
        <w:br/>
        <w:t>1927 ж. сәуірінен бастап Гүрксіб теміржол құрылысы басталып кет-</w:t>
        <w:br/>
        <w:t>ті. Құрылыс солтүстікте Семейден, оңтүстікте Луговая станциясынан</w:t>
        <w:br/>
        <w:t>басталып, үлкен қарқынмен жүргізілді. РКОЖСР Халық Комиссарлары</w:t>
        <w:br/>
        <w:t>Кеңесі жанынан Түрксіб құрлысына жәрдемдесу комитеті құрылып, оны</w:t>
      </w:r>
    </w:p>
    <w:p>
      <w:r>
        <w:t>Т.Рысқұлов басқарды. әрдемдесу комитеттері Қазақ АКСР-і мен</w:t>
        <w:br/>
        <w:t>Орта Азия республикаларының Халық Комиссарлары Кеңесінің жаны-</w:t>
        <w:br/>
        <w:t>нан, кеңестердің губерниялық және уездік атқару комитеттері жанынан</w:t>
        <w:br/>
        <w:t>да құрылды. Бұларға партия, кеңес, қоғам ұйымдарының өкілдері кір-</w:t>
        <w:br/>
        <w:t>ді. РКФСР Халық Комиссариатына арнайы Жасалған мәлімдемесінде</w:t>
        <w:br/>
        <w:t>Түркістан-Сібір теміржолдарының маңыздылығы нақтылана көрсетіліп,</w:t>
        <w:br/>
        <w:t>тасымал үшін аса қолайлығы баса айтылды |99).</w:t>
        <w:br/>
        <w:t>Тұрар Рысқұлов «Лениншіл жас» журналындағы мақаласында 2Ке-</w:t>
        <w:br/>
        <w:t>тісуда теміржол салудың маңыздылығын, үкіметтің теміржолды Ал-</w:t>
        <w:br/>
        <w:t>211</w:t>
        <w:br/>
        <w:t>Негізінде Қазақстандағы индустрияландыру ісі өнеркәсіпке қажетті</w:t>
        <w:br/>
        <w:t>табиғи байлықты зерттеуден басталды. Мұнай, мыс, көмір кен орын-</w:t>
        <w:br/>
        <w:t>дары зерттелініп, оны өндірудің жолдары қарастырылды. Қазақстанда</w:t>
        <w:br/>
        <w:t>өнеркәсіпті қалпына келтіру мәселесі 1926 жылы БК(ӨҘП Қазақ өлкелік</w:t>
        <w:br/>
        <w:t>комитетінде өткен кеңестерде, жиналыстарда қарастырылған болатын.</w:t>
        <w:br/>
        <w:t>«Еңбекші қазақта» зерттеу нәтижелері бойынша, жер” қойнауының</w:t>
        <w:br/>
        <w:t>8 қабатты қыртысында таскөмірдің барлығы, көмір қыртыстарының</w:t>
        <w:br/>
        <w:t>қалындығы 1-ден 4 метрге дейін баратындығы анықталғандығы жөнінде</w:t>
        <w:br/>
        <w:t>шағын хабарлама басылды |941. Табиғи шикізат өнімдерін өндейтін ар-</w:t>
        <w:br/>
        <w:t>найы кәсіпорындар салу қажеттігі де баса көтерілді. «Еңбекші қазаққа»</w:t>
        <w:br/>
        <w:t>жарияланған «Кәсіп шаруасы көркейсін» деген мақалада Қазақстанда не</w:t>
        <w:br/>
        <w:t>бұрыннан салынған, не салынғалы тұрған мардымды Фабрика, зауыттың</w:t>
        <w:br/>
        <w:t>жоқтығы айтылып, бұл мәселені көпшіліктің ортасына: салып, тікі</w:t>
        <w:br/>
        <w:t>алмасуға шақырған |95 |. е, ,</w:t>
        <w:br/>
        <w:t>1926 ж. сәуірінде КСРО Халық шаруашылығы Жоғарғы н кеңесінің</w:t>
        <w:br/>
        <w:t>бастамасымен республиканың астанасы Қызылордада Қазақстан Өнер-</w:t>
        <w:br/>
        <w:t>кәсібін өркендету мәселесі жөнінде арнайы кеңес шақырып, республика-</w:t>
        <w:br/>
        <w:t>да шикізат пен пайдалы қазбалардың зор қорын пайдалануды, өнеркәсіп</w:t>
        <w:br/>
        <w:t>орындарың күшейтуді қажет деп тапты. Бұл кеңес пайдалы қазбалар-</w:t>
        <w:br/>
        <w:t>дың жаңа кендерін барлау жөніндегі жұмыстарды өрістете түсуге бағыт-</w:t>
        <w:br/>
        <w:t>талған шараларды белгілеп, республиканың үкімет органдарына респуб-</w:t>
        <w:br/>
        <w:t>ликаны өнеркәсіп жағынан аудандастыру жоспарын және өнеркәсіпті</w:t>
        <w:br/>
        <w:t>өркендетудің келешектегі бесжылдық жоспарын жасауды тапсырды.</w:t>
        <w:br/>
        <w:t>1926 ж. 30 сәуірі мен 3 мамыр аралығында өткен БК(6)П Қазақ</w:t>
        <w:br/>
        <w:t>өлкелік комитеті пленумының қарарында «БК(6)П ХІУ сьезі Одақты</w:t>
        <w:br/>
        <w:t>индустрияландыру міндеттерін орындаудың бір шарты -- мемлекет</w:t>
        <w:br/>
        <w:t>қаржыларын жұмсауда барынша үнемшіл болу керек» деп қабылдаған</w:t>
        <w:br/>
        <w:t>үндеуінен кейін халық шаруашылығының 1926-27 жә. арналған өндіріс-</w:t>
        <w:br/>
        <w:t>тік жоспарының негіздері туралы қаулы қабылданды |6, 282-6.1.</w:t>
        <w:br/>
        <w:t>Патша үкіметі заманынан келе жатқан ескі кәсіпорындарды қайта</w:t>
        <w:br/>
        <w:t>қалпына келтіріп, техникамен жабдықтау ісін жөнге қою қолға алына бас-</w:t>
        <w:br/>
        <w:t>тады. «Қызыл Казақстан» журналына жарияланған Ұ.Құлымбетовтың</w:t>
        <w:br/>
        <w:t>«Қазақстан кәсіп шаруасының осы күнгі халі мен оның болашағы» деп</w:t>
        <w:br/>
        <w:t>аталатын мақаласында осы іс турасында айтылып, Қазақстанның ірі</w:t>
        <w:br/>
        <w:t>кәсіпорындары Қазан революциясынан кейін 1920-21 жж. дейін тоқтап</w:t>
        <w:br/>
        <w:t>209</w:t>
        <w:br/>
        <w:t>жағынан, елдегі ірі кәсіпорын, өнеркәсіптің жағдайын үкімет орындары-</w:t>
        <w:br/>
        <w:t>на хабардар ету болса, екіншіден, осы орындарға жұмысшы мамандарды</w:t>
        <w:br/>
        <w:t>тартуды көздегендіктен еді.</w:t>
      </w:r>
    </w:p>
    <w:p>
      <w:r>
        <w:t>«Қызыл Қазақстан» журналына жарияланған Сабыр Шәріповтың</w:t>
        <w:br/>
        <w:t>мақаласында (Доссор кен орнындағы өндіріліп жатқан өнім барысы</w:t>
        <w:br/>
        <w:t>мен жұмысшылардың жағдайлары туралы айтылса |90, 13-6.|, осы</w:t>
        <w:br/>
        <w:t>журналдағы Қасболатұлының мақаласы Риддер мен Семейде өндірілетін</w:t>
        <w:br/>
        <w:t>алтын, күміс: кәсіпорындарының тарихына арналды. Бұл кәсіпорындар</w:t>
        <w:br/>
        <w:t>қаншалықты мөлшерде табыс тауып жатқандығы және үкімет орын-</w:t>
        <w:br/>
        <w:t>дарының осы кен орындарына аса назар аудару қажет деген іс-шаралар</w:t>
        <w:br/>
        <w:t>жүргізіп отырғандығы саралана көрсетілді |91, 13,19-66. |.</w:t>
        <w:br/>
        <w:t>Қазақ баспасөзінде ірі кәсіпорындардағы қиыншылықтар ашық түрде</w:t>
        <w:br/>
        <w:t>жазылды. «Еңбекшіл қазақ» газетінде Семейдегі ірі өнеркәсіп орны бо-</w:t>
        <w:br/>
        <w:t>лып саналатын Затон зауытының жұмыс барысы мен жұмысшылардың</w:t>
        <w:br/>
        <w:t>тұрмысы “жайына тоқталған сол зауыттың жұмысшысы Ә.Теңізбаев</w:t>
        <w:br/>
        <w:t>мақаласында онда қиыншылықтың барлығын келтірді. Негізінде зауыт-</w:t>
        <w:br/>
        <w:t>та қазақ жұмысшылары өте аз, әрі жалақылары төмен болатын. Автор</w:t>
        <w:br/>
        <w:t>жұмыс күшін толықтыруда қазақ жастарын тарту, олардың білім алуы-</w:t>
        <w:br/>
        <w:t>на жағдай жасау, жалақыны көбейтуді көтерді |921. Бұдан кейін осыған</w:t>
        <w:br/>
        <w:t>қатысты «Қазақ тілі» газетіне зауыттың жұмысшыларының тұрмысына</w:t>
        <w:br/>
        <w:t>қатысты Темірғали Дәлбиневтін «Затон жұмысшылары арасында» деп</w:t>
        <w:br/>
        <w:t>аталған мақаласы жарияланып, жұмысшылардың халі аздап болса да</w:t>
        <w:br/>
        <w:t>оңалып, қазақ жұмысшыларының арасында қолынан өнер тамғандарға</w:t>
        <w:br/>
        <w:t>барлық жағдайдың жасалып отырғандығы, зауыттағы жұмысшылар ара-</w:t>
        <w:br/>
        <w:t>сында сауатандыру ісінің қолға алына бастағандығы айтылды |93).</w:t>
        <w:br/>
        <w:t>Қазақстанда социалистік индустрияландыруды жүзеге асыру қазақ</w:t>
        <w:br/>
        <w:t>халқының экономикалық және мәдени артта қалушылығын жоюда</w:t>
        <w:br/>
        <w:t>шешуші рөл атқарып, өлкенің өнеркәсібін еліміздің алдыңғы қатарлы</w:t>
        <w:br/>
        <w:t>аудандарының дәрежесіне дейін көтеруге тиіс болды. Қазақстандағы</w:t>
        <w:br/>
        <w:t>индустрияландыру ісі КСРО халық шаруашылығын дамытудың бірінші</w:t>
        <w:br/>
        <w:t>бесжылдығымен түстас келді. Халық шаруашылығын қалпына келтіруде</w:t>
        <w:br/>
        <w:t>ауыр өнеркәсіпті дамыту, шахталар мен кеніштерді толық іске қосуды,</w:t>
        <w:br/>
        <w:t>бұрынғы өнеркәсіп орындарын жаңа техникамен қамтамасыз етіп,</w:t>
        <w:br/>
        <w:t>жұмысшы табы мен өндірістік-техникалық зиялы қауымды қалыптастыру</w:t>
        <w:br/>
        <w:t>қажет болды.</w:t>
        <w:br/>
        <w:t>208</w:t>
        <w:br/>
        <w:t>тұрғандығы, ендігі кезекте үкімет тарапынан аса көңіл бөліп, жұмысшы</w:t>
        <w:br/>
        <w:t>күшімен қамтамасыз ету қажеттігін көтерді. «Қазақстанда барлық</w:t>
        <w:br/>
        <w:t>кәсіпорындарындағы жұмысшылардың саны (1926 жылы -- С.С.)</w:t>
        <w:br/>
        <w:t>10799 кісі, бұл 1922-23 жылға қарағанда 729-ға көбейгені. Қазақ</w:t>
        <w:br/>
        <w:t>жұмыскерлерінің саны қазіргі уақытта 2800 кісі. Жалпы жұмыскерлердің</w:t>
        <w:br/>
        <w:t>санына қарағанда қазақ жұмыскерлері 25-26%», -- дей отырып, жыл</w:t>
        <w:br/>
        <w:t>сайын қазақтың жастарынан 20-60 адамды Орталық губерниядағы</w:t>
        <w:br/>
        <w:t>кәсіпорындарға іс үйрену үшін жіберу, Семейде 1926-27 жэ. 75 мың</w:t>
        <w:br/>
        <w:t>өнім шығаратын тері зауытын салу және 1 миллион кез шығаратын шұға</w:t>
        <w:br/>
        <w:t>фабрикасын ашу, Алматыдағы бұрынғы шұға фабрикасын жөндетіп,</w:t>
        <w:br/>
        <w:t>оның өнімін 50%-ға көбейту, ?Ветқарадағы алтын кәсіпорнын Ордағы</w:t>
        <w:br/>
        <w:t>кәсіпорынға қосу және алтын шығару мөлшерін көбейту, Қарсақпай кен</w:t>
        <w:br/>
        <w:t>орнындағы жұмысшы күшін көбейту және оларға жәрдем беру керектігі</w:t>
        <w:br/>
        <w:t>жөнінде ұсынысын білдірді |96, 65-74-66.1.</w:t>
        <w:br/>
        <w:t>1926 ж.тамыз айында болған БКГІ (6) Қазақ өлкелік комитетінің пле-</w:t>
        <w:br/>
        <w:t>нумында өнеркәсіпті өркендетудің жайы мен келешектері арнайы түрде</w:t>
        <w:br/>
        <w:t>қаралды. Пленумда Риддер мен Екібастұз кәсіпорындарын тез арада</w:t>
        <w:br/>
        <w:t>қалпыңа келтіріп, іске қосу, мұнай мен басқа да пайдалы қазбаларды із-</w:t>
        <w:br/>
        <w:t>деу жұмыстарын тез арада қолға алу қажеттігі айтылып, әнеркәсіп орын-</w:t>
        <w:br/>
        <w:t>дарына қазақ жұмысшыларын Ффабрика-зауыттардың оқу орындары мен</w:t>
        <w:br/>
        <w:t>өндірістік курстарға оқыту арқылы тарту жөнінде де шешім қабылдады.</w:t>
        <w:br/>
        <w:t>«Еңбекші қазақ» газетіне Риддер зауыты туралы көлемді мақала жа-</w:t>
      </w:r>
    </w:p>
    <w:p>
      <w:r>
        <w:t>рияланып, онда бұл зауыттың 1918 жылдан бергі тарихына тоқталып,</w:t>
        <w:br/>
        <w:t>1925 жылға дейін жұмыс істемей, осы жылдан бастап «Алтайполу-</w:t>
        <w:br/>
        <w:t>металл» тресі болып құрылып, жұмыс істей бастағандығы айтылады.</w:t>
        <w:br/>
        <w:t>Мақалада көрсетілгендей, зауыт қайта қалпына келтіріліп, шахтадағы</w:t>
        <w:br/>
        <w:t>су сорылған. Трест 1926 жылдан кен шығарып, 1927 ж. 250 мың тон-</w:t>
        <w:br/>
        <w:t>на (тонна -- 62 пүг) шығаруды жоспарлаған. Қорғасын жуатын занод-</w:t>
        <w:br/>
        <w:t>ты қалпына келтіре отырып, жылына 300 мың пүт қорғасынды ерітуге</w:t>
        <w:br/>
        <w:t>болатындығын айта келе, осы зауытқа 4 темір пеш салынса, жылына бір</w:t>
        <w:br/>
        <w:t>миллион пүт қорғасын ерітілетін еді деген болжам да келтірілген. Рид-</w:t>
        <w:br/>
        <w:t>дердегі кен орындарын қалпына келтіру үшін мол қаражат керектігі де</w:t>
        <w:br/>
        <w:t>баса көрсетілді |97). й )</w:t>
        <w:br/>
        <w:t>Халық шаруашылығын қайта құру барысында бірінші кезекте теміржол.</w:t>
        <w:br/>
        <w:t>транспортын шапшаң өркендету қажет болды. 1926 ж. 3 желтоқсанында</w:t>
        <w:br/>
        <w:t>290</w:t>
        <w:br/>
        <w:t>шикізатпен қамтамасыз ететін кен өнеркәсібінің дамуынан да көрінді.</w:t>
        <w:br/>
        <w:t>Ірі кен орындары мен фабрика-зауыттарға әйелдерді де тарту ісі бел-</w:t>
        <w:br/>
        <w:t>сенді түрде жүргізілді. 1927 ж. қарашада болған БК(6)П МІ өлкелік</w:t>
        <w:br/>
        <w:t>конференциясында Қазақстандағы социалистік индустрияландырудың</w:t>
        <w:br/>
        <w:t>алғашқы қорытындылары айтылса, 2-7 желтоқсанда өткен Қазақ өлкелік</w:t>
        <w:br/>
        <w:t>комитетінің кеңейтілген пленумында өнеркәсіп пен транспорттың өсуіне</w:t>
        <w:br/>
        <w:t>байланысты пролетариаттың саны 1928 ж. 1 қарашасына дейін 39 мынға</w:t>
        <w:br/>
        <w:t>жеткендігін, Риддер, Қарсақпайда, Доссорда қазақ жұмысшылары 38</w:t>
        <w:br/>
        <w:t>пайыз болғандығы айтылды |106, 37-6.1.</w:t>
        <w:br/>
        <w:t>1927 ж. соңында фабрика-зауыт комитеттерінің сьезінде жұмыс</w:t>
        <w:br/>
        <w:t>күнін сегіз сағатқа көшіруге қатысты жасалған жоба қаралып, 1928 ж.</w:t>
        <w:br/>
        <w:t>2 қаңтарынан бастап барлық кәсіпорындарда жұмыс сағаты 8 сағат деп</w:t>
        <w:br/>
        <w:t>белгіленді |1071.</w:t>
        <w:br/>
        <w:t>«Еңбекші қазақ» газетінің 1928 ж. 26 наурыздағы нөмірінде Қа-</w:t>
        <w:br/>
        <w:t>зақстанда жүзеге асатын бес жылдық өнеркәсіп жоспары жарияланды.</w:t>
        <w:br/>
        <w:t>Онда: 1. Үй электр станциясын салу; 2. Баянауылда жылына 5000 тонна</w:t>
        <w:br/>
        <w:t>жез шығаратын кен зауытын ашу; 3. Баянауыл мен Қарқаралы ауданын-</w:t>
        <w:br/>
        <w:t>да қорғасын кендерін ретке салу; 4. Екібастүз зауытын жөндеу; 5. Бая-</w:t>
        <w:br/>
        <w:t>науыл--Қарқаралы, Кереку арасында зауыт жолын салу; 6. Қарқаралы</w:t>
        <w:br/>
        <w:t>маңындағы Кентөбе, Тоғай деген жерлерде темір шығару жұмысы; 7.</w:t>
        <w:br/>
        <w:t>Қарағанды зауытын үлкейту; 8. Спасск зауытын қайтадан жөндеу; 9.</w:t>
        <w:br/>
        <w:t>Шортанды --Ақмола -- Аягөз жолын салып бітіру; 10. Түркістан-Сібір</w:t>
        <w:br/>
        <w:t>жолы ауданындағы Кетмен, Сүлеймен, Сай, Тұрлан сияқты кендерді</w:t>
        <w:br/>
        <w:t>жөндеу; 11. Іле мен Балқаш өзендерінде пароход жүргізу жұмысын үдету;</w:t>
        <w:br/>
        <w:t>12. Қарсақпай зауытын жыл сайын 9000 тонна жез шығаратын дәрежеге</w:t>
        <w:br/>
        <w:t>жеткізу; 13. Қазақстан кендерін зерттеуді күшейту сияқты іс-шараларды</w:t>
        <w:br/>
        <w:t>енгізу керектігі келтірілді |1081.</w:t>
        <w:br/>
        <w:t>Үкіметтің «Казақстанның шаруашылық және мәдени құрылысы»</w:t>
        <w:br/>
        <w:t>атты құжатында Түркістан-Сібір жолынан кейін қолға алынатын 230</w:t>
        <w:br/>
        <w:t>шақырымға созылған |Шучье-Ақмола бағыты, одан әрі Қарағандыдан</w:t>
        <w:br/>
        <w:t>Спасск мыс қорту зауытына дейінгі теміржол құрылысы деп, осы жол-</w:t>
        <w:br/>
        <w:t>дар Орталық Қазақстандағы өнеркәсіп орындарының дамуына үлкен</w:t>
        <w:br/>
        <w:t>рөл атқаратындығы айқын көрсетілді |1091.</w:t>
        <w:br/>
        <w:t>Аталған өнеркәсіп орындарында, теміржол құрылыстарында жоспар-</w:t>
        <w:br/>
        <w:t>лы жұмысқа тарту қолға алынып, осы өндіріс орындарын қажетті маман-</w:t>
        <w:br/>
        <w:t>215</w:t>
      </w:r>
    </w:p>
    <w:p>
      <w:r>
        <w:t>1930 ж. 30 мамыр - 6 маусымда болған Қазақ өлкелік комитеті -мен</w:t>
        <w:br/>
        <w:t>Өлкелік Бақылау комиссиясының біріккен пленумында Түркістан-Сібір</w:t>
        <w:br/>
        <w:t>теміржолы құрылысындағы ерекше табыстармен қатар Қазақ теміржол</w:t>
        <w:br/>
        <w:t>құрылысы тресінің құрылуы, мыс және көмір өнеркәсібі құрылыстарының</w:t>
        <w:br/>
        <w:t>басталуы, Ембі мұнай кәсіпшілерінің, Риддер мен Қарсақпайдағы</w:t>
        <w:br/>
        <w:t>өнеркәсіптердің дамуы, Тұрлан қорғасын комбинатын салуға кірісуі,</w:t>
        <w:br/>
        <w:t>балық өнеркәсібінің дамуы және тағы басқа қол жеткізілген табыстар</w:t>
        <w:br/>
        <w:t>аталып өтілсе, келесі (1931 ж.) 3-7 ақпанында өткен біріккен пленумында</w:t>
        <w:br/>
        <w:t>металлургия, отын, көмір, транспорт салаларында жүргізілетін міндеттер</w:t>
        <w:br/>
        <w:t>белгіленді, Риддер мен Қарсақпайда түсті металлургия саласында жаңа</w:t>
        <w:br/>
        <w:t>байыту фабрикасын салып бітіріп, тез арада іске қосуылуын қамтамасыз</w:t>
        <w:br/>
        <w:t>ету, қорғасын зауытын қайта құруды мерзімінен бұрын аяқтау, қорғасын,</w:t>
        <w:br/>
        <w:t>мырыш жөніндегі жоспарды орындап, Орта Азия қорғасын зауыты</w:t>
        <w:br/>
        <w:t>комбинатының 1932 жылдың бірінші жартысынан бастап жұмыс істе-</w:t>
        <w:br/>
        <w:t>уін қамтамасыз ету, өнеркәсіпті кен барлау ісін жеделдету, рудниктер</w:t>
        <w:br/>
        <w:t>мен фабрикаларды салуға әзірленіп кірісу, Ембідегі мұнай кенін жос-</w:t>
        <w:br/>
        <w:t>парында көрсетілген мөлшермен орындап, Қарағанды көмір, бассейнін</w:t>
        <w:br/>
        <w:t>өркендету және одан алынатын өнімнін мөлшерін көбейту, теміржолмен</w:t>
        <w:br/>
        <w:t>қатар тасжол салуды қолға алу міндеттері қойылды |106, 122-124-66.1.</w:t>
        <w:br/>
        <w:t>Сонымен бірге БК(6)П Орталық Қомитетінің 1931 ж. 15 тамыздағы</w:t>
        <w:br/>
        <w:t>«Көмір мен кокс ресурстарын көбейту туралы» шешімінің қабылдануы,</w:t>
        <w:br/>
        <w:t>Қарағанды бассейніндегі көмір қорларын анықтап, жана шахталарды са-</w:t>
        <w:br/>
        <w:t>луды міндеттеді.</w:t>
        <w:br/>
        <w:t>Қарағанды таскөмірін өндіруде біршама жетістіктер жетті. 1930 ж.</w:t>
        <w:br/>
        <w:t>онда 4 шахта ашылып, олардың әрқайсысынан 200 мың тонна көмір алу-</w:t>
        <w:br/>
        <w:t>ды жоспарлаған. Бұл шахталардан 40 пайыз көмір шығарылып, көмір екі</w:t>
        <w:br/>
        <w:t>түрлі жолмен қазылып жатқандығы көрсетілді. Оның бірі - зерттеу, шах-</w:t>
        <w:br/>
        <w:t>ты орнату істерімен қабаттасып қазу, екіншісі орнатылып, құралданған</w:t>
        <w:br/>
        <w:t>шахталардан пайда өндіру жолымен қазу. Осы екі әдіспен, атап айтсақ,</w:t>
        <w:br/>
        <w:t>қабаттасып қазумен 107,5 мың тонна, ал пайда өндіру жолымен 892,2</w:t>
        <w:br/>
        <w:t>мың тонна көмір шығару көзделінген |123).</w:t>
        <w:br/>
        <w:t>Қазақстан кен байлықтары, оны өндіру барысындағы істелініп</w:t>
        <w:br/>
        <w:t>жатқан жұмыстар баспасөзді үнемі көтерілді. Көмір, жез кендері, темір</w:t>
        <w:br/>
        <w:t>кендерінің зерттелуі және оларды өндірудегі материалдық-техникалық</w:t>
        <w:br/>
        <w:t>жағдай, жұмысшылардың рөлін айқындау мәселелері тілшілердің басты</w:t>
        <w:br/>
        <w:t>221</w:t>
        <w:br/>
        <w:t>1929 ж. 18 шілдесінде үкімет белгілеген мерзімнен бұрын теміржол</w:t>
        <w:br/>
        <w:t>Алматыға жетті. 1930 ж. 25 сәуірде оңтүстік және солтүстік учаскілер</w:t>
        <w:br/>
        <w:t>түйісті. Сөйтіп Түрксіб теміржолы белгілеген мерізімінен 177 ай бұрын</w:t>
        <w:br/>
        <w:t>аяқталды. Бес жылдың орнына үш жылда салып біткен ерен еңбектері</w:t>
        <w:br/>
        <w:t>үшін бүкілресейлік Орталық Атқару Комитеті мен РКФСР Халық</w:t>
        <w:br/>
        <w:t>Комиссарлары Кеңесінің қаулысымен Түркістан-Сібір теміржолының</w:t>
        <w:br/>
        <w:t>құрылысшылар ұжымы Еңбек Қызыл Ту орденімен марапатталды. 1445</w:t>
        <w:br/>
        <w:t>шақырымға созылған Түрксіб теміржолы елдің экономикасын көтеруде</w:t>
        <w:br/>
        <w:t>аса зор рөл атқарды. Көшпелі және жартылай көшпелі қазақ ауданда-</w:t>
        <w:br/>
        <w:t>рын отырықшылыққа көшіруде теміржолдың маңызы жор болып, жаңа</w:t>
        <w:br/>
        <w:t>қалалар, поселкелер, ауылдар бой көтерді.</w:t>
        <w:br/>
        <w:t>Кеңес өнеркәсібінің қарқыны үдеп, едәуір табыстарға жетті. Ауыр</w:t>
        <w:br/>
        <w:t>индустрия кәсіпорындарының ескілерін қалпына келтіру, жаңаларын</w:t>
        <w:br/>
        <w:t>салу, техникалық жағынан қайта қүру, ол үшін сай қуатты энергетикалық</w:t>
        <w:br/>
        <w:t>база жасау қажет болды. Осыған байланысты Қарағанды ОЭС-І, Ульба</w:t>
        <w:br/>
        <w:t>СЭС-і салынып іске қосылды. Өнеркәсіп орындары жаңа техникамен,</w:t>
        <w:br/>
        <w:t>станоктармен жабдықталды. Қазақстанның кең байтақ территориясының</w:t>
        <w:br/>
        <w:t>әр жерінде пайдалы қазбалардың кендерін зерттеу жұмыстары жүргізілді.</w:t>
        <w:br/>
        <w:t>Балқашта мыс балқыту комбинаты, Ақтөбеде фосфор тыңайтқыштарын</w:t>
      </w:r>
    </w:p>
    <w:p>
      <w:r>
        <w:t>өндіретін қуатты химия комбинаты, Шымкент қорғасын зауыты салы-</w:t>
        <w:br/>
        <w:t>ңып жатты. 1927 ж. жазында «Алтын одағы» құрылды. Бұл акционер-</w:t>
        <w:br/>
        <w:t>лік қоғамға Қазақстандағы барлық алтынды кен орындарын біріктірген</w:t>
        <w:br/>
        <w:t>«Қазақалтын» тресі кірді |1201.</w:t>
        <w:br/>
        <w:t>1929 жылдың басында Қазақ өлкелік комитетінің бюросы ин-</w:t>
        <w:br/>
        <w:t>дустрияландырудың 3-ші займы турасында қаулы қабылдап, онда бұл</w:t>
        <w:br/>
        <w:t>займды шаруашылық және саяси маңызы бар екпінді компания ретін-</w:t>
        <w:br/>
        <w:t>де «бір айлық жалақы -- займға», «әрбір шаруа шаруашылығы займға</w:t>
        <w:br/>
        <w:t>жазылуға тиіс» деген ұранмен өткізуді жоспарлады |121). Осындай</w:t>
        <w:br/>
        <w:t>қаулыдан кейін ауыр өнеркәсіп орындары өздерінін индустрияландыру</w:t>
        <w:br/>
        <w:t>апталықтарын өткізу туралы шешім қабылдап, оның қорытындылары</w:t>
        <w:br/>
        <w:t>жөнінде жоғары жаққа хабарлап отырды. Қаз ОАК-не 1929 ж. 24 та-</w:t>
        <w:br/>
        <w:t>мызда қара жұмысшылар одағынан индустрияландырудың пайдасына</w:t>
        <w:br/>
        <w:t>Байқоңырдағы тас-көмір кені орнының жұмысшылары түрде жексенбі</w:t>
        <w:br/>
        <w:t>күні, яғни 16 тамызда белсенді жүмыс істегендігі, бұл күні барлық цехтар</w:t>
        <w:br/>
        <w:t>жұмыс істеп, бір көмір.қазушы осы күні көмір өндіруді 340 кг жеткізген-</w:t>
        <w:br/>
        <w:t>дігі жөнінде жеделхат жіберді |1221.</w:t>
        <w:br/>
        <w:t>220</w:t>
        <w:br/>
        <w:t>дармен қамтамасыз етуде арнайы оку орындары мен мектептер ашыла</w:t>
        <w:br/>
        <w:t>бастады. Фабрика-зауыттардағы жастар мектебінде, біріншіден, олардың</w:t>
        <w:br/>
        <w:t>сауатсыздықтары жойылса, екіншіден, осы өндіріс орнына қажетті</w:t>
        <w:br/>
        <w:t>мамандықтар алып шықты. «Еңбекші қазақ» газетіне жарияланған</w:t>
        <w:br/>
        <w:t>«Жұмысшы жастар жайынан» атты мақалада Риддер, Қарсақпай, Дос-</w:t>
        <w:br/>
        <w:t>сор сияқты кен орындары мен шойын жол бойына жастарды жұмысқа</w:t>
        <w:br/>
        <w:t>тартып, еңбекақыларын арттырып, мамандықтарын көтеру жөнінде бір-</w:t>
        <w:br/>
        <w:t>сыпыра жұмыстар-атқарылғандығы айтылды.</w:t>
        <w:br/>
        <w:t>Қазақстанның 7 жерінде жастар үшін ашылған фабрика-зауыт мек-</w:t>
        <w:br/>
        <w:t>тептерінің барлығы, бұл.мектептерде оқушылардың қатарының көбейіп</w:t>
        <w:br/>
        <w:t>келе жатқандығы келтірілді.. Сондай-ақ кен орындары мен теміржол</w:t>
        <w:br/>
        <w:t>бойындағы жастардыңалатын жалақылары да нақты көрсетілді. Мәселен</w:t>
        <w:br/>
        <w:t>газетте жазылғандай, кен орнында жұмыс істейтін жастар айына өрта</w:t>
        <w:br/>
        <w:t>есеппен 520-60.сом; шойын жолдағылар 75-100 сом мөлшерінде жалақы</w:t>
        <w:br/>
        <w:t>алған. Осы өндіріс пен құрылыс жолына арнайы түрде оқытылып жатқан</w:t>
        <w:br/>
        <w:t>шәкірттерге де-айына. орта есеппен 20-40 сом мөлшерінде стипендия</w:t>
        <w:br/>
        <w:t>төленген |110).</w:t>
        <w:br/>
        <w:t>Бірінші бесжылдықтың негізгі нысандарының әлі салынып жатқанына</w:t>
        <w:br/>
        <w:t>қарамастан, өнеркәсіп өндірісі өсті. 1928 ж. 28 мамырда Қазақстан ко-</w:t>
        <w:br/>
        <w:t>миссиялары кеңесітөрағасының орынбасары А.М.Поволоцкий қатысқан</w:t>
        <w:br/>
        <w:t>Қазақстан өкілдігі жанында мәжіліс болып, мұнда жалпы. Одақтық</w:t>
        <w:br/>
        <w:t>«Алтын одағы» қоғамының Қазақстандағы жұмысы туралы қаралады.</w:t>
        <w:br/>
        <w:t>Мәжілістің &gt; қорытындысы «Еңбекші қазақ» газетіне жарияланды.</w:t>
        <w:br/>
        <w:t>Қазақстанда алтын кенін өндіретін үш ірі мекеменің жұмыс жайы мен</w:t>
        <w:br/>
        <w:t>1927 /28 жылдардағы алтын өндіру жоспары турасында қысқаша мәлімет</w:t>
        <w:br/>
        <w:t>беріп, Костанай округіндегі |Еетіқара алтын өндірісінде аталған жылдар</w:t>
        <w:br/>
        <w:t>аралығында 508 килограмм, Семей губерниясындағы шығыстық алтын</w:t>
        <w:br/>
        <w:t>өндірісі 588 килограмм, Ақмола губерниясындағы «(Дала» мекемесі 210</w:t>
        <w:br/>
        <w:t>килограмм, барлығын қосқанда 1206 килограмм алтын өндіріліп, 1 млн</w:t>
        <w:br/>
        <w:t>500 мың сомдық іргелі жұмыстар істелінген |1111.</w:t>
        <w:br/>
        <w:t>Доссорда мұнай 1926-27 жж. 15,6 млн пұт, 1927-28 жж.:17,7 ман пұт</w:t>
        <w:br/>
        <w:t>шығарылып, осы өндіріс орнында 1793 жұмысшы жұмыс істеді. «Енбек-</w:t>
        <w:br/>
        <w:t>ші қазақта» Доссорда өндірісті реттеу жөнінде "бірқатар жұмыстар істе-</w:t>
        <w:br/>
        <w:t>жіп, соңғы үш жылдың ішінде мұнай өндіру ісі біршама алға басқандығы,</w:t>
        <w:br/>
        <w:t>бұл ауданда жұмысшылардың әлеуметтік жағдайын: көтеруге қатысты</w:t>
        <w:br/>
        <w:t>216</w:t>
      </w:r>
    </w:p>
    <w:p>
      <w:r>
        <w:t>Республикадағы өнеркәсіп пен транспорт саласын қалпына келтіру</w:t>
        <w:br/>
        <w:t>қолға алынып, бірініші кезекте ауылшаруашылық шикізаттарын өндейтін</w:t>
        <w:br/>
        <w:t>кәсіпорындарды іске қосу жүзеге асырыла бастады.- Сонымен - қатар</w:t>
        <w:br/>
        <w:t>ауыр өнеркәсіп орындарын қалпына- келтіруде үлкен қадамдар-жасалды.</w:t>
        <w:br/>
        <w:t>Кәсіпорындарды қалпына келтіру мен олардың-өнімдерін тасымалдай-</w:t>
        <w:br/>
        <w:t>тын транспорт-саласына айрықша көңіл бөлу де аса қажет болды. Қазақ</w:t>
        <w:br/>
        <w:t>мерзімді баспасөзі жұмысшылар мен шаруаларға индустрияландыру со-</w:t>
        <w:br/>
        <w:t>циалистік құрылысты берік орнатудың негізгі буыны екендігін түсіндіруге</w:t>
        <w:br/>
        <w:t>тиіс болды. Ен мықты өнеркәсіп ұйымдарының алдында еңбекшілердің</w:t>
        <w:br/>
        <w:t>олардың жұмыс күшін жақсартуда өндіріс орындарын жаңа техника</w:t>
        <w:br/>
        <w:t>мен қажетті құралдармен қамтамасыз етуді жүзеге асыру барысының</w:t>
        <w:br/>
        <w:t>жүргізілуін хабарлауды негізгі міндетіне алды.</w:t>
        <w:br/>
        <w:t>20-жылдардың басында «Қызыл Қазақстан», «?бас қайрат» және</w:t>
        <w:br/>
        <w:t>тағы басқа қазақ мерзімді басылымдарында Қазақстандағы кен кәсібі,</w:t>
        <w:br/>
        <w:t>теміржолдың бұрынғы, сол кездердегі жағдайлары туралы мақалалар жиі</w:t>
        <w:br/>
        <w:t>басылып тұрды. «Қазақ тілі» газетіндегі «Теміржолдың жайы» деп ата-</w:t>
        <w:br/>
        <w:t>датын мақалада 1921 ж. Қазақстанда бұрыннан келе жатқан 18796 пара-</w:t>
        <w:br/>
        <w:t>воз болса да, 1922 ж. бұлардың әбден тозғандары істен шығып, олардың</w:t>
        <w:br/>
        <w:t>санының кемігендігі, яғни 14192 ғана паравоз қалғандығы айтылып,</w:t>
        <w:br/>
        <w:t>теміржолдың жағдайын жақсартуда оған қажетті деген құрал-жабдық,</w:t>
        <w:br/>
        <w:t>техникаларды алдыру мәселесін үкімет алдына қою аса маңызды екен-</w:t>
        <w:br/>
        <w:t>дігі көтерілді |187). Газеттің одан кейінгі сандарында Казақстанда бар ірі</w:t>
        <w:br/>
        <w:t>кәсіпорындар жөнінде шағын мақала басылды. 1923 жылы Қазақстанда</w:t>
        <w:br/>
        <w:t>ірі кәсіпорындардан Ақмола уезіне қараған таскөмір шығаратын Қа-</w:t>
        <w:br/>
        <w:t>рағанды зауыты, мыс ерітетін Спаск зауыты, Керекуде Екібастүз зауы-</w:t>
        <w:br/>
        <w:t>ты болып және олардағы жұмысшылардың дені қазақ екендігі жазылса</w:t>
        <w:br/>
        <w:t>І88І, газеттің келесі бір санында Медеу Құлбаев Екібастүз зауытының</w:t>
        <w:br/>
        <w:t>жұмысшыларының жалпы жағдайына егжей-тегжейлі тоқталды. Мақа-</w:t>
        <w:br/>
        <w:t>лада жұмысшылардың түрмыс жағдайын жақсартуға қатысты 1923 ж.</w:t>
        <w:br/>
        <w:t>4 ақпанында жалпы жиналыс әткізіліп, Мәскеудегі 10-кеңестер жина-</w:t>
        <w:br/>
        <w:t>лысында Қабыш анықұловтың баяндамасы тыңдалғандығы, жақын</w:t>
        <w:br/>
        <w:t>арада зауыттың басшылығына Қырғыз (қазақ) өнеркәсіп бюросынан</w:t>
        <w:br/>
        <w:t>адам жіберіліп, жұмысшылардың хал-ахуалына байланысты жеңілдік</w:t>
        <w:br/>
        <w:t>қаралатындығы айтылды |891.</w:t>
        <w:br/>
        <w:t>Қазақ тіліндегі ғазет-журналдарда елдегі ірі өнеркәсіп орындары,</w:t>
        <w:br/>
        <w:t>олардың басты көрсеткіштерін баяндаған мақалалардың жариялануы, бір</w:t>
        <w:br/>
        <w:t>207</w:t>
        <w:br/>
        <w:t>3. Өлкелік мәні бар үш жерден жаңадан жол салу керек.</w:t>
        <w:br/>
        <w:t>4, Түркістан-Сібір жолы төңірегінде автомобиль. жолын салудың</w:t>
        <w:br/>
        <w:t>жоспарын жасау, жерінің жағдайын, жолдың бағытын зерттеу керек,</w:t>
        <w:br/>
        <w:t>Сөйтіп бұл ауданда жол қатынасын күшейту керек. Мақала авторы</w:t>
        <w:br/>
        <w:t>көрсеткендей, мұрағат құжаттарында да Қазақстанда шойын жолы</w:t>
        <w:br/>
        <w:t>3241 киометр, ал автомобиль жолы 5800 шақырым болған (1161.</w:t>
        <w:br/>
        <w:t>1928 /29 жылға арналған Қазақстанның халық шаруашылығы мен</w:t>
        <w:br/>
        <w:t>мәдени құрылысы барысы жөнінде ӘКФСР Халық Комиссарлары-</w:t>
        <w:br/>
        <w:t>на дайындалған есептік құжатта да жоғарыдағы мақалада көрсетілген</w:t>
        <w:br/>
        <w:t>Казақстандағы теміржолы 3241 шақырымға, автомобиль толы. 2800</w:t>
      </w:r>
    </w:p>
    <w:p>
      <w:r>
        <w:t>шақырымға созылып жатқандығы жөнінде мәліметтер келтірілді: Таяу</w:t>
        <w:br/>
        <w:t>арадаірі өнеркәсіп орындарының салынуына байланыстыбұлаталған жол-</w:t>
        <w:br/>
        <w:t>дарды кеңейтуісі қолға алынып, 1500 шақырымдық Қостанай- Шәуешек</w:t>
        <w:br/>
        <w:t>теміржолдарының жоспарланып отырғандығы айтылды |1171.</w:t>
        <w:br/>
        <w:t>Түрксіб теміржолының ..салынуына тікелей басшылық . жасаған</w:t>
        <w:br/>
        <w:t>Т.Рысқұлов шойын жол бойын аралап, оның жағдайын өз көзімен көріп,</w:t>
        <w:br/>
        <w:t>бұл құрылыстың жетістіктері мен кемшіліктері туралы Қазақстан ко-</w:t>
        <w:br/>
        <w:t>миссарлары кеңесінің мәжілісінде баяндама жасады. Баяндама толықтай</w:t>
        <w:br/>
        <w:t>«Еңбекші қазақ» газетінің 11 маусымындағы санына жарияланды.</w:t>
        <w:br/>
        <w:t>Т.Рысқұлов бұл жол құрылысының маңыздылығының күннен-күнге</w:t>
        <w:br/>
        <w:t>артып бара жатқандығын, оның алда Кеңестер Одағына ірі пайда кел-</w:t>
        <w:br/>
        <w:t>тіретіндігін, үкімет тарапынан теміржол салуға 1927 ж. 8 млн сом ақша</w:t>
        <w:br/>
        <w:t>бөлінгендігін, осы жылы (1928 ж.) жол қаражаты 34 млн-ға жетіп,</w:t>
        <w:br/>
        <w:t>1929 ж. 58 млн, 1930 ж. 60 млн, 1931 ж. 47 млн ақша бөлінбектігі жос-</w:t>
        <w:br/>
        <w:t>парланып отырғандығын баяндады. Ол құрылыс барысындағы ең басты</w:t>
        <w:br/>
        <w:t>кемшілік жергілікті елден маман жұмысшылар дайындау.жұмысының на-</w:t>
        <w:br/>
        <w:t>шар жүргізілуі деп көрсетті |1181.</w:t>
        <w:br/>
        <w:t>Газеттің 189 санында жарияланған «Түркістан-Сібір жолының са-</w:t>
        <w:br/>
        <w:t>лынып бітетін мезгілі» атты мақаласында: «...Жалпы Одақ үкіметінің</w:t>
        <w:br/>
        <w:t>нұсқаған жолынша Түркістан-Сібір теміржолы 1930-31 жж. салынып</w:t>
        <w:br/>
        <w:t>бітуге тиіс. Бұл жолға жұмсалатын қаржының жалпы мөлшері 203 млн</w:t>
        <w:br/>
        <w:t>707 мың сом», - деп келтірілді. Т.Рысқұлов көрсеткендей, 1929 ж. 3</w:t>
        <w:br/>
        <w:t>мамырда КСР Одағы ХКК-сі Түрксіб құрылыс басқармасының есебін</w:t>
        <w:br/>
        <w:t>тындап, жолдың солтүстік пен оңтүстік учаскілерін 1920 жылы түйістіріп,</w:t>
        <w:br/>
        <w:t>1931 ж. бүкіл теміржол бойында дұрыс қатынас орнатуды міндетке қойды</w:t>
        <w:br/>
        <w:t>(1191.</w:t>
        <w:br/>
        <w:t>219</w:t>
        <w:br/>
        <w:t>Сауатсыздықты жою пункттерінде мындаған жастар мен орта жастағы-</w:t>
        <w:br/>
        <w:t>лар сауаттарын ашты. Үгіт-насихат жұмысы кеңінен әрістеді. Жұмысшы</w:t>
        <w:br/>
        <w:t>табының саны мен жалақы мөлшері де біршама өсті. «Еңбекші қазақта»</w:t>
        <w:br/>
        <w:t>жазылғандай, әсіресе, Түркістан-Сібір теміржолының солтүстік (терістік</w:t>
        <w:br/>
        <w:t>деп жазылған -- С.С.) аудандарында жолға топырақ төсеу, жазғы</w:t>
        <w:br/>
        <w:t>маусымға даярлау, Ертіс көпірін салу жұмыстарына қатысып жүрген</w:t>
        <w:br/>
        <w:t>ысылған жұмысшыларға айына 80-85 сом, жаңа жұмысқа кіріскендерге</w:t>
        <w:br/>
        <w:t>50-55 сом жалақы төленген |1041.</w:t>
        <w:br/>
        <w:t>Индустрияландырудың ( Орындалу әдісі қарапайым халыққа тиімді</w:t>
        <w:br/>
        <w:t>болған жоқ, Әкімшілік тарапынан жасалған қысымшылық, түрлі «қауырт»</w:t>
        <w:br/>
        <w:t>жоспарлар, жалақының аздығы, ұзақ жүмыс уақыты жұмысшыларды</w:t>
        <w:br/>
        <w:t>титықтатып жіберді. Түрксіб теміржолының оңтүстіктегі ең маңызды</w:t>
        <w:br/>
        <w:t>құрылыс нысанының бірі -- Шоқпар бөлімі болғандықтан, мұрағат</w:t>
        <w:br/>
        <w:t>құжатында көрсетілгендей үкімет бұл жерлерге адам мен материалдық</w:t>
        <w:br/>
        <w:t>ресурстарды шоғырландыруға тырысты. Алайда жер жұмысы барысын-</w:t>
        <w:br/>
        <w:t>да жұмысшылар арасында экономикалық мазмұнда ереуіл болып, өзде-</w:t>
        <w:br/>
        <w:t>рінің өкпе-наздарын Түрксіб әкімшілігіне бағыттаған. Ереуілге қатысу-</w:t>
        <w:br/>
        <w:t>шылар мынадай талаптарын қойды: 1) еңбектерін бағалауда және көте-</w:t>
        <w:br/>
        <w:t>руде олармен келісімге келу; 2) нарядтарды беру; 9) құрал-саймандар-</w:t>
        <w:br/>
        <w:t>мен толықтай қамтамасыз ету П051.</w:t>
        <w:br/>
        <w:t>Түрксіб теміржол құрылысымен қатар нақ осы жылдары Қарағанды</w:t>
        <w:br/>
        <w:t>теміржолы мен Гурьев -- Доссор жолы салына бастады. Жеңіл және</w:t>
        <w:br/>
        <w:t>тамақ өнеркәсібі едәуір дамыды. Петропавлда хром былғарысының жаңа</w:t>
        <w:br/>
        <w:t>өндірісі ұйымдастырылды. Теміржол және тұрғын үй құрылысына салы-</w:t>
        <w:br/>
        <w:t>натын құрылыс материалдарын өндейтін, кірпіш жасайтын; ағаш кесетін</w:t>
        <w:br/>
        <w:t>және тағы басқа зауыттар салынып, іске қосылды.</w:t>
        <w:br/>
        <w:t>Шортанды -- Ақмола-- Қарағанды теміржолын салуісі қолға алынды.</w:t>
      </w:r>
    </w:p>
    <w:p>
      <w:r>
        <w:t>Бүлтеміржолды салудыңаса қажеттігі жөнінде де «Еңбекші қазақ» үлкен</w:t>
        <w:br/>
        <w:t>мәселе көтерген болатын. «Қызылжар -- Көкшетау жолы қазір Шортан-</w:t>
        <w:br/>
        <w:t>ды қаласына шейін келіп тұр. Ақмоланың оңы мен шығысы аралығында</w:t>
        <w:br/>
        <w:t>180 шақырым атақты Қарағанды көмір кені бар. Казақстанның көмір</w:t>
        <w:br/>
        <w:t>байлығына қарағанда Батыс Сібірде бірінші сатыда, барлық Ресей жерін-</w:t>
        <w:br/>
        <w:t>де екінші сатыда болды» дей келе, тез арада Қызылжар -- Көкшетау жо-</w:t>
        <w:br/>
        <w:t>лын Ақмолаға жеткізуді ұсынады. Бұл жолдың Спасск зауыттарыныңірі</w:t>
        <w:br/>
        <w:t>өнеркәсіп орнына айналуына себепші боларын айтады |1051.</w:t>
        <w:br/>
        <w:t>Индустрияландыру. ісі жаңа өнеркәсіп құрылысы мен теміржол</w:t>
        <w:br/>
        <w:t>құрылысына ғана емес, сонымен қатар орталық өнеркәсіп аудандарын</w:t>
        <w:br/>
        <w:t>214</w:t>
        <w:br/>
        <w:t>істердің жүргізіліп, оларға арнап аурухана мен амбулаториялық емдеу”</w:t>
        <w:br/>
        <w:t>орындары салынғандығы жазылды. Демалыс орындарына өндіріс орны-</w:t>
        <w:br/>
        <w:t>нан 108 адам жіберілген |1121.</w:t>
        <w:br/>
        <w:t>Қаражаттың жетіспеушілігі, жұмысшыларға жеткілікті мөлшерде</w:t>
        <w:br/>
        <w:t>жағдайдың жасалмауы және тағы басқа қиыншылықтарға қарамастан,</w:t>
        <w:br/>
        <w:t>өнеркәсіп саласындағы жұмыс барысы қарқынды жүрді. Партия мен:</w:t>
        <w:br/>
        <w:t>үкімет өндіріс орындарындағы қиыншылықтарды тез арада жоюды,</w:t>
        <w:br/>
        <w:t>көтеріп, оның нәтижесін мерзімді басылымдарда. жариялауды мің-</w:t>
        <w:br/>
        <w:t>деттеді. Қарсақпай мыс қорыту зауытында жаз айларында пәтерлер</w:t>
        <w:br/>
        <w:t>салынғанымен, жұмысшыларға жатын орын жетіспегендіктен, тіпті,</w:t>
        <w:br/>
        <w:t>барақтардың есіктеріне дейін жатқандығы, тез арада жылыту пештерін:</w:t>
        <w:br/>
        <w:t>салу қажеттігі жөнінде «Енбекші қазақ» арқылы дабыл қағылды. Комсо-</w:t>
        <w:br/>
        <w:t>мол жастар арасында да комсомол ұяларының жұмысы нашар жүргізіліп</w:t>
        <w:br/>
        <w:t>жатқандығы да баса көрсетілді. Қарсақпай, Риддер шойын жолын тек-</w:t>
        <w:br/>
        <w:t>серу барысында комсомол ұйымдарының өндірісті күшейту, өндірілген</w:t>
        <w:br/>
        <w:t>нәрселерді тарату, ұйым мекемесін ықшамдау сияқты жұмыстарға шабан</w:t>
        <w:br/>
        <w:t>қатынасатындығы жайы да айтылды |1101.</w:t>
        <w:br/>
        <w:t>Сондай-ақ партия мен үкімет өндіріс орындарында кемшіліктерді жон»</w:t>
        <w:br/>
        <w:t>үшін сын мен өзара сынды күшейту қажет деп табуын мерзімді басы-</w:t>
        <w:br/>
        <w:t>лымдар құптан, газет-журналдарда осы шараның жүзеге асырылу бары-</w:t>
        <w:br/>
        <w:t>сы жайында жариялап отыруды міндеттеріне алды. «Еңбекші қазақта»</w:t>
        <w:br/>
        <w:t>Хамза деген автордың «Сынды күшейтіп, кемшілікті құртайық» деген</w:t>
        <w:br/>
        <w:t>мақаласы жарияланып, онда Шахты, Мсмулен оқиғаларының Қазақстан</w:t>
        <w:br/>
        <w:t>кен орындарында орын алмауы үшін қырағы бақылауды күшейту”</w:t>
        <w:br/>
        <w:t>қажеттігін көтерді |113). Газеттің келесі сандарында Шахты төңкерісі</w:t>
        <w:br/>
        <w:t>туралы хабарлар басылып, оны ұйымдастырушыларды соттау үрдісі жа-</w:t>
        <w:br/>
        <w:t>рияланды.</w:t>
        <w:br/>
        <w:t>«Партия сақтығы -- тап сақтығы» деген Орталық партия комитетінің</w:t>
        <w:br/>
        <w:t>хаты жарияланып, онда социалистік құрылыс істеріне қас қылатындардан</w:t>
        <w:br/>
        <w:t>сақтану үшінсынды күшейтіп, өз кемшіліктеріңді өздерін көрсетіп, өздерің</w:t>
        <w:br/>
        <w:t>түзете біліңдер деген үндеу тасталды. Осы үндеуден кейін газет беттерін-</w:t>
        <w:br/>
        <w:t>де кейбір өнеркәсіп орындарында орын алып отырған жолсыздықтар</w:t>
        <w:br/>
        <w:t>әшкереленді. Атап айтқанда, Қарсақпай мыс қорыту зауытындағы</w:t>
        <w:br/>
        <w:t>кейбір келеңсіз жағдайлардың орын алып, кеңес зандарын орындауда</w:t>
        <w:br/>
        <w:t>бұрмалаушылықтарға орын беріліп отырылғандығы айтылды. Оның се-</w:t>
        <w:br/>
        <w:t>217</w:t>
        <w:br/>
        <w:t>«Еңбекші қазақ» газетінің Гүрксіб теміржолы туралы Т.Рысқұлов-</w:t>
        <w:br/>
        <w:t>тан алған сұхбатында жоғарыда аталған қиыншылықтар расында да</w:t>
        <w:br/>
        <w:t>үлкен кедергі келтіретіндігін айта отырып, мұндағы ең бастысы жұмыс-</w:t>
      </w:r>
    </w:p>
    <w:p>
      <w:r>
        <w:t>кер мәселесі екендігін, бұл құрылысқа қазақтарды тарту қажеттігін, қа-</w:t>
        <w:br/>
        <w:t>зақ жастарын теміржол жұмысына қажетті мамандықтарды үйрету үшін</w:t>
        <w:br/>
        <w:t>курстарға жіберу мәселесін көтереді. Теміржол жұмысшыларын даяр-</w:t>
        <w:br/>
        <w:t>лау үшін Семейде, Алматы мен Арыста 6 айлық курстардың ашылмақ</w:t>
        <w:br/>
        <w:t>екендігін айта келе, мұнымен қанағаттанып қана қоймай, Мәскеудегі</w:t>
        <w:br/>
        <w:t>жол қызметкерлерін даярлайтын оку орнына үкімет есебінен қазақтардан</w:t>
        <w:br/>
        <w:t>адам жіберуді ұсынады. Сұхбат барысындағы екінші мәселеге ол «жер»</w:t>
        <w:br/>
        <w:t>жайын атайды. Теміржол талай жерлерді басып өткендіктен сол жерлер-</w:t>
        <w:br/>
        <w:t>ге кедей шаруаларды орналастыру, сөйтіп теміржол бойын елді-мекенге</w:t>
        <w:br/>
        <w:t>айналдыру қажеттігін көтерді. Осы жол бойын басып өтетін аудандардың</w:t>
        <w:br/>
        <w:t>шаруасын көтеру керек дейді. Геміржол бойындағы мекендерде зауыт-</w:t>
        <w:br/>
        <w:t>фабрикалар салу, тұрмысқа қажетті барлық заттармен қамтамасыз етуді</w:t>
        <w:br/>
        <w:t>ұсынады |1021.</w:t>
        <w:br/>
        <w:t>Түрксіб теміржолын салуда Ішкі Ресейден арнайы маман инженерлер</w:t>
        <w:br/>
        <w:t>мен техниктер, сондай-ақ жол құрылысына қажетті бетоншы, арматур-</w:t>
        <w:br/>
        <w:t>шы, жол төсейтін және т.б. жіберілді. Құрылыс жұмысына тәжірибелі</w:t>
        <w:br/>
        <w:t>коммунистер мен комсомолдар тартылды. Теміржол құрлысында 100</w:t>
        <w:br/>
        <w:t>мыңдай адам еңбек етті.</w:t>
        <w:br/>
        <w:t>Құрылыстың алғашқы жылында-ақ теміржолдың бірнеше ондаған</w:t>
        <w:br/>
        <w:t>шақырымдары салынды. 1927 ж. 21 қарашада Луговая станциясын-</w:t>
        <w:br/>
        <w:t>да Түрксіб теміржолының алғашқы шақырымы салтанатпен ашылды.</w:t>
        <w:br/>
        <w:t>Солтүстікте Семейде басталған теміржол құрылысы нәтижелі жүргізілді.</w:t>
        <w:br/>
        <w:t>«Енбекші қазақ» газетінде осы құрылыс жолына басшылық жасаған</w:t>
        <w:br/>
        <w:t>В.С.Шатовтың жұмыстың беталысы туралы есебі жарияланып, 1926/27</w:t>
        <w:br/>
        <w:t>жылғы бекіткен бағдарлама бойынша бұл бағытта 150 шақырым жететін</w:t>
        <w:br/>
        <w:t>теміржолды жоспарлап отырғандығын, уақытша салынған 12 шақырым</w:t>
        <w:br/>
        <w:t>жол жұмысына қажетті барлық құрал-сайман алынып, осы уақытта Ер-</w:t>
        <w:br/>
        <w:t>тіс өзенінің үстінен көпір салынып жатқандығын, 1928 жылдың жазын-</w:t>
        <w:br/>
        <w:t>да пайдалануға берілетіндігін, бұл көпірдің көлікті жаяу адам үшін де</w:t>
        <w:br/>
        <w:t>пайдалануға болатындығын келтірді. Осы көпір жұмысына оның есебін-</w:t>
        <w:br/>
        <w:t>ше 3500 жұмысшы тартылған |1931.</w:t>
        <w:br/>
        <w:t>Құрылыс бойында жылжымалы клуб, кітапхана, қызыл бұрыштар</w:t>
        <w:br/>
        <w:t>жұмыс істеп, жұмысшылардың мәдени ынтасын көтеруге тырысты.</w:t>
        <w:br/>
        <w:t>23</w:t>
        <w:br/>
        <w:t>жүргізуде жаңа рекорд жасады. Ол Бурабай мен Гайынша стансасының</w:t>
        <w:br/>
        <w:t>арасында сағатына 42 шақырым жүретін жерді бсағатішінде 31 шақырым</w:t>
        <w:br/>
        <w:t>айналдырған |1281.</w:t>
        <w:br/>
        <w:t>«Лениншіл жас» газеті Қарағандының көмір бассейнінің 18-нші</w:t>
        <w:br/>
        <w:t>шахтасындағы комсомол жастары төрт стахановшылар бригадасын</w:t>
        <w:br/>
        <w:t>құрып, өзара жарысқа түскендігін хабарлады. Белгіленген 9 күндік мерзім</w:t>
        <w:br/>
        <w:t>аралығында жоспарлаған норманы орындауда Бейсекеев бригадасы 400-</w:t>
        <w:br/>
        <w:t>дің орнына 448 вагон, Есбаев бригадасы 5200 вагон, Исаев бригадасы</w:t>
        <w:br/>
        <w:t>480 вагон, Исатаев бригадасы 470 вагон көмір шығарған. Бейсекеевтің</w:t>
        <w:br/>
        <w:t>бригадасының күндік нормасы 20 вагон болса, оны 24-ке дейін жеткізген</w:t>
        <w:br/>
        <w:t>|1291.</w:t>
        <w:br/>
        <w:t>1937 ж.:«Лениншіл жас» газеті Қостанайдың 2Кетіқара елдімекенін-</w:t>
        <w:br/>
        <w:t>де ІЖетіқара- алтын комбинатының ашылғандығы жөнінде қуанышты</w:t>
        <w:br/>
        <w:t>хабар жариялады |130). Осы жылдың 1 қарашада фабрика-зауыт және</w:t>
        <w:br/>
        <w:t>транспорт салаларындағы: төменгі жалақы алатын: жұмысшылардың</w:t>
        <w:br/>
        <w:t>жалақысын көтеру, жалақыға қосымша жалақы қосу турасында шешім</w:t>
        <w:br/>
        <w:t>шығарылды.</w:t>
        <w:br/>
        <w:t>Индустрияландыру барысын халыққа жеткізуде партия-кеңес бас-</w:t>
        <w:br/>
        <w:t>пасөзі коммунистік партия нұсқауларын берік ұстана насихаттады.</w:t>
      </w:r>
    </w:p>
    <w:p>
      <w:r>
        <w:t>Елдегі шикізат қорын игеру мен оны өндіруші күштердің Ленин иде-</w:t>
        <w:br/>
        <w:t>ясымен жүзеге асып, социалистік жүйені одан әрі нығайтып отырған-</w:t>
        <w:br/>
        <w:t>дығы мақтанышпен жарияланды. Халық шаруашылығын қалпына кел-</w:t>
        <w:br/>
        <w:t>тіруде “респубАикада салынып жатқан өнеркәсіп, трактор, ауылша-</w:t>
        <w:br/>
        <w:t>руашылығының ірі кәсіпорындарына республика еңбекшілерін тартуда-</w:t>
        <w:br/>
        <w:t>ғы, осы өндірісті басқарудағы, ұлт кадрларын қалыптастырудағы пар-</w:t>
        <w:br/>
        <w:t>тия басшылығының рөлі дәріптелді. Индустрияның ірі ошақтары Түр-</w:t>
        <w:br/>
        <w:t>кістан-Сібір теміржолының салынуы, Риддер, Қарсақпай, Екібастүз,</w:t>
        <w:br/>
        <w:t>Жезқазған, Қарағанды және т.б. ірі өндіріс орындарының индустриялан-</w:t>
        <w:br/>
        <w:t>дыру жылдарында өнім беруі, ірі өндіріс орындарына жастарды тарту</w:t>
        <w:br/>
        <w:t>мәселесі, жұмысшылар арасында партиялық-саяси жұмысты күшейту,</w:t>
        <w:br/>
        <w:t>мәдени-тұрмыс жағдайларын жақсарту барысын жазды.</w:t>
        <w:br/>
        <w:t>Индустрияландыру жылдам қарқынмен жүргізілді. Бұл уақытша та-</w:t>
        <w:br/>
        <w:t>быс еді. Бүкіл қаражат пен күш ауыр өнеркәсіп саласына жұмсалынды.</w:t>
        <w:br/>
        <w:t>Нәтижесінде әлеуметтік сала біраз ақсап қалды. Басқару барысында</w:t>
        <w:br/>
        <w:t>зорлық-зомбылық көрсету, қысымшылық жасау белең берді. Бірінші</w:t>
        <w:br/>
        <w:t>бесжылдықтағы «Бәрін техиника шешеді» деген ұранмен жүргізілген</w:t>
        <w:br/>
        <w:t>224</w:t>
        <w:br/>
        <w:t>индустрияландырудың жетістіктері елге зиянын тигізбей қоймады.</w:t>
        <w:br/>
        <w:t>Тауар айналымы нашарлады. Ақша құнсызданып кетті. Осындай қи-</w:t>
        <w:br/>
        <w:t>ыншылықтар кезеңіне сталиндік нәубет келіп қосылды. Донбастағы</w:t>
        <w:br/>
        <w:t>«Шахта» ісіне байланысты кадрларға сенбеушілік туындады. Ел басқару</w:t>
        <w:br/>
        <w:t>ісінде қырқысуға әдеттенген шолақ белсенділер қаптап кетті. Басшылыққа</w:t>
        <w:br/>
        <w:t>қажетті көптеген қасиеттер жетпей жатты. Иіндустрияландырудың соңы</w:t>
        <w:br/>
        <w:t>1931-33 жж. ашаршылыққа ұласты. Бұл аталған кемшіліктерді мерзімді</w:t>
        <w:br/>
        <w:t>баспасөзде ашып жазуға үкімет пен партия тарапынан тыйым салынды.</w:t>
        <w:br/>
        <w:t>Баспа бөлімінің қырағылығына қарамай газет-журналдарың беттерінде</w:t>
        <w:br/>
        <w:t>қателіктер туралы жарияланып кеткен кейбір мақалалардың авторлары</w:t>
        <w:br/>
        <w:t>сөгістер алып, тіпті кейбіреулері орындарынан түсірілді. Бесжылдықтың</w:t>
        <w:br/>
        <w:t>жетістіктерін көре алмаушылар ретінде Өлкелік партия- ұйымдарының</w:t>
        <w:br/>
        <w:t>мәжілістерінде сынға алынды. 30-шы жылдардың соңында. «халық</w:t>
        <w:br/>
        <w:t>жауы» ретінде ақыры айдалды, атылды.</w:t>
        <w:br/>
        <w:t>33 Ауылшаруашылығындағы тәркілеу мен</w:t>
        <w:br/>
        <w:t>ұжымдастыру қазақ баспасөзінде</w:t>
        <w:br/>
        <w:t>1925 ж. Қазақстанға Ф.И.Голошекиннің өлкелік партия кӛмитетінің</w:t>
        <w:br/>
        <w:t>хатшылығына келуі «ауылды кеңестендіру» саясатын бастап берді. Осы</w:t>
        <w:br/>
        <w:t>жылдың 1 желтоқсанында болған БК(б)П өлкелік У конференцияда бі-</w:t>
        <w:br/>
        <w:t>рінші хатшының «қазақ ауылдарында кеңес өкіметі жоқ, бай-болыстар-</w:t>
        <w:br/>
        <w:t>дың үстемдігі басым» деп мәлімдеуі мен «Кіші Қазан революциясын»</w:t>
        <w:br/>
        <w:t>жасауды ұсынуы аса маңызды саналды. Бұл ұранмен кеңес үкіметіне</w:t>
        <w:br/>
        <w:t>қарсы элементтердің еңбекші бұқараға деген саяси және экономикалық</w:t>
        <w:br/>
        <w:t>ықпалын жойып, еңбекшілердің материалдық және мәдени әл-ауқатын</w:t>
        <w:br/>
        <w:t>көтеру мәселесін жүзеге асыруды басты міндеттеріне айналдырды.</w:t>
        <w:br/>
        <w:t>Барлық үкіметтік газеттер бірінші басшының идеясын жарыса жариялап,</w:t>
        <w:br/>
        <w:t>оны жүзеге асыруға шұғыл түрде кірісу қажеттігін насихаттады.</w:t>
        <w:br/>
        <w:t>алшы-батырақтардың еңбектерін қорғау мәселесі «Еңбекші қазақ»</w:t>
        <w:br/>
        <w:t>газетінде көтеріліп, газеттің 1926 ж. 20 қаңтардағы санында «/Балшы-</w:t>
        <w:br/>
        <w:t>батырақтардың еңбектерін қорғау керек» атты Қалмай Қайдарұлының</w:t>
        <w:br/>
        <w:t>мақаласы жарияланып, осы уақытқа дейін жалшы-батырақтардың</w:t>
        <w:br/>
        <w:t>еңбегін қорғауда айтарлықтай іс істелмегендігі айтылып, Қазақстанның</w:t>
        <w:br/>
        <w:t>225</w:t>
      </w:r>
    </w:p>
    <w:p>
      <w:r>
        <w:t>тарта бастағандығын келтірді. Бұл баяндама «Қызыл Қазақстан»</w:t>
        <w:br/>
        <w:t>журналының 19-21 сандарында жарияланды |134, 31-35-66.1.</w:t>
        <w:br/>
        <w:t>Ауылды кеңестендіру науқанына өлкелік «Енбекші қазақ» га-</w:t>
        <w:br/>
        <w:t>зеті мен «Қызыл Қазақстан» журналы, сондай-ақ жергілікті газеттер</w:t>
        <w:br/>
        <w:t>үлкен жұмыстар атқарды. «Ауыл тілі» газеті партияның кеңестендіру</w:t>
        <w:br/>
        <w:t>саясатының күші ретінде құрылған «Косшы» ұйымының жұмысын на-</w:t>
        <w:br/>
        <w:t>зардан тыс қалдырмай, ұйымның манызын оқырмандарға түсіндіруге</w:t>
        <w:br/>
        <w:t>тырысты. 1926 ж. 2 санында жариялаған «Қосшы» ұйымы қандай</w:t>
        <w:br/>
        <w:t>ұйым» деп аталатын мақалада кедей шаруа, батырақ, малайлар мен ор-</w:t>
        <w:br/>
        <w:t>ташаларды біріктіретін, соларды жуан- жұдырықтылардан қорғайтын,</w:t>
        <w:br/>
        <w:t>жұмыстарының іргелі басуына басшылық жасап, жән сілтейтін ұйым</w:t>
        <w:br/>
        <w:t>екендігі түсіндірілді |1351. Сондай-ақ газетте осы «Қосшы» жұмысын</w:t>
        <w:br/>
        <w:t>жақсарту; кооператив, кедей-жалшылардың қозғалысын өрістету туралы</w:t>
        <w:br/>
        <w:t>да хабарлар жарияланды.</w:t>
        <w:br/>
        <w:t>«Қызыл ту» газетінде жазылғандай, Батыс Қазақстан губернияда-</w:t>
        <w:br/>
        <w:t>рында 1926 ж. сәуір айында «Қосшы» одағының аудандық бюросы сай-</w:t>
        <w:br/>
        <w:t>данып, оған 26723 адам мүше болып, одақтағы қаражат мүше жарнасы-</w:t>
        <w:br/>
        <w:t>нан жиналды. Дегенмен бюро ауылдармен дұрыс байланыс орнатпаған.</w:t>
        <w:br/>
        <w:t>Сондықтан ауыл шаруалары «Қосшы» одағының қызметінен бейхабар</w:t>
        <w:br/>
        <w:t>болды. Бюро мүшелері ауыл ұяларымен байланыс жасамаудың себебін</w:t>
        <w:br/>
        <w:t>қаржы мен көліктің жоқтығынан деп түсіндіріп отырған. Газет көлік</w:t>
        <w:br/>
        <w:t>жоқ, қаржы жоқ деп қарап отырмай ауылдарға аудандық комитеттер-</w:t>
        <w:br/>
        <w:t>ден нұсқаушылар жіберіп, одақтың мақсаты мен міндетін түсіндіру</w:t>
        <w:br/>
        <w:t>жұмыстарын жүргізуді ұсынды |82). «(Бастар дауысы» газетіне жа-</w:t>
        <w:br/>
        <w:t>рияланған «Комсомол һәм «Қосшы ұйымы» атты мақалада «Қосшы»</w:t>
        <w:br/>
        <w:t>ұйымдары құрылғанымен, әлі де болса буыны толық қатпай, толық кедей</w:t>
        <w:br/>
        <w:t>шаруаларды топтастыра алмай, ұйымға жуан жудырықтылар ықпалдарын</w:t>
        <w:br/>
        <w:t>жүргізіп отырғандығын айтып, ұйымның жұмысын жандандыруда ком-</w:t>
        <w:br/>
        <w:t>сомол жастарды тарту, соларға кедей шаруалар арасыңда ұйымның басты</w:t>
        <w:br/>
        <w:t>мақсаты мен міндеттерін таныстыруды міндеттеу мәселесін көтерді. Сон-</w:t>
        <w:br/>
        <w:t>дай-ақ бірқатар ауылдарда комсомол ұйымдары ауылдағы шаруалардың</w:t>
        <w:br/>
        <w:t>арасында «Қосшы» одағы туралы үгіт-насихат жұмыстарын бастап кет-</w:t>
        <w:br/>
        <w:t>кендігін де атап өтті |1361. «Қосшы» одағы 1926 ж. 5 мамырынан Қазақ</w:t>
        <w:br/>
        <w:t>өлкелік комитетінің шешімі бойынша «Ф(Қарлы» одағы деп атала бастады</w:t>
        <w:br/>
        <w:t>П1371.</w:t>
        <w:br/>
        <w:t>1927 ж. 15-25 қарашада болған У| Бүкілодақтық конферен!</w:t>
        <w:br/>
        <w:t>227 :</w:t>
        <w:br/>
        <w:t>тын шаруа болса, ұсақ шаруа қандай да болса кездескен қиыншылықтарға</w:t>
        <w:br/>
        <w:t>қарамай, өз шаруасын өзі меңгеруге тырысқан, жұттан, індеттен, шаруа</w:t>
        <w:br/>
        <w:t>жағдайы біресе төмендеп, біресе өз шаруасын толық меңгеруге жақындап</w:t>
        <w:br/>
        <w:t>жүрген шаруа |151).</w:t>
        <w:br/>
        <w:t>Ауыл байлары салық санағынан қашып, малдарын жасырып немесе</w:t>
        <w:br/>
        <w:t>өз малдарын ауыл кедейлеріне бөліп жазу сияқты қулыққа дейін барды.</w:t>
        <w:br/>
        <w:t>«Еңбекші қазақ» газетінде осындай жайттар Қарқаралы уезінде орын</w:t>
        <w:br/>
        <w:t>алғандығын дабыл көтере жазды. 9-шы ауылдың атақты байы ?ақып</w:t>
        <w:br/>
        <w:t>Әкеұлы мал салығын төлеуден қашып, бар малын маңайындағы кедей-</w:t>
        <w:br/>
        <w:t>лерге жазып, үкіметтен 150 қой, 11 жылқы, б түйе, 2 сиырын жасы-</w:t>
        <w:br/>
        <w:t>рып қалған |152). Сондай-ақ ауылдық кооперативтерге кедейлер емес,</w:t>
        <w:br/>
        <w:t>қазақ және орыс байлары мүше болып, шаруалардың жұмыс күшін са-</w:t>
        <w:br/>
        <w:t>тып, пайда көрген |153). Дегенмен осындай айла-қулықтар дер кезін-</w:t>
        <w:br/>
        <w:t>де-әшкереленіп байлардың малдары тәркілеуге алынды. Горғай облы-</w:t>
        <w:br/>
        <w:t>сына қарасты |Шалқар ауданының ірі байлары Татанов пен ІНалабаев</w:t>
        <w:br/>
        <w:t>тәркіленіп, жер аударылған. Гатановтың 682 бас, Шалабаевтың 320 бас</w:t>
        <w:br/>
        <w:t>малы тәркіленіл, кедейлер мен батырақтарға үлестіріліп берілді |154).</w:t>
      </w:r>
    </w:p>
    <w:p>
      <w:r>
        <w:t>И.В.Сталиннің «Еңбекші қазақ» газетінің тілшісіне «Қазақстанның</w:t>
        <w:br/>
        <w:t>негізгі байлығы мал, әсіресе қой малы, бірақ Қазақстанда қойдың</w:t>
        <w:br/>
        <w:t>саны көп болғанымен сапасы кем. Қазақ қойының, жүні аз және қатты</w:t>
        <w:br/>
        <w:t>қылшықты келеді, еті төмен. Қазақ қойының тұқымы асылданса бұл</w:t>
        <w:br/>
        <w:t>кемшіліктің жойылуы сөзсіз» деп берген сұхбатынан кейін газет қазақ</w:t>
        <w:br/>
        <w:t>қойының - тұқымын асылдандыру қажеттігін көтеріп, бұл жүзеге асырыла</w:t>
        <w:br/>
        <w:t>қалған жағдайда елдегі ет сапасының жоғарлайтындығын түсіндірді. Ол</w:t>
        <w:br/>
        <w:t>үшін өлкелік партия комитеті көсемнің ұсынысын дер кезінде іске асыруға</w:t>
        <w:br/>
        <w:t>кірісулері керектігін көтерді |1521.</w:t>
        <w:br/>
        <w:t>Үкімет тарапынан тәркілеу туралы қаулы қабылданбай тұрып, газет-</w:t>
        <w:br/>
        <w:t>журналдарда тәркілеуге кімнің жататыны жане таркілеу барысы қалай</w:t>
        <w:br/>
        <w:t>жүргізілетіні туралы түсіндірме мақалалар да жарияланды. Тәркілеу</w:t>
        <w:br/>
        <w:t>барысында асыра сілтемеу,. орташалар мен байларды ажырата білу</w:t>
        <w:br/>
        <w:t>қажеттігі баса көрсетілді. «Еңбекші қазақ» газетіне жарияланған «Асыра</w:t>
        <w:br/>
        <w:t>&gt;сілтемендер» деп аталатын мақалада бай мен орташаларды айыра алмасақ,</w:t>
        <w:br/>
        <w:t>кейін үлкен залал тууы мүмкін деген тұжырым жасалды |1561. Газеттің</w:t>
        <w:br/>
        <w:t>9 тамызындағы санында да тәркілеу кезінде бірінші кезекте кімдердің</w:t>
        <w:br/>
        <w:t>малдары алынатындығы және қалай алынатындығы түсіндірілді.</w:t>
        <w:br/>
        <w:t>Кәрім Тоқтабаев «Еңбекші қазақ» газетіне жарияланған мақаласында</w:t>
        <w:br/>
        <w:t>232</w:t>
        <w:br/>
        <w:t>мақсатына айналды. Мәселен, Баянауылдағы Семізбұғы өндірісінде асы-</w:t>
        <w:br/>
        <w:t>лтас өндірісінің барысы «Жаршы» журналының 1931 жылғы .Х81 санында</w:t>
        <w:br/>
        <w:t>егжей-тегжей жазылды. Бұл өндіріс орны Баян ауданынан 95 шақырым</w:t>
        <w:br/>
        <w:t>қашықта жатқандықтан, әлі теміржол қатынасы салынбағандығы, тіпті</w:t>
        <w:br/>
        <w:t>телеграф бағандарының жоқтығы аннық айтыла келе, осыған қарамастан,</w:t>
        <w:br/>
        <w:t>1928-29 жэ. жобаланған жоспар бойынша 9500 тонна құрыш таста-</w:t>
        <w:br/>
        <w:t>ры Қазып алынып, өндірісте істейтін жұмысшылардың қатары жыл-</w:t>
        <w:br/>
        <w:t>дан-жылға көбейіп келе жатқандығы, атап айтқанда, 1929-30 жж. 400</w:t>
        <w:br/>
        <w:t>жұмысшы болса, бұл көрсеткіш 1930-21 жән. бірнеше есеге өсіп, онда</w:t>
        <w:br/>
        <w:t>1300-ге баяу жұмысшылар жұмыс істеп, алда 12 мың тонна кен қазып</w:t>
        <w:br/>
        <w:t>алуды жоспарлап отырғандығы келтірілді |124, 5-6.1.</w:t>
        <w:br/>
        <w:t>20-жылдардың ортасынан бастап ғылыми зерттеу экспедициялар бар-</w:t>
        <w:br/>
        <w:t>лау жұмыстарын жүргізіп, кен орындарын анықтап, осы жерлерде өндіріс</w:t>
        <w:br/>
        <w:t>орындарын ашуды қолға ала бастаған болатын. Әсіресе Қазақстанның</w:t>
        <w:br/>
        <w:t>солтүстік аудандарындағы кен байлықтары, олардың қаншалықты</w:t>
        <w:br/>
        <w:t>мөлшерде екендігі барланып, бұл кен байлықтарын өндіруде қаншалықты</w:t>
        <w:br/>
        <w:t>күш, техника кететіндігі алдын-ала анықталып отырған. «Жаршы»</w:t>
        <w:br/>
        <w:t>журналы жазғандай, Қазақстанда кен байлықтары бұрын кең көлемде</w:t>
        <w:br/>
        <w:t>пайдаға асырылмағандығы айтылып, зерттеушілер еліміздегі көмір</w:t>
        <w:br/>
        <w:t>көзінің өнімі 5 млд тоннадай деп жобалап жүрсе, елде ұйымдастырылған</w:t>
        <w:br/>
        <w:t>барлау экспедицияларының нәтижесінде таскөмірлер Ақмола, Екібастүз,</w:t>
        <w:br/>
        <w:t>Семей, Қарағанды облыстарында 8 млд 600 млн тонна болатыны</w:t>
        <w:br/>
        <w:t>анықталды. Әсіресе ең көп көмір көзі Қарағанды облысының Өлеңті-</w:t>
        <w:br/>
        <w:t>Шідерті алқабында екендігі, одан кейінгі ірі кен орны -- Екібастүз, бұл</w:t>
        <w:br/>
        <w:t>зерттеу жүргізу арқылы дәлелденген. Екібастұз көмір кенінің қоры 600</w:t>
        <w:br/>
        <w:t>млн тонна шамасында екендігі, оларды мөлшермен бөлгенде Қажырда --</w:t>
        <w:br/>
        <w:t>2 млн 700 мың тонна, Қызылтуда --7 млн 800 мың тонна, бамантұзда</w:t>
        <w:br/>
        <w:t>-- 16 млн 800 мың тонна барлығы анықталды.</w:t>
        <w:br/>
        <w:t>Жез кендерінің Қазақстандағы мөлшері 1924 жылдан бастап зерт-</w:t>
        <w:br/>
        <w:t>теліне бастады. Нәтижесінде журналда көрсетілгендей, Көктас және</w:t>
        <w:br/>
        <w:t>Жартас деген жерлерден 109 мың 570 тонна кен барлығы анықталған.</w:t>
        <w:br/>
        <w:t>Қоңырат кеніндегі жез қоры 1 млн 326 мың, темір кені Саяқ пен Аягөз</w:t>
        <w:br/>
        <w:t>аралығында кездесетіндігі, осы жерлерде арнайы зерттеу жұмыстары</w:t>
      </w:r>
    </w:p>
    <w:p>
      <w:r>
        <w:t>жүргізілетіндігі келтірілді. Темір кендерінің Торғай жерінде кездескен-</w:t>
        <w:br/>
        <w:t>Дігі, оның мөлшермен 35 млн тоннадай болуы мүмкін деген болжам жа-</w:t>
        <w:br/>
        <w:t>салынды |125,7-10-66.1.</w:t>
        <w:br/>
        <w:t>222</w:t>
        <w:br/>
        <w:t>Индустрияландыру жоғарғы үкімет директивасы арқылы жүргізіл-</w:t>
        <w:br/>
        <w:t>гендіктен әкімшіл-әміршіл жүйе әдістері кеңінен қолданылды. Осын-</w:t>
        <w:br/>
        <w:t>дай қиыншылыққа қарамастан, индустрияландыру, біріншіден, ұлттық</w:t>
        <w:br/>
        <w:t>жұмысшы табынын қалыптасуына, екіншіден, жұмысшылардың өнді-</w:t>
        <w:br/>
        <w:t>рістік-техникалық дәрежесін көтеруге, үшіншіден, Қазақстанның өнер-</w:t>
        <w:br/>
        <w:t>кәсіптік деңгейін биіктетуге, сол арқылы көлік шаруашылығын, аушыл-</w:t>
        <w:br/>
        <w:t>шаруашылығын және басқа да салаларды жаңа техникалық негізде қайта</w:t>
        <w:br/>
        <w:t>құруға, сөйтіп халықтың материалдық жағдайын, әл-ауқатын көтеруге</w:t>
        <w:br/>
        <w:t>мүмкіндік беруге тиіс еді.</w:t>
        <w:br/>
        <w:t>Жалпы одақтық 6 кеңестер сзезінде сөйлеген сөзінде Ораз Исаев</w:t>
        <w:br/>
        <w:t>Қазақстан Кеңестер Одағындағы түсті металл кәсібінің қоры екендігін,</w:t>
        <w:br/>
        <w:t>Қоңырат, Успенск және басқа аудандар Кеңес Одағы түгіл, кен зерт-</w:t>
        <w:br/>
        <w:t>теу басқармасының соңғы мәліметіне қарағанда бүкіл жержүзіндегі түсті</w:t>
        <w:br/>
        <w:t>металға бай аудандар деп айта келе, бұл жерді ірі өндіріс орындарына ай-</w:t>
        <w:br/>
        <w:t>налдыру үшін теміржолдар салу, жергілікті халқының әл-ауқатын артты-</w:t>
        <w:br/>
        <w:t>ру қәжет деген ұсыныс жасайды. Бұл баяндамасы «Жаршы» журналына</w:t>
        <w:br/>
        <w:t>жарияланды |126, 2-6.1.</w:t>
        <w:br/>
        <w:t>30-жылдардың ортасында Казақстанда стахановшылар қозғалысы</w:t>
        <w:br/>
        <w:t>өрлеп, жарыс пен екпінділер қатары кеңейе түсті. Бұл қозғалыс ауыр</w:t>
        <w:br/>
        <w:t>өнеркәсіп өнімінің өсуін, жұмысшы табы қатарының көбеюін тездетті.</w:t>
        <w:br/>
        <w:t>«Лениншіл жас» газетінде көрсетілгендей, 1925 ж. ауыр өнеркәсібінің</w:t>
        <w:br/>
        <w:t>жалпы өнімі 2351 млн сомдық болса, бұл өнім 1935 ж. 24 24288 млн</w:t>
        <w:br/>
        <w:t>сом болғаң. Яғни он жыл ішінде өнеркәсіп өнімі 10,3 есе көбейді. Бұл</w:t>
        <w:br/>
        <w:t>кәсіпорында жұмыс істейтін жұмысшылардың саны да өскен. 1925 ж.</w:t>
        <w:br/>
        <w:t>осы салада 693 мың жұмысшы еңбек етіп, он жылдан кейін олардың</w:t>
        <w:br/>
        <w:t>саны 5 млн 800 мыңға жеткен. Сонымен қатар газетте ауыр өнеркәсіптің</w:t>
        <w:br/>
        <w:t>үлкен жетістікке жетуінің бірден-бір себебі осы салада стахановшылар</w:t>
        <w:br/>
        <w:t>қозғалысының өрлеуінен делінді |1277.</w:t>
        <w:br/>
        <w:t>Стахановшылар қозғалысының шақыруына комсомол жастар бірден</w:t>
        <w:br/>
        <w:t>үн қосты. Азцысай өндірісінде жұмысшы, жастар арасында стахановшы-</w:t>
        <w:br/>
        <w:t>дар қозғалысы өрістеп, күн санап жаңа рекордтар жасалынды. 1936 ж.</w:t>
        <w:br/>
        <w:t>20 желтоқсанында 3-ші горизонттағы комсомол бригадасының брига-</w:t>
        <w:br/>
        <w:t>дирі Сүлеймен Кәрібаев кезегінде 3,3 көлемінде темір өндірген. Сөйтіп</w:t>
        <w:br/>
        <w:t>жоспарын 900 пайыз орындаса, 2 күннен кейін комсомол мүшелері Сан-</w:t>
        <w:br/>
        <w:t>дыбаев пен Ыдырысов жоспарларын 800 пайызға орындаған. Бурабай</w:t>
        <w:br/>
        <w:t>депосының паранозшысы, комсомол мүшесі Ахмедиев поезді шапшаң</w:t>
        <w:br/>
        <w:t>223</w:t>
        <w:br/>
        <w:t>1 қаңтар мен 21 ақпан аралығында азық-түлік ұйымы 74 вагон</w:t>
        <w:br/>
        <w:t>тұқымдық астықты орталыққа жіберген. Бұл тұқымдардың 46-сы Семей</w:t>
        <w:br/>
        <w:t>губерниясынан, 17-сі Ақмола губерниясынан, 11 вагоны Қостанай губер-</w:t>
        <w:br/>
        <w:t>ниясынан жиналды |147).</w:t>
        <w:br/>
        <w:t>1928 ж. наурыз айының басынан бастап газеттер жалпы шаруа</w:t>
        <w:br/>
        <w:t>шаруашылығын ұжымдастыруда совхоздардың басшы орган бола</w:t>
        <w:br/>
        <w:t>алатындығы ікөнінде мақалалар жариялай бастады. Осы жылдың</w:t>
        <w:br/>
        <w:t>көктемінде Қазақстанның батыс аймақтарында тағы да жұт ныша-</w:t>
        <w:br/>
        <w:t>ны білінді. Оның себебін «Еңбекші қазақта» күздігүні жаңбыр жауып,</w:t>
      </w:r>
    </w:p>
    <w:p>
      <w:r>
        <w:t>бар шөпті шірітіп, малға қыстық шөп дайындауға кедергі келтіруінен</w:t>
        <w:br/>
        <w:t>деп түсіндірді. Газетте жазылған хабар бойынша жұтқа батыс өңірдің</w:t>
        <w:br/>
        <w:t>Адай, Ойыл аудандары, оңтүстікте Қарқаралы уезі, Алматы, Шалқар,</w:t>
        <w:br/>
        <w:t>Қазалы уездері, Орда ауданы, Гурьев, Ырғыз, Горғай, Ақмола, Атба-</w:t>
        <w:br/>
        <w:t>сар, Оңтүстік Балқаш аудандарының кейбір елді мекендері ұшыраған.</w:t>
        <w:br/>
        <w:t>Жұтқа ұшыраған аудандардағы комиссиялардың жұмысындағы кем-</w:t>
        <w:br/>
        <w:t>шіліктер де тізіп көрсетілді. Ол кемшіліктерге елдегі жүт қаупінің елен-</w:t>
        <w:br/>
        <w:t>беуі, комиссия жоспары дұрыс жасалмай, жұтқа ұшыраған шаруаларға</w:t>
        <w:br/>
        <w:t>дер кезінде көмек көрсетілмеуі, елдегі пішен-астықтың есепке алынбауы</w:t>
        <w:br/>
        <w:t>жатқызылды. ?бұтаған шаруаларға берілуге тиісті ақша кейбір аудандар-</w:t>
        <w:br/>
        <w:t>да дұрыс пайдаға асырылмай, басқа жұмыстарға ұсталып кетті. Өлкелік</w:t>
        <w:br/>
        <w:t>партия комитеті жұтқа ұппыраған елдімекендерге шөп-астық алуға жәрдем</w:t>
        <w:br/>
        <w:t>беру, жұтаған елдің шаруасын көтеру, жер өндеу жұмыстарын қолға</w:t>
        <w:br/>
        <w:t>алып, шабындықтарды көбейту, пішен-астық, тұқым қорын жасап, елге</w:t>
        <w:br/>
        <w:t>шөп мәшинелерін жетістіру сияқты шараларды жүргізу қазкет деп шешті.</w:t>
        <w:br/>
        <w:t>Жұтқа арналған қаржыны орындағанда алдымен елге тұқым жетістіріп,</w:t>
        <w:br/>
        <w:t>малы өлген шаруаларға жәрдем беруге арнап қор ашу мәселесін де көтерді.</w:t>
        <w:br/>
        <w:t>Өлкелік жұт комиссиясына жүтқа ұшыраған елдерге жәрдем көрсетуде</w:t>
        <w:br/>
        <w:t>арнайы нұсқау қабылдау қажеттігі айтылды |1481..</w:t>
        <w:br/>
        <w:t>ұт нышаны білінген барлық губернияларға. өлкелік комитетке ел</w:t>
        <w:br/>
        <w:t>жағдайы және жүтпен күресу барысы туралы мәлімет беріп отыру мін-</w:t>
        <w:br/>
        <w:t>детелінді. «Еңбекші қазақта» жарияланған Сырдария губерниясының</w:t>
        <w:br/>
        <w:t>жүтпен күресу барысы туралы мағлұматта губернияның жұт комиссиясы</w:t>
        <w:br/>
        <w:t>уездердегі малдардың санын алып, оларға қаншалықты пішен қажеттігін</w:t>
        <w:br/>
        <w:t>анықтағандығы келтірілді. Қызылорда уезіндегі малға 14 млн. (5 ай</w:t>
        <w:br/>
        <w:t>қысқа -- С.С.) пүт пішен сұралса, ал Сарыағаш маңында малдардың</w:t>
        <w:br/>
        <w:t>қырылып жатқандығы туралы хабар келіп, тез арада көмек жіберу</w:t>
        <w:br/>
        <w:t>мәселесі көтерілді.</w:t>
        <w:br/>
        <w:t>230</w:t>
        <w:br/>
        <w:t>тын |1651. Осы пленумнән кейін «Еңбекші қазақ» газетіне Т.Рысқұлов</w:t>
        <w:br/>
        <w:t>Ф.Голошекиннің байларды тәркілеп, жер аударуға қатысты сөйлеген</w:t>
        <w:br/>
        <w:t>сөзін сынға алып, «тәркілеудің маңызын дұрыс бағалай білмеді» дегені-</w:t>
        <w:br/>
        <w:t>не қарсы дау айтқан мақаласы жарияланды. Ол тәркілеуге сың көзбен</w:t>
        <w:br/>
        <w:t>емес, іс көзбен қарап, тәркілеудің қорытындысын баяндауды мақсат</w:t>
        <w:br/>
        <w:t>ұстанғандығын, өзінің 700-дей ірі байларды тәркілеу туралы Орталық</w:t>
        <w:br/>
        <w:t>партия комитетінің шек қоюын да дүрыс деп санап, «кәмпеске байларға</w:t>
        <w:br/>
        <w:t>мықты шоқпар, алайда“байлар негізінен құрып бітпейді» деп айтуы</w:t>
        <w:br/>
        <w:t>тәркіленетін байлардың саны көбейсін дегеннен еместігін айта келе,</w:t>
        <w:br/>
        <w:t>тәркілеу уақытында ауылшаруашылық саласының ақсайтындығын рас-</w:t>
        <w:br/>
        <w:t>тап, байлар тәркілеуге түспес үшін малдарын сойып немесе сатып жібе-</w:t>
        <w:br/>
        <w:t>руден малшаруашылығының құлдырайтындығын кезінде Голошекиннің</w:t>
        <w:br/>
        <w:t>өзі де айтқандығын келтірді. Сонымен бірге тәркіленген малдарды ке-</w:t>
        <w:br/>
        <w:t>дейлерге таратып беріп, оларды бір ұжымға енгізіп, “бастарын қосып,</w:t>
        <w:br/>
        <w:t>шаруашылықты бірлесе істеуге жұмылдыру мәселесін көтергендігін және</w:t>
        <w:br/>
        <w:t>жер аударылған байлар барған-жеріне орнығып, сіңіп кетер ме екен деген</w:t>
        <w:br/>
        <w:t>мақсатпен айтқандығын да растады |1661.</w:t>
        <w:br/>
        <w:t>Тәркіленген малдардың есебінен жаңа колхоздар ұйымдастырылды.</w:t>
        <w:br/>
        <w:t>ОГПУ-дің 1929 ж. 25 шілдедегі Қазақстандағы колхоз құрлысының</w:t>
        <w:br/>
        <w:t>жағдайы туралы арнайы мәлімдемесінде 1928 ж. 1 қарашасына дейін</w:t>
        <w:br/>
        <w:t>2315 орнына 4067 колхоз ұйымдастырылған |167). 1930 ж. қаңтарының</w:t>
        <w:br/>
        <w:t>сонына дейін республиканың 6Оауданында 3123 кулак-бай шаруашылығы</w:t>
        <w:br/>
        <w:t>тәркіленіп, олардың дүние-мүлкінің көпшілік бөлігі колхоздарға берілді</w:t>
        <w:br/>
        <w:t>П8, 207-6.1.</w:t>
        <w:br/>
        <w:t>Гурьев округінде тәркіленген 24 ірі бай шаруашылығының орны-</w:t>
        <w:br/>
        <w:t>на 342 кедей мен батырақ шаруашылығын біріктірген 24 ірі колхоз</w:t>
        <w:br/>
        <w:t>ұйымдастырылды. Алайда тәркілеуді іске асыруда жүргізілген зорлық,</w:t>
      </w:r>
    </w:p>
    <w:p>
      <w:r>
        <w:t>қысымды естіген байлар бүтін ауылдарымен үдере: қашып, көрші ел-</w:t>
        <w:br/>
        <w:t>дерге өтіп кетті. Мысалы, тәкілеу ісінің жақындағандығын естіген Се-</w:t>
        <w:br/>
        <w:t>мей округі, Мақаншы ауданының Молдабеков, Беселяев, Дүйсембаев,</w:t>
        <w:br/>
        <w:t>Қапаров, Бекбосынов, Оқпаев сияқты байлары шаруаларды өздерімен</w:t>
        <w:br/>
        <w:t>бірге Қытайға көшіп кетуге үгітгесе, Қарағаш елдімекенінен ІШоламбаев</w:t>
        <w:br/>
        <w:t>деген ірі бай мал- мүлкімен Қытай асып кеткен |168).</w:t>
        <w:br/>
        <w:t>Еммізде индустрияландыру ауылшаруашылығы өндірісін қайта құ-</w:t>
        <w:br/>
        <w:t>рудың материалдық-техникалық базасын” жасады. Өнеркәсіп ұжымдас-</w:t>
        <w:br/>
        <w:t>қан ауылшаруашылығын мәшине және құрал-саймандармен жабдықта-</w:t>
        <w:br/>
        <w:t>236</w:t>
        <w:br/>
        <w:t>Үкімет тарапынан губернияға жұтқа ұшыраған шаруаларға көмек</w:t>
        <w:br/>
        <w:t>ретінде ақша бөліп, жұт комиссиясына беруге нұсқау берілсе де, оның</w:t>
        <w:br/>
        <w:t>қалай таратылғаны белгісіз болып қалды. Малды аман сақтап қалуда</w:t>
        <w:br/>
        <w:t>басқа губерниялардан көмек ретінде 70 мындай пүт пішен әкелінсе де,</w:t>
        <w:br/>
        <w:t>дер кезінде таратылмай, мал басының шығындануына алып келді. Газет-</w:t>
        <w:br/>
        <w:t>те көрсетілгендей, шаруа банкі Сырдария облысына көмекке 353 000 сом</w:t>
        <w:br/>
        <w:t>ақша бөлген. Түрлі кооператив ұйымдары да көмек көрсетіп, 800 мыңдай</w:t>
        <w:br/>
        <w:t>ақша жинаған. Осындай қомақты қаржы жиналса-да губернияның -жұт</w:t>
        <w:br/>
        <w:t>комиссиясы бұл қаражатты -кжеткіліксіз көріп; ақшаны отырықшы ел-</w:t>
        <w:br/>
        <w:t>дерге, теміржол бойындағы жұртқа ғана таратып, мал өсіріп отырған</w:t>
        <w:br/>
        <w:t>көшпелі қазақ жұрты жәрдемнен құр қалған.</w:t>
        <w:br/>
        <w:t>Губерния басшылары халықты “алдағы жұттан аман “сақтау үшін га-</w:t>
        <w:br/>
        <w:t>зет арқылы жыл сайын егіс науқанын өткізген сияқты жұттың алдын алу</w:t>
        <w:br/>
        <w:t>науқанын өткізіп, губерния ішінде пішен қорын көбейту, құдық қаздырып,</w:t>
        <w:br/>
        <w:t>жайылымды кеңейту, жайылымды-шабындықта күш жолдарын дұрыс</w:t>
        <w:br/>
        <w:t>пайдаланып, ағаш жапырағы, қара қанбақ, жантақ сияқты бұрын еске-</w:t>
        <w:br/>
        <w:t>русіз жүрген шөптерді жинау, бөлу сияқты бірнеше шараларды жүзеге</w:t>
        <w:br/>
        <w:t>асыруды ұсынды. Бұл шараларды жүзеге асыруда: ел ішінде жүт серік-</w:t>
        <w:br/>
        <w:t>тіктерін ашу мәселесін де Жөтерді. Серіктікке шөп шабатын,-Шәп буатын</w:t>
        <w:br/>
        <w:t>машиналар алдыру қажеттігі:де баса айтылды |1491.</w:t>
        <w:br/>
        <w:t>Үкімет жұтқа ұшыраған аудандардағы жағдайды жіті тексеруді та-</w:t>
        <w:br/>
        <w:t>лап етті. Әр аудандардағы егістік тұқым мөлшерінің анықтау мәселесін</w:t>
        <w:br/>
        <w:t>комиссия құзырына тапсырды. «Еңбекші қазақта» тексеру барысында</w:t>
        <w:br/>
        <w:t>Жетісу губерниясында 1927 ж. 192815 десятина сулы, 104790 десятина</w:t>
        <w:br/>
        <w:t>сусыз егіс барлығы, 297605 десятина жерге астық егілгені, 68 мың пұт</w:t>
        <w:br/>
        <w:t>тұқым алынғандығы, алайда бұл егіске жетпейтіндігі айтылып, 16 мыңдай</w:t>
        <w:br/>
        <w:t>асыл тұқым қажеттігі баса көрсетілді |150). ”</w:t>
        <w:br/>
        <w:t>1928 ж. «Еңбекші қазақ» газетінің 119 санында Ораз ?Зандосов ауыл</w:t>
        <w:br/>
        <w:t>кедейлері әлі де болса байлардың ықпалынан шыға алмай отырғандығы</w:t>
        <w:br/>
        <w:t>мен ескі рушылдықтың басымдылығын айтып, тез арада онымен күрес</w:t>
        <w:br/>
        <w:t>қажеттігін көтерді. Бұдан кейін де О. андосонтың газетке ауылдағы</w:t>
        <w:br/>
        <w:t>таптар туралы көлемді мақаласы жарияланды. Ол ауылдағы таптарды</w:t>
        <w:br/>
        <w:t>пролетариат, ауыл кедейі, ұсақ шаруа, дәулетті шаруа, ірі байлар мен</w:t>
        <w:br/>
        <w:t>ақсүйектер деп бөліп, әрқайсысына түсініктеме берді. Оның көрсетуінше,</w:t>
        <w:br/>
        <w:t>ауыл кедейі дегеніміз -- нағыз жарлы, бір жағынан жалданып, ортаққа</w:t>
        <w:br/>
        <w:t>жұмыс істейтін, күні үшін шарасыздан үнемі байдың қолына қарап отыра-</w:t>
        <w:br/>
        <w:t>231</w:t>
        <w:br/>
        <w:t>1930 жылдың алғашқы айларынан Қазақстанның көшпелі және жар-</w:t>
        <w:br/>
        <w:t>тылай көшпелі халқы үкімет заңы бойынша жоспарлы түрде қоныстану</w:t>
        <w:br/>
        <w:t>үрдісін бастады. Осы жылдың 19 ақпанында Қазақ АКСР ОАҚ-і мен</w:t>
      </w:r>
    </w:p>
    <w:p>
      <w:r>
        <w:t>ХКК-і колхов құрылысын өрістету және бай-кулактарға қарсы күресу</w:t>
        <w:br/>
        <w:t>туралы қаулы қабылдап, мал-мүлкі тәркіленген байларды жер аудару</w:t>
        <w:br/>
        <w:t>мәселесін округтік атқару комитеттеріне берді. зын</w:t>
        <w:br/>
        <w:t>1930 ж. қаңтар-ақпан айларында үкімет тарапынан жасалған зорлық-</w:t>
        <w:br/>
        <w:t>зомбылыққа қарсы бой көрсетулер белең бере бастады. Осы жағдайға,</w:t>
        <w:br/>
        <w:t>байланысты ақпан айында Орталық Комитет колхоздасу ісіндегі асығып-</w:t>
        <w:br/>
        <w:t>аптығушылықты тыю, жаппай ұжымдастыру әлі бастала қоймаған жер-</w:t>
        <w:br/>
        <w:t>лерде кулакты жою шараларын тоқтату, ұлт аудандарының ерекшелік-</w:t>
        <w:br/>
        <w:t>терімен есептесу туралы нұсқау таратты. Осы жылы БК(6)П ОК-і</w:t>
        <w:br/>
        <w:t>ұжымдастырудағы бұрмалаушылықтарды сынаған бірнеше құжаттар</w:t>
        <w:br/>
        <w:t>қабылдауға мәжбүр болды.</w:t>
        <w:br/>
        <w:t>1930 ж. 30 мамыры мен б маусым аралығында болған БКІТ(6) Қа-</w:t>
        <w:br/>
        <w:t>зақстан өлкелік ҮЛІ партия конференциясында колхоз құрлысы және оны</w:t>
        <w:br/>
        <w:t>нығайту шаралары қарастырылды. Конференция ауылшаруашылығын</w:t>
        <w:br/>
        <w:t>ұжымдастырудың алғашқы қорытындыларын шығарып, партияның</w:t>
        <w:br/>
        <w:t>колхоз құрылысы жөніндегі саясатын бұрмалауды табандылықпен тү-</w:t>
        <w:br/>
        <w:t>зету, орташаға жанашырлықпен қарап, көшпелі және жартылай көшпелі</w:t>
        <w:br/>
        <w:t>ауылдағы жұмыстың ерекшелігін ескеру, шөптің шықпай қалуы және</w:t>
        <w:br/>
        <w:t>малды жаппай қырып сою жөніндегі бай-кулактардың арандату әре-</w:t>
        <w:br/>
        <w:t>кеттерінің салдарынан пайда болған малшаруашылығын дамытудағы ел-</w:t>
        <w:br/>
        <w:t>еулі қиыншылықтарды жою қажеттігін көрсетіп берді. Сонымен қатар</w:t>
        <w:br/>
        <w:t>конференция өлкенің партия ұйымдарына бай, кулактарға, ауылдағы ескі</w:t>
        <w:br/>
        <w:t>патриархалды-феодалдық қалдақтарға қарсы кшійоуна, жасауға шақырды</w:t>
        <w:br/>
        <w:t>|106, 65-66-66.1.</w:t>
        <w:br/>
        <w:t>1931 ж. 3 шілдеде КСР Одағы ОАК- реанақауынын қаулысы</w:t>
        <w:br/>
        <w:t>бойынша, сайлау құқығынан айырылып, шет жаққа жер аударылған</w:t>
        <w:br/>
        <w:t>қулактарды егер бес жыл мерзім ішінде Кеңес өкіметіне және</w:t>
        <w:br/>
        <w:t>ауылшаруашылығына қарсы келмейтін болса, өздерін адал енбекшілер</w:t>
        <w:br/>
        <w:t>ретінде көрсете білсе, сайлау құқығын қалпына келтіру турасында шешім</w:t>
        <w:br/>
        <w:t>шығарды |В, 289-6.).</w:t>
        <w:br/>
        <w:t>1930 жылғы «Еңбекші. қазақ» газетінің 282 саңында Т.бысқүұлов</w:t>
        <w:br/>
        <w:t>мақаласында ХУІІ партия сьезінде кәтерілген малшаруашылығын өр-</w:t>
        <w:br/>
        <w:t>кендетуді қолға алу қажеттігін баса айтты. Ол мал өсіру мәселесіне</w:t>
        <w:br/>
        <w:t>239</w:t>
        <w:br/>
        <w:t>енбек комиссариаты өз жанынан «ЮЖалшылардың еңбегін қорғайтын</w:t>
        <w:br/>
        <w:t>бөлім» ашқандығын хабардар етті |131).</w:t>
        <w:br/>
        <w:t>1926 ж. 30 сәуір мен 3 мамыр аралығында өткен Өлкелік комитетінің</w:t>
        <w:br/>
        <w:t>Пленумында «ауылды кеңестендіру» жайы тағы да қаралып, ауылда әлі</w:t>
        <w:br/>
        <w:t>деірі байлардың саяси үстемдігі сақталып, бұл ауыл еңбекшілерін қанауға</w:t>
        <w:br/>
        <w:t>түсіріп, ауылдың өндіріс күштерінің дамуын тежеп отырғандығы баса ай-</w:t>
        <w:br/>
        <w:t>тылды (1321.</w:t>
        <w:br/>
        <w:t>Пленум экономикалық тәуелділікті жоюда мынадай бірқатар прак-</w:t>
        <w:br/>
        <w:t>тикалық Шараларды: жүзеге асыруды қажет деп тапты: 1) кедейлердің</w:t>
        <w:br/>
        <w:t>мүдделерін сақтай отырып, мал өсіретін халықты жерге орналастыру;</w:t>
        <w:br/>
        <w:t>2) суды пайдалануды дұрыстау; 3) байларға ауылшаруашылық салығын</w:t>
        <w:br/>
        <w:t>салуды күшейту; 4) ауылшаруашылығы салығында одан кедейлерді 60-</w:t>
        <w:br/>
        <w:t>сатын, орташаға жеңілдіктер беріп, бай элементке салық салуды күшейту</w:t>
        <w:br/>
        <w:t>жағына ерекше назар аудару; 5) кедейлердің жағдайын жеңілдетіп,</w:t>
        <w:br/>
        <w:t>еңбекші мал өсірушілерді делдалдық капиталдан құтқару мақсатында</w:t>
        <w:br/>
        <w:t>мал өнімдерін өткізетін және өндейтін кооперациялар ұйымдастыру;</w:t>
        <w:br/>
        <w:t>6) байлардың пара беруіне, заңсыз қанауы мен озбырлығына.қарсы күрес</w:t>
        <w:br/>
        <w:t>жөнінде ерекше заң қолдану. Сонымен қатар пленум әлкелік комитеттің</w:t>
        <w:br/>
        <w:t>орғаны санаған «Еңбекші қазақ» газетіне ауылға аса көңіл бөлуді тап-</w:t>
      </w:r>
    </w:p>
    <w:p>
      <w:r>
        <w:t>сырды (6, 276-277-66.).</w:t>
        <w:br/>
        <w:t>21926. ж. 9 маусымдағы Өлкелік партия бюросының мәжілісінде</w:t>
        <w:br/>
        <w:t>ауылды жерде салық салудың 1926-27 жж. мөлшерін 1925/26 жж.</w:t>
        <w:br/>
        <w:t>салыстырғанда 9 есеге көбейту қажеттігі көтерілген еді |133). Алайда</w:t>
        <w:br/>
        <w:t>осы жылдың 25-30 қарашасында өткен БК(6)П Қазақ өлкелік коми-</w:t>
        <w:br/>
        <w:t>теті мен өлкелік бақылау комиссиясының біріккен пленумында ауыл-</w:t>
        <w:br/>
        <w:t>ды кеңестендіруде партия ұйымдарын құрудан, ауыл коммунистерінің</w:t>
        <w:br/>
        <w:t>мәдени-саяси деңгейін көтеру, ауылдық кеңестерге басшылық жасау,</w:t>
        <w:br/>
        <w:t>кедейлерді «Қосшы» одағына және батырақтарды Егіншілік және орман</w:t>
        <w:br/>
        <w:t>қызметкерлері кәсіптік одағына (бабземлес) ұйымдастыру, бұқаралық</w:t>
        <w:br/>
        <w:t>науқандар өткізу сияқты шараларды жүзеге асыруды міндеттеді.</w:t>
        <w:br/>
        <w:t>Осы пленум барысында ХКК-нің төрағасы Н.Нұрмақов баяндама</w:t>
        <w:br/>
        <w:t>жасан, ауылды кеңестендіруге қатысты шыққан нұсқаулардың біреуі</w:t>
        <w:br/>
        <w:t>де орындалмай, керісінше, «ауылды кеңестендірудің» орнына ауылдағы</w:t>
        <w:br/>
        <w:t>ру таласының күшейгендігін, кедей, бай, орташалар бір-бірімен шеке-</w:t>
        <w:br/>
        <w:t>лері қызып, таласқа түсіп, байлар кедейлер мен орташаны желіктірумен</w:t>
        <w:br/>
        <w:t>қоймай, кейбір ауыл коммунистерінің осал тұстарын байқап, өздеріне</w:t>
        <w:br/>
        <w:t>226</w:t>
        <w:br/>
        <w:t>рі байларды тәркілеу заңын еңбекшілер мен шаруалар қуана қарсы</w:t>
        <w:br/>
        <w:t>алды. Газет-журналдарға құттықтап жеделхаттар жіберіп, өз ой-пікір-</w:t>
        <w:br/>
        <w:t>лерін жариялап жатты. Газеттер ірі байларды тәркілеу бұл ауылды жер-</w:t>
        <w:br/>
        <w:t>лерде ескіден келе жатқан рулық-феодалдық құрылысты жояды деп</w:t>
        <w:br/>
        <w:t>түсіндірмекке талпынды. Алайда тәркілеу жұмысына орыс кулақтары</w:t>
        <w:br/>
        <w:t>үлкен кедергі келтірді. Олар тәркілеуге ілімуге тиісті байлардың малы мен</w:t>
        <w:br/>
        <w:t>дүние-мүліктерін жасырысып, халық арасында түрлі арандатушы пікір</w:t>
        <w:br/>
        <w:t>лер тудырып отырған |160, 219-6.1. )</w:t>
        <w:br/>
        <w:t>Тәркілеу және жер аудару жұмыстарын жүргізуге арнайы Орталық</w:t>
        <w:br/>
        <w:t>комиссия құрылып, оның төрағалығын ОКҚ-нің төрағасы немесе</w:t>
        <w:br/>
        <w:t>президиумның бір мүшесі атқаратындығын, округтерде құрылған ок-</w:t>
        <w:br/>
        <w:t>ругтік комиссияларды басқару округтік кеңес комитетінің тәрағасына</w:t>
        <w:br/>
        <w:t>жүктелетіні түсіндірілді.</w:t>
        <w:br/>
        <w:t>Газеттің қаулы жарияланған осы санында Елтай Ерназарұлының</w:t>
        <w:br/>
        <w:t>«Ірі байлардың малын кімге береміз?» деген ОАК-иде жасаған баян-</w:t>
        <w:br/>
        <w:t>дамасы жарияланып, ірі байлардың малдары тәркіленгенннен кейін ел</w:t>
        <w:br/>
        <w:t>ішіндегі батырақ, кедейлерге, солардың құрған артель, ұжымдарына</w:t>
        <w:br/>
        <w:t>үлестірілетіндігі айтылды. Ол байдың қол астында жұмыс істеген малай,</w:t>
        <w:br/>
        <w:t>батырақ, кедейлерге жалақысы ретінде мал берілетіндігін де атап өтеді</w:t>
        <w:br/>
        <w:t>П611.</w:t>
        <w:br/>
        <w:t>Қаулы қабылданысымен мерзімді басылым беттерінде тәркіленуге</w:t>
        <w:br/>
        <w:t>байланысты айдар ашылды. «Еңбекші қазақ» газетінде «Кәмпескелеу</w:t>
        <w:br/>
        <w:t>жұмысының міндеті» атты айдар ашылып, жер-жерлерде науқанның</w:t>
        <w:br/>
        <w:t>қалай жүріп жатқандығы жөнінде мәліметтер беріліп отырды. Еңбекші-</w:t>
        <w:br/>
        <w:t>шаруалар тәркілеу науқанына жұмыла кірісіп, байлардың жасырған мал-</w:t>
        <w:br/>
        <w:t>дары мен мүліктерін іздесуге шақырды.</w:t>
        <w:br/>
        <w:t>Газеттерде тәркілеу басталысымен орталықтан қанша уәкілдер жі-</w:t>
        <w:br/>
        <w:t>берлігендігі, оларға тәркілеу жұмысын дұрыс өткізіп, үкіметтің қаулы-</w:t>
        <w:br/>
        <w:t>қарарын бұлжытпай жүзеге асыру, тәркілеуге кедей шаруа, жалшылар-</w:t>
        <w:br/>
        <w:t>мең бірге орташаларды тарту міндеттері жүктелгендігі жазылды.</w:t>
        <w:br/>
        <w:t>Тәркілеу жұмысына байланысты жер-жерлерге республиканың</w:t>
        <w:br/>
        <w:t>орталық партия-кеңес органдарының, округтік ұйымдарының 992 уәкілі</w:t>
        <w:br/>
        <w:t>жіберіліп, олар қабылданған занның мәнін халыққа түсіндіруге тиіс бол-</w:t>
      </w:r>
    </w:p>
    <w:p>
      <w:r>
        <w:t>ды. Сонымен қатар жергілікті Кеңестердің жанынан арнайы комиссия-</w:t>
        <w:br/>
        <w:t>лар құрылды. Қостанай, Орал, Семей, Гурьев оургтерінде тәркілеу ісін</w:t>
        <w:br/>
        <w:t>өткізуде 4421 мүшесі бар 266 комиссия жұмыс істеген |1621.</w:t>
        <w:br/>
        <w:t>234</w:t>
        <w:br/>
        <w:t>тоқталынды. «Солшылдар» қазіргі дәуірде кеңес саудасын Тіпті керек</w:t>
        <w:br/>
        <w:t>қылмайды. Оларша қандай да “болса сауданы жойып (өйткені оларша</w:t>
        <w:br/>
        <w:t>«сауда», «ақша» капиталдық шаруаның, әдісі), тікеден-тіке тауар айыр-</w:t>
        <w:br/>
        <w:t>басын жүргізіп, керексіз қарызға социализм дәуіріне аяқ басты» деген</w:t>
        <w:br/>
        <w:t>тұжырым ұстанып отырғандығын келтірді |174, 5-6.1.</w:t>
        <w:br/>
        <w:t>1932 ж. «Социалды Қазақстан» газетіне көктемдегі егіс қорытындысы</w:t>
        <w:br/>
        <w:t>жарияланып, Одақтағы егіс жұмыстарына байланысты жүргізілген мін-</w:t>
        <w:br/>
        <w:t>деттері мен астық, пішен науқанын дайындау барысы, астық науқанында</w:t>
        <w:br/>
        <w:t>жеке шаруаның алатын орны, астық аппараты туралы жағдайлар</w:t>
        <w:br/>
        <w:t>қарастырылды. Газеттің келесі санында “Оңтүстік Қазақстан “обАиета-</w:t>
        <w:br/>
        <w:t>рында егіс оруға дайындық барысында жіберілген кемшіліктер айтылып,</w:t>
        <w:br/>
        <w:t>тез арада оларды тою сөз болды. Меркі ауданында колхоздар астық</w:t>
        <w:br/>
        <w:t>ору техникасын (молатилқа, лаварейка) жөндеу жұмыстары бітпеген.</w:t>
        <w:br/>
        <w:t>Аудандық колхоз одағының нұсқаушылары бұл жұмыстарды басқара</w:t>
        <w:br/>
        <w:t>алмай отырғандығы, Ленгір ауданының жер бөлімі осы күнге дейін егін</w:t>
        <w:br/>
        <w:t>ору науқанының жоспарын қайта-қайта «жөндеумен» уақыттарын босқа</w:t>
        <w:br/>
        <w:t>өткізіп алғандықтары сынға алынды |1751.</w:t>
        <w:br/>
        <w:t>Ірі байларды тәркілеу, ұжымдастыру үрдістерінен кейін қолға алын-</w:t>
        <w:br/>
        <w:t>ған колхоздастыру, совхоздастыру жұмыстарының жетістіктері мен</w:t>
        <w:br/>
        <w:t>кемшіліктері болды. Гәркіленген байларды колхоз ісіне қатыстырмау,</w:t>
        <w:br/>
        <w:t>оларды шеттету, колхоз құрлысына зиян келтірушілерге қарсы күрес</w:t>
        <w:br/>
        <w:t>жүргізу ісі жалғаса берді. Бай-кулактан тазарту жұмысына БК(6)П</w:t>
        <w:br/>
        <w:t>ОК-нің МТС-тердің бөлімдеріне саяси жұмыс жүргізу үшін жібер-</w:t>
        <w:br/>
        <w:t>ген партия қызметкерлері бұл істі өз қолдарына алып, белсене кірісті.</w:t>
        <w:br/>
        <w:t>Ауылшаруашылығын ұжымдастыру барысындағы ірі кемшіліктердің</w:t>
        <w:br/>
        <w:t>шығуына бірден-бір себепші болған адам Қазақ өлкелік комитетінің хат-</w:t>
        <w:br/>
        <w:t>шысы Ф.И.,Голотцекин мен оның командасы екендігін сол кездің өзінде-</w:t>
        <w:br/>
        <w:t>ақ белгілі еді. «Ұлы көсем» атанған Сталиннің әдісімен Казақстанда со-</w:t>
        <w:br/>
        <w:t>циализм құрылысын түпкілікті орнатпақ болған басшы ұжымдастыруда</w:t>
        <w:br/>
        <w:t>күштеу, қорқыту әдісін қолданды. Нәтижесінде ел аштыққа ұшырады,</w:t>
        <w:br/>
        <w:t>шаруалар көтеріліске шықты.</w:t>
        <w:br/>
        <w:t>Голошекиннің елді кеңестендіру теориясы социализмнің маңызды бір</w:t>
        <w:br/>
        <w:t>шарты ретінде бағаланып, қазақтың кейбір үкімет басындағы қайраткерлері</w:t>
        <w:br/>
        <w:t>қолдап, оған тез арада құлшына кірісуге әзір екендіктерін білдірді және</w:t>
        <w:br/>
        <w:t>оған кірісті де. Голоццекин бас болған ұжымдастыру мен тәркілеу саясаты</w:t>
        <w:br/>
        <w:t>аса қатерлі болды. Қазақ халқының эволюциялық даму үрдісіне кедергі</w:t>
        <w:br/>
        <w:t>241</w:t>
        <w:br/>
        <w:t>көшпелі және шала көшпелі аудандарды қатыстырмай шешуге болмай-</w:t>
        <w:br/>
        <w:t>тындығын, малшаруашылығының экономика саласында аса маңызды</w:t>
        <w:br/>
        <w:t>орын алатынын атады.</w:t>
        <w:br/>
        <w:t>Т.Рысқұлов Аргентина, Австралия сияқты елдердің малдан көп пай-</w:t>
        <w:br/>
        <w:t>да көріп отырғандығын мысалдар арқылы көрсетті. Осы елдер сияқтві</w:t>
        <w:br/>
        <w:t>малдың етінен, жүнінен, терісінен қыруар пайда көруге болатындығын,</w:t>
        <w:br/>
        <w:t>ол үшін малды күйлі болуына айықты шараларды жүргізу керектігін</w:t>
        <w:br/>
        <w:t>көтерді. Атап айтқанда, шөбі шұрайлы жайылымдықтарды қолданып,</w:t>
        <w:br/>
        <w:t>қысқы азығын әзірлеу, егер жайылыс жерлер жоқ болса, онда шошқа</w:t>
      </w:r>
    </w:p>
    <w:p>
      <w:r>
        <w:t>сықылдыларға арнайы жайылыс жасау керектігін ұсынды |1721.</w:t>
        <w:br/>
        <w:t>71931 ж. 2 тамызда БК(6)П ОК-нің ұжымдастыруды одан әрі</w:t>
        <w:br/>
        <w:t>қарқындату және колхоздарды нығайту міндеттері турасында қаулы</w:t>
        <w:br/>
        <w:t>қабылданып, КСРО-ның астықты, мақталы, қызылшалы аудандарының</w:t>
        <w:br/>
        <w:t>“қатарындағы Казақстанда да колхоздардың қатарына шаруа шаруа-</w:t>
        <w:br/>
        <w:t>шылығын көптеп тарту арқылы 1932 эк. ұжымдастыруды толықтай</w:t>
        <w:br/>
        <w:t>аяқтау мәселесін қойса, 1932 ж. колхоздарды нығайтуда артельдік түрді</w:t>
        <w:br/>
        <w:t>дамыта күшейту, ол үшін колхозда бірнеше енбек бригадаларын құруды</w:t>
        <w:br/>
        <w:t>қолға алу қажеттігі айтылды. Еңбек бригадаларын құрғаннан кейін олар-</w:t>
        <w:br/>
        <w:t>ды техникамен қамтамасыз ете, басшы бригадирлер сайлау, бригадалар</w:t>
        <w:br/>
        <w:t>арасында социалистік жарыс ұйымдастыру аса қажет деп санады |8,</w:t>
        <w:br/>
        <w:t>290-293-6.1.</w:t>
        <w:br/>
        <w:t>«Әйел теңдігі» журналыйа жарияланған Жанан Барқыұлының ма-</w:t>
        <w:br/>
        <w:t>қаласында, колхоздастыру барысында бай-кулактарды тап ретінде жою</w:t>
        <w:br/>
        <w:t>жұмысы қарқынмен жүргізіліп отырғандығы, бұл жұмыстың тарихи</w:t>
        <w:br/>
        <w:t>мәнінің зорлығы айтылып, бай-кулакты жоюмен колхоз-совхоз шаруа-</w:t>
        <w:br/>
        <w:t>шылығын нығайта отырып, ауыл-қыстақта бұрынғыша бай мен ке-</w:t>
        <w:br/>
        <w:t>дейді туғызатын ұсақ меншік шаруашылықтың жойылғандығын үлкен</w:t>
        <w:br/>
        <w:t>жұмыс санады. Ол 1932 ж. Казақстанда барлығы 5 / ман гектар егіс</w:t>
        <w:br/>
        <w:t>егілетіндігін, мұның 4 млн 731 мың гектарын колхоздар, 247 гектарын</w:t>
        <w:br/>
        <w:t>колхоздарға ұйымдаса қоймаған жеке шаруашылықтар, ал қалғанын сов-</w:t>
        <w:br/>
        <w:t>хоздар егетіндігін, колхоз жұмысы күннен-күнге алға басып, халықтың</w:t>
        <w:br/>
        <w:t>әлеуметтік жағынан өрлеуіне барлық жағдай жасап отырғайдығын ха-</w:t>
        <w:br/>
        <w:t>барлады (173, 2-6.|. Осы журналдағы Нұғыман: Манайұлының ма-</w:t>
        <w:br/>
        <w:t>қаласында кеңес-колхоз саудасын күшейтудің себептері түсіндіріліп,</w:t>
        <w:br/>
        <w:t>колхоз саудасына кедергі келтіріп отырған «солшыл» топтарға нақтырақ</w:t>
        <w:br/>
        <w:t>240</w:t>
        <w:br/>
        <w:t>Қазақстандағы 75 пайыз шаруашылық малшаруашылығы екендігін,</w:t>
        <w:br/>
        <w:t>біріншіден, ауылшаруашылығы өнімінің 60 пайызы малшаруашылығы-</w:t>
        <w:br/>
        <w:t>нан өнетіндігін, екінші жағынан, малшаруашылығы бүкіл Кеңестер</w:t>
        <w:br/>
        <w:t>Одағының шаруашылығында маңызды орын алатындығын көрсетті.</w:t>
        <w:br/>
        <w:t>Ол Қазақстанның ірі қарасы бүкіл Кеңестер Одағы малының 11 пайы-</w:t>
        <w:br/>
        <w:t>зын, жылқы 12 пайызын, қой, ешкі 18 пайызын, түйе 90 пайызын</w:t>
        <w:br/>
        <w:t>құрайтындығын атай келе, малшаруашылығын дамытуға аса көңіл бөлу</w:t>
        <w:br/>
        <w:t>қажеттігін атап өтті |157).</w:t>
        <w:br/>
        <w:t>ОАК-і мен ХКК-сі мерзімді басылымдарда көтерілген бұл ұсы-</w:t>
        <w:br/>
        <w:t>ныстарды орынды санады және қаулы қабылдау барысында осы-үсы-</w:t>
        <w:br/>
        <w:t>ныстарды есепке алды. 1928 ж. 27 тамызында Қазақстанның Орталық</w:t>
        <w:br/>
        <w:t>Атқару Комитетінің төрағасы Е. Ерназаровтың, ХКК-нің төрағасы</w:t>
        <w:br/>
        <w:t>Н.Нұрмақовтың қол қоюымен «Бай шаруашылығын тәркілеу». туралы</w:t>
        <w:br/>
        <w:t>заң қабылданып, онда көшпелі аудандардағы 400-ден жоғары, жартылай</w:t>
        <w:br/>
        <w:t>көшпелі аудандардағы 300-ден жоғары, отырықшы аудандарда-190-тен</w:t>
        <w:br/>
        <w:t>жоғары бас малдары бар байларды тәркілеу және оларды:осы жылдың</w:t>
        <w:br/>
        <w:t>1 қарашасына дейін басқа жерлерге жер аудару қажет делінсе, 1928 ж.</w:t>
        <w:br/>
        <w:t>30 тамыздағы заң бойынша, жер аударылатындардың қатарына 400</w:t>
        <w:br/>
        <w:t>және 300 бас малдары бар байлар, сүлтандар, хан тұқымдарынан, пат-</w:t>
        <w:br/>
        <w:t>шаның сыйлығын, медальдарын алған бұрынғы болыстар енгізілді және</w:t>
        <w:br/>
        <w:t>олардан қандай мөлшерде мал алу және оларды кімдерге бөліп беру</w:t>
        <w:br/>
        <w:t>мәселесі де айтылды (158, 63-65,73-6.1. )</w:t>
        <w:br/>
        <w:t>Бұл заң «Еңбекші қазақ» пен «Ауыл тілі» және губерниялық, г. ға-</w:t>
        <w:br/>
        <w:t>зеттерге де басылды. Осы жылдың 5 қыркүйегінде. Орталық Атқару</w:t>
        <w:br/>
        <w:t>Комитетінің қазақ байларын тәркілеу қажеттігін көтерген «Қазақстанның</w:t>
        <w:br/>
        <w:t>барлық еңбекшілеріне, барлық ауыл батырақтарына, кедейлері мен ор-</w:t>
        <w:br/>
        <w:t>ташаларына» үндеуі бірнеше газеттерге жарияланды. Алайда кейбір</w:t>
        <w:br/>
        <w:t>үкімет пен партия нұсқауларын ауылды жерлердегі саяси сауаты аз,</w:t>
      </w:r>
    </w:p>
    <w:p>
      <w:r>
        <w:t>шолақ белсенділер кей жағдайларда өз пайдасына қолдану фактілері де</w:t>
        <w:br/>
        <w:t>жиі кездесіп отырды. Сондықтан мерзімді басылымдар елге әр занның</w:t>
        <w:br/>
        <w:t>қалай орындалу қажеттігін нақты түсіндіруге тырысты. «Ауыл тілі» га-</w:t>
        <w:br/>
        <w:t>зеті 27 тамыздағы үндеуді жариялай отырып, осы науқанды атқамінер-</w:t>
        <w:br/>
        <w:t>қулар пайдаланып қалу мүмкіндігін, орташаларды қорқытып-үркітіп,</w:t>
        <w:br/>
        <w:t>тәркілеуге іліктіремін деп қоқан-лоқы көрсететін шолақ белсенділердің</w:t>
        <w:br/>
        <w:t>де табылатындығын ескерткен. Гәзетте көрсетілгендей, тәркіленген</w:t>
        <w:br/>
        <w:t>байлардың ауылшаруашылық құрал-саймандары кедей шаруалардың</w:t>
        <w:br/>
        <w:t>ұжымдарына, бірлестіктерге тиіс болды |159).</w:t>
        <w:br/>
        <w:t>233</w:t>
        <w:br/>
        <w:t>Костанай губерниясының партия комитеті мен губаткомының ор-</w:t>
        <w:br/>
        <w:t>ганы болған, жетісіне екі-рет шығарылып тұрған «Ауыл» газеті 1928</w:t>
        <w:br/>
        <w:t>жылдың күзінен ірі байгфеодалдардың мал-мүлкін тәркілеу науқанының</w:t>
        <w:br/>
        <w:t>жүргізілуіне байланысты аптасына үш рет шығарылып, ауылға жіберіл-.</w:t>
        <w:br/>
        <w:t>ген өкілдердің қаулыны орындау барысы жөнінде де ақпарлар жариялап</w:t>
        <w:br/>
        <w:t>тұрды. Ел-елге өкіл жіберу 6 қыркүйектен басталып, содан бері 32 өкіл</w:t>
        <w:br/>
        <w:t>жіберілген, Шаян ауданына жіберілген өкіл Бектұрғанұлы қолғабыс ко-</w:t>
        <w:br/>
        <w:t>миссиясын құрып, малдың санын азайтуға, жасыруға тырысқан байлар-</w:t>
        <w:br/>
        <w:t>ды әшкерелеген |1631.</w:t>
        <w:br/>
        <w:t>Байларды тәркілеуде кейбір коммунистер тарапынан оларды қолдау</w:t>
        <w:br/>
        <w:t>фактілері де айқындалды. «Еңбекші қазақта» Қырғызстанван қашып</w:t>
        <w:br/>
        <w:t>көшіп келген 6 ірі байдың малдарын тәркілеуге Есқараұлы мен Омар-</w:t>
        <w:br/>
        <w:t>қожаұлы деген коммунистерді жібергендігі, алайда олар байларды жақ-</w:t>
        <w:br/>
        <w:t>тап сөйлегендері туралы жазылды |1641.</w:t>
        <w:br/>
        <w:t>ШЫ байлар шаруашылықтарының тәркіленіп, жер аударуларына қарсы</w:t>
        <w:br/>
        <w:t>болды. Сондықтан малдарын сатып. да, жасырып та, сойып та бақты.</w:t>
        <w:br/>
        <w:t>Аса ірі-байлар тәркілеуге күшті қарсылық жасады. Кей жағдайда шолақ</w:t>
        <w:br/>
        <w:t>белсенділердің білімсіздігінің арқасында тәркілеуге орташалар да ілігіп</w:t>
        <w:br/>
        <w:t>кетті. Осындай жайттарды көрген, естіген орташа шаруалар бастапқы</w:t>
        <w:br/>
        <w:t>кездерде тәркілеу жұмысына кедергі жасады. Негізінде олардың аздап</w:t>
        <w:br/>
        <w:t>ауытқуына ауыл арасындағы байлардың таратқан лақаптары да себен-</w:t>
        <w:br/>
        <w:t>ші болды. Тәркілеуге 696 шаруашылық ілікті. Ірі байлардан тәркіленіп</w:t>
        <w:br/>
        <w:t>алынған мал-мүліктер қазақ еңбекші шаруаларына, сондай-ақ жаңа</w:t>
        <w:br/>
        <w:t>құрылған колхоз, сонхоздарға бөлініп берілді.</w:t>
        <w:br/>
        <w:t>1928 ж. 2-7 желтоқсанда Қызылордада өткен БК(Ө)П Қазақ өл-</w:t>
        <w:br/>
        <w:t>келік комитетінің кеңейтілген пленумында тәркілеу қорытындылары</w:t>
        <w:br/>
        <w:t>шығарылып, осы жылдың 27 тамыздағы қаулысы негізінде ірі байлар мен</w:t>
        <w:br/>
        <w:t>жартылай феодалдарды жер аудару, олардың өндіріс құрал-жабдықта-</w:t>
        <w:br/>
        <w:t>рын тәркілеу барысының ойдағыдай жүргізілгені атап көрсетілді. Ірі</w:t>
        <w:br/>
        <w:t>байлардың шаруашылықтарын тәркілеп, оларды жер аудару жөніндегі</w:t>
        <w:br/>
        <w:t>бүкіл жұмыс, жекеленген оқиғалардан басқасы заңдылық шеңберінде .</w:t>
        <w:br/>
        <w:t>жүргізілді және елеулі шиеленіс туғызбағандығы айтылды |106, 28-30-.</w:t>
        <w:br/>
        <w:t>66.</w:t>
        <w:br/>
        <w:t>Бұл кеңейтілген пленумда Н.Нұрмақов жасаған баяндамасында «Бай-</w:t>
        <w:br/>
        <w:t>зарды қалай әлсірету қажет?» деген сауалға жер аудару, олардың малда-</w:t>
        <w:br/>
        <w:t>рын, құрал-жабдықтарын тәркілеу жеткілікті екендігін баса айтқан бола-</w:t>
        <w:br/>
        <w:t>235</w:t>
        <w:br/>
        <w:t>Мұрағат құжаттарынан байқағанымыздай, 1927 жылдың қарапа айында</w:t>
        <w:br/>
        <w:t>43,8%, желтоқсанда -- 51,2%, 1928 жылдың қантарында 56,6% астық</w:t>
        <w:br/>
        <w:t>дайындау барысы орындалмай қалған (141). «Еңбекші қазақ» газетінде</w:t>
      </w:r>
    </w:p>
    <w:p>
      <w:r>
        <w:t>Қостанай округінде 165 мың пұт астықтың орнына бар-жоғы 2-ақ мың</w:t>
        <w:br/>
        <w:t>пүт астық алынғандығы айтылды |142).</w:t>
        <w:br/>
        <w:t>1928 жылдың басында И.Сталин Сібірді аралады. Оның сапарының</w:t>
        <w:br/>
        <w:t>мәні астық дайындауды жеделдету барысын тексеру болатын. 1928 ж.</w:t>
        <w:br/>
        <w:t>13 ақпанда БК(6)П-ның ұйымдарына жолдағаң хатында: «Егер 1927</w:t>
        <w:br/>
        <w:t>жылғы қаңтарда біз 428 миллион пүт дәнді астық дайындап үлгерген</w:t>
        <w:br/>
        <w:t>болсақ, 1928 жылғы қаңтарда дайындалған дәнді астық 300 миллион</w:t>
        <w:br/>
        <w:t>пұтқа әрең жетті». И.Сталин осы кезендегі астық дайындаудағы жетіс-</w:t>
        <w:br/>
        <w:t>пеушілік 128 миллион пұт болғанын атап көрсетті (143, 41-6.1.</w:t>
        <w:br/>
        <w:t>И.Сталин тексеру барысында. көптеген кемшіліктердің орын алған-</w:t>
        <w:br/>
        <w:t>дығын көріп, сот орындарына астық дайындау барысын орындайғалмаған</w:t>
        <w:br/>
        <w:t>шаруаларды жауапқа тарту мәселесін тапсырды. Сол сапарында бірта-</w:t>
        <w:br/>
        <w:t>лай басшыларды орындарынан алып, партиядан шығарып қайтты. Оның</w:t>
        <w:br/>
        <w:t>тапсырмасы бойынша, РКФСР Қылмыстық Істер Кодексінің 107-ші,</w:t>
        <w:br/>
        <w:t>79-шы, 98-ші баптары бойынша астық дайындауда қасақана бүлдіруші</w:t>
        <w:br/>
        <w:t>әрекеттер жасағаны және егін науқанын бүлдіргені, сондай-ақ ет өткізу</w:t>
        <w:br/>
        <w:t>жоспарын орыңдамағаны үшін шаруалар жаппай жазаланды.</w:t>
        <w:br/>
        <w:t>«Еңбекші қазақта» көрсетілгендей, Темір уезінің 80-120 сом салық</w:t>
        <w:br/>
        <w:t>төлеуге тиісті байлар бар-жоғы 18-20 сом ғана салық төлеген немесе</w:t>
        <w:br/>
        <w:t>мүлдем төлемеген. Салық комиссиясы кейбір байлардың 20-30 деся-</w:t>
        <w:br/>
        <w:t>тина жері барлығына қарамастан, салықтан:түрлі жолдармен босатқан.</w:t>
        <w:br/>
        <w:t>Салықты кеміте төлеген 21 бай анықталып;: қамауға алынып, істері</w:t>
        <w:br/>
        <w:t>Ақтөбеге жіберілді. Дұрыс қызмет жасамағандығы үшін салық комисси-</w:t>
        <w:br/>
        <w:t>ясы мүшелері жауапқа тартылғалы отырғандығын хабарлады |1441.</w:t>
        <w:br/>
        <w:t>Астық дайындау барысында ікіберілген кемшіліктер қатаң тексеріс-</w:t>
        <w:br/>
        <w:t>тен өтті. «Еңбекші қазақ» газетінде маусым айының алғашқы 5 күнінде</w:t>
        <w:br/>
        <w:t>Қазақстанда бар-жоғы 1445 пұт қанаастық, одан кейінгі 5 күнде 1736 тон-</w:t>
        <w:br/>
        <w:t>на астық дайындалғандығы пайызбен шаққанда 20,1 ғана болатындығы,</w:t>
        <w:br/>
        <w:t>бұл өте аз көрсеткіш екендігі айтылды |1451. Астық дайындау науқанына</w:t>
        <w:br/>
        <w:t>ауылды жерлерге арнайы жіберілген өкілдердің арасында Тұқым жинау</w:t>
        <w:br/>
        <w:t>барысында өрескел тәртіпсіздікке жол беретіндігін де газетте ашық жаз-</w:t>
        <w:br/>
        <w:t>ды. Қостанай округінің Қайынды болысына жіберілген “Жолмағамбет</w:t>
        <w:br/>
        <w:t>Досқұлұлы қазынаға тұқым жинаудың орнына араққа сатылып, бидай</w:t>
        <w:br/>
        <w:t>орнына арақты бөтелкелеп жинап отырған (146 |.</w:t>
        <w:br/>
        <w:t>229</w:t>
        <w:br/>
        <w:t>Ф.И.Голошцекин «Қазақстанның дамуын соцмалистік жолға қою» деп</w:t>
        <w:br/>
        <w:t>аталған баяндама жасап, Қазақстанда «Кіші Қазанды» жүргізуге бел</w:t>
        <w:br/>
        <w:t>буғандығын баса көрсеткен болатын. Әл ірі байларды тәркілей отырып,</w:t>
        <w:br/>
        <w:t>ұжымдастыруды үлкен қарқынмен жүргізуді ұсынды, |138, 205-6..</w:t>
        <w:br/>
        <w:t>Оның бұл идеясы қазақ зиялыларының арасында қолдау тапты. 1926</w:t>
        <w:br/>
        <w:t>жылдың қарашасында болған БК(б)П Қазақстан өлкелік комитетінің</w:t>
        <w:br/>
        <w:t>Ш пленумында О. андосов сөйлеген сөзінде егіндік пен шабындық</w:t>
        <w:br/>
        <w:t>жерлерді қайтадан бөлу кезінде қазақтың ірі байларын тәркілеу қажетті-</w:t>
        <w:br/>
        <w:t>гін ұстанды. Алайда бұл пленумға қатысушылар байларды тәркілеудің</w:t>
        <w:br/>
        <w:t>әлі уақыты жеткен жоқ деп, оның бұл ұсынысын қабыл алмады. Қазақ</w:t>
        <w:br/>
        <w:t>байларының күшін қалай әлсірету қажеттігі төңірегінде сөз сөйлеген</w:t>
        <w:br/>
        <w:t>М.Қайыпназаров Кеңес өкіметінің орнағанына 9 жыл болса да, ауыл-</w:t>
        <w:br/>
        <w:t>ды эжерде кеңес өкіметінің жоқтығын, кеңестердің түріне қарай емес,</w:t>
        <w:br/>
        <w:t>құрылымына қарай орнату керектігін атап өтеді |1391.</w:t>
        <w:br/>
        <w:t>1927 ж. 2-19 желтоқсанда БК(6)Г1 ХУ сьезі болып, онда ауыл-</w:t>
        <w:br/>
        <w:t>шаруашылығың ұжымдастыру мәселесі көтерілді. Ауылшаруашылығын</w:t>
        <w:br/>
        <w:t>ұжымдастыру ісін барынша өрістету туралы шешім қабылданып, кол-</w:t>
        <w:br/>
        <w:t>хоздар мен совхоздарды. өркендетіп, нығайту жоспарын белгіледі,</w:t>
        <w:br/>
        <w:t>ауылшаруашылығын ұжымдастыру жолындағы күрестің әдістері мен</w:t>
      </w:r>
    </w:p>
    <w:p>
      <w:r>
        <w:t>құралдары туралы айқын нұсқаулар берді. Осы нұсқауды басшылыққа</w:t>
        <w:br/>
        <w:t>ала отырып, Казақстан партия ұйымы республикада ауылшаруашылығын</w:t>
        <w:br/>
        <w:t>ұжымдастыру ісін әзірлеуге кірісті. Бұл іске де мерзімді басылым тар-</w:t>
        <w:br/>
        <w:t>тылды. Әсіресе «Енбекші қазақ» газетіне тәркілеудің маңыздылығын</w:t>
        <w:br/>
        <w:t>түсіндірген мақалалар, хабарларды жариялау міндеттелінді.</w:t>
        <w:br/>
        <w:t>БК(6)П Орталық Комитеті 1927 ж. 14 мен 24 желтоқсанда астық</w:t>
        <w:br/>
        <w:t>дайындаудағы дағдарыстан шығуға қатысты жергілікті жерлерге алғашқы</w:t>
        <w:br/>
        <w:t>нұсқауларын жіберді. Қазақстан Халық Комиссарлары Кеңесінің жабық</w:t>
        <w:br/>
        <w:t>жиналысында бүл нұсқау шұғыл түрде қаралып, онда ауылшаруашылығы</w:t>
        <w:br/>
        <w:t>салығының төлену барысының мардымсыз екендігі айтылып, салық жинау-</w:t>
        <w:br/>
        <w:t>ды мерзімінде орындауды аса қадағалау қажеттігін баса көрсетті |140).</w:t>
        <w:br/>
        <w:t>1928 ж. 6 қантарында И.Сталин астық дайындау барысы жөніндегі</w:t>
        <w:br/>
        <w:t>қаулыға қол қойды. «Еңбекші қазақ» газстінде «Астық дайын-</w:t>
        <w:br/>
        <w:t>дау науқаны» атты айдар ашылып, астық дайындау барысы жәнінде</w:t>
        <w:br/>
        <w:t>күнделікті хабарлар жариялап отыруды қолға алды. Астық дайындау</w:t>
        <w:br/>
        <w:t>1927 жылдың қазан айынан басталып, әр айға орындалатын пайызы</w:t>
        <w:br/>
        <w:t>шағылып көрсетілді. Алайда белгіленген жоспар орындалмай қалды.</w:t>
        <w:br/>
        <w:t>228</w:t>
        <w:br/>
        <w:t>ды. Қазақстанда астық тазарту пункттері, құрал-саймандар мен мә-</w:t>
        <w:br/>
        <w:t>шинелер прокаты жөніндегі пункттер кең тарады: Шаруаларды өндіріс</w:t>
        <w:br/>
        <w:t>құрал-саймандарымен жабдықтау бағытында қаланың ауылмен байланы-</w:t>
        <w:br/>
        <w:t>сын нығайта отырып, партия мен мемлекет шаруалар шаруашылықтарын</w:t>
        <w:br/>
        <w:t>қоғамдастыру үшін басқа қажетті жағдайларды әзірлей берді.</w:t>
        <w:br/>
        <w:t>Жаппай ұжымдастыру үшін жағдай әзірлеуде совхоздар мен ескі:</w:t>
        <w:br/>
        <w:t>колхоздардың, ауылшаруашылық кооперациясының ерекше маңызы бол-</w:t>
        <w:br/>
        <w:t>ды. Несие беру, өнімді өткізу және жабдықтау ісін ұйымдастырумен бірге,</w:t>
        <w:br/>
        <w:t>ауылшаруашылық кооперациясы бірден-бірге өндірістік саланы да кеңінен</w:t>
        <w:br/>
        <w:t>қамтыды. Ауылшаруашылық кооперациясының ауылшаруашылық несие</w:t>
        <w:br/>
        <w:t>серіктігі, ауылшаруашылық серіктігі, арнаулы серіктіктер болды.</w:t>
        <w:br/>
        <w:t>1929 жылдан бастап колхов құрлысында жаңа қезең басталды.</w:t>
        <w:br/>
        <w:t>Колхозға жеке-жеке топ емес, ауыл, аудан болып, тіпті оған орташалар</w:t>
        <w:br/>
        <w:t>да мүше болып кіре бастады. Алайда колхоз құрылысын ұжымдастыру-</w:t>
        <w:br/>
        <w:t>да көптеген кемшіліктер кедергі келтірді. Оның кемшілігін ғалым</w:t>
        <w:br/>
        <w:t>А.Б.Тұрсынбаев 1988 ж. 28-29 қарашасында Алматыда ІП.Уәлиханов</w:t>
        <w:br/>
        <w:t>атындағы Гарих, археология және этнография институты ұйымдастырған</w:t>
        <w:br/>
        <w:t>халықаралық конференциясында сөйлеген сөзінде нақтылап берді. Оған</w:t>
        <w:br/>
        <w:t>себеп материалды-техникалық базаның жоқтығы деген болатын |169,</w:t>
        <w:br/>
        <w:t>73-6.|. Шындығында да ұжымдастыруға Қазақстанның әлі дайың емес-</w:t>
        <w:br/>
        <w:t>тігі мерзімді басылымдарда ашық жазылды.</w:t>
        <w:br/>
        <w:t>«Жаршы» журналына жарияланған мақаласында Қ.Бісқақұлының Қа-</w:t>
        <w:br/>
        <w:t>зақстанда колхоздастыру жұмысы үлкен қарқынмен жүргізіліп, 1927 ж.</w:t>
        <w:br/>
        <w:t>совхоз-колхоздарға үкімет тарапынан 35 млн. астық, 1929 ж. 130 млн.</w:t>
        <w:br/>
        <w:t>пұт астық бергендігін айта отырып, колхоздастыру мәселесі жалғыз</w:t>
        <w:br/>
        <w:t>ұйымдастырумен біттейтіндігін, құрылған колхоздардың жұмысын жан-.</w:t>
        <w:br/>
        <w:t>дандыру керектігін ұсынды (170, 3-6.1.</w:t>
        <w:br/>
        <w:t>Мерзімді басылымдардан мемлекет тарапынан колхоздарға жәрдем</w:t>
        <w:br/>
        <w:t>берілетіндігін оқып білген кедей шаруалар өз ықтиярларымен колхоз-</w:t>
        <w:br/>
        <w:t>дарға кіре бастады. «Енбекші қазақта» 1929 ж. мемлекет тарапынан</w:t>
        <w:br/>
        <w:t>ауылшаруашылығына деп 90 млн. пүт астық пен,207 млн. сомға техника</w:t>
        <w:br/>
        <w:t>мен саймандар берілетіндігін хабарлай отырып, бұл ауыл шаруаларының</w:t>
        <w:br/>
        <w:t>колхозға кіруге деген ынтасын көтеретіндігін көрсетті. Сондай-ақ газет:</w:t>
        <w:br/>
        <w:t>көшпелі аудандардың кедей шаруаларын қоныстандыруға шақырған</w:t>
        <w:br/>
        <w:t>мақалалар да жариялап отырды.</w:t>
      </w:r>
    </w:p>
    <w:p>
      <w:r>
        <w:t>237</w:t>
        <w:br/>
        <w:t>Жаппай ұжымдасу ең алдымен республиканың астықты аудандарын-</w:t>
        <w:br/>
        <w:t>да, әсіресе солтүстік-шығыс бөлігінде өрістеді. Астықты аудандарға трак-</w:t>
        <w:br/>
        <w:t>тор, мәшинелер жіберіліп, несиелер бөлінді. Мамандар жіберіліп, МТС-</w:t>
        <w:br/>
        <w:t>тер, құрыла бастады. Мәшине-саймандарды жалға алатын пункттер мен</w:t>
        <w:br/>
        <w:t>машина-трактор “станцияларының құрылуы және колхоз-совхаздарды</w:t>
        <w:br/>
        <w:t>ұйымдастырудың үлкен маңызы болды. МТ.С-тар мен қолхоз-совхоз</w:t>
        <w:br/>
        <w:t>жұмысындағы қиыншылықтар мен жетістіктері туралы ақпараттар газет-</w:t>
        <w:br/>
        <w:t>журналдарға арнайы түрде жарияланды.</w:t>
        <w:br/>
        <w:t>Республиканың мақталы аймақтарында да ұжымдастыру қарқынмен</w:t>
        <w:br/>
        <w:t>жүрді. 1929 жылғы БК(6)П Орталық Комитетінің қараша пленумының</w:t>
        <w:br/>
        <w:t>ауылшаруашылығын социалистік жолмен қайта құруда жұмысшы та-</w:t>
        <w:br/>
        <w:t>бының басшылығын қолдану мәселесінен кейін 25 мың таңдаулы өкіл-</w:t>
        <w:br/>
        <w:t>дер деревняларға жіберілді. Қазақстанға 1204 ауылшаруашылық маман</w:t>
        <w:br/>
        <w:t>қадрлары келді. Олардың көпшілігі Москва, Ленинград, Орехоно-Әу-</w:t>
        <w:br/>
        <w:t>ева, Одесса, Донбастың жұмысшылары еді. Мерзімді баспасөзде бұл</w:t>
        <w:br/>
        <w:t>жиырма бес мыңшылардан келген өкілдер туралы қуана жазып, бұл</w:t>
        <w:br/>
        <w:t>көмек Қазақстанның шаруашылығын көтеруін тездетеді делінді.</w:t>
        <w:br/>
        <w:t>Ұжымдастыру барысында асыра сілтеушіліктерге де жол беріл-</w:t>
        <w:br/>
        <w:t>ді. Мал бағатын көшпелі аудандардағы шаруаларды көп ретте күшпен</w:t>
        <w:br/>
        <w:t>колхозға.мүше болуға көндіру әдістері қолданылды. Одан бас тартқандар</w:t>
        <w:br/>
        <w:t>кеңес үкіметіне қарсы шығушылар ретінде айыпталып аттары газет-</w:t>
        <w:br/>
        <w:t>терге жариялау арқылы-әшкереленді. Мал-мүлкінен ажырап қалудан</w:t>
        <w:br/>
        <w:t>қорыққан шаруалар колхозға мүше болуға асықпады. «Еңбекші қазақ»</w:t>
        <w:br/>
        <w:t>республиканың кейбір округтерінде колхоздастыру жұмысы шабану</w:t>
        <w:br/>
        <w:t>жүргізіліп жатқандығын қынжыла хабарлаған. алпы 1929 ж. қазанына</w:t>
        <w:br/>
        <w:t>дейін республикада 87,9 мың шаруашылықты біріктірген 4959 колхоз-</w:t>
        <w:br/>
        <w:t>дар болған |171, 520-6.). шы</w:t>
        <w:br/>
        <w:t>Еліміздегі түрлі аудандардағы жағдайлардың әр қилылығын ескере</w:t>
        <w:br/>
        <w:t>отырып, партияның Орталық Комитеті 1930 ж. 5 қаңтарда қабылдаған</w:t>
        <w:br/>
        <w:t>«Ұжымдастырудың қарқыны және колхоз құрылысына мемлекеттік</w:t>
        <w:br/>
        <w:t>көмек беру шаралары туралы» қаулысында еліміздің түрлі аудандарын-</w:t>
        <w:br/>
        <w:t>да ұжымдастырудың белгілі бір дәйектілікпен жүргізу тәртібін және оны</w:t>
        <w:br/>
        <w:t>аяқтаудың мерзімдерін белгіледі. Барлық округтерде-жаппай ұжымдас-</w:t>
        <w:br/>
        <w:t>тыру ісіне байланысты жиналыс, конференция, пленумдар өткізіліп, онда</w:t>
        <w:br/>
        <w:t>кездескен қиыншылықтармен күресу жолдары қарастырылды.</w:t>
        <w:br/>
        <w:t>238</w:t>
        <w:br/>
        <w:t>келтіре отырып, оған қарсы шыққан ұлтжанды қайраткерлердің арасы-</w:t>
        <w:br/>
        <w:t>на іріткі салды, бір-біріне айдап салып, өшпенділік туғызды. Оның аяғы</w:t>
        <w:br/>
        <w:t>1931-33 жж. ашаршылықпен ұласты. Көріп отырғанымыздай, халықтың</w:t>
        <w:br/>
        <w:t>күрделі өзгерістерге мүлдем дайындығының жоқтығына қарамай, өлкелік</w:t>
        <w:br/>
        <w:t>партия мен үкімет заң орындарының қолдауы нәтижесінде шаруаларды</w:t>
        <w:br/>
        <w:t>отырықшылыққа көшіруде күш қолдануға ашық бағыт алды. Мұның</w:t>
        <w:br/>
        <w:t>өзі шаруалардың Кеңес өкіметіне қарсы қарулы көтерілістеріне әкеліп</w:t>
        <w:br/>
        <w:t>соқтырды.</w:t>
        <w:br/>
        <w:t>Газет-журналдар ауылшаруашылығы барысы, тәркілеу мен ұжым-</w:t>
        <w:br/>
        <w:t>дастыру ісінің барынша өріс алуы, ұжымдастырудың әдістері мен жол-</w:t>
        <w:br/>
        <w:t>дары, бұрынғы бай-кулак тап өкілдерінің қарсылық барысы мен оларға</w:t>
        <w:br/>
        <w:t>қарсы жүргізілген іс-шаралар, колхоз, совхозға тарту, көшпелі аудандар-</w:t>
        <w:br/>
        <w:t>ды отырықшылыққа айналдыру, жерге қоныстандыру, мәшине-трактор</w:t>
      </w:r>
    </w:p>
    <w:p>
      <w:r>
        <w:t>стапцияларын құру барысы кеңес идеологиясымен берік қаруланған пар-</w:t>
        <w:br/>
        <w:t>тия басшылығымен жүзеге асырылып жатқандығын ашық жазды.</w:t>
        <w:br/>
        <w:t>242</w:t>
        <w:br/>
        <w:t>4-ТАРАУ. РЕСПУБЛИКАДАҒЫ МӘДЕНИ</w:t>
        <w:br/>
        <w:t>ҚҰРЫЛЫСТЫ НАСИХАТТАУДАҒЫ</w:t>
        <w:br/>
        <w:t>ҰЛТТЫҚ БАСПАСӨЗДІҢ ҚЫЗМЕТІ</w:t>
        <w:br/>
        <w:t>44 Халықағартуісіндегі өзгерістер</w:t>
        <w:br/>
        <w:t>Азамат соғысынан кейін қазақ өлкесінде мәдени-ағарту саласы</w:t>
        <w:br/>
        <w:t>аса ауыр жағдайда болды. Оның басты себебі -- халықтың жаппай</w:t>
        <w:br/>
        <w:t>сауатсыздығы еді. 20-20-жж. халық ағарту саласында сауатсыздықпен</w:t>
        <w:br/>
        <w:t>күресу мәселесі қолға алына бастады. Барлық облыстар мен уездерде,</w:t>
        <w:br/>
        <w:t>болыстарда жергілікті Кеңестердің жанынан халық ағарту бөлімдері</w:t>
        <w:br/>
        <w:t>құрылып, бұл бөлімдер халықты сауаттандыру және бұқараны мәдени</w:t>
        <w:br/>
        <w:t>жағынан көтеруге бар күшін салды.</w:t>
        <w:br/>
        <w:t>1919 ж. 26 қаңтарда В.И.Ленин халықтар арасында сауатсыздықты</w:t>
        <w:br/>
        <w:t>жаю туралы декретке қол қойып, республикалардың 8-бен 50 жас</w:t>
        <w:br/>
        <w:t>аралығындағы оқи, жаза білмейтін барлық азаматтары! ана тілінде немесе</w:t>
        <w:br/>
        <w:t>қалауынша орыс тілінде сауатын ашуға еріктілігі айтылды |1, 118-6.1. Осы</w:t>
        <w:br/>
        <w:t>декреттен кейін 1920 жылдың маусымында сауатсыздықты жою жөнінде</w:t>
        <w:br/>
        <w:t>бүкілресейлік төтенше комиссия құрылды. Қазақстанда да осындай ко-</w:t>
        <w:br/>
        <w:t>миссия құрылып, сауатсыздықты жою ісіне белсене кірісіп кетті. Алайда</w:t>
        <w:br/>
        <w:t>1921 жылғы қуаңшылық пен ашаршылық төтенше комиссия мен оқу-</w:t>
        <w:br/>
        <w:t>ағарту ісінің ақсауына алып келді. Үкімет ашаршылық пен жүттан құтылу</w:t>
        <w:br/>
        <w:t>жолында халық ағарту саласынына арналған қаржыны қысқартты. Оның,</w:t>
        <w:br/>
        <w:t>үстіне егін шықпай қалған губернияларда сауатсыздықты жою жұмысы</w:t>
        <w:br/>
        <w:t>мүлдем тоқтап қалды десе де болады.</w:t>
        <w:br/>
        <w:t>Халықағартусаласынақазақзиялыларынтарту Кеңесөкіметінінекпін-</w:t>
        <w:br/>
        <w:t>ді мәселелерінің біріне айналды, 1920 ж. Халық ағарту қызметкерлерінің</w:t>
        <w:br/>
        <w:t>сьезі өткізіліп, Ахмет Байтұрсынов ағарту саласының нақты міндеттерін</w:t>
        <w:br/>
        <w:t>атап, оны іске асыру тетіктерін нақтылап берді. А.Байтұрсынов алды-</w:t>
        <w:br/>
        <w:t>мен мұғалім мамандарын даярлау қажеттігін баса айтып, оның екі жолын</w:t>
        <w:br/>
        <w:t>көрсетті. Бірі қысқа курстар арқылы ауыл мұғалімдерін дайындау, екін-</w:t>
        <w:br/>
        <w:t>шісі педагогикалық арнаулы оқу орындарын ашып, ондағы оқу жүйесін</w:t>
        <w:br/>
        <w:t>күшейту болды. Сондай-ақ сауатты қазақ азаматтарын ағарту жұмысына</w:t>
        <w:br/>
        <w:t>тартып, қазақ тілінде оқулықтар құрастыру керектігін айтты.</w:t>
        <w:br/>
        <w:t>1920 жылы Түркістан Автономиялы Республикасының Орталық</w:t>
        <w:br/>
        <w:t>Атқару Комитеті жанынан Қазақ (қырғыз) бөлімі ашылып, оның мү-</w:t>
        <w:br/>
        <w:t>243</w:t>
        <w:br/>
        <w:t>да қаулы қабылдады |5, 497-498-66.1. Бұл қаулыдан кейін сауатсыз-</w:t>
        <w:br/>
        <w:t>дықты жою науқанына комсомол, студенттер мен жоғарғы класс оқу-</w:t>
        <w:br/>
        <w:t>шылары татылды. Сауатсыздықты жою ісіне Кеңестердің Бүкілресей-</w:t>
        <w:br/>
        <w:t>дік Х сьезінен кейін ерекше көңіл қойылды. Жоғарыдағы қаулыларға</w:t>
        <w:br/>
        <w:t>сәйкес жер-жерлерде «Жойылсын сауатсыздық» ұйымның бөлімшелері</w:t>
        <w:br/>
        <w:t>ашылды.</w:t>
        <w:br/>
        <w:t>М.Әуезов «Қазақ тілі» газетіне жариялаған мақаласында жаңа бағыт,</w:t>
        <w:br/>
        <w:t>жаңа құрылысқа бет алған елге аса қажетті оку ісі, отырықшылыққа көшу,</w:t>
        <w:br/>
        <w:t>қолөнер кәсібін менгеру сияқты мәселелерді айта келе, Семей губерни-</w:t>
        <w:br/>
        <w:t>ясында оқу бөлімі 1921 ж. 300-ден аса мектептер салу жайын “көтеріп</w:t>
      </w:r>
    </w:p>
    <w:p>
      <w:r>
        <w:t>отырғандығын, бұған губернияның еңбек комитеті тиісті көмегін” беріп,</w:t>
        <w:br/>
        <w:t>салынатын әр мектепке 50 кісіден жұмысшы мен қажетті мақфиілдерда</w:t>
        <w:br/>
        <w:t>беруді қолға алғандығын көрсетті |6 |.</w:t>
        <w:br/>
        <w:t>М.Әуезов өзі 1920 жылдын күзінде Семей губерниялық саяси</w:t>
        <w:br/>
        <w:t>ағарту бөлімінің Жаңасемей қаласындағы кітапханасы жанынан қазақ</w:t>
        <w:br/>
        <w:t>жастарының тұңғыш «Ес аймақ» атанған ағарту қоғамын құрды.</w:t>
        <w:br/>
        <w:t>Қазақ мерзімді баспасөзі сауатсыздықпен күресу науқанын насихат-</w:t>
        <w:br/>
        <w:t>таушы бірден-бір ақпарат құралы болды. Газет-журналдар еңбекшілер-</w:t>
        <w:br/>
        <w:t>дің білімге деген ынта-ықыласын күшейту ісіне белсене атсалысты.</w:t>
        <w:br/>
        <w:t>«Еңбекші қазақ», «Қазақтілі», «Ақ жол», «Бостандықтуы», «Абұмыскер</w:t>
        <w:br/>
        <w:t>тілі», «Қызыл Қазақстан», «Лениншіл жас», «ас қайрат» сияқтыгазет-</w:t>
        <w:br/>
        <w:t>журналдар сауатсыздықты жою туралы арнайы айдар (рубрика) ашты.</w:t>
        <w:br/>
        <w:t>«Еңбекиі қазақ» газеті «Ішкі хабарлар» айдарында сауатсыздықпен</w:t>
        <w:br/>
        <w:t>күрес жүргізілу барысы туралы хабарлар жариялап отырды. Сондай-</w:t>
        <w:br/>
        <w:t>ақ оқу-ағарту ісіне байланысты шыққан бұйрық-жарлықтарды, сьезд,</w:t>
        <w:br/>
        <w:t>конференция, пленумдарда қабылданған қарарлардың маңыздылығын</w:t>
        <w:br/>
        <w:t>түсіндірген мақалаларға да орын берді. Сауатсыздықты жою жолындағы</w:t>
        <w:br/>
        <w:t>үгіт пен насихат аптасы өткізілді. Газет-журналдар сауатсыздықпен</w:t>
        <w:br/>
        <w:t>күресті нағыз халықтық қозғалысқа айналдырды:</w:t>
        <w:br/>
        <w:t>«Қызыл Қазақстан» журналының «Саясат», «Оқу-білім» атты бө-</w:t>
        <w:br/>
        <w:t>жімдерінде сауатсыздықты жою мәселесіне қатысты партия ұйымдары-</w:t>
        <w:br/>
        <w:t>ның жүргізіп отырған іс-шаралары жәнінде мақалалар және осыған</w:t>
        <w:br/>
        <w:t>қатысты түрлі ұсыныстар жарияланып отырса, жастардың «Жас қайрат»</w:t>
        <w:br/>
        <w:t>журналы да арнайы құрылған «Ағарту бөлімінде» оқу жүйесіне жастар-</w:t>
        <w:br/>
        <w:t>ды тарту керектігін қозғап, қазақ жастарын саужой жұмысына қатысуға</w:t>
        <w:br/>
        <w:t>белсене шақырды. Сонымен қатар журналдың «Тарих және саяси</w:t>
        <w:br/>
        <w:t>245</w:t>
        <w:br/>
        <w:t>қазақ тіліне аудару, құрастыру және мектептерге арнап оқулықтар жазу</w:t>
        <w:br/>
        <w:t>жөнінде мәселе көтеріліп, оны. жазудың мерзімі көрсетілген еді. Бұдан</w:t>
        <w:br/>
        <w:t>кейін кітап мәселесі 21 қантарында А.Байтұрсыновтың төрағалығымен</w:t>
        <w:br/>
        <w:t>әткен Халық ағарту комиссариаты-мен ҚАКСР Мемлекеттік баспасы-</w:t>
        <w:br/>
        <w:t>ның Коллегиясының біріккен мәжілісінде тағы да көтерілді. Бұл мәжіліске</w:t>
        <w:br/>
        <w:t>Елдес Омаров, Хайретдин Болғамбаев, Смағұл Сәдуақасов, Файзолла</w:t>
        <w:br/>
        <w:t>Ғалымжанов, Биахмет Сәрсенов, 2Вүсіпбек Аймауытов, Сәкен Сейфул-</w:t>
        <w:br/>
        <w:t>лин, Әлихан Бөкейханов, Сабыр Айтқожин жәнетағы басқа қазақ азамат-</w:t>
        <w:br/>
        <w:t>тары қатысты. Кітап жайы .бойынша баяндама жасаған А.Байтұрсынов</w:t>
        <w:br/>
        <w:t>І және П дәрежелі мектептерге қажетті қазақ-тіліндегі оқулықтардың</w:t>
        <w:br/>
        <w:t>жоқтығын, бар оқулықтар тек І, П және ШІ топтарға ғана арналғандығын</w:t>
        <w:br/>
        <w:t>айта Келе, орыс тілінде шыққан оқулықтарды аудару, ол үшін мамандар-</w:t>
        <w:br/>
        <w:t>ды тарту керектігін ұсынды. Онын баяндамасына орай мәжілісте оқу</w:t>
        <w:br/>
        <w:t>құралдарын орыс Тіліпен қазақшаға аудару және қажетті оқу кітаптарын</w:t>
        <w:br/>
        <w:t>жазу үшін М./ Жұмабаев, М.Тұрғанбаев, К.Кеменгеров, Ж. Тілеулин,</w:t>
        <w:br/>
        <w:t>С.Мұстафин, Е.Омаров, Х.Болғанбаев, Ә.Бөкейханов және тағы бас-</w:t>
        <w:br/>
        <w:t>қаларды тарту жөнінде қаулы қабылдап, арифметика оқулығын М.Лұр-</w:t>
        <w:br/>
        <w:t>ғанбаевқа, геометрия оқулығын Б.Сәрсеновқа, Физика оқулығын Ә).Ға-</w:t>
        <w:br/>
        <w:t>лымжановқа, география оқулығын Ә.Бәкейхановқа, жалпы тарих оқу-</w:t>
        <w:br/>
        <w:t>лығын Х.Болғанбаевқа, мектептегі гигиена оқулығын В.Тілеулинге</w:t>
        <w:br/>
        <w:t>жазу жүктелінді. Мектеп мүғалімдері үшін педагогика мен дидактика</w:t>
        <w:br/>
        <w:t>кітабын жазу ісі де қарастырылып, оның біріншісі М. Жұмабаевқа, екін-</w:t>
        <w:br/>
        <w:t>ші кітап ІЖ.Аймауытовқа тапсырылды |191.</w:t>
        <w:br/>
        <w:t>М.Жұмабаев «Бостандық туы» газетіне жариялаған мақаласында</w:t>
        <w:br/>
        <w:t>осы оқулықтарды қалай жазу керектігі жөнінде: «Оқу құралдарының</w:t>
        <w:br/>
        <w:t>құралатын негізі -- мектеп. Оқу құралдардың мінезі -- мектеп мінезінің</w:t>
        <w:br/>
        <w:t>айнасы. "үрлі пәннің (предмет) мектепке қай шамада, қай түрде кіруі</w:t>
        <w:br/>
        <w:t>де мектептің өзінің қандай негізге құрылуына, қандай мінезді болуына</w:t>
      </w:r>
    </w:p>
    <w:p>
      <w:r>
        <w:t>байлаулы нәрсе. Олай болса, жазылмақ біздің оқу қүралдарымыздың</w:t>
        <w:br/>
        <w:t>да мінезі мектебіміздің мінезіне байлаулы болуға тиісті. Ойлауға мүмкін,</w:t>
        <w:br/>
        <w:t>үстеріне кітап жазу міндеті артылған азаматтардың ішінен көз жұмып,</w:t>
        <w:br/>
        <w:t>әйтеуір жазылып кітап бола берсін деп іске кіріскендері сықылды, ана</w:t>
        <w:br/>
        <w:t>«байлаулардың» басында басы қаңғырып, дағдарып отырғандары да бо-</w:t>
        <w:br/>
        <w:t>лар. Осы дағдарыстың болуында тамаша жоқ», -- деп пікір қосқан еді</w:t>
        <w:br/>
        <w:t>Г201.</w:t>
        <w:br/>
        <w:t>1921 жылдың өзінде Білім комиссиясы А.Байтұрсыновтың «Әліппе»,</w:t>
        <w:br/>
        <w:t>250</w:t>
        <w:br/>
        <w:t>бөлім», «Мектеп ісі», «Өнер, білім бөлімі», «Әдебиет бөлімі» деген ар-</w:t>
        <w:br/>
        <w:t>найы айдарлары оку үрдісінде басты кемшіліктер мен жетістіктер бары-</w:t>
        <w:br/>
        <w:t>сын оқырмандарына хабардар етті. )</w:t>
        <w:br/>
        <w:t>Ғалымдар Р. Сүлейменов пен Х. Бисеновтың көрсетуінше, 1920/21</w:t>
        <w:br/>
        <w:t>оқу жылында Қазақстанда 72 232 адамды қамтыған 2412 саужой пункт-</w:t>
        <w:br/>
        <w:t>тері жұмыс істеген |7, 83-6.1.</w:t>
        <w:br/>
        <w:t>Қазақ мерзімді баспасөзі алдына оқудың маңыздылығын түсіндіретін</w:t>
        <w:br/>
        <w:t>мақалаларды жариялауды бірінші кезекке қойды. «Қазақ тілі» газеті «Ел</w:t>
        <w:br/>
        <w:t>оқыса, пікір көзі ашылады, пікір көзі ашылса, патшаның істеп отырған</w:t>
        <w:br/>
        <w:t>жауыздығын көреді, жауыздықты көрсе, біреудің қамын істейді», -- деп</w:t>
        <w:br/>
        <w:t>жазуы қазақ халқының жаңа өмірге ұмтылуда оқудың аса қажеттігін жете</w:t>
        <w:br/>
        <w:t>түсінсе деген ниетке итермелеуінен еді |8).</w:t>
        <w:br/>
        <w:t>Саужой жұмысы барысында үлкен қиыншылықтар да кездесті. Атап</w:t>
        <w:br/>
        <w:t>айтқанда, мамандар жетіспеді. Барлары материалдық жағынаң қиын-</w:t>
        <w:br/>
        <w:t>дықтар кәрді. Оқытуға қажетті қағаз, оқулық, жазу құралдары (қалам,</w:t>
        <w:br/>
        <w:t>қарындаш) тапшылық етті. Сол себептерден 1921 ж. оқушылардың ата-</w:t>
        <w:br/>
        <w:t>анасына салық салу тәртібі енгізілді. Негізінде бұл салық ауқатты от-</w:t>
        <w:br/>
        <w:t>басына салынды. Бұдан кейін келесі жылы 12 сәуірде болған РК(6)П</w:t>
        <w:br/>
        <w:t>Қазақстан облыстық комитетінің пленумында сауатсыздықты жою</w:t>
        <w:br/>
        <w:t>қаралып, Саяси ағарту бас басқармасына Ағарту халық комиссариатының</w:t>
        <w:br/>
        <w:t>мектеп бөлімімен неғұрлым тығыз байланыс жасай отырып, өлкелік,</w:t>
        <w:br/>
        <w:t>губерниялық мектептерді қаржыландыру материалдық жағынан</w:t>
        <w:br/>
        <w:t>жабдықтауды міндеттеді |91.</w:t>
        <w:br/>
        <w:t>1921 ж. маусым конференциясында қабылданған міндеттерге орай оқу</w:t>
        <w:br/>
        <w:t>пункттерін ашу, маман мұғалімдер даярлауісіқолғаалынды. Губерниялық,</w:t>
        <w:br/>
        <w:t>аудандық мектептердегі оқу жүйесін Халық-ағарту комиссариаты</w:t>
        <w:br/>
        <w:t>бөлімдері қатал бақылауға алып, сауатсыздықты жоюдағы нәтижелер</w:t>
        <w:br/>
        <w:t>баспасөз арқылы жарияланып отыруға міндеттенді. М.Әуезов «Қазақ</w:t>
        <w:br/>
        <w:t>тілі» газетіне жазған мақаласында Семей губерниясында оқу-ағарту,</w:t>
        <w:br/>
        <w:t>мектеп саласындағы орын алып отырған кемшіліктерге, атап айтқанда,</w:t>
        <w:br/>
        <w:t>селқостық пен енжарлыққа кейіс білдіре отырып, асым салаларға аса көңіл</w:t>
        <w:br/>
        <w:t>бөлу қажеттігін көтереді |101.</w:t>
        <w:br/>
        <w:t>Оқу-ағарту саласының жаңа экономикалық саясат тұсында төмендеп</w:t>
        <w:br/>
        <w:t>кетуін Ә.Байділдин «Қызыл Қазақстан». журналына жариялаған мақа-</w:t>
        <w:br/>
        <w:t>дасында айқын жазып, оны көтерудің жолдарын ұсынды. Ол бұрынғы</w:t>
        <w:br/>
        <w:t>мектеп, мәдени-ағарту орындарын жаңаша түрде құрып, жаңа үрпақты</w:t>
        <w:br/>
        <w:t>246</w:t>
        <w:br/>
        <w:t>талқылау қолға алынды. Сонымен қатар мектеп жанынан түрлі саяси-</w:t>
        <w:br/>
        <w:t>ағарту жұмыстары жүргізіліп, ойын-сауық кештері өткізіле бастады.</w:t>
      </w:r>
    </w:p>
    <w:p>
      <w:r>
        <w:t>Ғалым Қ. Нұрпейісовтың жазуынша, 1924 ж. 22 желтоқсанынан бастап</w:t>
        <w:br/>
        <w:t>мектеп оқушылары «(бас ұлан» қабырға газетін шығарып, «Фбойылсын</w:t>
        <w:br/>
        <w:t>сауатсыздық», «Денсаулық», «Тәрбие», «Оқуға шақыру», «Әйелдерге</w:t>
        <w:br/>
        <w:t>арналған сөздер» тұрақты рубрикалар беріліп тұрған |361.</w:t>
        <w:br/>
        <w:t>1925 ж. 12 мен 17 қаңтары аралығында Мәскеуде Бүкілодақтық</w:t>
        <w:br/>
        <w:t>мұғалімдер сьезі өтіп, оған РКФСР құрамындағы 49 ұлт өкілдерінен</w:t>
        <w:br/>
        <w:t>делегаттар қатысып, елдегі сауатсыздықты жоюдағы мұғалімдердің</w:t>
        <w:br/>
        <w:t>міндеттері анықталып, бұл: іске белсенді түрде кірісуге шақырды. Осы</w:t>
        <w:br/>
        <w:t>сьезден кейін жер-жерлерде сауатсыздықпен күрес қарқынмен жүргізіле</w:t>
        <w:br/>
        <w:t>бастады. Сауатсыздықты жою жұмысы абақтыларда да қолға алынды.</w:t>
        <w:br/>
        <w:t>«Еңбекшіл қазақта» жазылғандай, Гүзтөбе абақтысында 1-ші дәрежелі</w:t>
        <w:br/>
        <w:t>сауаттандыру мектебі ашылып, қамауда жатқандардың хат танымайтын-</w:t>
        <w:br/>
        <w:t>дарына арнайы дәрістер жүргізілген |37).</w:t>
        <w:br/>
        <w:t>Комсомол жастар үйымы жастар арасында, әсіресе қазақ қыздары</w:t>
        <w:br/>
        <w:t>арасында оқу-білім алуға үгіт-насихат ісін өрістетуді қолға алып, олар-</w:t>
        <w:br/>
        <w:t>ды тәрбиелеу жолындағы міндетті жұмыстарды жүргізді. Қазақ</w:t>
        <w:br/>
        <w:t>аймақтық жастар комитетінің органы болған «ФЖБас қазақ» журналы</w:t>
        <w:br/>
        <w:t>бұл жұмыстардың нәтижелерін жариялап отырды. ?бурналға басылған</w:t>
        <w:br/>
        <w:t>А.Оразбаеваның мақаласында қазақ қыздарын жастар ұйымына, білім</w:t>
        <w:br/>
        <w:t>жолына тарту қажеттігі айтыла отырып: «Жалғыз-ақ оқу-білім арқылы</w:t>
        <w:br/>
        <w:t>қазақ қыздары саяси жұмысқа қатынаса алады. Отырықшы ел арасында</w:t>
        <w:br/>
        <w:t>қыздар үшін арнаулы школдар ашу тиіс», -- деп көрсетілді |38, 32-6.|.</w:t>
        <w:br/>
        <w:t>Болыстық жерлерде арнайы 3 адамнан тұратын «?Қойылсын сауат-</w:t>
        <w:br/>
        <w:t>сыздық» ұйымы құрылып, бұл ұйымдар хат танушыларды сауатсыздық-</w:t>
        <w:br/>
        <w:t>ты жою ісіне белсене кірісуге шақырған. «Лениншіл жас» журналын-</w:t>
        <w:br/>
        <w:t>да жазылғандай Тасөткел болыстық Кеңесі ересек адамдар арасын-</w:t>
        <w:br/>
        <w:t>да сауатсыздықты жоюда осындай ұйым құрып, оны болыстық атқару</w:t>
        <w:br/>
        <w:t>комитеттің төрағасы Шамабайұлы.басқарып, болыстағы хат танушылар</w:t>
        <w:br/>
        <w:t>кем дегенде сауатсыз бір адамның сауатын ашуға міндеттегендігі айтыл-</w:t>
        <w:br/>
        <w:t>ды |39, 44-45-66.|. «Ақ жол» газетінің 1924 ж. 5 наурыздағы санын-</w:t>
        <w:br/>
        <w:t>да |етісу облысында құрылған «Қосшы» ұйымдарының оқу-ағарту,</w:t>
        <w:br/>
        <w:t>мәдени саладағы жүргізген жұмыстары баяндалды. Мақалада /Жетісу</w:t>
        <w:br/>
        <w:t>облысына қарасты Фбәркент уезінде құрылған «Қосшы» одағындағы</w:t>
        <w:br/>
        <w:t>1252 мүшенің 379-ы сауатсыз екендігі айтылып, осыған орай саужой</w:t>
        <w:br/>
        <w:t>256</w:t>
        <w:br/>
        <w:t>бүркеніш атден :кариялаған) мақаласында коммунаның 1922 ж. 31</w:t>
        <w:br/>
        <w:t>желтоқсанында «1-ші аймақтық қазақ балаларының коммунасы» болып</w:t>
        <w:br/>
        <w:t>өзгертіліп, қайтадан ашылғандығы, оны ашу құрметіне Орынбордағы</w:t>
        <w:br/>
        <w:t>Қазақстан партия комитетінен, Орталық Атқару комитетінен, азық-</w:t>
        <w:br/>
        <w:t>түлік, ағарту мекемелерінен өкілдер шақырылғандығы, ата-анасы жоқ,</w:t>
        <w:br/>
        <w:t>жетім балаларға арналған қоммунаның алдағы. өмір сүруіне жағдайының</w:t>
        <w:br/>
        <w:t>бар-жоғы қарастырылғаны айтылып, коммунаның осы уақытқа дейінгі</w:t>
        <w:br/>
        <w:t>тіршілігіне сараптама жасалды.</w:t>
        <w:br/>
        <w:t>Коммунада оқитын балалардың тұрар жайы, оқитын орындары тек-</w:t>
        <w:br/>
        <w:t>серіліп, осы коммунаны ашуға бар күшін салған Мұхтар Саматовтың</w:t>
        <w:br/>
        <w:t>еңбегіне баға берілді. Осы мақала соңында редакция басқарманың</w:t>
        <w:br/>
        <w:t>«Аймақтық қазақ балаларының коммунасын» бостандық жолында</w:t>
        <w:br/>
        <w:t>құрбан болған Шаймардан Әлжановтың атын берсе деген ұсынысы қоса</w:t>
        <w:br/>
        <w:t>жарияланды (17).</w:t>
        <w:br/>
        <w:t>Коммуна-мектептер қазақ мектебінің биені бекіп, ілгері дамуында</w:t>
        <w:br/>
        <w:t>Үлкен рөл атқарды. Кейін бұлардың көбі шаруа жастарының мектебіне,</w:t>
        <w:br/>
        <w:t>қаладағы мектептер қалыпты жеті жылдық еңбек мектептеріне. немесе</w:t>
        <w:br/>
        <w:t>орта мектептерге айналды. Сауат ашу мектебі, коммуна мектептердің</w:t>
        <w:br/>
        <w:t>көбейгенімен, оның оқу үрдісінде әлі де болса қиыншылықтар көптеп</w:t>
      </w:r>
    </w:p>
    <w:p>
      <w:r>
        <w:t>кездесті. Бұл оқу кітаптарына және оқу-әдістемелік құралдарға байла-</w:t>
        <w:br/>
        <w:t>нысты еді. « Бас қайрат» журналы оқу ісінде жарамсыз әдеттердің әлі</w:t>
        <w:br/>
        <w:t>де орын алғандығын, қазақ мектептердің бастауыш сыныптары орыс ба-</w:t>
        <w:br/>
        <w:t>лаларына арнап жазылған оқулықты қолданып отырғандығын, бұл қазақ</w:t>
        <w:br/>
        <w:t>балаларына жарамайтындығын ашық жазып, ол үшін, біріншіден, қазақ</w:t>
        <w:br/>
        <w:t>оқулықтарын шығаруды қолға алу, екіншіден, орыс мұғалімдерін көбейту</w:t>
        <w:br/>
        <w:t>сияқты ұсыныстар түсірді.</w:t>
        <w:br/>
        <w:t>Қазақзиялыларығалымдармен бірлесіп, Оқу Халықкомиссариатының</w:t>
        <w:br/>
        <w:t>органдары оқу бағдарламаларын, әдістемелік материалдар және басқа</w:t>
        <w:br/>
        <w:t>құралдар шығару ісімен шұғылданды. 1920 ж. 2 желтоқсанында Қырғыз</w:t>
        <w:br/>
        <w:t>(Қазақ) Орталық Атқару Комитетінің мәжілісінде Мемлекеттік баспа</w:t>
        <w:br/>
        <w:t>ісінің Орталық редакциялық алқасың сайлау және мектептерге арнап</w:t>
        <w:br/>
        <w:t>оқулықтар мен әдеби көркем кітаптар шығару қарастырылған болатын</w:t>
        <w:br/>
        <w:t>(81.</w:t>
        <w:br/>
        <w:t>Қазақстан Халық ағарту комиссариаты және ҚКСР Мембаспасы</w:t>
        <w:br/>
        <w:t>алдындағы жазушылар ұйымының 1921 ж. 14 қаңтарда болған кеңесінде</w:t>
        <w:br/>
        <w:t>қазақтың І және П басқыш біріккен еңбек мектебі үшін бар оқулықтарды</w:t>
        <w:br/>
        <w:t>249</w:t>
        <w:br/>
        <w:t>шелігіне Нәзір Төреқұлов, Георгий Сафаров, Сұлтанбек Қожанов, Сан-</w:t>
        <w:br/>
        <w:t>жар Асфендияров, хатшылығына Халел Досмұхамедов пен Махмүд</w:t>
        <w:br/>
        <w:t>Бұдайовтар сайланды. Тамыз айының 21-де Халық Ағарту Комис-</w:t>
        <w:br/>
        <w:t>сариатының кеңейтілген мәжілісінде өлкенің рухани мәдениетін өркен-</w:t>
        <w:br/>
        <w:t>дету мақсатымен Білім комиссиясы құрылып, оның қазақ-қырғыз</w:t>
        <w:br/>
        <w:t>бөлімінің төрағалығына И.Тоқтыбаев, мүшелігіне Х.Досмұхамедов,</w:t>
        <w:br/>
        <w:t>Ходжиков, Көшербайұлы сайланып, осы құрам белсене іске кірісті.</w:t>
        <w:br/>
        <w:t>1920 ж. өткен көпшілік жиналыстары мен митингілерде оку-білімнің</w:t>
        <w:br/>
        <w:t>қажеттігі жөнінде мәселелер көтеріле бастады. Осы жылдың 1 қа-</w:t>
        <w:br/>
        <w:t>рашасында Орынборда Свердлов клубында С.Сәдуақасовтың қаты-</w:t>
        <w:br/>
        <w:t>суымен қазақ жастарының арасында өткен митингіде оқу жайының аса</w:t>
        <w:br/>
        <w:t>маңыздылығы айтылып, жастарды сауатсыздықпен күресуге, оқу-білім</w:t>
        <w:br/>
        <w:t>алуға шақырды (2).</w:t>
        <w:br/>
        <w:t>1920 ж. күзінде Алматыда үш айлық мұғалімдер курсы ашылып, оған</w:t>
        <w:br/>
        <w:t>Бәліл Сүлсев меңгеруші болды. Бұл курста Фатима Ғабитова, Шамғали</w:t>
        <w:br/>
        <w:t>Сарыбаев, Хажым Басымұлы сияқты ұстаздар дәріс берді. Курс ұжымы</w:t>
        <w:br/>
        <w:t>бірлесе отырып, жергілікті жерлердегі бастауыш еңбек мектептері-</w:t>
        <w:br/>
        <w:t>не мұғалімдер даярлайтын облыстық тәлім-тәрбие мектептерін ашты.</w:t>
        <w:br/>
        <w:t>Алғашында мұнда 50 адам оқыды. Келесі жылы мектептің ұстаздарының</w:t>
        <w:br/>
        <w:t>қатары көбейіп, оқу-тәрбие жұмыстары біршама жөнге қойылды. 1923</w:t>
        <w:br/>
        <w:t>ж. бұл мектеп облыстық қазақ-қырғыз оқу институтына айналып, ондағы</w:t>
        <w:br/>
        <w:t>оқушылардың саны 400-ге жетті |3, 72-6.1.</w:t>
        <w:br/>
        <w:t>Елдегі ауыр жағдайларға қарамастан ағарту саласын жөнге қою</w:t>
        <w:br/>
        <w:t>партия жиналыстарында батыл түрде көтеріле бастады. 1921 ж. 11-</w:t>
        <w:br/>
        <w:t>18 маусымда Орынборда өткен ОК(6)П Казақстан облыстық бірінші</w:t>
        <w:br/>
        <w:t>конференциясы елдегі мәдениетті көтеру үшін алты түрлі міндетті шешу</w:t>
        <w:br/>
        <w:t>қажеттігін айқындап берді. Конференция саяси-ағарту жұмыстарын жүр-</w:t>
        <w:br/>
        <w:t>гізіп, халықтың сауатсыздығын жою, ол үшін мектептер мен оқу орында-</w:t>
        <w:br/>
        <w:t>рына арналған оқулықтар мен саяси әдебиеттерді шығаруды қолға алудың</w:t>
        <w:br/>
        <w:t>аса маңыздылығын айқындады. Осы конференция өтісімен үкімет партия</w:t>
        <w:br/>
        <w:t>комитеттеріне бірінші кезекте газеттерде оқу-ағартуға арналған арнайы</w:t>
        <w:br/>
        <w:t>айдар ашын, үгіт-насихат ісін ұйымдастыруды. қолға алуды. жүктеді ІҺ,</w:t>
        <w:br/>
        <w:t>32-33-66.1. Кабылданған қарарға орай 1921 ж. 26 маусымында Қазақ</w:t>
        <w:br/>
        <w:t>АКСР Орталық Атқару Комитеті 16 мен:20 жастың аралығындағы са-</w:t>
        <w:br/>
        <w:t>уатты адамдардың бәрін сауатсыздықты жою жұмысына тарту турасын-</w:t>
      </w:r>
    </w:p>
    <w:p>
      <w:r>
        <w:t>24</w:t>
        <w:br/>
        <w:t>шешім қабылдағандығы турасында хабар басылды |23, 162-6.|. Тура</w:t>
        <w:br/>
        <w:t>осы -санда -Нәзипа Құлжанованың профессор Тувиннің «Мектептен</w:t>
        <w:br/>
        <w:t>бұрынғы тәрбие» атты ұстаздарға аса қажетті кітапты қазақшаға аударып</w:t>
        <w:br/>
        <w:t>шыққандығы, бұл кітаптын бала тәрбиесіне тигізерлік көмегінің молдығы</w:t>
        <w:br/>
        <w:t>айтылды |24, 163-6.;</w:t>
        <w:br/>
        <w:t>Кітап жазу:барысы, сондай-ақ алғашқы шыққан оқу кітаптары мен</w:t>
        <w:br/>
        <w:t>әдістемелік құралдары кемшіліксіз болмады. «Еңбекші қазақ» газетінде</w:t>
        <w:br/>
        <w:t>М.Дулатовтың «Баспасөзіміз не күйде?» деген мақаласы Қазақстанның</w:t>
        <w:br/>
        <w:t>Ағарту комиссариатының кітәп жазу ісін сынға алып, бүл істі олардың іс-</w:t>
        <w:br/>
        <w:t>теріндегі ірі кемшілікке жатқызды. «Қазақстанның Халық ағарту комис-</w:t>
        <w:br/>
        <w:t>сариаты кітап жазу жайын қолға алғанына, бірінші һәм екінші басқыш мек-</w:t>
        <w:br/>
        <w:t>тептер үшін керекті кітаптарды топшылап, белгілі қалам қайраткерлеріне</w:t>
        <w:br/>
        <w:t>тапсырғанына табаны күректей екі жыл толды. Бұл кітаптар 22-нші жылы</w:t>
        <w:br/>
        <w:t>жазылып болып, басылып шықпақ еді. Сонан бері жазылып тапсырылған,</w:t>
        <w:br/>
        <w:t>басуға да берілген кітап жалғыз-ақ Мағжанның (?бүмабаев-- С.С.) «Пе-</w:t>
        <w:br/>
        <w:t>дагогикасы». Қазір жазылып біткен, бірақ баспаға берілмеген Ахметтің</w:t>
        <w:br/>
        <w:t>(Байтұрсынов -- С.С.) «3-нші жылдық тіл құралы», Елдестің (Омаров</w:t>
        <w:br/>
        <w:t>-- С.С.) «Физикасы». Көзге көрініп отырған бар-жоғы осы үш-ақ кі-</w:t>
        <w:br/>
        <w:t>тап», -- дей келе, оқулық жазудың кешеуілдете шығуының, кейбір қазақ</w:t>
        <w:br/>
        <w:t>зиялыларына тапсырылған оқулықтардың әлі шықпауының басты себебін</w:t>
        <w:br/>
        <w:t>былайша көрсетеді: «...бәрі бірдей мекеме қызметіне жегіліп, «шенеунік»</w:t>
        <w:br/>
        <w:t>есебінде кеңсе қағазын тықырлатып отырғандығы, уақыттарының көбін,</w:t>
        <w:br/>
        <w:t>күштерінің бәрін соған сарп қылып отырғандығы». М.Дулатов кеңсе,</w:t>
        <w:br/>
        <w:t>мемлекет ісін жүргізу үшін де білімді қызметкерлердің керектігін жоққа</w:t>
        <w:br/>
        <w:t>шығармайды, бірақ қалам қайраткерлерінің көпшілігінің атқарып отырған</w:t>
        <w:br/>
        <w:t>қызметтері соншалықты жауапты деуге болмайтындығын, сондықтан</w:t>
        <w:br/>
        <w:t>оқу кітаптарын тапсырған барлық қайраткерлерді басқа істен босату</w:t>
        <w:br/>
        <w:t>қажеттігін ұсынды. «... шын қалам қайраткерлері кеңсе қызметінен босап,</w:t>
        <w:br/>
        <w:t>бірынғай кітап жазу жұмысына кірісу керек. Бұған ешкім бөгет салмау</w:t>
        <w:br/>
        <w:t>керек. Қайта тамағы тоқ, орнын жайлы қылып, баптау керек», -- деп,</w:t>
        <w:br/>
        <w:t>оқу. кітаптарын шығаруда баспаханаларды да ретке келтіру қажеттігін</w:t>
        <w:br/>
        <w:t>көрсетеді. Шындағында да, газеттерде көрсетілгендей, 1921 ж. қазақ</w:t>
        <w:br/>
        <w:t>тілінде 3 оқулық қана шығарылса, 20-шы жылдардың аяғында 30-ға</w:t>
        <w:br/>
        <w:t>тарта оқулық басылған |25).</w:t>
        <w:br/>
        <w:t>Оқу жұмысы қалалалық жерлерге қарағанда ауылды экерде дұрыс-</w:t>
        <w:br/>
        <w:t>тап қолға алынбады. Бүған басты себеп қаражаттың жоқтығы бол-</w:t>
        <w:br/>
        <w:t>252</w:t>
        <w:br/>
        <w:t>дәрежелі :және-одан ілгері мектептердің бәрінде орысша оқытылсын.</w:t>
        <w:br/>
        <w:t>Оның ойынша, орыс тілінсіз балалар жөнді білім ала алмайды</w:t>
        <w:br/>
        <w:t>(42. 7-9-66.1. Ш</w:t>
        <w:br/>
        <w:t>Ауылдардан шалғайлау жерде тұрып, мал бағатын және жетім бала-</w:t>
        <w:br/>
        <w:t>лар үшін мектеп-интернаттар ашылып, олар сол уездің немесе ауылдың</w:t>
        <w:br/>
        <w:t>кооперативтерініңесебінде қар&gt;хыланған. Семейуезіндегі Сейполла елінің</w:t>
        <w:br/>
        <w:t>Күзембай ауылында шаруа кооператині 1925 ж. қазанында мектеп-ин-</w:t>
        <w:br/>
        <w:t>тернат ашып, оған 40-тай бала қабылданып, онын, 20-сы өз қаражатымен</w:t>
        <w:br/>
        <w:t>оқыса, қалған малсыз кедей-шаруаның немесе жетім балалар елден</w:t>
        <w:br/>
        <w:t>жиналған қаражатпен білім алған. Бұл мектеп-интернаттың жайы туралы</w:t>
        <w:br/>
        <w:t>«Қазақ тілі» газеті былай Деп жазған: «Қазіргі мектептің үйлері жылы,</w:t>
        <w:br/>
        <w:t>жарық, таза. Ауыл мектебі екендігіне қарағанда денсаулығына жарайтын</w:t>
        <w:br/>
        <w:t>үй. Мектептің қасында балалардың тұратын үйі бар». Мектеп-интернат-</w:t>
        <w:br/>
        <w:t>та бірнеше оқытушы дәріс берген |431.</w:t>
      </w:r>
    </w:p>
    <w:p>
      <w:r>
        <w:t>1925 жылдың өзінде газеттерде Қазақстанда елімізіге зәру маман-</w:t>
        <w:br/>
        <w:t>дықтарды .даярлайтын жоғары оқу орны -- университет ашу жайы</w:t>
        <w:br/>
        <w:t>көтерілді. «Еңбекші қазақтың» 1925 ж. 2 қазанындағы санында ұзақ</w:t>
        <w:br/>
        <w:t>уақыттан бері айтылып келе жатқан бұл мәселені РКФСР-дің оқу ко-</w:t>
        <w:br/>
        <w:t>митеті қолға алып, ұлт университетін ашуды мақұлдағандығы және</w:t>
        <w:br/>
        <w:t>Қазақстан Оқу комиссариатына тапсырғандығы, Оқу комиссариатының</w:t>
        <w:br/>
        <w:t>Білім кеңесі бұл жұмысқа осы күннен кірісіп, университетке қажетті</w:t>
        <w:br/>
        <w:t>қаражаттың есебін шығарып, жоспарлап отырғандығы айтылды (441.</w:t>
        <w:br/>
        <w:t>1925 ж. Қазақстанның астанасы Қызылорда (Ақмешіт) қаласына</w:t>
        <w:br/>
        <w:t>көшкен кезде Орынбордан оқу орындарының кейбіреулері ғана көшірілді.</w:t>
        <w:br/>
        <w:t>«Еңбекші қазақ» газетіне жарияланған Н.Нұрмақовтың 5 кеңес тобы-</w:t>
        <w:br/>
        <w:t>нан сайланған Атқару комитетінің мүшелерінің 2-ші мәжілісінде жасаған</w:t>
        <w:br/>
        <w:t>баяндамасында оның себептерін Қызылорда қаласында үкімет мекеме-</w:t>
        <w:br/>
        <w:t>дері мен үйлерінің ав болуынан деп түсірдірді. Астананы Орынбордан</w:t>
        <w:br/>
        <w:t>Ақмешітке көшіруге байланысты құрылған А. Кенжин басқарған арнайы</w:t>
        <w:br/>
        <w:t>комиссия 12 маусымға дейін Орынбордан жұмысшылар факультеті,</w:t>
        <w:br/>
        <w:t>аймақтық тәжірибе мектебі, әскерлік мектебінен басқа оқу ормидарын</w:t>
        <w:br/>
        <w:t>ғана көшіре алған |49 |.</w:t>
        <w:br/>
        <w:t>Оқытушылар даярлайтын оқу орындарында «кедей баласымын» деп</w:t>
        <w:br/>
        <w:t>жалған қағазбен оқып жатқан бай балаларының қатарының көбейгендігі</w:t>
        <w:br/>
        <w:t>туралы хабарлар да мерзімді басылымдарға жиі басыла бастады.</w:t>
        <w:br/>
        <w:t>«Еңбекші қазақ» газетіне жарияланған «Бай балаларын қолдады» деген</w:t>
        <w:br/>
        <w:t>258</w:t>
        <w:br/>
        <w:t>жасты жіберіп, түрлі әнер-білімге оқытып жатқандығын келтіре оты-</w:t>
        <w:br/>
        <w:t>рып, қазақ жастарын Лондон, Париж, Берлин сияқты ірі қалалардағы</w:t>
        <w:br/>
        <w:t>оқу орындарына жіберу турасында мәселе көтереді. Оның ойынша, көп</w:t>
        <w:br/>
        <w:t>оқыған, көрген адамдардың өнер-білімдері өлмей, кітап ретінде болашаққа</w:t>
        <w:br/>
        <w:t>жетері сөзсіз |30|. Автор өзінің ойын газеттің одан кейінгі келесі сан-</w:t>
        <w:br/>
        <w:t>дарында жалғастырып,,; Еуропада оқытудың маңыздылығын түсіндіріп</w:t>
        <w:br/>
        <w:t>берді. «Бізге керегі Еуропаның дамыған техникасы, өркендеген ғылымы.</w:t>
        <w:br/>
        <w:t>Біздің мақсатымыз -- жеңіп алған үкіметтің басында қалу, тыныштықпен</w:t>
        <w:br/>
        <w:t>шаруашылығымызды түзетіп алу. Бұл үшін де өнер, білім үйрену керек.</w:t>
        <w:br/>
        <w:t>Жауларымызбен күресу үшін де ғылым, әдіс қажет», -- дейді |31).</w:t>
        <w:br/>
        <w:t>1922 ж. сәуірінде Ресей мен Германияның арасындағы жастар-</w:t>
        <w:br/>
        <w:t>ды алмастырып оқыту туралы жасасқан шарттарын қазақ-қырғыз ха-</w:t>
        <w:br/>
        <w:t>лықтарының игілігіне пайдаланып қалуды қазақ оқығандары ниет етті.</w:t>
        <w:br/>
        <w:t>Ғалым Т.Кожекеевтың жазуынша, сол жылдың 19 шілдесінде С.Сә-</w:t>
        <w:br/>
        <w:t>дуақасов, Ә.Байділдин, Е.Алдоңғаров жоғарыға хат жазып, өздерін</w:t>
        <w:br/>
        <w:t>шетелге жіберуді сұраған. Алайда бұл үш азаматтың өтініштері қана-</w:t>
        <w:br/>
        <w:t>ғаттандырылмай, олардың орнына басқа үш адам жіберілді |3, 15-6.1.</w:t>
        <w:br/>
        <w:t>Бастауыш мектептерді, коммуналарды тамамдаған жастар оқытушы-</w:t>
        <w:br/>
        <w:t>лар институтына оқуға тартылды. «Қызыл Казақстан» журналында</w:t>
        <w:br/>
        <w:t>көрсетілгендей, 1924 жылдың соңында қазақ институтында 249 адам</w:t>
        <w:br/>
        <w:t>оқыған. Республиканың түрлі губернияларынан, оның ішінде Оралдан -</w:t>
        <w:br/>
        <w:t>71, Ақтөбеден -- 70, Бөкейден.-- 40, Ақмоладан --11, Хорезмнен -- 11,</w:t>
        <w:br/>
        <w:t>Қостанайдан -- 27, Семейден -- 6, Адайдан -- б, Орынбордан - 9 қазақ</w:t>
        <w:br/>
        <w:t>жастары оқуға қабылданды |32, 20-6.). Дегенмен үкімет пен партияның</w:t>
        <w:br/>
        <w:t>нұсқауы бойынша ашылған мектептерге мұғалімдер даярлайтын оқу</w:t>
        <w:br/>
        <w:t>орындарының бастапқы кездерде кемшіліктері көп болды. Бұл дәріс бе-</w:t>
        <w:br/>
        <w:t>ретін оқытушылардың жоқтығы, оқу үйінің жылытылмауы, қажетті оқу</w:t>
        <w:br/>
        <w:t>кітаптарының жетіспеуі. және т.б. сол сияқтылар еді. Газеттер мен жур-</w:t>
        <w:br/>
        <w:t>налдарда осы кемшіліктер ашық жазылып, үкімет орындарынан шұғыл</w:t>
        <w:br/>
        <w:t>шара қолдану қажеттігін көтерді. «Енбекші қазаққа» жарияланған «Ес-</w:t>
        <w:br/>
        <w:t>керетін іс» атты шағын мақалада Ақмола губерниясының Қызылжар</w:t>
      </w:r>
    </w:p>
    <w:p>
      <w:r>
        <w:t>қаласында 1929 эк. ашылған қазақ тілінде мұғалімдер даярлайтын педа-</w:t>
        <w:br/>
        <w:t>гогтік техникум жағдайының нашарлығы баса айтылды. Халық ағарту</w:t>
        <w:br/>
        <w:t>комитетінің тарапынан ешқандай көмектің болмай отырғанын, қырдан</w:t>
        <w:br/>
        <w:t>келген студенттердің көпшілігінің жатын орны жоқтығынан қаңғырып</w:t>
        <w:br/>
        <w:t>жүргендігін келтіре отырып, тез арада үкімет тарапынан қолдау көрсету,</w:t>
        <w:br/>
        <w:t>254</w:t>
        <w:br/>
        <w:t>мектебінің ашылғандығын, жалпы осы уезде мамырдың сдңына дейін</w:t>
        <w:br/>
        <w:t>сауатсыздықты ауыздықтайтын 17 мектеп ұйымдастырылғандығы-Кел-</w:t>
        <w:br/>
        <w:t>тірілді |401.</w:t>
        <w:br/>
        <w:t>И.В.Сталин білім беруді идеологиялық қару ретінде қолдануды</w:t>
        <w:br/>
        <w:t>ұсынды. Ол барлық мектептерде Ленин идеясын насихаттауды та-</w:t>
        <w:br/>
        <w:t>дап етті. Сондықтан. РК(б)П Орталық Комитеті Секретариатының</w:t>
        <w:br/>
        <w:t>1925 ж. 2 наурызындағы мәжілісінде барлық мектептерде оқытылатын</w:t>
        <w:br/>
        <w:t>оқулықтардың мазмұнына назар аудара отырып, оқушыларды қоғамдық-</w:t>
        <w:br/>
        <w:t>саяси әдебиеттермен, атап айтқанда Ленин шығармаларымен танысты-</w:t>
        <w:br/>
        <w:t>ру, ол үшін ұлы көсемнің тандамалы шығармаларын шығаруды қолға алу</w:t>
        <w:br/>
        <w:t>қажеттігін баса көтерген болатын |41). Міне, осындай қаулыдан кейін</w:t>
        <w:br/>
        <w:t>Ленин шығармалары арнайы оқу бағдармаларына еңгізілді.</w:t>
        <w:br/>
        <w:t>Оқу ісін жөнге салу, мектептерді қажетті құрал-жабдықтармен</w:t>
        <w:br/>
        <w:t>қамтамасыз ету, білімді ұстаздар даярлау ісі жайында қазақ зиялылары</w:t>
        <w:br/>
        <w:t>газет-журналдар арқылы ойларын ортаға салып, толымды ұсыныстар</w:t>
        <w:br/>
        <w:t>да айтты. «ОБаңа мектеп» журналындағы жариялаған С.Сәдуақасовтың</w:t>
        <w:br/>
        <w:t>«Халық ағарту мәселелері» атты мақаласында Халық Ағарту комис-</w:t>
        <w:br/>
        <w:t>сариатының алдына үш үлкен міндетті ұсынған болатын. Оның біріншісі,</w:t>
        <w:br/>
        <w:t>мектеп үйінің жайы Казақ мектептерінде оқушылардың жерге отырып</w:t>
        <w:br/>
        <w:t>жазатындығын, терезесінде әйнегі, еденде тақтайынын, үйді жылатын</w:t>
        <w:br/>
        <w:t>пештің жоқтығын айта отырып, «Бүйтіп көрінген қазақтың шым үйін</w:t>
        <w:br/>
        <w:t>мектеп қыла берсек, біз халық ағарту жұмысында ілгері кете алмаймыз»</w:t>
        <w:br/>
        <w:t>деп, бұл істі тез арада жөнге салуға шақырды. Екінші міндет оқу құралы</w:t>
        <w:br/>
        <w:t>болды. Бастауыш мектептерге арнап оқу құралдарын "шығармай, үлкен</w:t>
        <w:br/>
        <w:t>дәреткелі орындарда оқитын алгебра, тригонометрия сияқты оқулықтарды</w:t>
        <w:br/>
        <w:t>шығарудың орынсыз екенін, ең бастысы бастауыш мектептерге арналған</w:t>
        <w:br/>
        <w:t>оқу құралдарын даярлауды жөнге қоюдың дұрыстығын растайды.”</w:t>
        <w:br/>
        <w:t>Мақалада көрсетілген үшінші міндет -- тіл мәселесі. Ол мектептердегі</w:t>
        <w:br/>
        <w:t>қазақ тілінде оқытудың соңғы кездерде пайдалы болмай отырғандығын</w:t>
        <w:br/>
        <w:t>айтып, олай болуының себебін ең әуелі қазақ тілінде дұрыс оку құра-</w:t>
        <w:br/>
        <w:t>лының жоқтығынан, қазақша оқыта білетін білімді адамдардың кемдігі-</w:t>
        <w:br/>
        <w:t>нен деп түсіндірді. Қазақ мектебін бітірген балалардың одан әрі оқуын</w:t>
        <w:br/>
        <w:t>жалғастыруы үшін орысша мұғалімдер жалдап, білімдерін толықтыруға</w:t>
        <w:br/>
        <w:t>мәжбүр болатындығын да тиек етеді. С.Сәдуақасов мынадай үсыныс</w:t>
        <w:br/>
        <w:t>білдірді: бірінші, қазақша тіл бастауыш мектепте ғана болсын, оның</w:t>
        <w:br/>
        <w:t>өзінде сабақтың кем дегенде төрттен бірі орыс тілі болсын, екінші, орта</w:t>
        <w:br/>
        <w:t>257</w:t>
        <w:br/>
        <w:t>«Баяншы», «Тіл-құралы» (1 және 2 бөлімдерін), Міржақып Дулатовтың</w:t>
        <w:br/>
        <w:t>«Оқуқұралы», «Есепқұралы», Иса Тоқтыбаевтың «?Калпы жағырапия»,</w:t>
        <w:br/>
        <w:t>«Түркістан жағырапиясы», Халел Досмұхамедовтың « Габиғат тану»,</w:t>
        <w:br/>
        <w:t>«Жануарлар» (1 бөлім) кітаптарын Орта Азия мемлекеттік баспасына</w:t>
        <w:br/>
        <w:t>тапсырды. Осы жылы Білім комиссиясы баспаға дайындалған Әбубәкір</w:t>
        <w:br/>
        <w:t>Диваевтың «Бекет батыр», «Мырза Едіге», «Алпамыс», «Нәрікұлы</w:t>
        <w:br/>
        <w:t>Шора», «Шора батыр», «Кобыланды», «Тарту» жинағын, Сүлтанбек</w:t>
        <w:br/>
        <w:t>Қожановтың «Арифметика» (1 бөлім), К. Жәленовтың «Арифметика»</w:t>
      </w:r>
    </w:p>
    <w:p>
      <w:r>
        <w:t>(2 бөлім), Х.Досмұхамедовтың «Жануарлар» (2 бөлім), «Адамның</w:t>
        <w:br/>
        <w:t>тән тірлігі», Габынбаевтың «Педагогика», «Қазақ тілінің түсіндірме</w:t>
        <w:br/>
        <w:t>сөздігі», «Қыз Жібек», «Кенесары -- Наурызбай», Ә.Бөкейхановтың</w:t>
        <w:br/>
        <w:t>«Сұлтан Кенесары тарихына қосымша материалы» (орыс тілінде),</w:t>
        <w:br/>
        <w:t>«Абай өлеңдерінің таңдамалы жинағы» (Алғы сөз, түсініктемелерімен)</w:t>
        <w:br/>
        <w:t>жеке-жеке кітап болып басылып шықты.</w:t>
        <w:br/>
        <w:t>«Қазақ тілі» газеті 1921 ж. 12 қарашадағы санында Қазақстан оқу</w:t>
        <w:br/>
        <w:t>комиссариатының жаңынан пән бөлімі ашылғаннан бері қазақ елінін,</w:t>
        <w:br/>
        <w:t>керінің тарихы, осы күнгі күйі, топырақ-су, өсімдік мәселелеріне ар-</w:t>
        <w:br/>
        <w:t>нап кітаптар шығаруды мақсат тұтқандығын, ең бастысы бастауыш</w:t>
        <w:br/>
        <w:t>мектептерге арнап оқу құралдарын шығаруды қолға алғандығын айта</w:t>
        <w:br/>
        <w:t>келе, осы бөлімнің басшылығымен Қазақстан туралы Ю.А.Шеклакова,</w:t>
        <w:br/>
        <w:t>М.А.Михайлова, П.С.Шестовскийдің «Гарих--археология», «Этно-</w:t>
        <w:br/>
        <w:t>графия», «Фбаратылыс жағрафия» сияқты оқу кітаптары басылып шық-</w:t>
        <w:br/>
        <w:t>қандығын жазса |21), 1923 ж. 1 сәуірдегі нөмірінде Қазақстан Мем-</w:t>
        <w:br/>
        <w:t>лекеттік баспа бөлімі ашылғаннан кейін қазақша кітаптар шығару ісін</w:t>
        <w:br/>
        <w:t>қолға алғандығын, атап айтқанда мектептерге арнап А. Байтұрсыновтың</w:t>
        <w:br/>
        <w:t>1-ші, 2-ші жылдықтарға арналған «Оқу құралдары», «Әліппе істері»,</w:t>
        <w:br/>
        <w:t>М.Дулатовтың бастауыш мектептердің 1-ші және 2-ші жылдарында</w:t>
        <w:br/>
        <w:t>оқытатын «Есеп құрал» оқулығын шығарғандығы жөнінде хабар басыл-</w:t>
        <w:br/>
        <w:t>ды (221.</w:t>
        <w:br/>
        <w:t>Оқу кітаптардың шығуы оку саласындағы ірі жетістіктердің бірі бол-</w:t>
        <w:br/>
        <w:t>ды. Мектептер мен жоғары оқу орындарында оқытылатын кітаптарға</w:t>
        <w:br/>
        <w:t>тапсырыс та көбейіп, оны жазу және басу барысын ХАК тікелей</w:t>
        <w:br/>
        <w:t>қадағалады. «Қызыл Казақстанда» жақын арада Казақстан ғылым-</w:t>
        <w:br/>
        <w:t>әдебиет кеңесінде Қаныш Сәтбаевтың қазақ тілінде жазылған «Алгеб-</w:t>
        <w:br/>
        <w:t>ра» оқулығын талқыға салынып, оның оқуға жеңіл, түсінуге үғымды,</w:t>
        <w:br/>
        <w:t>ғылым жағынан жаңылыссыз, оқулық ретінде қолдануға жарамды деген</w:t>
        <w:br/>
        <w:t>251 !</w:t>
        <w:br/>
        <w:t>мақалада Ақмола губерниясының оқу бөлімінен Атбасар уезіне педагог»</w:t>
        <w:br/>
        <w:t>тік техникумға бала алар кезде шыққан тегін жете тексеруді талап еткен</w:t>
        <w:br/>
        <w:t>қағаз келген |46).</w:t>
        <w:br/>
        <w:t>1925 ж. Қазақстанда «Сауатсыздықты жою» қоғамы ұйымдас-</w:t>
        <w:br/>
        <w:t>тырылып, осы жылдың мамыр айында оның бірінші сьезі болып өтті.</w:t>
        <w:br/>
        <w:t>Бұл қоғамның мүшелерінің қатары күннен-күнге өсті. Қоғам мүшелері</w:t>
        <w:br/>
        <w:t>сауатсыздықты жою мақсатына арнап концерттер, түрлі ойын-сауықтар</w:t>
        <w:br/>
        <w:t>ұйымдастырып, одан түскен қаржыға оқу құралдары мен оқулықтар са-</w:t>
        <w:br/>
        <w:t>тып алды. Оқу Халық комиссариатымен бірлесе сауатсыздықты жою</w:t>
        <w:br/>
        <w:t>пункттерін ашып, бұқара арасында түсіндірме жұмыстарын жүргізді.</w:t>
        <w:br/>
        <w:t>«Еңбекші қазақта» қоғамның Ашық хаты жарияланып, қазақ халқын</w:t>
        <w:br/>
        <w:t>жаппай сауатсыздықпен күресуге атсалысуға шақырды (471. Газеттің</w:t>
        <w:br/>
        <w:t>бұдан кейінгі нөмірлерінде Ашық хатқа колдау көрсеткен, сауатсыздықты</w:t>
        <w:br/>
        <w:t>жою еліміздің алға жылжуына, ғылым, білімнің өсуіне алып келетіндігін</w:t>
        <w:br/>
        <w:t>түсіндіруге талпынған бірнеше мақалалар жарияланды. «Уақыт жетті»</w:t>
        <w:br/>
        <w:t>деп аталған мақалада 1924 жылы жастарды сауаттандыру науқаны жөнді</w:t>
        <w:br/>
        <w:t>нәтиже бермегендігі айтылып, оның бірнеше кемшіліктері аталды. Оған,</w:t>
        <w:br/>
        <w:t>біріншіден, қаржының кемдігінен сауат ашу мектептерінің аз болуы, екін-</w:t>
        <w:br/>
        <w:t>шіден, партия комитеті мен уездердегі жастар ұйымдарының сауатсыздық</w:t>
        <w:br/>
        <w:t>науқанына белсене қатыспауы, үшіншіден, оқытушылардың аз болып,</w:t>
        <w:br/>
        <w:t>оқу үрдісінде кемшіліктердің орын алуы, төртіншіден, жастардың оқуға</w:t>
        <w:br/>
        <w:t>ықылас білдірмеуін атады. Алдағы міндетке сауатсыздықты жою ісіне</w:t>
        <w:br/>
        <w:t>барлық оқи және жаза білмейтіндерді тартуды көздеді |481|. Ақтөбе</w:t>
        <w:br/>
        <w:t>губерниядағы ағарту ісінде 1920-22 жж. бірнеше мектептер ашылса,</w:t>
        <w:br/>
        <w:t>1923-25 жж. Халық ағарту қомитеті керісінше саны көп, сапасы жоқ</w:t>
        <w:br/>
        <w:t>мектептерді қаражатқа қарай қысқартып, ықшамдап, губернияда 406</w:t>
      </w:r>
    </w:p>
    <w:p>
      <w:r>
        <w:t>ғана сауатсыздықты жою мектептерін қалдырылып, осы уақытқа дейін</w:t>
        <w:br/>
        <w:t>12384 адам сауаттарын ашқан. Губернияда 149-і қазақ, 75 орыс жылжы-</w:t>
        <w:br/>
        <w:t>малы мектептері болды |491.</w:t>
        <w:br/>
        <w:t>Орталық Атқару комитетінің мәжілістерінде округтік, уездік комитет-</w:t>
        <w:br/>
        <w:t>терде оқу-ағарту саласының жайы күн тәртібіне қойылып талқыланып,</w:t>
        <w:br/>
        <w:t>алдағы атқарылатын міндеттері белгіленді. Қазалы уезінде өткен 2-ші</w:t>
        <w:br/>
        <w:t>ауыл кеңесінің комитет мәжілісінде уездің халық ағарту саласындағы</w:t>
        <w:br/>
        <w:t>жетістіктері мен кемшіліктері «Енбекші қазақ» газетінде жарияланды.</w:t>
        <w:br/>
        <w:t>«Болыста 3 мектеп бар, -- деп көрсетілді баяндамада, -- біреуі жатақтыкі.</w:t>
        <w:br/>
        <w:t>Жатақты мектепте 60 бала, қалған мектепте 30-40 баладан оқиды. Бұрын</w:t>
        <w:br/>
        <w:t>259</w:t>
        <w:br/>
        <w:t>кедей балаларға арнап жататын орындар ашу және киіммен қамтамасыз</w:t>
        <w:br/>
        <w:t>ету қажеттігін көтерді |331.</w:t>
        <w:br/>
        <w:t>1923 ж.Б. Сүлеевтің басшылығымен ашылған Алматыдағы облыстық</w:t>
        <w:br/>
        <w:t>қазақ-қырғыз институтына да қауіп төнді. Бастапқы кезде мемлекет тара-</w:t>
        <w:br/>
        <w:t>пынан қаржыланған институт 1924 жылдан бастап мемлекеттік бюджет-</w:t>
        <w:br/>
        <w:t>тен шығарылып, жергілікті қаражатқа қаратылды. Бұл оқытушылардың</w:t>
        <w:br/>
        <w:t>жағдайын аса қиындатты. Бірнеше айлап жалақы алмау, оның үстіне</w:t>
        <w:br/>
        <w:t>отын-сусыз қалуы еріксіз оларды айлық апталығын өткізуді мәжбүр</w:t>
        <w:br/>
        <w:t>етті. Апталық 15 ақпан мен 15 наурыз аралығында өткізілді. Бұл турада</w:t>
        <w:br/>
        <w:t>Б.Сүлеев «Тілші» газетіне «Оқу айлығы» атты мақала жариялап, осы</w:t>
        <w:br/>
        <w:t>айлықты өткізудің себебін айтып, оған белсене қатысуға шақырды.</w:t>
        <w:br/>
        <w:t>Біләл оқу-ағарту оряндарын сақтап қалудың бірден-бір жолы ел-</w:t>
        <w:br/>
        <w:t>дің көмегі екенігін баса айтып, бұл іске қазақтың оқыған “азаМатта-</w:t>
        <w:br/>
        <w:t>ры түсіністікпен қарап, көмек -көрсетсе деген тілек білдіре отырып,</w:t>
        <w:br/>
        <w:t>мектептердің жабылып қалмауы үшін нақты жүргізілетін шараларды</w:t>
        <w:br/>
        <w:t>белгілеп берді. Бұдан кейін осы «Тілші» газетіне оның «?Нетісу инсти-</w:t>
        <w:br/>
        <w:t>туты жайынан» деп аталатын мақаласы жарық көріп, онда Түркістан</w:t>
        <w:br/>
        <w:t>республикасының институтты үкімет қаражатынан шығарып тастауына</w:t>
        <w:br/>
        <w:t>наразылық білдірді. Қазақ халқы көп шоғырланған жердегі аса қажетті</w:t>
        <w:br/>
        <w:t>институтты қаржыландырмау, бұл жабу деген сөз екендігін, ол оқу-</w:t>
        <w:br/>
        <w:t>ағартуда, мәдениетімізді көтеруге бірден-бір кедергі келтіру екендігін</w:t>
        <w:br/>
        <w:t>ескерте отырып, осы мәселе үкімет орындарының назарына ілінсе деп</w:t>
        <w:br/>
        <w:t>үміттенеді |34).</w:t>
        <w:br/>
        <w:t>1924 іж. 12-17 маусым аралығында Қазақстан астанасы Орынбор-</w:t>
        <w:br/>
        <w:t>да тұңғыш білімпаздар сьезі өткізіліп, оған қазақ зиялыларынан Ә.Бө-</w:t>
        <w:br/>
        <w:t>кейханов, А.Байтұрсынов, Х.Досмұхамедов, М.Дулатов, А.Кенжин,</w:t>
        <w:br/>
        <w:t>М.Жолдыбаев, М.Наурызбаен, Н.Ералин, М.Тұрғанбаев, Е.Алдоң-</w:t>
        <w:br/>
        <w:t>ғаров, Р.Ағыбаев, Р.Сүгіров және тағы басқа азаматтар қатысып, 6 мә-</w:t>
        <w:br/>
        <w:t>селе төңірегінде қаулы қабылдаған. Олар: 1. Қазақ емлесін бірынғай-</w:t>
        <w:br/>
        <w:t>лау; 2. Әріп жайын қарастыру; 3. Бастауыш мектептерде оқытылатын</w:t>
        <w:br/>
        <w:t>пәндерді жоспарлау; 4. Халық әдебиетінің халін һәм қалай жию жолын</w:t>
        <w:br/>
        <w:t>қарастыру; 5. Оқу һәм білім кітаптарын көбейту жолын қарастыру; 6.</w:t>
        <w:br/>
        <w:t>Қазақ пән сөздері бір болу мәселелері |351.</w:t>
        <w:br/>
        <w:t>Сьезд өтісімен аталған жайлар төңірегінде біршама іс-шаралар жүр-</w:t>
        <w:br/>
        <w:t>гізіле бастады. Бастауыш мектептерде оқытылатын оқулықтардың сапа-</w:t>
        <w:br/>
        <w:t>сын тексеру, олардың жайын қазақ өлкелік комитеті жиналысына қойып,</w:t>
        <w:br/>
        <w:t>255</w:t>
        <w:br/>
        <w:t>жалақысына, 26 млн-ы кітап бастыруға, 31 млн-ы оқу-ағарту үйлеріне</w:t>
      </w:r>
    </w:p>
    <w:p>
      <w:r>
        <w:t>(мектеп, мүғалімдер даярлайтын оқу орындарының Үйлері, ағарту</w:t>
        <w:br/>
        <w:t>салаларының мекемелері және т.б.), қалғандары шәкірттерге шәкірақы</w:t>
        <w:br/>
        <w:t>беруге, оқу-оқыту ісіне, ғылыми жұмыстарға, халықты ағарту мақсатымен</w:t>
        <w:br/>
        <w:t>істелген түрлі жұмыстарға, мекемелердің шаруашылық ісіне және кеңсе</w:t>
        <w:br/>
        <w:t>шығынына бөлінгендігі жөнінде мәлімет басылды |14 |.</w:t>
        <w:br/>
        <w:t>2. Үкімет қаулы-қарарларына қарамастан әрі оқу комитеттеріндегі</w:t>
        <w:br/>
        <w:t>бақылаудың әлсіздігінен әлі де болса мектептерді ашу ісінде олқылықтар</w:t>
        <w:br/>
        <w:t>орын алды. «Қазақ тілі» газетінде Зайсан уезінде екі-үш жылдан бері</w:t>
        <w:br/>
        <w:t>шабан-шалағай мүғалімді, он екіде бір нұсқасы жоқ қазақ мектептері</w:t>
        <w:br/>
        <w:t>болғандығын, алайда оларға да жабылу қаупі төңіп тұрғандығы ай-</w:t>
        <w:br/>
        <w:t>тылып, уездік оқу бөлімінен тез арада іс шара қолдануды сұраса |151,</w:t>
        <w:br/>
        <w:t>А.Асылбековтың «Семей жайынан» деген мақаласында Семей облы-</w:t>
        <w:br/>
        <w:t>сында оқу жұмысының нашардығы айтылып, ашылған сауатсыздықты</w:t>
        <w:br/>
        <w:t>жою мектептерінде оқытушылардың жоқтығы мысалға келтірілді</w:t>
        <w:br/>
        <w:t>П6). М.Әуезов оқу ісінің ақсауының себебін оқу бөлімдеріндегі білгір</w:t>
        <w:br/>
        <w:t>азаматтардың шығып кетуінен деп көрсеткен |6). Расында да, Семей</w:t>
        <w:br/>
        <w:t>губерниясында большевиктердің ықпалы күшейіп, ағарту саласындағы</w:t>
        <w:br/>
        <w:t>қызметтегі бұрынғы алаш қайраткерлері үкімет билігінен шеттеле</w:t>
        <w:br/>
        <w:t>бастаған еді. «Ә.Бөкейханов, М.Дулатовтар контрреволюциялық ұйым</w:t>
        <w:br/>
        <w:t>ашып, үкіметке қарсы әрекет етті» деген желеумен абақтыға жабылып,</w:t>
        <w:br/>
        <w:t>алайда дәлелді айғақ табылмағаннан кейін босатылған болатын.</w:t>
        <w:br/>
        <w:t>Елдегі экономикалық қиындыққа қарамастан, 20-жылдардың басын-</w:t>
        <w:br/>
        <w:t>да көшпелі және жартылай көшпелі аудандарда интернат-мектептер мен</w:t>
        <w:br/>
        <w:t>коммуна-мектептер біртіндеп көбейе түсті. Коммуна-мектептер қазақ</w:t>
        <w:br/>
        <w:t>кедейлерінің балаларына білім беруді мақсат етті. Коммунаның барлық</w:t>
        <w:br/>
        <w:t>өмірін тәрбиешілердің жәрдемімен-балалардың өздері басқарды. Сынып-</w:t>
        <w:br/>
        <w:t>тарда өтетін сабақтың үстіне оқушылар қосымша шаруашылықта жұмыс</w:t>
        <w:br/>
        <w:t>істеді. Сонымен бірге түрліше үйірмелерге -- табиғат әуесқойларының</w:t>
        <w:br/>
        <w:t>үйірмесіне, драма, хор, спорт, тағы басқа үйірмелерге қатысты.</w:t>
        <w:br/>
        <w:t>Коммуна-мектептер сол маңайдағы мектеп оқушылары үшін оқу-</w:t>
        <w:br/>
        <w:t>әдістеме орталығы, сондай-ақ ауыл еңбекшілері арасында мәдени-ағарту</w:t>
        <w:br/>
        <w:t>ісін жүргізуге маңызды тірек еді. Осындай мектептердің бірі 1921 ж.</w:t>
        <w:br/>
        <w:t>Орынборда «Аймақтық балалар үйі» коммунасы атымен ашылған.</w:t>
        <w:br/>
        <w:t>Бұл коммунаның тұрмыс-тіршілігі жөнінде «Еңбекшіл қазақ» гәзеті-</w:t>
        <w:br/>
        <w:t>не жарияланған Аманғали Сегізбаевтың (мақаланы «ІКәнеу» деген</w:t>
        <w:br/>
        <w:t>248</w:t>
        <w:br/>
        <w:t>бұл мектептердің шығынын ел өзі көтеретін еді. Мектеп шығыны алды</w:t>
        <w:br/>
        <w:t>дәулетті шаруадан жиылатын еді. Бүл қаржыны жинаушы ауыл кеңестері</w:t>
        <w:br/>
        <w:t>қаржыны жөндеп жинамай, жинағанын өз керегіне жұмсағандары да</w:t>
        <w:br/>
        <w:t>болды». Аталған үш мектепте соңғы кезде қаржыландыру аса қиындап</w:t>
        <w:br/>
        <w:t>отырғандығы айтылып, комитет бұл істі жөнге салуы керектігін көтерді</w:t>
        <w:br/>
        <w:t>І501.</w:t>
        <w:br/>
        <w:t>«Жаңа мектеп» журналына жарияланған «Ел мұғалімінің міндеті»</w:t>
        <w:br/>
        <w:t>деген мақалада “қазақ мектептерінің әлі буыны қата қоймағандықтан</w:t>
        <w:br/>
        <w:t>мектептерге ең бірінші қажетті мұғалім, оқитын ғимарат, оқулықтар, оку</w:t>
        <w:br/>
        <w:t>құрал-жабдықтары және оқитын шәкірттер керек екендігі баса көрсетілді.</w:t>
        <w:br/>
        <w:t>Сонымен қатар мақалада мұғалімдердің ауылдағы мәдениістерді алға бас-</w:t>
        <w:br/>
        <w:t>таушы серкесі екендігін, жұрт арасында газет, журнал секілді баспасөзді</w:t>
        <w:br/>
        <w:t>таратуда, жер-су заңдарын түсіндіру мұғалімге жүгінетінділігін атайды</w:t>
        <w:br/>
        <w:t>51, 1142-66 1.0”</w:t>
        <w:br/>
        <w:t>Журналдың осы санында мұғалімнің баспасөз ісін дамытудағы рөлі</w:t>
        <w:br/>
        <w:t>де айқындалды. «Қарашы» деген бүркеншік есіммен «Мұғалім және</w:t>
        <w:br/>
        <w:t>баспасөз» деп мақала жариялаған автор сауатсыздықты жою мен қазақ</w:t>
        <w:br/>
        <w:t>баспасөзін өркендетуде мұғалімнің рөлінің зор екендігін айта отырып, со-</w:t>
      </w:r>
    </w:p>
    <w:p>
      <w:r>
        <w:t>лар арқылы газет-журналдарымызды жарлы-жалшылардың үні қылуға</w:t>
        <w:br/>
        <w:t>болатындығын баса көрсетеді |52, 49-6.1.</w:t>
        <w:br/>
        <w:t>1926-ж: мамырда Қазақстанда бірыңғай еңбек мектебінің (барғысы</w:t>
        <w:br/>
        <w:t>қабылданды. Жарғы бойыңша, қазақ мектептері жергілікті ерекшелік-</w:t>
        <w:br/>
        <w:t>терді есепке ала отырып, сауатсыздықпен күрес барысының нәтижелері</w:t>
        <w:br/>
        <w:t>қара бұқараға үнемі хабарланып отыруы тиіс болды. «Қызыл ту» газеті-</w:t>
        <w:br/>
        <w:t>не жарияланған «Сауатсыздықты жою» деген мақалада Қазақстанда бұл</w:t>
        <w:br/>
        <w:t>жұмысты жүргізуде шабандылық танытып, тұрмыс шарттарының саяси-</w:t>
        <w:br/>
        <w:t>ағарту жүмыстарының ілгері жүруіне үлкен кесел болып отырғандығы,</w:t>
        <w:br/>
        <w:t>1922-23 жж. есебіне қарағанда Орал губерниясында (Бөкейден басқа)</w:t>
        <w:br/>
        <w:t>107 585 кісіге сауат аштырту керек болса, 1925-26 жэ. жоспар бойынша</w:t>
        <w:br/>
        <w:t>бүкіл губернияда (Орал губерниясын айтып отыр -- С.С.) 15870 адамға</w:t>
        <w:br/>
        <w:t>қара таныту, ол үшін 208 сауаттандыру мектептері ашылуға тиістігі</w:t>
        <w:br/>
        <w:t>көрсетілгендігі келтірілді. Мақалада көрсетілгендей, губернияның оқку-</w:t>
        <w:br/>
        <w:t>ағарту жоспарында орыстардан 50 пайыз, қазақтардан 25 пайыз сау-</w:t>
        <w:br/>
        <w:t>аттандыру қарастырылып, бірінші ретте партиядағылар, комсомолдар,</w:t>
        <w:br/>
        <w:t>уәкіл әйелдер, кәсіпшілер одағындағылар және әскери қызметтегілер</w:t>
        <w:br/>
        <w:t>ауылдағы мектейтерде екі мезгіл, қаладағылар үш мезгіл сауаттанды-</w:t>
        <w:br/>
        <w:t>260</w:t>
        <w:br/>
        <w:t>тәрбиелеуге кадрларды даярлауда түрлі шаралар жүргізу, пайдалы баян-</w:t>
        <w:br/>
        <w:t>дамалар жасап, лекциялар оқу, елдің жағдайымен таныстыруды тиімді</w:t>
        <w:br/>
        <w:t>санады |11, 22-6.1.</w:t>
        <w:br/>
        <w:t>«Еңбекшіл қазақ» газетіне жарияланған Гаутан Арыстанбековтың</w:t>
        <w:br/>
        <w:t>«ІҰБалпы Россия советтерінің Х жиылысы һәм оқу жұмысы» деп ата-</w:t>
        <w:br/>
        <w:t>латын мақаласы Х сьезде қаралған сауатсыздықты жоюды түсіндіруге</w:t>
        <w:br/>
        <w:t>арналды. Автор осы сьезге дейін оқу-ағарту ісінің ақсауының, дұрыс</w:t>
        <w:br/>
        <w:t>жолға қойылмауының себебі үкімет тарапынан оқу жұмысына салқын</w:t>
        <w:br/>
        <w:t>көзбен қарау, бұл жұмыстың керектігі шамалы деп тапқаннан емес, ішкі</w:t>
        <w:br/>
        <w:t>және сыртқы жаулармен күрес жүргізу, 1921 жылғы ашаршылықтың</w:t>
        <w:br/>
        <w:t>кедергі келтіруінен деп көрсетті. Ол Х сьезде оқу ісінде міндеттелген</w:t>
        <w:br/>
        <w:t>қарарды халыққа талдай түсіндіруге тырысты. Осы міндеттер толықтай</w:t>
        <w:br/>
        <w:t>орындалуы тиістігін атады. Оның түсіндіруінше, губерниялық, аймақтық</w:t>
        <w:br/>
        <w:t>атқару комитеттері бастауыш мектептерді жеткілікті мөлшерде ашу,</w:t>
        <w:br/>
        <w:t>оларды халықтан жиналған салықтармен қаржыландыруға, мектептерге</w:t>
        <w:br/>
        <w:t>арнап жер кесіп беруге, жұмыскер-кедейлердің балалары ақысыз оқуға,</w:t>
        <w:br/>
        <w:t>мектептердің барлығы үкіметтің қолына қарауға, маман оқытушылар</w:t>
        <w:br/>
        <w:t>даярлауға тиіс. Сондай-ақ бұрынғы замандағыдай әркімнің өз бетінше</w:t>
        <w:br/>
        <w:t>мектептер ашып, бала оқытуына тыйым салу керектігін де және оқытушы-</w:t>
        <w:br/>
        <w:t>мұғалімдердің жалақыларын өсіру қажеттігін де көтереді. Бұл айтылған</w:t>
        <w:br/>
        <w:t>міндеттер жергілікті мекемелердің мойнындағы парыз екендігін ескертеді</w:t>
        <w:br/>
        <w:t>1121. «Қазақ тілі» газетіне қосымша ретінде шыққан «Еңбекшіл қазақ»</w:t>
        <w:br/>
        <w:t>газетінде жеке адамдарға мектеп ашқызбау қажеттігін қолдаған мақалалар</w:t>
        <w:br/>
        <w:t>басылды. Семей губерниясының атқару комиететі жеке адамдардың</w:t>
        <w:br/>
        <w:t>мектеп ашып, бала оқыта бастағанына қарсылық білідіріп, тыйым салған</w:t>
        <w:br/>
        <w:t>бұйрықтар шығарған (131.</w:t>
        <w:br/>
        <w:t>Сауатсыздықты экою бүкілхалықтық қозғалысқа айналды. 1923 ж. 14</w:t>
        <w:br/>
        <w:t>тамызында БОАҚ пен ХКК-нің сауатсыздықты жою туралы декреті</w:t>
        <w:br/>
        <w:t>қабылданып, Қазан төңкерісінің 10 жылдық тойына дейін ересектер</w:t>
        <w:br/>
        <w:t>арасындағы (35 жасқа дейінгі- С.С.) хаттанымаушылықты жоюды мін-</w:t>
        <w:br/>
        <w:t>деттеді. Осы жылдан бастап мектептер саны көбейе түсті. Қазақстанның</w:t>
        <w:br/>
        <w:t>губерниялық бюджеті тапшы болғандықтан, бірсыпыра орта мектептер</w:t>
        <w:br/>
        <w:t>мен мәдениет мектептерін жергілікті бюджеттен мемлекеттік бюджетке</w:t>
        <w:br/>
        <w:t>көшіруге рұқсат етілді. «Еңбекші қазақ» газетінде Қазақстан үкіметінің</w:t>
        <w:br/>
        <w:t>1922-23 жылғы қаржысында Оқу комиссариатына 230 млн. 900 мың</w:t>
        <w:br/>
        <w:t>ақша бөлініп, оның 115 млн-ы ағарту қызметкерлерінің, мұғалімдердің</w:t>
      </w:r>
    </w:p>
    <w:p>
      <w:r>
        <w:t>247 і</w:t>
        <w:br/>
        <w:t>ды. Бұл турада «Қызыл Қазақстан» журналында қазақ арасында оқу</w:t>
        <w:br/>
        <w:t>жұмыстарының қалай жүргізіліп отырғандығы жөнінде мақала жария-</w:t>
        <w:br/>
        <w:t>ланып, оқу-ағарту саласындағы ақсаудың басты кемшіліктері: “атап</w:t>
        <w:br/>
        <w:t>көрсетілді. Ауылды жерлердегі, жалпы өқу жұмысының барысындағы</w:t>
        <w:br/>
        <w:t>шығындардың көбін үкімет орындарда жиналатын түрлі салықтардан</w:t>
        <w:br/>
        <w:t>жұмсау жөніндегі шешімнің дұрыстығын құптады |26, 12-6.1:</w:t>
        <w:br/>
        <w:t>Оқу-ағарту жұмысындағы қиыншылықтар мен кемшіліктерге орын</w:t>
        <w:br/>
        <w:t>берілуінің себебін «Қызыл Қазақстан» журналына жарияланған «К.Г»</w:t>
        <w:br/>
        <w:t>деген автордың «Қоғамдық ғылымның тұрмысындағы орны» деп ата-</w:t>
        <w:br/>
        <w:t>датын мақаласында өткен жылдардағы ашаршылық, жұттың орын</w:t>
        <w:br/>
        <w:t>алуы, соның нәтижесінен халықтын күші, берекесінің кеткендігінен деп</w:t>
        <w:br/>
        <w:t>түсіндірді |271.</w:t>
        <w:br/>
        <w:t>Сауат ашу мектебінен оқыған жастар одан әрі білімдерін "жетілдіру</w:t>
        <w:br/>
        <w:t>мақсатында қалалардағы түрлі мектептерде, коммуналарда оқуын жал-</w:t>
        <w:br/>
        <w:t>ғастырған. «Еңбекшіл қазақ» газетіне жарияланган“С:Сейфуллиннің ма-</w:t>
        <w:br/>
        <w:t>қаласында Орынбор қаласында 1921-24 жж. аралығында ашыл-</w:t>
        <w:br/>
        <w:t>ған түрлі мектептер, курстар, коммуналар мен орта оқу орындары тура-</w:t>
        <w:br/>
        <w:t>лы қысқа түрде мәліметтер келтірілді. ?Залпы Орынбор қаласында 14</w:t>
        <w:br/>
        <w:t>мектептің барлығы, онда 2000 қазақ жастары білім алып жатқандығы</w:t>
        <w:br/>
        <w:t>айтылды. Бұл мектептер мыналар еді: 1) Аймақтық қазақ институты;</w:t>
        <w:br/>
        <w:t>2) (Жұмысшылар факулвтеті; 3) Аймақтық кеңес һәм партия мектебі;</w:t>
        <w:br/>
        <w:t>4) Аймақтық тәжірибе мектебі; 2) Жеткіншектер мектебі; 6) 1-ші ай-</w:t>
        <w:br/>
        <w:t>мақтық қазақ балаларының коммунасы; 7) 2-ші қазақ балаларының үйі;</w:t>
        <w:br/>
        <w:t>8) Бала тәрбиелеуші қазақ әйелдерінің курсы; 9) Адам дәрігерлерінің</w:t>
        <w:br/>
        <w:t>техникумы; 10) Мал дәрігерлерінің техникумы; 11) Аймақтық заң курсы;</w:t>
        <w:br/>
        <w:t>12) Аймақтық кооперация ұйымдарының курсы; 13) Милиция курсы;</w:t>
        <w:br/>
        <w:t>14) Қазақ қаражат курсы |281.</w:t>
        <w:br/>
        <w:t>Аталған оқу орындарындағы сабақ ана тілінде оқытылды, ісқағазда-</w:t>
        <w:br/>
        <w:t>ры қазақ және орыс тілдерінде толтырылатын болды. Негізінде 1923 ж.</w:t>
        <w:br/>
        <w:t>22 қарашасында Қазақ АҚСР-де ісқағаздарды орыс тілімен қатар қа-</w:t>
        <w:br/>
        <w:t>зақ тілінде жүргізу турасында декрет қабылданған болатын |29).</w:t>
        <w:br/>
        <w:t>Қазақ жастарын шет мемлекеттерде оқыту да баспасөз арқылы кө-</w:t>
        <w:br/>
        <w:t>терілген. Мысалы, «Ақ жолда» жарияланған Ғ.Бірімжановтың «Шетке</w:t>
        <w:br/>
        <w:t>оқушылар жіберу, оқуға жұмылдыру керек» деген мақаласында Ресейдің</w:t>
        <w:br/>
        <w:t>өзі өнер-білімнен артта қалып бара жатқандығын мойындап, шетелдерге</w:t>
        <w:br/>
        <w:t>жастарды оқуға жіберуді мақсат тұтып, Татарстаннан Германияға 23</w:t>
        <w:br/>
        <w:t>253</w:t>
        <w:br/>
        <w:t>рылатын болды. Уезден келген мағлұматтарға қарағанда, Орал уезінде</w:t>
        <w:br/>
        <w:t>65 сауатсыздықты жою мектептері болып, 22 794 қара танымайтын</w:t>
        <w:br/>
        <w:t>адамдардың 1257-сі осы мектептерде оқып, 961 адам сауаттанған. Геке</w:t>
        <w:br/>
        <w:t>уезіндегі 3222 сауатсыз адамдардың мектептерден 245 адамы білім алса,</w:t>
        <w:br/>
        <w:t>Жымпиты уезіндегі 26 633 сауатсыздан 26 саужой мектептерінен тек</w:t>
        <w:br/>
        <w:t>515 адам ғана оқып шыққан. Мақалада бұл жүзден екі-ақ адамның са-</w:t>
        <w:br/>
        <w:t>уаттанып отырғандығын қынжыла баяндайды. Бұлай болуының себебі,</w:t>
        <w:br/>
        <w:t>дұрыс басшылықтың, ұйымдастырушылықтың болмауынан, үгіт-насихат</w:t>
        <w:br/>
        <w:t>жұмыстарының дұрыс эжкүргізілмеуінен, оқытушылардың өз ісіне салақ</w:t>
        <w:br/>
        <w:t>қарауынан деп түсіндірілді |531.</w:t>
        <w:br/>
        <w:t>Саужой мектептерінің көпшілігі қаржының жоқтығынан жабылып та</w:t>
        <w:br/>
        <w:t>қалып жатты. Көкшетау уезіндегі Еңбекшілер болсындағы ашылған 9</w:t>
      </w:r>
    </w:p>
    <w:p>
      <w:r>
        <w:t>мектептің 3-і жабылып қалған |54).</w:t>
        <w:br/>
        <w:t>Оку ісіндегі кемшілік барысы С.Сәдуақасовтың «Еңбекші қазақ» га-</w:t>
        <w:br/>
        <w:t>зетіне жарияланған «Оқкуісінің кемшіліктері. Оларға қарсы шаралар» атты</w:t>
        <w:br/>
        <w:t>мақаласында айқын айтылды. Бұл мақала «Фбаңа мектеп» журналының</w:t>
        <w:br/>
        <w:t>Хо4 санына (1926 ж. - С.С.) көшіріліп басылған еді. С.Сәдуақасов</w:t>
        <w:br/>
        <w:t>мақаласында қазақ мектептерінің жетіспеушілігін, қазақ ішінде бар 1107</w:t>
        <w:br/>
        <w:t>бастауыш мектепте 50 000 баланың тәрбиеленіп отырғандығын айта келе,</w:t>
        <w:br/>
        <w:t>губерниялардағы оқу ісіндегі кемшіліктер жөніндегі тілшілердің жазған</w:t>
        <w:br/>
        <w:t>бірнеше мысалдарын келтірді. Ол Сырдария, Орал, Ақмола губернияла-</w:t>
        <w:br/>
        <w:t>рынан келген хаттарда мектелтерде мұғалімдердің аздығынан, мектептер-</w:t>
        <w:br/>
        <w:t>де қажетті кейбір пәндер өтпей, қанша қазақтың жастары бағдарламадан</w:t>
        <w:br/>
        <w:t>қалып отырғандығын сынға алып, ол үшін аса қажетті мүғалімдерді</w:t>
        <w:br/>
        <w:t>дұрыс даярлау керектігін көтерді. Мұғалімдерді жұмысқа алған кезде</w:t>
        <w:br/>
        <w:t>уездік, аудандық жиналыстарда олардың бұрындары істеген істері тура-</w:t>
        <w:br/>
        <w:t>лы баяндауын талап етуді ұсынады. Оқу инспекторларына мұғалімдердің</w:t>
        <w:br/>
        <w:t>өткізетін сабағына қатысып, қорытынды шығару, жұмысына ықылассыз</w:t>
        <w:br/>
        <w:t>мұғалімдер болса, оларды жауапқа тарту қажет дейді.</w:t>
        <w:br/>
        <w:t>С.Сәдуақасов мұғалімдердің қызметін қадағалауда бірінші орында</w:t>
        <w:br/>
        <w:t>оқу мекемелерінің қызметін дұрыстау керектігін баса көрсетті. Сонымен</w:t>
        <w:br/>
        <w:t>қатар ол оқу орындарына (техникумдар мен институттар -- С.С.) қазақ</w:t>
        <w:br/>
        <w:t>жастары ая түсетіндігін, оған себеп, мектептердегі білімнің жеткіліксіз-</w:t>
        <w:br/>
        <w:t>дігін, қазақ жастарының білімдерін шыңдауға қажетті қазақ тіліндегі</w:t>
        <w:br/>
        <w:t>оку кітаптардың жоқтығын, әрі жоғары оқу орындарында болашақта</w:t>
        <w:br/>
        <w:t>білім алуына ұстаздардың үгіт-насихат жұмыстарын жүргізбеуін атай-</w:t>
        <w:br/>
        <w:t>261</w:t>
        <w:br/>
        <w:t>ды. Оның үстіне қазақ мектептерінде балаларды еңбек етуге баулу</w:t>
        <w:br/>
        <w:t>жұмысының нашар жүргізілетіндігін де баса, келтіреді |55, 326-330-</w:t>
        <w:br/>
        <w:t>66.1. С.Садуақасовтың мектеп жүйесінің жағдайын нақтылай баспасөз</w:t>
        <w:br/>
        <w:t>арқылы хабарлауы үшін 1926 ж. 24 ақпанында өткен Қазақ өлкелік ко-</w:t>
        <w:br/>
        <w:t>митеті: бюросының мәжілісінде Ә.Байділдин тарапынан сынға ұшырады</w:t>
        <w:br/>
        <w:t>561.</w:t>
        <w:br/>
        <w:t>Елдегі сауатсыздықты жоюда, әсіресе қазақ қыздарын сауаттан-</w:t>
        <w:br/>
        <w:t>дыру ісінде қызыл отаулар құлшына кірісті. «Әйел теңдігі» журналына</w:t>
        <w:br/>
        <w:t>жарияланған «Қызыл отау жұмысы» атты мақалада Қазақстанда 13</w:t>
        <w:br/>
        <w:t>қызыл отаудың барлығы айтылып, бұлардың біреуі көшпелі аудан бо-</w:t>
        <w:br/>
        <w:t>лып саналатын Сырдария губерниясында, қалғандары жартылай көшпелі</w:t>
        <w:br/>
        <w:t>аудандарда жұмыстар жүргізіп жатқандығы келтірілді. Қызыл отаулар</w:t>
        <w:br/>
        <w:t>мереке күндері кештер мен концерттер, кеңестік жиналыстар өткізіп,</w:t>
        <w:br/>
        <w:t>түрлі іс-шаралар ұйымдастырды және алда жүргізілетін аса керекті</w:t>
        <w:br/>
        <w:t>жұмыстарды айқындады. Оларға сауат ашқыш мектептердің жүмысын</w:t>
        <w:br/>
        <w:t>көркейту, әр отауға дәрігер, заңгер қызметкерлерін алу, отаудың көшетін</w:t>
        <w:br/>
        <w:t>мезгілін белгілеу, отау қызметі жөнінде «Әйел теңдігі» арқылы ұдайы</w:t>
        <w:br/>
        <w:t>мағлұмат. беріп тұру сияқты істерді міндеттелді |37, 15-16. 66.1.</w:t>
        <w:br/>
        <w:t>Жетіжылдық мектептерде оқушылар жалпы: біліммен қатар, түрліше</w:t>
        <w:br/>
        <w:t>еңбек тәжірибесін алды. Екінші басқыш мектептерде (тоғызжылдық)</w:t>
        <w:br/>
        <w:t>жалпы. білім берумен бірге оқушыларды белгілі мамандыққа әзірледі.</w:t>
        <w:br/>
        <w:t>Мектептердің басым көпшілігіндегі . мамандықтың түрі педагогтік</w:t>
        <w:br/>
        <w:t>мамандық болды. 20-шы жылдардың екінші жартысынан бастап ша-</w:t>
        <w:br/>
        <w:t>руа жастарының мектептері (ПШЖМ) кеңінен дамыды. Бұлардың</w:t>
        <w:br/>
        <w:t>бағдарламалары жетіжылдықтың жоғарғы үш класына сәйкес қүрылды.</w:t>
        <w:br/>
        <w:t>Халық ағарту қызметкерлерінің ШІ сһезінің (1926 ж. мамырда болған</w:t>
        <w:br/>
        <w:t>- С.С.) қарарында бір ғана оқытушысы бар үш жылдық мектептің өмір</w:t>
        <w:br/>
        <w:t>сүруі дұрыс еместігі баса айтылып, сьезд жаппай төрт жылдық бастауыш</w:t>
        <w:br/>
        <w:t>мектептерді қүру турасында шешім қабылдады. Сонымен бірге сьезд де-</w:t>
      </w:r>
    </w:p>
    <w:p>
      <w:r>
        <w:t>легаттары «ҚАКСО-ның кейбір аудандарында екі жылдық бір кешенді</w:t>
        <w:br/>
        <w:t>(комплекті) мектептердің өмір сүруі ылажсыздан туған жағдай» деп та-</w:t>
        <w:br/>
        <w:t>нып, мұны бітіргендерді бастауыш мектептің жоғарғы кластарында іл-</w:t>
        <w:br/>
        <w:t>гері оқыту қажет:деп тапты. Бірте-бірте бұл мектептер ығыстырылып,</w:t>
        <w:br/>
        <w:t>бірынғай кеңестік еңбек мектебінің бағдарламасымен сабақ жүргізетін</w:t>
        <w:br/>
        <w:t>толық жарамды мектептермен ауыстыру міндеті қайылды.</w:t>
        <w:br/>
        <w:t>1926 ж. 2 желтоқсанында үгіт-насихат бөлімінің мәжілісінде «ККСР-</w:t>
        <w:br/>
        <w:t>262</w:t>
        <w:br/>
        <w:t>дігін дәлелдеуге тырысты |67, 29-31-66.|. бурналдың 1927 жылғы 1 са-</w:t>
        <w:br/>
        <w:t>нында жарияланған Түрікпенбайүлы «Оқу қай тілде болу керек?» деген</w:t>
        <w:br/>
        <w:t>мақаласында керісінше: мектептегі оқу ана тілінде жүргізілуі тиіс деген</w:t>
        <w:br/>
        <w:t>пікірде болды |68, 27-28-66.|. Оның бұл пікіріне көпшілік оқырмандар</w:t>
        <w:br/>
        <w:t>қолдау көрсетті.</w:t>
        <w:br/>
        <w:t>20-шы жылдардың екінші жартысында республика жұртшылығын</w:t>
        <w:br/>
        <w:t>жаппай оқыту мәселесі қызу талқыланды. 1926-29 жж. жоғарғы үкімет</w:t>
        <w:br/>
        <w:t>мәжілістерінде оқу, мәдени-ағарту жұмыстары талай рет қаралып,</w:t>
        <w:br/>
        <w:t>оны жақсарту шаралары белгіленген болатын. 1927 ж. басында</w:t>
        <w:br/>
        <w:t>республиканың ХКК-нің төрағасы басқарған Орталық мектеп-қүрылыс</w:t>
        <w:br/>
        <w:t>комитеті ұйымдастырылды. ер-жерлерің бәрінде де жаппай оқудың</w:t>
        <w:br/>
        <w:t>қоғамдық қоры құрылды. Мектеп үйлерін, оқушылардың жатақханасын,</w:t>
        <w:br/>
        <w:t>оқытушылардың пәтер үйлерін халық өз күшімен салып, жөндеуге</w:t>
        <w:br/>
        <w:t>кірісті, сенбіліктерге қатысып, онан тапқан ақшаларын оқу қорына қосты.</w:t>
        <w:br/>
        <w:t>Осы жылдың 25 ақпаны мен 3 наурызы аралығында І бүкілқазақтық</w:t>
        <w:br/>
        <w:t>мұғалімдер сьезі болып, онда Қазақстандағы оқу-ағарту ісі, мұғалімдерді</w:t>
        <w:br/>
        <w:t>даярлау және қоғамдық жұмыс мәселелері қаралды. Жаппай оқудың</w:t>
        <w:br/>
        <w:t>алғашқы жылдарында-ақ 900 мыңға жуық бала мектеппен қамтылды.</w:t>
        <w:br/>
        <w:t>1925-26 жж. бұл көрсеткіш екі есеге артты.</w:t>
        <w:br/>
        <w:t>20-шы жылдардың басында жаппай оқуды комсомолдар да қолдады.</w:t>
        <w:br/>
        <w:t>Ортаазиялық «Ленин» атындағы ортақшылдар университетінің қазақ</w:t>
        <w:br/>
        <w:t>студенттерінің «Кедей айнасы» журналы қазақ жастарының, атап айт-</w:t>
        <w:br/>
        <w:t>қанда, комсомол үйымдарының қолға алған, жүргізіп жатқан іс-ша-</w:t>
        <w:br/>
        <w:t>раларының бірі осы сауатсыздықты жою екендігін насихаттай келе,</w:t>
        <w:br/>
        <w:t>жастардың УІІ сьезінің сауатсыздыққа қатысты қабылдаған қоры-</w:t>
        <w:br/>
        <w:t>тындыларын жариялады. Журнал сьезде жастардың басты мақсат-</w:t>
        <w:br/>
        <w:t>міндеттерінің біріне осы жалпы сауатсыздықты жою, оқу-білім, өнерге</w:t>
        <w:br/>
        <w:t>ұмтылу жолында жұмыс жүргізу болғандығын келтірді |69, 23-24-</w:t>
        <w:br/>
        <w:t>66.1. «Жастар дауысы» газетінде жазылғандай, Бөкейде өткен жастар</w:t>
        <w:br/>
        <w:t>комитетінің 2-ші конференциясында да ұйым мүшелері арасында хат</w:t>
        <w:br/>
        <w:t>танымаушылықты және саяси сауатсыздықты жою ісіне тез арада кірісу</w:t>
        <w:br/>
        <w:t>қажеттігі көтерілді (70).</w:t>
        <w:br/>
        <w:t>1928 ж. 11 наурызда Мәскеуде Луначарский басқарған Оку комис-</w:t>
        <w:br/>
        <w:t>сариатының мәжілісінде Алматы мемлекеттік университетін ашу турасын-</w:t>
        <w:br/>
        <w:t>да қаулы қабылданды. «Еңбекші қазақ» газетінде бұл ашылмақ универ-</w:t>
        <w:br/>
        <w:t>ситетте бастапқы кездерде педагогика, адам дәрігері, ауылшаруашы-</w:t>
        <w:br/>
        <w:t>266</w:t>
        <w:br/>
        <w:t>араласуына жол ашты. Семей губкомы әйелдерді халық соты қызметіне</w:t>
        <w:br/>
        <w:t>тарту жөнінде шешім қабылдап, әйелдердің қалыңмалға сату, көп әйел</w:t>
        <w:br/>
        <w:t>алушылық, күштеп күйеуге беру сияқты істерге тосқауьіл" болады деп</w:t>
        <w:br/>
        <w:t>есептеді. Әйелдер бөлімі халық сотымен тығыз байланБіс жасап тұруы</w:t>
        <w:br/>
        <w:t>тиісті деп шешті |981.</w:t>
      </w:r>
    </w:p>
    <w:p>
      <w:r>
        <w:t>1922 жылдан бастап Қазақстанның жер-жерлерінде "әйелдер бөлімі</w:t>
        <w:br/>
        <w:t>құрыла бастады. 1923 ік. 3-6 қыркүйекте Қазақстанның өлкелік" әйелдер</w:t>
        <w:br/>
        <w:t>бөлімі меңгерушілерінің жиналысы өзіп, оған 22 делегат Әйелдер қатысты.</w:t>
        <w:br/>
        <w:t>Бөкей Ордасының губерниялық Әйелдер бөлімінің мейгеруінісі М. Бега-</w:t>
        <w:br/>
        <w:t>лиева жасаған баяндамасында губерниядағы әйелдер бөлімі жұмысының</w:t>
        <w:br/>
        <w:t>ақсап отырғандығы, оған бөлім қызметкерлерінің қысқартуға түсуінен</w:t>
        <w:br/>
        <w:t>деп көрсетті (5, 92-6.1.</w:t>
        <w:br/>
        <w:t>1923 ж 11-45:Қазан аралығында Орынборда РК(6)ГІ Қазақ облыс-</w:t>
        <w:br/>
        <w:t>тық комитетінің кеңейтілген пленумы өткізіліп, жастар арасындағы жұ-</w:t>
        <w:br/>
        <w:t>мысты күшейтуге, комсомолдың беделін: нығайтып, республиканың қо-</w:t>
        <w:br/>
        <w:t>ғамдық өмірінде оның рөлін арттыруға назар аудару ГИ, 99,117-118-66.)</w:t>
        <w:br/>
        <w:t>ұсынылды, 6 желтоқсанда қабылданған заң қырғыз (қазақ) әйелдерін</w:t>
        <w:br/>
        <w:t>қалымнан азат ету-күнін 28 желтоқсанды мейрамдау белгіленді |82, 18-</w:t>
        <w:br/>
        <w:t>6.1. Бұл қазақ әйелдерінің құқығын қорғаған тұңғыш заң актісі болды.</w:t>
        <w:br/>
        <w:t>Осы қабылданған заңның мақсатын С.Мендешен «Еңбекшіл қазақта»</w:t>
        <w:br/>
        <w:t>әйелдерін күндікте ұстап келген еркектердің, байлардың, діннің тарапы-</w:t>
        <w:br/>
        <w:t>нан құтқару деп түсіндірді. Сонымен қатар бұл заңның орындалу бары-</w:t>
        <w:br/>
        <w:t>сы қалай өткендігін, дәл сол заң қабылданған күнді әйелдердің екін-</w:t>
        <w:br/>
        <w:t>ші мейрам күні деп мерекеленіп отырғандығын қуанышпен хабарлады</w:t>
        <w:br/>
        <w:t>І991. Сөйтіп 28 желтоқсан күні жалпы қалыңмалдың жойылған күні,</w:t>
        <w:br/>
        <w:t>әйелдердің екінші мейрамы есебінде мерекеленді. Бұл турада «Еңбекшіл</w:t>
        <w:br/>
        <w:t>қазақ» газетіне жарияланған «28-ний декабрь -- қазақ әйелінің мейра-</w:t>
        <w:br/>
        <w:t>мы» деп аталған мақалада Қазақстан Орталық Комитетінің тарихи ұлы</w:t>
        <w:br/>
        <w:t>жұмыстарының бірі қалыңмалды жою туралы декретті қабылдау екен-</w:t>
        <w:br/>
        <w:t>дігі айтылып, осы декрет бұрындары қалыңмалға сатылып, әйел үстінен</w:t>
        <w:br/>
        <w:t>әйел болып барған жас қыздардың басын азат етіп, өз теңіне қосылуға</w:t>
        <w:br/>
        <w:t>жағдай жасағандығын, олардың үкімет қызметіне араласып, сайлауларға</w:t>
        <w:br/>
        <w:t>қатысып, жоғары оқу орындарында оқуға жол ашқандығын атап өтті</w:t>
        <w:br/>
        <w:t>(1001.</w:t>
        <w:br/>
        <w:t>Әйелдерді жоғары оқу орындарына тарту мәселесі де қолға алынуға</w:t>
        <w:br/>
        <w:t>тиістілігі көтерілді. Бұл кездерде қазақ қыз-келіншектерінің көпшілігі</w:t>
        <w:br/>
        <w:t>279</w:t>
        <w:br/>
        <w:t>көтеруде жастар мен қазақ әйелдерін сауаттандыру, оларды арнайы оқу</w:t>
        <w:br/>
        <w:t>орындарына жіберіп, оқыту мәселесі қолға алына бастады.</w:t>
        <w:br/>
        <w:t>1917 жылғы Ақпан және Қазан төңкерісі нәтижесінде орнаған</w:t>
        <w:br/>
        <w:t>Кеңестер өкіметі ғасырлар бойы күндікте болып келген қазақ әйелдеріне</w:t>
        <w:br/>
        <w:t>азаттық әперді. 1919 ж. қыркүйек айында өткен РК(б)П ОК-нің</w:t>
        <w:br/>
        <w:t>пленумында партия комитеттері жанынан әйелдер бөлімін ашу тура-</w:t>
        <w:br/>
        <w:t>лы шешім қабылданғаннан кейін Қазақстан губернияларында әйелдер</w:t>
        <w:br/>
        <w:t>бөлімі ұйымдастырыла бастады. Семей, Костанай, Көкшетау, Павло-</w:t>
        <w:br/>
        <w:t>дар, Ақмола губернияларында әйелдердің губерниялық, уездік бөлімдері</w:t>
        <w:br/>
        <w:t>ашылып, олар конференциялар өткізді |921.</w:t>
        <w:br/>
        <w:t>1920 ж. Қазақ АКСР-і құрылғаннан кейін үкіметтің жүргізген</w:t>
        <w:br/>
        <w:t>шараларының бірі - әйел мәселесі, яғни оларды оқыту, мемлекет ісіне</w:t>
        <w:br/>
        <w:t>тарту, қалыңмал, әмеңгерлікке қарсы күрес жүргізу мәселелері болды.</w:t>
        <w:br/>
        <w:t>20-жылдардан бастап қазақ тілінде газет, журналдарда әйел тақы-</w:t>
        <w:br/>
        <w:t>рыбы арнайы түрде көтеріле бастады. 1920 ж. 9 желтоқсандағы ҚАКСР</w:t>
        <w:br/>
        <w:t>Халық Комиссарлары Кеңесінің қабылдаған декреті құн төлеу мен күн</w:t>
        <w:br/>
        <w:t>алуға тыйым салды. Ең алғаш рет бұл декрет «Ақ жол» газетінің 1921</w:t>
        <w:br/>
        <w:t>жылғы 19 қаңтардағы санында жарық көрді. Бұдан кейін 1920 ж. 28</w:t>
        <w:br/>
        <w:t>желтоқсанда республика үкіметі қалым алуға, көп әйел алушылық пен</w:t>
        <w:br/>
        <w:t>әмеңгерлікке де тыйым салған болатын |931.</w:t>
      </w:r>
    </w:p>
    <w:p>
      <w:r>
        <w:t>Қалыңмалды жою туралы декреттің шығуы үлкен тарихи оқиға</w:t>
        <w:br/>
        <w:t>болды. Алайда декретті қазақ әйелдері сүймеген күйеуінен босану деп</w:t>
        <w:br/>
        <w:t>қана түсінді. Бұл қате пікірді ұғындыру үшін мерзімді басылымдарда</w:t>
        <w:br/>
        <w:t>әйелдерге арналған арнайы айдар ашылып, онда қалыңмалмен күрес</w:t>
        <w:br/>
        <w:t>жүргізу барысы, қазақ әйелдерін білім алуға тарту мен олардың қол</w:t>
        <w:br/>
        <w:t>жеткізген жетістіктері туралы жазылып отырды. Сөйтіп әйел жайы</w:t>
        <w:br/>
        <w:t>қазақ мерзімді баспасөзінің бірден-бір өзекті тақырыбына айналды.</w:t>
        <w:br/>
        <w:t>Аталған зандар Қазақстанда баяу жүргізілгендіктен барлық қазақ тілін-</w:t>
        <w:br/>
        <w:t>дегі басылымдарда қыздарын қалыңмалға сатқандарды және көп әйел</w:t>
        <w:br/>
        <w:t>алушылардың заң жүзінде қудаланатындығы жөнінде хабарлар жылдар</w:t>
        <w:br/>
        <w:t>бойы жарияланып тұрды. «Еңбекшіл қазақ» газетінде әйелдер бөлімі</w:t>
        <w:br/>
        <w:t>бұл зандар жөнінде мақалаларды жиі басты. алпы 20-30-жылдары</w:t>
        <w:br/>
        <w:t>қазақ әйелдерінің тақырыбын жиі көтерген газеттердің қатарына «Ақ</w:t>
        <w:br/>
        <w:t>жол», «Қазақ тілі», «Еңбекшіл қазақ», «Бостандық туы» газеттерін</w:t>
        <w:br/>
        <w:t>жатқызуымызға болады. Аталған газеттер қазақ әйелдерінің тұрмыс-тір-</w:t>
        <w:br/>
        <w:t>шілігін, халін жазып қана қоймай, қазақ қыздарын басылымдарға белсе-</w:t>
        <w:br/>
        <w:t>276</w:t>
        <w:br/>
        <w:t>гір серігінің мектебінде оқу бір күн болса, екінші күні оқытылмай, оған</w:t>
        <w:br/>
        <w:t>оқытушы Исатай Омаров салақ қарап, өзінің жеке ісімен айналысып кет-</w:t>
        <w:br/>
        <w:t>кен |901. Әрине, бүл жерде қуғын-сүргін науқанының ізі барлығын да</w:t>
        <w:br/>
        <w:t>ұмытпаған жөн. Партия мен үкіметтін тапсырмасымен «кеңес үкіметіне»</w:t>
        <w:br/>
        <w:t>қарсыларды әшкерелеуде осындай мақалалардың жазылуы занды.</w:t>
        <w:br/>
        <w:t>Газеттерде мектеп бағдарламаларындағы кемшіліктердің орын алыгі</w:t>
        <w:br/>
        <w:t>отырғандығы, оқу құралдарының мазмұнында ірі қателіктердің барлығы</w:t>
        <w:br/>
        <w:t>баса жазылды. «Лениншіл жас» газетінде балалар әдебиеті мен оқу-</w:t>
        <w:br/>
        <w:t>лықтарындағы кемшіліктер де айқын көрсетілді |91).</w:t>
        <w:br/>
        <w:t>Қазақстанда баспасөздің дамуы сауат ашуға тікелей пәрменді көмек</w:t>
        <w:br/>
        <w:t>көрсетті. Баспасөз жұмысшы, шаруалармен тығыз байланыс жасай</w:t>
        <w:br/>
        <w:t>отырып, қазақ жастарын, әйелдерді қоғамдық-әлеуметтік өмірге тарту</w:t>
        <w:br/>
        <w:t>мәселесінің жайын әр алуан материалдармен күнделікті талқылап отыр-</w:t>
        <w:br/>
        <w:t>ды. Халық ағарту ісін дамытуда баспасөздің рөлі үгіт-насихат құралы</w:t>
        <w:br/>
        <w:t>ретінде зор болды. Газет-журнал беттерінде оқу ісінің жетістігі, кем-</w:t>
        <w:br/>
        <w:t>шілігі, оны жою жолдары турасында көлемді мақалалар мен очерктер,</w:t>
        <w:br/>
        <w:t>ұсыныстар, хабарлар жарияланып тұрды. Оқу-ағарту саласының органы</w:t>
        <w:br/>
        <w:t>ретіңде шығып тұрған « аңа мектеп» журналы мен т.б. республикалық,</w:t>
        <w:br/>
        <w:t>облыстық басылымдарда үкімет пен партия шешімдерінен басқа, білім</w:t>
        <w:br/>
        <w:t>беру жүйесіндегі өзгерістер мен түрлі оқу бағдарламаларына қатысты ой-</w:t>
        <w:br/>
        <w:t>пікірлер де жарық көрді.</w:t>
        <w:br/>
        <w:t>Сонымен 20-30 жок. қазақ тіліндегі баспасөздер ақпарат құралы</w:t>
        <w:br/>
        <w:t>ретінде халық ағарту саласында, біріншіден, сауатсыздықты жоюға күш</w:t>
        <w:br/>
        <w:t>салса, екіншіден, еліміздегі осы саланың жетістіктері мен кемшіліктерін</w:t>
        <w:br/>
        <w:t>айқындап көрсетуде елеулі рөл атқарды. Үкімет пен партияның ағарту</w:t>
        <w:br/>
        <w:t>саласына қатысты қабылдаған қаулы, қарарларынынң, жарлықтарының</w:t>
        <w:br/>
        <w:t>орындалу барысын айқындап отырды.</w:t>
        <w:br/>
        <w:t>4.2. Әйел және жастар жайы</w:t>
        <w:br/>
        <w:t>ХХғ. 20-30-жылдары үкімет пен партия жастар мен әйелдерді социа-</w:t>
        <w:br/>
        <w:t>дистік құрлыс ісіне тартуды негізгі міндетіне алған болатын. Ол үшін</w:t>
        <w:br/>
        <w:t>қазақ әйелдері мен жастарын «қараңғылық» деп аталған шырмаудан</w:t>
        <w:br/>
        <w:t>алып шығып, кеңестердің қолдауымен үкімет ісіне араластыру, соци-</w:t>
        <w:br/>
        <w:t>ализм жолындағы күреске жұмылдыру қажет еді. Өлкенің мәдениетін</w:t>
        <w:br/>
        <w:t>275</w:t>
      </w:r>
    </w:p>
    <w:p>
      <w:r>
        <w:t>дегі халық ағарту жүйесі» жөнінде С.Сәдуақасов баяндама жасап, 20-</w:t>
        <w:br/>
        <w:t>шы жылдары қалалық .жерлерде жетіжылдық мектептер оқу жүйесінің</w:t>
        <w:br/>
        <w:t>негізгі болса, ауылдық, болыстық жерлерде төртжылдық оқыту жүйесі</w:t>
        <w:br/>
        <w:t>екендігін айта келе, жетіжылдық оқу жүйесін малшаруашылығымен,</w:t>
        <w:br/>
        <w:t>егіншілікпен тығыз байланыстырып, оқушыларды еңбекпен баулып</w:t>
        <w:br/>
        <w:t>оқытуға үндесе, Ә. Нақымжанов төртжылдық оқу жүйесінің үшінші сы-</w:t>
        <w:br/>
        <w:t>ныбынан бастап міндетті түрде орыс тілін пән ретінде енгізу қажеттігін</w:t>
        <w:br/>
        <w:t>ұсынады. Ол сонымен қатар ПИНО, КИНО сияқты-оқу орындарында</w:t>
        <w:br/>
        <w:t>білікті оқытушы мамандарды даярлауды күшейтсе деген ойын білдірген.</w:t>
        <w:br/>
        <w:t>Осы мәжіліс барысында Дымшиц мектеп жүйесінде оқыту тілі туралы</w:t>
        <w:br/>
        <w:t>ой қозғаған. Төменті дәрежедегі мектептер оқу барысын міндетті түрде</w:t>
        <w:br/>
        <w:t>қазақ тілінде өткізсе дей келе, алайда орта мектептерге қазақ тілінде</w:t>
        <w:br/>
        <w:t>жүргізетін мұғалімдер мен оқытуға қажетті арнаулы оқу құралдарының</w:t>
        <w:br/>
        <w:t>жетіспеуі қиыншылықтар туғызатынын атап өтеді |581.</w:t>
        <w:br/>
        <w:t>Мектептердің неше жыл болуы керектігі қызу айтыс-тартысқа айна-</w:t>
        <w:br/>
        <w:t>лып, түрлі пікірлер туындады. Мәселен, 28. Аймауытов «Мектеп қандай</w:t>
        <w:br/>
        <w:t>болу керек?» атты мақаласында жалпы білім алуда 11 жыл оқытудың</w:t>
        <w:br/>
        <w:t>пайдасын дәлелей көрсетті |59). Бұған М.Жолдыбаев та өз пікірін біл-</w:t>
        <w:br/>
        <w:t>діріп, қазақ мектептерінде оқу мерзімін ұзарту қажеттігін ұсынады |60,</w:t>
        <w:br/>
        <w:t>3-4-66. )</w:t>
        <w:br/>
        <w:t>Барлық мектептерде оқытылу жүйесі әдістемелік жолмен жүргізілу де</w:t>
        <w:br/>
        <w:t>қолға алынды. Бұл Халық Ағарту комиссариатының жиналыстарында</w:t>
        <w:br/>
        <w:t>күн тәртібіне де қайылды. Осындай бір жиылыс барысында Т.ІШонанов</w:t>
        <w:br/>
        <w:t>баяндама жасап, әдістемелі оқулықтарды Қазақстандағы мектептер мен</w:t>
        <w:br/>
        <w:t>техникумдардағы оқу жүйесіне енгізуді ұсынды. Оның баяндамасы негізін-</w:t>
        <w:br/>
        <w:t>де оқыту жүйесінің жобасы жасалып, талқылауға салып, оқыту әдістерін</w:t>
        <w:br/>
        <w:t>қолданудың жетістіктері айтылды. Қазақстанның барлық мектептерін-</w:t>
        <w:br/>
        <w:t>де белсенді түрде бірнеше әдістемелік бағытпен оқытқан, тіпті қазақ</w:t>
        <w:br/>
        <w:t>және аз үлттардың кейбір мектептерінде америкалық оқыту әдістемесін</w:t>
        <w:br/>
        <w:t>қолданса, І басқышты қазақ және орыс мектептері кітапті-сөздік әдістен</w:t>
        <w:br/>
        <w:t>гөрі көрнектілік қолдануға (атап айтқанда, экскурсиялық, модельденді-</w:t>
        <w:br/>
        <w:t>ру, аппликация) кіріскен. Бұл әдісті Ақтөбе мен Семей облыстарының</w:t>
        <w:br/>
        <w:t>мектептері кең түрде қолданып отырған. Сонымен қатар жиналыста мек-</w:t>
        <w:br/>
        <w:t>теп мұғалімдеріне, әдіскерлеріне педагогикалық «Жаңа мектеп» журна-</w:t>
        <w:br/>
        <w:t>лы арқылы мектептерде қолданып отырған оқу жүйесі әдістемелерінің</w:t>
        <w:br/>
        <w:t>жетістіктері туралы, оқу саласына қажетті жөнінде ұсыныс, пікір жазып,</w:t>
        <w:br/>
        <w:t>көпшіліктің талқысына салудың керектігі де айтылды (611.</w:t>
        <w:br/>
        <w:t>263</w:t>
        <w:br/>
        <w:t>Орта, арнаулы оқу орындарында оқыту, тәрбиелеу жұмысын жүр-</w:t>
        <w:br/>
        <w:t>гізудің -де тәжірибелік, методикалық әдістері С.Қожанов назарынан тыс</w:t>
        <w:br/>
        <w:t>қалған жоқ. Бұл жөнінде ол айтыстарға араласып, өзіндік пікір білдіріп</w:t>
        <w:br/>
        <w:t>отырған. Бұған «(Даярлау бөлімдері керек» («Еңбекші қазақ», 16.1.1927)</w:t>
        <w:br/>
        <w:t>мақаласы дәлел. Онын пікірінше, жалпы техникумдарға арналған оқу</w:t>
        <w:br/>
        <w:t>бағдарламаларындағы 1» бөлімде басталатын сабақ қазақ техникум-</w:t>
        <w:br/>
        <w:t>дарында П-ІП бөлімдерінде “барып басталады. Оған дейін шәкірттерді</w:t>
        <w:br/>
        <w:t>соған даярлаумен болады. Бұл жолмен бітіргендер техникум білімінің көп</w:t>
        <w:br/>
        <w:t>болса, төрттен үшін ғана алып шығады. Осыдан олар университеттер-</w:t>
        <w:br/>
        <w:t>ге түсе алмай сорлайды; Мұнан соң Сұлтанбек осы ірі кемшіліктердің</w:t>
        <w:br/>
        <w:t>себептерін іздестіріп, табады. «Мұның сыры, -- дейді ол, -- бастауыш</w:t>
        <w:br/>
        <w:t>мектептеріміздің әлсіздігі. Даланы қойып, қаладағы бастауыш қазақ мек-</w:t>
        <w:br/>
        <w:t>тебін алсақта, оларды бітірген баланың білімі орыс бастауыш мектебінің П</w:t>
        <w:br/>
        <w:t>класын бітірген баланың білімінен артық емес. Демек қазақ балалары жеті</w:t>
        <w:br/>
        <w:t>жылдық мектепті бітіргенде, оның берер білімінің жартысын ғана алып</w:t>
        <w:br/>
        <w:t>шығады. Осыдан келіп техникумға -түскен балалар алғашқы кезде сол</w:t>
        <w:br/>
        <w:t>мектептегі кемнің орнын толтырумен жүреді, техникум бағдарламасына</w:t>
      </w:r>
    </w:p>
    <w:p>
      <w:r>
        <w:t>кешігіп кіріседі».</w:t>
        <w:br/>
        <w:t>Сұлтанбек ең алдымен мектептегі оқу сапасын көтеруді, оқыту</w:t>
        <w:br/>
        <w:t>әдістерін жетілдіруді қажет санайды. Бірақ ол 2-3 жылдың ішінде қазақ</w:t>
        <w:br/>
        <w:t>мектептерін мәдениетті елдер мектептерінің дәрежесіне дейін көтеру қиын</w:t>
        <w:br/>
        <w:t>екенін жасырмады. Бүл үшін көп күш, кәп құрал, көп қаржы, уақыт ке-</w:t>
        <w:br/>
        <w:t>ректігін ашық айтты. Сондықтан әзірше қазақ техникумдарының бәрінде</w:t>
        <w:br/>
        <w:t>даярлау бөлімдерін ашуды ұсынады |62, 119-120-66.1.</w:t>
        <w:br/>
        <w:t>Қазақ мектептерінде жүйелі, арнайы жоспармен оқытуды қолға алыну</w:t>
        <w:br/>
        <w:t>қажеттігі баспасөзде кең түрде насихатталды. Мектептерде мүғалімдер</w:t>
        <w:br/>
        <w:t>оқушылармен жұмыс жасау барысында оларға өзіндік тапсырма беріп,</w:t>
        <w:br/>
        <w:t>конспект жазғызып, тезистермен жұмыс жүргізе бастады. Алайда</w:t>
        <w:br/>
        <w:t>көп "жағдайда кейбір ұстаздардың өздері бұл тапсырмалардың мәнін</w:t>
        <w:br/>
        <w:t>түсінбеді. Ол үшін мүғалімдерге танымдық дәрістер қажет еді. Мерізмді</w:t>
        <w:br/>
        <w:t>басылымдар бүл істі аса маңызды санап, осыған орай өз беттерінше</w:t>
        <w:br/>
        <w:t>әдістемелі мақалаларды үзбей жариялап отырды. Мысалы «Жаңа мек-</w:t>
        <w:br/>
        <w:t>теп» журналының 2 санында Кенжекейұлының «Біздің мектепте ком-</w:t>
        <w:br/>
        <w:t>плексті оқыту», Байбосынұлының «?боспар, конспект, тезис» сияқты</w:t>
        <w:br/>
        <w:t>мақалалары жарияланып, оқыту жүйесінде балалардың сана-сезімін, ин-</w:t>
        <w:br/>
        <w:t>теллектісін-оятуда түрлі тапсырмаларды орындатудың пайдалы екендігін”</w:t>
        <w:br/>
        <w:t>айқындап берді.</w:t>
        <w:br/>
        <w:t>264</w:t>
        <w:br/>
        <w:t>Бұл турада «Жаршы» журналына Гелжан Шонанов: «Арабшылардың</w:t>
        <w:br/>
        <w:t>бастықтары Қазанда болатын. Қазақ арабшылары Қазан жаққа көзін</w:t>
        <w:br/>
        <w:t>сүзетін. ШІ пленум арабтардың осы қазандағы қамалын алды. Бұрын</w:t>
        <w:br/>
        <w:t>жоғарғы партия мен кеңес орындарына жаңа әліпті жамандап арыз бер-</w:t>
        <w:br/>
        <w:t>ген татар арабшыларының 82 бастығы болатын. Олар жаңа әліпшілерді</w:t>
        <w:br/>
        <w:t>кеңес үкіметінің дұшпаны да қылып көрсетпекші болған. Шеші пле-</w:t>
        <w:br/>
        <w:t>нум жұмысын көріп, түрік еңбекшілері әліпке жұмсалғанын көрген соң</w:t>
        <w:br/>
        <w:t>осы арабшылар газетке жазып, пленумға да келіп қателерін мойынға</w:t>
        <w:br/>
        <w:t>алды», -- деп жазған еді. Шындығында да, бұл Ш пленумда латын-</w:t>
        <w:br/>
        <w:t>шылар мен арабшылар арасында қатты тартыс болып, латын әліпбиінің</w:t>
        <w:br/>
        <w:t>қабылдануын жақтаушылар өздерінің пікірлерінің дұрыстығын дәлелдеп,</w:t>
        <w:br/>
        <w:t>арабшыларды мойындатқан еді.</w:t>
        <w:br/>
        <w:t>Негізінде барлық түркі республикаларына латын әрбіне көшуге бай-</w:t>
        <w:br/>
        <w:t>ланысты 5 жылдық жоспар жасау 1928 ж. 1 қантарда Ташкентте өткен</w:t>
        <w:br/>
        <w:t>П пленумда көтерілді. Пленум шешімі бойынша әр республика жаңа</w:t>
        <w:br/>
        <w:t>әліпбиге көшудің нақты мерзімін көрсеткен жоспарларын ІП пленумның</w:t>
        <w:br/>
        <w:t>талқысына қойды. .</w:t>
        <w:br/>
        <w:t>Қазақ латыншылары Ш-ші пленум қарсаңында өткен конференция-</w:t>
        <w:br/>
        <w:t>сында жаңа әліпбиге көшуді 1931 жылға дейін аяқтау мәселесін көтерді.</w:t>
        <w:br/>
        <w:t>Ал басқа республикалар бұл жөнінен Қазақстаннан ілгері кетіп, қазақ ла-</w:t>
        <w:br/>
        <w:t>тыншылары жаңа әліпбиге көну ісін енді бастап жатқан кезде, өздерінің</w:t>
        <w:br/>
        <w:t>ақпарат құралы болған газет-журналдарды латын жазуында шығарып,</w:t>
        <w:br/>
        <w:t>мектептердегі жазуды да латын тіліне көшірген еді. Міне, сондықтан ІП</w:t>
        <w:br/>
        <w:t>пленум барлық жерде жаңа әліпби 1-2 жылда іске толықтай ассын деген</w:t>
        <w:br/>
        <w:t>қаулы шығарды |81, 3-6.).</w:t>
        <w:br/>
        <w:t>Қазанда ІН пленум өтіп жатқан кезде 19 желтоқсанда (1928 ж.- С.С.)</w:t>
        <w:br/>
        <w:t>КОАК-нің «Жаңа қазақ алфавитін (әліппесін) енгізу» турасындағы</w:t>
        <w:br/>
        <w:t>заңы қабылданды. Онда араб әліппесінің педагогикалық жағынан да,</w:t>
        <w:br/>
        <w:t>техникалық жағынан да алып қарағанда жарамсыз болып қалғандығы</w:t>
        <w:br/>
        <w:t>айтылып, оның орнын латын әріптерімен алмастыру мәселесін еңбекті</w:t>
        <w:br/>
        <w:t>халық міндет қылып отырғандығы келтіріліп, 12 бөлімнен (пункт)</w:t>
        <w:br/>
        <w:t>тұратын қаулы бекітілді. Сөйтіп барлық мемлекеттік және кооператив-</w:t>
        <w:br/>
        <w:t>тік мекемелер, ұйымдар, кәсіпорындарда 1931 жылдың 1 қазанына дейін</w:t>
      </w:r>
    </w:p>
    <w:p>
      <w:r>
        <w:t>ісқағаздарды жаңа әліппе негізіне көшіру, қазақ тіліндегі мерзімді басы-</w:t>
        <w:br/>
        <w:t>лымдар 1920 жылдың 1 қаңтарынан бастап латын әрібінде басылу, 1931-</w:t>
        <w:br/>
        <w:t>32 жж. барлық жоғары оқу орындарындағы жазуды жаңа әліппеге алма-</w:t>
        <w:br/>
        <w:t>сатын болды (82, 91-92-6.).</w:t>
        <w:br/>
        <w:t>270</w:t>
        <w:br/>
        <w:t>Оқу жүйесі біршама ілгерілегенімен де кемшіліксіз болмады. . Жос-</w:t>
        <w:br/>
        <w:t>парлап оқытуға орай М.Тұрғанбаев «(баңа мектеп» журналына: жа-</w:t>
        <w:br/>
        <w:t>риялаған «Еңбек мектебінің түрлері» деген мақаласында мектеп кітан-</w:t>
        <w:br/>
        <w:t>тары мектеп бағдарламасына қатысты жасалатындығын, мұғалімнің осы</w:t>
        <w:br/>
        <w:t>бағдарлама бойынша оқытылатын пәндеріне жоспар жасау арқылы дәріс</w:t>
        <w:br/>
        <w:t>жүргізетіндігін айта келе, Қазақстандағы мектептердегі жағдайдың әлі де</w:t>
        <w:br/>
        <w:t>көңілдегідей болмай отырғандығын тілге тиек етеді 163, 17-24-66.</w:t>
        <w:br/>
        <w:t>Осы журналға мектептің оқу: жоспары, бағдарламасы . жөнінде</w:t>
        <w:br/>
        <w:t>М.Жолдыбаев пен Т.Шонановтын да мақалалары басылды. М.Жол-</w:t>
        <w:br/>
        <w:t>дыбаев ұлт мектептерінде оқу жоспарын, оқу бағдарламасын жасау,</w:t>
        <w:br/>
        <w:t>мемлекеттік бағдарламаларды енгізудің аса.маңыздылығын айтса |64,</w:t>
        <w:br/>
        <w:t>4-6.), Телжан Шонанов жаңа бағдарламаның мектептер үшін кешенді</w:t>
        <w:br/>
        <w:t>түрде төрт жағынан маңызды екендігін дәлелдемекке тырысады. Атап</w:t>
        <w:br/>
        <w:t>айтқанда: .1) жаратылыс, 2) еңбек, 3) қоғам, 4) жаттығу. «Бұл төрт</w:t>
        <w:br/>
        <w:t>аяқтың бірі кемісе, програм ақсақ мал сияқты тұралап қалмақ» дей оты-</w:t>
        <w:br/>
        <w:t>рып, 5-шісіне үйрету әдісі дегенді қосады. 5-ші әдіс негізінен балаларға</w:t>
        <w:br/>
        <w:t>емес, оқытушыларға арналған әдіс болатын |65, 8-61.</w:t>
        <w:br/>
        <w:t>Мектептерде оқу бағдарламасынан басқа танымдық тақырыптарда да</w:t>
        <w:br/>
        <w:t>сабақтар өткізу қолға алынды. Жастарға «Дүние қалай жаратылған?2»,</w:t>
        <w:br/>
        <w:t>«Жанбырды қолдан жаудыру», «Ауа кемесінің ұшу тарихы», «Ми қалай</w:t>
        <w:br/>
        <w:t>құрылған», «Табиғат жаратылысы», «Адам баласының жаратылысы»</w:t>
        <w:br/>
        <w:t>және тағы басқа тақырыптарда қосымша сабақтар өткізіп, мерзімді басы-</w:t>
        <w:br/>
        <w:t>лымдарда осындай тақырыптарда мақалалар басылып отырылды.</w:t>
        <w:br/>
        <w:t>Педагог-ұстаздар, әдіскерлер «Пбаңа мектеп» журналы арқылы оқу</w:t>
        <w:br/>
        <w:t>жүйесін жақсартудың өз жолдарын ұсынды. Емберген Табынбайұлы</w:t>
        <w:br/>
        <w:t>«Сауатсыздықты жою туралы» мақаласында сауатсыздықты жою саяси</w:t>
        <w:br/>
        <w:t>ағарту жолындағы негізгі істердің бірі екендігін үкімет бұл жолда бірне-</w:t>
        <w:br/>
        <w:t>ше шараларды жүзеге асырып отырғандығын 5-б ай мерзімінде жоюға</w:t>
        <w:br/>
        <w:t>болатындығын, ол үшін басты үш нәрсені: білімді ана тілінде оқыту, есеп</w:t>
        <w:br/>
        <w:t>үйрету, саяси сауаттандыру қажет санады |66, 24-25-66.1.</w:t>
        <w:br/>
        <w:t>1927 ж. мерзімді басылымдарда еңбек мектептерін қай тілде оқыту</w:t>
        <w:br/>
        <w:t>тиімділігі жөнінде пікірталас мақалалар жарияланып, бұл жөнінде айтыс-</w:t>
        <w:br/>
        <w:t>тартыстар да өрбіді. «Еңбекші қазақ» газетінің 274 санында Оразбек</w:t>
        <w:br/>
        <w:t>дейтін азамат қазақ балаларына орысша тіл үйретуді ұсынады. Оның бұл</w:t>
        <w:br/>
        <w:t>ұсынысына «Жаңа мектеп» журналы арқылм Естай Әлкенұлының қолдау</w:t>
        <w:br/>
        <w:t>көрсетіп, ол да орыс тілін қазақ балаларына үйретудің аса маңызды екен-</w:t>
        <w:br/>
        <w:t>265</w:t>
        <w:br/>
        <w:t>да 1931 жылдың көктемінен бастап енгізілді. Барлық балаларды бастауыш</w:t>
        <w:br/>
        <w:t>мектеппен қамтамасыз ету жер-жерлердің бәріне де 1933-34 оқу жылда-</w:t>
        <w:br/>
        <w:t>рында түгел аяқталуға тиіс болды. Алайда оқытушылардың көпшілігінің</w:t>
        <w:br/>
        <w:t>тәжірибесі мен біліктілігі төмен дәрежеде еді. Педагогикалық оқу орын-</w:t>
        <w:br/>
        <w:t>дары қажетті оқытушы мамандармен қамтамасыз ете алмады.</w:t>
        <w:br/>
        <w:t>30-жылдардың ортасына дейін халықтың көшпелі тұрмысы, оның</w:t>
        <w:br/>
        <w:t>сирек қоныстануы және ауылдардың бытыранқылығы салдарынан Қа-</w:t>
      </w:r>
    </w:p>
    <w:p>
      <w:r>
        <w:t>зақстанда жазу, оку, есептеу ісінің жеңіл жолдарын үйрететін екіжыл-</w:t>
        <w:br/>
        <w:t>дық немесе үшжылдық тіпті біржылдық тым ұсақ мектептер көп болды.</w:t>
        <w:br/>
        <w:t>Дегенмен бірінші бесжылдық ішінде сауатсыздықты түгел жою жүзеге</w:t>
        <w:br/>
        <w:t>аспай қалды. Оған қаржы тапшылығы, оқу құралдары мен оқулықтардың</w:t>
        <w:br/>
        <w:t>жетіспеуі, сауатсыздықты жою жеткілікті түрде ұүйымдаспауы себепші</w:t>
        <w:br/>
        <w:t>болды. Соған қарамастан халық ағарту саласында елеулі алға жылжулық</w:t>
        <w:br/>
        <w:t>байқалды.</w:t>
        <w:br/>
        <w:t>1931 ж. 5 қыркүйегіндегі «Бастауыш және орта мектептер туралы»,</w:t>
        <w:br/>
        <w:t>1932 ж. 25 тамыздағы «Бастауыш және орта мектептің «оқу бағдар-</w:t>
        <w:br/>
        <w:t>ламалары мен тәртібі туралы» қабылданған қаулылар оқу жүйесінің жаңа</w:t>
        <w:br/>
        <w:t>кезеңін бастап берді. Осы қаулыларда мектептерде орын алған-кемшілік-</w:t>
        <w:br/>
        <w:t>тер айқындала көрсетіліп, оқушыларды өздігінен істейтін жұмыспен</w:t>
        <w:br/>
        <w:t>ұштастырылған сыныпта сабақ оқытудың негізгі түрі регінде қабылдау</w:t>
        <w:br/>
        <w:t>мәселесі айтылды.</w:t>
        <w:br/>
        <w:t>С.Мендешев Қазақстандағы мектептердің саны «Жаршыға» жария-</w:t>
        <w:br/>
        <w:t>лаған мақаласында 52,2 пайызға өскендігін, 1930-31 жж. 6404 мектеп-</w:t>
        <w:br/>
        <w:t>тер ашылып, онда 187 000 бала оқитындығын, оның 118 000 қазақтар</w:t>
        <w:br/>
        <w:t>екендігін айта келе, сауатсыздықты жоюда ересектерді де оқуға тарту</w:t>
        <w:br/>
        <w:t>мәселесін көтерді. Сонымен қатар мектептерді өндіріспен байланыс-</w:t>
        <w:br/>
        <w:t>тырудың маңыздылығын атай отырып, Қазақстанды жаппай сауатты ел</w:t>
        <w:br/>
        <w:t>қатарына қосуда әлі де сауаттандыру ошақтарын, қызыл үйлерді, мек-</w:t>
        <w:br/>
        <w:t>тептерді көбейту қажеттігін ұсынды. Қазақстанның 80 ауданында 626</w:t>
        <w:br/>
        <w:t>оқу үйлері, 36 ауданында 29 қызыл отау, 38 ауданда 156 кітапхананың,</w:t>
        <w:br/>
        <w:t>51 ауданда 274 қлубтын, 25 ауданда 51 кинотеатрдың барлығың ірі</w:t>
        <w:br/>
        <w:t>жетістікке жатқызды |89, 1-2-66.).</w:t>
        <w:br/>
        <w:t>1932 ж.14 желтоқсанда Қазақ АҚСР ОАҚ-ті жаңа декрет қабылдап,</w:t>
        <w:br/>
        <w:t>республикадағы барлық. 15-тен 50 жасқа дейінгі сауатсыздардың бәрін</w:t>
        <w:br/>
        <w:t>міндетті түрде оқыту тәртібі енгізілді: Ал 15-18 желтоқсанда болған</w:t>
        <w:br/>
        <w:t>БК(6)П Қазақ өлкелік комитетінің пленумында бастауыш мектеп тура-.</w:t>
        <w:br/>
        <w:t>273</w:t>
        <w:br/>
        <w:t>Латын әліпбиіне көшу сауатсыздықты жоюмен қатар жүргізіле бер-</w:t>
        <w:br/>
        <w:t>ді. Елдегі мәдени істі дамытуда сауатсыздықпен күресу басты мақсат</w:t>
        <w:br/>
        <w:t>екендігін «Енбекші қазақ» газетіне жариялаған ІП.Тоқжігітов жастар-</w:t>
        <w:br/>
        <w:t>дьі шамасына қарай үлкенді-кішілі мектептерге тартып, жаңа әліпбимен</w:t>
        <w:br/>
        <w:t>оқытуға бел буа кірісіп жатқандығын атал өткен |83).</w:t>
        <w:br/>
        <w:t>Оқу комиссариаты І және П басқыш мектептердің жайын жиі тексеріп</w:t>
        <w:br/>
        <w:t>отырды. Оларды оқу кітаптары, әдістемелік құралдармен қамтамасыз</w:t>
        <w:br/>
        <w:t>ету жолдарын да қарастырды. 1928 жылғы мәлімет бойынша Бүкіл</w:t>
        <w:br/>
        <w:t>Қазақстанда І басқыш мектептердің саны -- 3574 болып, онда 214,475</w:t>
        <w:br/>
        <w:t>оқушыға 5923 оқытушы дәріс берген, 19 П басқыш мектепте 2919 оқушы</w:t>
        <w:br/>
        <w:t>оқып, 247 оқытушы қызмет еткен. 7 жылдық мектептердің саны -- 77</w:t>
        <w:br/>
        <w:t>болып, онда 1597 оқушы оқып, 783 оқытушы дәріс берсе, 9 жылдық 13</w:t>
        <w:br/>
        <w:t>мектептегі 1297 оқушыны 193 оқытушы оқытқан |84).</w:t>
        <w:br/>
        <w:t>Оқу бөлімдері қызметкерлерінің, әсіресе облыс, аудандардағы оқу</w:t>
        <w:br/>
        <w:t>бөлімдері қызметкерлерінің жұмыс барысы да тексерілді. Бұл тексе-</w:t>
        <w:br/>
        <w:t>рістердің нәтижесі жиналыс, пленум, мәжілістерде айтылып, қорытынды</w:t>
        <w:br/>
        <w:t>жасалды. Мәселен Ораз Жандосов ағарту қызметкерлерінің жиналы-</w:t>
        <w:br/>
        <w:t>сында жасаған баяндамасында тексеріс барысында ел ішінде оку үйлері-</w:t>
        <w:br/>
        <w:t>нің қызметкерлері үкімет талабына сай еместігін сынға алды |85).</w:t>
        <w:br/>
        <w:t>Оқу-ағартуісіндебасқышмектептергебайланыстыбағдарламалар күру</w:t>
        <w:br/>
        <w:t>ісі де қолға алынды. Семей уезінің Шынғыс болысындағы мұғалімдері</w:t>
        <w:br/>
        <w:t>алдағы оқу жылына жоспар жасап, оқу жүйесінде әдістемелік тәжірибелер</w:t>
        <w:br/>
        <w:t>қолдануды басты мақсаттарына қойды. Олар өз оқу жоспарының</w:t>
      </w:r>
    </w:p>
    <w:p>
      <w:r>
        <w:t>Оқу комиссариатының талабына сай жасаған. Мұғалімдер жиылы-</w:t>
        <w:br/>
        <w:t>сында алдағы 4 жылдың Оқу бағдарламасы талқыланып қабылданды.</w:t>
        <w:br/>
        <w:t>Оқытушылар күнделікті өткізілетін сабақтарына жоспар жасап, оқу</w:t>
        <w:br/>
        <w:t>меңгерушісіне тексертіп отырған |86).</w:t>
        <w:br/>
        <w:t>1029 жылдың сәуір айында болған Қазақстан Кеңестерінің ҮП</w:t>
        <w:br/>
        <w:t>сьезі «жаппай сауатсыздықты жою ісіне кірісу» турасында, 17 мамырда</w:t>
        <w:br/>
        <w:t>БК(6)П ОК-і «Сауатсыздықты жою жөніндегі жұмыс туралы» қаулы</w:t>
        <w:br/>
        <w:t>қабылдап, онда шығыс республикалар мен облыстарда халықтар түгел</w:t>
        <w:br/>
        <w:t>дерлік сауатсыз екендігін айта келе, алдағы ең маңызды міндет ретінде</w:t>
        <w:br/>
        <w:t>осы жерлерде сауатсыздықты жою шарасына кірісу қажеттігін көрсеткен</w:t>
        <w:br/>
        <w:t>болатын. Осы қаулыдан кейін ауылға бұқаралық мәдени жорық жа-</w:t>
        <w:br/>
        <w:t>рияланып, ең басты міндетке сауатсыздықты жоюды қойды.</w:t>
        <w:br/>
        <w:t>1929 ін. 25 шілдеде ҚАКСР ОАК-нің жаңа қазақ орфографиясын бекі-</w:t>
        <w:br/>
        <w:t>ту жөніндегі, 14 тамызда жаңа әліпбиді Халық ағарту комиссариатының</w:t>
        <w:br/>
        <w:t>271</w:t>
        <w:br/>
        <w:t>«Ақ жолға» жарияланған Ғ.Бірімжановтың келесі бір мақаласы</w:t>
        <w:br/>
        <w:t>заңның шығуына байланысты кейбір қазақ әйелдерінің енді «ерік алдым,</w:t>
        <w:br/>
        <w:t>тендік алдым» деп желөкпелікке салынып, күйеулерінен кетіп, үкіметтің</w:t>
        <w:br/>
        <w:t>берген теңдігін теріс түсініп жүргендігіне байланысты болды. Әйелдердің</w:t>
        <w:br/>
        <w:t>арасында ата-дәстүрден келе жатқан қасиеттерді жоғалтып, ар-ожданды</w:t>
        <w:br/>
        <w:t>аяққа таптап, имансыздық жолында жүргендердің барлығына қынжыла</w:t>
        <w:br/>
        <w:t>отырып, бірнеше мысалдар да келтірді. Сонымен қатар ол қалыңмалды</w:t>
        <w:br/>
        <w:t>жою, әйел тендігін аяққа басуды қою туралы заңның кейбір жерлерде</w:t>
        <w:br/>
        <w:t>мүлдем қажетсіз санап, жасы кіші балаға (он жастағы - С.С.) бой-</w:t>
        <w:br/>
        <w:t>жеткен қызды алып беру немесе кәрі шалға жас қыздарды беру сияқты</w:t>
        <w:br/>
        <w:t>оқиғалардың жиі кездесетіндігін мысалмен айта отырып, асындай бір</w:t>
        <w:br/>
        <w:t>оқиғаның жанжалға айналып, насырға шапқандығынан бұл іске қазақтың</w:t>
        <w:br/>
        <w:t>оқыған азаматтары араласқандығын келтіреді |961.</w:t>
        <w:br/>
        <w:t>1921 ж. 11-18 маусым аралығында Орынборда өткен РК(6)П Қа-</w:t>
        <w:br/>
        <w:t>зақстан облыстық бірінші конференцияда қазақ жастары мен қазақ</w:t>
        <w:br/>
        <w:t>әйелдер мәселесі көтерілді. Күн тәртібіне қойылған «Қазақ АКСР-інде-</w:t>
        <w:br/>
        <w:t>гі партиялық жұмыстың міндеттері туралы» және «Партия құрылысы»</w:t>
        <w:br/>
        <w:t>туралы қарастырғанда Қазақстанда жастар мен әйелдер арасында әлі</w:t>
        <w:br/>
        <w:t>де болса үкімет тарпынан жүктелген жұмыстардың жете жүргізілмей,</w:t>
        <w:br/>
        <w:t>әйелдер күндікте ұсталып отырғандықтан, олардың адами қадір-</w:t>
        <w:br/>
        <w:t>қасиеттері аяққа тапталынғандығы айтылып, қазақ жастары мен қазақ</w:t>
        <w:br/>
        <w:t>әйелдері арасындағы жұмыс жүргізудің нақты міндеттерін белгіледі |4,</w:t>
        <w:br/>
        <w:t>10, 24, 34-66.).</w:t>
        <w:br/>
        <w:t>1922 ж. 2 қаңтарында қабылданған декрет қалыңмал, көп әйел алу-</w:t>
        <w:br/>
        <w:t>шылық Әлеуметтік тұрғыдан қауіпті делініп, қылмысты түрде жазалана-</w:t>
        <w:br/>
        <w:t>тынын ескертті. Бұл декретті Қазақ үкіметі 1924 ж. занды акті ретінде</w:t>
        <w:br/>
        <w:t>қабылдады |97).</w:t>
        <w:br/>
        <w:t>1922 ж. 2-5 қазан айында Орынборда РК(6)ГІ Қазақстан ұйымы</w:t>
        <w:br/>
        <w:t>губерниялық партия комитеттері хатшыларының бірінші кеңесінде</w:t>
        <w:br/>
        <w:t>әйелдер мен жастар үшін газет беттерінен арнаулы бет ашу туралы мәселе</w:t>
        <w:br/>
        <w:t>қозғалды |4, 61, 64-66.|. Жалпы 20-жылдары Одақ көлемінде әйелдерге</w:t>
        <w:br/>
        <w:t>арналып 18 журнал мен бірнеше газеттер шығарылды |921.</w:t>
        <w:br/>
        <w:t>Қазақстанда шыққан «Теңдік» газеті, «Әйел теңдігі» журналы қазақ</w:t>
        <w:br/>
        <w:t>әйелдерінің ең алғашқы жеке басылымы болып, қыз-келіншектердің</w:t>
        <w:br/>
        <w:t>құқығы, қалыңмәлмен күрес, оларды әлеуметтік қызметке тарту және</w:t>
        <w:br/>
        <w:t>сауатсыздықтарын жою мәселелерін жариялап, қоғамдық қызметке</w:t>
        <w:br/>
        <w:t>278</w:t>
      </w:r>
    </w:p>
    <w:p>
      <w:r>
        <w:t>бүкіл мектептеріне енгізу турасында қаулысы қабылданды |82, 140,163-</w:t>
        <w:br/>
        <w:t>1930 ж. басында мәдени жорық кең құлаш жайды. Өлкелік және</w:t>
        <w:br/>
        <w:t>округтерде, қалаларда, аудандар мен ауылдарда жергілікті штабтар</w:t>
        <w:br/>
        <w:t>ұйымдастырылып, оны басқару О. андосовқа жүктелінді. Осы жылдың</w:t>
        <w:br/>
        <w:t>Т1 ақпанда Қазақ АКСР ОАК-нің сауатсыздықты міндетті түрде жою</w:t>
        <w:br/>
        <w:t>туралы декреті қабылданғаннан кейін республикада сауатсыздықты жою</w:t>
        <w:br/>
        <w:t>пункттері-құрыла- бастады. Бұл пункттерге үкімет тарапынан арнайы</w:t>
        <w:br/>
        <w:t>қаржы бөлініп, оқытудың орташа мерзімін 6-8 сатыдан төрт ай, шала</w:t>
        <w:br/>
        <w:t>сауаттылар мектептерінде б ай деп белгіледі.</w:t>
        <w:br/>
        <w:t>1930 ж. 5-12 мамыр аралығында Алматыда Одақтық жаңа әліппе кін-</w:t>
        <w:br/>
        <w:t>дік комитетінің ГУ пленумы өткізіліп, онда жаңа әліпби жұмысын жан-</w:t>
        <w:br/>
        <w:t>дандыру жайы қарастырылып, жаңа (латын) әліпбиді 36-дай халықтың</w:t>
        <w:br/>
        <w:t>алғандығы, Қазақстанның әліпбиді енгізуді биылғы жылы толық бітір-</w:t>
        <w:br/>
        <w:t>гелі отырғандығы айтылды (87, 4-6.1. Осы жылы жаңа түрік әліпбиінің</w:t>
        <w:br/>
        <w:t>Орталық Комитеті КСР Одақтық ОАК-нің жанындағы жаңа әліпбидің</w:t>
        <w:br/>
        <w:t>бүкілодақтық орталық комитеті болып қайтадан құрылды.</w:t>
        <w:br/>
        <w:t>1930 ж. 18 мамырда БК(6)П Қазақ өлкелік комитетінің шешімі</w:t>
        <w:br/>
        <w:t>бойынша, жаңа мәдени жорық жүзеге асырылып, ол республиканың</w:t>
        <w:br/>
        <w:t>неғұрлым артта қалған 28 ауданын қамтыды. Бұл жорыққа жоғары</w:t>
        <w:br/>
        <w:t>оқу орындарының профессорлары мен оқытушылары, Ағарту халық</w:t>
        <w:br/>
        <w:t>комиссариатының курстарының мұғалімдері тартылды. 90 мамыр мен</w:t>
        <w:br/>
        <w:t>6 маусымда болған бүкілқазақстандық Ү/І партия конференциясы</w:t>
        <w:br/>
        <w:t>Қазақстандағы сауатсыздықты толықтай бірінші бесжылдықтың ішінде</w:t>
        <w:br/>
        <w:t>жоюды аяқтау және жалпыға бірдей бастауыш оқуды міндеттеу мәселесін</w:t>
        <w:br/>
        <w:t>қарарына алды. Сонымен қатар мүмкіндігінше қысқа мерзімнің ішінде</w:t>
        <w:br/>
        <w:t>араб әліпбиін пайдалануды тоқтатуға қол жеткізе отырып, жаңа әліпби</w:t>
        <w:br/>
        <w:t>бойынша сауаттануды терендету жөнінде шараларды дамыту көзделінді</w:t>
        <w:br/>
        <w:t>ІВ8, 117-118-66.1.</w:t>
        <w:br/>
        <w:t>27 тамызда БК(б)П ОК-нің және КСРО мен РКФСР үкіметтері-</w:t>
        <w:br/>
        <w:t>нің шешімдері бойынша Қазақ АКСР Орталық Атқару Комитеті және</w:t>
        <w:br/>
        <w:t>Халық Комиссарлар Кеңесі жаппай бастауыш оқуды жүзеге асыру ісі-</w:t>
        <w:br/>
        <w:t>не кірісуі тиіс болды. Республиканың жергілікті ерекшеліктеріне қарай</w:t>
        <w:br/>
        <w:t>отырып, жаппай оқу қоныстанған ауылдар мен селолық жерлерде және</w:t>
        <w:br/>
        <w:t>қалаларда, жұмысшы поселкаларында, совхоздарда, қоныстанып жатқан</w:t>
        <w:br/>
        <w:t>аудандар мен ірі колхоздарда 1930-31 жылдан бастап, көшпелі аудандар-</w:t>
        <w:br/>
        <w:t>272</w:t>
        <w:br/>
        <w:t>қабырға газетінде латын әрпі бөлімі ашылып, жаңа әліппе жайында ха-</w:t>
        <w:br/>
        <w:t>барларды басып отырған |77).</w:t>
        <w:br/>
        <w:t>Ауылдық мектептерде де жана әліппе үйрірмелері ашылып, оқу</w:t>
        <w:br/>
        <w:t>бағдарламасына жаңа әліппе сабақтары енгізілді. Қызылорда уезінің</w:t>
        <w:br/>
        <w:t>Сүлутөбе қыстағындағы 1 басқыш қазақ мектебінде ашылған жаңа</w:t>
        <w:br/>
        <w:t>әліппешілер үйірмесінде 1 сәуірден бастап ана тілінің орнына жаңа әліппе</w:t>
        <w:br/>
        <w:t>сабағы оқылып, жеті сайынхйірме жиналысын өткізіп, осы мәселе бойын-</w:t>
        <w:br/>
        <w:t>ша баяндамалар тындалды |781.</w:t>
        <w:br/>
        <w:t>Орта мектептерде тұрақты түрде жаңа әліппе сабағын енгізу мәселесі</w:t>
        <w:br/>
        <w:t>жиі-жиі-көтеріле бастады. 1928 ж. 23 мамырында бесей Оқу комиссариа-</w:t>
        <w:br/>
        <w:t>ты түркіреспубликаларына латын әрпін енгізу жөнінде қаулы қабылдады.</w:t>
        <w:br/>
        <w:t>Онда былай дел келтірілді: а) Ресей комиссарлар кеңесі Жаңа түркі</w:t>
        <w:br/>
        <w:t>әліпбиін аз ұлттарға ұлт әліпбиі деп белгілесін; в) бұрынғы: басты: сауат-</w:t>
      </w:r>
    </w:p>
    <w:p>
      <w:r>
        <w:t>тандыру мектептеріне, басқа мәдениет ұйымдарына жаңа әліпби 1928:29</w:t>
        <w:br/>
        <w:t>оқу жылынан бастап енгізілсін. Осы жылдан бастап 2 жыл ішінде жаңа</w:t>
        <w:br/>
        <w:t>әліпбиді жүзеге асырудың жоспары жасалынсын; с) 1928-29 жылға Оқу</w:t>
        <w:br/>
        <w:t>комиссариаты әз қаржысынан бүл іске ерекше қаржы белгілесін. “Нақа</w:t>
        <w:br/>
        <w:t>әліпбиге көшуді жүзеге асыру үшін Оқу комиссариаты 1928-29 жылға</w:t>
        <w:br/>
        <w:t>арнап 352 мың сом ақша бөлді |79, 2-6.1.</w:t>
        <w:br/>
        <w:t>Жана әліпбиге көшудің өз қиыншылықтары болды. Латын жазуының</w:t>
        <w:br/>
        <w:t>кейбір әріптерінің жиі өзгеріске ұшырауы оны қабылдаушылар арасында</w:t>
        <w:br/>
        <w:t>түсініспеушілік туғызды. Бұл туралы «Еңбекші қазаққа» жарияланған</w:t>
        <w:br/>
        <w:t>мына бір мақалада: «...латын әрпінің де «і»-ге бүйрегі бұратын секілді</w:t>
        <w:br/>
        <w:t>ме, қалай? Өйткені жаңа ғана жарыққа шыққанына қарамай аз уақыттың</w:t>
        <w:br/>
        <w:t>ішінде «і» әрпін бұ да тоқсан құбылтып отыр. Әуелі «і» әрпі қылып, «ы»-</w:t>
        <w:br/>
        <w:t>ні алып еді, бұл келіссіз болды деген секілденіп бас салып «у» қылып</w:t>
        <w:br/>
        <w:t>өзгертті. Соңғы кезде оны тастай беріп, баяғы «1һ»-ға қайта көшіпті де-</w:t>
        <w:br/>
        <w:t>генді естіп отырмыз» делінді |801. Шындығында да, латын әрпінің кей-</w:t>
        <w:br/>
        <w:t>біреулері бірнеше рет өзгеріске ұшырап, оқытушылардың өздері де жазу</w:t>
        <w:br/>
        <w:t>барысында қай әріпті қолдану керектігін білмей қиналған кездері жиі кез-</w:t>
        <w:br/>
        <w:t>десті.</w:t>
        <w:br/>
        <w:t>1928 ж. 18-23 желтоқсанда Қазан қаласында Одақтық жаңа әліпби</w:t>
        <w:br/>
        <w:t>кіндік. комитетінің Ш пленумы өтіп, оған Әзірбайжан, Татарстан,</w:t>
        <w:br/>
        <w:t>Қырғызстан, Қазақстан, Өзбекстан, Түркіменстан және -басқа түркі</w:t>
        <w:br/>
        <w:t>елдерінің өкілдері қатысып, жаңа әліпби төңірегінде бірнеше мәселелер</w:t>
        <w:br/>
        <w:t>қарастырған еді. Пленумға араб жазуын жақтаушы зиялылар да қатысты.</w:t>
        <w:br/>
        <w:t>269</w:t>
        <w:br/>
        <w:t>Жер-жерлерде жаңа әліппешілер қозғалысы күшейген сон, Қазақ</w:t>
        <w:br/>
        <w:t>ОК- 1927-28 жж. арналған жұмыс жоспарын қабылдап, бұл жоспар</w:t>
        <w:br/>
        <w:t>«Еңбекші қазақта» жарияланды. Жоспар бойынша барлық губерния-</w:t>
        <w:br/>
        <w:t>ларда жаңа әліпби комитеттерін ашу, жаңа әліпбимен кітап бастыру,</w:t>
        <w:br/>
        <w:t>оқу-құралдарын жасау, 100 орындық курстар ашып, жаңа әліпбимен</w:t>
        <w:br/>
        <w:t>оқытатын оқытушылар даярлау, ең бастысы мектептерге жаңа әліпбиді</w:t>
        <w:br/>
        <w:t>енгізу қажет болды |741.</w:t>
        <w:br/>
        <w:t>1928 ж. 12 қаңтарында «Енбекші қазақта» барлық әліпби коми-</w:t>
        <w:br/>
        <w:t>теттері мен латыншылар ұйымдарына арналған Орталық жаңа әліппе</w:t>
        <w:br/>
        <w:t>комитетінің төрағасының орынбасары Ораз Жандосов пен жауапты</w:t>
        <w:br/>
        <w:t>хатшысы болған Телжан Шонановтың Ашық хаты жарияланып, жаңа</w:t>
        <w:br/>
        <w:t>құрылатын үйірмелер мен ұйымдарды комитетпен бірлесе жұмыс істеуге</w:t>
        <w:br/>
        <w:t>шақырды. Сондай-ақ олардың бірнеше басты міндеттерін көрсетіп берді</w:t>
        <w:br/>
        <w:t>(151.</w:t>
        <w:br/>
        <w:t>Қазақстанда мектептер мен жоғары оқу орындарында латын әліп-</w:t>
        <w:br/>
        <w:t>биінде оқыту бірден енгізілсе де, ісқағаздарына енгізу барысы бірнеше</w:t>
        <w:br/>
        <w:t>жылға созылды. Бір мезгілде барлық жерлерде латын әліпбиін үйрету</w:t>
        <w:br/>
        <w:t>ісі ересектер мен жастарды түгелдей қамтыла жүргізілді. Латын жазуын</w:t>
        <w:br/>
        <w:t>үйренуге ықылас білдірушілер қатары күннен-күнге көбейе түсті. Алай-</w:t>
        <w:br/>
        <w:t>да жаңа әліпбиді үйрететін мұғалімдердің аздығы мен оқу құралдарының</w:t>
        <w:br/>
        <w:t>жетіспеушілігі және де оқу сағатының аздығы үйренушілерге кедергі</w:t>
        <w:br/>
        <w:t>келтірді. Сондықтан латынға көшуді қолдаушылар арнайы дайындықтан</w:t>
        <w:br/>
        <w:t>өткізілген оқытушылар мен қажетті құрал-жабдықтарды жіберуді өтініп,</w:t>
        <w:br/>
        <w:t>комитетке арыз-ниеттерін жолдай бастады. Бұл туралы мерзімді басы-</w:t>
        <w:br/>
        <w:t>лымдарда бірнеше хабараламалар басылып, қолдау көрсету қажеттігі</w:t>
        <w:br/>
        <w:t>баса айтылды.</w:t>
        <w:br/>
        <w:t>Қазақстанға көрші басқа елдердің бәрінде жаңа әліпби ісі күн са-</w:t>
        <w:br/>
        <w:t>нап ілгері басып, көбі жаңа әліппемен кітап, журнал, газеттер шығарып</w:t>
        <w:br/>
        <w:t>отырғандығы айтылып, «Лениншіл жас» ғазетіне екі бетін жаңа әріппен</w:t>
        <w:br/>
        <w:t>бастырсын деген ұсыныс да түсті |761.</w:t>
      </w:r>
    </w:p>
    <w:p>
      <w:r>
        <w:t>Жаңа әліпбиге көшу жайы қалалық мектептерде аса қарқынмен</w:t>
        <w:br/>
        <w:t>жүргізілді. Мектептерде арнайы ұйымдар мен үйрімелер ашылып, жеті</w:t>
        <w:br/>
        <w:t>сайын латын тілінен сабақтар жүргізіліп, үгіт-насихат ісі қолға алынды.</w:t>
        <w:br/>
        <w:t>Мәселен, Көкшетау қаласындағы 7 жылдық “қазақ мектебінде наурыз</w:t>
        <w:br/>
        <w:t>айында латыншылар ұйымы ашылып, оқытушылар мен үя мүшелерінің</w:t>
        <w:br/>
        <w:t>арасында жеті сайын латын жазуы сабағы өткізіліп тұрса, мектептегі</w:t>
        <w:br/>
        <w:t>268</w:t>
        <w:br/>
        <w:t>байланысты іс қаралып, сот шешімі бойынша 82 адам сотталған болса,</w:t>
        <w:br/>
        <w:t>1925-26 жак. қалымға қатысты жалпы 624 іс қаралып, оның 142-і</w:t>
        <w:br/>
        <w:t>сотталған. 1927 ж. 650 адамның 76-ы қалым бергені, 54-і қалымды</w:t>
        <w:br/>
        <w:t>алғаны, 16-ы екі әйел алушылық, 3-і кәмелетке толмаған жас қыздарға</w:t>
        <w:br/>
        <w:t>үйленгендері үшін істі болған |1051.</w:t>
        <w:br/>
        <w:t>Қалыңмал алушылар мен берушілердің ісі сотқа тартылып жатса да,</w:t>
        <w:br/>
        <w:t>елде әйел үстіне жас тоқал алу немесе әмеңгерлік колмен екінші әйел алу</w:t>
        <w:br/>
        <w:t>деректері жиі кездесіп отырды. «Қызыл ту» газетінде Орда. ауданында</w:t>
        <w:br/>
        <w:t>2 әйел үстіне 3-ші әйелді алмақ болған болыстың і іс-әрекеті і</w:t>
        <w:br/>
        <w:t>зылды. Қыздарды саудалау ісінің әлі де барлығы баса айтылды (106 ;</w:t>
        <w:br/>
        <w:t>1924 ж. 11-16 мамырда Орынбор қаласында өткен қазақ коммунистері-</w:t>
        <w:br/>
        <w:t>нің ГУ конференциясында қалыңмал беру, көп әйел алу сияқты өрескел</w:t>
        <w:br/>
        <w:t>сарқыншақтармен күресу, қазақ халқының түрмысын жаң- -жақты зерт-</w:t>
        <w:br/>
        <w:t>теу, қазақ жастарының мейрамдары мен ойын-сауығына жаңа мазмүн</w:t>
        <w:br/>
        <w:t>еңгізу, орыс, қазақ жастары арасында туысқандық байланыс орнату,</w:t>
        <w:br/>
        <w:t>өлкенің шаруашылық және саяси өміріне қатысу, бірлесіп жұмыс істеу</w:t>
        <w:br/>
        <w:t>сияқты Міндеттерді қойса, осы жылдың 26 мен 28 қыркүйек аралығында</w:t>
        <w:br/>
        <w:t>өткен РК(6)П Қазақ облыстық, комитетінің пленумында да әйелдер</w:t>
        <w:br/>
        <w:t>мен жастар арасында жұмыс істеуге көңіл аудару қажеттігі баса айтыл-</w:t>
        <w:br/>
        <w:t>ды. Әйелдер бөлімінің негізгі назарын ауыл мен деревнядағы жұмысқа</w:t>
        <w:br/>
        <w:t>жұмылдыруына күш салу, әйелдер арасында қызметкерлер кадрла-</w:t>
        <w:br/>
        <w:t>рын көбейту және олардын конференцияларға шақырып түру кедей</w:t>
        <w:br/>
        <w:t>және батырақ әйелдердің құқықтық, экономикалық мүдделерін қорғау,</w:t>
        <w:br/>
        <w:t>қалыңмал беру, көп эйел алушылыққа тыйым салу, жастарды комсо-</w:t>
        <w:br/>
        <w:t>мол ұйымдарының жұмысына кеңінен тарту, қазақ қыздарын комсомол</w:t>
        <w:br/>
        <w:t>қатарына тарту сияқты міндеттерді шешуді міндеттеді |4, 99, 177-178,</w:t>
        <w:br/>
        <w:t>186-188-66.).</w:t>
        <w:br/>
        <w:t>Қазақ әйелдерін кооперативтерге, «Қосшы» ұйымдарына тарту, кеңес</w:t>
        <w:br/>
        <w:t>сайлауына қатыстыру сияқты іс-шараларды жүргізу қолға алына бастады.</w:t>
        <w:br/>
        <w:t>Әсіресе әйелдерді аудандық кеңестер тобына қатыстыру үшін әр ауылдан</w:t>
        <w:br/>
        <w:t>бір әйелден сайлау керектігі айтылды. 1925 ж. 21 сәуірінде Қазақ өлкелік</w:t>
        <w:br/>
        <w:t>комитетінің жиылысында Қазақ өлкелік комитетінің әйелдер бөлімінің</w:t>
        <w:br/>
        <w:t>меңгерушісі Алма Оразбаева Қазақстандағы қазақ әйелдері бөлімінің</w:t>
        <w:br/>
        <w:t>жалпы эқағдайы жөнінде баяндама жасап, бөлімдердің жұмысының</w:t>
        <w:br/>
        <w:t>қанағаттанарлық дәрежеде екендігін атап өтті. Қазақ әйелдерінен сһез-</w:t>
        <w:br/>
        <w:t>дерге делегат ретінде қатысатындардың қатары көбейіп келе жатқан-</w:t>
        <w:br/>
        <w:t>281</w:t>
        <w:br/>
        <w:t>институт, техникумға тартылып, қажетті қаражатпен де қамтамасыз</w:t>
        <w:br/>
        <w:t>ету жұмыстары жүргізіліп жатқан болатын. «Қызыл Қазақстан» жур-</w:t>
        <w:br/>
        <w:t>налында көрсетілгендей, 1924 жылдың соңында қазақ институтында 16</w:t>
        <w:br/>
        <w:t>қыз-келіншек оқыған. Бұлардың 2-і Орал, 1-і Ақтөбе, 9-ы Бөкей, 4-і</w:t>
        <w:br/>
        <w:t>Қостанай губернияларынан болды |32, 20-6.1.</w:t>
      </w:r>
    </w:p>
    <w:p>
      <w:r>
        <w:t>1923 ж. 13 желтоқсанда Қазақ АКСР-нің Орталық Атқару Комитеті</w:t>
        <w:br/>
        <w:t>Президиумының отырысында қазақ әйелдерінің тұрмыстық жағдайын</w:t>
        <w:br/>
        <w:t>жақсарту жөнінде комиссия құрылып, оны КОАК-нің төрағасы С.Мең-</w:t>
        <w:br/>
        <w:t>дешен басқарды. Комиссия қалым; көп әйел алушылыққа тосқауыл қою,</w:t>
        <w:br/>
        <w:t>ескі әдет-ғұрыптарға тию салу-сияқты жұмыстарды жүргізуді қолға алды</w:t>
        <w:br/>
        <w:t>(5, 98-99-6.1.</w:t>
        <w:br/>
        <w:t>Әйелдердің арасында жұмыс жүргізу барысында қолданылатың ұран-</w:t>
        <w:br/>
        <w:t>дар да арнайы тексеріліп, оны насихаттау баспасөз арқылы жүзеге асы-</w:t>
        <w:br/>
        <w:t>рылып: отырылды |101). “Алайда үкіметтің қабылдаған қарарларына</w:t>
        <w:br/>
        <w:t>қарамастан, қалыңмалмен күресу барысы аса баяу жүрді. Бұған се-</w:t>
        <w:br/>
        <w:t>бен болған аталған зандардың халық арасына тарамауы, тиісті орын-</w:t>
        <w:br/>
        <w:t>дардың заңды орындамауы болды. Бұл:турада «Тілші» газетіне жа-</w:t>
        <w:br/>
        <w:t>рияланған КҚ, Абдуллиннің «Ә март һәм қазақ-қырғыз әйелдері» атты</w:t>
        <w:br/>
        <w:t>мақалада айқын келтірілді. Автор әйел мәселесінің әлі де шешімін тап-</w:t>
        <w:br/>
        <w:t>пай отырғандығын айта келе, оның түбінің әлі жұмбақ екендігін, тек</w:t>
        <w:br/>
        <w:t>құрғақ сөз, бос уәдеден басқа еш серпіліс жоқтығын уайым етіп, қазақ</w:t>
        <w:br/>
        <w:t>қыздарын шалға беру, әйелдерді. оқытпау, қызметке араластырмау ісі</w:t>
        <w:br/>
        <w:t>белең алып отырғандығына қынжылыс білдірді |102). «Қазақ тілі» га-</w:t>
        <w:br/>
        <w:t>зетіне жарияланған «Қалыңмал қалар емес» деп аталатын мақалада</w:t>
        <w:br/>
        <w:t>қалыңмалмен күрес барысы әлі де болса әлсіз. жүргізіліп жатқандығы</w:t>
        <w:br/>
        <w:t>айтылып, оған дәлелді мысалдар: келтірілсе |103|, «(астар дауысы»</w:t>
        <w:br/>
        <w:t>газетінде қалың-малды жоюдың кемшіліктеріне қазақ қыздары арасын-</w:t>
        <w:br/>
        <w:t>да белсенділер дайындау жұмысының ақсауын, қалыңмалға қарсы үгіт-</w:t>
        <w:br/>
        <w:t>насихаттың нашарлығын, қыздардың комсомол қатарына тартылмауын</w:t>
        <w:br/>
        <w:t>жатқызып, бұл іске комсомол ұйымдарын араластыру, әйел бөлімдерінің</w:t>
        <w:br/>
        <w:t>жұмыстарын күшейтуді жүзеге асыру қажеттілігін көтерді. Ол үшін</w:t>
        <w:br/>
        <w:t>ауылды жерлерде қыздар (әйелдер) ұйымын ашу, сол арқылы қазақ</w:t>
        <w:br/>
        <w:t>қыз-келіншектерінің құқығын сақтау жұмыстарын жүргізу, ата-анала-</w:t>
        <w:br/>
        <w:t>рына қабылданған заңның маңыздылығын түсіндіру арқылы қалыңмалға</w:t>
        <w:br/>
        <w:t>сатуға жол бермеу керектігі айтылды |1041.</w:t>
        <w:br/>
        <w:t>Мұрағат құжатында көрсетілгендей, 1924-25 жок. 429 қалымға</w:t>
        <w:br/>
        <w:t>280</w:t>
        <w:br/>
        <w:t>лығы, мал дәрігері бөлімдерінің болмақтығы, ең бірінші кезекте педаго-</w:t>
        <w:br/>
        <w:t>гика бөлімі, екінші ретте ауылшаруашылығы факультетінің мал дәрігері</w:t>
        <w:br/>
        <w:t>бөлімінін, одан кейінгі жылдарда дәрігерлік факультеттің ашылмақтығы</w:t>
        <w:br/>
        <w:t>айтылып, Қазақстан үкіметі университетке үй беруге, жатақхана</w:t>
        <w:br/>
        <w:t>дайындауға, жыл сайын қаражат бөлу міндеттілігі айтылды (71).</w:t>
        <w:br/>
        <w:t>Қазақ университетін ашу жайын БК(6)П Қазақ: өлкелік комитеті</w:t>
        <w:br/>
        <w:t>мен өлкелік бақылау комиссиясының Қызылордада 1928 ж. 25-29</w:t>
        <w:br/>
        <w:t>сәуірінде болған біріккен пленумы да орынды-санады. Пленум барысын-</w:t>
        <w:br/>
        <w:t>да БК(Ө)П ХУ/ сьезінің және өлкелік ҮП партия. конференциясының</w:t>
        <w:br/>
        <w:t>шешімдеріне байланысты халық ағарту саласы бойынша: сауаттылықты</w:t>
        <w:br/>
        <w:t>тарату, атап айтқанда, ауылда бастауыш мектеп. құрылысында төрт-</w:t>
        <w:br/>
        <w:t>жылдық мектептерді барынша дамытып, нығайтумен бірге, жылжымалы</w:t>
        <w:br/>
        <w:t>мектеп, біржылдық мектеп, жаздық мектеп ашу арқылы оған жастарды,</w:t>
        <w:br/>
        <w:t>әйелдерді тарту, сауаттандыру мектептері үшін мұғалімдерді даярлай-,</w:t>
        <w:br/>
        <w:t>тын курстар ашу, халық ағарту саласына мемлекет тарапынан қаржыны</w:t>
        <w:br/>
        <w:t>көбейту мәселелері де қарастырылған еді. Негізінде Алматыда Қазақтың</w:t>
        <w:br/>
        <w:t>мемлекеттік университетін ашу мәселесін 1926 ж. құрылған алғашқы</w:t>
        <w:br/>
        <w:t>қазақстандық жоғары оқу орны Казпедвуздың директоры Т.К. Жүргенов</w:t>
        <w:br/>
        <w:t>мерзімді басылым арқылы ұсынған болатын. Ол өзінің көзқарасының</w:t>
        <w:br/>
        <w:t>дұрыстығына нақты мысал ретінде Ресей Ғылым академиясының және</w:t>
        <w:br/>
        <w:t>М.В.Ломоносов атындағы Мәскеу университетінің кейбір факультет-</w:t>
        <w:br/>
        <w:t>терінде алғашқы жылдары бір студенттен болғандығы жайында тарихи</w:t>
        <w:br/>
        <w:t>мәліметтер келтірді |72).</w:t>
      </w:r>
    </w:p>
    <w:p>
      <w:r>
        <w:t>Қазақстанда жаңа Әліпби қозғалысының басталуына байланысты</w:t>
        <w:br/>
        <w:t>Орталық комитет курстар ашып, жаңа әліпбиді үйрететін мұғалімдерді да-</w:t>
        <w:br/>
        <w:t>ярлау, мектептерде жаңа әліпби сабақтарын өткізуді қолға алды. Барлық</w:t>
        <w:br/>
        <w:t>мерзімді басылымдар бұл қозғалыс туралы үзбей хабарлар жариялап,</w:t>
        <w:br/>
        <w:t>оның аяқ алысын қорытындылап отырды. «Еңбекші қазақ» газетінде</w:t>
        <w:br/>
        <w:t>арнайы «Жаңа әліпби» деген айдар ашылып, онда қазақ жастары ара-</w:t>
        <w:br/>
        <w:t>сында жаңа әліпби қозғалысы барысын оқырмандарына жеткізіп тұрды.</w:t>
        <w:br/>
        <w:t>Сауатсыздықты жаюда латын әліпбиін қолдану мәселесі кең қолдау</w:t>
        <w:br/>
        <w:t>тапты. Жер-жерлерде жаңа әліпбишілер жиылысы болып, үйірмелер</w:t>
        <w:br/>
        <w:t>ашылған. Семейде құрамында Шарапиұлы, Ақынжанұлы, Сәрсенұлы,</w:t>
        <w:br/>
        <w:t>Дөнентайұлы, Асқарұлы сияқты азаматтар бар үйірме құрылып, сауат-</w:t>
        <w:br/>
        <w:t>сыздарды жаңа әліпбимен оқытуды қолға алса, ал Қызылжарда жаңа</w:t>
        <w:br/>
        <w:t>әліпбидің 7-8 үйірмелері бірден ашылып, 300-дей мүшелері болған.</w:t>
        <w:br/>
        <w:t>Бұлар да мектептегі жазуды латын әліпбиімен жүргізуді қолдаған |731.</w:t>
        <w:br/>
        <w:t>267</w:t>
        <w:br/>
        <w:t>не араласуға тартты. Баспасөз арқылы Н.Құлжанова, С. Есова, Н.Ары-</w:t>
        <w:br/>
        <w:t>қова, М.Бегалиева, А.Оразбаевалар әйел теңдігінің мәнісін түсіндіре</w:t>
        <w:br/>
        <w:t>отырып, қазақ әйелдерін сауатсыздықты жойып, ерлермен тең құқықта</w:t>
        <w:br/>
        <w:t>өмір сүруге шақырды.</w:t>
        <w:br/>
        <w:t>інмалды жою турасындағы декреттен кейін «Ақ жол» газетіне</w:t>
        <w:br/>
        <w:t>Сара Есованың «Әйел теңдігі» атты мақаласы жарияланып, ол әйелдердің</w:t>
        <w:br/>
        <w:t>бостандық күні туғандығын куана хабарлай отырып, қазақ әйелдерін</w:t>
        <w:br/>
        <w:t>тендік жолында күресуге шақырды |94). Ғазымбек Бірімжанов та осы</w:t>
        <w:br/>
        <w:t>газетке жариялаған «Әйел еркі» атты мақаласында қазақ әйелдерінің езгі</w:t>
        <w:br/>
        <w:t>көруі, басқа ұлттардың әйелдерінің тағдырымен ұқсас екендігін көрсетті.</w:t>
        <w:br/>
        <w:t>Бұл жазғанын дәлелдеу үшін Герман және халықаралық жұмысшы</w:t>
        <w:br/>
        <w:t>қозғалысының қайраткері Август Бебельдің сөзіне жүгінді. Мақалада</w:t>
        <w:br/>
        <w:t>оның «жұмысшылар мен әйелдерді біріктіретін нәрсе -- екеуінің де-езіл-</w:t>
        <w:br/>
        <w:t>гендігі. Балғыз-ақ айырмашылығы -- әйелдердің жұмыскерлерден: де</w:t>
        <w:br/>
        <w:t>бұрын езіле басталуында: адам баласы шын құлдықтың не екенін біл-</w:t>
        <w:br/>
        <w:t>мейтін уақытында-ақ эйелдер құл бола бастаған» деген пікірін келтір-</w:t>
        <w:br/>
        <w:t>ген. Автор Кеңес өкіметі мен ортақшыл партияның әйел бостандығын,</w:t>
        <w:br/>
        <w:t>теңдігін бірден қолға алмай, ол жөніндегі низамды тәрт жылдай уақыт</w:t>
        <w:br/>
        <w:t>өткеннен. кейін шығару себебін түсіндірді. Заң шықса да әйелдердің</w:t>
        <w:br/>
        <w:t>бостандық, тендікке бірден қол жеткізуі мүмкін еместігін, ол үшін үлкен</w:t>
        <w:br/>
        <w:t>дайындықтың керектігін ескертті. Оның пайымдауынша, бұл орайдағы</w:t>
        <w:br/>
        <w:t>күштін көбі әйелдердің өзіне түсуге тиіс. Билікте, әлеумет ісінде тек ер</w:t>
        <w:br/>
        <w:t>азаматтар жүргендіктен әрі олардың кейбіреулерінің психологиясында</w:t>
        <w:br/>
        <w:t>әйелді әлі де ошақ иесі деп есептеуі қыз-келіншектерді үкімет жүмысына</w:t>
        <w:br/>
        <w:t>араласуына кедергі болғандығын айта келе, бұған қарсы күреске шығуға</w:t>
        <w:br/>
        <w:t>үндеді |951.</w:t>
        <w:br/>
        <w:t>Осы мақаладағы пікір жөнінде баспасөз саласын терең зерттеген</w:t>
        <w:br/>
        <w:t>ғалым Т.Қожекеев: «Бұл пікір өз кезінде үлкен үгіттік, оятушылық мәңі</w:t>
        <w:br/>
        <w:t>бар, үндеу пікір еді. Кеңес өкіметінің әркімге өзін-өзі билеу құқын бер-</w:t>
        <w:br/>
        <w:t>гендігі туралы жар салған, ұранды пікір еді. Бірақ шын бостандық, шын</w:t>
        <w:br/>
        <w:t>теңдік тек ерік алуда емес, әркімнің өзін-әзі билеп, қимыл-әрекет жасау-</w:t>
        <w:br/>
        <w:t>да екеңін, өзін-өзі билеп күресе алмаған кісіге бостандық та, теңдік те</w:t>
        <w:br/>
        <w:t>жоқ екенін, өзі жарамаған кісіге бұл аңсаған нәрселерді ешбір үкіметтің,</w:t>
        <w:br/>
        <w:t>ешбір низамның зорлап таңа алмайтынын ескертетін пікір еді», -- дей</w:t>
        <w:br/>
        <w:t>отырып, Ғ. Бірімжановтың әйелдердің хал-күйі ер-азаматтардың оларға</w:t>
        <w:br/>
        <w:t>деген қамқорлығына, оң көзқарасына байланысты деген ойын орынды</w:t>
        <w:br/>
        <w:t>санады (3,16-6.).</w:t>
        <w:br/>
        <w:t>271</w:t>
      </w:r>
    </w:p>
    <w:p>
      <w:r>
        <w:t>лы мәселе-талқыланып, жалпыға бірдей бастауыш оқуды жүргізуде елеу-</w:t>
        <w:br/>
        <w:t>лі табыстарға жеткені атап көрсетілді |88, 184.195-66.|.</w:t>
        <w:br/>
        <w:t>1934ж. 8-16 қаңтарда өткен БК(б)ГІ Қазақстан өлкелік УШ конфе-</w:t>
        <w:br/>
        <w:t>ренциясында бастауыш мектептерді нығайтуда, әсіресе ауыл мектептерін</w:t>
        <w:br/>
        <w:t>дамытып, нығайтуға ерекше көніл бөлу, көшпелі және жартылай көшпелі</w:t>
        <w:br/>
        <w:t>аудандардағы мектеп-интернаттарды көбейту, қазақ ауылдарындағы екі</w:t>
        <w:br/>
        <w:t>және үшжылдық мектептерді ең аз дегенде төртжылдық толық кешен-</w:t>
        <w:br/>
        <w:t>ді мектептерге айналдыру, мұғалімдерге қиянат жасағандарды аса қатан</w:t>
        <w:br/>
        <w:t>жауапкершілікке тарту, мұғалімдерге қамқорлық жасау, жаңа мектеп</w:t>
        <w:br/>
        <w:t>салуға, мектеп үйлерін жөндеу қажеттігі баса көрсетілді |88, 237-338.</w:t>
        <w:br/>
        <w:t>Осы жылдың 15 мамырдағы қаулысында КСРО ХҠҚ-і мең БК(6)П</w:t>
        <w:br/>
        <w:t>ОК-і КСРО-ның барлық мектептерінде тарих пәнін оқыту өте нашар</w:t>
        <w:br/>
        <w:t>жолға қойылған, тарих оқулықтарының мазмүны аса төмендігін айта</w:t>
        <w:br/>
        <w:t>отырып, 1935 жылдың маусымына дейін дүниежүзі тарихынан, орта</w:t>
        <w:br/>
        <w:t>ғасыр тарихынан; жаңа тарих, КСРО тарихынан, тәуелді және отарлы</w:t>
        <w:br/>
        <w:t>елдердің жаңа тарихынан оқулықтар даярлау міндетін қойды. Ол үшін 1</w:t>
        <w:br/>
        <w:t>қыркүйектен Москва және Ленинград университетінің тарих факультетін</w:t>
        <w:br/>
        <w:t>қалпына келтіре отырып, әрқайсысына 150 адамнан 5 жыл мерзіміне сту-</w:t>
        <w:br/>
        <w:t>денттер қабылдау арқылы тарихшы мамандар дайындау көзделді.</w:t>
        <w:br/>
        <w:t>1935 ж. 16-20 паурызда өткен БК(б)П Қазақ өлкелік комитетінің</w:t>
        <w:br/>
        <w:t>пленумында халық ағарту органдарына барлық аудандарда кітапханалар</w:t>
        <w:br/>
        <w:t>ашу және кітапханалар мен қызыл отау менгерушілерін сауатсыздықты</w:t>
        <w:br/>
        <w:t>жою жөніңдегі жұмысқа міндетті түрде тарту, жақсы сауаты бар кол-</w:t>
        <w:br/>
        <w:t>хозшы, кәсіподақ мүшелері, коммунист, комсомолдарды, жоғары оқу</w:t>
        <w:br/>
        <w:t>орындарының студенттерін сауаттылық жолындағы күреске кең көлемде</w:t>
        <w:br/>
        <w:t>жұмылдыру мәселесі қойылды |88, 291-294-66.1.</w:t>
        <w:br/>
        <w:t>Мектептерде оқытушылар арасында оқушыларға күш көрсету, ұрып-</w:t>
        <w:br/>
        <w:t>соғу фактілері де кездесті. Мәселен, «.Лениншіл жас» газетіне «Бұлар</w:t>
        <w:br/>
        <w:t>мұғалім емес, молдалар» атты мақала басылып, онда Қызылордадағы</w:t>
        <w:br/>
        <w:t>Рысқұлов мектебінің және Ақсу жетім балалар үйі мен Қазалы жетімдер</w:t>
        <w:br/>
        <w:t>үйінде мұғалімдердің балаларды ұрып оқытатындығы туралы жазылды.</w:t>
        <w:br/>
        <w:t>Күннен-күнге мектеп жұмыстарының тәртібі жақсарып келе жатқанымен,</w:t>
        <w:br/>
        <w:t>бұрыннан қалған зиянды әдеттер, жұмыстағы жауапсыздық әлі де кез-</w:t>
        <w:br/>
        <w:t>десетіндігі, оқу үрдісінде көп кемшіліктердің орын алып отырғандығы</w:t>
        <w:br/>
        <w:t>да атап өтіліп, нақты мысалдар келтірілді, Шет ауданындағы: Байше-</w:t>
        <w:br/>
        <w:t>274</w:t>
        <w:br/>
        <w:t>дығы, кеңестік құрылысқа көптеп тартылып, партия қатарына кіруге</w:t>
        <w:br/>
        <w:t>ықылас білдіріп отырғандығы келтірілді. А. Оразбаева әйелдер бөлімінің</w:t>
        <w:br/>
        <w:t>алдағы басты міндеті көшпелі аудандардағы қазақ әйелдерін қоғамдық</w:t>
        <w:br/>
        <w:t>жұмысқа тарту екендігін баса көрсетті |1071.</w:t>
        <w:br/>
        <w:t>1925 ж. 30 шілдесінде Қазақ өлкелік комитеті барлық губернияларға</w:t>
        <w:br/>
        <w:t>қызыл отаулар ұйымдастыруды міндеттеді. Өлкелік комитеттің қаулы-</w:t>
        <w:br/>
        <w:t>сында бұл қызыл отаулар әйелдер арасында мәдени-ағарту жұмыстарын</w:t>
        <w:br/>
        <w:t>жүргізіп, денсаулық сақтау, білім алуды түсіндіру, түрлі сауық кештерін,</w:t>
        <w:br/>
        <w:t>концерттер ұйымдастыру, әйелдерді қоғамдық жұмыстарға тартуға тиіс</w:t>
        <w:br/>
        <w:t>болды |1081. Ең алғашқы қызыл отау 1925 ж. қыркүйегінде құрылып,</w:t>
        <w:br/>
        <w:t>жыл соңына қарай олардың саны 50-ге жетті. Негізінде қызыл ота-</w:t>
        <w:br/>
        <w:t>улар жаз айларында көшпелі қазақтармен бірге көшіп-қонып жүрді.</w:t>
        <w:br/>
        <w:t>Отаулардың сауатсыздықты жоюға арналған құрал-жабдықтары, шағын</w:t>
        <w:br/>
        <w:t>кітапханасы, газеттері мен түрлі ұрандар жазылған плакаттары болды.</w:t>
        <w:br/>
        <w:t>Қазақ әйелдерінің арасындағы жұмыс әр губернияда әрқилы жүргізілді.</w:t>
      </w:r>
    </w:p>
    <w:p>
      <w:r>
        <w:t>Тіпті кейбір губернияларға қарасты аудандарда қызыл отаулар қағаз</w:t>
        <w:br/>
        <w:t>жүзінде ғана қалып қойды. Осындай келеңсіз жайттарды жоюды</w:t>
        <w:br/>
        <w:t>1925 ж. 1-7 желтоқсан аралығында өткен БК(6) Қазақ өлкелік пар-</w:t>
        <w:br/>
        <w:t>тия комитетінің УУ-ші конференциясы қолға алуға тырысты. Әйелдер</w:t>
        <w:br/>
        <w:t>мәселесіне қатысты жасаған есепті баяндамасында Н.Арықова қызыл</w:t>
        <w:br/>
        <w:t>отау жұмысын жандандыруда қазақ әйелдерін партия қатарына тартуды</w:t>
        <w:br/>
        <w:t>көтерді. Қалпы олардың партия қатарында аса аздығы, бүкіл Қазақстан</w:t>
        <w:br/>
        <w:t>бойынша комитет қатарында 600-ге шамалы әйелдердің барлығын ай-</w:t>
        <w:br/>
        <w:t>тып, алдағы жұмыста оларды партия жүмысына тарту үшін үгіт-насихат</w:t>
        <w:br/>
        <w:t>жұмыстарын жүргізу қажеттігін жеткізді. Сонымен қатар оларды артель-</w:t>
        <w:br/>
        <w:t>дерге жұмысқа, қызметке тарту керектігін де баса көрсетеді. Бұл баянда-</w:t>
        <w:br/>
        <w:t>ма «Әйел теңдігі» журналына «Казақстанның 9-ші партия тобы әйелдер</w:t>
        <w:br/>
        <w:t>жүмысы туралы не айтты?» деген атпен жарияланды. Осы конферен-</w:t>
        <w:br/>
        <w:t>циядан кейін «Енбекші қазақ» газетінде Н.Арықованың «Біздің жаңа мін-</w:t>
        <w:br/>
        <w:t>деттеріміз» деген көлемді мақаласы жарияланып, онда да қазақ әйелдерін</w:t>
        <w:br/>
        <w:t>қоғам жұмысына тартуды көтере отырып, аз уақыт аралығында қыз-</w:t>
        <w:br/>
        <w:t>келіншектер арасында жүргізілген іс-шаралардың жетістікке жеткендігін</w:t>
        <w:br/>
        <w:t>мысалдармен келтірді. Оның көрсетуінше, бұқара әйелдері арасында 10-</w:t>
        <w:br/>
        <w:t>дай қызыл отаулар жұмыс істеп, біршама игілікті істер атқарған. Қысқа</w:t>
        <w:br/>
        <w:t>уақыт ішінде әйелдерден қызметкерлер дайындау курстары ашылып,</w:t>
        <w:br/>
        <w:t>оны бітіріп шыққандары ауыл, болыс аймағына қызметке эіберілген.</w:t>
        <w:br/>
        <w:t>282</w:t>
        <w:br/>
        <w:t>мыс-халін түзеуде Орталық Кеңес Комитеті басшылықты күшейте түс-</w:t>
        <w:br/>
        <w:t>кендігін келтірді |112).</w:t>
        <w:br/>
        <w:t>1926 ж. Қазақстанда жалпы 13 қызыл отаулар болған. Бұлардың</w:t>
        <w:br/>
        <w:t>біреуі көшпелі ауданда (Сырдария губерниясы), қалғандары жартылай</w:t>
        <w:br/>
        <w:t>көшпелі аудандарда жұмыс жүргізді. «Әйел теңдігінде». жазылғандай,</w:t>
        <w:br/>
        <w:t>осы қызыл отаудың ішінде ауыл-ауылға әр он күн сайын көшіп жүретін</w:t>
        <w:br/>
        <w:t>(Қостанай) жылжымалы отаулар болса, ал Сырдария облысының Таш-</w:t>
        <w:br/>
        <w:t>кентуезіндегі қызыл отау халықпен бірге көшкен. Бұл қызыл отаулардың</w:t>
        <w:br/>
        <w:t>қаражатының біразын өлкелік әйелдер бөлімі қаржыландырса, қайсібір</w:t>
        <w:br/>
        <w:t>жерлерде, қажетті қаражатты жергілікті қордан алып отырды. 13</w:t>
        <w:br/>
        <w:t>қызыл, отаудың, да қызметкерлері қазақ өкілдерінен болған. Жалпы бүл</w:t>
        <w:br/>
        <w:t>отаулардағы 22 қызметкердің 13-і отау меңгерушілігін, 7-і сауат ашу</w:t>
        <w:br/>
        <w:t>мектептерінің мұғалімі, 2-і дәрігерлік қызметті атқарған. Кейбір қызыл</w:t>
        <w:br/>
        <w:t>отауда қаражаттың жоқтығынан барлық қызметті меңгерушінің өзіне</w:t>
        <w:br/>
        <w:t>атқаруға тура келді. Қызыл отау қызметкерлері мейрам күндері әйелдер</w:t>
        <w:br/>
        <w:t>арасында ойын-сауық кештерін ұйымдастырып, түрлі тақырыптарда ба-</w:t>
        <w:br/>
        <w:t>яндамалар оқып, ақыл-кенес беріп отырды. Қалыңмал ісіне байланысты</w:t>
        <w:br/>
        <w:t>арнайы заң қызметкерлері келіп, әйелдермен әңгіме өткізіп, қылмысты</w:t>
        <w:br/>
        <w:t>деген істерді сотқа жіберу шараларын қолға алды |113, 15-18-66.1.</w:t>
        <w:br/>
        <w:t>Қызыл отаулардың құрылуы қазақ әйелдерінің арасындағы жұмысты</w:t>
        <w:br/>
        <w:t>жандандырып қана қойған жоқ, сонымен бірге олардың белсенділіктерін</w:t>
        <w:br/>
        <w:t>арттырды. Қазақстанның түпкір-түкірінде 8 наурыз әйелдер мейрамы</w:t>
        <w:br/>
        <w:t>ретінде кеңінен өткізіле бастады. «Әйел теңдігі» журналы Қазақстан</w:t>
        <w:br/>
        <w:t>әйелдерін бұл мерекенің тарихымен де таныстырды. 1910 ж. Копенгаген</w:t>
        <w:br/>
        <w:t>қаласында өткен дүниежүзі әйелдерінің екінші сьезінде Клара Цеткин 8</w:t>
        <w:br/>
        <w:t>наурыз күнін әйелдер мейрамы ретінде тойлау турасында ұсыныс түсірген</w:t>
        <w:br/>
        <w:t>еді. Осы кезден басталған мейрам 16 жыл тойланған. Автор 1911 ж. бұл</w:t>
        <w:br/>
        <w:t>ұсыныс тек Германия, Австрия мемлекеттерінде ғана мерекеленіп, осы</w:t>
        <w:br/>
        <w:t>жылы әйелдерге арналып бір газет пен журнал шығарғандығы жөнінде</w:t>
        <w:br/>
        <w:t>қызықты мәліметтер келтірді...</w:t>
        <w:br/>
        <w:t>Ресейде 8 наурыз мейрамы 1913 жылдан бастап өткізіле бастаған.</w:t>
        <w:br/>
        <w:t>Келесі жылы «Жұмыскер әйел» деген журнал шығарып, әйелдерді</w:t>
        <w:br/>
        <w:t>қоғамдық жұмыстарға тарту, өз құқықтарын қорғауға. шақырды. Сон-</w:t>
        <w:br/>
        <w:t>дай-ақ журналда ана мен бала жайында кеңестер берді..1915-17 жж.</w:t>
      </w:r>
    </w:p>
    <w:p>
      <w:r>
        <w:t>Ресейде әйелдер мейрамын тойлауға тыйым салынды. Бұл мейрам тек</w:t>
        <w:br/>
        <w:t>ақпан төңкерісінен кейін ғана қалпына келтірілген |114, 8-12-66.).</w:t>
        <w:br/>
        <w:t>284</w:t>
        <w:br/>
        <w:t>Қостанайдан -- 2 және Қазақстанда мекендейтің"аз ұлттан -- 4 әйел,</w:t>
        <w:br/>
        <w:t>жалпы 34 әйел оқыған. Бұлар ана тілі, орыс тілі, есеп, аймақтану сияқты</w:t>
        <w:br/>
        <w:t>пәндер мен сауатсыздықты жою әдісімен таныстыру, әйелдер арасындағы</w:t>
        <w:br/>
        <w:t>жұмыс, сот құрылымы, ауылшаруашылығы, ана мен бала денсаулығын</w:t>
        <w:br/>
        <w:t>қорғау, дене тәрбиесі сияқты тақырыптарда дәрістер тындаған. “Бұл</w:t>
        <w:br/>
        <w:t>курсқа білікті, оқыған Сара: Есова,-Есқали Мұқанұлы," Қадиша” Иза-</w:t>
        <w:br/>
        <w:t>толлакеліні, Ораз Исаұлы сияқты қызметкерлер дәріс берген. Лек-</w:t>
        <w:br/>
        <w:t>циялармен қатар аралық сабақтар да өткізіліп отырылды. Осы курсты</w:t>
        <w:br/>
        <w:t>бітірген әйелдерден Қазима Балақадіркеліні, Ғанижамал Тілеубайқызы,</w:t>
        <w:br/>
        <w:t>Бәтима Есқалиқызы Ақтөбе губерниясына, Бәзила Көлбайқызы, Жан-</w:t>
        <w:br/>
        <w:t>бала Саржанкеліні Ақмола губерниясына, Қазыкен Беделбайқызы, Бану</w:t>
        <w:br/>
        <w:t>Дүйсебайқызы және Қоянбайқызы Семей губерниясына уездік әйелдер</w:t>
        <w:br/>
        <w:t>бөлімінің меңгерушісі, нұсқаушысы, ұйымдастырушысы, қызметкері</w:t>
        <w:br/>
        <w:t>ретінде жіберілді |122, 11.16-66.1. "</w:t>
        <w:br/>
        <w:t>1927 ж. ақпанның аяғында Қызылордада өткен Казақстан оқыту-</w:t>
        <w:br/>
        <w:t>шыларының тұңғыш сһезінде оқу-ағарту, қызыл отау жұмыстарын жан-</w:t>
        <w:br/>
        <w:t>дандыруда ауылды экерлерге жоғары оқу орындарын бітірген мұғалім-</w:t>
        <w:br/>
        <w:t>дерді тарту қөзделіп, олардың жүргізетін негізгі міндеттері белгілен-</w:t>
        <w:br/>
        <w:t>ді. Сара Есова ол міндеттер былайша айқындап берді: 1) сауат ашқыш</w:t>
        <w:br/>
        <w:t>мектептерін ұйымдастыру, оқу жағына демдес болу; 2) көшпелі елдегі</w:t>
        <w:br/>
        <w:t>қызыл отау жұмысының ілгерілеуіне көмектесу; 3) әйелдердің жалпы</w:t>
        <w:br/>
        <w:t>жиналыстарын өткізіп, ол жиналыстарда газет-журнал оқып, түсіндіріп</w:t>
        <w:br/>
        <w:t>түру; 4) қалың мал, көп қатын алу, жастай күйеуге беру әдеттерінің</w:t>
        <w:br/>
        <w:t>қылмысты жұмыс екенін қалың елге түсіндіріп, бұқара жиналыстарында</w:t>
        <w:br/>
        <w:t>әйелдер азаттығы туралы көпшілікке түсінік беретін баяндамалар жасау,</w:t>
        <w:br/>
        <w:t>ұйымдастыру үшін көмек беру |123, 6-7-66.1.</w:t>
        <w:br/>
        <w:t>Әйел гигиенасы, тазалық туралы мерзімді басылымдардың бір тақы-</w:t>
        <w:br/>
        <w:t>рыбы болды. Мұндай тақырыппен көбіне дәрігерлер мақалалар жазып,</w:t>
        <w:br/>
        <w:t>әйелдерге ақыл-кеңес беріп отырған. Аққағаз Досжанованың «Әйел</w:t>
        <w:br/>
        <w:t>тендігі», «Денсаулық жолы» журналдарында мақалалары жариялап,</w:t>
        <w:br/>
        <w:t>тазалық, тәрбие жүкті әйел жас баланы тәрбиелеу, күту мәселелері</w:t>
        <w:br/>
        <w:t>жайында, Мағрипа Қойайдарқызы үйдің тазалығын сақтау, киімді таза</w:t>
        <w:br/>
        <w:t>кию, жұқпалы аурудан сақтау жөнінде ақыл-кеңес берген. Рахия Ермек-</w:t>
        <w:br/>
        <w:t>келіні де босанатын жүкті әйелдер мен жас баланың күтімі жөніндегі ой-</w:t>
        <w:br/>
        <w:t>пікірін аталған журналға жариялап, оқырмандарымен ой бөліскен.</w:t>
        <w:br/>
        <w:t>287</w:t>
        <w:br/>
        <w:t>орыс әйелдерінің кеңес құрылысына тартылуы, оқу-ағарту саласындағы</w:t>
        <w:br/>
        <w:t>жетістіктері жөнінде көлемді мақалалар жарияланып тұрды. «Әйел тең-</w:t>
        <w:br/>
        <w:t>дігінде» қытай әйелдерінің тұрмысынан көлемді мақала жарық көріп,</w:t>
        <w:br/>
        <w:t>ондағы әйелдердің тұрмысының аса ауырлығы, оларда да көп әйел</w:t>
        <w:br/>
        <w:t>алушылық, қызды малға сату, жасы жетпей күйеуге беру, қызды сүй-</w:t>
        <w:br/>
        <w:t>геніне қоспай, ата-анасының қалаған адамына ұзату сияқты ескі әдет-</w:t>
        <w:br/>
        <w:t>ғұрыптардың қатан сақталатындығы, соңғы кездерде Қытайдың оқыған</w:t>
        <w:br/>
        <w:t>көзі ашық әйелдері бастапқы кезде бұл әдет-ғұрыпқа қарсы үгіт жүргізіп,</w:t>
        <w:br/>
        <w:t>«Әйелдерді азат ету», «Аяғын қалыптағандар», «Әйелдер арасында білім</w:t>
        <w:br/>
        <w:t>тарату» сияқты қоғамдар құрып, өз журналдарын шығарып отырғандығы</w:t>
        <w:br/>
        <w:t>келтірілді |128, 9-11-66.|.</w:t>
        <w:br/>
        <w:t>Қазақ мерзімді басылымдары қазақ қыз-келіншектерінің өлең, әңгі-</w:t>
      </w:r>
    </w:p>
    <w:p>
      <w:r>
        <w:t>мелерін жариялап отырған. Бұл ретте Шолпанның бірнеше өлендерін,</w:t>
        <w:br/>
        <w:t>Зейнептің «Раушан» атты әңгімесін (Әйел теңдігі. 1927. Хе2. 54-56-</w:t>
        <w:br/>
        <w:t>66.), Ұрқия Тоқсанкелінінің «Ұлы күнге» (Әйел тендігі. 1927. Ме3. 53-</w:t>
        <w:br/>
        <w:t>54-66.), Мәриямның «Ел қыздарына» (Әйел теңдігі. 1928. Хе1.) және</w:t>
        <w:br/>
        <w:t>тағы басқа әлең-жырларды атап өтуге болады.</w:t>
        <w:br/>
        <w:t>Қазақ қыз-келіншектері жаңа қазақ әліпбиін насихаттауға белсе-</w:t>
        <w:br/>
        <w:t>не атсалысты. «Мәдениет аттанысына атсалысындар!» деген ұранмен</w:t>
        <w:br/>
        <w:t>шілденің бірінен қыркүйек айының аяғына шейін Қазақстанда жүргізіл-</w:t>
        <w:br/>
        <w:t>ген жаңа әліпби аттанысы науқанына қатысып, жаңа әліпбимен таны-</w:t>
        <w:br/>
        <w:t>су курстарына жазылып, оны тамамдағаннан кейін ел арасына барып,</w:t>
        <w:br/>
        <w:t>дәрістер жүргізді. Бұл турада «Еңбекші қазақ» газеті мен «ФБаршы»,</w:t>
        <w:br/>
        <w:t>«Әйел теңдігі», «Жана мектеп» журналдарында түрлі хабарлар жария-</w:t>
        <w:br/>
        <w:t>данды.</w:t>
        <w:br/>
        <w:t>Партия қатарына мүшелікке өткен әйелдердің қатары күннен-күнге</w:t>
        <w:br/>
        <w:t>көбейді. «Әйел теңдігінде» көрсетілгендей, Казақстан партия ұйымының</w:t>
        <w:br/>
        <w:t>қатарында 1930 ж. 6265 әйел, 1931 ж. 9923 әйел мүше болған (129, 2-</w:t>
        <w:br/>
        <w:t>Қазақ жастарын еңбекке араласуға, білім алуға тарту 20-жылдардың</w:t>
        <w:br/>
        <w:t>басында болған жастар сьезінің негізгі тақырыбына айналды. 1920 ж.</w:t>
        <w:br/>
        <w:t>29 желтоқсанда Түркістан Республикасындағы ортақшыл жастар үйы-</w:t>
        <w:br/>
        <w:t>мының 2 сьезінде жастарды ұйымдарға тарту, саяси санасын кеңейту,</w:t>
        <w:br/>
        <w:t>ол үшін оларды орта және жоғары оқу орындарына тарту қажеттігі ба-</w:t>
        <w:br/>
        <w:t>са көрсетілді. Сьездің барысында қарастырылған мәселелер мен қабыл-</w:t>
        <w:br/>
        <w:t>даңған қаулылар «Ақ жол» газетінде жарияланды |130). Сондай-ақгазет-</w:t>
        <w:br/>
        <w:t>290</w:t>
        <w:br/>
        <w:t>те Түркістанда құрылған жастар ұйымының екі жылдан бергі жүргізген</w:t>
        <w:br/>
        <w:t>жұмысындағы кемшіліктер де айқын сынға алынды. (астар ұйымы іс</w:t>
        <w:br/>
        <w:t>жүзінде емес, сөз жүзінде ғана жұмыс жүргізіп, жастардың бірінің сөзіне</w:t>
        <w:br/>
        <w:t>бірі құлақ аспай, берекесіздікке ұшырағандығы айтылды |1311.</w:t>
        <w:br/>
        <w:t>Баспасөз жұмысын алақанда жұма ұстау арқылы үкімет өзінің көздеген</w:t>
        <w:br/>
        <w:t>саясатын жүргізе берді. ?Настар газеті кеңес үкіметін насихаттайтын</w:t>
        <w:br/>
        <w:t>ғана мақалалар жариялап тұруға тиісті болды. Газетке жарияланған</w:t>
        <w:br/>
        <w:t>мақалалардың негізгі мазмұны жастарды социалистік құрылысқа тарту;</w:t>
        <w:br/>
        <w:t>жастарға байланысты үкімет пен партия саясаты болды. «Ақ жол» га-</w:t>
        <w:br/>
        <w:t>зеті жастар саясатының жүргізілу барысы, олардың қатарының жылдан-</w:t>
        <w:br/>
        <w:t>жылға кәбейіп бара жатқандығы турасында жазып, жастарды қолдау</w:t>
        <w:br/>
        <w:t>қажеттігін баса көрсетеді |132). Газет оқу-білім саласында жүргізіліп</w:t>
        <w:br/>
        <w:t>жатқан игі істерге тоқтала отырып, әлі де болса жастарға үкімет тарапы-</w:t>
        <w:br/>
        <w:t>нан толықтай жәрдем болмай отырғандығын ашық жазды.</w:t>
        <w:br/>
        <w:t>1922. ж. сәуірде Кеңес өкіметі мен Германия арасында қоғамға қажетті</w:t>
        <w:br/>
        <w:t>мамандарды даярлау жөнінде шарт жасасып, осы келісім бойынша күз</w:t>
        <w:br/>
        <w:t>айында Түркістан Республикасынан білім алуға Германияға 2 қазақ</w:t>
        <w:br/>
        <w:t>жастары жіберілді. Студенттің екеуі Берлинге келісімен сынақ тап-</w:t>
        <w:br/>
        <w:t>сырып, Берлин университетіне қабылданса, қалған үшеуі келесі жылы</w:t>
        <w:br/>
        <w:t>университетке түсу үшін Берлиннің орта дәрежелі оқу орындарының</w:t>
        <w:br/>
        <w:t>дайындық курсына түсті. Каржы қысқандықтан бұл жастар «Ақ жол»</w:t>
        <w:br/>
        <w:t>ғазетіне хат жолдап, жәрдем сұраған. Газеттің 314 санында Асфендия-</w:t>
        <w:br/>
        <w:t>ров, Байтасов, Обұмабаен және Тоқтыбаен сияқты азаматтардың осы</w:t>
        <w:br/>
        <w:t>студенттерге көмек көрсетуін өтінген ашық хаттары жарияланды. «Бұл</w:t>
        <w:br/>
        <w:t>5 студент хүкіметіміздің алғаш, тұңғыш жіберіп отырғаны ғана. Хүкімет</w:t>
        <w:br/>
        <w:t>артынан оларға еселеп қаражат жібермеді. Сондықтан Германияда</w:t>
        <w:br/>
        <w:t>оқушыларымыз мұқтаждық көргендей түрі бар», -- деп жаза отырып,</w:t>
        <w:br/>
        <w:t>қолдан келгенше жәрдем ұйымдастырып, жиналған қаражатты соларға</w:t>
        <w:br/>
        <w:t>жіберуді сұраған |1331.</w:t>
      </w:r>
    </w:p>
    <w:p>
      <w:r>
        <w:t>1923 ж. Орынбор қаласында бұрынғы Свердлов атындағы клубтың</w:t>
        <w:br/>
        <w:t>орнына қазақ жастарының бас қосып, бір-бірімен пікір алмасу, түрлі</w:t>
        <w:br/>
        <w:t>кештер өткізетін «Қазақ жастарының орталық клубы» ашылды. «Қызыл</w:t>
        <w:br/>
        <w:t>Қазақстан» журналында |Жбөнеудің осы клубты ашудағы басты мақсаты</w:t>
        <w:br/>
        <w:t>жөнінде хабарламасы басылып, қазақ жастарының бұндай игі бастамала-</w:t>
        <w:br/>
        <w:t>ры куантарлық екендігін білдірді 11341.</w:t>
        <w:br/>
        <w:t>Қазақ баспасөзі елдің индустриялы, мәдениетті елге айналдыруда</w:t>
        <w:br/>
        <w:t>291</w:t>
        <w:br/>
        <w:t>лар 5 жылға дейін, көп әйел алушылар 1 жылға дейін бас бостандығынан</w:t>
        <w:br/>
        <w:t>айырылатындығын білдірткен үкімет заңы жариялап, қазақ әйелдерінен</w:t>
        <w:br/>
        <w:t>өз құқықтарын біліп жүрулерін талап етті |118, 17-18-66.</w:t>
        <w:br/>
        <w:t>Қазақ Әйелдерін қоғам қызметіне тарту қызу-жүргізілгенмен ауыл</w:t>
        <w:br/>
        <w:t>әйелдері селқостық танытып, қызыл отау жұмыстарына қырын қарап,</w:t>
        <w:br/>
        <w:t>әйелдер жиналысына қатысуға енжарлық танытқан және ескілік шырма-</w:t>
        <w:br/>
        <w:t>уынан шыға алмай отырған қыз-келіншектердің қатары әлі де болса көп</w:t>
        <w:br/>
        <w:t>еді. Оның үстіне .әйелдердің құқығы ер адамдармен тең екендігін жете</w:t>
        <w:br/>
        <w:t>түсініп білмеген, әлі де әйел үстіне әйелдікке баруға мойынсүнғандардың</w:t>
        <w:br/>
        <w:t>қатары сиремеген болатын. Сол үшін «Әйел теңдігі» журналы қыз-келін-</w:t>
        <w:br/>
        <w:t>шектерді қызыл отаулардың жұмысына тарту қажеттігіне үндеп, әйелдер</w:t>
        <w:br/>
        <w:t>комитетіндегі үгіт-насихат жұмыстарын жандандыра түсуге шақырды</w:t>
        <w:br/>
        <w:t>|119,7-61..</w:t>
        <w:br/>
        <w:t>Журнал қыздар арасында жұмысты күшейтуге көңіл қойылмайтын-</w:t>
        <w:br/>
        <w:t>дығын айтын, оның негізгі жолы қыздар ұясын ашып, олардың сауатын</w:t>
        <w:br/>
        <w:t>ашып, қолөнері, тазалыққа үйрететін үйірмелер құру, қалыңмалға, көп</w:t>
        <w:br/>
        <w:t>әйел алушылыққа қарсы зандарды түсіндіру және әйелдерден белсенді</w:t>
        <w:br/>
        <w:t>қызметкерлер даярлау сияқты іс-шараларды жүрегі асыруды міндеттеу</w:t>
        <w:br/>
        <w:t>қажеттігін көтерді |120, 9,11-6.1.</w:t>
        <w:br/>
        <w:t>Кейбір әйелдер бөлімі жұмыс істегенмен, алдына қойған ешкандай да</w:t>
        <w:br/>
        <w:t>жоспары болмады. Оның себебін бөлім меңгерушілерінің жиі алмасуынан,</w:t>
        <w:br/>
        <w:t>тұрақты басшылықтың болмауынан деп те түсіндірілді. Мәселен Ақмола</w:t>
        <w:br/>
        <w:t>губерниясында губерниялық әйелдер бөлімі құрылғаннан мамыр айына</w:t>
        <w:br/>
        <w:t>дейін ешбір жоспарсыз жұмыс жүргізіп келген. Бұл жоғарыда айтылған</w:t>
        <w:br/>
        <w:t>басшылықтың тұрақтамауынан деп түсіндірілді. Соған қарамастан</w:t>
        <w:br/>
        <w:t>«Әйел теңдігіне» жіберілген есепті мағдұматтарында қазақ әйелдерінің</w:t>
        <w:br/>
        <w:t>оқу-білімге ұмтылысының күннен-күнге жақсарып келе жатқандығы,</w:t>
        <w:br/>
        <w:t>губерниялық оқу орындарында оқушы әйелдердің саны 27-ге жеткендігі,</w:t>
        <w:br/>
        <w:t>бұлардың 8-4 губерниялық партия мектебінде, 10-ы оқытушылар техни-</w:t>
        <w:br/>
        <w:t>кумында, 21-і батырақтар курсында оқып жатқандығы келтірілді. балпы</w:t>
        <w:br/>
        <w:t>губерниядағы әйелдер үшін 6 сауат ашу мектебінде 154 әйел-қыздардың</w:t>
        <w:br/>
        <w:t>білім алып отырған |121, 18-6.1.</w:t>
        <w:br/>
        <w:t>Қызылордада ашылған (1926 ж. - С.С.) өлкелік әйелдер курсында</w:t>
        <w:br/>
        <w:t>Актөбегуберниясынан-- 4, Ақмоладан-- 6, Оралдан-- 4, Сырдариядан--</w:t>
        <w:br/>
        <w:t>4, Жетісудан.-- 2, Адайдан --1, Қарақалпақстаннан -- 4, Семейден -- 3,</w:t>
        <w:br/>
        <w:t>286</w:t>
        <w:br/>
        <w:t>арасында ешқандай үгіт-ағарту, мәдени-ағарту және саяси-ағарту</w:t>
        <w:br/>
        <w:t>жұмыстарын жүргізудің мүмкін еместігін көрсеткен еді |4,,33-6.1. Осы</w:t>
        <w:br/>
        <w:t>қарардан кейін қазақ баспасөзінде арнайы әдебиет бөлімі ашылып, қазақ</w:t>
        <w:br/>
        <w:t>ақын-жазушыларының еңбектерін насихаттауға мүмкіндік туды. Ол үшін</w:t>
        <w:br/>
        <w:t>қазақ ақын-&gt;жазушыларының басын біріктіру аса қажет болды. Алайда</w:t>
      </w:r>
    </w:p>
    <w:p>
      <w:r>
        <w:t>бұл оңайға соқпады. Өйткені сол кездерде бір-біріне сын айту; айтыс-</w:t>
        <w:br/>
        <w:t>тартыс өршіп кеткен кезең еді. Марксизм-ленинизм ілімін басшылыққа</w:t>
        <w:br/>
        <w:t>алып, кенестік жүйенің қолшоқпарына айналған және бұрыннан (патша</w:t>
        <w:br/>
        <w:t>уақытынан -- С.С.) келе жатқан ақын-жазушылар арасында” жіктелу</w:t>
        <w:br/>
        <w:t>пайда болды.</w:t>
        <w:br/>
        <w:t>20-жылдардың алғашқы жартысында бағыттар қағысы”мен айтыс-</w:t>
        <w:br/>
        <w:t>тартыстар көбінесе жеке ақын-жазушылардың тәңірегінде өрбіген.</w:t>
        <w:br/>
        <w:t>Әдебиеттің жалпы проблемасынан гөрі аттары шыға бастаған ақын-</w:t>
        <w:br/>
        <w:t>жазушылардың шығармалары сын додасына түеті. Белгілі ғалым; фи-</w:t>
        <w:br/>
        <w:t>лология ғылымдарының докторы, профессор. Тұрсынбек Кәкішев қазақ</w:t>
        <w:br/>
        <w:t>әдебиеті сынының алғашқы мәнді толқынына 1921-25 жж: аралығына</w:t>
        <w:br/>
        <w:t>жатқызды. (Оның. жазуынша, бұл тұста Әдебиет саласындағы жеке</w:t>
        <w:br/>
        <w:t>дарындардың күш-қуатын, алған бағытын, ұстаған мұратын айқындау</w:t>
        <w:br/>
        <w:t>мәселесі төңірегінде пікір сайыстары болған. Ғалым ең алғашқы сын</w:t>
        <w:br/>
        <w:t>С.Сейфуллиннің «Қызыл сұңқарлар» пһесасынан басталғандығын атаған</w:t>
        <w:br/>
        <w:t>Н66, 16-6.1.</w:t>
        <w:br/>
        <w:t>С.Сейфуллиннің «Қызыл сұңқарлар» пьесасын алғаш сынға алған</w:t>
        <w:br/>
        <w:t>М.Әуезов болды. «Қоңыр» деген бүркеніш атпен «Шолпан» журна-</w:t>
        <w:br/>
        <w:t>лының 1922 жылғы 2-3 санында пһесаның кемшілікті тұстарын сынай</w:t>
        <w:br/>
        <w:t>отырып, жазушыда адам образын сомдаудағы жетіспеушіліктер орын</w:t>
        <w:br/>
        <w:t>алғандығын айтады. Алайда М.Әуезовтің бұл сынына төңкерісшіл</w:t>
        <w:br/>
        <w:t>әдебиеттің жақтастары қарсы шықты. 1923 жылғы «Еңбекшіл қазақ»</w:t>
        <w:br/>
        <w:t>газетінің 64 санында Шақа деген автордың «был құсы» деп аталған</w:t>
        <w:br/>
        <w:t>көлемді мақаласы жарияланып, М.Әуезовтің сыни пікірінің дұрыс емес-</w:t>
        <w:br/>
        <w:t>тігін дәлелдемекке тырысты. М.Әуезовтің «нақты образ жоқтығын»</w:t>
        <w:br/>
        <w:t>айтқанына «Бұл пьесаны еңбекшілдер табының төңкерісі туғызған, оның</w:t>
        <w:br/>
        <w:t>геройлары күллі еңбекшіл тап. :..нақты геройдың болмауына төңкерісті</w:t>
        <w:br/>
        <w:t>законченцый цельный тип жасамайды. Тап ұйымы (коллектив) жасай-</w:t>
        <w:br/>
        <w:t>. Мінеки, осыған қарағанда «Қызыл сұңқарлар» қазақ әдебиетінде;</w:t>
        <w:br/>
        <w:t>тарихында жаңа дәуірді бастады. Бұл дәуір ұйымшыл, көпшіл (қоллек-</w:t>
        <w:br/>
        <w:t>тивизм) дәуірі деп аталуы тиіс» дей отырып, «Қызыл сұңқарларды»</w:t>
        <w:br/>
        <w:t>әдебиеттің жыл құсына санады |1671. :</w:t>
        <w:br/>
        <w:t>301</w:t>
        <w:br/>
        <w:t>«Әйел теңдігінде» қалыңмалға қатысты қаулының орындалмай отыр-</w:t>
        <w:br/>
        <w:t>ғандығы, әлі де кәмелетке толмаған қыздардың құда түсу арқылы</w:t>
        <w:br/>
        <w:t>қалыңмалға сатылып жатқандығы туралы қынжыла айтқан хабарлар-</w:t>
        <w:br/>
        <w:t>жиі жарияланып отырды. Мәселен, Темір Ҙезінен қалыңмалға қарсылық</w:t>
        <w:br/>
        <w:t>білдірген заңға қарамай, малға қыз беру, қыз алу сияқты: жайттардың</w:t>
        <w:br/>
        <w:t>жиі орын алатындығына бірнеше мысалдар келтірген шағын “хабарлама:</w:t>
        <w:br/>
        <w:t>басылды. «Жақында Темір уезі, Ойыл болысы, 4 ауылының азаматы</w:t>
        <w:br/>
        <w:t>Аймұқан деген 18 жасар баласына 9 жасар қыз алып беріп отыр. Оған</w:t>
        <w:br/>
        <w:t>қалыңға бергені өзінің 8 жасар қызы. Ұзатылып отырған қыздың еке-</w:t>
        <w:br/>
        <w:t>уі де жасы толмаған. Бұған айтатындары қолбала қылуға алдық дейді»;</w:t>
        <w:br/>
        <w:t>дей келе, бұған тез арада үкімет тарапынан шара қолданбаса, қазақ ішін-:</w:t>
        <w:br/>
        <w:t>де жастай қыз беру көбейетіндігіне қорқыныш білдіреді |115, 28-6.|:</w:t>
        <w:br/>
        <w:t>Бір ескертетін жайт журналға жарияланған мұндай мазмұндағы хат-</w:t>
        <w:br/>
        <w:t>хабарлардың көбі бүркеншік есімдермен жазылған. (Коғарғы, Темір уез-</w:t>
        <w:br/>
        <w:t>нен келген хабардың авторы «Естілеу» деп қол қойған. і</w:t>
        <w:br/>
        <w:t>Осындай кейбір хабарларды тексере келгенде шындыққа: жанас-</w:t>
        <w:br/>
        <w:t>пайтындықтары да анықталып жатты. Сондықтан газетгжурналдардың</w:t>
        <w:br/>
        <w:t>келесі бір нөмірлерінде кейбір хабарлардың өтірік екендігін, онынжазушы</w:t>
        <w:br/>
        <w:t>өзінің жауын мұқату жазып отырғандығын айтып, алда мұндай жайттарға:</w:t>
        <w:br/>
        <w:t>жол бермеу үшін анығын тексеріп барып жариялауды талап етті.</w:t>
        <w:br/>
        <w:t>«Әйел тендігі» журналына қалыңмалды жою турасындағы декреттің</w:t>
      </w:r>
    </w:p>
    <w:p>
      <w:r>
        <w:t>қабылданғанына 6 жыл толуына орай жарияланған Н.Арықованың</w:t>
        <w:br/>
        <w:t>көлемді мақаласында қазақ әйелінің асы жылдар аралығында өзінің</w:t>
        <w:br/>
        <w:t>кім екендігін елге танытып, еркектермен қатар сайлауларға қатысып,</w:t>
        <w:br/>
        <w:t>билікті жерлерде қызмет етіп отырғандығын, қазақ әйел-қыздарының</w:t>
        <w:br/>
        <w:t>кедергілерге қарамай жоғары оқу орындарында оқып жатқандығы</w:t>
        <w:br/>
        <w:t>үлкен жеңіске теңесе |116, 1-2-66.|, Сара Есова қалыңмал, көп әйел</w:t>
        <w:br/>
        <w:t>алушылықпен күрес жұмысының жылдан-жылға ширатылып, дұрыс</w:t>
        <w:br/>
        <w:t>жолға салынып келе жатқандығын келтіре, қалыңмалға қарсы жұмыла</w:t>
        <w:br/>
        <w:t>күресуге шақырды |117, 3-5-66.1. 5</w:t>
        <w:br/>
        <w:t>Качақ әйелдерінің бас еркіндігінің ерлермен қатар екендігін әрі</w:t>
        <w:br/>
        <w:t>қалыңмал беруші мен алушыларға қатаң заң қолданылатындығын «Әйел</w:t>
        <w:br/>
        <w:t>теңдігі» ашып жазды. 1927 жылы журналда қалыңмалмен күресте қарсы</w:t>
        <w:br/>
        <w:t>келгендер 230-бап бойынша жазаға тартылатындығын, әйел зорлау,</w:t>
        <w:br/>
        <w:t>қиянат көрсетушілер 231-банпен істі болатындығын, қалыңмал алушы-</w:t>
        <w:br/>
        <w:t>285</w:t>
        <w:br/>
        <w:t>Комсомол ұйымының жұмысындағы шабандық «Лениншіл жас»</w:t>
        <w:br/>
        <w:t>газетінде сынға алынды. Комсомол қатарында бар-жоғы 190 мың ғана</w:t>
        <w:br/>
        <w:t>адамның болуы, ай сайын бір жарым-екі мың ғана жастардың кіретін-</w:t>
        <w:br/>
        <w:t>дігін ашық жаза отырып, бұл кемшіліктерді тез арада жойып, ұйымның</w:t>
        <w:br/>
        <w:t>мүшелігіне жастардыгтартуда үгіт-насихат жұмыстарын күшейту қажеттігі</w:t>
        <w:br/>
        <w:t>баса көрсетілді. Ауылдарда комсомол жастарының аздығы айтылып,</w:t>
        <w:br/>
        <w:t>дәлелді болу үшін мысалдар келтірілді. Мәселен, Алматы облысының</w:t>
        <w:br/>
        <w:t>Андреев ауданының Калинин колхозында 7-ақ комсомол мүшесі болып,</w:t>
        <w:br/>
        <w:t>жарты жылдың ішінде бірде-бір жасты ұйым мүшелігіне алмаған |1551.</w:t>
        <w:br/>
        <w:t>Комсомол жастарын Отан қорғауға тәрбиелеуде түрлі спорттық ойын-</w:t>
        <w:br/>
        <w:t>дар ұйымдастырыла бастады. Алматы қаласында әуеден парашютпен</w:t>
        <w:br/>
        <w:t>секіру спортына жастар көптеп тартылды. Осыған байланысты «Ленин-</w:t>
        <w:br/>
        <w:t>піл жас» газетінде жарияланған «25 комсомолец самолеттен секіреді» де-</w:t>
        <w:br/>
        <w:t>ген мақалада парашют спортына жастарды тарту Мннжинск зауытының</w:t>
        <w:br/>
        <w:t>жұмысшыларының үндеуімен қолға алынып, 1937 жылдың өзінде Кеңес</w:t>
        <w:br/>
        <w:t>өкіметі 1509 мыңдай ұшқыш дайындауды көздеп отырғандығы келтіріл-</w:t>
        <w:br/>
        <w:t>ді. Осы үндеуге орай қазақстандық комсомол жастарын әуе спортына</w:t>
        <w:br/>
        <w:t>тартып, 25-тей жастың парашютпен секіруге дайын екендігі айтылды</w:t>
        <w:br/>
        <w:t>(1561.</w:t>
        <w:br/>
        <w:t>Жастар арасында, әсіресе зауыт, фабрикаларда жұмыс істейтін</w:t>
        <w:br/>
        <w:t>жастардың арасында мәдени іс-шараларды жандандыру, көркемөнер-</w:t>
        <w:br/>
        <w:t>паздар үйірмелерін қүру ісі, ұжым алдында мерекелік кештер ұйымдасты-</w:t>
        <w:br/>
        <w:t>ру мәселелері қолға алынды. Семейде жұмысшы жастар өз күштерімен</w:t>
        <w:br/>
        <w:t>театр құрып, жаңа жылды «Слава» деген пьеса қоюмен қарсы алған. Бұл</w:t>
        <w:br/>
        <w:t>жастар театрының бас режиссерлігін Сотников деген басқарып, жұмысшы</w:t>
        <w:br/>
        <w:t>жастар арасынан әртістік қабілеті бар Аня Николаенко, Аня Кравцова,</w:t>
        <w:br/>
        <w:t>Михаил Васильев сияқты жастарды іріктеп алып, өнер көрсеткен |1571.</w:t>
        <w:br/>
        <w:t>Елде қуғын-сүргін нәубеті басталған 1937 ж. үкімет орындары комсо-</w:t>
        <w:br/>
        <w:t>мол жастарын контрреволюциялық элементтермен күресуші күш ретін-</w:t>
        <w:br/>
        <w:t>де кеңінен тартты. Оларды кеңес саясатына қарсы шығушы топтарды</w:t>
        <w:br/>
        <w:t>әшкерелеуге атсалысуға шақырды. «Лениншіл жас» газеті алатюр-</w:t>
        <w:br/>
        <w:t>дашылар, кеңес ісіне қарсы элементтер комсомол арасына кіріп алып,</w:t>
        <w:br/>
        <w:t>іріткі жұмыстарын жүргізуде деп тез арада олардың бұл қаскүнемдік</w:t>
        <w:br/>
        <w:t>әрекеттеріне тойтарыс беруге қажеттігіне үндеді |158).</w:t>
        <w:br/>
        <w:t>Жоғары оқу орындарында оқитын және ірі кәсіпорындарда жұмыс</w:t>
        <w:br/>
        <w:t>істейтін жастар арасында троцкийшіл-эиновьешілдерді, контррено-</w:t>
        <w:br/>
        <w:t>297</w:t>
      </w:r>
    </w:p>
    <w:p>
      <w:r>
        <w:t>Әйелдер арасынан кеңеске мүше, сьезге уәкіл қылып сайлау ісі қолға</w:t>
        <w:br/>
        <w:t>алынып, нәтижесінде 7225 әйел кеңеске сайланған. Олардың 94-і пар-</w:t>
        <w:br/>
        <w:t>тия, 766-ы жастар ұйымынан екендігін келтіріп, мұны ілгері басқандық</w:t>
        <w:br/>
        <w:t>дейді |109),</w:t>
        <w:br/>
        <w:t>1926 ж. 1 қаңтарда Қызылордада қалыңмал күніне арналған уез-</w:t>
        <w:br/>
        <w:t>дік әйелдер конференциясы өткізілді. Оған қалаға жақын ел ішінен 50:</w:t>
        <w:br/>
        <w:t>шамалы қыз-келіншектер қатысты. Конференцияда қалыңмал, ана мен</w:t>
        <w:br/>
        <w:t>баланың денсаулығын қорғау, сот жұмысы жайы қарастырылды. Кон-</w:t>
        <w:br/>
        <w:t>ференцияның барысы «Әйел теңдігі» журналының еі санында жа-</w:t>
        <w:br/>
        <w:t>рияланды. ?Курналда көрсетілгендей, әйелдер бірауыздан қалыңмалға,</w:t>
        <w:br/>
        <w:t>күндікті тудырып отырған себептерге қарсы бірлесе күресу турасын-</w:t>
        <w:br/>
        <w:t>да шешімді қуаттаған. Денсаулық туралы көп ақыл-кеңестер айтылып;</w:t>
        <w:br/>
        <w:t>ел ішінде ауруханалар ашу, оларға білікті дәрігер мамандарын жіберуді</w:t>
        <w:br/>
        <w:t>жеткізсе, көтерсе, сот жұмысында айтысты тақырыптар туындап, сот</w:t>
        <w:br/>
        <w:t>мекемелерінің тергеу жұмыстарын мезгіліне қарамай үзаққа созатын-</w:t>
        <w:br/>
        <w:t>дығы, осы мекемелердегі ер адамдар арыз айта барған әйелдердің жағдай-</w:t>
        <w:br/>
        <w:t>ын қарамақ түгіл, тындамайтындығы сынға алынды |110, 20-21-66.1.</w:t>
        <w:br/>
        <w:t>1926 ж. әйелдердің қызыл отаулардың тәжірибелі қызметін біріктір-</w:t>
        <w:br/>
        <w:t>ген өлкелік әйелдер отауы құрылды. Бұл отау қазақ әйелдерінің арасында</w:t>
        <w:br/>
        <w:t>медицина, заң мәселелері бойынша көмек көрсетіп отырған. Алайда Сара</w:t>
        <w:br/>
        <w:t>Есова «Еңбекші қазақта» әйел тақырыбы туралы әлі де болса ел ара-</w:t>
        <w:br/>
        <w:t>сында дұрыс түсінік қалыптаспағандықтан әйелді қалыңмалдан азат ету</w:t>
        <w:br/>
        <w:t>туралы заң орындалмай отырғандығы, ел ішінде бірлі-жарымды тендік</w:t>
        <w:br/>
        <w:t>іздеп, басына бостандық сұраған қыз-келіншектер болса, оның ісінін</w:t>
        <w:br/>
        <w:t>жуырда қолға алынбай, ұзаққа созыла беретіндігіне, кейбір мекеме орын-</w:t>
        <w:br/>
        <w:t>дары қабылданған заңды орындаудан қашатындығына, сондықтан әйел</w:t>
        <w:br/>
        <w:t>жөні көп қиындықтармен шешілетіндігіне қынжылыс білдірді. Ол әйелді</w:t>
        <w:br/>
        <w:t>шын азамат қатарына енгізу үшін алдымен әдет-ғұрып күндігінен құтқару</w:t>
        <w:br/>
        <w:t>керектігін баса көрсетеді |111|. Осы нөмірде Қазақстан аймақтық пар-</w:t>
        <w:br/>
        <w:t>тия комитетінің әйелдерге арналған хаты жарияланып, 1926 ж. басынан</w:t>
        <w:br/>
        <w:t>ауыл, қалалардағы, еңбекші әйелдердің қоғам: жұмысына, кооперативке,</w:t>
        <w:br/>
        <w:t>кәсіпшілер одақтарына, «Қосшы» одағына, кеңестерге, жиылыстарға,</w:t>
        <w:br/>
        <w:t>басқа сондай қоғам ұйымдарына көп қатысуларын талап етті. Зан комис»</w:t>
        <w:br/>
        <w:t>сариаты да қазақ әйелдерін сауаттандыра отырып, ауыл әйелдерін кеңес</w:t>
        <w:br/>
        <w:t>құрылысына араластыру, сот құрылысына жақынырақ қатынасуларын</w:t>
        <w:br/>
        <w:t>тілейтіндіктерін білдірсе, Нағима Арықова қазақ әйелдерінің, түр-</w:t>
        <w:br/>
        <w:t>283</w:t>
        <w:br/>
        <w:t>люцияшыл ұлтшылдардың идеясын насихаттаушыларды айқындау ісі</w:t>
        <w:br/>
        <w:t>пәрменді жүргізілді. Қомсомол газеті «Лениншіл жас» орта және жоғары</w:t>
        <w:br/>
        <w:t>оқу орындарында іріткі салумен айналысқандарды әшкерелеуге қатысты</w:t>
        <w:br/>
        <w:t>жазылған мақалаларды үзбей жариялай бастады. «Лениниіл жасқа»</w:t>
        <w:br/>
        <w:t>жарияланған Өржанов, Әлиев дегендер мақаласында Алматы Қазақ</w:t>
        <w:br/>
        <w:t>педагогика институтында ұлтшылдар топтасып алып, оларға комсомол</w:t>
        <w:br/>
        <w:t>комитетінің бұрынғы хатшысы Әубәкіровтің өзі бас болып, институттың</w:t>
        <w:br/>
        <w:t>бірнеше: студенттерін кіргізіп, жиналыстар өткізіп жүргендігін жазды</w:t>
        <w:br/>
        <w:t>Га азет барлық комсомолдарды жастар арасындағы осындай кеңес ісі-</w:t>
        <w:br/>
        <w:t>не жат әрекеттердің барлығын әшкерелеуге тырысты. «Өзара сынды</w:t>
        <w:br/>
        <w:t>өрістетейік» деген ұранмен комсомол жарғысын, комсомолүйымының ішкі</w:t>
        <w:br/>
        <w:t>демократиясын өрескел бұзғандармен күресуді ұсынды: Бұл ұсынысты</w:t>
        <w:br/>
        <w:t>комсомол ұйымдары қуана қолдады. Газет редакциясына жер-жерлерден</w:t>
        <w:br/>
        <w:t>өзара сынның нәтижесінде контрреволюцияшыл жастарды әшкерелеген</w:t>
        <w:br/>
        <w:t>хат-хабарлар легі түсіп жатты. Сондай бір хат Қарқаралы комсомолдар</w:t>
        <w:br/>
        <w:t>ұйымынан жолданды. Өздерінің арасына ұлтшыл Иманғалиев деген</w:t>
      </w:r>
    </w:p>
    <w:p>
      <w:r>
        <w:t>комсомол кіріп кеткендігін жаза келе, комсомол ұйымы сын, өзара сын-</w:t>
        <w:br/>
        <w:t>ды жоғары көтере отырып, өз қатарындағы тап жауларын, контрреволю-</w:t>
        <w:br/>
        <w:t>цияшыл ұтшылдарды жеріне жеткізе сынады |1601.</w:t>
        <w:br/>
        <w:t>Мерзімді баспасөзде жоғарғы оқу орындарында оқитын жастардың</w:t>
        <w:br/>
        <w:t>оқу үрдісіндегі жетістіктерімен қатар орын алып отырған кемшіліктері</w:t>
        <w:br/>
        <w:t>жөнінде де жариялап отырды. Бұл ретте ұлтшыл-алашордашылардың</w:t>
        <w:br/>
        <w:t>ұясы атанған Алматы Қазақ педагогикалық институтының оқу жүйесі</w:t>
        <w:br/>
        <w:t>тексеріліп, ондағы келеңсіз жайттар ашық түрде ғазет-журналдарға жа-</w:t>
        <w:br/>
        <w:t>рияланды. Институттың 1 пайызы ғана соңғы екі семестрде өте жақсыға</w:t>
        <w:br/>
        <w:t>оқып шықса, емтихан кезінде 56,7 пайызы қанағаттанарлық деген баға</w:t>
        <w:br/>
        <w:t>алған. 2,9 пайыз студент қанағаттанарлықсыз деген бағаға ие болған</w:t>
        <w:br/>
        <w:t>68.</w:t>
        <w:br/>
        <w:t>30-жылдары партия қатарына кіруге ниет білдірген комсомолдардың</w:t>
        <w:br/>
        <w:t>қатары көбейе түсті. Көпшілік аудандық комитеттер сыналған, ең жақсы</w:t>
        <w:br/>
        <w:t>комсомолдарды партияға тарту жәнінде белсенді жұмыстар жүргізді.</w:t>
        <w:br/>
        <w:t>Үкімет партия ұйымы коммунист болуға шың берілген жастарды ғана</w:t>
        <w:br/>
        <w:t>қабылдау қажеттігін баса талап етті. Сондықтан «Лениншіл жас» га-</w:t>
        <w:br/>
        <w:t>зеті партия қатарына қырағылықпен ысылған, саяси табанды, мораль</w:t>
        <w:br/>
        <w:t>жағынан таза комсомолдарды қабылдау қажеттігін атап өтін, орын алған</w:t>
        <w:br/>
        <w:t>298</w:t>
        <w:br/>
        <w:t>бірінші кезекте жастарды тарту, ол үшін жастар ұйымдарын құрып, сол</w:t>
        <w:br/>
        <w:t>арқылы әрекет етуі жайында жиі жариялады. Қазақтың еңбекшіл жаста-</w:t>
        <w:br/>
        <w:t>рын ұйымдастыру қажеттігін баса көтерген басылымдардың бірі «Қазақ</w:t>
        <w:br/>
        <w:t>тілі» газеті болды. «Қазақтың еңбекшіл жастарының басын біріктіріп,</w:t>
        <w:br/>
        <w:t>жастар ұйымдары арқылы қатарға қосып, төңкерістің бақытына жау-</w:t>
        <w:br/>
        <w:t>ап берерлік адам қылып шығару деген пікірлі мақсат туды», -- делінді</w:t>
        <w:br/>
        <w:t>газетте |1351. «Қазақ тілі» газеті өзінің бір бетін «Еңбекші жас» деген</w:t>
        <w:br/>
        <w:t>атпен ілығарып, жастарын өміріне қатысты хабарларды жариялап отыр-</w:t>
        <w:br/>
        <w:t>ды. Сонымен қатар газетте кейбір губерниялық уездерде жастар ұйымы</w:t>
        <w:br/>
        <w:t>құрылғанмен де жұмыстарының алға баспай отырғандығын, оған себеп</w:t>
        <w:br/>
        <w:t>ортақ басшылықтың жоқтығынан екендігін ашып көрсетті |1361.</w:t>
        <w:br/>
        <w:t>Қазақ жастары арасында ұйым-тәрбие жұмысын күшейту үшін</w:t>
        <w:br/>
        <w:t>Қазақстанның облыстық ортақшыл жастар комитеті 25-тен аспаған қазақ</w:t>
        <w:br/>
        <w:t>коммунистерін жастар арасында жұмыс жүргізуге міндеттеу жөнінде</w:t>
        <w:br/>
        <w:t>қаулы қабылдаған соң, бұл іске жас коммунистер тартыла бастады. Қа-</w:t>
        <w:br/>
        <w:t>зақ жастарын кеңестің жауапты қызметтерге тартуға баспасөз белсене</w:t>
        <w:br/>
        <w:t>кірісті. Коммунистік партияны: нығайтуда жастардың сарқылмас күш-</w:t>
        <w:br/>
        <w:t>куаттың қайнар көзі екендігі, сондықтан тіректі солардан іздеу, соларға</w:t>
        <w:br/>
        <w:t>сүйену қажеттігі туралы мақалаларды жариялады. Бүл ретте С.Қожанов</w:t>
        <w:br/>
        <w:t>«Міндет -- енді жетіп келе жатқан, бұзылмаған жас буыннан басшылар</w:t>
        <w:br/>
        <w:t>әзірлеу. Партияны осылардан жасау керек» деп ашық айтқан мақаласын</w:t>
        <w:br/>
        <w:t>айта аламыз. Бірақ ол жас екен деп бәр жауапты жұмыстарды тапсы-</w:t>
        <w:br/>
        <w:t>ра беруге болмайды, олар икемге ергіш, анқаулықтарын әркім пайдала-</w:t>
        <w:br/>
        <w:t>нып кетуі мүмкін, сондықтан ең бірінші оларды тәрбиелеу қажет» деген</w:t>
        <w:br/>
        <w:t>ұсыныс айтады |1371.</w:t>
        <w:br/>
        <w:t>«Ақ жолда» бұл мақалаға қарсы пікір білдірген М. Лаумуллин</w:t>
        <w:br/>
        <w:t>С.Кожановтың мақаласын «жастарға деген көзқарасты бұрмалады,</w:t>
        <w:br/>
        <w:t>олардың арасына от жақты» деп сынға алды. Осыған орай жазған</w:t>
        <w:br/>
        <w:t>«Орынсыз аңқаулық арамзалыққа жорылмақ» деген жауап мақаласында</w:t>
        <w:br/>
        <w:t>әркімнің жетегінде жүрген жастардың көп екендігін айта келе, тағы да</w:t>
        <w:br/>
        <w:t>жастарға деген таптық көзқарастың аса қажеттігін ескертеді |62, 122.</w:t>
        <w:br/>
        <w:t>61.</w:t>
        <w:br/>
        <w:t>Қазақ жастарын комсомол қатарына тартуда, әсіресе қазақ қызда-</w:t>
        <w:br/>
        <w:t>рының арасында жұмыс жүргізіп, комсомол ұяларына кіргізуде «Әйел</w:t>
      </w:r>
    </w:p>
    <w:p>
      <w:r>
        <w:t>теңдігі» журналы елеулі енбек етті. Журнал «Комсомол деген неӘ» деген</w:t>
        <w:br/>
        <w:t>тақырып айналасында бірнеше мақалалар жариялап, оның негізгі мақса-</w:t>
        <w:br/>
        <w:t>292</w:t>
        <w:br/>
        <w:t>басылымдардың Гурьев уезінің губерния орталығынан. алшақ болуына</w:t>
        <w:br/>
        <w:t>байланысты уақтылы жеткізілмеуінен деп түсіндірді |142; 59-61-66.1.</w:t>
        <w:br/>
        <w:t>«Жас қазақ» журналы «Лениншіл жас» деп аталғаннан кейін</w:t>
        <w:br/>
        <w:t>Қазақстан. комсомол ұйымы, жастар ісі жөніндегі мәліметі мол матери-</w:t>
        <w:br/>
        <w:t>алдарды көптеп жариялады. Сондай-ақ басқа да басылымдар жастарға</w:t>
        <w:br/>
        <w:t>қатысты тақырыптарды көтере білді. «Еңбекші қазақ», «Ақ жол» және</w:t>
        <w:br/>
        <w:t>басқа газет-журналдар жастардың оқу-ағарту, мәдениет саласындағы</w:t>
        <w:br/>
        <w:t>іс-шараларға қатысулары, елдің экономикасын дамытудағы жұмыстарға</w:t>
        <w:br/>
        <w:t>араласуы жайында материалдар басып отырған. Казақ жастарының ара-</w:t>
        <w:br/>
        <w:t>сында суырылып шыққан Ғ. Мұратбаевтың қайтыс болуына байланыс-</w:t>
        <w:br/>
        <w:t>ты.Орынборда 1925 ж. 22 сәуірінде өткен Қазақ өлкелік комитетінің</w:t>
        <w:br/>
        <w:t>мәжілісінде Қызылорда қаласында оның атына жастар қлубын ашу</w:t>
        <w:br/>
        <w:t>мәселесі жөнінде шешім қабылданды |1431. Бұл шешімнен кейін оның</w:t>
        <w:br/>
        <w:t>әмір жолдары туралы жастар баспасөзі беттерінде мақалалар басылып,</w:t>
        <w:br/>
        <w:t>аз ғұмырының өзінде қоғамға пайдалы еңбек сіңіргендігін, есімін жастар</w:t>
        <w:br/>
        <w:t>арасында мәңгі қалдыру аса орынды екендігі айтылды.</w:t>
        <w:br/>
        <w:t>Газет сын айту ісіне де белсене кіріскен. Газеттің бірінші саны-</w:t>
        <w:br/>
        <w:t>нан «Троцкиизмге қарсымыз» деген атпен Семей губерниялық жастар</w:t>
        <w:br/>
        <w:t>ұйымының қаулысы жарияланып, Троцкийдің «Октябрь сабақтары» ат-</w:t>
        <w:br/>
        <w:t>ты кітабына өткір сын айтқан. «Облыстық (Семей) РЛКСМ комитетінің</w:t>
        <w:br/>
        <w:t>қаулысына қосылып партияның бірлігіне зиян келтіретін «Октябрь са-</w:t>
        <w:br/>
        <w:t>бақтары» туралы көпшілдер Ленин жолымен қарастырмай «Октябрь</w:t>
        <w:br/>
        <w:t>сабақтары» деген кітаппенен қарастырсын» деп жолдас Гроцкийдің</w:t>
        <w:br/>
        <w:t>жалпы алдында сөз қозғауын «дұрыс» деп таппаймыз» деп келтірілген</w:t>
        <w:br/>
        <w:t>қаулыдан кейін газетке «Қызыл» деген бүркеншік атпен жазылған мақала</w:t>
        <w:br/>
        <w:t>жарияланады. Онда: «Жаңа шыққан Гроцкийдің «Казан сабақтары»</w:t>
        <w:br/>
        <w:t>деген кітабының мазмұнын тексерсек, Қазан төңкерісінің болғандығы</w:t>
        <w:br/>
        <w:t>дұрыс суреттелмей, неше жылдар бойынша большевиктер партиясының,</w:t>
        <w:br/>
        <w:t>Қазан төңкерісін жасаушы даярлаған дәуірі тиісті бағасын жасағанда</w:t>
        <w:br/>
        <w:t>партияның, кіндік комитеттердің істеген анық ісі көрінбейді», -- делін-</w:t>
        <w:br/>
        <w:t>ді |1441. Осы мақаладан кейін комсомол жастары арасында кітаптың</w:t>
        <w:br/>
        <w:t>қателіктері жөніндепікірталастар өткізіліп, Гроцкийдің Октябрьтөңнкерісі</w:t>
        <w:br/>
        <w:t>кезіндегі қателіктер жөніндегі пікірін жоққа шығаруға тырысады. Эино-</w:t>
        <w:br/>
        <w:t>вьев пен Қаменевтің қателеріне байланысты жазған ойына қарсы соққы</w:t>
        <w:br/>
        <w:t>бермекке тырысады. Бұл жерде комсомолдар «Троцкий Октябрь жеңісін</w:t>
        <w:br/>
        <w:t>жоққа шығармаққа талпынып, Денинге қарсы шықты, сол арқылы өзінің</w:t>
        <w:br/>
        <w:t>294</w:t>
        <w:br/>
        <w:t>бұрынғы қателіктерін жасыруға тырысты» деген тұжырымдар айтады:</w:t>
        <w:br/>
        <w:t>|145, 9-14-66.1.</w:t>
        <w:br/>
        <w:t>1925 ж. 6 сәуірінде Мәскеудегі жоғары оқу орындарындағы: қазақ</w:t>
        <w:br/>
        <w:t>жастарының бас қосқан кеші болып, оны Ә.Байділдин ашты. 7 мамырдағы</w:t>
        <w:br/>
        <w:t>«Еңбекші қазақ» газетіне басылғанхабарламада жазылғандай, жастардың</w:t>
        <w:br/>
        <w:t>кеші Қазақстанның республика болып құрылуына байланысты өткізіліп,</w:t>
        <w:br/>
        <w:t>өздерінің жаңа құрылысты жасауда партияға көмекші болуға әзір екен-</w:t>
        <w:br/>
        <w:t>дігін білдірген |146).</w:t>
        <w:br/>
        <w:t>Қазақ жастарының белсенділігі жылдан-жылға артып, комсомол</w:t>
        <w:br/>
        <w:t>ұйымының қатарына мүше болғандардың саны да көбейді. «Қызыл</w:t>
      </w:r>
    </w:p>
    <w:p>
      <w:r>
        <w:t>Қазақстанда» жазылғандай, 1922 қ. -- 913 комсомол болға, бұл көрсет-</w:t>
        <w:br/>
        <w:t>кіш 1923-24 жж. 2461-ге көбейген. 1925 ж. Қазақстандағы комсомол</w:t>
        <w:br/>
        <w:t>қатары 10 есеге, яғни 12469-ға, 1926 ж. 23362-ге жеткен. Комсомол жас-</w:t>
        <w:br/>
        <w:t>тары қатарының көбеюі коммунистік партия мүшелерінің басшылығы-</w:t>
        <w:br/>
        <w:t>нан делінді. Жалпы 20-.жылдың басындағы комсомол қатарының өсуі</w:t>
        <w:br/>
        <w:t>жастардың саяси білімділіктерінің артуынан деп көрсетілді. Қазақ</w:t>
        <w:br/>
        <w:t>жастары баспасөз арқылы сауатсыздықты жою ісіне белгеңе араласты.</w:t>
        <w:br/>
        <w:t>Журналда алайда әлі де болса ауылды жерлерде комсомол ұяларының</w:t>
        <w:br/>
        <w:t>дұрыс жұмыс істемеуінен саяси тәрбиелерінің ақсап отырғандығы баса</w:t>
        <w:br/>
        <w:t>айтылып, оларды партия жұмысына қатыстыру үшін әрбір губерния, уез-</w:t>
        <w:br/>
        <w:t>дердегі жауайты орындарда отырған комсомол белсенділерінің жұмысына</w:t>
        <w:br/>
        <w:t>қолғабыс беруі керек деп шешілді. Комсомол жастарының құрылғанына</w:t>
        <w:br/>
        <w:t>7 жыл толу мерекесіне дейін ауыл комсомолдарының қатарын көбейту</w:t>
        <w:br/>
        <w:t>және саяси білімділігін жандандыру, оларды партия, кеңес әлеуметтік</w:t>
        <w:br/>
        <w:t>жұмыстарға тарту ісін қолға алу қажеттігі көрсетілді |147, 45-6.1.</w:t>
        <w:br/>
        <w:t>Жастардың мәдени, қоғамдық жұмыстарға араласып, жаңа өмір,</w:t>
        <w:br/>
        <w:t>жаңа тұрмысқа бейімделуі сөз етілді. 1924 жылғы «?Кас қайрат» бірін-</w:t>
        <w:br/>
        <w:t>ші санында жастарға «Қадірлі жастар жадына» атты мақаласын арнады.</w:t>
        <w:br/>
        <w:t>Мақала авторы Сәдуақас Баймақанов газеттің журналға айналуының</w:t>
        <w:br/>
        <w:t>себептерін қазақ жастарына түсіндіре отырып, журналдың міндеті қазақ-</w:t>
        <w:br/>
        <w:t>қырғыз жастарын білімге, мәдениетке тарту екендігін, алайда бұл істе</w:t>
        <w:br/>
        <w:t>олардың көмегінің аса қажеттігін баса көрсетті |148 |. Ауыл жастарының</w:t>
        <w:br/>
        <w:t>игі істерге белсене араласуы газет-журналдардың негізгі тақырыбына</w:t>
        <w:br/>
        <w:t>айналды. Ұзақбай Құлымбетов «Қызыл Қазақстан» журналы арқылы:</w:t>
        <w:br/>
        <w:t>«...жыл сайын қазақ жастарынан 20-60 адамнан Орталық губерниядағы</w:t>
        <w:br/>
        <w:t>кәсіпорындарына іс үйрену үшін жіберіліп отырылуы керек», -- деген</w:t>
        <w:br/>
        <w:t>295</w:t>
        <w:br/>
        <w:t>ұсынысты жасайды |149, 71-6.|. Жастар арасында түрлі сауық кеш-</w:t>
        <w:br/>
        <w:t>тер өткізілді. Құрбан айтқа байланысты «Құрбандық құрбаны» деген</w:t>
        <w:br/>
        <w:t>театрланған ойын көрсетіліп, сауық кешінің соңынан хормен ән салынып,</w:t>
        <w:br/>
        <w:t>тақпақтар айтылған |1501.</w:t>
        <w:br/>
        <w:t>Орта және жоғары оқу орындарында оқып жатқан жастарды жазғы</w:t>
        <w:br/>
        <w:t>демалыс кезінде сауатсыздықты жою шараларына қатыстыру комсомол</w:t>
        <w:br/>
        <w:t>жиындарында қаралды. «Қазақ тілі» газеті Семейде 16 мамырда қазақ</w:t>
        <w:br/>
        <w:t>өлкелік тәрбие мектебінде комсомол жастардың жиыны өтіп, мектепте</w:t>
        <w:br/>
        <w:t>алған білімдерін демалыс уақытында ел арасындағы жастарға үйрету</w:t>
        <w:br/>
        <w:t>жөнінде қаулы қабылдағандығы жөнінде хабарлама басты |1511.</w:t>
        <w:br/>
        <w:t>- Кәмелет жасқа толған азаматтарды әскери борышын атқаруға жап-</w:t>
        <w:br/>
        <w:t>пай шақыру басталған сәтте мерзімді басылымдар белсенділік танытып,</w:t>
        <w:br/>
        <w:t>үгіт-насихат жұмыстарын жүргізді. Қазақ жастарын әскер қатарына</w:t>
        <w:br/>
        <w:t>шақыру жүмысының жүргізілу барысын «Социалды Қазақстан» газеті</w:t>
        <w:br/>
        <w:t>де қадағалауға алып, жастарға Отан алдында борыштын өтеу. міндетінің</w:t>
        <w:br/>
        <w:t>аса “жауаптылығын түсіндірмекке тырысқан. Газет жастарды әскер</w:t>
        <w:br/>
        <w:t>қатарына шақыру барысында орын алған кемшіліктерді де ашық түрде</w:t>
        <w:br/>
        <w:t>жазды. 1932 ж. өлкемізде 1910 ж. туғандарды Отан алдындағы борышын</w:t>
        <w:br/>
        <w:t>өтеуге шақырған кезде орын алған келеңсіз жайттарды атап өтеді. Бұған,</w:t>
        <w:br/>
        <w:t>біріншіден, ұйымдастырушылықтын, болмауын, екіншіден, үгіт-насихат</w:t>
        <w:br/>
        <w:t>жұмыстарының жүргізілмеуін жатқызды. Алматы облысының Балқаш</w:t>
        <w:br/>
        <w:t>ауданында шақырылған жастардың тап жағына зер салынбаса, Шелек,</w:t>
        <w:br/>
        <w:t>Қастек аудандары шақыру жұмысына тіпті дайындала алмаған. Осындай</w:t>
        <w:br/>
        <w:t>кемшіліктердің орын алғандығын айта отырып, әскерлік міндеткерлікті</w:t>
        <w:br/>
        <w:t>өтеуге шақырылғандардың бірде-біреуін қалдырмай тарту керектігін баса</w:t>
        <w:br/>
        <w:t>айтады |1521.</w:t>
        <w:br/>
        <w:t>Түрксіб теміржолын салуға қазақ жастары: тартылып, олар жұмысшы</w:t>
        <w:br/>
        <w:t>табының қатарын толықтырды. 1995 жылы стахановшылар қозғалысы</w:t>
      </w:r>
    </w:p>
    <w:p>
      <w:r>
        <w:t>басталғанда комсомол жастары бұл үндеуге үн қосты. Мәселен, Қарағанды</w:t>
        <w:br/>
        <w:t>көмір бассейнінің жас комсомолы К. Нұрмағамбетов қарт шахтер</w:t>
        <w:br/>
        <w:t>Күзембаевтан ақыл-кеңес сұрап, алға қойған жоспарын артығымен 200</w:t>
        <w:br/>
        <w:t>пайызғы дейін орындайтын стахановшы атанған |153|.</w:t>
        <w:br/>
        <w:t>Казақстанның жер-жерінен комсомол жастар елдің ірі құрылыс орын-</w:t>
        <w:br/>
        <w:t>дарына жұмысқа баруға сұранып, комсомол ұйымдарына өтініш білдірді.</w:t>
        <w:br/>
        <w:t>Петропавлдың жүзге тарта жастары Балқаштағы мыс қорыту комбина-</w:t>
        <w:br/>
        <w:t>тына жіберуді өтінген |1541.</w:t>
        <w:br/>
        <w:t>296</w:t>
        <w:br/>
        <w:t>1922 ж.С.Сейфуллиннің «Қызыл сұнқарлардан» басқа «Асау тұлпар»</w:t>
        <w:br/>
        <w:t>өлеңдер жинағы мең «Бақыт жолында» атты драмасы да жарық көрді.</w:t>
        <w:br/>
        <w:t>1923 ж. Нәзір Төреқұловтың тарапынан оның «Асау тұлпары» да сынға</w:t>
        <w:br/>
        <w:t>ұшырады. Сыни мақала «Темірқазық» журналының 1 санында жари-</w:t>
        <w:br/>
        <w:t>яланды. Сәкеннің «Маржан» деген өлеңін сынаудан бастаған автор «бір</w:t>
        <w:br/>
        <w:t>жағынан порнография жазған, бір жағынан Азия менен Еуропаны айыра</w:t>
        <w:br/>
        <w:t>алмай, басындағы ботқасын үлестіріп берген, бір жақтан өзінен шығарып</w:t>
        <w:br/>
        <w:t>жазуға тура келгенде «білімсіздігін» интернационализм қылып көрсеткен</w:t>
        <w:br/>
        <w:t>кісіні революционер ақын деп айта алмаймыз. «Революционермін» деген</w:t>
        <w:br/>
        <w:t>кісіні, әсіресе санасыз «ақыннан» шыққандарды қатарға алудан бұрын</w:t>
        <w:br/>
        <w:t>бес-он «електен» өткізу керек. Оның үстіне «електің» көзін күннен-</w:t>
        <w:br/>
        <w:t>күнге тарайту керек болады. Біз мұнда Сәкенді өткізіп отарған «елегіміз»</w:t>
        <w:br/>
        <w:t>--.Октябрь революциясының бізге берген сезімі, бүл сезім өлшеу болуға</w:t>
        <w:br/>
        <w:t>жарайды» дей отырып, мұндай кітапты жастарға оқытпау керек деген</w:t>
        <w:br/>
        <w:t>тұжырым жасады |168, 26-27, 29-30-66.|.</w:t>
        <w:br/>
        <w:t>Н.Төреқұловтың бұл мақаласы бірнеше тілге аударылып басылды</w:t>
        <w:br/>
        <w:t>және осы мақалаға орай Қазақстанның жас қаламгерлері мерзімді басы-</w:t>
        <w:br/>
        <w:t>лым беттеріне онға тарта мақалалар жариялады.</w:t>
        <w:br/>
        <w:t>«Қызыл Қазақстан» журналына жарияланған «Сынға сын» деп</w:t>
        <w:br/>
        <w:t>аталған мақалада «Нәзір жолдастың сыны қазақ әдебиетінде алғашқы</w:t>
        <w:br/>
        <w:t>сын деп айтуға болады. Бұ күнге дейін қазақ тілінде партия әдебиетінің</w:t>
        <w:br/>
        <w:t>аздығынан ия болмаса, партия ішіндегі қызметкерлердің әдебиетке назар</w:t>
        <w:br/>
        <w:t>салмағандығынан ба, әйтеуір тиісті болмады. Нәзірдің сын жаза баста-</w:t>
        <w:br/>
        <w:t>уы жақсы беталыс», -- дей отырып, Нәзірдің «Асау тұлпарды» сынауда</w:t>
        <w:br/>
        <w:t>Мемлекеттік Баспаның кітаптың бір шетіне жазған «Күш білімде» деген</w:t>
        <w:br/>
        <w:t>сөзден бастайды. Бұл сөздің кітапқа еш қатысы жоқтығын, кітаптағы 68</w:t>
        <w:br/>
        <w:t>өлеңнің төрттен бірі әйел мен махаббатқа арналған деп сынға алады |169,</w:t>
        <w:br/>
        <w:t>107-108-66.).</w:t>
        <w:br/>
        <w:t>Н.Төреқұловтың Сәкеннің «Асау тұлпарын» сынауда асыра мұқату</w:t>
        <w:br/>
        <w:t>барлығын жазғандар да болды. Сынағанда да таразыны тең үстай,</w:t>
        <w:br/>
        <w:t>мұқата емес, онын кемшілікті тұстарын ғана сынға алуды әділ санаған,</w:t>
        <w:br/>
        <w:t>жазушының қара басына тиіспеуді көтерген мақалалар да басылды.</w:t>
        <w:br/>
        <w:t>«Қызыл Қазақстан» журналында «Әдебиет» бөлімін ашып, онда</w:t>
        <w:br/>
        <w:t>жаңа қалыптасып келе жатқан кеңес жазушылары мен олардың әдеби</w:t>
        <w:br/>
        <w:t>туындылары және осы шығармалар тураль. көлемді мақалалар жария-</w:t>
        <w:br/>
        <w:t>302</w:t>
        <w:br/>
        <w:t>Көп жағдайда жіберілген әкіл әйелдер қызыл отау жұмыстарын</w:t>
        <w:br/>
        <w:t>тексеріп, оның қорытындысын мерзімді басылым беттерінде жариялап</w:t>
        <w:br/>
        <w:t>отырды. 1927 жылдың мамыр айында Қызылту болысының Дәуіт де-</w:t>
        <w:br/>
        <w:t>ген ауылында наурыз айында құрылған қызыл отаудың жұмысы жете</w:t>
      </w:r>
    </w:p>
    <w:p>
      <w:r>
        <w:t>тексерілген, Қызыл отау жұмысына 25-30 қазақ әйелдері тартылған.</w:t>
        <w:br/>
        <w:t>Алайда олардың орналасқан жерлері 5 сомға жалданып алынған өте лас</w:t>
        <w:br/>
        <w:t>үй.екеңі және бар-жоғы екі-ақ қызметкер -- меңгерушісі мен бір мұғалімі</w:t>
        <w:br/>
        <w:t>ғана жұмыс жүргізетіндігі анықталды. Дегенмен осындай кемшіліктерге</w:t>
        <w:br/>
        <w:t>қарамастан онын жұмысында алға қарай жылжушылық байқалды. Атап</w:t>
        <w:br/>
        <w:t>айтқанда, 5 үйірме жұмыс істеп, «Бостандық туы», «Еңбекші қазақ»,</w:t>
        <w:br/>
        <w:t>«Ауыл тілі», «Лениншіл жас» сияқты газеттері мен «Әйел теңдігі» жур-</w:t>
        <w:br/>
        <w:t>налын алып отырған. Кейбір жерлердегі қызыл отау жұмысы өте жақсы</w:t>
        <w:br/>
        <w:t>жүргізілді. Көкшетау уезінің Еңбекшілдер болсындағы қызыл отау жұма</w:t>
        <w:br/>
        <w:t>сайын жиналыс өткізіп, денсаулық, ана мен баланы тәрбиелеу, қалыңмал</w:t>
        <w:br/>
        <w:t>мен көл әйел алушыларға қарсы күрес жүргізу туралы баяндамалар оқып,</w:t>
        <w:br/>
        <w:t>осы жұмысқа ауыл әйелдері мен жас қыздарды тартқан. Сонымен қатар</w:t>
        <w:br/>
        <w:t>сауатсыздықты жою мектебін ашып, онда 36 ауыл әйелдерін оқытса,</w:t>
        <w:br/>
        <w:t>Атбасар уезінде 11 ауылға көшпелі қызыл отаулар шығып, әйелдер ара-</w:t>
        <w:br/>
        <w:t>сында бірталай жұмыстар жүргізген. Сауатсыздар мектебін қажетті</w:t>
        <w:br/>
        <w:t>құралдармен, газет-журналдармен қамтамасыз еткен |124, 17-66.|. 1928</w:t>
        <w:br/>
        <w:t>ж. шілде айында қазақ өлкелік комитеттің шешімімен республикадағы</w:t>
        <w:br/>
        <w:t>басқа ұлт өкілдерінің әйелдеріне арнап клуб ашу қолға алынды.</w:t>
        <w:br/>
        <w:t>Қазақ әйелдерін қоғамдық жұмысқа тартуда мерзімді баспасөздің</w:t>
        <w:br/>
        <w:t>рөлі зор болды. Қызыл отауда белсенді қызмет етіп, қазақ әйелдерін</w:t>
        <w:br/>
        <w:t>сауатсыздықты жояға шақырып үгіт-насихат жұмыстарын жүргізген</w:t>
        <w:br/>
        <w:t>әйел-қыздар туралы очерктер, шағын хабарламалар жариялап, олардың</w:t>
        <w:br/>
        <w:t>одан әрі екпінді жұмыс істеуіне қолдау жасап отырды. «Әйел теңдігі»</w:t>
        <w:br/>
        <w:t>журналының 1927 жылғы Х93 санында қызыл отаудың белсенді</w:t>
        <w:br/>
        <w:t>қыздардың қатарынан Ағжан Аманкеліні, Қайша Омартбайқызы, Ме-</w:t>
        <w:br/>
        <w:t>руерт Қоянбайқызы, Каникүл Сейітмұратқызы, Ұрқия Тоқсанкеліні,</w:t>
        <w:br/>
        <w:t>Жәмила Қарымсақкеліні, Қамаш арылқамысқызы аталған.</w:t>
        <w:br/>
        <w:t>Орал уезінің Жымпиты уезіндегі қызыл отау меңгерушісі кедей табы-</w:t>
        <w:br/>
        <w:t>нан шығып, байлардың соққысын көріп өскен Ағжан Аманкеліні Қазан</w:t>
        <w:br/>
        <w:t>төңкерісінен кейін коммунист партиясының қатарына кіріп, 1925 жылы</w:t>
        <w:br/>
        <w:t>Орынбордағы аймақтық әйелдер курсын бітіріп, ауыл әйелдерінің ара-</w:t>
        <w:br/>
        <w:t>288</w:t>
        <w:br/>
        <w:t>4.3 Ұлттық баспасөздегі әдебиет пен өнер</w:t>
        <w:br/>
        <w:t>20-30-жылдардағы Қазақстанда болған қиыншылықтарға қарамас-</w:t>
        <w:br/>
        <w:t>тан, елдің мәдениеті алға жылжып, халықтың мәдени салт-дәстүрі,</w:t>
        <w:br/>
        <w:t>әдебиеті, өнері ілгеріледі. Аталған жылдар аралығында мәдени-ағарту</w:t>
        <w:br/>
        <w:t>ошақтары -- кітапханалар мен мұражайлар, театр, жұмысшылар клуб-</w:t>
        <w:br/>
        <w:t>тары, көшпелі және жартылай көшпелі аудандардағы қызыл отаулар мен</w:t>
        <w:br/>
        <w:t>керуендер жайы баспасөзде кеңінен насихатталып, олардың жетістіктері</w:t>
        <w:br/>
        <w:t>мен кемшіліктері туралы аса маңызды ақпарлар беріп отырды.</w:t>
        <w:br/>
        <w:t>Республикалық, облыстық мерзімді басылымдарда қазақ халқының</w:t>
        <w:br/>
        <w:t>әдебиеті мен өнері кеңінен насихатталды. Газет-журналдарда арнайы</w:t>
        <w:br/>
        <w:t>бөлімдер ашылып, қазақ әдебиеті, өнері, музыкасына қатысты түрлі</w:t>
        <w:br/>
        <w:t>пікірлер, елімізде жүргізіліп жатқан іс-шаралар, оның жетістіктері мен</w:t>
        <w:br/>
        <w:t>кемшіліктері үздіксіз басылды. Қазақ баспасөзін зерттеген Х.Бекхожин</w:t>
        <w:br/>
        <w:t>сол кездегі баспасөз бетінде басылған әдеби туындыларында құрылыстың</w:t>
        <w:br/>
        <w:t>алғашқы жылдарында республиканың қол жеткен табыстары мен</w:t>
        <w:br/>
        <w:t>социализмнің жана белестеріне көтерілуі негізі арқау болғандығын</w:t>
        <w:br/>
        <w:t>көрсеткен еді 1164, 146-6.1.</w:t>
        <w:br/>
        <w:t>20-жылдың басынан-ақ Кеңес өкіметі пролетарлық жазушы-</w:t>
        <w:br/>
        <w:t>дар қатарын қалыптасыруға тырысты. Әдебиет саласындағы жетекші</w:t>
        <w:br/>
        <w:t>жанр поэзия болып, сол арқылы қазақ ақындары жаңа Кеңес өкіметін</w:t>
        <w:br/>
        <w:t>өткенмен салыстыра жырлады. Қазақ әдебиетінің қатары жас ақын-жа-</w:t>
        <w:br/>
        <w:t>зушылармен толықтырылды. Қазақ поэзиясының жас буыны бұқараның</w:t>
      </w:r>
    </w:p>
    <w:p>
      <w:r>
        <w:t>революциялық күресін, социалистік құрылыстың алғашқы қадамдарын</w:t>
        <w:br/>
        <w:t>орыс поэзиясымен байланыстыра жырлауға тырысты. Олардың өлең-</w:t>
        <w:br/>
        <w:t>жыр, әңгіме, романдарымен қазақ оқырмандары мерзімді басылым</w:t>
        <w:br/>
        <w:t>арқылы таныс болды. Халық арасына әлі де болса шығармашылығымен</w:t>
        <w:br/>
        <w:t>таныла қоймаған азаматтарды таныстыруда қазақ баспасөзі бірден-бір</w:t>
        <w:br/>
        <w:t>құрал болды. Дихан Қамзабекұлы «Аллаш және әдебиет» деп аталатын</w:t>
        <w:br/>
        <w:t>кітабында қазақтың «Ұшқын», «Тілші», «Кас қайрат» сияқты мерзімді</w:t>
        <w:br/>
        <w:t>басылымдардың 20-жылдары қазақ әдебиетінің қалыптасуында ерекше</w:t>
        <w:br/>
        <w:t>орны болғандығын атап өткен |165, 338-6.1.</w:t>
        <w:br/>
        <w:t>1921 ж. 11-18 маусымдағы Қазақстан облыстық бірінші конференция-</w:t>
        <w:br/>
        <w:t>сы әдебиет туралы қарар қабылдап, онда осы уақытқа дейін қазақ тілінде</w:t>
        <w:br/>
        <w:t>саяси әдебиеттің жоқтығы айтылып, оны жасамайынша қазақ халқының</w:t>
        <w:br/>
        <w:t>300</w:t>
        <w:br/>
        <w:t>ты мен міндетін түсіндіруге тырысты. Ұйымға мүше болғандарды негізгі</w:t>
        <w:br/>
        <w:t>қызметімен таныстырды. «Ұйым мүшесі күн сайын істе жүреді, жикілыс,</w:t>
        <w:br/>
        <w:t>мәжілістерге қатысады. Жастар ұйымынан басқа да қоғам жұмыстарына</w:t>
        <w:br/>
        <w:t>қатынасады. Сол жұмыстарда жиылыс-мәжілістерде жүріп-ақ комсомол</w:t>
        <w:br/>
        <w:t>не екенін біліп кетуге болады» делінді |138, 50-6.1.</w:t>
        <w:br/>
        <w:t>Орынборда шыққан «Казақ календары» журналындағы мақаласында</w:t>
        <w:br/>
        <w:t>Ә.Байділдин де осы жастар ұйымының қандай ұйым екендігін, не іс</w:t>
        <w:br/>
        <w:t>істейтіндігін енбекші жастарға түсіндірудің аса маңыздылығын ашвіп-</w:t>
        <w:br/>
        <w:t>көрсеткен. Автор бұл кеңес жастарының ұйымынан бұрын Қазақстан</w:t>
        <w:br/>
        <w:t>жерінде 1912 жылдың өзінде Уфада құрылған «Игілік» ұйымының</w:t>
        <w:br/>
        <w:t>құрамында қазақ жастары болса, 1914 ж. Омбыда «Бірлік» ұйымын</w:t>
        <w:br/>
        <w:t>құрғандығын, 1917 ж. Орынбор, Семей, Кереку, Зайсан, Көкшетау,</w:t>
        <w:br/>
        <w:t>Ақмола, Атбасар, Ақтөбе және тағы басқа ірі қалаларда осындай қазақ</w:t>
        <w:br/>
        <w:t>жастарының ұйымдары құрылып, жастарды оқу-ағарту ісіне. тарту,</w:t>
        <w:br/>
        <w:t>қажетті кітаптарды шығару ісімен айналысқандықтарын айқындап бер-</w:t>
        <w:br/>
        <w:t>ді. Кеңестік ортақшыл жастар ұйымының алдына істелетін: міндеттерін</w:t>
        <w:br/>
        <w:t>нақтылауда, бұрынғы қазақ, жастары ұйымдарының оқу-ағарту жолында</w:t>
        <w:br/>
        <w:t>жүргізген жұмыстарын жалғастырудың аса маңызды екендігін көрсетті</w:t>
        <w:br/>
        <w:t>(139, 58-62-66.)</w:t>
        <w:br/>
        <w:t>«Қызыл Қазақстан» журналында жазғандай, 1920 ж. Сырдария,</w:t>
        <w:br/>
        <w:t>Жетісу, Қарақалпақ облыстарын қоспағанда Қазақстанда қазақ комсо-</w:t>
        <w:br/>
        <w:t>молдарының саны 300-дей ғана болған |140, 44-6.1. Ірі өнеркәсіп</w:t>
        <w:br/>
        <w:t>орындарына жұмыс істейтін жастардың қатарын көбейту және оларды</w:t>
        <w:br/>
        <w:t>комсомол қатарына тарту іс-шаралары жүргізіліп, оның төңірегінде ай</w:t>
        <w:br/>
        <w:t>сайын комсомол ұяларында есеп беріліп отырды. «Қазақ тілі» газетін-</w:t>
        <w:br/>
        <w:t>де көрсетілгендей, Екібастұзда 1923 ж. үш бірдей комсомол ұялары</w:t>
        <w:br/>
        <w:t>құрылып, оған ав уақыттың ішінде жиырмадай жас мүшелікке кірген</w:t>
        <w:br/>
        <w:t>(1411.</w:t>
        <w:br/>
        <w:t>«(Кас қазақтағы» жарияланған И.Игенұлының «Гурьев уезінде»</w:t>
        <w:br/>
        <w:t>деген мақаласында уездегі жастар ұйымының күннен-күнге нығайып,</w:t>
        <w:br/>
        <w:t>оның мүшелерінің саны тез өсіп келе жатқандығын хабарлай отырып,</w:t>
        <w:br/>
        <w:t>1923 ж. мамыр айында ұйым құрамында 80 мүшесі болса, келесі 1924,</w:t>
        <w:br/>
        <w:t>ж. сәуіріне дейін олардың саны 285-ке жеткендігін келтірген. Ол жастар.</w:t>
        <w:br/>
        <w:t>ұйымы жұмасына бір рет бас қосып, саяси кітапшаларымен танысып,</w:t>
        <w:br/>
        <w:t>«Жас қазаққа» жарияланған материалдарды оқитындықтарын айта келе,</w:t>
        <w:br/>
        <w:t>әлі де саяси жағынан ақсап отырғандығын жазған. Оған себеп, мерзімді</w:t>
        <w:br/>
        <w:t>293</w:t>
      </w:r>
    </w:p>
    <w:p>
      <w:r>
        <w:t>кемшіліктерді де келтірді. Семей облысының Мақаншы аудандық ком-</w:t>
        <w:br/>
        <w:t>сомол комитетінің партияға мүшелікке ұсынған 11 комсомолдың ішінде</w:t>
        <w:br/>
        <w:t>өндірісте істейтін бір де бір жұмысшы не колхозшы, тіпті стахановшы да</w:t>
        <w:br/>
        <w:t>болмаған |1621.</w:t>
        <w:br/>
        <w:t>Комсомол жастар дүниежүзіндегі жағдайды жіті бақылап отырды.</w:t>
        <w:br/>
        <w:t>Соғыс өртін тұтатқан фашизмнің айуандық әрекеттерін жастар жина-</w:t>
        <w:br/>
        <w:t>лыстарында қынжылыспен айтып, талқыға салған. Алматы облысының</w:t>
        <w:br/>
        <w:t>облыстық комсомол комитетінің ГУ пленумында «Провинция» ауданы</w:t>
        <w:br/>
        <w:t>комсомолдарының «Комсомол» кемесін өртеп, суға батырып жіберген</w:t>
        <w:br/>
        <w:t>Испан фашистерінің шектен шыққан жауыздығына, Кеңестер Одағының</w:t>
        <w:br/>
        <w:t>еңбекшілерімен бірге қайғыратындықтарын білдіре отырып, фашистердің</w:t>
        <w:br/>
        <w:t>айуандығына жауап ретінде бүкіл Казақстан комсомол жастарын жаңадан</w:t>
        <w:br/>
        <w:t>«Қазақстан комсомолы» атты үлкен кеме жасауға шақырған. Бұл шақыру</w:t>
        <w:br/>
        <w:t>«Лениншіл жас» газетінде жарияланды (155). Бе%</w:t>
        <w:br/>
        <w:t>1939 ж. ақпанда өткен БАК ЖО-нің сьезінде Скварцов өлімізде-</w:t>
        <w:br/>
        <w:t>гі жастар мәдени, өңер, ғылым және әдебиетті көтеруде үлкен рөл ат-</w:t>
        <w:br/>
        <w:t>қаратынын айта келе, оларды осы салаларды өркендетуге тарту мәселесін</w:t>
        <w:br/>
        <w:t>көтерген болатын. Әсіресе, соңдарынан өсіп келе жатқан жас жеткін-</w:t>
        <w:br/>
        <w:t>шек пионерлерді тәрбиелеуде олардың қосатын үлестерінің зорлығына</w:t>
        <w:br/>
        <w:t>тоқтала келе, комсомолдардың жұмысына партия тарапынан ерен көмек</w:t>
        <w:br/>
        <w:t>көрсету қажеттігін де атап өткен еді |1631.</w:t>
        <w:br/>
        <w:t>Қазақ тілінде шығып тұрған «Тендік», «Қызыл еакерды, жӨдек</w:t>
        <w:br/>
        <w:t>теңдігі», «Лениншіл жас», «Енбекші қазақ», «Ақ жол» және т.б. га-</w:t>
        <w:br/>
        <w:t>зет-журналдарда жастар мен әйел тақырыптары батыл көтеріліп, олар-</w:t>
        <w:br/>
        <w:t>ды ауылшаруашылығы мен өндірістік жұмысқа тартуға белсене кірісті.</w:t>
        <w:br/>
        <w:t>Жастар мен әйелдердің құқықтарын, еңбектерін қорғайтын заңдар ғана</w:t>
        <w:br/>
        <w:t>шығарып қоймай, маңызын түсіндіріп, орындалуын қадағалап отырды.</w:t>
        <w:br/>
        <w:t>Мерзімді басылым жастар мен әйелдер арасына да жұмыстар жүргізіп,</w:t>
        <w:br/>
        <w:t>олардың қоғамдық істерге, қызыл отауға, кеңсе қызметтеріне тартуға не-</w:t>
        <w:br/>
        <w:t>гізгі насихаттың, үгіттің құралы болды. Қазақ әйелдері мең жастарын</w:t>
        <w:br/>
        <w:t>ұйымдасуға, өнер-білім алуға шақыра отырып, оларға кездескен кедер-</w:t>
        <w:br/>
        <w:t>гілерді жеңуде ақыл-кеңес, ұсыныстар айтты. 20-20 жж. қазақ әйелдері</w:t>
        <w:br/>
        <w:t>мен жастары қоғам ісіне белсене араласып, олардың арасынан үкімет</w:t>
        <w:br/>
        <w:t>қайраткерлері өсіп шықты.</w:t>
        <w:br/>
        <w:t>299</w:t>
        <w:br/>
        <w:t>сында қызмет етіп көзге түссе, Кетісу губерниясы, Алматы уезінен Ме-</w:t>
        <w:br/>
        <w:t>руерт Қоянбайқызы 1923 жылдан бастап болыстық, уездік атқару коми-</w:t>
        <w:br/>
        <w:t>теттеріне мүше, Алматы уезінде ашылған қызыл отауға меңгеруші болып,</w:t>
        <w:br/>
        <w:t>қазақ әйелдерінің сауаттануына үлкен үлес косқан |125, 20-25-66.1.</w:t>
        <w:br/>
        <w:t>Көп жағдайда осындай курс, жұмысшы факультетін, партия мектеп-</w:t>
        <w:br/>
        <w:t>терін оқып шыққан әйелдердің қызмет барысында да тәжірибелерінің,</w:t>
        <w:br/>
        <w:t>жоқтығы байқалып жатты. «Әйел теңдігінде» осындай оқу орындарын</w:t>
        <w:br/>
        <w:t>бітіргендердің арасында білімдері шамалы, жұмысты меңгеріп кетерлік</w:t>
        <w:br/>
        <w:t>қабілеттері жоқ, өнерден мақұрым, құр сөз бен жазуды біліп қана қойған</w:t>
        <w:br/>
        <w:t>әйелдердің барлығы ашық жазылды.</w:t>
        <w:br/>
        <w:t>Қазақ әйелдерінің қоғам жұмысына тікелей араласуына Сара Есо-</w:t>
        <w:br/>
        <w:t>ва, Нағима Арықова, ПШВолпан Иманбаева және тағы басқа сол сияқты</w:t>
        <w:br/>
        <w:t>қазақ қыз-келіншектері көп еңбек сінірді. Сара Есова 1920 жылдан пар-</w:t>
        <w:br/>
        <w:t>тия қатарына өтіп, 1921-22 жж. комсомол әйелдері арасында қызметте</w:t>
        <w:br/>
        <w:t>болған. 1922-25 жж. аралығында Алматыда шыққан «Тілші» газетінің</w:t>
        <w:br/>
        <w:t>редакторы болып қызмет етсе, 1925 жылдан «Әйел теңдігі» журналынан,</w:t>
        <w:br/>
        <w:t>редакторы қызметін атқарады. Олөлкелік әйелдер комитетінің жұмысына</w:t>
        <w:br/>
        <w:t>белсене араласты |126; 9-6.1. Шолпан Иманбаева 1918 ж. күштеп</w:t>
      </w:r>
    </w:p>
    <w:p>
      <w:r>
        <w:t>ұзатылған жерінен кеңес заңының арқасында бостандық алып, оқу оқып,</w:t>
        <w:br/>
        <w:t>1923 жылдан бастап Ақмола коммуна мектебінде тәрбиеші болған. 1924</w:t>
        <w:br/>
        <w:t>жылдан Орынборға келіп әйелдер мектебінде қызметте жүріп, «Еңбекші</w:t>
        <w:br/>
        <w:t>қазақ» пен «Әйел тендігіне» өлендерін жариялап, қазақ қыз-әйелдерінің</w:t>
        <w:br/>
        <w:t>арасына таныла бастады. 1926 ж. кенеттен көкірек ауруынан қайтыс бо-</w:t>
        <w:br/>
        <w:t>лады.</w:t>
        <w:br/>
        <w:t>Шолпанның қазақ әйелдерінің арасынан суырылып алға шыққан бір-</w:t>
        <w:br/>
        <w:t>ден-бір қарлығаш екендігін С.Сейфуллин мен С.Есова «Әйел тендігіне»</w:t>
        <w:br/>
        <w:t>жариялаған мақалаларында жазды. Сәкен «Шолпан еңбек жолында өлді»</w:t>
        <w:br/>
        <w:t>десе, Сара Шолпанның еліне тигізген еңбегін келесі қыз-келіншектердің</w:t>
        <w:br/>
        <w:t>жалғастыратынына сенетіндігін білдіре: «Қызметке тәрбиелеп жүрген</w:t>
        <w:br/>
        <w:t>кезімде қатарымыздан кеткен қадірлі жолдасымыз Шолпанның ор-</w:t>
        <w:br/>
        <w:t>нын ойсыратпай, көп болып жұмысқа жұмылдыру -- кейінгі жас буын</w:t>
        <w:br/>
        <w:t>қыздардың міндеті», - деп жазды |127, 27-29-66.1.</w:t>
        <w:br/>
        <w:t>Мерзімді басылым беттерінде тек қазақ қыз-келіншектерінің жағдайы</w:t>
        <w:br/>
        <w:t>турасында ғана емес, Ресей құрамындағы ұлттар мен көршілес мемле-</w:t>
        <w:br/>
        <w:t>кет де әйелдерінің хал-ахуалы жөнінде ақпарлар беріліп отырды. Өзбек,</w:t>
        <w:br/>
        <w:t>289</w:t>
        <w:br/>
        <w:t>лауды қолға алды. 1923 ж. басылымның 14 нөміріне жарияланған бір</w:t>
        <w:br/>
        <w:t>мақалада әдебиет жанағана туып келе жатқан дәуірдің жыл құсы екендігі,</w:t>
        <w:br/>
        <w:t>жаңа қазақ әдебиеті жас болғанымен; аз уақыттың ішінде бірнеше көркем</w:t>
        <w:br/>
        <w:t>туындылармен халық арасына танылғандығы жазылды:“Бұл көркем</w:t>
        <w:br/>
        <w:t>туындылардың қатарына Сәкен "Сейфуллиннің «ҚызБіЯ: сұңқарларын»</w:t>
        <w:br/>
        <w:t>жатқызды. Осы туынды қазақ әдебиетінің тарихында жЯңа дәуірді бас-</w:t>
        <w:br/>
        <w:t>тап, «ұйымшыл», «көшшіл» “дәуір деп атауға мұрындық “болғандығын</w:t>
        <w:br/>
        <w:t>келтірді |170; 20-23-66:</w:t>
        <w:br/>
        <w:t>«Қызыл Қазақстанның» осы санында С. Мұқановтың «Сақып»,</w:t>
        <w:br/>
        <w:t>«Құрдас», Сәкеннің«Қарабүркіт», «Жылқышылар», М.Әуезовтің«Қор-</w:t>
        <w:br/>
        <w:t>ғансыздың күні» атты әңгіме-өлендері жарық көрді. “ Журналдың келесі</w:t>
        <w:br/>
        <w:t>санында С.Сейфуллиннің Әдебиетті дайытудағы бағыттар жөніндегі</w:t>
        <w:br/>
        <w:t>көлемді ғылыми мақаласы жарияланды.</w:t>
        <w:br/>
        <w:t>20- -жылдың басындағы Сәкеннен басталған сын тоқтап қалған жоқ,</w:t>
        <w:br/>
        <w:t>керісінше одан әрі жандана түсті. М.Әуезовтің «Қорғансыздың күні»</w:t>
        <w:br/>
        <w:t>(Қазақ тілі, 1922, Хә20), «Бәйбіше-тоқалы» (Сана, 1923, Хе2-3),</w:t>
        <w:br/>
        <w:t>М.Жұмабаевтың өлендері (Еңбекші қазақ, 1923, 19 ноябрь) сынға</w:t>
        <w:br/>
        <w:t>ұшырады. )</w:t>
        <w:br/>
        <w:t>МІ Жұмабаев баспасөз бетінде өз тарапына айтылған өткір сындарға</w:t>
        <w:br/>
        <w:t>қарамастан оқырмандарды жаңа өлеңдермен, әдеби шығармаларымен</w:t>
        <w:br/>
        <w:t>таныстырып отырды. Мәселен, «Сана» журналында оның әлі халық ара-</w:t>
        <w:br/>
        <w:t>сына таныла білмеген Ақан сері Қорамсаұлының шығармашылығына</w:t>
        <w:br/>
        <w:t>арналған мақаласы жарияланып, оның өлендерін мағына жағынан кел-</w:t>
        <w:br/>
        <w:t>генде беске бөліп көрсетті. Олар: 1. Сықақ. 2. Ғашықтық. 3. Айтыс һәм</w:t>
        <w:br/>
        <w:t>мақтау. 4. Сопылық. 5. Қазақ қайғысы туралы өлеңдер. Ақын Ақанның</w:t>
        <w:br/>
        <w:t>өлендерінің әрқайсысына өзіндік талдау жасады. Ақанның өлеңдерінің</w:t>
        <w:br/>
        <w:t>өмір шындығымен үйлесіп жатқандығын, оның жан-дүниесін ашып</w:t>
        <w:br/>
        <w:t>көрсететіндігін келтірді |171, 85-98-66.1. г</w:t>
        <w:br/>
        <w:t>Сонымен қатар М./Жұмабаев жас ақын Бернияз Құлыеыйы.3 де</w:t>
        <w:br/>
        <w:t>шығармашылығымен оқырмандарын «Ақ жол» арқылы таныстырып,</w:t>
        <w:br/>
        <w:t>оның өлеңдері соңғы жылдары «Ұшқын», «Өртең», «Еңбекшіл қазақ»</w:t>
        <w:br/>
        <w:t>сияқты газеттерге жарияланып жүргендігін мақтанышпен атап өтті</w:t>
        <w:br/>
        <w:t>|1721.</w:t>
        <w:br/>
        <w:t>М. ұмабаев қазақ жырлауларының бірі Базардың да ақындығын</w:t>
      </w:r>
    </w:p>
    <w:p>
      <w:r>
        <w:t>асқақтата көтерген. «Ақ жол» газетіне жариялаған «Базар жырау»</w:t>
        <w:br/>
        <w:t>303</w:t>
        <w:br/>
        <w:t>1924 ж. соңында «Ақ жол» газеті қазақ әдебиеті туралы пікірталас.</w:t>
        <w:br/>
        <w:t>ұйымдастырып, сауалнамалар жүргізді. Оған көптеген әдебиетшілер,</w:t>
        <w:br/>
        <w:t>ағарту саласындағы қызметкерлер қатысты. Бұған Ж.Аймауытов та</w:t>
        <w:br/>
        <w:t>қатысып, қазақ әдебиетіне байланысты өз ойын білдірген болатын.</w:t>
        <w:br/>
        <w:t>1925 ж. Ж.Аймауытов «Ақ жол» газетіне «Әдебиет мәселесі» деген”</w:t>
        <w:br/>
        <w:t>мақала жариялап: «Қазақ әдебиетіне төңкеріс, бір жағынан, жалынды,</w:t>
        <w:br/>
        <w:t>үмітті желдеткен үндеу кіргізсе, екінші жағынан, уайым-қайғы, торығу</w:t>
        <w:br/>
        <w:t>кіргізді», -- деп жаза отырып, оның мәнісін талдап берген еді. Ол</w:t>
        <w:br/>
        <w:t>төңкеріс қазақ ақын, жазушыларының бойында алаулап келе жатқан жа-</w:t>
        <w:br/>
        <w:t>лынды басып, бықсытқанға дейін жеткізгендігін, нәтижесінде олардың</w:t>
        <w:br/>
        <w:t>екіге бөлініп, бірі ұлтшыл бағыттағы, екіншілері кеңестік бағыттағылар</w:t>
        <w:br/>
        <w:t>аталып, бірімен-біріне қарсы келген топтардың арасындағы айтыс-</w:t>
        <w:br/>
        <w:t>тартыстың өрбуіне алып келгендігін айқындады |1811. «Еңбекші қазақ»</w:t>
        <w:br/>
        <w:t>газетіне жариялаған «Көркем әдебиет туралы» мақаласында әдебиетте</w:t>
        <w:br/>
        <w:t>екі-үш түрлі бағыттың барлығының анық екендігін мойындай отырып, .</w:t>
        <w:br/>
        <w:t>оны тұрмыс туғызып отырғандығын дәлелді мысалдармен келтірді</w:t>
        <w:br/>
        <w:t>1821.</w:t>
        <w:br/>
        <w:t>Ә.Байділдин де «Еңбекші қазақ» газетінің бірнеше нөміріндегі «Көр-</w:t>
        <w:br/>
        <w:t>кем әдебиет туралы» көлемді мақаласында «Ақ жолға» жарияланған</w:t>
        <w:br/>
        <w:t>мақалаларға үн қосты. Ол көркем әдебиеттің жұрттың тұрмысынан бері</w:t>
        <w:br/>
        <w:t>пайда болып, бірге жасап келе жатқандығын, оның міндет, маңызын</w:t>
        <w:br/>
        <w:t>көрсете отырып, болашақтан түңілтетін, өткенді көксейтін шығармалар-</w:t>
        <w:br/>
        <w:t>дын, жағымсыз әдебиеттердің тоқтаусыз жарияланып жатқанына өкініш</w:t>
        <w:br/>
        <w:t>білдірлі. Ә.Байділдин де қазақ ақын,-жааушыларын үш -топқа бөліп</w:t>
        <w:br/>
        <w:t>қарады. Оның біріншісі, бұрынғы байшыл өмірді жырлаған ақын, жа-</w:t>
        <w:br/>
        <w:t>зушылар болып, оған Мағжан шығармалары мысал ретінде келтірілсе,</w:t>
        <w:br/>
        <w:t>екінші топқа еңбекші тап пен шаруа тұрмысын дәріптеген төңкерісшіл</w:t>
        <w:br/>
        <w:t>ақын, жазушыларды жатқызды. Бұл ретте ол Бейімбет Майлин, Сә- .</w:t>
        <w:br/>
        <w:t>кен Сейфуллиндерді атады. Үшінші топта «жолбике» деп аталған,</w:t>
        <w:br/>
        <w:t>бірде кеңес тұрмысын мақтаған, бірде оны даттаған жазушылар мен</w:t>
        <w:br/>
        <w:t>ақындарды жатқызды. Оның жазуынша, «жолбике» жазушылардың</w:t>
        <w:br/>
        <w:t>бірі -- Жүсіпбек Аймауытов: |193). Әрине, оның бұлай жазуының се-</w:t>
        <w:br/>
        <w:t>бебі Ж.Аймауытовтың жоғарыда жазып өткеніміздей, «Ақ жол» газеті-</w:t>
        <w:br/>
        <w:t>не жарияланған мақаласына орай болды. Бұл мақаласында Ә.Байділдин</w:t>
        <w:br/>
        <w:t>қазақ ақын, жазушыларының «ұлт мәдениеті», «қазақ ұлты», «ұлт</w:t>
        <w:br/>
        <w:t>әдебиеті» деп жазуына қарсы пікірде болды. Бұлай атау партия саяса-</w:t>
        <w:br/>
        <w:t>307</w:t>
        <w:br/>
        <w:t>ген пікірде болған |113, 62-6.|. Бұл турада жазушы С.Мұқанов та өз</w:t>
        <w:br/>
        <w:t>ойын ашық түрде айтқан болатын: «... қазақ прозасы советтік дәуірдің</w:t>
        <w:br/>
        <w:t>алғашқы жылдарында материалды күнделік өмірдің тақырыбынан алды</w:t>
        <w:br/>
        <w:t>да, қысқа очерктер мен әңгімелер түрінде жарыққа шығып отырды. Бұл</w:t>
        <w:br/>
        <w:t>очерктер мен әңгімелер советтік құрылысты насихаттау жағынан бағалы</w:t>
        <w:br/>
        <w:t>болғанымен, көркемдік әдебиеттің тұрғысынан қарағанда әлсіз еді» -- де-</w:t>
        <w:br/>
        <w:t>ген |193, 304-6.1.</w:t>
        <w:br/>
        <w:t>20-жылдардың басында Азамат соғысы аяқталып, ел есін жия баста-</w:t>
        <w:br/>
        <w:t>ған кезде кеңестік қазақ әдебиетімен қатар дамыған өнердің бірі -- те-</w:t>
        <w:br/>
        <w:t>атр мен опера саласы. Қазақстанның Орынбар, Ақмола, Алматы, Се-</w:t>
        <w:br/>
        <w:t>мей сияқты қалаларында ірі театр труппалары құрылып, халық арасында</w:t>
        <w:br/>
        <w:t>ойын-сауық кештерін ұйымдастырып, түрліқойылымдархөрсете бастады.</w:t>
      </w:r>
    </w:p>
    <w:p>
      <w:r>
        <w:t>20-жылдары құрылғангағарту қоғамдары, ұйымдары тек сауатсыздықты</w:t>
        <w:br/>
        <w:t>жою ісімен ғана айналысып қана қойған жоқ, сонымен қатар сауық кеш-</w:t>
        <w:br/>
        <w:t>терін ұйымдастыруды да белсене қолға алды. 1920 ж. М.Әуезовтің</w:t>
        <w:br/>
        <w:t>басшылығымен Семейде құрылған «Ес-аймақ» атты қоғам өлкеде сауық</w:t>
        <w:br/>
        <w:t>кештерін ұйымдастырып, өз өнерлерімен көпшілікті тәнті еткен. «Қазақ</w:t>
        <w:br/>
        <w:t>тілі» газетіне- «Сауықта болған» деген бүркеніш атпен жарияланған</w:t>
        <w:br/>
        <w:t>«Қазақша сауық кеші» деген мақалада: «21 февральда Алаштағы халық</w:t>
        <w:br/>
        <w:t>ағарту «Ес-аймақ» үйымы Эатонда қазақ жұмысшыларына қазақша</w:t>
        <w:br/>
        <w:t>сауық жасады. Тамаша жас жазушысы Мұхтар Әуезовтің «Ел ағасы»</w:t>
        <w:br/>
        <w:t>атты нағыз қазақ тұрмысынан алынған төрт бөлімді драмы кітабы</w:t>
        <w:br/>
        <w:t>қойылды», -- делінді. Кеште Әміре Қашаубаен ән салады. Сөйтіп қазақ</w:t>
        <w:br/>
        <w:t>жастарының ең алғашқы театрлық қойылымының бірі 1921 жылдын</w:t>
        <w:br/>
        <w:t>ақпан айында Затон жұмысшыларының «Сибирский бурлак» клубын-</w:t>
        <w:br/>
        <w:t>да қойылған. М.Әуеяовтің бұл пьесасы баспаға басылмаған, кейіннен</w:t>
        <w:br/>
        <w:t>жоғалып та кеткен |194).</w:t>
        <w:br/>
        <w:t>Бұдан кейін 14 наурызда «Ес-аймақ» жастары Семейдің Свердлов</w:t>
        <w:br/>
        <w:t>қлубында М.Әуезовтің «Бәйбіше-тоқал» пьесасын қойған. Бұл тура-</w:t>
        <w:br/>
        <w:t>да «Қазақ тілі» газетінің 29 наурызындағы санында шағын хабарлама</w:t>
        <w:br/>
        <w:t>басылды. Қойылым губерниялық әйелдер тойына арналды |195), Бүл</w:t>
        <w:br/>
        <w:t>пьеса Орынборға оқу үшін жүрмек болған Иса Байзақовқа комек есебін-</w:t>
        <w:br/>
        <w:t>де 1923 ж. 8 ақпанында қазақ сауықшылар ұйымының мүшелерінің</w:t>
        <w:br/>
        <w:t>ұйымдастыруымен тағы да қойылған |196 |.</w:t>
        <w:br/>
        <w:t>Қазақ жастарының арасында осындай ойын-сауықтардың көбеюі</w:t>
        <w:br/>
        <w:t>олардың көрсетіп жатқан қойылымындағы көпшілікке таныс емес «дра-</w:t>
        <w:br/>
        <w:t>34</w:t>
        <w:br/>
        <w:t>болмаған ақынға санан, оңын өмірінде талай өзгерістер. болатындығын</w:t>
        <w:br/>
        <w:t>айтады. 028. Аймауытовтың бұл мақаласы жастардың «Лениншіл жас»</w:t>
        <w:br/>
        <w:t>газетіне жарияланды (|1761.</w:t>
        <w:br/>
        <w:t>Ж.Аймауытов Мағжанның ақындығын «Лениншід жас», журналына</w:t>
        <w:br/>
        <w:t>жариялаған мақаласында да айқын көрсетті. 1925 ж. «Еңбекшіл қазақ»</w:t>
        <w:br/>
        <w:t>газетінде «Көркем әдебиет туралы марксшілдер не дейді, Жүсіпбек</w:t>
        <w:br/>
        <w:t>не дейді» деген Ғаббас Тоғжановтың мақаласында (Жүсіпбектің көр-</w:t>
        <w:br/>
        <w:t>кем әдебиетке қатысты айтқан ойын (Аймауытов -- С;С.). «таптық</w:t>
        <w:br/>
        <w:t>идеологияға қарсы» деп көрсетуге тырысқан еді. Антор., Жүсіпбектің,</w:t>
        <w:br/>
        <w:t>«әдебиетке тап көзімен, не саясат көзімен қарап сыңаржақ кетсек,</w:t>
        <w:br/>
        <w:t>Маркс көзімен диалектика әдісін қолданып сынау керек... Мағжан үлт</w:t>
        <w:br/>
        <w:t>ақыны. Ұлтты жалпағынан алып. қарайды. Мағжан ұлтшыл, түрікшіл,</w:t>
        <w:br/>
        <w:t>жиһангершілікке қарсы күншығысшыл екен, қазақта тап жоқ, тап ақыны</w:t>
        <w:br/>
        <w:t>да жоқ» деп жазғанын сынға алады. «Маркс жолы саудалайтын жол</w:t>
        <w:br/>
        <w:t>емес, Маркс жолы еңбекшілердің саяси жолы» деген тұжырымын айта-</w:t>
        <w:br/>
        <w:t>ды |771. к.</w:t>
        <w:br/>
        <w:t>1925 ж. жаңа қалыптасып келе жатқан қазақ әдебиеті үшін өтпелі</w:t>
        <w:br/>
        <w:t>кезең болды. 8 маусымда БК(б)П Орталық Комитетінің «Көркем</w:t>
        <w:br/>
        <w:t>әдебиет саласындағы партия саясаты туралы» қаулысы қабылданып,</w:t>
        <w:br/>
        <w:t>«пролетариат жазушылардың үстемдігі әлі жоқ, партия бұл жазушыларға</w:t>
        <w:br/>
        <w:t>осы үстемдікті алудың тарихи құқығын иемденуге көмектесу керек» деп,</w:t>
        <w:br/>
        <w:t>кеңес әдебиетінде орын алған жат идеологияға қарсы күрес жүргізу</w:t>
        <w:br/>
        <w:t>жұмысына жұмыла кірісті. Сонымен бірге бұл қаулы :жаңа, әдебиет негіз-</w:t>
        <w:br/>
        <w:t>дерін белгілеп берді |178, 343-6.|.</w:t>
        <w:br/>
        <w:t>Қаулыдан кейін осы жылы пролетариат жазушыларының басын бі-</w:t>
        <w:br/>
        <w:t>ріктірген Ресей пролетариат жазушыларының қауымдастығы құрылып,</w:t>
        <w:br/>
        <w:t>буржуазиялық идеологияға қарсы күрес жүргізу жұмысына қолдау</w:t>
        <w:br/>
        <w:t>көрсетті. Бір жылдан кейін Қазақстанда да Ресей пролетариат жа-</w:t>
        <w:br/>
        <w:t>зушылар қауымдастығының негізінде қазақ пролетарлық жазушылар</w:t>
      </w:r>
    </w:p>
    <w:p>
      <w:r>
        <w:t>қауымдастығы құрылды. И.В.Сталиннің «ұлтшылдық», «байшылдыққа»</w:t>
        <w:br/>
        <w:t>қарсы ұстанған саясатын басшылыққа ала отырып, қауымдастық өзінің</w:t>
        <w:br/>
        <w:t>«Жыл құсы» газетін шығарып, кеңес үкіметіне жат әдеби шығармаларды,</w:t>
        <w:br/>
        <w:t>буржуазиялық-ұлтшыл иделогияны әшкерелеуге белсене кірісті |179,</w:t>
        <w:br/>
        <w:t>270-611.</w:t>
        <w:br/>
        <w:t>Үкімет тапсырмасымен қауымдастыққа Ұлы Қазан төңкерісінен кей-</w:t>
        <w:br/>
        <w:t>інгі кезеңдегі қазақ әдебиетіндегі ағымдарды анықтау тапсырылды.</w:t>
        <w:br/>
        <w:t>305</w:t>
        <w:br/>
        <w:t>«Байшыл идеологтармен» күресуде көркем әдебиетті қатаң бақылауға</w:t>
        <w:br/>
        <w:t>алу қажеттігі турасында Ашық хат жарияланды. «Әдебиетте үмітсіздік;</w:t>
        <w:br/>
        <w:t>жылауықтық, салы суға кеткендік сияқты нәрселер бар» дей отырып,</w:t>
        <w:br/>
        <w:t>Қазақстанның Қызылорда, Костанай, Қызылжар, Семей, Орал сияқты</w:t>
        <w:br/>
        <w:t>қалаларындағы жазушылар ұйымдарының жұмыстарын “дұрыс жолға</w:t>
        <w:br/>
        <w:t>қою, әдебиетте ескі ұлтшыл жазушылармен (алашордашылармен), жаңа</w:t>
        <w:br/>
        <w:t>байшыл сыншылармен, жазушылармен, солардың жолын қуушылармен,</w:t>
        <w:br/>
        <w:t>ажыратушылармен, сәдуақасовшылармен тайсалмай күресу мәселесін”</w:t>
        <w:br/>
        <w:t>көтереді.</w:t>
        <w:br/>
        <w:t>Мерзімді баспасөз арқылы «ұлтшылдық» сарынымең:күресудің бір-</w:t>
        <w:br/>
        <w:t>неше жолдары ұсынылды. Оның бірі -- сын. Яғни өзін-өзі-сынау деп</w:t>
        <w:br/>
        <w:t>көрсетілді. Оның мақсаты шығармалардың сапасын арттырып, ұлтшыл-</w:t>
        <w:br/>
        <w:t>дарға соққы беру деп түсіндірілді |187).</w:t>
        <w:br/>
        <w:t>1929 ж. «/Баңа әдебиет» журналының Ме4 санында. Хабиболла</w:t>
        <w:br/>
        <w:t>дегеннің көлемді мақаласы жарияланып, Мәскеуде өткен студенттердің</w:t>
        <w:br/>
        <w:t>жиналысында Ә.Байділдиннің баяндамасына орай А.Мусин мен Гатішев</w:t>
        <w:br/>
        <w:t>сөз сөйлеп, онда А.Мусин «Қазақстанда пролетарлық жазушылар жоқ,</w:t>
        <w:br/>
        <w:t>Сәкен, Сәбиттер пролетарлардың жазушысы емес» дегенді айтты деп</w:t>
        <w:br/>
        <w:t>жазған еді. Осыған орай А.Мусин оған жауап ретінде хат жолдап, оның</w:t>
        <w:br/>
        <w:t>бұл сөзі шындық емес екендігін, өзінің бұлай айтпағанын айта келе,</w:t>
        <w:br/>
        <w:t>«ұлтшыл» бағыттағы ақын-жазушыларға кімнің дем беріп отырғандығын</w:t>
        <w:br/>
        <w:t>айқындап бермекке талпынды. Оның көрсетуінше, С.Сәдуақасов</w:t>
        <w:br/>
        <w:t>А.Байтұрсыновты «Қазақ әдебиетінің әкесі» деп мадақтаса, Мағжанның</w:t>
        <w:br/>
        <w:t>кітабын орыс тіліне аударғандағы алғы сөзінде оны нағыз жауапты пар-</w:t>
        <w:br/>
        <w:t>тия қызметкері, кеңес азаматы ретінде көрсеткендігін келтіре, өзінің</w:t>
        <w:br/>
        <w:t>еш уақытта пролетарлық жазушылар ұйымына қарсы шықпағандығын,</w:t>
        <w:br/>
        <w:t>керісінше осы ұйымға кіріп кеткен Ә.Байділдин сияқтылармен күресіп-</w:t>
        <w:br/>
        <w:t>жүргендігін ашық айтады |188).</w:t>
        <w:br/>
        <w:t>Ғ.Тоғжанов «Әдебиет және сын мәселелері» кітабында 20-жылдар-.</w:t>
        <w:br/>
        <w:t>дағы әдеби саладағы еңбектерге сын көзбен қарап, бағалауға тырыс-</w:t>
        <w:br/>
        <w:t>Осы кезендегі әдеби еңбектерді революциядан бұрынғы әдеби</w:t>
        <w:br/>
        <w:t>шығармаларымен салыстырып, Ахмет, Міржақып, Омар Қарашұлы,</w:t>
        <w:br/>
        <w:t>Мұхтардың шығармаларын «ұлтшыл сарыны басымға» жатқызады. Бұл</w:t>
        <w:br/>
        <w:t>«ұлтшылдар» кеңес тұсында да өз сарынын жалғастырып отырғандығын,</w:t>
        <w:br/>
        <w:t>келешекте олардың орындарын осындай «ұлтшыл, байшылдардың»</w:t>
        <w:br/>
        <w:t>басатындығына сенімді екенін білдірді |189).</w:t>
        <w:br/>
        <w:t>31</w:t>
        <w:br/>
        <w:t>деп аталған мақаласында Базардың қазақы сөзге шеберлігін, оның</w:t>
        <w:br/>
        <w:t>өлендерінің маңыздылығын айта келе, Түркістан, әсіресе, Қазалыдағы</w:t>
        <w:br/>
        <w:t>хат білетін азаматтарды Базардың ауызба-ауыз тарап кеткен жырларын</w:t>
      </w:r>
    </w:p>
    <w:p>
      <w:r>
        <w:t>жинауға шақырды |1731.</w:t>
        <w:br/>
        <w:t>Баспасөз беттерінде қазақ әдебиетінің өтпелі дәуірінде қандай</w:t>
        <w:br/>
        <w:t>мәселелерге көніл аударып, кімнің мүддесін көздеу керектігі, жалпы</w:t>
        <w:br/>
        <w:t>қандай мақсатты ұстау, бағыты мен рухы қандай болу қажеттігі жөнінде</w:t>
        <w:br/>
        <w:t>ашық пікірталастарға орын берілді. Казақ әдебиетінің ұстанған бағытын</w:t>
        <w:br/>
        <w:t>1922 ж. айқындаған С.Сейфуллин болды. «Қызыл Қазақстан» жур-</w:t>
        <w:br/>
        <w:t>налына жарияланған «Әдебиет һәм оның бағыттары» деп аталатын</w:t>
        <w:br/>
        <w:t>мақаласында әдебиеттің бағыттарын бірнешеге бөліп, көрсетуге тырысты.</w:t>
        <w:br/>
        <w:t>Оның ойынша, әдебиет әртүрлі, яғни өнер-білім әдебиеті, шаруашылық,</w:t>
        <w:br/>
        <w:t>әлеумет-саясат әдебиеті болып бөлінеді. Әдебиеттің туған жеріне Азия-</w:t>
        <w:br/>
        <w:t>ны жатқызды. Азиядан Еуропаға, одан жалпы дүниежүзіне тараған де-</w:t>
        <w:br/>
        <w:t>ген тұжырым жасады (|174, 27-6.1.</w:t>
        <w:br/>
        <w:t>Қазақ әдебиеті халықтың айнасы екеңдігін дәлелдеген зиялылары-</w:t>
        <w:br/>
        <w:t>ның бірі бұл -- Сәбит Мұқанов. Ол да әдебиет туралы, оның майталман-</w:t>
        <w:br/>
        <w:t>дары туралы ойын «Қызыл Қазақстан» журналына жариялаған. Әде-</w:t>
        <w:br/>
        <w:t>биеттің екі түрлілігін атай отырып, бірінші түрі -- ауыз әдебиеті, екін-</w:t>
        <w:br/>
        <w:t>шісі -- баспа әдебиеті деп көрсетеді. Ол «Қазақстанда жаяба әдебиеті</w:t>
        <w:br/>
        <w:t>толық жанданып болған жоқ» деген пікірде болды. Ауыз әдебиетін те-</w:t>
        <w:br/>
        <w:t>легей теңіздей кең әдебиет қатарына жатқызды. Соған байланысты</w:t>
        <w:br/>
        <w:t>мысалдар да келтіреді. ХІХ. ғасыр әдебиетінен Ыбырайдың шығар-</w:t>
        <w:br/>
        <w:t>машылығына тоқталып, оның өлең, әңгімелерінің халық үшін маңыз-</w:t>
        <w:br/>
        <w:t>дылығын айқындады |175, 66-67-66.Д.</w:t>
        <w:br/>
        <w:t>Қазақ әдебиетінің көркейіп, дамуында Жүсіпбек Аймауытов толым-</w:t>
        <w:br/>
        <w:t>ды пікір айтқан. «Қазақ әдебиеті көгерсін, гүлденсін десек, жалаң тап</w:t>
        <w:br/>
        <w:t>көзімен не саясат көзімен қарап, сыңаржақ кетпей, Маркс көзімен қарау</w:t>
        <w:br/>
        <w:t>керек» деген ой айта отырып, сынға ұшыраған Мағжан 2бұмабаевтың</w:t>
        <w:br/>
        <w:t>ақындығын дәлелдеп шығады. Оның күштілігін сыршылдығынан, су-</w:t>
        <w:br/>
        <w:t>ретшілігінен, сөзге еркіндігінен, тапқыштығынан, маржандай тізілген,</w:t>
        <w:br/>
        <w:t>торғындай үлбіреген үнді күйінен көреді. Мағжанның ұлтшылдығының</w:t>
        <w:br/>
        <w:t>күшеюіне қазақтың газет-журналдарының шығуы, қазақ жастарының</w:t>
        <w:br/>
        <w:t>жұмыла оқуға кірісуі, олардың әр қалада мәдениет-ағарту ұйымдарын</w:t>
        <w:br/>
        <w:t>ашып, кеңес құруы әсер етті дейді. Ол сонымен бірге Мағжанды заман</w:t>
        <w:br/>
        <w:t>туғызған көшпелі дәуірдің ақыны, ескіні жырлаған, жаңаны әлі мойындап</w:t>
        <w:br/>
        <w:t>304</w:t>
        <w:br/>
        <w:t>Маселен, Семей облысы, Жарма ауданына қарасты Ақбүзау колхо-</w:t>
        <w:br/>
        <w:t>зынан Әзілхан Нұржанов «Лениншіл жас» газетіне жіберген хатында</w:t>
        <w:br/>
        <w:t>көркем әдебиетті қазақ жастары құмарта ақығанымен де,"дем салада</w:t>
        <w:br/>
        <w:t>үлкен кемшіліктің барлығын баса көрсетті. «Біріншіден, жазушылардың</w:t>
        <w:br/>
        <w:t>қарқыны халық тілегінен кейін қалып қойған сияқты және шығармалар</w:t>
        <w:br/>
        <w:t>ав шығады. Екіншіден, шыққан әдебиеттің ауыл; аудандарға жет-</w:t>
        <w:br/>
        <w:t>кізілуі нашар», -- дей келе, жастар газеті «Ленинил жастын» өзі де</w:t>
        <w:br/>
        <w:t>көркем әдебиетке ойдағыдай көңіл бөлмей, тек бір-екі уақ өлендерді</w:t>
        <w:br/>
        <w:t>басатындығын айтып, газетке жастардың әңгіме, өлен-жындарынан</w:t>
        <w:br/>
        <w:t>көбірек жарияласа деген тілегін білдірді |1911.</w:t>
        <w:br/>
        <w:t>20-30-жылдардағы айтыс-тартыстарға қарамастан, қазақ мерзімді</w:t>
        <w:br/>
        <w:t>баспасөзінде жас ақын, жазушылардың өлең-жырлары, очерктері, Фе-</w:t>
        <w:br/>
        <w:t>лветондары, әңгіме-новеллалары жарияланып тұрды. Осы газет-жур-</w:t>
        <w:br/>
        <w:t>налдар арқылы Б.Майлин, И.Байзақов, Н.Байғанин, І.Жансүгіров,</w:t>
        <w:br/>
        <w:t>С.Дөнентаев және т.б. ақындар мен жазушылардың есімдерін қазақ</w:t>
        <w:br/>
        <w:t>оқырмандары газет-журналдардан оқып, білді. )</w:t>
        <w:br/>
        <w:t>Қазақстандағы саяси оқиғаларға, ірі құрылыс ісіне арналған түрлі</w:t>
        <w:br/>
        <w:t>туындылар дүниеге келді. Әсіресе отызыншы жылдары қазақ әдебиетінің</w:t>
        <w:br/>
        <w:t>қатары тартымды туындылармен толықты. Сондай күниянзарлна</w:t>
        <w:br/>
        <w:t>бірі - очерктер болды. Журналист Т.Ыідырысов бұл турада: «...оты-</w:t>
      </w:r>
    </w:p>
    <w:p>
      <w:r>
        <w:t>зыншы жылдардың деңгейінде «Соцалистік Қазақстан», «Аеканші</w:t>
        <w:br/>
        <w:t>жас» ғазеттерінде, «Жана әдебиет», «Әдебиет майданы» журналда-</w:t>
        <w:br/>
        <w:t>рында М.Әуезов, С.Мұқанов, Ғ.Мүсірепов, Ғ.Мұстафин, С.Ерубаев,</w:t>
        <w:br/>
        <w:t>Е.Ысмайылов, ІП.Құсайынов, А.Сегізбаев, Қ.Әбдіқадыров, С.Ша-</w:t>
        <w:br/>
        <w:t>ріпов, Ә.Қоңыратбаев және басқалар жаңарған өлке, жаңа адам тура-</w:t>
        <w:br/>
        <w:t>лы очерктер жариялай бастады. Бірінші бесжылдықтың перзенті --</w:t>
        <w:br/>
        <w:t>Түркістан-Сібір теміржолы, Қарағанды, Қарсақпай, Балқаш, Шым-</w:t>
        <w:br/>
        <w:t>кент, Риддер сияқты өнеркәсіп алыптары республика жазушылары мен</w:t>
        <w:br/>
        <w:t>журналистерінің қиялына қазық, жырына азық болды», -- деп жазды</w:t>
        <w:br/>
        <w:t>|192, 51-6.1.</w:t>
        <w:br/>
        <w:t>«Социалистік Қазақстан» газетінде Б.Майлиннің жиырма шақты</w:t>
        <w:br/>
        <w:t>очеркі жарық көрсе, «Әдебиет майданы» журналының 1-санында І./Бан-</w:t>
        <w:br/>
        <w:t>сүгіровтің «Қазақстан астанасы -- Алматы» деген публицистік очеркі жа-</w:t>
        <w:br/>
        <w:t>рияланды, Нурналист Т.Ыдырысов «алайда осы отызыншы жылдардың</w:t>
        <w:br/>
        <w:t>басындағы очерктердің көркемдік сапасы әлі де төмен болды» де-</w:t>
        <w:br/>
        <w:t>313</w:t>
        <w:br/>
        <w:t>тына Үлкен кедергісін тигізеді, бөлінуге алып келеді деген оймен «ұлт»</w:t>
        <w:br/>
        <w:t>атауынан- қашуға үндеді. Қазақ әдебиетін (ұлттыққа бөлмей орыс әде-</w:t>
        <w:br/>
        <w:t>биетімен байланыстыра отырып жаңа сатыға көтеруді қажет санады.</w:t>
        <w:br/>
        <w:t>Ғалым Т.Кожекеев осы көркем әдебиет мәселесіне байланысты</w:t>
        <w:br/>
        <w:t>Ә.Байділдиннің жариялаған мақаласын талдай отырып, оның көркем</w:t>
        <w:br/>
        <w:t>әдебиетке қатысты айтқан пікірлері тарихи тұрғыдан қарағанда, өз кезін-</w:t>
        <w:br/>
        <w:t>де дұрыс бағаланғандығын, бұлай жазуына партия идеологиясы себепші</w:t>
        <w:br/>
        <w:t>болғандығын айқын-айтқан болатын |3, 88-6.).</w:t>
        <w:br/>
        <w:t>Айқындалған бағыттар бойынша үкімет қазақ қауымдастығының ал-</w:t>
        <w:br/>
        <w:t>дына- Кеңес өкіметіне қарсві жазылған зиянды шығармаларды әшкере-</w:t>
        <w:br/>
        <w:t>леп, мерзімді баспасөз беттерінде ашық жариялауды қойды. Бұл жөнінде</w:t>
        <w:br/>
        <w:t>өлкелік партия комитетінің орғаны болған «Еңбекші қазақ» газеттің 14</w:t>
        <w:br/>
        <w:t>қаңтардағы санында У;Орынбаев пен 1.Қабыловтың «Мағжан кіта-</w:t>
        <w:br/>
        <w:t>бы туралы» атты мақаласы басылды. Журналист 28. Арыстанбековтынң</w:t>
        <w:br/>
        <w:t>естелігінде айтылғандай, онда Н.Төреқұловтың Мәскеудегі Казақстан</w:t>
        <w:br/>
        <w:t>студенттері жиналысында: Мағжан Жұмабаевтың өлеңдер жинағы</w:t>
        <w:br/>
        <w:t>жөнінде баяндама жасап, оны кеңеске қарсы зиянды шығарма деп</w:t>
        <w:br/>
        <w:t>тапқаны хабарланған |184, 61-6.).</w:t>
        <w:br/>
        <w:t>Қазақ әдебиетінің жағдайы баспасөз беттерінде жиі жариялана баста-</w:t>
        <w:br/>
        <w:t>ды. Жазушы, ақындардың шығармалары, өлеңдері мен толғауларындағы</w:t>
        <w:br/>
        <w:t>қателіктер әшкереленіп, олардыңкөпшілігіне «байшыл-ұлтшыл» жазушы-</w:t>
        <w:br/>
        <w:t>лар делінген айып тағылды. «Еңбекші қазақ» газеті де қауымдастықтың</w:t>
        <w:br/>
        <w:t>бұл күрес жолын қуаттап, «ұлтшыл-буржуазияшыл бағытты ұстанған»</w:t>
        <w:br/>
        <w:t>жазушылар мен ақындардың зиянды шығармаларын халық алдында</w:t>
        <w:br/>
        <w:t>әшкерелеуге белсенді кірісті. Қазақ әдебиеті саласындағы айтыс-тар-</w:t>
        <w:br/>
        <w:t>тыс 1927 ж. тағы да қатты көтерілді. Әдебиет саласындағы бағыттарды</w:t>
        <w:br/>
        <w:t>айқындай түсуде ақын-жазушылар арасындағы айтыс айрықша өріс</w:t>
        <w:br/>
        <w:t>алғаны сонша, жеке басты мұқату-кекету, арғы шыққан тегін қазбалауға</w:t>
        <w:br/>
        <w:t>орын берілді. Газетке жарияланған Қамқа дегеннің «Ақындығың білді-</w:t>
        <w:br/>
        <w:t>ре алмады» мақаласында қазақ әдебиеті саласында ақындардың екі түрі</w:t>
        <w:br/>
        <w:t>барлығы айтылып, оның бірін кедей-жалшылардың ақынына, екіншісін</w:t>
        <w:br/>
        <w:t>«ұлтшыл-байшыл» ақындарға теңеді. Осындай ақындарға еліктеп, өзін-</w:t>
        <w:br/>
        <w:t>өзі зорлап, өлең жазбақ болғандардың қатарының күннен-күнге көбейіп</w:t>
        <w:br/>
        <w:t>келе жатқандығын айта келе, ондай ақындарды «бірде жұртақы болатын,</w:t>
        <w:br/>
        <w:t>бірде бүлкілдеуге де келмей қалатын, бірде аяғын баспай тұрып қалатын»</w:t>
        <w:br/>
        <w:t>кездерінің болатындығына күйінді |1851.</w:t>
        <w:br/>
        <w:t>308</w:t>
      </w:r>
    </w:p>
    <w:p>
      <w:r>
        <w:t>Партия ұйымы қазақ. зиялыларының арасындағы айтыс-тартыс-</w:t>
        <w:br/>
        <w:t>ты бақылауға алып, өзіне тиімді .бағытқа бұрып отырды. «Енбекші</w:t>
        <w:br/>
        <w:t>қазақ» газетінде өріс. алған айтыс «Жыл құсы» альманахында, «Қызыл</w:t>
        <w:br/>
        <w:t>Қазақстан» мен. «Фбана әдебиет» журналдарында жалғасын тапты.</w:t>
        <w:br/>
        <w:t>Осындай.сындардан кейін 1928 ж. 6 мамырында Мәскеуде оқыған</w:t>
        <w:br/>
        <w:t>қазақ жастарының қазақ әдебиетіне байланысты бас қосып, пікір алмасқан</w:t>
        <w:br/>
        <w:t>жиыны болды. Бас баяндаманы Ә.Байділдин жасап, қазақ әдебиетінде</w:t>
        <w:br/>
        <w:t>орын (алып отырған кемшіліктерді айтып өтті. Қазақ жастарының</w:t>
        <w:br/>
        <w:t>ағымдарға байланысты ой-пікірлері тыңдалып, әдебиет саласының</w:t>
        <w:br/>
        <w:t>ақсауына жол бермей, одан әрі өркендету шаралары жөнінде қаулы</w:t>
        <w:br/>
        <w:t>қабылдады. Бұл жиынның материалдары «Жаңа әдебиет» журналының</w:t>
        <w:br/>
        <w:t>Хе 9санында жарияланды.</w:t>
        <w:br/>
        <w:t>1928 ж. екінші жартысында М. с Дұлатен, М.Жұмабаев, А.Байтұрсынов,</w:t>
        <w:br/>
        <w:t>Ж.Аймауытовтың үстінен қылмыстық іс қозғалып, түрмеге жабыл-</w:t>
        <w:br/>
        <w:t>ды. Оларға алашшыл бағытта бас көтеріп, қазақ әдебиетінде бұрынғы</w:t>
        <w:br/>
        <w:t>идеологияны насихаттады деген айыптар тағылып, әдебиет сахнасынан</w:t>
        <w:br/>
        <w:t>ығыстыруға тырысты. Осы жылы баспасөз беттерінде «байшылдар идео-</w:t>
        <w:br/>
        <w:t>логиясын жасырып отарғандарды» әшкерелеген мақалалар қаптап кетті.</w:t>
        <w:br/>
        <w:t>«Бұл, біріншіден, төңкерісшіл бағыттағы әдебиетті ескіден арылту десе,</w:t>
        <w:br/>
        <w:t>екіншіден, кеңес үкіметінің жүргізіп отырған саясатына қарсы келгенді</w:t>
        <w:br/>
        <w:t>ауыздықтау мақсатын көздегендіктен» деп түсіндірілді.</w:t>
        <w:br/>
        <w:t>«Байшыл идеологияны жақтаушылар» деп аталғандарды жасырып</w:t>
        <w:br/>
        <w:t>немесе оларға дем берушілерді анықтау науқанына белсене кіріскендер</w:t>
        <w:br/>
        <w:t>баспасөз бетін дәлелді деректермен толықтыруға тырысты. Бірін-бірі</w:t>
        <w:br/>
        <w:t>сынау, шығармаларынан қателіктер табуда бет жыртқандары сонша,</w:t>
        <w:br/>
        <w:t>оқырмандар кімдікі дұрыс, кімдікі бұрыс екендігін ажыратудан қалды.</w:t>
        <w:br/>
        <w:t>Піролетариат. жазушыларының қауымдастығы жас ақын, жазушы-</w:t>
        <w:br/>
        <w:t>лардан бұрынғы байшылдардың, алашордашылардың әрекеттерін</w:t>
        <w:br/>
        <w:t>әшкерелейтін, жаңа кеңестік тұрмысты дәріптейтін шығармалар жазу-</w:t>
        <w:br/>
        <w:t>ды талап етті. Нәтижесінде Сәкеннің алашорашыл М.Шоқайдың жаңа</w:t>
        <w:br/>
        <w:t>өмірге жаулығын айтқан «Ақ төбет пен от арба» (Еңбекші қазақ, 1926,</w:t>
        <w:br/>
        <w:t>19 октябрь), бақанның тәркіленіп жер аударылған байларға арналып</w:t>
        <w:br/>
        <w:t>«Қорқау қасқырлар», (Еңбекші қазақ, 1929, 5 август), Ә.Тәжібаевтың</w:t>
        <w:br/>
        <w:t>маңсапқор коммунистерді әшкерелеген «Кімдерді аластаймыз» (Еңбекші</w:t>
        <w:br/>
        <w:t>қазақ, 1929, 12 август.), Б.Майлиннің ұжым мүшелеріне арнап жазған</w:t>
        <w:br/>
        <w:t>«Коллективтің жырын айт» (Еңбекші қазақ, 1930, 17 апрель) және т.б.</w:t>
        <w:br/>
        <w:t>өлеңдері жарық көрген.</w:t>
        <w:br/>
        <w:t>310</w:t>
        <w:br/>
        <w:t>1932 ж. партияның «Көркем өнер үйымдарын қайта құру туралы»</w:t>
        <w:br/>
        <w:t>қаулысышыққаннанкейін, қазақәдебиетісаласын жақсартуға бағытталған</w:t>
        <w:br/>
        <w:t>қадамдар жасалды. Қазақ әдебиеті қатарын жаңа буындар басты. Атап</w:t>
        <w:br/>
        <w:t>айтқанда Е.Ысмайылов, М.Қаратаев, ҚК, ЖҚұмалиев, Ә.Қоңыратбаев,</w:t>
        <w:br/>
        <w:t>С.Ерубаев, Э.ІНашкин, &lt;“Х-:Есенжанов сынды жазушылардың келуі</w:t>
        <w:br/>
        <w:t>қазақ әдебиетін жаңа туындылармен толықтырды.</w:t>
        <w:br/>
        <w:t>“-Қазақ ақын-жазушыларын біріктіріп отырған ?Базушылар қауым-</w:t>
        <w:br/>
        <w:t>дастығы (ҚазАПП) оларға арнайы “нұсқаумен елдің социализм жо-</w:t>
        <w:br/>
        <w:t>лындағы жеңісіне арналған шығармалар жазуға тапсырмалар берді. Осы</w:t>
        <w:br/>
        <w:t>жылдың желтоқсанда” өткен І пленумда «Көркем әдебиет туралы пар-</w:t>
        <w:br/>
        <w:t>тия Қаулысыін орындау және қазақ кеңес әдебиетінің міндеттері» атты</w:t>
        <w:br/>
        <w:t>баяндама тындалып, бұрынғы әмірді көксеген әдебиет келмеске кетіп,</w:t>
        <w:br/>
        <w:t>оның орнына Қарағанды, Түрксіб қазақ жұмысшылары, өндірістегі</w:t>
      </w:r>
    </w:p>
    <w:p>
      <w:r>
        <w:t>екпінділер, социалистік жарыс, жана қадам, жана құрылыс жайындағы</w:t>
        <w:br/>
        <w:t>туындылардың басуын әдебиеттің ілгерілеуіне жатқызды |170, 112-6.1.</w:t>
        <w:br/>
        <w:t>Жалпы жаңа әдеби туындыларды Қазақстан кеңес жазушыла-</w:t>
        <w:br/>
        <w:t>ры басқармасы өздерінің органы болған «Әдебиет майданы» журна-</w:t>
        <w:br/>
        <w:t>лына жариялауға тырысты.: Соынмен- қатар журнал Қазақстан кеңес</w:t>
        <w:br/>
        <w:t>жазушыларының тұңғыш сзһезінде жасалған сыни баяндамалары мен</w:t>
        <w:br/>
        <w:t>әдеби шығармаларды жан-жақты талдауға алған мақалалады да басып</w:t>
        <w:br/>
        <w:t>отырды.</w:t>
        <w:br/>
        <w:t>1935.27 жж. аралығында жазылған әдеби шығармалар кеңестік</w:t>
        <w:br/>
        <w:t>жүйенің өзекті мәселелерін қамтыды. Социалистік жарыс озаттары,</w:t>
        <w:br/>
        <w:t>колхоз, совхоз жетістіктері, малшаруашылығындағы, өнеркәсіп орын-</w:t>
        <w:br/>
        <w:t>дарындағы табыстар, қазақ әдебиетінің негізгі мазмұнына айналды. Бұл</w:t>
        <w:br/>
        <w:t>аралықта жазылғандар да қатаң сыннан әтті. Оларда жіберілген қателер</w:t>
        <w:br/>
        <w:t>республикалық тазет-журналдарда әшкереленіп отырды. «Социалистік</w:t>
        <w:br/>
        <w:t>Қазақстан» газетінде 1937 ж. наурызында Бейімбет Майлиннің толық</w:t>
        <w:br/>
        <w:t>жинағы, әсіресе оның ГУ томы сыналып, онда «жинақта үлкен сорақы</w:t>
        <w:br/>
        <w:t>қателіктер кеткен» делінсе, «Қазақ әдебиеті» газетінде М.Әуезовтің</w:t>
        <w:br/>
        <w:t>жинағына 1921-25 жж. аралығында жазған әңгімелері енгізілгені ай-</w:t>
        <w:br/>
        <w:t>тылып, оның бұл әңгімелерінің барлығы ескілікті көксеген, рушылдығы</w:t>
        <w:br/>
        <w:t>басым, феодалдық өмірді дәріптеген туындылар қатарына жатқызылды</w:t>
        <w:br/>
        <w:t>|1901. )</w:t>
        <w:br/>
        <w:t>“Қазақ көркем әдебиеті туралы жастар арасында өткізілген түрлі ай-</w:t>
        <w:br/>
        <w:t>тысты-тартысты әңгіме, диспуттар да газет-журналдарда жарияланды.</w:t>
        <w:br/>
        <w:t>32</w:t>
        <w:br/>
        <w:t>нағыз әртістігі оның жыламсыраған дауысынан, қыржиған бетінен,</w:t>
        <w:br/>
        <w:t>жұмылған көздерінен көруге болатындығын, Иса Байзақов, Серке Қо-</w:t>
        <w:br/>
        <w:t>жамқұлов, (Жұмат Шанин сияқты әртістердің халықты нақышты дауы-</w:t>
        <w:br/>
        <w:t>сымен, өнерімен тәнті етіп жүргендігін келтіреді |2011.</w:t>
        <w:br/>
        <w:t>С.Сәдуақасов Потаниннің «Қазақ халқы өзінің әнімен адамшылық</w:t>
        <w:br/>
        <w:t>мәдениетіне үлкен олжа кіргізеді» деген сөзінін бүгінде жүзеге асып,</w:t>
        <w:br/>
        <w:t>Затаевичтің «Мың әні» қазақ әндерін елге паш еткендігін, қазақтың</w:t>
        <w:br/>
        <w:t>«Қарагөзін», «Қараторғайын»,, «Қарақасын» бүкіл. Еуропа, Америка;</w:t>
        <w:br/>
        <w:t>халықтары білетіндігін, Нью-Иорк, Парижде қазақ әндерінің естіліп:</w:t>
        <w:br/>
        <w:t>жатуын үлкен жетістікке санады. Ол Потаниннің «Елу жылда қазақта</w:t>
        <w:br/>
        <w:t>нағыз театр туады» деген сөзінде көрегендікке жатқызды. Ұлттық те-</w:t>
        <w:br/>
        <w:t>атрды жасау үшін Серке, (Зұмат сияқты нағыз әртістерді жинап, театрға.</w:t>
        <w:br/>
        <w:t>ғимарат беру керектігін көтереді. Сонымен қатар ұлт театрының реперту-</w:t>
        <w:br/>
        <w:t>арын жөнге келтіру қажеттігін де баса көрсетеді |2021.</w:t>
        <w:br/>
        <w:t>С.Сәдуақасов: «Орысшалап айтқанда, алғашқы қазақ театры универ-</w:t>
        <w:br/>
        <w:t>салболу керек. Барлық әдеби, мәдени өнердің бәрін бір жерге жию керек»,</w:t>
        <w:br/>
        <w:t>-- дей отырып, театрдың алға басып кетуіне біріні кезекте қаражаттың</w:t>
        <w:br/>
        <w:t>қажеттігін баса көрсетеді. Олүшін театрды құрғатпайтын көрермендерінің</w:t>
        <w:br/>
        <w:t>көп болуы үшін жақсы пьесаларды қою керектігін атайды. Сонымен</w:t>
        <w:br/>
        <w:t>қатар орысқа еліктеудің қажеті жоқтығын да келтіреді. Казақ театрының</w:t>
        <w:br/>
        <w:t>сол кездегі кейбір ойыншыларына жеке-жеке тоқталып, олардың ара-</w:t>
        <w:br/>
        <w:t>сында талантты жастардың барлығына қуанады. Жас жігіттердің 80-дегі</w:t>
        <w:br/>
        <w:t>кемпірді сомдауының өзі бір өнер екендігін, бұл жағынан олар жақсы</w:t>
        <w:br/>
        <w:t>емтихан ұстағанын айта келе, енді олардың алдында тұрған алдағы зор</w:t>
        <w:br/>
        <w:t>мақсаттың бірі -- рөлін терендете білу, яғни ойнап тұрған образына шын-</w:t>
        <w:br/>
        <w:t>дап кіру қажет десе, екіншісі әртістің сыршылдығының болғанын дұрыс</w:t>
        <w:br/>
        <w:t>көреді. Бұл жерде автор «Алтын сақа» пьесасындағы кемпір образының</w:t>
        <w:br/>
        <w:t>дұрыс сомдап, әртістің көрерменге - кемпірдің жан-дүниесін жеткізе</w:t>
        <w:br/>
        <w:t>алмағандығын келтіреді. Алайда енді ғана аяғын тәй-тәй басып, іргесін</w:t>
        <w:br/>
        <w:t>қалаған қазақ театрынан күтер үміттің зор екендігіне сенім білдіреді.</w:t>
      </w:r>
    </w:p>
    <w:p>
      <w:r>
        <w:t>Қазақстан Халық Ағарту комиссариаты жақсы жазылған пьесаға</w:t>
        <w:br/>
        <w:t>мың сом, одан кейінгіге 500 сом көлемінде бәйге тігіп отырғандығын айта</w:t>
        <w:br/>
        <w:t>келе, талапты жазушыларды осы бәйгеге қатысуға шақырды |2031. ”</w:t>
        <w:br/>
        <w:t>С.Сәдуақасовтың бұл мақаласына қазақ зиялылары үн қосты. Атап</w:t>
        <w:br/>
        <w:t>айтқанда, С.Сейфуллин «Қызыл Қазақстан» журналына жарияланған</w:t>
        <w:br/>
        <w:t>317</w:t>
        <w:br/>
        <w:t>Әсіресе байшвіл-ұлтшыл жазушылар мен оның шашбауын көтерушілер-</w:t>
        <w:br/>
        <w:t>дің қатары әшкереленуге тиіс болды. Ағымдарды айқындау С.Мұқановқа</w:t>
        <w:br/>
        <w:t>жүктелінді. БК(6)П Қазақ өлкелік баспа бөлімінің басшысы</w:t>
        <w:br/>
        <w:t>Ғ.Тоғжановқа берген есебінде С.Мұқанов қазақ әдебиеті саласының</w:t>
        <w:br/>
        <w:t>екі негізгі бағытын ашып берді. Бірінші бағытты «ұлтшыл» бағыт деп</w:t>
        <w:br/>
        <w:t>атап, бұл ағымдағылардың қатарына Байтұрсынов, Омаров, Аймауы-</w:t>
        <w:br/>
        <w:t>тов, Дулатов, бұмабаев, Әуезов, Досмұхамедов, Тілеулин, Кемеңгеров,</w:t>
        <w:br/>
        <w:t>Нұрымов, Юсуповтарды жатқызды. С.Мұқанов көбіне аты аталған</w:t>
        <w:br/>
        <w:t>жазушылардың «көркем шығармаларында қазақ халқынын мәдени арт-</w:t>
        <w:br/>
        <w:t>та қалушылығы суреттелген, бұл бағыттағылар қоммунизмге ішкерілей</w:t>
        <w:br/>
        <w:t>енуге қазақ халқы әлі толықтай пісіп-жетілген жоқ, сондықтан оларды</w:t>
        <w:br/>
        <w:t>ең басты ағарту ісіне жұмылдыру қажет» деген пікірде болды дейді. Осы</w:t>
        <w:br/>
        <w:t>мақсатта олар мектептер үшін оқулықтар шығару үстінде екендігіне де</w:t>
        <w:br/>
        <w:t>тоқталады.</w:t>
        <w:br/>
        <w:t>С.Мұқанов екінші бағыттағыларды «революциялық» деп, оның қү-</w:t>
        <w:br/>
        <w:t>рамынан белгілі ақын-жазушы, драматург, тілшілер Төрекулов, Жол-</w:t>
        <w:br/>
        <w:t>дыбаев, Майлин, Сәдуақасов, Сейфуллин, Фбансүгіров, Байділдин,</w:t>
        <w:br/>
        <w:t>Алдоңғаров, Басиловтарды атайды. Бұл бағыттағылар өз шығармала-</w:t>
        <w:br/>
        <w:t>рында Қазан революциясынан кейінгі қазақтың өмір шындығын ай-</w:t>
        <w:br/>
        <w:t>қындаған деп көрсетті.</w:t>
        <w:br/>
        <w:t>С.Мұқанов кейіннен өлкелік партия комитеті баспасөз бөлімінің</w:t>
        <w:br/>
        <w:t>44367 нөмірлі қатынас қағазына жауап ретінде жазған «Қазақтың</w:t>
        <w:br/>
        <w:t>көркем әдебиетінің қазіргі халі туралы менің пікірім» атты хатында қазақ</w:t>
        <w:br/>
        <w:t>әдебиетінде «коммунистік», «ұлтшыл», «нақты көзқарастары жоқ»</w:t>
        <w:br/>
        <w:t>деген үш бағыттың барлығын атап, бұл бағыттағылардың қатарына</w:t>
        <w:br/>
        <w:t>кімдер жататындығын, нені көксейтіндігін ашып көрсеткен еді. «Ком-</w:t>
        <w:br/>
        <w:t>мунистік» бағыт қатарына Кеңес өкіметі мен коммунистік партияның</w:t>
        <w:br/>
        <w:t>билігін жақтаушылар, «ұлтшыл» бағытқа ескі өмірді көксеуші бай, би-</w:t>
        <w:br/>
        <w:t>дер, «нақты көзқарасы жоқтарға» билік кімнің қолында болса, соларды</w:t>
        <w:br/>
        <w:t>жақтаушыларды жатқызды. Ол сонымен қатар сол кездегі жазушылар-</w:t>
        <w:br/>
        <w:t>ды төрт түрге бөлді: 1) Октябрь ұлдары; 2) өзгеріс ақындары; 3) нағыз</w:t>
        <w:br/>
        <w:t>ұлтшылдар; 4) жолбикелер |180).</w:t>
        <w:br/>
        <w:t>Негізінде 20-жылдары Қазақстанда әдеби айтыстың жүруіне Мәскеу</w:t>
        <w:br/>
        <w:t>мүдделі болды. Мұндағы мақсат: біріншіден, кімнің «дос», кімнің «жау»</w:t>
        <w:br/>
        <w:t>екенін анықтап, жаудың амалына қарсы әрекет қолдану, екіншіден,</w:t>
        <w:br/>
        <w:t>кеңестік идеологияға сай әдеби талғам мен түсінік қалыптастыру еді.</w:t>
        <w:br/>
        <w:t>306</w:t>
        <w:br/>
        <w:t>ма», «театр», «комедия», «трагедия» “деген терминдерді түсіндіруді</w:t>
        <w:br/>
        <w:t>қажет етті. Ж.Аймауытов «Қазақ тілі» газеті оқырмандарын жалпы</w:t>
        <w:br/>
        <w:t>театр жайымен таныстыруды жөн көрді. Драма, театр, комедия, тра-</w:t>
        <w:br/>
        <w:t>гедия терминдерінің мәнісін ашып, олардың әрқайсысының өзіндік</w:t>
        <w:br/>
        <w:t>маңыздылығының барлығын түсіндірді. Сонымен қатар жастарға Театрда</w:t>
        <w:br/>
        <w:t>көрсеткен пьесалардың аздығын да келтіріп, оны кемшілікке жатқызды</w:t>
      </w:r>
    </w:p>
    <w:p>
      <w:r>
        <w:t>|97).</w:t>
        <w:br/>
        <w:t>1922 ж. Семейдегі ойын-сауық үйірмесі кішігірім драма труппасы:</w:t>
        <w:br/>
        <w:t>на айналып, бұл жерден Ә.Қашаубаев, И.Байзақов, 28.Шанин жӛне</w:t>
        <w:br/>
        <w:t>тағы басқа әртістер қанаттанып шығып, өз көрермендерін М.Әуезовтің</w:t>
        <w:br/>
        <w:t>«Еңілік-Кебек», С.Сейфуллиннің «Қызыл сұңқарлар», Ж, Шанивойің</w:t>
        <w:br/>
        <w:t>«Арқалық батыр» сияқты пьесаларымен тәнті еткен.</w:t>
        <w:br/>
        <w:t>Ірі қалалардан да басқа губерния уездерінде түрлі сауық орындары,</w:t>
        <w:br/>
        <w:t>үйірмелер және клубтар ашылды. «Жас қазақ» журналы жариялағандай,</w:t>
        <w:br/>
        <w:t>Зайсан қаласында 20-жылдан бері қазақ, татар, орыс жастарының бірлесе</w:t>
        <w:br/>
        <w:t>ұйымдастыруымен құрылған «Луначарский» деген сауық үйінің мүшелер</w:t>
        <w:br/>
        <w:t>қазақ арасына барып түрлі сауық көрсетіп, халықты өз өнерлерімен</w:t>
        <w:br/>
        <w:t>қуанышқа бөлеген. 1921 ж. бұл сауық үйі екіге бөлініп, арыс жастары сол</w:t>
        <w:br/>
        <w:t>«Луначарский» деген атпен қалып, қазақ жастары әз сауық клубтарын</w:t>
        <w:br/>
        <w:t>«А.Байтұрсынов» есімімен аталып, дұнған жастары «Ленин» атымен</w:t>
        <w:br/>
        <w:t>атап, түрлі қойылымдар көрсете бастаған (?Бас қазақ, 1924, Х912-13).</w:t>
        <w:br/>
        <w:t>Зайсандағы қазақ жастарының драма үйірмесіне Ж. Шанин жетекшілік</w:t>
        <w:br/>
        <w:t>етіп, өзі жазған «Арқалық батыр» пьесасын көпшілікке көрсеткен. Де-</w:t>
        <w:br/>
        <w:t>генмен бұл үйірмелердің репертуары жұпыны болды. Нағыз көрермендер</w:t>
        <w:br/>
        <w:t>тамашалайтын қойылымдар жетіспеді.</w:t>
        <w:br/>
        <w:t>1925 ж. театр жайы және оның репертуары жөнінде газет бетіне айтыс</w:t>
        <w:br/>
        <w:t>көтерген (Кәкен Сәрсенбин («?Кас қазақ» журналын шығарушылардың</w:t>
        <w:br/>
        <w:t>бірі, «Лениншіл жас» бетінің кезекті редакторы, «Ақ жол» газетінің</w:t>
        <w:br/>
        <w:t>белсенді тілшісі -- С.С. ) «Еңбекші қазақ» газетіне асы тақырыпты</w:t>
        <w:br/>
        <w:t>көтеріп, мәдени орындарда ойын-сауық қоятын қазақ тіліндегі театр</w:t>
        <w:br/>
        <w:t>кітаптарының жоқтығына қынжылыс білдірді. Ол театр жазушыларына</w:t>
        <w:br/>
        <w:t>қазақтың тұрмысын, салтын-дәстүрін сақтай отырып, жаман әдеттерден,</w:t>
        <w:br/>
        <w:t>мінездерден құтылатын жақсы ойын кітаптарын жазуды өтінеді |198).</w:t>
        <w:br/>
        <w:t>Оның бұл өтінішіне сол газеттің кезекті санында жауап берген адамның</w:t>
        <w:br/>
        <w:t>бірі Жүсіпбек Аймауытов болды. «Жоққа ескерту» деп аталатын</w:t>
        <w:br/>
        <w:t>мақаласында театр кітабын жазушылардың бірі өзі жазған пьесаларын</w:t>
        <w:br/>
        <w:t>35</w:t>
        <w:br/>
        <w:t>білім комиссиясына қараттырып, басуға рұқсат алғанымен, "Ташкент пен</w:t>
        <w:br/>
        <w:t>Орынбор сияқты қалалардағы баспалардың қабылдамай қойгандығына</w:t>
        <w:br/>
        <w:t>қынжылыс білдіре, драматургия саласының қиындығына байланысты</w:t>
        <w:br/>
        <w:t>онымен ешкімнің шұғылданбайтынын ашып айтқан. «Басылмайтын, не</w:t>
        <w:br/>
        <w:t>елге, не өзіме пайдасы жоқ сөзді жазып жыным бар ма) Көрмегенім</w:t>
        <w:br/>
        <w:t>театп кітабы болсын, онан да көп жерді аударып, оқу кітабын жазып</w:t>
        <w:br/>
        <w:t>күнелткенім жақсы емес пе?» деп кейіген. Осыдан кейін жазушы пьеса</w:t>
        <w:br/>
        <w:t>жазудан қол үзеді. Ж.Аймауытовтың өмірі мен шығармашылығын зерт-</w:t>
        <w:br/>
        <w:t>теген ғалым С.Қирабаев оның пьеса жазбай, 20-жылдардың орта кезі-</w:t>
        <w:br/>
        <w:t>нен бастап үлкен прозамен қоса, көптеген аудармалар жасауы, кітаптар</w:t>
        <w:br/>
        <w:t>шығаруы осы себептен болса керек деп атап өткен |199, 72-6.1.</w:t>
        <w:br/>
        <w:t>Мәдени-ағарту жұмысында оқу үйлерін, кітапханалар, клубтар, теа-</w:t>
        <w:br/>
        <w:t>трлар және басқа мәдени ошақтар ашу, театрларға арнап әдеби пьесалар</w:t>
        <w:br/>
        <w:t>жазу ісін қолға алуға қазақ зиялылары тартылды. Осы ашылатын мәдени</w:t>
        <w:br/>
        <w:t>ошақтар үшін арнайы қазақ әртістерін үйретіп шығару да көтеріле баста-</w:t>
        <w:br/>
        <w:t>ды. «Еңбекілі қазақ» газетіне жарияланған М. Тай дегеннің мақаласында</w:t>
        <w:br/>
        <w:t>еңбекшілер арасында ойын-сауық қою үшін қазақ жастарынан арнайы</w:t>
        <w:br/>
        <w:t>әртістік ұжымдар құру қажеттігі айтылды |2001.</w:t>
        <w:br/>
        <w:t>Қазақ Ұлт театрының құрылуын бастапқы кезде жергілікті халық</w:t>
        <w:br/>
        <w:t>түсінбеді. Оны ойын-сауық түрінде қабылдап келген халыққа театрдың</w:t>
        <w:br/>
        <w:t>не екендігін түсіндіру аса қажет еді. С.Сәдуақасов «Еңбекші қазақ»</w:t>
        <w:br/>
        <w:t>газетіне жариялаған мақаласында театрдың қазақтың онын-сауығына,</w:t>
      </w:r>
    </w:p>
    <w:p>
      <w:r>
        <w:t>шілдеханасына ұқсамайтын орын, мәдениет пен өнердің бір ошағы екен-</w:t>
        <w:br/>
        <w:t>дігін ретінде түсіндірді. Осы театр сахнасында қойылатын қойылымның</w:t>
        <w:br/>
        <w:t>пьеса деп аталатындығын, қазақтан пьеса жазуға М.Әуезов, 45.Айма-</w:t>
        <w:br/>
        <w:t>уытов, С.Сейфуллин, Ж.Шанин, Қ.Кемеңгеров сияқты төселіп қалған</w:t>
        <w:br/>
        <w:t>драматурғтардың барлығын айта келе, аталған авторлардың кейбіреу-</w:t>
        <w:br/>
        <w:t>лерінің туындыларына тоқталады. Қ.Кемеңгеровтың «Алтын сақа»</w:t>
        <w:br/>
        <w:t>пьесасын тәуірлердің қатарына жатқызды. Дегенмен оның кемшілігін</w:t>
        <w:br/>
        <w:t>де көрсетеді. Ол -- көріністерінің тым қысқалығы. «Кей бөлімдерінде</w:t>
        <w:br/>
        <w:t>көрер-көрместен шымылдық жабылып кетеді деуге болады. Пьесаның</w:t>
        <w:br/>
        <w:t>көрінуі кемінде бір сағатқа созылу керек» десе, «Еңілік-Кебекті» тарихи</w:t>
        <w:br/>
        <w:t>жағынан сөзсіз ірі пьеса екендігін айта отырып, оның кемшілігіне тым</w:t>
        <w:br/>
        <w:t>ұзақтығын жатқызды.</w:t>
        <w:br/>
        <w:t>Театрдағы жақсы әртістерден Әміре Қашаубаевты атап, ол туралы</w:t>
        <w:br/>
        <w:t>орыс журналдары мен газеттерінде көп жазылатындығын, Әміренің</w:t>
        <w:br/>
        <w:t>36</w:t>
        <w:br/>
        <w:t>қаласына көшіріліп, өз қатарын жаңа талантты әртістермен толықтырды.</w:t>
        <w:br/>
        <w:t>19 қаңтарда ұлт театрында Тілепбергенұлының «Сүйіскендер» деген төрт</w:t>
        <w:br/>
        <w:t>перделі пьесасы қойылып, оның кейіпкерлерін Қалибек Қуанышбайұлы,</w:t>
        <w:br/>
        <w:t>Құрманбек ?Бандарбекұлы, Кәнбике Пана келіні, Оразке Қашаубай</w:t>
        <w:br/>
        <w:t>келіні, Серке Кожамқұлұлы сомдаған |2101.</w:t>
        <w:br/>
        <w:t>«Еңбекші қазақ» арқылы қаламы жүйрік жазушыларға қазақша пьеса</w:t>
        <w:br/>
        <w:t>жазуда бәйге жарияланды. Егер 3-4 перделі болса, бірінші, екінші бәйге</w:t>
        <w:br/>
        <w:t>берілетіндігі, бірінші бәйгеге 200 сом ақшалай сыйлық, екінші орынға</w:t>
        <w:br/>
        <w:t>200 сом берілетіндігі айтылды. Сонымен қатар көлемі 2-3 баспа табақ</w:t>
        <w:br/>
        <w:t>болатың қазақша көркем әңгімеге де бәйге жарияланып, бірінші бәйгеге</w:t>
        <w:br/>
        <w:t>200 сом, екіншісіне 50 сом, әскери өлеңге бірінші орынға 100 сом, екін-</w:t>
        <w:br/>
        <w:t>іше 50 сом берілетіні хабарланды |2111,</w:t>
        <w:br/>
        <w:t>“Театр еңбекші қазақ елінің жанды айнасы ретінде есептелінді. Оның</w:t>
        <w:br/>
        <w:t>құрылғанына 2 жыл толуына орай «Еңбекші қазақта» (8.Шаниннің</w:t>
        <w:br/>
        <w:t>«Қазақстан мемлекет театры» атты есепті мақаласы жарияланып, қазақ</w:t>
        <w:br/>
        <w:t>театрының жетістіктері мен кемшіліктері айтылды. Театр құрылған</w:t>
        <w:br/>
        <w:t>кезде арнайы білімді әртістердің нақты дайындығы болмаса да, осы</w:t>
        <w:br/>
        <w:t>екі жылдың ішінде талаптанудың арқасында Қалибек Қуанышбайұлы,</w:t>
        <w:br/>
        <w:t>Сефке Қожамқұлұлы, Құрманбек ?Бандарбекұлы, Елубай Өмірзақұлы,</w:t>
        <w:br/>
        <w:t>Әбдуақай Абдоллаұлы, Әміре Қашаубайұлы, Иса Байзақұлы, Жүсіпбек</w:t>
        <w:br/>
        <w:t>Оспанұлы, Латиф Әшкейұлы, Зура Жандарбекқызы сияқты талант-</w:t>
        <w:br/>
        <w:t>ты актерлер мен әншілердің қатарының өсіп, осы айтылған өнер иелері</w:t>
        <w:br/>
        <w:t>іргелі жетістікке жеткендігін келтірді. Сонымен қатар қазақ театры</w:t>
        <w:br/>
        <w:t>алғашқы құрылған кезде оның іргетасын нығайтуға театр өнерінен хаба-</w:t>
        <w:br/>
        <w:t>ры жоқ жігіттер белсене кірісіп, «іс қолымыздан келе ме» деген қауіппен</w:t>
        <w:br/>
        <w:t>халық арасына түрлі тақырыптарда қойылымдар қойып, олардың</w:t>
        <w:br/>
        <w:t>көңілдерінен шыға білгендіктері айтылды. Осы екі жылдың ішінде қазақ</w:t>
        <w:br/>
        <w:t>театры оңтүстік пен күншығыс Қазақстанды, Ташкент сияқты көршілес</w:t>
        <w:br/>
        <w:t>республиканың ірі қаласына барып, көрсеткен өнерлерімен халықты тәнті</w:t>
        <w:br/>
        <w:t>етіп қайтқандығын, тіпті дүлдүл әнші Әміренің шілдеде Германияға ба-</w:t>
        <w:br/>
        <w:t>рып, ән-күй көрмесінде бүкіл дүниежүзін аузына қаратқандығын айта</w:t>
        <w:br/>
        <w:t>келе, театр жанынан актерлер даярлайтын оқу орнының ашылғандығын</w:t>
        <w:br/>
        <w:t>хабарлады. Бұл оқу орнында онда ән-күй театры, әнді нотаға түсіру, ән</w:t>
        <w:br/>
        <w:t>салу сияқты сабақтардың өткізіліп, ән сабағынан музыкант Д.И.Кобалев,</w:t>
        <w:br/>
        <w:t>пианинода ойнаудан Дессинаның дәріс беретіндігін, биылғы жылы да</w:t>
        <w:br/>
        <w:t>талантты жастарды қабылдайтындығын, алайда әлі де қаражат жағы</w:t>
        <w:br/>
        <w:t>320</w:t>
      </w:r>
    </w:p>
    <w:p>
      <w:r>
        <w:t>«Ұлт театры туралы» атты мақаласында Смағұлдың көтерген мәселелері-</w:t>
        <w:br/>
        <w:t>нің кейбіреулерін құптан, кейбіреулеріне қосылмаған. Смағұлдың «Те-</w:t>
        <w:br/>
        <w:t>атр жұртты тәрбиелейтін мәдениеттің бір мектебі. Әртістер сол мектептің</w:t>
        <w:br/>
        <w:t>оқушылары» деген пікірін толығымен құптай отырып, қазақ театрының</w:t>
        <w:br/>
        <w:t>кемшілікті, жетістікті жақтарына тоқталады. ОӘл театрды алға көтеру</w:t>
        <w:br/>
        <w:t>үшін қаражаттың керектігін, жақсы кәсіпқой әртістерді тәрбиелеу аса</w:t>
        <w:br/>
        <w:t>маңызды екендігін білдірген |204, 144-6.|.</w:t>
        <w:br/>
        <w:t>. Газеттерде театр ашу ісін қолға алу жиі көтерілген. 1926 ж. 13</w:t>
        <w:br/>
        <w:t>қаңтарында салтанатты жағдайда Қызылордада тұңғыш қазақ театры</w:t>
        <w:br/>
        <w:t>ашылды. Осыған орай «Еңбекші қазақ» газетінің 1926 ж. қантардағы</w:t>
        <w:br/>
        <w:t>санында: М.Әуезовтің «Жалпы театр өнері мен қазақ театры» атты</w:t>
        <w:br/>
        <w:t>мақаласы жарияланып, ашылған театрға байланысты туындаған пікір-</w:t>
        <w:br/>
        <w:t>таластар барысын саралап берді. Ол театр өнерінің ежелгі гректерден</w:t>
        <w:br/>
        <w:t>басталып, жалпы театр өнері елдің әдет-салтынан, ойын-сауығынан,</w:t>
        <w:br/>
        <w:t>ән-күйінен, өлең-жырларынан бастау алатындығын, ақындар айтысы,</w:t>
        <w:br/>
        <w:t>«жар-жар», «беташар» және тағы басқа ел ішіндегі өнерлер театрдың</w:t>
        <w:br/>
        <w:t>негізі екендігін көрсетті. Бұл өнер түрлерін театрда пайдалану керектігін</w:t>
        <w:br/>
        <w:t>мегзеді. Қазақ бұрын театр дегенді білмей-ақ түрлі қойылымдар қойып,</w:t>
        <w:br/>
        <w:t>өз көрермендерін думанға, бөлеп, опера дегенді білмесе де оның бәрі</w:t>
        <w:br/>
        <w:t>әнмен орындалатындығын, олардың салған әндері шарықты, жанды бо-</w:t>
        <w:br/>
        <w:t>лып шығатындығын келтіреді. Семей аймағында куекеш күлдіргі қулар,</w:t>
        <w:br/>
        <w:t>тапқырлардың халықты комедиялық жанрмен тәнті еткендігін көрсетті.</w:t>
        <w:br/>
        <w:t>М.Әуезов бұл ашылып отырған театр өнерін одан әрі жандандырып</w:t>
        <w:br/>
        <w:t>алып кету үшін ұйымдастыру жауапкершілігін күшейтуді ескертті. Ол</w:t>
        <w:br/>
        <w:t>өнер театры барлық халықта болып, сол елдің топырағында өркендеуі</w:t>
        <w:br/>
        <w:t>керек деген тұжырым айтады. Сонымен қатар театрда ойналатын</w:t>
        <w:br/>
        <w:t>пьесалардың көрерменіне ұнауы, біріншіден, жазушынын шеберлігінен,</w:t>
        <w:br/>
        <w:t>екіншіден, сол шебер туындыны ойнаған актердің таланттылығынан</w:t>
        <w:br/>
        <w:t>екендігін ескертті. Театрдың алға жылжуы өзінің жеке үйінің болуы мен</w:t>
        <w:br/>
        <w:t>сахнаны қойылымға лайықты безендіруге байланысты болатынын да</w:t>
        <w:br/>
        <w:t>жасырмады. Жалпы, автор театр өнерінің өркендеуі, өсуі халықтың өз</w:t>
        <w:br/>
        <w:t>қолында деген ой білдірген |205, 16-42-66.1.</w:t>
        <w:br/>
        <w:t>ҚКазақтеатрының құрылуын мерзімді баспасөз қуанышпен хабарлаған.</w:t>
        <w:br/>
        <w:t>«Еңбекші қазақ» газетіне жарияланған Е. Жәрменнің мақаласында қазақ</w:t>
        <w:br/>
        <w:t>ұлт театрының құрылуы ел мақтанышы екендігі жөнінде айтыла келе,</w:t>
        <w:br/>
        <w:t>енді ұлт музыкасын құрса игілі болар еді деген ұсыныс айтса, ал Қолғанат</w:t>
        <w:br/>
        <w:t>318</w:t>
        <w:br/>
        <w:t>қиындық тудырып отырғандығын ескертіп, көпшілікті театрға сүйеу, де-</w:t>
        <w:br/>
        <w:t>меу болуға шақырды |2127.</w:t>
        <w:br/>
        <w:t>1929 ж. 11.16 желтоқсанда Алматыда болған БКП (6) Қазақ өлкелік</w:t>
        <w:br/>
        <w:t>комитеті мен өлкелік бақылау. комиссиясының біріккен пленумында</w:t>
        <w:br/>
        <w:t>көркем әдебиетті жасауға болатынына сенбеушілік пен күмәндаушылықты</w:t>
        <w:br/>
        <w:t>батыл жоюды, әдебиеттегі, өнердің басқа салаларындағы буржуазиялық-</w:t>
        <w:br/>
        <w:t>ұлтшылдық ықпалдардың бәрін аяусыз әшкерелеп, оларға қарсы күрес</w:t>
        <w:br/>
        <w:t>жүргізу талап етілді. Пролетариат жазушылардың шығармашылығының</w:t>
        <w:br/>
        <w:t>мазмұнына, көркем құндылығына аса назар аудару, театр репертуа-</w:t>
        <w:br/>
        <w:t>рын жете қадағалау, театрдың қазақтың пролетарлық жазушылар қау-</w:t>
        <w:br/>
        <w:t>ымдастығымен байланысын нығайтуды алға қойды |88, 60-63-66.Д.</w:t>
        <w:br/>
        <w:t>Осы қаулыдан кейін театр сахнасында ұлтшыл сарындағы пьеса-</w:t>
        <w:br/>
        <w:t>лардың қойылып кетпеуі жіті қадағаланды. Бұрындары көрсетіліп кел-</w:t>
        <w:br/>
        <w:t>ген қойылымдардың мазмұны тексеріліп, зиянды. деген шығармалар</w:t>
        <w:br/>
        <w:t>әшкереленіп, алынып тасталынды.</w:t>
      </w:r>
    </w:p>
    <w:p>
      <w:r>
        <w:t>Қазақ театрының құрылуы, оның жетістіктері жайында «?Қаршы»</w:t>
        <w:br/>
        <w:t>журналы материалдар жариялап отырған. Қанабек Байсейітұлы «Қазақ</w:t>
        <w:br/>
        <w:t>театры» мақаласында қазақ театрының құрылуы, оның алғашқы актер-</w:t>
        <w:br/>
        <w:t>жері, репертуарындағы қойылымдар, жалпы театрға деген жұртшылық-</w:t>
        <w:br/>
        <w:t>тың көзқарасы жөнінде нақтылай мәлімет берді. Оның жазуынша, ең</w:t>
        <w:br/>
        <w:t>алғашқы театр құрылған жылы үлкен қиыншылықтарды бастан кешір-</w:t>
        <w:br/>
        <w:t>ген. Атап айтқанда, бұрыннан қалған театр мұрасының, әртістердің,</w:t>
        <w:br/>
        <w:t>ғимараттың, мамандардың, арнайы қойылымдардың жоқтығы болды.</w:t>
        <w:br/>
        <w:t>Қанабек Байсейітұлының жазуынша, алғашқы театр ашылған кезде</w:t>
        <w:br/>
        <w:t>қазақ оқушыларының арасынан театрға икемі барларды жинап, 15-16</w:t>
        <w:br/>
        <w:t>адамның басын құрап, қырға шығып қойылымдар көрсеткен. Іріктеліп</w:t>
        <w:br/>
        <w:t>алғандардың арасынан нағыз театрға берілген әртістер тәрбиеленіп,</w:t>
        <w:br/>
        <w:t>театрдың суығына тоңып, ыстығына күйген. Ол театрдың ең басты</w:t>
        <w:br/>
        <w:t>кемшілігіне сахна кітабының болмауын жатқызды. Жалпы тейтрдың ірі</w:t>
        <w:br/>
        <w:t>табыстарының қатарына ән-күй жайын атап кетеді. Ол бастапқы кез-</w:t>
        <w:br/>
        <w:t>де театрда халық аузында бар әндерді ғана шырқаса, соңғы уақыттарда</w:t>
        <w:br/>
        <w:t>қазіргі дәуірдегі ірі жетістіктерді, жаңа құрылысты насихаттайтын</w:t>
        <w:br/>
        <w:t>әй-күйлердің орындалып жүргендігін, сондай-ақ ән-күйдің көркемдік</w:t>
        <w:br/>
        <w:t>жағының да ілгерілегендігін, қазірде 4 дауысқа салып айтылатын 60</w:t>
        <w:br/>
        <w:t>шамалы хорға арналған әндердің барлығын, жеке әншілердің сахнада</w:t>
        <w:br/>
        <w:t>айтатын әндерінің өзі 200-ден асатындығын және сол әндердің арасын-</w:t>
        <w:br/>
        <w:t>321</w:t>
        <w:br/>
        <w:t>деген атпен шыққан мақалада қазақ театрының директоры Дінше жол-</w:t>
        <w:br/>
        <w:t>дас сұхбатында, алда ұлт театрын жандандыру үшін қыруар жоспарлар</w:t>
        <w:br/>
        <w:t>көзделіп отырғандығын айтқандығын келтіреді |206).</w:t>
        <w:br/>
        <w:t>Қазақ театры ұзақ уақытқа гастролье шығып, уездерді аралап,</w:t>
        <w:br/>
        <w:t>өздерінің жаңа қойылымдарымен көрермендерін таныстырды. Театфдың</w:t>
        <w:br/>
        <w:t>сахнасында халықтың сол кездегі көкейтесті мәселелерін қозғайтын пье-</w:t>
        <w:br/>
        <w:t>салар қойылды. Алғашқы кездерде үлт театры «Бәйбіше, тоқал», «Шер-</w:t>
        <w:br/>
        <w:t>нияз» пьесаларын жиі қойып, көрермендердің ықыласына ие болды. Бұл</w:t>
        <w:br/>
        <w:t>турада С.Сәдуақасов пен «Ұйқышы» деген бүркеншік атпен жариялаған</w:t>
        <w:br/>
        <w:t>автордың мақалаларында айқын айтылды. Дегенмен, «Шернияз» пьеса-</w:t>
        <w:br/>
        <w:t>сы бәйгеге қосар қойылым екендігінде еш шек жоқ екеңдігін айта отырып,</w:t>
        <w:br/>
        <w:t>ұлт театры осындай пьесалармен шектеліп қана қоймай, жаңа туынды-</w:t>
        <w:br/>
        <w:t>дарды қою керектігі ұсынылды |207). Қазақ театры аталған пьесалармен</w:t>
        <w:br/>
        <w:t>Түркістанда болып, көрермендердің ойынан шыға білген |208).</w:t>
        <w:br/>
        <w:t>С.Сәдуақасов театр құрылуының бір жылдығына орай «Еңбекші</w:t>
        <w:br/>
        <w:t>қазақ» газетіне жариялаған мақаласында театрдың халық аузына ілігіп,</w:t>
        <w:br/>
        <w:t>бір мәдени орынға айналмп, ауылдан келіп, өз өнерлерімен көрерменде-</w:t>
        <w:br/>
        <w:t>рін тәнті еткен Қалибек, Елубай, Серке, Әміре сықылды ойыншылардың</w:t>
        <w:br/>
        <w:t>түбінде үлкен сахна әртістері боларлығын көрегендігімен айта білді.</w:t>
        <w:br/>
        <w:t>Театрдың алға басуына театр кітабын жазу керектігін тағы да баса ай-</w:t>
        <w:br/>
        <w:t>тылды. Қазақтың М.Әуезов, Ж.Аймауытов, С.Сейфуллиндердің ауызға</w:t>
        <w:br/>
        <w:t>аларлықтай пьесаларының барлығы, сондай-ақ, 28. Аймауытовтың «Шер-</w:t>
        <w:br/>
        <w:t>ниязы», «Мансапқоры» орыстың шебер тілімен жазылған пьесаларымен</w:t>
        <w:br/>
        <w:t>таластыруға болатындығын, (Жұмат Шаниннің «Арқалық батыр» пьеса-</w:t>
        <w:br/>
        <w:t>сы Чеховтың жазғандарынан кем еместігін айта келе, былтырғы Ағарту</w:t>
        <w:br/>
        <w:t>комиссариатының бәйге жариялауына орай қазақ тілінде жазылған</w:t>
        <w:br/>
        <w:t>42 пьесаның келіп түскендігін және олардың авторларының көпшілігі</w:t>
        <w:br/>
        <w:t>қазақ жастарынан болуын қуанарлық іс деп атайды. Геатрдың, жалпы</w:t>
        <w:br/>
        <w:t>қазақ өнерінің өрлеуіне бірінші кезекте қаражаттың қажеттігі, театрдың</w:t>
        <w:br/>
        <w:t>алғашқы жылында оған 40 мындай ақша жұмсалғандығы, алайда те-</w:t>
        <w:br/>
        <w:t>атрды жөндеу үшін бұл санды 4-5 есе көбейту керектігін, жақсы театр</w:t>
        <w:br/>
        <w:t>үйін салу үшін 2-2 мыңдай ақша қажеттігіне тоқталады. Ол үшін үкімет</w:t>
      </w:r>
    </w:p>
    <w:p>
      <w:r>
        <w:t>қаражатынан басқа ел жәрдем тигізсе, жәрдем тигізгені 5-10 тиыннан</w:t>
        <w:br/>
        <w:t>аямай театрға келсе деген өтінішін білдіреді (2091.</w:t>
        <w:br/>
        <w:t>1928 жылдан бастап театр әртістері Қазақстанның өзге губерния-</w:t>
        <w:br/>
        <w:t>ларына гастрольдік сапармен шыға бастады. Осы жылы театр Алматы</w:t>
        <w:br/>
        <w:t>39</w:t>
        <w:br/>
        <w:t>да түрлі қақпақ, мысқыл, күлдіргі тақырыбындағы әндердің барлығын</w:t>
        <w:br/>
        <w:t>үлкен сезіммен жазды. Театрға деген жұртшылықтың көзқарасының</w:t>
        <w:br/>
        <w:t>бұрынғыға қарағанда оңға бұрылғандығын айта келе, театр құрылғаннан</w:t>
        <w:br/>
        <w:t>бергі, жылдардағы көрерменді есеппен шағып көрсетті. Оның есебінше,</w:t>
        <w:br/>
        <w:t>халықтың қолдауының нәтижесінде 1-ші жылда 20 сауық кеші өткізіліп,</w:t>
        <w:br/>
        <w:t>оған барлығы:1729 көрермен келген, яғни орта есеппен бөлгенде бір кеш-</w:t>
        <w:br/>
        <w:t>ке 87 адамнан болса, 2-ші жылы 28 сауық кеші өткізіліп, оның 6092</w:t>
        <w:br/>
        <w:t>көрермені болып, әр кешті 218 адам көрсе, 3-ші жылғы 31 сауық кешін</w:t>
        <w:br/>
        <w:t>7200 адам тамашалаған, яғни өрта есеппен 232. көрермені болған. 4-ші</w:t>
        <w:br/>
        <w:t>жылы өткізілген 60 сауық кешінің көрермені 14000 көбейіп, әр ойын-</w:t>
        <w:br/>
        <w:t>ды 234 адам көрген. 5-ші жылы театр 100-дей сауық кешін жоспарлап,</w:t>
        <w:br/>
        <w:t>онын 20:000-дай көрермені болды деп шамалап отырғандығын келтіреді.</w:t>
        <w:br/>
        <w:t>Тейтр көрермендерін: «Бұл жаздағы сауыққа келгендердің ұзын саны</w:t>
        <w:br/>
        <w:t>43045, мұның 26075-і жұмысшылар, 7000-ы колхоз мүшелері, 7740-ы</w:t>
        <w:br/>
        <w:t>кооператив мүшелері, қалғандары жай шаруалар», -- деп тапқа бөліп те</w:t>
        <w:br/>
        <w:t>көрсетті.</w:t>
        <w:br/>
        <w:t>Бұл мақалада автор театрда қойылуға дайындалып жатқан 20-</w:t>
        <w:br/>
        <w:t>дай драмалы пьесаларды атап кәрсетеді. Олардың ішінде ?бұмат</w:t>
        <w:br/>
        <w:t>Шаниннің «Шахты», Сәкен Сейфуллиннің «Қызыл сұңқарлар», Тайыр</w:t>
        <w:br/>
        <w:t>ароковтың «Қанды таяқ», Қанабек Бәйсейітовтің «Мәңгілік үйқы»,</w:t>
        <w:br/>
        <w:t>Жүсіпбек Аймауытовтың «Шернияз» бен «Қанапия- Шәрбану» сияқты</w:t>
        <w:br/>
        <w:t>пьесалары болды. Ол осы театрда ойнайтын артистерді екі топқа бөлді.</w:t>
        <w:br/>
        <w:t>Оның біріншісі, яғни ең негізгі артистері: Қалибек, Елубай, Құрманбек,</w:t>
        <w:br/>
        <w:t>Қажыкен, Қанабек, Серке, Тәңірберген, “Әміре, ?Жанбике, ШӘәрбан,</w:t>
        <w:br/>
        <w:t>Фатих, Зарып, Манарбек, Мәлике. Екінші тобына жанадан келіп, өнер</w:t>
        <w:br/>
        <w:t>ісіне үйреніп жатқан жастарды жатқызды. Олар: Қасен, Қали, Мәриям,</w:t>
        <w:br/>
        <w:t>Күләш, Рақила, Сұлтанғазы, Еркінбекұлы, Әбілмәжін, Әкіш. Бұл</w:t>
        <w:br/>
        <w:t>жастарды жәрдемші, ән-күйге икемі бар ретінде көрсетеді |213, 24,27-</w:t>
        <w:br/>
        <w:t>664.</w:t>
        <w:br/>
        <w:t>1932 ж. Қазақ пролетар жазушыларының қауымдастығының тараған</w:t>
        <w:br/>
        <w:t>сы М.С.Қайыпназаровтың театрға қатысты Қазақ өлкелік партия ко-</w:t>
        <w:br/>
        <w:t>митетіне берген анықтамасында 2-3 жыл бұрын қазақ театрының сах-</w:t>
        <w:br/>
        <w:t>насында алашордашылардың пьесалары қойылып, көрермендері бар-</w:t>
        <w:br/>
        <w:t>жоғы 30-дай ғана болып, театр билетінен 20-28 сом ғана түссе, 1932</w:t>
        <w:br/>
        <w:t>ж. 500-600-дей адам көрермен болып, билеттің бағасы 1500-2000 сомға</w:t>
        <w:br/>
        <w:t>322</w:t>
        <w:br/>
        <w:t>Газет жас ақындардың өлендерінің жақсы жағы мен кемшіліктерін</w:t>
        <w:br/>
        <w:t>сынға алуды халықтың еншісіне берді. Айтыс ретінде осы. тақырыпта</w:t>
        <w:br/>
        <w:t>бірнеше сыни мақалалар жариялады. Газеттің 24 желтоқсандағы са-</w:t>
        <w:br/>
        <w:t>нында жас ақын С.Мұқановтың өлеңдерін сынға алған анымбет</w:t>
        <w:br/>
        <w:t>дегеннің көлемді мақаласы жарияланып, Сәбит өлеңдерінің қаншалықты</w:t>
        <w:br/>
        <w:t>қоғам үшін пайдалы екендігін айқындамаққа тырысты. Ойл мақаласында</w:t>
        <w:br/>
        <w:t>әдебиеттің мықты болуы үшін тәрбие керектігін айта отырып, әдебиетті</w:t>
        <w:br/>
        <w:t>сынау өте орынды деген пікір “айып, сынағанда ақынды кекету немесе</w:t>
        <w:br/>
        <w:t>мұқату үшін емес, болашақта сол сыннан бір тәрбие, тәлім алсын деген</w:t>
        <w:br/>
        <w:t>мақсатпен сынау қажеттігін көрсетті.</w:t>
      </w:r>
    </w:p>
    <w:p>
      <w:r>
        <w:t>С.Мұқановтың өлендерін сынға алмас бұрын оның өмір жолдары-</w:t>
        <w:br/>
        <w:t>па тоқталды. Оның жастайынан еңбекке араласып, қиындықтың, дәмін</w:t>
        <w:br/>
        <w:t>татқандығын келтіре отырып, ақынның ұстанған бағытын айқындады.</w:t>
        <w:br/>
        <w:t>«Сәбит көбіне келешекті көксеп жазады. Өткенді аузына алмайды. Ке-</w:t>
        <w:br/>
        <w:t>дейді, тап жігін қолына ала жазады. Ақын шын сырын, қиялындағы қалың</w:t>
        <w:br/>
        <w:t>ойын, жүрегіндегі тілегін, ойындағы мақсатын өлеңмен сыртқа шығаратын</w:t>
        <w:br/>
        <w:t>болса, Сәбитте де сол» деп жаза келе, оның «Шоқпыттың шаруасы» де-</w:t>
        <w:br/>
        <w:t>ген өлеңін талдайды. «Сәбиттің бағыты түзу, таза кедейшіл бағыт» дейді.</w:t>
        <w:br/>
        <w:t>Сонымен қатар мақалада оның дін туралы шығарған өлендерінде иман-</w:t>
        <w:br/>
        <w:t>сыз, азғын молдалардың әрекеттерін ашына жырлағандығын құп көреді.</w:t>
        <w:br/>
        <w:t>Ақынның ақындығына келгенде төрт аяғынан тап басқан ақын еместігін,</w:t>
        <w:br/>
        <w:t>оның өлеңдерінде мағынасы мен ырғағы, пішіні мен мазмұны бірдей келіп</w:t>
        <w:br/>
        <w:t>отырмайтын жерлері көптігін, өлеңінде сұлулықтың кемдігін, елікте-</w:t>
        <w:br/>
        <w:t>гішітігін баса көрсетеді |1861. Міне, осындай мазмұндағы мақалалардан</w:t>
        <w:br/>
        <w:t>кейін тазетке айқын түрде ақындардың кемшіліктерін жазушылардың</w:t>
        <w:br/>
        <w:t>қатары көбейді. Күлейұлы Бернияз ақын туралы Мерғали дегеннің</w:t>
        <w:br/>
        <w:t>мақаласынан кейін (Еңбекші қазақ, 1928, 30 март) газеттің 1 сәуіріндегі</w:t>
        <w:br/>
        <w:t>санында А. Ағдәулетұлы деген Бернияз ақынның өлендерін.сынға алып,</w:t>
        <w:br/>
        <w:t>қателігін баса көрсетті. Одан кейін І. Бансүгіров пен С.Мұқановтың ай-</w:t>
        <w:br/>
        <w:t>тыстары жарық көрді. і )</w:t>
        <w:br/>
        <w:t>Қатаң сынға қарамастан «Сана», «Шолпан», «Таң» журналдары мен</w:t>
        <w:br/>
        <w:t>«Ақ жол», «Қазақ тілі» газеттері М.Әуезов, Б.Майлин, С.Сәдуақасов,</w:t>
        <w:br/>
        <w:t>М.Жұмабаев, С.Сейфуллин, )8.Аймауытов және т.б. шығармалары</w:t>
        <w:br/>
        <w:t>баспасөзде үздіксіз жарияланып, қазақ әдебиеті мен мәдениеті үшін</w:t>
        <w:br/>
        <w:t>көптеген игі істер атқарды.</w:t>
        <w:br/>
        <w:t>309</w:t>
        <w:br/>
        <w:t>дейін өскендігін келтірген. Осы анықтамада ол 1931 ж. желтоқсан айын-</w:t>
        <w:br/>
        <w:t>да «Еңбекші қазақ» газетінде қазақ музыкасының дағдарысы турасын-</w:t>
        <w:br/>
        <w:t>да жазған Ғ.Тоқжанов пен І. Жансүгіровтің мақаласының дұрыс емес-</w:t>
        <w:br/>
        <w:t>тігін, қазақ музыкасы біршама жетістіктерге жеткендігін мысалдармен</w:t>
        <w:br/>
        <w:t>дәлелдеуге тырысады.</w:t>
        <w:br/>
        <w:t>Аталған авторлардың «Қазақстандағы үш жүздің музыкасындағы</w:t>
        <w:br/>
        <w:t>айырмашылық бар» деген пікірлерін сынға ала отырып, бұны алаш-</w:t>
        <w:br/>
        <w:t>ордашылардың ісіне жатқызды. Тіпті құжатта Казақ театрының ұлы</w:t>
        <w:br/>
        <w:t>державалық-шовинистік бағыттағы бұрынғы : композитор Ковалевтің</w:t>
        <w:br/>
        <w:t>қазақ музыкасын бұрмалауға ұшыратып, бүрынғы театр директоры</w:t>
        <w:br/>
        <w:t>Б.Шанинмен байланыста болды, 8. Шанин оның бұл әрекетіне қолдау</w:t>
        <w:br/>
        <w:t>көрсетіп отырды, музықа саласында ұлтшылдық сарыңға бой ұрды деп</w:t>
        <w:br/>
        <w:t>келтіреді. Құжатта келтірілгендей Коцик деген "біреу қазақтың ескі,</w:t>
        <w:br/>
        <w:t>ұлтшыл, ақгвардияшыларының 50 шақты әнін революциялық “әндер</w:t>
        <w:br/>
        <w:t>ретінде жинастырып, жинақ шығаруды қолға алған. Оған контрреволю-</w:t>
        <w:br/>
        <w:t>вионер М./Құмабаев көмек көрсетсе, Абламов оны мақтап алғы сөзін</w:t>
        <w:br/>
        <w:t>жазса, Петропанл қазақ педагогикалық техникумының бұрынғы дирек-</w:t>
        <w:br/>
        <w:t>торы Аблан бұл жинақты барлық мектептерде қолдануға болатындығына</w:t>
        <w:br/>
        <w:t>ұсыныс жасаған және оны жинақтаушы Коцикке қоғам атынан «алғыс»</w:t>
        <w:br/>
        <w:t>білдірген.</w:t>
        <w:br/>
        <w:t>Театр қойылымындағы: 100 пьесаның аса мацызды деп саналып</w:t>
        <w:br/>
        <w:t>жүргендерінің ішінде Ж.Шаниннің «Шахта», Б.Майлиннің «Майдан»,</w:t>
        <w:br/>
        <w:t>І.Жансүгіровтің «Кек» деп аталатын пьесаларының қателіктері өте көп-</w:t>
        <w:br/>
        <w:t>тігін, мәселен; «Майданда» коммунистердің рөлі мен оның ұялары және</w:t>
        <w:br/>
        <w:t>колхоз құрылысының нығаю барысы жөнінде еш нәрсе айтылмайтын-</w:t>
        <w:br/>
        <w:t>дығы сынға алды. Комсомол, қызыләскерлерге арналған бірде-бір жаңа</w:t>
        <w:br/>
        <w:t>пьесаның жоқтығын, әртістердің шала сауатты; тәжірибесіздігін, ала-</w:t>
        <w:br/>
        <w:t>шордашыл Әміре мен Исаны қазақ театрының күшті әртістері ретінде</w:t>
        <w:br/>
        <w:t>асқақтала мақталып отырғандығын сынға ала отырып; бұған әлі күнге</w:t>
        <w:br/>
        <w:t>дейін тосқауыл қойылмағандығын айтады |2141. Әрине, бұдан үкімет</w:t>
      </w:r>
    </w:p>
    <w:p>
      <w:r>
        <w:t>пен партияның «ұлтшыл» элементтерге соққы беруге қатысты жүргізіп</w:t>
        <w:br/>
        <w:t>отырған саясатының ізін сезінуге болады.</w:t>
        <w:br/>
        <w:t>Өнер саласындағы алашордашыл ұлтшылдарды анықтау арқылы</w:t>
        <w:br/>
        <w:t>оларды әшкерелеу ісі кең түрде қолға алынды. Театр саласындағы</w:t>
        <w:br/>
        <w:t>жазушылардың ұлтшылдық бағытының 1905 жылдан қазақ жерінде</w:t>
        <w:br/>
        <w:t>жанданған жәдидшілдік, түрікшілдік бағытымен ұштасып отырғандығын</w:t>
        <w:br/>
        <w:t>323</w:t>
        <w:br/>
        <w:t>нин, Моцарт, Мендельсон сияқты композиторлардың шығармаларын</w:t>
        <w:br/>
        <w:t>үйреніп шығып жатқандығын мақтаныш тұтты |29331.</w:t>
        <w:br/>
        <w:t>Қазақ кино өнерінде төселген ұлт кадрларын даярлау, кино саласын</w:t>
        <w:br/>
        <w:t>жандандыру ісі де алға жылжыды. 1928 ж. «Еңбекші қазақ» газетінде</w:t>
        <w:br/>
        <w:t>Т.Рысқұловтың «Күншығыс елдеріндегі киноның (жандысурет) міндеті»</w:t>
        <w:br/>
        <w:t>атты көлемді мақаласы жарияланып, онда халықты ағартып, халыққа</w:t>
        <w:br/>
        <w:t>тәрбие беруде киноның манвіздылығында еш даудың жоқтығын дәлелді</w:t>
        <w:br/>
        <w:t>мысалдармен айқындап, кино саласын өркендетуде бірнеше ұсыныс бер-</w:t>
        <w:br/>
        <w:t>ген еді. Бұл жанды киноларды көрсететін театрлар ашу, осы кинотеатр-</w:t>
        <w:br/>
        <w:t>дарда көрсетілетін кинолардың маңыздылығына мән беру, кеңес кино</w:t>
        <w:br/>
        <w:t>мекемесіне басшылықты күшейту болды 12341.</w:t>
        <w:br/>
        <w:t>Сонымен кеңес үкіметінің 20-20-шы жылдарындағы мәдени рево-</w:t>
        <w:br/>
        <w:t>люцияның ережелері өзіндік бағыттары бойынша жүзеге асты. Мәдениет</w:t>
        <w:br/>
        <w:t>үйлері мен театр жүйелерінің құрылуы және дамум, ұлттық өнердің,</w:t>
        <w:br/>
        <w:t>әдебиеттің, музыка салаларының алға қарай жылжуы еліміздің мәдени</w:t>
        <w:br/>
        <w:t>құрылысының ірі жетістіктері болды. Әдебиет пен өнер салаларының</w:t>
        <w:br/>
        <w:t>өркендеуіне қазақ тіліндегі мерзімді баспасөз зор ықпалы етті. Үкімет</w:t>
        <w:br/>
        <w:t>пен партияның қатан бақылау жүйесіне қарамастан, қазақ зиялыларының</w:t>
        <w:br/>
        <w:t>тамаша туындылары газет-журнал беттеріне жарияланып, оқырмандары-</w:t>
        <w:br/>
        <w:t>нан өзіндік баға ала білді.</w:t>
        <w:br/>
        <w:t>329</w:t>
        <w:br/>
        <w:t>5-ТАРАУ. ҰЛТТЫҚ БАСПАСӨЗ ЖӘНЕ</w:t>
        <w:br/>
        <w:t>ТОТАЛИТАРЛЫҚ ЖҮЙЕ МӘСЕЛЕСІ</w:t>
        <w:br/>
        <w:t>51 Кеңес өкіметінің ұлт саясаты және</w:t>
        <w:br/>
        <w:t>партиядағы тазарту мерзімді басылымдарда</w:t>
        <w:br/>
        <w:t>Ұлт мәселесі 1921 жылы маусымда болған Қазақстан облыстық</w:t>
        <w:br/>
        <w:t>бірінші партия конференциясында қаралып, патша үкіметі кезінен келе</w:t>
        <w:br/>
        <w:t>жатқан ұлттық езгі мен теңсіздіктің сарқыншақтарына, ұлтшылдыққа,</w:t>
        <w:br/>
        <w:t>ауытқудың барлық көріністеріне батзыл тойтарыс беру, ұлттар арасындағы</w:t>
        <w:br/>
        <w:t>интернационалдық ықтымақты ұлғайту жолында күрес жүргізу турасын-</w:t>
        <w:br/>
        <w:t>да қаулы қабылданды. Онда «Бұрын езіліп келген қазақ халқы Россиядан</w:t>
        <w:br/>
        <w:t>келіп жатқан нәрсенің бәріне сенімсіздікпен қарайды» делініп, еңбекші</w:t>
        <w:br/>
        <w:t>халықтың сана-сезімін көтеруде жұмыс жүргізу қажеттігін негізге алуды</w:t>
        <w:br/>
        <w:t>нұсқаған еді |1,16-6.1.</w:t>
        <w:br/>
        <w:t>«Қырғыз халқына совет үкіметі қалай қарайды?» деген үндеумен</w:t>
        <w:br/>
        <w:t>Түркістан майданы революциялық кеңесінің 4 жиналысында кеңес</w:t>
        <w:br/>
        <w:t>үкіметіне қарсы болып, соғысып жүрген қазақ шаруаларына кешірім</w:t>
        <w:br/>
        <w:t>берілетіндігі айтылып, қазақ шаруаларының Алашорда үкіметі және оның</w:t>
        <w:br/>
        <w:t>соңынан ерген адамдардың тарапынан алдауға түсіп қалғандығы, бүл</w:t>
        <w:br/>
        <w:t>үкімет бұрынғы үкіметті, яғни патша саясатын қайтадан орнатуды көздеп,</w:t>
        <w:br/>
        <w:t>«кеңес үкіметі дұшпан» деп насихат жүргізіп отырғандығы, негізінде</w:t>
      </w:r>
    </w:p>
    <w:p>
      <w:r>
        <w:t>Кенес өкіметі зәбір-зәлім етушілердің дұшпаны, зәбір көрушілердің досы</w:t>
        <w:br/>
        <w:t>екендігі келтірілді. Үндеуде осы алдауға түскендердің барлығына кешірім</w:t>
        <w:br/>
        <w:t>жарняланатындығы, алда Кеңес өкіметіне қас болмай, керісінше қолдау</w:t>
        <w:br/>
        <w:t>көрсетіп, оның дұшпандарына қарсы бірігіп соғысуға шақырды |21.</w:t>
        <w:br/>
        <w:t>зақ шаруаларының Кеңес өкіметіне қарсы шығуына кезінде</w:t>
        <w:br/>
        <w:t>ақгвардия қатарында болған орыс офицерлерінің күш көрсетуі де әсер</w:t>
        <w:br/>
        <w:t>еткен. Мысалы, 1920 ж. 15 мамырдағы Қапал мен Лепсі уездеріндегі</w:t>
        <w:br/>
        <w:t>"Төтенше комиссиясының бұйрығында Анненков бастаған ақтар қазақ</w:t>
        <w:br/>
        <w:t>шаруаларын жергілікті үкімет армиясын қажетті азық-түлік және күш-</w:t>
        <w:br/>
        <w:t>көлікпен қамтамасыз етпеу үшін Қытайға көшуге мәжбүрлеп, осының,</w:t>
        <w:br/>
        <w:t>әсерінен уезд қазақтарының көпшілігі Қытай шекарасына дейін барып</w:t>
        <w:br/>
        <w:t>тоқтаған. Лепсі, Ұржар, Сергиополь аудандарының ревкомдары мен</w:t>
        <w:br/>
        <w:t>қызыл армия бөлімдеріне көшкін қазақтарға күш көрсетпей, қорқытып-</w:t>
        <w:br/>
        <w:t>үркітпей өзінің бұрынғы орындарына көшіріп әкелу бұйырылды. Пар-</w:t>
        <w:br/>
        <w:t>330</w:t>
        <w:br/>
        <w:t>лы да газет беттерінде мақалалар басылып тұрды. Оңтүстік Қазақстан</w:t>
        <w:br/>
        <w:t>облысының 1992 ж. құрылған қазақ театры аз уақыт ішінде. елеулі</w:t>
        <w:br/>
        <w:t>табыстарға жетіп, облыстың өнерлі деген жастарынан тамаша ұжым құра</w:t>
        <w:br/>
        <w:t>білген. “Геатр сахнасында «Арқалық», «Түнгі сарын», «Еңлік-Кебек»</w:t>
        <w:br/>
        <w:t>пьесаларымен қатар орысшадан аударған «ГІлатон кричить» сияқты пье-</w:t>
        <w:br/>
        <w:t>саны сол әңірдің колхоз, совхоздарын аралап көрсетіп, енбекшілердің</w:t>
        <w:br/>
        <w:t>алғысына бөленген |2261.</w:t>
        <w:br/>
        <w:t>1934 ж..Л.Мирзоян Еңбекшіқазақ ауданында болып кеткеннен кейін</w:t>
        <w:br/>
        <w:t>сол ауданда 15 маусымнан бастап колхоз театры құрылып, 1934- 36 жж.</w:t>
        <w:br/>
        <w:t>аралығында 428 ойын көрсеткен. Бұлв ойынды «Лениншіл жас» газетінің</w:t>
        <w:br/>
        <w:t>жазуынша, 65-70 мыңдай көрермен тамашалаған (227.</w:t>
        <w:br/>
        <w:t>Қазақ тейтрымен бірге Казақстандағы аз ұлт өкілдерінің театрлары да</w:t>
        <w:br/>
        <w:t>халық арасында таныла бастады. 1930 &gt;. құрылған ұйғыр театры мемле-</w:t>
        <w:br/>
        <w:t>кеттік маңызы бар ірі театрдың біріне айналды. Театрдың жеті жыл ішін-</w:t>
        <w:br/>
        <w:t>дегі қол жеткізген жетістіктерінің бірі «Лайліхан-Анархан», «Аршын</w:t>
        <w:br/>
        <w:t>малалан» сияқты екі ірі пьесалар көрермендердің сүйікті қойылымына</w:t>
        <w:br/>
        <w:t>айналуы |228).</w:t>
        <w:br/>
        <w:t>Қазақ ұлттық музыка саласында жаңа әндер мен күйлер туындап,</w:t>
        <w:br/>
        <w:t>қазақтың жезтаңдай әншілері халық арасына, дүниежүзіне таныла бас-</w:t>
        <w:br/>
        <w:t>тады. 1925 ж. Оранцияның астанасы Парижде болған шеберлік әнердің</w:t>
        <w:br/>
        <w:t>дүниежүзілік көрмесіне барған Әміре Қашаубаев көркем дауысымен</w:t>
        <w:br/>
        <w:t>тыңдаушыларын таңғалдырды. Осы жылы А.В.Эатаевичтің «Қазақ</w:t>
        <w:br/>
        <w:t>халқының 1000 әні» атты кітабы жарыққа шықты. ?8.Аймауытов</w:t>
        <w:br/>
        <w:t>өшіп бара жатқан ескі қазақ әндерін нотаға түсіріп, кітап етіп шығарған</w:t>
        <w:br/>
        <w:t>А.Затаевичтің еңбегін жоғары бағалады. Ол қазақтың мың әнінен басқа</w:t>
        <w:br/>
        <w:t>қаншама ұмыт болып бара жатқан күйлерінің барлығын да айта келе</w:t>
        <w:br/>
        <w:t>екі ұсыныс жасады. Оның бірі А. Затаевич сияқты адамдарға қазақ</w:t>
        <w:br/>
        <w:t>күйлерін жинату, екіншісі фанограф аспабымен осы ән-күйлерді халыққа</w:t>
        <w:br/>
        <w:t>шығарып, таныстыру |2291.</w:t>
        <w:br/>
        <w:t>Музыканың адам баласы үшін өте қажеттігін баспасөз арқылы</w:t>
        <w:br/>
        <w:t>дәлелдегендердің бірі Әлкей Марғұлан болды. Музыкаға байланысты</w:t>
        <w:br/>
        <w:t>өзінің ойын «Еңбекші қазақ» арқылы білдіре отырып, қазақ музықа са-</w:t>
        <w:br/>
        <w:t>ласын өркендету үшін барлық жағдайды жасау қажеттігі жөнінде пайым-</w:t>
        <w:br/>
        <w:t>ды пікір айтты |2301.</w:t>
        <w:br/>
        <w:t>Жалпы музықа саласы бойынша 1926 ж. «(Жас қайрат» газетін-</w:t>
        <w:br/>
        <w:t>де Еділ деген автордың «Бізде қандай болу керек?» деген мақаласына</w:t>
        <w:br/>
        <w:t>327</w:t>
      </w:r>
    </w:p>
    <w:p>
      <w:r>
        <w:t>Бас режиссері. Ю).Л.Рутконскийдің «Спектакльдің дайындалуы», Жұ-</w:t>
        <w:br/>
        <w:t>мағали Сәрсековтың «Ірі еңбек, үлкен іс», Жантас ролін ойнаған әртіс</w:t>
        <w:br/>
        <w:t>Михайловтың «/Бантас образын тереңдете түсем», Қоқым рөлін ойна-</w:t>
        <w:br/>
        <w:t>ушы Подзалкинаның «Жүзтайлақты қалай түсіндім», Қазақ КСР-нің</w:t>
        <w:br/>
        <w:t>әртісі Елубай Өмірзақовтың «Шебер ойыншылар» деген мақалалары жа-</w:t>
        <w:br/>
        <w:t>рияланып, интернационалдық достық нақтылы іспен көрсеткен театрдың</w:t>
        <w:br/>
        <w:t>шығармашылық ұжымына деген ықыластың тамаша көрінісі болғандығы</w:t>
        <w:br/>
        <w:t>келтірілді |222, 162-6.1.</w:t>
        <w:br/>
        <w:t>Театр қойылымының қатары жаңа пьесалармен толықтырылды.</w:t>
        <w:br/>
        <w:t>Жас драматургтердің қатары да жылдан-жылға көбейіп, көрермендерін</w:t>
        <w:br/>
        <w:t>жаңа туындылармен қауыштырып отырды. «Қазақ әдебиетінде» жас</w:t>
        <w:br/>
        <w:t>драматургтердің жетістіктері туралы бірнеше мақалалар жарияланды.</w:t>
        <w:br/>
        <w:t>Газеттің 14 нөміріндегі «ФКас драматург Сағыр Камалов» деген мақала</w:t>
        <w:br/>
        <w:t>театр саласына елеулі еңбек сіңіріп келе жатқан С.Камаловтың жетістік-</w:t>
        <w:br/>
        <w:t>теріне арналды. Мақалада көрсетілгендей, жас драматург «Қанды таяқ»</w:t>
        <w:br/>
        <w:t>пьесасын, «Екпін» атты әңгімелер жинағын, «Тұңғыш», «Ер Тарғын»</w:t>
        <w:br/>
        <w:t>операларын жазған |2231.</w:t>
        <w:br/>
        <w:t>«Ер Тарғын» операсы туралы «Лениншіл жас» газетіне пікірін жазған</w:t>
        <w:br/>
        <w:t>Серік Досымбаев деген азамат операның өте көркемдігін айта келе, театр</w:t>
        <w:br/>
        <w:t>ұжымына «Ер Тарғын» сияқты тағы да талай көркем опералар жасау-</w:t>
        <w:br/>
        <w:t>ларына тілек білдірсе, осы операның басты кейіпкерінің бірі Ақжүністің</w:t>
        <w:br/>
        <w:t>рөлін-сомдаған Күләш Бәйсейітова бұл операның қазақ елінің мәдениет</w:t>
        <w:br/>
        <w:t>майданында тапқан табысты жемісі екендігіне тоқтала келе, операда</w:t>
        <w:br/>
        <w:t>ойнағандардың көбі жас әртістер екендігін айтып, оның ішінен өнерімен</w:t>
        <w:br/>
        <w:t>қошеметке бөленген Қапиза Нұрмағамбетова, Рақима Сәдуақасова және</w:t>
        <w:br/>
        <w:t>т.б. әртістерді атап өтеді |224).</w:t>
        <w:br/>
        <w:t>1937 ж. 1 наурызда «Лениншіл жас» газетінде Қазақтың Мемле-</w:t>
        <w:br/>
        <w:t>кеттік Академиялық драма театрының 10 жылдығына орай арнаулы бет</w:t>
        <w:br/>
        <w:t>беріліп, онда осы жыл аралығындағы театрдың жеткен биігі туралы түрлі</w:t>
        <w:br/>
        <w:t>мақалалар басылды. Театр өнерпаздары Елубай Өмірзақовтынң театрды</w:t>
        <w:br/>
        <w:t>құрудағы ерекше еңбегі «сегіз қырлы адам», «тотыдай тоқсан түрленіп,</w:t>
        <w:br/>
        <w:t>құбылып, құлпырып отыратын қазақ театр сахнасының көркі» деп</w:t>
        <w:br/>
        <w:t>бағаланды. Сонымен біргегазетке драматеатрда халықарасында өнерімен</w:t>
        <w:br/>
        <w:t>танылып жүрген жас актерлердің шығармашылықтары жөніндегі ортаға</w:t>
        <w:br/>
        <w:t>салған жүрекжарды әңгімелеріне де орын берілді |225)</w:t>
        <w:br/>
        <w:t>Қазақстан облыстарындағы қазақ театрларының жетістіктері тура-</w:t>
        <w:br/>
        <w:t>326</w:t>
        <w:br/>
        <w:t>Көтеріліске қатысты деген желеумен 170 адам қолға түседі |5|. А. Са-</w:t>
        <w:br/>
        <w:t>пожников пен онын жақтастарының көтерілісі кеңестерге қарсы ретінде</w:t>
        <w:br/>
        <w:t>бағаланды.</w:t>
        <w:br/>
        <w:t>«Кеңес әскерлері тартып алады-ау» деген қорқынышпен қолындағы</w:t>
        <w:br/>
        <w:t>бар малын қазақ жасырын түрде базарларға апарып сатуға мәжбүр бол-</w:t>
        <w:br/>
        <w:t>ды. Мысалы, 1920 ж, 12 қыркүйегінде Ойыл уезінің Преображенский</w:t>
        <w:br/>
        <w:t>ауданының жақсы қаруланған 200-дей адайлықтар нан артқан 400</w:t>
        <w:br/>
        <w:t>түйесімен кетіп бара жатқан жерде кенес әскерінің қарсылығына тап</w:t>
        <w:br/>
        <w:t>болып, 300 түйесінен айырылған. Өлім-жітім, шығындар да болған.</w:t>
        <w:br/>
        <w:t>Бүкілресейлік төтенше комиссияның (ВЧК) Казақстандағы өкілі</w:t>
        <w:br/>
        <w:t>Лебедевтің жазуынша, Орал губерниясында Кеңес өкіметіне қарсы</w:t>
        <w:br/>
        <w:t>бандиттік қозғалыс өрлеген. Жабаты уезінің Өлеңті болысында 80-</w:t>
        <w:br/>
        <w:t>дей. бандиттің тарапынан шабуылдар болған. Олардың 95 қолға түсіп,</w:t>
      </w:r>
    </w:p>
    <w:p>
      <w:r>
        <w:t>қалғандарын ұстауға барлық іс-шаралардың жүргізіліп жатқаны айтыл-</w:t>
        <w:br/>
        <w:t>Кеңестерге қарсықозғалыстар Казақстанныңбарлықаумағында, оның</w:t>
        <w:br/>
        <w:t>ішінде Бетісу жерінде, атап айтқанда, Верныйда, Ақсуда болды. Сон-</w:t>
        <w:br/>
        <w:t>дай-ақ солтүстік өңірде де шаруалар толқуларының болып жатқандығы</w:t>
        <w:br/>
        <w:t>жөнінде жоғарғы орындарға жеделхаттар түскен.</w:t>
        <w:br/>
        <w:t>1921 ж. 3 сәуірінде Омбыдан Орынборға С.Мендешевтің атына Зай-</w:t>
        <w:br/>
        <w:t>сан, Петропавл және Көкшетау уездерінде көтерілістердің болғандығы</w:t>
        <w:br/>
        <w:t>жөнінде жеделхат жіберіліп, уездерде осындай тәртіпсіздіктердің жиілеп</w:t>
        <w:br/>
        <w:t>кеткендігі айтылды. Оның негізгі себебі экономикалық-саяси талап-</w:t>
        <w:br/>
        <w:t>тан туындап, көтеріліске казактар, шаруалар мен кулактар, түрмеден</w:t>
        <w:br/>
        <w:t>шыққан қазақтар қатысқан. Үкімет күшімен Петропавл мен Көкшетау</w:t>
        <w:br/>
        <w:t>көтерілісшілерден тазартылып, қашып құтылғандар Көкшетаудың дала-</w:t>
        <w:br/>
        <w:t>сына жасырынды. Жеделхатта көтерілісті түпкілікті басу үшін мүмкін-</w:t>
        <w:br/>
        <w:t>дігінше әскери бөлім жіберілуін өтінген (71.</w:t>
        <w:br/>
        <w:t>Үкімет ел ішінен шыққан «бандысымақтармен» күресуде газет-жур-</w:t>
        <w:br/>
        <w:t>налдарды шебер пайдала білді. Баспасөз басылымдарына бұзақылардың</w:t>
        <w:br/>
        <w:t>атын атап, қылмысын ортаға салуға шақырды. ?Бергілікті халыққа әкіміпілік</w:t>
        <w:br/>
        <w:t>органдарда жұмыс істейтіндер қызмет бабын пайдаланып, қоқаң-лоқы</w:t>
        <w:br/>
        <w:t>көрсетіп те отырды. Әсіресе милиция тарапынан қарапайым тұрғындарға</w:t>
        <w:br/>
        <w:t>жиі күш көрсетіліп, өздеріне қарсы келгендерді түрлі әдістермен жазалау</w:t>
        <w:br/>
        <w:t>орын алған. Бұл ретте БОК-тің мүшесі С.Сәдуақасов 9-шы бүкілресейлік</w:t>
        <w:br/>
        <w:t>Кеңестер сьезінде жасаған баяндамасында республиканың түрлі губер-</w:t>
        <w:br/>
        <w:t>332</w:t>
        <w:br/>
        <w:t>дәлелді түрде көрсету мақсатында мерзімді баспаспөз арқылы мақалалар</w:t>
        <w:br/>
        <w:t>жариялау жөнінде арнайы нұсқау алғандар пәрменді түрде іске кірісті.</w:t>
        <w:br/>
        <w:t>Мұны мұрағат -құжаттары да растайды. Қазақстандағы Біріккен мем-</w:t>
        <w:br/>
        <w:t>лекеттік-саяси басқарманың әдеби шығармашылық және әдеби күштер</w:t>
        <w:br/>
        <w:t>туралы мәлімдемелік жазбасында әдеби шығармашылықтың ұлтшылдық</w:t>
        <w:br/>
        <w:t>бағытқа бой ұруының бірден-бір себебі Х.Х ғасыр басында Орынбор,</w:t>
        <w:br/>
        <w:t>Қазан, Уфа медреселерінде оқығандар мен татар молдаларының қазақ да-</w:t>
        <w:br/>
        <w:t>ласында пантүрікшілдік ағымды насихаттауынан, «Барлық мұсылмандар</w:t>
        <w:br/>
        <w:t>- ағайынды» деген ұранды таратуынан, жәдидтік қозғалыстың қазақтың</w:t>
        <w:br/>
        <w:t>интеллигенция өкілдерінің қолдауынан екендігін айта келе, осындай бағыт-</w:t>
        <w:br/>
        <w:t>ағымдардың нәтижесінде 1917 ж. буржуазиялық-ұлтшыл бағыттағы</w:t>
        <w:br/>
        <w:t>А.Байтұрсынов, М.Дулатов, О.Қарашев, М.?Құмабаев, С. Торайғыров,</w:t>
        <w:br/>
        <w:t>Б.Күлеев, М./Әуездв сияқты жазушылар мен ақындардың қатары</w:t>
        <w:br/>
        <w:t>қалыптасып, «Алаш» партиясының қатарында Кеңес өкіметіне қарсы</w:t>
        <w:br/>
        <w:t>әрекет етіп; ұлтшылдық идеологияны қазақ жастары арасына тарата</w:t>
        <w:br/>
        <w:t>білгендігін келтіреді. Бұл мәлімдемеде театр сахнасында алашордашы-</w:t>
        <w:br/>
        <w:t>ұлтшылдардың (І.Жансүгіров, М.Әуезов және: т.б.) шығармаларының</w:t>
        <w:br/>
        <w:t>қойылуына:тосқауыл қою қажеттігі баса айтылып, бақылауды күшейту</w:t>
        <w:br/>
        <w:t>қажеттегін көтерілді |2151.</w:t>
        <w:br/>
        <w:t>Қазақ театры құрылғаннан бергі жетістіктерін «Әдебиет майданы»</w:t>
        <w:br/>
        <w:t>журналындағы Н.Иэжоев мақаласында жан-жақты айтып, Мәскеудегі</w:t>
        <w:br/>
        <w:t>Қазақстан өнерінің он күндігіне қазақ театры өз репертуарынан музыкалы</w:t>
        <w:br/>
        <w:t>«Қыз Жібек» пен «Жалбыр» драмаларын алып баруын үлкен жетістікке</w:t>
        <w:br/>
        <w:t>санап, осы екі драма турасындағы ойымен бөліседі |216, 88,90-66.1.</w:t>
        <w:br/>
        <w:t>М.Әуезов «Қазақ әдебиеті» газетіне жазғандай, ең алғашқы аударма</w:t>
        <w:br/>
        <w:t>пьеса режиссер Текеевтің басқаруымен 1932 ж. көктемінде театр сахна-</w:t>
        <w:br/>
        <w:t>сында қойылған. Көрермендер «Сүңгуір қайық» пьесасын тамашалаған.</w:t>
        <w:br/>
        <w:t>Автор жалпы аударма пьесаларды сахнаға шығару 1932-33 жж. бастап</w:t>
        <w:br/>
        <w:t>дұрысталғандығын атап өткен. Сонымен қатар драма театрдың барлық</w:t>
        <w:br/>
        <w:t>қойылымдары үкімет пен партияның қатан бақылауында болғандығын:</w:t>
        <w:br/>
        <w:t>«Драма театры классик мұраларына партияның берген бағасы бойынша,</w:t>
      </w:r>
    </w:p>
    <w:p>
      <w:r>
        <w:t>сонет мәдениетінің негізгі көзқарасы бойынша қарады», -- деп жазды.</w:t>
        <w:br/>
        <w:t>Актерлердің ішінде өнерімен халық арасына танылғандардың қата-</w:t>
        <w:br/>
        <w:t>рынан Қалибек, Камал, Елеубай, Мәлике, Серке, Сейфолла, Айша,</w:t>
        <w:br/>
        <w:t>Сәбира, Әбен, “Чанысбекті атап, бұлардың кішігірім рөлдерді ойнаумен</w:t>
        <w:br/>
        <w:t>көрермендерінің сүйіспеншілігіне бөлеңгендігін келтірді |2171.</w:t>
        <w:br/>
        <w:t>324</w:t>
        <w:br/>
        <w:t>байланысты И.В.Сталиннің Сібір әніріне сапарға шығуы (нақтылай 1.3</w:t>
        <w:br/>
        <w:t>тараушада айтылған -- С.С.) бірталай басшыларды «кулак, ауқаттыларға</w:t>
        <w:br/>
        <w:t>тілектес болдың» деп орнынан алып, партия қатарынан шығарған еді.</w:t>
        <w:br/>
        <w:t>Шаруаның қора-қопсы, үй-жайын тінтіп, үйінен астық табылса РКФСР</w:t>
        <w:br/>
        <w:t>Қылмыстық Істер кодексінің 28(10) бабы бойынша сотқа тартылды. Кей</w:t>
        <w:br/>
        <w:t>жерлерде шаруалардың тұқымдық астығы да тартып алынды. Қысымға</w:t>
        <w:br/>
        <w:t>шыдамағандар тіпті ашық наразылық көрсетуге дейін барды. 1929 ж.</w:t>
        <w:br/>
        <w:t>1300 «кулак» бүлігі тіркелген.</w:t>
        <w:br/>
        <w:t>1928 ж. БК(6)П Орталық Комитетінің сәуір мен шілде айларын-</w:t>
        <w:br/>
        <w:t>да болған пленумдарда астық дайындау дағдарысынан” құтылудың</w:t>
        <w:br/>
        <w:t>жолы сөз болғанда И.Сталин «Өнеркәсіпте «Шахта ісі» қандай болса,</w:t>
        <w:br/>
        <w:t>ауылшаруашылығында «кулак зиянкестігі» сондай. Біздің ішкі жауымыз:</w:t>
        <w:br/>
        <w:t>да, сыртқы жауымыз да бар, мұны бір минут та естен шығармауымыз</w:t>
        <w:br/>
        <w:t>керек» деп, кулактарды тап жауы ретінде құртуға нұсқау берді. Ша-</w:t>
        <w:br/>
        <w:t>руалар болыстық, ауылдық кеңес билігіндегі басшылардың қысымынан</w:t>
        <w:br/>
        <w:t>да жапа шекті. Билік басындағылардың шектен тыс бассыздығынан</w:t>
        <w:br/>
        <w:t>күйінген шаруалар мерзімді баспасөз арқылы өз күйініштерін білдіріп</w:t>
        <w:br/>
        <w:t>жатты. «Енбекші қазақ» газетіне жарияланған Әбдірахман /Айсариннің</w:t>
        <w:br/>
        <w:t>«Қарнақтағы шатақтар» деп аталатын мақаласында көрсеткендей,</w:t>
        <w:br/>
        <w:t>Түокістан уезі Қарнақ болысының Бабайқорған қыстағындағы кедей</w:t>
        <w:br/>
        <w:t>диқандардың атынан Бақылау комитетінің атына арыз түскен. «Біз секіл-</w:t>
        <w:br/>
        <w:t>ді кембағал кедейлерге коммунист партиясын жол көрсетіп, жөн сілтейді</w:t>
        <w:br/>
        <w:t>дегенге сеніп сіздерден бір жәрдем тиер деген ойменен осы арызды беріп</w:t>
        <w:br/>
        <w:t>отырмыз» деп басталған арызда үкімет кедей, жарлы-жалшылардың</w:t>
        <w:br/>
        <w:t>құқығын қорғайды дегенмен де Қарнақ болысында бұл керісінше екен-</w:t>
        <w:br/>
        <w:t>дігін, болыста кедейлерге жасалып отырған неше түрлі адам нанғысыз</w:t>
        <w:br/>
        <w:t>жауыздықтар болып жатқандығын айта келе, осы қиянатты жасап</w:t>
        <w:br/>
        <w:t>атырған адамдардың атын айқын атайды. Бұл бұрынғы атқамінер,</w:t>
        <w:br/>
        <w:t>ақсақал, кеңес үкіметі келгеннен бері қой терісін жамылып, коммунист</w:t>
        <w:br/>
        <w:t>атанған болатком тәрағасы Балтабай Досшарұлы байларға емес, кедей-</w:t>
        <w:br/>
        <w:t>лерге салық мөлшерін көп салып, «салықтан жасырған малы бар» деп</w:t>
        <w:br/>
        <w:t>нақақтан айып төлеттірген. Болыстық, ауылдық салық комиссиялары-</w:t>
        <w:br/>
        <w:t>на өзінің айтқанын істетіп отырған. Арызда бұған көмектесіп отырған</w:t>
        <w:br/>
        <w:t>Қарнақтағы болком хатшысы Атахан Рахметүлының аты да аталды. Сол</w:t>
        <w:br/>
        <w:t>екеуінін аты аталса болыс кедейлері ішкен астарын жерге қоятындығын,</w:t>
        <w:br/>
        <w:t>осы арызды әкеліп тапсырған Жүсіп Сыздықұлы олардың өзіне нақақтан</w:t>
        <w:br/>
        <w:t>339</w:t>
        <w:br/>
        <w:t>орай ірі бір айтыс басталды. Автордың бұл мақаласы «Комсомольская</w:t>
        <w:br/>
        <w:t>правда» газетіне жарияланған жастарды музыкамен тәрбиелеуге бай-</w:t>
        <w:br/>
        <w:t>ланысты туындаған еді |231|. Осы мақалаға жауап ретінде Тайырдың</w:t>
        <w:br/>
        <w:t>«Сырнай туралы» (Жас қайрат, 1926, 23 октябрь), Сәлімнің «Музыка</w:t>
        <w:br/>
        <w:t>туралы» (Жас қайрат, 1926, 30 октябрь) сияқты мақалалары жария-</w:t>
        <w:br/>
        <w:t>ланып, қазақ аспаптарының ішінде домбыраны тәрбие құралы ретінде</w:t>
        <w:br/>
        <w:t>қолдануға болмайтындығын өздерініне түсіндірмекке талпынды. Бұл</w:t>
        <w:br/>
        <w:t>екеуі де қазақ жастарын тәрбиелеуде орыстың сырнайы мен скрипкасын</w:t>
        <w:br/>
        <w:t>қолдану тиімдірек деп пайымдады. Әрине, бұл жерде екі автор ескінің</w:t>
      </w:r>
    </w:p>
    <w:p>
      <w:r>
        <w:t>көзі саналған домбыра аспабынан құтылу, бұл ескіліктен, бұрынғы заман</w:t>
        <w:br/>
        <w:t>өмірінен құтылу деп түсінгендіктен болса керек.</w:t>
        <w:br/>
        <w:t>Ұлы Қазан төңкерісінен кейін қалыптасқан пролетар жазушылардың</w:t>
        <w:br/>
        <w:t>шығармашылығын насихаттау ісі үкімет тарапынан кең қолдауға ие бол-</w:t>
        <w:br/>
        <w:t>ды. 1936 ж. Сәкен Сейфуллин шығармашылығының 20 жылдығына</w:t>
        <w:br/>
        <w:t>орай Қазақ өлкелік комитетінің қаулысымен мерейтойын өткізу жайы</w:t>
        <w:br/>
        <w:t>шешілді. «Лениншіл жас» газетінің 28 наурыздағы санында осы мерей-</w:t>
        <w:br/>
        <w:t>тойды маусым айының аяғында өткізу және Көкшетау, Ақмола мен Пет-</w:t>
        <w:br/>
        <w:t>ропавл қалаларының бір көшесіне ақынның атын беру турасында Қазақ</w:t>
        <w:br/>
        <w:t>өлкелік комитетінің қаулысы жарияланғаны хабардар етілді.</w:t>
        <w:br/>
        <w:t>Газетте мерейтойға дейін С.Сейфуллиннің барлық еңбектерін ба-</w:t>
        <w:br/>
        <w:t>сып шығарып, көрме ұйымдастыруды өлкелік комитеттің Казақтың</w:t>
        <w:br/>
        <w:t>көркем әдебиет баспасына міндеттегені, сонымен бірге Ғ. Гогжановтың</w:t>
        <w:br/>
        <w:t>басшылығымен «Қазақ әдебиеті» газеті мен «Әдебиет майданы» және</w:t>
        <w:br/>
        <w:t>«Литературный Казахстан» журналдарының бір нөмірін ақынның</w:t>
        <w:br/>
        <w:t>шығармашылығына арнау қажеттігі де айтылды |232), Осындай кіші-</w:t>
        <w:br/>
        <w:t>гірім шығармашылық кештерін өткізу арқылы кеңес жазушыларының</w:t>
        <w:br/>
        <w:t>мәртебесін көтеруде қауымдастық белсенділік танытты.</w:t>
        <w:br/>
        <w:t>1937 ж. 30 маусымдағы «Лениншіл жас» газетінде Алматыдағы му-</w:t>
        <w:br/>
        <w:t>зыка мектебінің құрылғанына 5 жыл толуына орай сол мектептің дирек-</w:t>
        <w:br/>
        <w:t>торы Садық Камаловтың көлемді мақаласы жарияланып, онда бес жыл</w:t>
        <w:br/>
        <w:t>аралығындағы мектептің қол жеткізген жетістіктері, жалпы мектептің</w:t>
        <w:br/>
        <w:t>алдына қойған басты мақсаты жөнінде айтылды. Осы мектептен</w:t>
        <w:br/>
        <w:t>Казақстанда музыка саласында айтулы қызмететіп жүрген мамандардың</w:t>
        <w:br/>
        <w:t>оқып шыққандығын, алдағы ашылмақ болған консерваторияға қажетті</w:t>
        <w:br/>
        <w:t>студенттерді даярлаумен айналысып, осы мектептен қазақ әртістері Ша-</w:t>
        <w:br/>
        <w:t>328</w:t>
        <w:br/>
        <w:t>теді. Дегенмен орыс халқы бұрыннан қалыптасып қалған ұлтшылдық</w:t>
        <w:br/>
        <w:t>психологиясынан арыла қоймады.</w:t>
        <w:br/>
        <w:t>Жоғарыда айтылған милиционерлердің шектен шыққан қоқан-лоқысы</w:t>
        <w:br/>
        <w:t>қазақ баспасөзінде ашық жазылды. «Гемірқазық» журналының 1923 ж.</w:t>
        <w:br/>
        <w:t>2-3 сандарында «Малай» деген бүркеншік атпен жарияланған «Елдің</w:t>
        <w:br/>
        <w:t>күйі» атты мақалада: «Ел ішінде қазаққа жақын. бір сот -- милиция.</w:t>
        <w:br/>
        <w:t>Қазақ ішінде мылтығы бар. Милиция өзі төре, өзі би. Ел көзінде мили-</w:t>
        <w:br/>
        <w:t>циядан жоғары ұлық жоқ. Оның айтқаны екі болмайды. Оның алмайтын</w:t>
        <w:br/>
        <w:t>сыйы жоқ, Милицияға тергеу; сот және жоқ. Қит етсе, «арестават» қылу,</w:t>
        <w:br/>
        <w:t>мылтықтың дүмімен үру, «айналайын қарағым» дегенімен бірдей.</w:t>
        <w:br/>
        <w:t>«Мен бұл испалкамнан жоғарымын, бұл исполком маған қарсы</w:t>
        <w:br/>
        <w:t>тұра алмайды» деп кеудесін соғып жүрген милиционерлердің талайын</w:t>
        <w:br/>
        <w:t>көрдім. Елге милиционерлерден жексұрын қызметкер жоқ. Бұл күнге</w:t>
        <w:br/>
        <w:t>дейін ол ішінде қазақтан милиционер болса, көбінесе, ел ішіндегі қиян</w:t>
        <w:br/>
        <w:t>- кесті, қияңқы, өр кеуде, бұзақылар болып келді. Өйткеңі бірен-саран</w:t>
        <w:br/>
        <w:t>болмаса, ел ішіндегі жәні түзу, иман жүзді, адамшылығы бар жігіттер</w:t>
        <w:br/>
        <w:t>милиционер болуды кемшілік көреді. «Елдің көзқарасын өзгертемін. Ел</w:t>
        <w:br/>
        <w:t>көзінде жексұрын көрінемін» дейді. Осы күнге дейін елдің түсінуінше,</w:t>
        <w:br/>
        <w:t>қайдағы ұры-қары, парақор милиционер болады. Милиционер бол-</w:t>
        <w:br/>
        <w:t>са, елді жемей, баймын деп болады» деп ұғынады. Шынында ел ішін-</w:t>
        <w:br/>
        <w:t>дегі милинионерлердің (мыннан біреуі болса) бәрінің есіл-дерті баю,</w:t>
        <w:br/>
        <w:t>бәрі алады. Ел аралап жүріп, бір елден естімедім, «пәлен милиционер</w:t>
        <w:br/>
        <w:t>жақсы, таза деп», -- деп жаза отырып, өз бойында «елдің қорғайтын</w:t>
        <w:br/>
        <w:t>адамдардың түрінің өзі осындай болса, кейінгі жайлары не болмақ» де-</w:t>
        <w:br/>
        <w:t>ген қорқыныштың барлығын да жасырмайды. Бүл мақалада автор қазақ</w:t>
        <w:br/>
        <w:t>даласында орын алып отырған көптеген келеңсіз жағдайларға нақтылай</w:t>
        <w:br/>
        <w:t>тоқталды. Атап айтқанда, елдегі тәртіпсіздіктерді қалпына келтіремін</w:t>
      </w:r>
    </w:p>
    <w:p>
      <w:r>
        <w:t>деп қорқытып-үркітіп жүрген агент, отрядтардың әрекеттерін сынға ала-</w:t>
        <w:br/>
        <w:t>ды |10, 38-40-66.1.</w:t>
        <w:br/>
        <w:t>Үкімет «тәртіпсіздер» қатарына салық мөлшерінің көптігіне нара-</w:t>
        <w:br/>
        <w:t>зылық білдіргендерді немесе үкімет адамын дұрыстап сыйламаған,</w:t>
        <w:br/>
        <w:t>оған ұнаған затты бермеген, жергілікті әкімшілік билігіне қарсы пікір</w:t>
        <w:br/>
        <w:t>айтқандарды жатқызды. Тіпті оларға «банда» депайдарда тақты. Мұрағат</w:t>
        <w:br/>
        <w:t>құжаттарынан білетініміздей, мұндай «бандаларды» қолдан жасау деректері</w:t>
        <w:br/>
        <w:t>жиі кездескен. Екі-үш қазақтың басы қосылса, «үкіметке қарсы шыққалы</w:t>
        <w:br/>
        <w:t>жүр» деген желеумен қамауға алып, өтірік куәлар тартып, қарапайым</w:t>
        <w:br/>
        <w:t>334</w:t>
        <w:br/>
        <w:t>«Денсаулық жолы» журналына жарияланған мақалада мәдениетті</w:t>
        <w:br/>
        <w:t>көтеру, оны өркендету үшін нендей іс жасау керектігі, 9-:жылдық мәдени</w:t>
        <w:br/>
        <w:t>жоспарларымызды орындасақ социализмнің гүлденуіне, алға жылжуына</w:t>
        <w:br/>
        <w:t>жол ашылатындығы айтылды (218, 3-6.|. Алайда 30-жылдары мәдениет</w:t>
        <w:br/>
        <w:t>саласындағы қазақ зиялыларының қуғындалуы олардыңайығармаларын</w:t>
        <w:br/>
        <w:t>баспасөз бетінде сынауға жол ашып берді. Өнер.саласындағы көпшілік</w:t>
        <w:br/>
        <w:t>туындылар қисынсыз сынға алынып, олардың: кеңестік Қазақстан</w:t>
        <w:br/>
        <w:t>тұрмысына сай келмейтіндігі баса айтылды. Титгі- өз қойылымдарымен</w:t>
        <w:br/>
        <w:t>жұртшылық арасына таныла бастаған авторлар қудалануға түсіп,-оларға</w:t>
        <w:br/>
        <w:t>қателіктерін баспасөз арқылы мойындауға мәжбүр етілді. М.Әуезов</w:t>
        <w:br/>
        <w:t>көрсетілген қысымнан «Социалды Қазақстан» газеті арқылы ;асамаған</w:t>
        <w:br/>
        <w:t>қателіктерін мойындауына мәжбүр болған. Ол өзінің әдеби шығармалары</w:t>
        <w:br/>
        <w:t>мен туындыларында ұлтшылдық сарынның басымдылығын айтып, бұл</w:t>
        <w:br/>
        <w:t>қателіктерін түзейтіндігіне уәде берген |2191. )</w:t>
        <w:br/>
        <w:t>М.Әуезовтің «Хан Кене» пьесасы ескілікті дәріптеген туынды ретінде</w:t>
        <w:br/>
        <w:t>сынға алынды. Оның «Тартыс» пьесасы да сынға ұшырады. «Әдебиет</w:t>
        <w:br/>
        <w:t>майданы» журналына М.Қаратайұлының «Мұхтардың «Гартысы»</w:t>
        <w:br/>
        <w:t>және кейбір мәселелер» деген мақаласы жарияланып, бұл пьесаның</w:t>
        <w:br/>
        <w:t>неліктен «Тартыс» деп аталатындығына талдау жасайды. Пьесаның</w:t>
        <w:br/>
        <w:t>саяси шығарма екендігін, өйткені оның құрылымы оқу орындарының</w:t>
        <w:br/>
        <w:t>бірі -- Қазақ институтында болған оқиға желісіне арналғандығын айта</w:t>
        <w:br/>
        <w:t>келе, пьесаны Ілиястың «Түрксібімен» қатар қойып салыстырады. Ол</w:t>
        <w:br/>
        <w:t>«Тартыстың» сыны өте қатаң болатындығын ескерте отырып, пьесаның</w:t>
        <w:br/>
        <w:t>мазмұны мен түрін жжіте талдай келе, пьесада үлтшылдар мен коммунис-</w:t>
        <w:br/>
        <w:t>тер арасындағы тартыстың ақиқаты ашылғандығын, бірақ ұлтшылдарда</w:t>
        <w:br/>
        <w:t>кеңес қастарын мысқылдау, кекету сияқты тұстарының көптеп кезде-</w:t>
        <w:br/>
        <w:t>сетіндігін келтірді |220, 63.75-66.Д.</w:t>
        <w:br/>
        <w:t>«Лениншлі жас» газетінде Қасыбек Тұрғынбайүлының «Арқалықты»</w:t>
        <w:br/>
        <w:t>сахнадан алу керек» деген көлемді мақаласы жарияланып, оңда пьесаның</w:t>
        <w:br/>
        <w:t>өткен өмірді аңсайтындығы, кеңес өнеріне жат дүние екендігі айтылды</w:t>
        <w:br/>
        <w:t>12211.</w:t>
        <w:br/>
        <w:t>1937 ж. «Социалистік Қазақстан» газетінде «Түнгі сарын» -- орыс</w:t>
        <w:br/>
        <w:t>саканасында» деген арнаулы бет ұйымдастырылып, онда М.Әуезовтің</w:t>
        <w:br/>
        <w:t>айтулы пьесасының орыс сахнасында қойылуына орай «Тарихи іс, та-</w:t>
        <w:br/>
        <w:t>маша табыс» деген редакциялық мақала мен КСРО Халық әртісі</w:t>
        <w:br/>
        <w:t>Күләш Бәйсейітованың «Тамаша постанонка», орыс драма театрының</w:t>
        <w:br/>
        <w:t>325</w:t>
        <w:br/>
        <w:t>1923 ж. «Қызыл Қазақстан» журналында жарияланған «Ұлт мә-</w:t>
        <w:br/>
        <w:t>селесі һәм Казақстан құрылысы» деп аталатын мақалада «Казақстан-</w:t>
        <w:br/>
        <w:t>дағы ұлт-мәселесінің басты шешілуі -- Қазақстан Республикасы аталып,</w:t>
      </w:r>
    </w:p>
    <w:p>
      <w:r>
        <w:t>бұрын патша -заманында бытырап, бет-бетімен генералдарға бағынып</w:t>
        <w:br/>
        <w:t>кеткен қазақ елдері бір жерге жиналып, өзінің кіндік үкіметін сайлағаннан</w:t>
        <w:br/>
        <w:t>бері деп айтуға болады» делінді. Мақалада Қазақстандағыгірі кемшілік-</w:t>
        <w:br/>
        <w:t>тер баса көрсетілді. Оларға ұйымдасқан жұмыскер табының жоқтығы,</w:t>
        <w:br/>
        <w:t>оларды ұйымдастыратын қызметкерлердің аздығы және қаражаттың</w:t>
        <w:br/>
        <w:t>жоқтығы аталды ГІ, 1-2-66.|.</w:t>
        <w:br/>
        <w:t>Құпия түрде 1924 ж. Қырғыз облыстық Орталық Атқару коми-</w:t>
        <w:br/>
        <w:t>тетіне жіберілген Адай ревкомы мен уездік партия комитетіне тексеру</w:t>
        <w:br/>
        <w:t>мақсатында өкіл есебінде жіберілген Қазақ ОАК-нің Ұйымдастыру</w:t>
        <w:br/>
        <w:t>бөлімінің меңгерушісі П.Ларионовтың баяндамалық есебінде бұл уездің</w:t>
        <w:br/>
        <w:t>салық төлеуден бір жылға артта жүргендігі, оган кецес үкіметіне кей-</w:t>
        <w:br/>
        <w:t>бір элементтердің қарсы келіп отырғаны себеп болғандығы айтылды.</w:t>
        <w:br/>
        <w:t>Ондай ӛлементтердің біріне Аллачиязон дегенді атап, оның өте айла-</w:t>
        <w:br/>
        <w:t>керлігі және Орынбор қаласында барлаушылары барлығын, жергілікті</w:t>
        <w:br/>
        <w:t>уезд халықтарының арасында ықпалының күштілігі айтылып, тез ара-</w:t>
        <w:br/>
        <w:t>да 50 адамдық ЧОН отрядын құрып, қалайда қолға түсіру қажеттігін</w:t>
        <w:br/>
        <w:t>көтерген. Ларионовтың бүл баяндамасы бойынша жиналмаған салықты</w:t>
        <w:br/>
        <w:t>жинау және оған кедергі келтіргендерге шара қолдану жөнінде қаулы</w:t>
        <w:br/>
        <w:t>қабылданған |121.</w:t>
        <w:br/>
        <w:t>«Енбекші қазақ» газетіне жарияланған «Ұлттар арасындағы нара-</w:t>
        <w:br/>
        <w:t>зылықтар туралы» атты көлемді мақалада ұлттар арасындағы наразы-</w:t>
        <w:br/>
        <w:t>лықтардың туу себебі көбінше сынау мәселесіне байланысты туын-</w:t>
        <w:br/>
        <w:t>дағандығы атап көрсетілді. Атап айтқанда, қор, аудандастыру жұмысы,</w:t>
        <w:br/>
        <w:t>партия, кеңес құрлымы, партия саясатына, шаруашылық барысындағы</w:t>
        <w:br/>
        <w:t>кемшіліктер баса сыналғандығынан пайда болынды делінді.</w:t>
        <w:br/>
        <w:t>Газетте. жер-су мекемелері партия саясатын дұрыс жүргізбей отыр-</w:t>
        <w:br/>
        <w:t>ғандығы, жер-су мекемелерінде отырғандар ұлтшылдыққа, не отар-</w:t>
        <w:br/>
        <w:t>шылдыққа тартып кете беретіндігі, елдегі ұлт ерекшеліктері ескерілме-</w:t>
        <w:br/>
        <w:t>гені, осындай кемшіліктер үлт наразылығын тудыратындығы нақтылана</w:t>
        <w:br/>
        <w:t>көрсетілді. Сонымен бірге газетте ұлттар арасында наразылықтың</w:t>
        <w:br/>
        <w:t>туындауындағы тағы бір себеп -- бұл суды пайдалану барысында кез-</w:t>
        <w:br/>
        <w:t>Десетіндігі “баса айтылды. Егістік пен пішендікті бөлу барысы мен</w:t>
        <w:br/>
        <w:t>қазақыландыру үрдісін жүргізуде де ұлт арасында келіспеушіліктер</w:t>
        <w:br/>
        <w:t>3%</w:t>
        <w:br/>
        <w:t>Губерниялар мен уезд билігіндегі «тазартулар» барысын өлкелік.</w:t>
        <w:br/>
        <w:t>атқару комитеті тікелей бақылауға алды. Арнайы «комиссиялар: құры-</w:t>
        <w:br/>
        <w:t>лып» аудандарға жіберіліп, ауылдық партия ұйымдарының жұмысы,</w:t>
        <w:br/>
        <w:t>оның басшылары. мен ұйым құрамындағы коммунистердің қызмет. ба-</w:t>
        <w:br/>
        <w:t>рысы жете тексерілді. 1929 ж. Алматы облысының 11 ауданына 8 ко-</w:t>
        <w:br/>
        <w:t>миссия жіберіліп, тексеріс барысында Қаратай ауданының атқару</w:t>
        <w:br/>
        <w:t>комитетінің төраға орынбасары Ақмүрзин- кеңес үкіметіне жат эле-</w:t>
        <w:br/>
        <w:t>менттермен байланысып, шаруаларға дөрекі қарым-қатынаста болды</w:t>
        <w:br/>
        <w:t>деген айыппен жұмысынан босатылып, партия қатарынан шығарылды</w:t>
        <w:br/>
        <w:t>(221. Мерзімді баспасөзде коммунистер қатарын лайықты еместер-</w:t>
        <w:br/>
        <w:t>ден тазарту науқанының қарқынды жүргізіліп жатқандығы жөнінде</w:t>
        <w:br/>
        <w:t>есептер жарияланып отырды. «Ойыл басшыларының қылығы» “деп</w:t>
        <w:br/>
        <w:t>аталған Ғ.Гоғжановтың мақаласында Елтай Ерназаровтың комиссий-</w:t>
        <w:br/>
        <w:t>сы Ойыл ауданыңдағы бірқатар басшы партия, кеңес қызметкерлерінің</w:t>
        <w:br/>
        <w:t>қылмыстарын газет беті арқылы әшкереленгендігі айтылды. Газет-</w:t>
        <w:br/>
        <w:t>те жазылғандай, Ойыл ауданындағы партия мен кеңес жұмыстарына</w:t>
        <w:br/>
        <w:t>басшылық етуші қызметкерлер партия жалына қарсы істерді, неше түрлі</w:t>
        <w:br/>
        <w:t>бұзық қылмыстарды бәрі бірігіп істеген, сүйемелеп, біріне-бірі көмектесіп</w:t>
        <w:br/>
        <w:t>отырған. Ойыл «бұзақыларының» тобына бұрынғы қазақ байлары мен</w:t>
        <w:br/>
        <w:t>атқамінерлер партияда жоқ оқығандардың ықпалы күшті болғандығы</w:t>
        <w:br/>
        <w:t>анықталған.</w:t>
      </w:r>
    </w:p>
    <w:p>
      <w:r>
        <w:t>Ғ.Тоғжанов кейбір партия қызметкерлері осы аталған жау элемент-</w:t>
        <w:br/>
        <w:t>термен ауыз жаласып, сыбайлас болып, халықтың байлығын тәркіге</w:t>
        <w:br/>
        <w:t>салып, қылмыстарын ешкімнен жасырмай, ашық түрде істегендігін мы-</w:t>
        <w:br/>
        <w:t>салдармен көрсетпекке тырысады. Ойыл қызметкерлерінің арасында</w:t>
        <w:br/>
        <w:t>бірін-бірі қонақ қылу салтқа айналғандығын, ақша салып қарта ойнау,</w:t>
        <w:br/>
        <w:t>арақ ішу, ақыры жанжалдасып, төбелеспен тарқайтындығын да нақты</w:t>
        <w:br/>
        <w:t>келтірді. Бұл мақаладағы «басшысымақтардың» басты кінәсі патша</w:t>
        <w:br/>
        <w:t>заманындағы билік басында болғандар мен атқамінерлерге әлі қолдау</w:t>
        <w:br/>
        <w:t>көрсетілуі, пара алушылық, қазына ақшасын ысырап қылуы. Автор тез</w:t>
        <w:br/>
        <w:t>арада бұл «басшылардың» әрекеттеріне іс-шара қолдану, сотқа тарту ке-</w:t>
        <w:br/>
        <w:t>ректігін ұсынады (231.</w:t>
        <w:br/>
        <w:t>Тоталитарлық жүйе қыспағы қарапайым халыққа қатты батты. Астық</w:t>
        <w:br/>
        <w:t>дайындаудағы дағдарыс, ет салығы халықтың жағдайын ауырлатып</w:t>
        <w:br/>
        <w:t>жіберді. Ірі байларды тәркілеуде кейбір қара шаруа ауқаттылардың</w:t>
        <w:br/>
        <w:t>қатарына ілігіп кетіп, тап ретінде жазаланды. Тарихшы ғалым "Г. Омар-</w:t>
        <w:br/>
        <w:t>341</w:t>
        <w:br/>
        <w:t>беков: «1929-30 жж. астық дайындау науқандарында қуғын-сүргін күшейе</w:t>
        <w:br/>
        <w:t>түсті. Мұның өзі көптеген ауқатты шаруалардың өз қожалықтарын тастап,</w:t>
        <w:br/>
        <w:t>беті ауған жаққа бей-берекет безіп кетулерін туғызды. Сондықтан да</w:t>
        <w:br/>
        <w:t>қстан үкіметі қонысынан басқа жаққа көшетін кулактарға анықтама</w:t>
        <w:br/>
        <w:t>қағаздар беруге және олар көшіп барған басқа жерлерден оларға жаңа</w:t>
        <w:br/>
        <w:t>жерлер беруге тыйым салатын заңдар шығарды. Онын үстіне бүл бойын-</w:t>
        <w:br/>
        <w:t>ша; кейіннен бұрынғы мекеніне қайта оралғандар өздерінің бұрынғы жер</w:t>
        <w:br/>
        <w:t>үлестерін қайтарып ала алмайтын болды.</w:t>
        <w:br/>
        <w:t>Заң халық қомиссариаты өзінің жергілікті жерлерге жасырын</w:t>
        <w:br/>
        <w:t>нұсқауында астықты шұңқырларға көміп тастаған және мемлекетке</w:t>
        <w:br/>
        <w:t>өткізбей, әдейі өртеп жіберген адамдарды қаскөйлер, қаскүнемдер ретінде</w:t>
        <w:br/>
        <w:t>экономикалық контрреволюцияға айыптайтын жоғарыда аталған ҚК-нің</w:t>
        <w:br/>
        <w:t>58-бабының 7 тармағымен соттады. Жоғарыда көрсетілген жылдардағы</w:t>
        <w:br/>
        <w:t>астық дайындау науқандарында 19239 адам әкімшілік жолымен жаза-</w:t>
        <w:br/>
        <w:t>ланды, 14108 адам сотталды. Олардың ішінде 6485 адам кулак ретінде,</w:t>
        <w:br/>
        <w:t>4108 адам ауқаттылар ретінде айыпталса, 184 адам орташа, 575 тіптен</w:t>
        <w:br/>
        <w:t>тақыр кедей болса да сотталып кетті. Соттау жолымен шаруалардан</w:t>
        <w:br/>
        <w:t>13208699 сом 92 тиын және 82799 пұт астық өндіріліп алынды», -- деп</w:t>
        <w:br/>
        <w:t>жазған болатын |24, 17-6.1.</w:t>
        <w:br/>
        <w:t>Партия қатарына кіріп кеткен жау тап элементтерін тазалау үдерісі</w:t>
        <w:br/>
        <w:t>30-шы жылдары да жалғасын тапты. Әсіресе бұл 1936-37 жж. кең өріс</w:t>
        <w:br/>
        <w:t>алды. Мерзімді баспасөз қырағылық танытып, партияға кейбір жолдар-</w:t>
        <w:br/>
        <w:t>мен еніп кетіп, іріткі салушы бұрынғы бай тап өкілдерін әшкерелеген</w:t>
        <w:br/>
        <w:t>мақалалардың күнделікті жарияланып отыруына барлық жағдайды жа-</w:t>
        <w:br/>
        <w:t>сады.</w:t>
        <w:br/>
        <w:t>Газеттерде бұл жалған коммунистер фашизм агенттерімен сыбайла-</w:t>
        <w:br/>
        <w:t>сып, социалистік құрылыстың дамуына зиянкестік тигізді, ұлтаралық,</w:t>
        <w:br/>
        <w:t>ынтымақтастыққа кедергі жасауға тырысты делінген мақалалар ба-</w:t>
        <w:br/>
        <w:t>сылды. «Социалистік Қазақстан» газетіне жарияланған «Халық дүш-</w:t>
        <w:br/>
        <w:t>пандарын түгел әшкерелеп, көзін мүлде құртайық» деген редакциялық</w:t>
        <w:br/>
        <w:t>мақалада зымияндық әрекеттермен партия қатарына өтіп, Шымкент,</w:t>
        <w:br/>
        <w:t>Қызылорда сияқты қалаларда мемлекет аппаратына қызметке кіріп алып</w:t>
        <w:br/>
        <w:t>контрренолюциялық әрекеттерін жалғастырып жатқан коммунистер</w:t>
        <w:br/>
        <w:t>жайында бірнеше фактілердің айқындалғаны айтылды. Олардың мұндай</w:t>
        <w:br/>
        <w:t>жолға түсуіне троцкийшіл-зиновьевшылар ықпал етті дей отырып, пар-</w:t>
        <w:br/>
        <w:t>тия қатарына қабылдауда қырағылықты күшейту қажеттігін талап етті</w:t>
        <w:br/>
        <w:t>251.</w:t>
      </w:r>
    </w:p>
    <w:p>
      <w:r>
        <w:t>342</w:t>
        <w:br/>
        <w:t>Үкіметке қарсылық барысы күннен-күнге өрши түскен. «Еңбекші</w:t>
        <w:br/>
        <w:t>қазаққа» «Ел шіндегі жаман әдеттер» айдарында жарияланған «Бек-</w:t>
        <w:br/>
        <w:t>ахмет неге тексерілмейді?» атты мақалада Көкшетау уезінің Көкшетау</w:t>
        <w:br/>
        <w:t>болысының 4-ші ауылының қазағы Бекахмет Өтелбайұлы кеңес үкіметі-</w:t>
        <w:br/>
        <w:t>не қарсы шығушы бандыларға қару-жарағымен қосылып, Кеңес өкіме-</w:t>
        <w:br/>
        <w:t>тін құлатуға әрекет жасап жүргендігі айтылды. Оның қасында Сәлім</w:t>
        <w:br/>
        <w:t>Қасымұлы, Балташ Дәуітұлы, Ісләм Әлжанұлы және тағы басқалардың</w:t>
        <w:br/>
        <w:t>барлығы, Бекахметтің өзі әскербасы болып, ауылдасы Әлмағамбет</w:t>
        <w:br/>
        <w:t>Әлжанұлын тонап, партия билетін тартып алып, отқа жаққандығы, оның</w:t>
        <w:br/>
        <w:t>мойнына арқан салып, сүйреп апарып, құдыққа лақтырайын деп жатқанда</w:t>
        <w:br/>
        <w:t>әкесі жылап келіп, ажыратып алғандығы келтірілді. Қызыл әскерлер</w:t>
        <w:br/>
        <w:t>келіп, бандыларды қолға түсіргендігімен, Бекахмет қашып құтылып, әлі</w:t>
        <w:br/>
        <w:t>бостандықта жүргендігі айтыла отырып, тез арада оны құрықтау керек-</w:t>
        <w:br/>
        <w:t>тігі айтылды (16.</w:t>
        <w:br/>
        <w:t>Қызылорда қаласындағы компартияның жиналысында Қазақстан</w:t>
        <w:br/>
        <w:t>өлкелік партияның хатшысы (О.И.Голокцекин жасаған баяндамасында</w:t>
        <w:br/>
        <w:t>пролетариат пен байлар арасында күрестің өршіп отырғанын, байлардың</w:t>
        <w:br/>
        <w:t>шаруалар арасында іріткі салып, үкімет ісіне қарсы шығуға үгіттеу</w:t>
        <w:br/>
        <w:t>Фактілерінің жиі кездесетіндігін айтып, оларға қарсы күресуге шақырды</w:t>
        <w:br/>
        <w:t>Пп).</w:t>
        <w:br/>
        <w:t>«Еңбекші қазақ» газетінде Адай уезі Саматай болысының қарауынан</w:t>
        <w:br/>
        <w:t>300-дей отбасы 1923 ж. Қоңырат округі Мынжарған болысының 5-ші</w:t>
        <w:br/>
        <w:t>ауылына Мұқаш Майқыұлы, Жолай Қазыұлдарының басшылығымен</w:t>
        <w:br/>
        <w:t>«үкімет рұқсат берді» деп көшіп келіп, ел арасында бұзақылық жа-</w:t>
        <w:br/>
        <w:t>сап; маңайындағы елдердің малдарын тартып алып, күш көрсетіп</w:t>
        <w:br/>
        <w:t>отырғандығы, тіпті олардың 100-ден аса бесатарлары барлығы кел-</w:t>
        <w:br/>
        <w:t>тірілді. Газетте жазылғандай, бұл аталған «бандылар» өкімет адамда-</w:t>
        <w:br/>
        <w:t>рына бағынбай, салық сүрай барғандарды дүреге жығып, ұрып-соққан.</w:t>
        <w:br/>
        <w:t>Кедейлердің егістік жерлерін малдарымен таптатқан |181.</w:t>
        <w:br/>
        <w:t>«Еңбекші қазақ» газетінің бірнеше санында Шахты төңкерісі тура-</w:t>
        <w:br/>
        <w:t>лы хабарламалар басылып, осы төңкеріс бойынша жүргізіліп жатқан сот</w:t>
        <w:br/>
        <w:t>үрдісі туралы да айтылды. Төңкеріске қатысты дегендердің бәрінен жа-</w:t>
        <w:br/>
        <w:t>уап алынып, олардың айыптары беттеріне басылды. Осындай келенсіз</w:t>
        <w:br/>
        <w:t>оқиғаларды елімізде болдырмау үшін қажетті шараларды алдын ала</w:t>
        <w:br/>
        <w:t>жүзеге асыруды қолға алуды үндеді.</w:t>
        <w:br/>
        <w:t>1928 ж. қантар-ақпан айларында астық дайындауды жеделдетуге</w:t>
        <w:br/>
        <w:t>338</w:t>
        <w:br/>
        <w:t>ұшырап, кейбіреулері ату жазасына, кейбіреулері түрмелерге жабылып</w:t>
        <w:br/>
        <w:t>жатқан бдлатын. Халық наразылығының туындауына бірден-бір себеп</w:t>
        <w:br/>
        <w:t>--үкіметтің қатан саясаты болды. Үкіметтің асыра сілтеуі мен күштеуінен,</w:t>
        <w:br/>
        <w:t>зорлық-зомбылығынан жабір көрген қарапайым шаруалар белсенділерді</w:t>
        <w:br/>
        <w:t>өлтірумен, колхоздар мен сәвхоздардың мүліктерін өртеумен жауап бер-</w:t>
        <w:br/>
        <w:t>“ген болатын. Бастапқы кезде жеке наразылық білдірген шаруалардың</w:t>
        <w:br/>
        <w:t>кейінірек бірігіп, көтеріліс жасауға дейін алып келді.</w:t>
        <w:br/>
        <w:t>Кеңес” саясатынан қысым көргендер түрлі жолдармен шаруаларды</w:t>
        <w:br/>
        <w:t>өз жағына тартып, қарсы шығуға үгіттеді. Семей округі Разин ауда-</w:t>
        <w:br/>
        <w:t>нына қарасты Георгиев селосында астық дайындауға байланысты бел-</w:t>
        <w:br/>
        <w:t>гісіз біреулер кооператив есігіне Кеңес әкіметіне бағынауға шақырған</w:t>
      </w:r>
    </w:p>
    <w:p>
      <w:r>
        <w:t>контрреволюциялық үндеулер жапсырып кеткен |281.</w:t>
        <w:br/>
        <w:t>Елдегі бой көтерулерді басу үшін партия ұйымдарына өз аудандарында</w:t>
        <w:br/>
        <w:t>тексерістер жүргізу жүктелінді. Халық наразылықтары шыққан аудан-</w:t>
        <w:br/>
        <w:t>дарда арнайы комиссиялар құрылып, оның себебін анықтау тапсырылды.</w:t>
        <w:br/>
        <w:t>Партия қатарын тазалауда құрылған губерниялық комиссия, 3 адамнан</w:t>
        <w:br/>
        <w:t>тұратын аудандық және уездік комиссиялар құратын болды. Бұл комис-</w:t>
        <w:br/>
        <w:t>сия наразылық, толқу болған жерлердегі партия ұйымдарын тексеріп</w:t>
        <w:br/>
        <w:t>129), осындай бассыздықтарға жол бергені үшін сол аудандарың пар-</w:t>
        <w:br/>
        <w:t>тия басшыларын жауапқа тартып, тіпті көпшілігі партия жұмысын дұрыс</w:t>
        <w:br/>
        <w:t>атқара алмағандықтан партия қатарынан шығарылды. Бұл бір жағынан</w:t>
        <w:br/>
        <w:t>«оңшылдардан» тазартумен қатар жүргізілді. Мәселен, Қазақстан</w:t>
        <w:br/>
        <w:t>Өлкелік Тексеру комиссиясының 1929 жылдың 30 қыркүйегіндегі</w:t>
        <w:br/>
        <w:t>шешімімен партия қатарынан 2776 коммунист шығарылған, бұл 19,5%-</w:t>
        <w:br/>
        <w:t>ті құрайды. Ал 2076 адам, яғни 14,2%-і қатаң сөгіс алған |30).</w:t>
        <w:br/>
        <w:t>1929 ж. 9 қантарында ПХҚ-не (ішкі Істер Халық Комиссариаты)</w:t>
        <w:br/>
        <w:t>Орал мен Гурьев округтерінде 1928 жылдан бері Әбекмәмбетов, М.Кен-</w:t>
        <w:br/>
        <w:t>жеахметов, К.Қожахметов, Адай округінде белгісіз біреудің, Семей ок-</w:t>
        <w:br/>
        <w:t>ругінде Руденконың, Ә.Мұсахановтын, Ақмола округінде Өсербайдың</w:t>
        <w:br/>
        <w:t>банда-топтары (шайка) Кеңес өкіметіне қарсы әрекет жасап жүргендігі</w:t>
        <w:br/>
        <w:t>жөнінде мәлімдеме түсті |31). Бұдан кейін аталған әрбір банды-топтардың</w:t>
        <w:br/>
        <w:t>күнделікті әрекеттері құпия түрде хабарланып отырылды.</w:t>
        <w:br/>
        <w:t>Кеңес өкіметіне: қарсы Ойыл уезінде Кожахметов Қонысгерей бас-</w:t>
        <w:br/>
        <w:t>таған бандиттік топтың пайда болғаны жөнінде мәлімдемеден кейін</w:t>
        <w:br/>
        <w:t>1929 ж. 16 сәуірде Өлкелік комитет бюросының жабық жиналысы әтіп,</w:t>
        <w:br/>
        <w:t>Қ.Қожахметовтың тобын тез арада құрықтау үшін 6 адамнан тұратын,</w:t>
        <w:br/>
        <w:t>344</w:t>
        <w:br/>
        <w:t>болып, мұндай жайттар Шымкент уезінде орын алғандығы келтірілді.</w:t>
        <w:br/>
        <w:t>Мақалада осындай ұлт наразылығына кеңес, партия орындары тосқауыл</w:t>
        <w:br/>
        <w:t>бола алмай отырғандығын, бұл орында отырған қызметкерлер, мәселен,</w:t>
        <w:br/>
        <w:t>өзбектер өзбектің, орыстар орыстың, қазақтар:қазақтың қамыін ойлап,</w:t>
        <w:br/>
        <w:t>әркім өз жағына тартатындығын, мұндай жағдайларды кейбіреулердің</w:t>
        <w:br/>
        <w:t>пайдаланып, ұлт араздығын туғызып, ел арасына от жағатындығын"да</w:t>
        <w:br/>
        <w:t>атап өтеді. Ұлттар арасындағы теңсіздіктер жергілікті комитетте де орын</w:t>
        <w:br/>
        <w:t>алғандығы баса көрсетілген. Орталық Атқару комитеті президиумының</w:t>
        <w:br/>
        <w:t>мүшелерінің 12-сі қазақ, 6-сы орыс, ал қалғандары басқа ұлт өкілдерінен,</w:t>
        <w:br/>
        <w:t>комиссарлар кеңесінің 11-і қазақ, қалған 5-і басқа ұлттан, шаруа меке-</w:t>
        <w:br/>
        <w:t>месіндегі 18 қызметкердің 8-і қазақ болғандығын келтірген |13).</w:t>
        <w:br/>
        <w:t>Ұлт наразылығының өршуіне жергілікті биліктегі орыстардың</w:t>
        <w:br/>
        <w:t>озбырлығы себеп болды. «Бұратана» халық деп қазаққа әлі де менсінбей</w:t>
        <w:br/>
        <w:t>қарау, қазақ шаруаларының мүмкіншіліктерін шектеу, орыс шаруалары-</w:t>
        <w:br/>
        <w:t>на барлық жағдайларды жасау сияқты келеңсіз жайттар ұлт араздығын</w:t>
        <w:br/>
        <w:t>тудырмай қоймады. Нәтижесінде қазақтар мен орыс шаруаларының</w:t>
        <w:br/>
        <w:t>арасында қақтығыстар болып, оның арты үлкен дау-дамайға айналды.</w:t>
        <w:br/>
        <w:t>О.Исаев 1926 ж. 22 қарашада «Енбекші қазақ» газетіне жариялаған</w:t>
        <w:br/>
        <w:t>мақаласында орыс озбырлығы орыстың жуан жұдырықтыларынан</w:t>
        <w:br/>
        <w:t>шығып отырғандығын айта келе: «Кейбір коммунист жолдастар осы</w:t>
        <w:br/>
        <w:t>озбырлықтың -шоқпары болып кетеді. Бұлар қазақ коммунистерін</w:t>
        <w:br/>
        <w:t>менсінбей, жоғарыдан қарап, қай мәселеге болса да төңкеріс, жалпы</w:t>
        <w:br/>
        <w:t>одақ пайдасын көздегенсіп келді. Мұнысымен өздерінің ұлт мәселесін</w:t>
        <w:br/>
        <w:t>түсінбейтіндігін, ия түсінгісі келмейтіндігін көрсетеді. Екінші жағынан,</w:t>
        <w:br/>
        <w:t>Еуропа коммунистері ұлт республикасында өзінің көмекші екенін ұмы-</w:t>
        <w:br/>
        <w:t>тып, кейде жөнсіз әкемсіп кетеді», -- деп сынға алған еді. Бұл жерде ав-</w:t>
        <w:br/>
        <w:t>тор орыс коммунист басшыларының басқа ұлт өкілдерінен өздерін артық</w:t>
        <w:br/>
        <w:t>санап, қандай істе болса да келісімге келмей, өз дегендерін істеуін аса ірі</w:t>
        <w:br/>
        <w:t>қатерге санады |141. Н.Сырғабеков ұлтшылдармен күресуге шақырған</w:t>
      </w:r>
    </w:p>
    <w:p>
      <w:r>
        <w:t>мақаласында орыстардың үстемдігіне қазақтың А.Кенжин, А.Бөкейханов,</w:t>
        <w:br/>
        <w:t>М.Әуезов, Ы.Мұстанбаев, Н.ҚКадаленко, Т.Т Күргенов, Ә.Байділдин,</w:t>
        <w:br/>
        <w:t>Ғ.Тоғжанов сынды азаматтары тойтарыс бере алатындығын айта қеле,</w:t>
        <w:br/>
        <w:t>елде келеңсіздіктерге жол бермеу үшін осындай тәжірибелі адамдарды</w:t>
        <w:br/>
        <w:t>жоғарғы қызметтерге тарту керектігін көтерді. Ол Өзбекстанда өзбек</w:t>
        <w:br/>
        <w:t>орыс үстемдігін қайтарып, кемсітуге жол бермей отырғандығын мысал</w:t>
        <w:br/>
        <w:t>ретінде көрсетеді |15).</w:t>
        <w:br/>
        <w:t>337</w:t>
        <w:br/>
        <w:t>«салық төлеуден бас тарттың деп» 80 сом айып салғандығын ашына</w:t>
        <w:br/>
        <w:t>жазған. Бұндай жөнсіздіктер тек оның басында ғана емес, барлық бо-</w:t>
        <w:br/>
        <w:t>лыс кедейлеріне жасалып отырғандығын келтіре отырып, тез арада шара</w:t>
        <w:br/>
        <w:t>қолдануын өтінген.</w:t>
        <w:br/>
        <w:t>Осы арыз бойынша Қызылордадан Қарнаққа істі тексеруге Қамза</w:t>
        <w:br/>
        <w:t>Жүсіпбекұлы жіберілді. Оған қоса мақаланы «Енбекші қазақ» жіберген</w:t>
        <w:br/>
        <w:t>Ә.Айсарин де барған. Тексеріс барысында аталған адамдарға қатысты</w:t>
        <w:br/>
        <w:t>кедей шаруалар мен диқандардан 50-60 арыз түскен. Бірнеше ашық</w:t>
        <w:br/>
        <w:t>жиналыстар өткізіліп, нәтижесінде ауыл тұрғындары екіге бөлініп, оның</w:t>
        <w:br/>
        <w:t>бірі бұрынғы бай-жуандардан болып, ауылды басқару, салық жинау-</w:t>
        <w:br/>
        <w:t>ды өз қолдарына алып, екінші топ кедей-кепшіктерге жәбір көрсетіп</w:t>
        <w:br/>
        <w:t>отырғандығы анықталды. Оның үстіне ауыл еңбекшілері жерсіз, сусыз</w:t>
        <w:br/>
        <w:t>қалған. Қарсылық білдіргендер «салық төлеуден бас тартты» деген же-</w:t>
        <w:br/>
        <w:t>деумен сотқа тартылып, істі болған. Кедей шаруалардың наразылығын</w:t>
        <w:br/>
        <w:t>қорқытумен басып тастап отырған. Міне, осындай бассыздықтың орын</w:t>
        <w:br/>
        <w:t>алуы қарапайым халықты үкіметке деген сенімінен айырып отырғандығы</w:t>
        <w:br/>
        <w:t>айтылып, кінәлі деген адамдарды жауапқа тарқан жөн делінген |19).</w:t>
        <w:br/>
        <w:t>Партия қатарын тазарту барысында ел арасында іріткі салып, ұлт</w:t>
        <w:br/>
        <w:t>наразылығын тудырған ұлтшыл элементтердің әшкереленгендігін Қал-</w:t>
        <w:br/>
        <w:t>мырза Өтепов «Социалды Қазақстан» газетіне жариялаған мақаласында</w:t>
        <w:br/>
        <w:t>айғақтайды. «Ішімізге кіріп алып өздерінің зиянкестік істерін жүргізіп</w:t>
        <w:br/>
        <w:t>жүрген талай жаулардың беті ашылып, талайы қуылды. Алайда троц-</w:t>
        <w:br/>
        <w:t>кийшіл, ұлтшыл бандиттердің сарқыншақ әлементтері ішімізде әлі де жоқ</w:t>
        <w:br/>
        <w:t>деп айта алмаймыз», -- дей отырып, партия қатарын осындай элемент-</w:t>
        <w:br/>
        <w:t>терден әбден тазартуда сақтықты, қырағылықты күшейту керек деген</w:t>
        <w:br/>
        <w:t>тоқтам жасайды |201.</w:t>
        <w:br/>
        <w:t>Партия қатарындағы қызметкерлерді тексеру, коммунистер қатарына</w:t>
        <w:br/>
        <w:t>кіріп кеткен жау элементтерден тазарту барысы да қарқынды жүргізіл-</w:t>
        <w:br/>
        <w:t>ді. Бұл туралы Қазақстан Республикасы ПіІрезидент мұрағатында</w:t>
        <w:br/>
        <w:t>сақталған құжаттарынан партия қатарына еніп кеткен бұрынғы «бай-</w:t>
        <w:br/>
        <w:t>шыл, үұлтіцылдардан» тазарту науқанының қалай жүргізілгендігін айқын</w:t>
        <w:br/>
        <w:t>байқауымызға болады. Мәселен, осындай бір тексерістің барысында</w:t>
        <w:br/>
        <w:t>Қаратал ауданының сот ісін жүргізушісі істі болған бай өзінің жақын</w:t>
        <w:br/>
        <w:t>танысы болғандықтан соттаудан бас тартқаны әйгілі болса, ал кейбір</w:t>
        <w:br/>
        <w:t>аудандық партия ұйымдары мен атқару комитеттері бай балалары екен-</w:t>
        <w:br/>
        <w:t>діктерін біле-тұра жоғары оқу орындарына түсуге «кедей немесе орташа</w:t>
        <w:br/>
        <w:t>баласы» деген жалған куәлік бергендігі анықталған |21).</w:t>
        <w:br/>
        <w:t>340</w:t>
        <w:br/>
        <w:t>нияларынан келген мәліметтерге сүйене отырып, милиция қызметкерлері-</w:t>
        <w:br/>
        <w:t>нің шектен тыс жауыздық әрекеттерін сынға алды. Ол Павлодар уезінің</w:t>
        <w:br/>
        <w:t>милиция басшысының көмекшісі К.Е. Горчаковтың Семей губерниялық</w:t>
        <w:br/>
        <w:t>атқару комитетінің Басқарма бөлімінің меңгерушісіне жазған мәлімде--</w:t>
        <w:br/>
        <w:t>месінде өз уезінің милиционері Голотниковтың Маралды болысына бар-</w:t>
      </w:r>
    </w:p>
    <w:p>
      <w:r>
        <w:t>ған сапарында еш дәлелсіз 30 қазақты ұстап, Павлодар түрмесіне қамап</w:t>
        <w:br/>
        <w:t>қойып, ұрып-соққандығын келтіреді. Сондай-ақ Зайсан ревкомының</w:t>
        <w:br/>
        <w:t>төрағасының орынбасары Ұзақовтың 1921 ж. 16 сәуірде Семейге жі-</w:t>
        <w:br/>
        <w:t>берген жеделхатында 15 қазақты милиционерлердің атып тастағандығы,</w:t>
        <w:br/>
        <w:t>Ақмола облысында тамыз бен қыркүйек айларында еш себепсіз 100-ден</w:t>
        <w:br/>
        <w:t>аса қазақты атып өлтіргендігі айтылған. Қазақтардың Сібревком тара-</w:t>
        <w:br/>
        <w:t>пынан да қысымшылық көріп отырғандығын ашық жазды. Осындай</w:t>
        <w:br/>
        <w:t>келеңсіз жайттарды жоюда басшылықты күшейту, бұрынғы атаршылар-</w:t>
        <w:br/>
        <w:t>ды қызметтен аластату. мәселесін қойған |8).</w:t>
        <w:br/>
        <w:t>Бүкілресейлік Гәтенше комитеттің ҚАКСО бойынша бөлімнің же-</w:t>
        <w:br/>
        <w:t>дел мәліметтерінде 1921 ж. маусым-қазан аралығында Қазақстан губер-</w:t>
        <w:br/>
        <w:t>нияларындағы бірнеше бандалық топтардың әрекеттері айтылды. Осы</w:t>
        <w:br/>
        <w:t>жылдың 21 маусымына қараған түні Орынборгуберниясында Охранюктің</w:t>
        <w:br/>
        <w:t>бандасы 500 адамды тұтқындап, Урмашты алып, кеңес қызметкерлерін</w:t>
        <w:br/>
        <w:t>қорлап, 800 пұттай астық пен малды өздерімен әкеткен. Ақтөбе губер-</w:t>
        <w:br/>
        <w:t>ниясында жақсы қаруланған 47 адамнан тұратын Глазновтың бандасы</w:t>
        <w:br/>
        <w:t>мен 240 адамы бар «Тұраш» деген адайлар бандасы, Қазалы ауданында</w:t>
        <w:br/>
        <w:t>«жасылдар» атанған банда әрекет еткен |91.</w:t>
        <w:br/>
        <w:t>1921.22 жж. жер-су реформасын жүзеге асыру барысында ұлттар</w:t>
        <w:br/>
        <w:t>арасында наразылықтар да туындағаны белгілі. Бұл реформа негізінде</w:t>
        <w:br/>
        <w:t>экономикалық тұрғыдан алғанда оңтүстік аймақтың шаруаларының жер</w:t>
        <w:br/>
        <w:t>мен суды пайдаланудағы ретсіздік пен былыққан дағдарысты тәртіпке</w:t>
        <w:br/>
        <w:t>келтіреді деген үміттен туындағын еді.</w:t>
        <w:br/>
        <w:t>Түркістан беспубликасына қарасты болған Жетісу мен Сырдария</w:t>
        <w:br/>
        <w:t>губернияларында жер-су реформасын жүргізудің өз ерекшеліктері бол-</w:t>
        <w:br/>
        <w:t>ды. Өйткені аталған губерниялар патша саясатының зардаптарын көрген</w:t>
        <w:br/>
        <w:t>басты аудандар еді. Кеңес өкіметі орнағанымен, қазақ кедейлері мен.</w:t>
        <w:br/>
        <w:t>қоныстану кезінде орнығып қалған орыс шаруалары арасында жер мен</w:t>
        <w:br/>
        <w:t>суға талас өршіп, жиі қақтығыстар да шығып қалып отырған. Жер-су</w:t>
        <w:br/>
        <w:t>жағдайын жүргізудің басты мақсаты осындай ұлтаралық келеңсіздіктер-</w:t>
        <w:br/>
        <w:t>ді, қазақ-орыс шаруаларының арасындағы экер теңсіздігін жою деп есеп-</w:t>
        <w:br/>
        <w:t>333</w:t>
        <w:br/>
        <w:t>халықты сендіріп, ақыры жазаға тартып жатты. «Банды» іздей шыққан</w:t>
        <w:br/>
        <w:t>отрядтар халықтың зәресін алып, дүрліктіріп, қорқыту, жала жабу сияқты</w:t>
        <w:br/>
        <w:t>әдістерді кеңінен қолданып жатқандығы баспасөз бетінен қалыс қалмады.</w:t>
        <w:br/>
        <w:t>«Бостандық туы» мен «Қазақ тілі» газеттерінде «Ақмолада пәлен отряд</w:t>
        <w:br/>
        <w:t>атып кетіпті, Қарқаралыда пәлен отряд қиратып, талап-кетінті. Кереку-</w:t>
        <w:br/>
        <w:t>де пәлен отряд ұрып кетіпті» деп олардың қылмыстарын бетіне басқан</w:t>
        <w:br/>
        <w:t>ашық мақалалар жарияланса, «Темірқазық» журналында: «Агент, отряд</w:t>
        <w:br/>
        <w:t>дегенде елдің зәресі ұшады. Бір ауылға агент, отряд келсе, ол ауыл үрейлі</w:t>
        <w:br/>
        <w:t>болады, бала-шаға, үлкен-кіші жанның бәрі үрпиіседі.</w:t>
        <w:br/>
        <w:t>Ауыл шетіне мылтығы бар агент келсе, не отряд келсе, бұрын запыс</w:t>
        <w:br/>
        <w:t>болып, аузы күйген ауыл басынан аяғына дейін жылтырағанның бәрін</w:t>
        <w:br/>
        <w:t>тығады. Күміс ертоқым болса, күміс кесе болса, жаңа ішік, шапан бол-</w:t>
        <w:br/>
        <w:t>са, алтын сақина, жаңа тымақ, ең аяғы қамшыға дейін бәрін көзден таса</w:t>
        <w:br/>
        <w:t>қылуғатырысады. Көлденең қарап тұрған кісіге елдің абыржып, үрейлесіп</w:t>
        <w:br/>
        <w:t>жатқаны ерсі, күлкі сықылды. Елде қалай жүргенше орыстан, анадай-</w:t>
        <w:br/>
        <w:t>дан қарасынан шошып, қызын тығып, көзге түсер жылтыраған нәрсесін</w:t>
        <w:br/>
        <w:t>жиып, абыржып, үрейі ұшқан елдердің талайын көзіммен көрдім», -- дей</w:t>
        <w:br/>
        <w:t>отырып, дәлелді болу үшін бірнеше мысалдарды келтірген. Мысалға</w:t>
        <w:br/>
        <w:t>күз айында Шарлақ еліне Мочалкин дегеннің отряды шығып, ел ішінен</w:t>
        <w:br/>
        <w:t>«банда» іздеп жүріп, Геке болысында бір қазақты «қой соя қоймадың,</w:t>
        <w:br/>
        <w:t>бандаға мылтық тасыпсын, үкіметке қарсы кісісін» деп қалаға жөнелткен.</w:t>
        <w:br/>
        <w:t>Құрған болысында шырт ұйқыда жатқан ауылды дүрліктіріп, қойы</w:t>
        <w:br/>
        <w:t>жоқ бір қазаққа кез болып «қой сой» деп екі аяғын бір етікке тыққан.</w:t>
      </w:r>
    </w:p>
    <w:p>
      <w:r>
        <w:t>Әлгі сорлы «қойым жоқ» дегеніне нанбайтын болған сон, қойы бар</w:t>
        <w:br/>
        <w:t>бір жақынының үйіне апарып, әзер құтылған. «Лау жеткізгеннің өзі</w:t>
        <w:br/>
        <w:t>бұрмаланған. Ат ұстағанның екі арасында жанынды шығара жаздайды»</w:t>
        <w:br/>
        <w:t>- дейді. Тағы бір ауылда бет алдына мылтық атып, аяғы ауыр әйелдің</w:t>
        <w:br/>
        <w:t>баласын түсірген. Тағы бір ауылда «адастырдың» деп лаушыны ұрып</w:t>
        <w:br/>
        <w:t>кетсе, бір қазаққа қымызды «тез құймайсың» деп сабасын тіліп кеткен.</w:t>
        <w:br/>
        <w:t>Журнал бүл аталған оқиғалардың бәрі де болған іс екендігін айта оты-</w:t>
        <w:br/>
        <w:t>рып, агент, отряд, милицияның жүгенсіз әрекеттеріне тосқауыл боларлық</w:t>
        <w:br/>
        <w:t>жолдарды іздеу керектігі жөнінде ұсыныс айтады.</w:t>
        <w:br/>
        <w:t>Қазақ жерінде мұндай әрекеттердің туу себебіне негізінен дұрыс</w:t>
        <w:br/>
        <w:t>басшылықтың жоқтығын, коммунистердің арасында шені үшін бәріне ба-</w:t>
        <w:br/>
        <w:t>ратын парашыл, өз қамын ғана ойлаушылардың көп екендігін келтіреді.</w:t>
        <w:br/>
        <w:t>Автор ел ішінде наразылық туындамауы үшін қазақтың әдет-ғұрпын</w:t>
        <w:br/>
        <w:t>білетін адамдарды қызметке тартуды ұсынды |10, 40-42-66.1.</w:t>
        <w:br/>
        <w:t>335.</w:t>
        <w:br/>
        <w:t>тия комитеттеріне қазақ шаруалары туған жерлеріне қайтып оралғаннан</w:t>
        <w:br/>
        <w:t>кейін орыс шаруалары мен жергілікті билік орындары тарапынан қуғынға</w:t>
        <w:br/>
        <w:t>ұшырамауын қатаң бақылауға алуды тапсырды (31.</w:t>
        <w:br/>
        <w:t>1920 ж. қараша айында елдің экономикасы мен шаруашылығы</w:t>
        <w:br/>
        <w:t>нәтижелеріне арнап шығарылған бюллетеньде Кеңес әкіметіне қатысты</w:t>
        <w:br/>
        <w:t>көзқарастарды айқындауда Қазақ Республикасының тұрғындарын</w:t>
        <w:br/>
        <w:t>бірнеше категорияға бөлуге болатындығы келтірілді. Кеңес өкіметінің,</w:t>
        <w:br/>
        <w:t>басқару орындарында қызмет ететін 50% қызметкердің 25%-ы үкімет</w:t>
        <w:br/>
        <w:t>билігіне қарсы болса, 25-і құптамаған және қарсы да болмаған. Бұлар</w:t>
        <w:br/>
        <w:t>Кеңес өкіметін бірде жақтап, бірде даттап отырған |41.</w:t>
        <w:br/>
        <w:t>Жұмысшы табының көпшілігі елдегі қиыншылықтарға қарамастан</w:t>
        <w:br/>
        <w:t>кеңес өкіметі билігіне сеніммен қараса, шаруалардың арасында ауыл-</w:t>
        <w:br/>
        <w:t>шаруашылығындағы ауыр жағдайларға байланысты қулақтардың үгіт-</w:t>
        <w:br/>
        <w:t>теуімен толқулар туындап отырды. Бюллетеньде көрсетілгендей, шаруа-</w:t>
        <w:br/>
        <w:t>лардың қарулануының бірден-бір себебі азық-түлік жайы еді.</w:t>
        <w:br/>
        <w:t>Жұмысшылар мен шаруалардың ірі толқуларының бірі Оралда бо-</w:t>
        <w:br/>
        <w:t>лып, оны 22.лпі кавалерия дивизиясының бұрынғы командирі шаруа</w:t>
        <w:br/>
        <w:t>А.П.Сапожников басқарған. Бұл толқу кезінде шаруалар Кеңес өкіметі</w:t>
        <w:br/>
        <w:t>билігіне қарсы «Комиссарлар құрысын!», «Жойылсын төтеншелер!» деген</w:t>
        <w:br/>
        <w:t>ұрандармен поездарды тоқтатып, оның жүруіне кедергі жасаған. Алайда</w:t>
        <w:br/>
        <w:t>оларды Новая Казанка селосына жақын жерде кеңес әскері талқандап,</w:t>
        <w:br/>
        <w:t>үндеулерін қолға түсіреді. Құжатта көрсетілгендей, Сапожниковтың</w:t>
        <w:br/>
        <w:t>соңынан ерген көптеген шаруалар Павлодар мен Сосновкий аудандары-</w:t>
        <w:br/>
        <w:t>на, Том губерниясының “Эмейногород уезіне қарай қашып, олардың бір</w:t>
        <w:br/>
        <w:t>бөлігі жолда кезіккен ауылдарды тонап, қарапайым халықтың малдарын,</w:t>
        <w:br/>
        <w:t>азық-түліктерін тартыпалса, бір бөлігі бас сауғалап Қытайға қарай қашып,</w:t>
        <w:br/>
        <w:t>жол-жөнекей Кеңес өкіметіне қарсы үгіт-насихат жүргізген. «Шай-</w:t>
        <w:br/>
        <w:t>ка» деп аталған бұл топтарды қолға түсіру ерекіне тағайындалған бөлім</w:t>
        <w:br/>
        <w:t>(ЧОН) күштерімен іске асырылды. ЧОН қатарына коммунистер мен</w:t>
        <w:br/>
        <w:t>комсомолдар және озат жұмысшылар, кәсіподақ мүшелері қабылданды.</w:t>
        <w:br/>
        <w:t>Азық-түлікке байланысты Орынбор губерниясының Қостанай уезінде</w:t>
        <w:br/>
        <w:t>де 1920 &gt;ж. тамыз айында шаруалар көтеріліп, бұл толқу кейін Қарауыл,</w:t>
        <w:br/>
        <w:t>Святогорск, Петропавловск йдселкелерінде жалғасқан. Көтерілісшілер</w:t>
        <w:br/>
        <w:t>қолдарында бар қару-жарақпен, тіпті аша, айырлармен де қаруланып,</w:t>
        <w:br/>
        <w:t>бес болысты басып алған. Орынбордан 110 найзамен және пулемет-”.</w:t>
        <w:br/>
        <w:t>пен қаруланған әскери күш жіберіліп, 28 қазанда көтеріліс басылған.</w:t>
        <w:br/>
        <w:t>321</w:t>
      </w:r>
    </w:p>
    <w:p>
      <w:r>
        <w:t>Осы мақаланың жалғасын тапқан келесі мақалада аңа Семейде ал-</w:t>
        <w:br/>
        <w:t>даумен партия қатарына кіріп кеткен бірнеше бұрынғы жуан жұдырық</w:t>
        <w:br/>
        <w:t>нелері әшкереленіп, аластатылғаны айтылып, алда партияға небір жол-</w:t>
        <w:br/>
        <w:t>дармен кіріп кеткен осындай элементтерді өз қатарына шығаруды, өз</w:t>
        <w:br/>
        <w:t>жұмысын жоғары сатыға көтеруді мақсат етіп отырғанын келтірді |26).</w:t>
        <w:br/>
        <w:t>БК(б)П Қазакстан өлкелік комитетінің УІ пленумында С. Нұрпейісов</w:t>
        <w:br/>
        <w:t>Казақстан партия ұйымдарына партия құжаттарын алмастырудың</w:t>
        <w:br/>
        <w:t>қорытындылары туралы баяндама жасап, Қазақстанда партия қатарына</w:t>
        <w:br/>
        <w:t>троцкис-зиновьевшіл бандиттер, контрреволюцияшыл ұлтшылдар менұлт</w:t>
        <w:br/>
        <w:t>арасына іріткі салып отырған азғын топтар еніп кетуінен, партия қатарын</w:t>
        <w:br/>
        <w:t>олардан тазарту үшін құжаттарын экіті тексере отырып, жаңаша үлгіде</w:t>
        <w:br/>
        <w:t>алмастыру жұмысының И.В.Сталиннің тапсырмасымен жүргізілгендігін</w:t>
        <w:br/>
        <w:t>айта келе, осы жұмыс барысында жіберілген кемшіліктерді атап берді.</w:t>
        <w:br/>
        <w:t>Олар: партия пленумдарының шешімдері мен өлкелік комитеттердің</w:t>
        <w:br/>
        <w:t>нұсқауларын орындауда бұрмалаушылықтарға жол берілуі, құжаттарды</w:t>
        <w:br/>
        <w:t>тексеру барысы атүсті жүргізілуі, тіпті кейбір жерлерде тексерілместен</w:t>
        <w:br/>
        <w:t>ауыстырылуы, партия құжаттарын ауыстыру кезінде көп құжаттардың</w:t>
        <w:br/>
        <w:t>жарамсыз болып бүлінуі, партияға жана мүшелерді қабылдауда ленин-</w:t>
        <w:br/>
        <w:t>дік-сталиндік принциптердің бұзылуы, БК(6)П-ның қатарында болуға</w:t>
        <w:br/>
        <w:t>лайықты коммунистердің партия қатарынан еш себепсіз шығарылып</w:t>
        <w:br/>
        <w:t>тасталынуы.</w:t>
        <w:br/>
        <w:t>С.Нұрпейісов көрсеткендей, 1936 ж. 1 тамызға дейін партия қатарынан</w:t>
        <w:br/>
        <w:t>лайықсыз деп 432 коммунист шығарылған. Алайда БК(б)П ОК-нің</w:t>
        <w:br/>
        <w:t>жәпе олкелік комитеттің УІ пленумынап кейін бұл шығарылғандардың</w:t>
        <w:br/>
        <w:t>269-ы қайтадан партия қатарына қабылданған. Бұндай қателіктерге жол</w:t>
        <w:br/>
        <w:t>берілуінін себебі, партия идеологиясының дұрыс жүргізілмеуі, үгіт-наси-</w:t>
        <w:br/>
        <w:t>хат жұмыстарының ақсауы деп келтірілді баяндамада |271.</w:t>
        <w:br/>
        <w:t>Кеңестік жүйенің екіжүзділік саясаты Қазақстанда тұратын үлт</w:t>
        <w:br/>
        <w:t>араздығын тудырып қана қоймай, оларды бір-біріне айдап салып,</w:t>
        <w:br/>
        <w:t>жала жабу, тіпті өлтіру сияқты фактілерге жол берді. Билік басында</w:t>
        <w:br/>
        <w:t>отырғандар мансапқорлық, тойымсыз әрекеттерге барып, шаруаларға</w:t>
        <w:br/>
        <w:t>қысым көрсетіп, олардың қолында бар тәуір деген заттарын тартып алды.</w:t>
        <w:br/>
        <w:t>Қарсыласқандарды «үкімет саясатына қарсы», «бұзақы бандит» деп</w:t>
        <w:br/>
        <w:t>қудалап, ақырында оларды шындығында да үкімет саясатына наразылық</w:t>
        <w:br/>
        <w:t>тудыратын жағдайға алып келді. Халық наразылықтары 1929-31 жылдар</w:t>
        <w:br/>
        <w:t>аралығында басым болды. Бұл кездерде қазақ зиялылары қуғын-сүргінге</w:t>
        <w:br/>
        <w:t>343</w:t>
        <w:br/>
        <w:t>Асыра сілтеу, зорлық-зомбылыққа шыдамаған қазақ шаруалары</w:t>
        <w:br/>
        <w:t>наразылық білдірді. 1930 ж. басында Қазақстанда 2 мыңнан аса шаруа</w:t>
        <w:br/>
        <w:t>қозғалыстары тіркелген. Адай, Созақ, Қызылқұм, Қарақұм, Абыралы</w:t>
        <w:br/>
        <w:t>өңірлерінде шаруа қозғалыстары байқалды.</w:t>
        <w:br/>
        <w:t>1930 ж. наурыз-сәуірде ұжымдастыру барысындағы қателіктерді</w:t>
        <w:br/>
        <w:t>сынаған бірнеше қаулы қабылданғаннан кейін, зорлықпен колхоз-</w:t>
        <w:br/>
        <w:t>шы болғандар мүшеліктен шығып, жекешелене бастады. Көктемдегі</w:t>
        <w:br/>
        <w:t>бас көтерулердің жиілеп кетуі КСРО ОАҚК-і мен ХКК-нің 1930 ж.</w:t>
        <w:br/>
        <w:t>1 ақпандағы кулактар мен байларды тап ретінде жою туралы қаулысы-</w:t>
        <w:br/>
        <w:t>мен де тікелей байланысты болды. Бұл қаулыға қосымша ретінде жі-</w:t>
        <w:br/>
        <w:t>берілген «құпия нұқсқауда» үкімет занын орындаудаң бас тартқан немесе</w:t>
        <w:br/>
        <w:t>қарсы әрекет еткендерді басып-жаншу қажеттілігі де айтылды |391.</w:t>
        <w:br/>
        <w:t>Ұйымдастыру мен 1930 ж. қаңтарынан бастап күштеп мал дайындау</w:t>
        <w:br/>
        <w:t>жұмысының жүргізілуі шаруалардың наразылығын күшейтіп жіберді.</w:t>
      </w:r>
    </w:p>
    <w:p>
      <w:r>
        <w:t>Оның үстіне тәркілеуге ұшырайтындар мен ұшыраған байлар шаруалар</w:t>
        <w:br/>
        <w:t>арасында іріткі салып отырған. 1929.32 жж. аралығында байлардың</w:t>
        <w:br/>
        <w:t>ықпалымен, тіпті күшімен шаруалардың шекарадан өтіп, шетелге кету</w:t>
        <w:br/>
        <w:t>фактілері жиіледі. Осы жылдар аралығында Қытай жеріне мыңдаған ша-</w:t>
        <w:br/>
        <w:t>руалар мал-жандарымен өтіп кеткен. Колхоздардан қашып, шетелге өтуге</w:t>
        <w:br/>
        <w:t>қамданып жүргендерді және шекарадан жасырын өтіп бара жатқандарға</w:t>
        <w:br/>
        <w:t>кеңес әскерлері тосқауыл құрып, қырып тастауға дейін барған.</w:t>
        <w:br/>
        <w:t>Көріп отырғанымыздай, 20-30 жылдарда кеңес үкімет қысаң саяса-</w:t>
        <w:br/>
        <w:t>тына кешегі патша саясаты тұсында езілген, жаңа үкіметтің жарқын өмір</w:t>
        <w:br/>
        <w:t>орнататынына сенген шаруалардың өздері қарсы наразылық білдірген.</w:t>
        <w:br/>
        <w:t>5.2 Қазақ зиялыларын қуғындаудың</w:t>
        <w:br/>
        <w:t>баспасөзде көрініс табуы</w:t>
        <w:br/>
        <w:t>ХХғасырдыңбасында қалыптасқан қазақ зиялылары патша үкіметінің</w:t>
        <w:br/>
        <w:t>отарлық саясаты шарықтау шегіне жеткен кезде, отарлық езгіге қарсы</w:t>
        <w:br/>
        <w:t>ұлт-азаттық күрестің басқы қадамдарын жасап, өздерінің идеологиялық</w:t>
        <w:br/>
        <w:t>күрестерің баспасөз арқылы бастаған болатын. «Қазақ» газеті мен</w:t>
        <w:br/>
        <w:t>«Айқап» журналы шықпай тұрып, қазақтың алдыңғы қатарлы азамат-</w:t>
        <w:br/>
        <w:t>тары «Семипалатинский листок», «Уақыт» (Вакт) және тағы басқа ба-</w:t>
        <w:br/>
        <w:t>сылымдар арқылы қоғам өміріндегі саяси ахуал, елдің тыныс-тіршілігі,</w:t>
        <w:br/>
        <w:t>341</w:t>
        <w:br/>
        <w:t>С.Мұқанов та 1923 ж.-«Енбекші қазақтың» 69 санына жариялаған</w:t>
        <w:br/>
        <w:t>«Қара тақтаға жазылып жүрмендер, шешендер» Деген мақаласында</w:t>
        <w:br/>
        <w:t>буржуазиялық ұлтшылдардың әрекеттерін әшкерелеуге тырысты (621.</w:t>
        <w:br/>
        <w:t>1922 ж. Семейде қазақ интеллигенттері Қазақстанның ашаршылыққа</w:t>
        <w:br/>
        <w:t>ұшыраған аудандарына көмек ретінде облыстан мал жинап берген бола-</w:t>
        <w:br/>
        <w:t>тын, Алайда 1926 ж. жиналған малдарды талан-таражға түсірді деген же-</w:t>
        <w:br/>
        <w:t>деумен Жүсінбек Аймауытов, Ахметсапа Жүсіпұлы, Ілияс Бәйменұлы,</w:t>
        <w:br/>
        <w:t>Шайқы Құлжанұлы, Казгелді Қарпықұлының үстінен 105, 106 және 113</w:t>
        <w:br/>
        <w:t>баптар бойынша іс қозғалып, «Торғай ісі» деп аталған сот үрдісі төрт</w:t>
        <w:br/>
        <w:t>жылдан артық созылып, алашорда зиялыларының ақ-қарасын анықтауға</w:t>
        <w:br/>
        <w:t>мерзімді баспасөз тартылды. Бұл жөнінде «Еңбекші қазақ» газетін-”</w:t>
        <w:br/>
        <w:t>де бірнеше мақала жарияланды. Мәселен, газетке басылған «Каралып</w:t>
        <w:br/>
        <w:t>жатқан ірі жұмыс» деген көлемді мақалада 13 наурыздан бастап сот</w:t>
        <w:br/>
        <w:t>үрдісі жүргізіліп жатқандығы, негізінде көмек ретінде жиналған малдың</w:t>
        <w:br/>
        <w:t>қырылуының басты себептеріне Семейден жиылған жылу малдары ту-</w:t>
        <w:br/>
        <w:t>ралы зиялылардың көбі Горғайда ғана білгендігі, уездік мекемелердің</w:t>
        <w:br/>
        <w:t>қарсы алуға және бөліп беруге даярлықтарының болмауынан, малды</w:t>
        <w:br/>
        <w:t>үлестіру барысында жергілікті комиссия тарапынан кемшіліктер жібер-</w:t>
        <w:br/>
        <w:t>гендігі айтылып, осының бәріне жоғарыдағы бес азаматты кінәлаудың</w:t>
        <w:br/>
        <w:t>орынсыз екендігін, сот кеңесі істі ақтара қарап, аудара тексеріп, айып-</w:t>
        <w:br/>
        <w:t>талушы азаматтардың ақ-қарасын армансыз ашар деп сенетіндіктерін</w:t>
        <w:br/>
        <w:t>білдірді |631.</w:t>
        <w:br/>
        <w:t>Қазақ Өлкелік комитетінің жауапты хатшысына жіберілген белгісіз</w:t>
        <w:br/>
        <w:t>автордың хатында аталған «Бөкейханов» тобындағы алашордашылардың</w:t>
        <w:br/>
        <w:t>ісінің әлі байыбына барып тексерілмегендігі, сот үрдісі барысында ала-</w:t>
        <w:br/>
        <w:t>шордашылар тарапынан іс жүргізушіні «отаршыл-демагог, қазақ халқын</w:t>
        <w:br/>
        <w:t>сатушы» есебінде сыналғандығы-ашық айтылып, істі қайтадан тез арада</w:t>
        <w:br/>
        <w:t>қарау қажеттігі баса көрсетілді |641.</w:t>
        <w:br/>
        <w:t>Сондай-ақ «Еңбекші қазаққа» (Ж.Аймауытовтың айыптауына</w:t>
        <w:br/>
        <w:t>қарсылық білдірген көлемді мақала жарияланып, оның еш кінәсінің жоқ</w:t>
        <w:br/>
        <w:t>екендігі дәлелденді. Бұл турада О.Исаевтің ӘЭ. Голошекинге жазған ха-</w:t>
        <w:br/>
        <w:t>тындаайқын айтылды. Газеттің 26,28 наурыздағы 266,67 нөмірлерінде</w:t>
        <w:br/>
        <w:t>он күнге созылған сот үрдісінің үкімі жарияланып, сот үрдісі барысында</w:t>
      </w:r>
    </w:p>
    <w:p>
      <w:r>
        <w:t>Ж.Аймауытовқа тағылған айыптың негізсіз екені айқындалып, ақталып</w:t>
        <w:br/>
        <w:t>шықса, қалған төрт"адамның екеуі екі жылға, екеуі біржарым жылға бас</w:t>
        <w:br/>
        <w:t>бостандықтарынан айырылғандықтары келтірілді |651.</w:t>
        <w:br/>
        <w:t>357</w:t>
        <w:br/>
        <w:t>құрамында Қалабаев, Нориц, Бисарев, Алапаев, Орақон және Пикалов</w:t>
        <w:br/>
        <w:t>сияқты коммунистер бар отряд құру жөнінде шешім қабылданды (321..</w:t>
        <w:br/>
        <w:t>Біріккен мемлекеттік саяси Басқармасына (ОГПУ) 10 қаңтардағы</w:t>
        <w:br/>
        <w:t>келіп түскен оперативтік барлау мәліметі бойынша, Семей округін-</w:t>
        <w:br/>
        <w:t>де Әсімхан Мұсаханов бастаған 4 адамдық қарулы бандалық топтың</w:t>
        <w:br/>
        <w:t>Шыңғыс ауданында әрекет етіп, 1928 ж. 21 қарашасында Арқат даңғыл</w:t>
        <w:br/>
        <w:t>жолында жұмыс жүргізіп жатқан жер өлшеушілерге шабуыл жасалғаны</w:t>
        <w:br/>
        <w:t>айтылды. Банды басшысы Ә.Мұсаханов өзінің үш серігімен Шолақ-</w:t>
        <w:br/>
        <w:t>Еспе ауылына 7 шақырымдық жердегі Жынқара деген тоғайлы сайда</w:t>
        <w:br/>
        <w:t>бой тасалап жүр деген мәліметтің барлығын да келтірді |331.</w:t>
        <w:br/>
        <w:t>1929 ж. күзінде Сырдария округтық бюросына 8 округта басмаштық</w:t>
        <w:br/>
        <w:t>қозғалыстың әріс алғандығы жөнінде ?буравлевтан мәлімдеме түсіп,</w:t>
        <w:br/>
        <w:t>3 қазаңда осы жағдай бойынша біюро мәжіліс өтіп, тез арада құрамында</w:t>
        <w:br/>
        <w:t>Кұлсартов, Мусин және 2 Журавлев бар оперативті үштік құру, Дорофеев-</w:t>
        <w:br/>
        <w:t>қа селосына Исаевтің басшылығымен 30 адамдық отряд жіберу, Шым-</w:t>
        <w:br/>
        <w:t>кент қаласында басмаштардың шабуылынан қаланы қорғау -үшін 100</w:t>
        <w:br/>
        <w:t>адамдық отряд құру жөнінде шешім қабылданды. Бұл отрядтың ко-</w:t>
        <w:br/>
        <w:t>мандирлігіне Бытко, комиссарлығына Масютин тағайындалды |34).</w:t>
        <w:br/>
        <w:t>2 желтоқсанда Мәскеуге БОК-ті фракция бюросына құпия түрде тіке-</w:t>
        <w:br/>
        <w:t>лей байланыс арқылы 27 қыркүйекте Сырдария округіне қарасты Бос-</w:t>
        <w:br/>
        <w:t>тандық ауданында бірнеше қышлақтарды қамтыған революцияға қарсы</w:t>
        <w:br/>
        <w:t>көтеріліс бұрық еткендігі, бұл көтеріліске көршілес Қазақстан Респуб-</w:t>
        <w:br/>
        <w:t>ликасында пайда болған басмаштық топтар мен мұсылман байларының</w:t>
        <w:br/>
        <w:t>арандатушылығы себеп болғандығы, олар шаруаларды ауылшаруашы-</w:t>
        <w:br/>
        <w:t>лық салығына, астық дайындау қомпанияларының жұмысына кедергі</w:t>
        <w:br/>
        <w:t>келтіруге үгіттегіндігі айтылды.</w:t>
        <w:br/>
        <w:t>30 қарашада Жоғарғы соттың көшпелі сессиялық бөлімінің шешімі-</w:t>
        <w:br/>
        <w:t>мен көтеріліске қатысты деген бірнеше адам ату жазасына кесілген (351.</w:t>
        <w:br/>
        <w:t>Ф.Голошекин де Мәскеуге тікелей байланысарқылы БОАК фракциялық</w:t>
        <w:br/>
        <w:t>бюросына Ақтөбе округтік сотының шешімімен 21 желтоқсанда бай</w:t>
        <w:br/>
        <w:t>Кежәлі Табылдин астық дайындау ісімен айналысқан ауыл кеңесінің</w:t>
        <w:br/>
        <w:t>белсендісі Исхан Әбуовті өлтірмекке әрекет еткендігі үшін ату жазасына</w:t>
        <w:br/>
        <w:t>кесілгендігі жөнінде хабарлаған |36).</w:t>
        <w:br/>
        <w:t>1929 ж. Қазақстанның барлық аудандарында ауылдық-деревиялық</w:t>
        <w:br/>
        <w:t>бөлімдерді кеңес үкіметіне дұшпан элементтерден тазарту шарасы</w:t>
        <w:br/>
        <w:t>жүргізіле бастады. Павлодар уезінде өткен осындай бір тазарту бары-</w:t>
        <w:br/>
        <w:t>345</w:t>
        <w:br/>
        <w:t>дыстарына қатыспай, уақытылы мүшелік жарна төлемегені үшін пар-</w:t>
        <w:br/>
        <w:t>тия қатарынан шығарылатынын ескерткен |42,98-101-6.|. Өйткені</w:t>
        <w:br/>
        <w:t>А.Байтұрсынов 1920 ж. басында В.И.Ленинге жазған хатында кеңес</w:t>
        <w:br/>
        <w:t>үкіметінің қазақ интеллигенттеріне әлісенімсіздікпен қарап отырғандығын</w:t>
        <w:br/>
        <w:t>айқын айтқан болатын (431.</w:t>
        <w:br/>
        <w:t>Үкімет «Алаш» партиясы мен Алашорда үкіметі мүшелерінің</w:t>
        <w:br/>
        <w:t>мемлекеттің жауапты қызметте отыруынан қауіптенді. Оның басты се-</w:t>
        <w:br/>
        <w:t>бебі алашордашылардың ықпалының коммунистер арасына жайылып</w:t>
      </w:r>
    </w:p>
    <w:p>
      <w:r>
        <w:t>кетуі мүмкін деген қорқыныш еді. Бастапқы кездерде бұл мәселе ашық</w:t>
        <w:br/>
        <w:t>түрде айтылмаса да, бірте-бірте жаймен өлкелік партияның конферен-</w:t>
        <w:br/>
        <w:t>циялары мен жиналыстарында қозғала бастады. Атап айтсақ, қызметке</w:t>
        <w:br/>
        <w:t>алынғандардың алашордашыларға қатыстылығын немесе олармен</w:t>
        <w:br/>
        <w:t>туысқандық байланыстылығы барлығы, жоқтығы тексеріліп отырған.</w:t>
        <w:br/>
        <w:t>1921 ж. 13 маусымдағы Орынборда өткен РК(6)ПІ-ның 1 Қазақстан</w:t>
        <w:br/>
        <w:t>партия конференциясында Бөкейхановқа қатысты жайтқа тоқталған</w:t>
        <w:br/>
        <w:t>кезде ҚАКСР Халкомның төрағасы В.А. Радус-Эеньковичтің сонғы</w:t>
        <w:br/>
        <w:t>сөзінде БОАК-нің мүшесі Соколовтан Мәскеуде болған кезінде «Қазақ</w:t>
        <w:br/>
        <w:t>Орталық Атқару Комитетінде отырған «алашордашыл Бөкейханов паз»</w:t>
        <w:br/>
        <w:t>деген сұрау естігендігін, Қазақстанда екі Бөкейхановтың барлығын және</w:t>
        <w:br/>
        <w:t>олардың екі шетінде тұратындығын айта отырып, біреудің сыртынан</w:t>
        <w:br/>
        <w:t>ауыр сөз айтпас бұрын ол туралы: анықтама жүргізу қажеттігін ескер-</w:t>
        <w:br/>
        <w:t>теді |441. Осы конференция барысында Алаш қозғалысына атсалысқан</w:t>
        <w:br/>
        <w:t>қазақ интеллигенттерін қызметке тартуға қарсы-болғандар да көп болды.</w:t>
        <w:br/>
        <w:t>Бұған обком басшыларының бірі Авдеев ұлт зиялыларының көпшілігі</w:t>
        <w:br/>
        <w:t>Алаш мүшелері болса да аса қажет болған соң жауапты қызметке тарты-</w:t>
        <w:br/>
        <w:t>лып отырғандығын атаған |451.</w:t>
        <w:br/>
        <w:t>Алашшыл зиялылар мемлекет қызметіне тартылғанмен де, оларға</w:t>
        <w:br/>
        <w:t>үкімет тарапынан әлі де болса сенімсіздік көрсетіліп, соңдарынан “ас-</w:t>
        <w:br/>
        <w:t>тыртын бақылау орнатылып, атқарып “отырған Қызметтері тексеріліп</w:t>
        <w:br/>
        <w:t>отырылды. Оларға «ұлтшыл» ретінде күдікпен қарау орын алды. Алаш</w:t>
        <w:br/>
        <w:t>пен Алашорда мүшелерін Қазақстанның қоғамдық-саяси өмірінен алас-</w:t>
        <w:br/>
        <w:t>татуда алдау, арбау, қару жұмсау, күштеу әдістері қолданылды. Бұл</w:t>
        <w:br/>
        <w:t>турада «Темірқазық» журналына жарияланған «Елдің күйі» деп атала-</w:t>
        <w:br/>
        <w:t>тын мақалада айқын жазылды. «Малай» деген бүркеніш атпен мақала</w:t>
        <w:br/>
        <w:t>жариялаған автор елдің жалпы жағдайына тоқтала отырып, үкімет ба-</w:t>
        <w:br/>
        <w:t>сында отырғандардың халыққа жүргізіп отырған қоқаң-лоқысын, ел ішін-</w:t>
        <w:br/>
        <w:t>39</w:t>
        <w:br/>
        <w:t>баяндамасы жарық көріп, «жікшілдер» деп атанған Троцкий мен “Зино-</w:t>
        <w:br/>
        <w:t>вһен артынан еріп жүргендер пролетариат табына қарсы шығушылар бұл</w:t>
        <w:br/>
        <w:t>шаруашылықтың өсуіне қиыншылық тудыруда деп келтірілді және жік-</w:t>
        <w:br/>
        <w:t>шілдермен күресіп, олардың түп-тамырын құрту қажеттігін баса көрсетті</w:t>
        <w:br/>
        <w:t>|691. )</w:t>
        <w:br/>
        <w:t>Бұдан Кейін «Еңбекші қазақ» газетіне ХУ сьезд шешімі бойынша</w:t>
        <w:br/>
        <w:t>партия қатарынан шығарылған Гроцкий мен Сафронов тобындағы жік-</w:t>
        <w:br/>
        <w:t>шілдер жанталасып астыртын ұйым құрып, үкімет ісіне қарсы шығуға</w:t>
        <w:br/>
        <w:t>дайындық жүргізіп жатқандығы белгілі болғаны жөнінде хабар басылып,</w:t>
        <w:br/>
        <w:t>оларды Мәскеуден қуу турасында қаулы қабылданғандығы, Зиновьев,</w:t>
        <w:br/>
        <w:t>Каменен сияқтылар «қойған шарттарына бағынамыз» деп арыз берген-</w:t>
        <w:br/>
        <w:t>діктен, партия ұйымдары жер-жерлерге қызметке жіберілгендігі айтыл-</w:t>
        <w:br/>
        <w:t>ды. Мбікшілдерді түп-тамырымен құртуға шақырды |701.</w:t>
        <w:br/>
        <w:t>Бұл әсіресе УІ.ші партия конференциясынан кейін өрши түсті. Осы</w:t>
        <w:br/>
        <w:t>конференция қаулысында Ф. Голошекин қазақ ұлтшылдарының үш ірі</w:t>
        <w:br/>
        <w:t>қателігін көрсетуге тырысқан еді. Онын біріншісіне жер мәселесін, екін-</w:t>
        <w:br/>
        <w:t>шісіне кеңес, шаруашылық мекемелерге басшылығымыздың нашар бо-</w:t>
        <w:br/>
        <w:t>луы, үшінші қателікке ірі қалалардағы жұмысшы, жалшы, тасмал жол</w:t>
        <w:br/>
        <w:t>қызметкерлері арасындағы жұмыстың нашарлығын жатқызды. Мұның</w:t>
        <w:br/>
        <w:t>шығуына жікшілердің әрекеті кінәлі деп есептеп, олармен күресудің бір-</w:t>
        <w:br/>
        <w:t>ден-бір жолы жаңа белсенділер жасау деп көрсетті |711.</w:t>
        <w:br/>
        <w:t>«Еңбекші қазақ» газеті оқырмандарға «ұлтшылдық» сарынымен</w:t>
        <w:br/>
        <w:t>күресуде сын, өзін-өзі сынау аса қажеттігін насихаттап, оның мақсаты</w:t>
        <w:br/>
        <w:t>қазақ зиялыларының шығармаларының сапасын арттырып, ұлтшылдарға</w:t>
        <w:br/>
        <w:t>соққы беру деп түсіндірді. Нәтижесінде мерзімді басылымдарда бір-</w:t>
      </w:r>
    </w:p>
    <w:p>
      <w:r>
        <w:t>бірінің сынын ашкерелеген материалдар үзіліссіз басылды. «Енбекші</w:t>
        <w:br/>
        <w:t>қазақ» газетінің 1928 &gt;ж. 11 нөмірінде сынды, өзара сынды күшейту, кем-</w:t>
        <w:br/>
        <w:t>шілікті, қателікті айту, олармен аянбай күресу партияның негізгі жолы</w:t>
        <w:br/>
        <w:t>екендігін түсіндірген көлемді мақала жарияланып, Шахты оқиғасының</w:t>
        <w:br/>
        <w:t>Қазақстанда қайталанбауына жол бермеу үшін қырағылықпен күресуге</w:t>
        <w:br/>
        <w:t>шақырса |72), газеттің 230 нөміріндегі О.Исаевтың «Тағы да Алашор-</w:t>
        <w:br/>
        <w:t>да туралы» атты мақаласында «Алашорда» үкіметі байшыл-бұқарашыл</w:t>
        <w:br/>
        <w:t>зиялылардан бастап нағыз барып тұрған ескішіл ру басыларға шейін</w:t>
        <w:br/>
        <w:t>бәрін бірдей біріктірді» дей келе, осы кезде де алашордашылар әлі де</w:t>
        <w:br/>
        <w:t>жойылмағандығы, алашордашылар туғызған салт-сананың әлі де іске</w:t>
        <w:br/>
        <w:t>асырылып отырғандығы, олармен күресудің аса қажеттігі атап өтілді</w:t>
        <w:br/>
        <w:t>(731.</w:t>
        <w:br/>
        <w:t>360</w:t>
        <w:br/>
        <w:t>қастығынан партияға жағып отырған күйесін сүрту» екендігін көпшілікке</w:t>
        <w:br/>
        <w:t>көрсете.отырып, Смағұлдың бар пікірлерін жоққа шығару еді |76).</w:t>
        <w:br/>
        <w:t>- Мерзімді басылымдағы осындай мақалалардан кейін Смағұл бағыты</w:t>
        <w:br/>
        <w:t>жағары оку орындарында, партия ұйымдарының жиналыстарында жиі-</w:t>
        <w:br/>
        <w:t>жиі талқылана бастады. Оның «ұлтшылдығы» бетіне басылып, ұлт сая-</w:t>
        <w:br/>
        <w:t>сатында жіберілген қателері тізбектелініп, саяси бағытына баға беріліп,</w:t>
        <w:br/>
        <w:t>үлкен сынның қыспағына ілікті. 1928 ж. 8 ақпанында Ташкенттегі Қазақ</w:t>
        <w:br/>
        <w:t>педагогикалық институтының партия ұйымының жалпы жиналысында</w:t>
        <w:br/>
        <w:t>Смағұлдың «Большевик» журналына жарияланған мақаласы жөнінде</w:t>
        <w:br/>
        <w:t>ұяның жауапты хатшысы Ілияс Қабылұлы баяндама жасап, ұлт мәселесі</w:t>
        <w:br/>
        <w:t>төңірегіндегі Смағұлдың пікірінің партия жолында жанаспайтынын</w:t>
        <w:br/>
        <w:t>ашып көрсетіп, оның ірі кәсіпті күшейту жөніндегі, жер жайлы, партия</w:t>
        <w:br/>
        <w:t>басшылығы ретіндегі жолдарының терістігін дәлелдеуге күш салды.</w:t>
        <w:br/>
        <w:t>Смағұлдың пікірін кеңес үкіметіне қарсы пікір деп көрсетті. Жан-жақтан</w:t>
        <w:br/>
        <w:t>жасалған қысым Смағұлды еріксіз қатесін мойындатуға мәэкбүр етті.</w:t>
        <w:br/>
        <w:t>Жиналысқа қатысқан Смағұл әзінің мақаласында жіберілген кемшілік-</w:t>
        <w:br/>
        <w:t>терді мойындайтындығын мәлімдеді. Негізінде бұл мойындау арызы</w:t>
        <w:br/>
        <w:t>«Пранда» газетіне жарияланған еді.</w:t>
        <w:br/>
        <w:t>Жасалған баяндама мен түсіндірілген арыз бойынша Нұрғалиұлы,</w:t>
        <w:br/>
        <w:t>Қожанұлы, Жүргенұлы, Кудайбергенұлы және тағы басқалар сөз сөйлеп,</w:t>
        <w:br/>
        <w:t>баяндамашының сөзін толықтай құптап, Смағұлдың адасқандығын ашық</w:t>
        <w:br/>
        <w:t>айтты |771.</w:t>
        <w:br/>
        <w:t>Бұл жиналыс туралы мақаладан кейін көп ұзамай, газетке «Сә-</w:t>
        <w:br/>
        <w:t>дуақасұлының қателіктеріне қарсы» атты мақала жарияланып, онда</w:t>
        <w:br/>
        <w:t>Смағұл «Алашордашылардың пікірін ұстанушы» делініп, «Большевик»</w:t>
        <w:br/>
        <w:t>журналына жарияланған мақаласының астарын түсіндірмекке талпын-</w:t>
        <w:br/>
        <w:t>ды |781. 112 санда жарияланған Мұстафа Қайыпназаров «Ұлт мәселесі</w:t>
        <w:br/>
        <w:t>мен қара шаруа мәселесі» деген мақаласында оның «ұлт пен қара ша-</w:t>
        <w:br/>
        <w:t>руа» туралы айтқан ойын орынсыз айтылған, жалған деп, оның бұл</w:t>
        <w:br/>
        <w:t>тақырыпты көтеруінің тілегі ұлт арасын шиеленістіру, өнеркәсібі бар қала</w:t>
        <w:br/>
        <w:t>мен ауылшаруашылығының арасына от салу, ауылды өркендетуде «Кипі</w:t>
        <w:br/>
        <w:t>Қазанды» жасау шараларына, жер мәселесін шешуде қарсылық білдіруін</w:t>
        <w:br/>
        <w:t>нағыз «байшылдықты» көздеу деп көрсетті.</w:t>
        <w:br/>
        <w:t>Смағұлдың көтеріп отырған мекемелерді жергілікті тілге аударуды</w:t>
        <w:br/>
        <w:t>(қазақыландыру) қолдауы «ұлтшылдық жолындағы ең үлкен құрал» де-</w:t>
        <w:br/>
        <w:t>лінді. Сондай-ақ оның ағарту, партия құрылысы, кооператив құрылысы</w:t>
        <w:br/>
        <w:t>362</w:t>
      </w:r>
    </w:p>
    <w:p>
      <w:r>
        <w:t>лыққа түсіндірмек болған Қ./ЖКүсіпбеков онымен күресуде бұйрықпен,</w:t>
        <w:br/>
        <w:t>жауапқа тартумен ғана орындауға болмайтындығын айтады. Күре-</w:t>
        <w:br/>
        <w:t>судің нағыз жолы марксшіл белсенділердің қатарын көтеру керек де-</w:t>
        <w:br/>
        <w:t>ген пікірін ұсынады. Ол Троцкийдің жолын ұстанған «жікшілдер»</w:t>
        <w:br/>
        <w:t>қатарына «смағұлшылдар», «сұлтанбекшілдер», «мұстанбайшыларды»</w:t>
        <w:br/>
        <w:t>жатқызады. Қ./Жүсіпбекав маркстік белсенділерді көбейту арқылы пар-</w:t>
        <w:br/>
        <w:t>тия ішінде сынды, өзара сынды күшейту қажеттігін де баса көрсетті.</w:t>
        <w:br/>
        <w:t>Оның ойынша, бұндай сыннан партияның ішінде алауыздық, жаулық</w:t>
        <w:br/>
        <w:t>тудырып отырғандар, табансыз коммунистер саяси білімдерінің аздығы-</w:t>
        <w:br/>
        <w:t>нан, табансыздықтарынан арылатындығын айтады |821.</w:t>
        <w:br/>
        <w:t>«Еңбекші қазақ» газеті «шылдық, шілдікпен» күресу жолында</w:t>
        <w:br/>
        <w:t>1928 ж. Донбастағы инженер-техниктердің «зиянкесті» әрекеттері әш-</w:t>
        <w:br/>
        <w:t>кереленіп, осыған байланысты «Шахта ісі» деп аталған сот процесі</w:t>
        <w:br/>
        <w:t>туралы мақалаларды мысалға келтіре жариялады. Ондағы мақсат</w:t>
        <w:br/>
        <w:t>Қазақстанда осындай жағдай орын ала қалған жағдайда қатаң түрде</w:t>
        <w:br/>
        <w:t>жазаланатындығын ескерту еді.</w:t>
        <w:br/>
        <w:t>«Еңбекші қазақта» партияның қысымымен еріксіз қателерін</w:t>
        <w:br/>
        <w:t>мойындаған «жікшілдердің» сұхбаттары, ашық хаттары жарияланды.</w:t>
        <w:br/>
        <w:t>Газеттің 2 қарашадағы нөмірінде Сүлтанбек Қожанов пен Ораз Исаев</w:t>
        <w:br/>
        <w:t>арасында болған сұхбат барысы жарияланды. Сұлтанбек Қожановқа</w:t>
        <w:br/>
        <w:t>қателіктеріне қатысты мынадай 4 сұрақ қойылды:</w:t>
        <w:br/>
        <w:t>1. Қазақстанда «қожановшылдық» болғанын мойныңызға аласыз ба?</w:t>
        <w:br/>
        <w:t>Болса қандай түрде болды?</w:t>
        <w:br/>
        <w:t>2. «Қожановшылдық» партия жолына қарсы жол екеніне қол қоясыз</w:t>
        <w:br/>
        <w:t>ба? Қол қойсаңыз бұдан былай «қожановшылдықтан» безесіз бе?</w:t>
        <w:br/>
        <w:t>3. Өлкелік партия комитетінің басшылығымен Қазақстанда істеліп</w:t>
        <w:br/>
        <w:t>атырған істерді, партияның саяси жолын дұрыс деп білесіз беЭ</w:t>
        <w:br/>
        <w:t>Жеке-жеке айтқанда мына мәселелер партия комитетінің жолын, ісін</w:t>
        <w:br/>
        <w:t>дұрыс деп табасыз ба) Мәселен, ауылшаруашылығының өркендеп</w:t>
        <w:br/>
        <w:t>өсуі туралы, жер туралы, Қазақстанды кәмпескелеу жолы туралы,</w:t>
        <w:br/>
        <w:t>оқығандар, ұлтшыл оқығандар, алашордашылар туралы, онан соң</w:t>
        <w:br/>
        <w:t>мекемелерді қазақыландыру жұмысы, ұлт аралық жағдайлар, кедей-</w:t>
        <w:br/>
        <w:t>дерді ұйымдастыру, ірі байлардың малын кәмпескелеу туралы жолын,</w:t>
        <w:br/>
        <w:t>сынын. дұрыс дейсіз бе) Жаңа өлкелік партия комитетінің 1925 жыл-</w:t>
        <w:br/>
        <w:t>дан бастап партия конференциялары мен өлкелік комитет пленумы,</w:t>
        <w:br/>
        <w:t>““бюросының қаулыларына сүйеніп; жікшілдермен күрескен жолын -</w:t>
        <w:br/>
        <w:t>364</w:t>
        <w:br/>
        <w:t>тың «Алаш» партиясының, өткен жолын, жүргізген қызметін талдаған</w:t>
        <w:br/>
        <w:t>«Алаш» партиясының тарихи сыны» атты. мақаласы жарық көрді. Ав-</w:t>
        <w:br/>
        <w:t>тор мақаласының басында: «Екі-үш жылдан бері бірнеше жиналыстар-</w:t>
        <w:br/>
        <w:t>да, газет жүзінде, жалпы Қазақстан. топтарында «Алаш Ордасының»,</w:t>
        <w:br/>
        <w:t>«Алаш» партиясының һақында айтылған сөздер, болжаған пікірлер, жо-</w:t>
        <w:br/>
        <w:t>балар бұл жайды түгел ашпаса керек. Сондықтан осы күнге дейін «Алаш»</w:t>
        <w:br/>
        <w:t>партиясының дауы біте қойған жоқ. Оқта-санда газета бетінде көрініп</w:t>
        <w:br/>
        <w:t>өтеді. «Алаш» әлі де болса тарихи сындарға салынып, түрліше жоруға</w:t>
        <w:br/>
        <w:t>түсіп келе жатыр», -- дей келе, осы «Алаш» партиясын елде болған</w:t>
        <w:br/>
        <w:t>-өзгерістердің нәтижесінен туындады» деген тұжырым жасайды, «Алаш»</w:t>
        <w:br/>
        <w:t>партиясының құрылуы мен партияның тұңғыш сьезі, онда қаралған</w:t>
        <w:br/>
        <w:t>өзекті мәселелер: туралы жаза келе, алашордашылар өз саясатында</w:t>
      </w:r>
    </w:p>
    <w:p>
      <w:r>
        <w:t>жаңылыс басты деп те қорытындылайды. Мақалада алашордашылардың</w:t>
        <w:br/>
        <w:t>бұл сьезінде қабылдаған қаулысында көп кемшіліктердің барлығы да ай-</w:t>
        <w:br/>
        <w:t>тылды. Алашордашылардың одан әрі қателігі эскер жинауында, салғырт</w:t>
        <w:br/>
        <w:t>салуында; Дутов әскеріне қолдау көрсетуінде, елдегі өзгерісті болжама-</w:t>
        <w:br/>
        <w:t>уында делінді. Бұл мақаланын; мақсаты халыққа «Алаш» партиясы, мен</w:t>
        <w:br/>
        <w:t>Алашорда үкіметінің адасқандығын көрсету еді |52, 10-12-66.1.</w:t>
        <w:br/>
        <w:t>1922 ж. 2 желтоқсанында өткен ОК(6)П Комитетінің өкілдері мен</w:t>
        <w:br/>
        <w:t>Торғай уезінің Атқару комитетінің төтенше мәжілісінде бұрынғы алашор-</w:t>
        <w:br/>
        <w:t>дашыларды жауапты қызметтерден аластату қарастырылды. Осындай</w:t>
        <w:br/>
        <w:t>шешімдерден кейін баспасөздерде бұрынғы алашордашылардың кеңес</w:t>
        <w:br/>
        <w:t>саясатына аса қауіптілігін дәлелдей көрсеткен мақалалардың жарияла-</w:t>
        <w:br/>
        <w:t>нуына жол ашылды. Онда Қазақстанда болып жатқан қиыншылықтар-</w:t>
        <w:br/>
        <w:t>дың шығу себебіне «алашордашы ұлтшылдар» кінәлі деген де пікірлер ай-</w:t>
        <w:br/>
        <w:t>тылды. С.Меңдешев «Қызыл Қазақстан» журналына жарияланған</w:t>
        <w:br/>
        <w:t>«Қазақстан Республикасының үш жыл жасауы» деп аталатын мақа-</w:t>
        <w:br/>
        <w:t>ласында алашордашылардың бастықтары қазақ елі, тек халық биле-</w:t>
        <w:br/>
        <w:t>уі болса ғана бостандық алады деп ойлап, кеңес үкіметінің билігіне көп</w:t>
        <w:br/>
        <w:t>кедергілер келтірді, «Алашорда» үкіметінің төңірегінде тек «ұлтшыл»,</w:t>
        <w:br/>
        <w:t>«өзімшілдер» ғана топтасты» деген тұжырым жасаған |53, 5-12-66.).</w:t>
        <w:br/>
        <w:t>«Қазақ тілі» газетінің басқармасына алашордашыларды «жаңа</w:t>
        <w:br/>
        <w:t>экономикалық саясаттың тұсында баюды мақсат қылып, саудагершілік-</w:t>
        <w:br/>
        <w:t>ке айналдырды» деген мазмұндағы хаттар да келіп, осы хаттың ізімен</w:t>
        <w:br/>
        <w:t>ғазетке «Кім екенін білдік» деген атпен мақала жарияланып, үкімет та-</w:t>
        <w:br/>
        <w:t>рапынан кешірім жасалса да, алашордашылардың кейбіреулері ұлтын</w:t>
        <w:br/>
        <w:t>353</w:t>
        <w:br/>
        <w:t>рухани сала жайынан жазылған мақалаларын жарияласа, «Айқап» пен</w:t>
        <w:br/>
        <w:t>«Қазақ» шығысымен үкіметтің қатаң бақылауына қарамастан шешімін</w:t>
        <w:br/>
        <w:t>таппай келе жатқан әлеуметтік мәселелерге қатысты ой-пікірлерін батыл</w:t>
        <w:br/>
        <w:t>түрде білдіріп, осы басылым төңірегінде пікірталастар тудырып, қазақ</w:t>
        <w:br/>
        <w:t>зиялыларын патша үкіметінің отарлық саясатына қарсы саяси күреске</w:t>
        <w:br/>
        <w:t>жұмылдыра білді. «Қазақ» газетінің төңірегіне топтасқан Ә.Бөкейханов,</w:t>
        <w:br/>
        <w:t>А.Байтұрсынов, М.Дулатов, /Ж.Ақбаев, Р.Мәрсеков және тағы басқа</w:t>
        <w:br/>
        <w:t>зиялылар ұлттық ерекшеліктерді сақтай отырып, батыстық өркениет</w:t>
        <w:br/>
        <w:t>даму бағытын ұстанды.</w:t>
        <w:br/>
        <w:t>1919 ж. Алашорда үкіметінің қызметін тоқтатып, оның мүшеле-</w:t>
        <w:br/>
        <w:t>ріне бүкілодақтық Орталық Атқару комитетінің 1919 ж. 4 сәуірдегі</w:t>
        <w:br/>
        <w:t>және 1920 ж. 15 көкектегі қаулыларымен кешірім жарияланып, үкімет</w:t>
        <w:br/>
        <w:t>қызметіне тартылған еді.</w:t>
        <w:br/>
        <w:t>20-эжылдың басында Қазақстанда түрлі ағымдардың пайда болғандығы</w:t>
        <w:br/>
        <w:t>жөнінде аҚпарлар пайда бола бастады. Осындай -ақпарлардың бірін</w:t>
        <w:br/>
        <w:t>Қырғыз (Қазақ) облыстық бюросына партия-кеңес қызметкерлері</w:t>
        <w:br/>
        <w:t>С.Жақыпов, М.Өтегенов, А.Сейітовтер жазып, қазақтардың арасында</w:t>
        <w:br/>
        <w:t>екі саяси ағымның барлығын, оның бірі ұлтшылдық бағытта, екіншісі ком-</w:t>
        <w:br/>
        <w:t>мунистік рухта екендігін, бұл ағымдар бүрыннан бері келе жатқандығын,</w:t>
        <w:br/>
        <w:t>ұлтшылдық идеяны қолдаушылар белгілі кадет Әлихан Бөкейхановтың</w:t>
        <w:br/>
        <w:t>маңайына топтасып, «Алаш» партиясы мен Алашорда үкіметін құр-</w:t>
        <w:br/>
        <w:t>ғандығын келтірген болатын. Бұдан әрі кеңес үкіметі тұсында бұл</w:t>
        <w:br/>
        <w:t>бағыттағылар ақгвардияшылар жағына шығып, «жергілікті тұрғындарды</w:t>
        <w:br/>
        <w:t>автономияны кеңес үкіметі емес, ақгвардияшылар беретіндігі» жөнінде</w:t>
        <w:br/>
        <w:t>насихат жүргізіп, кеңес қызметінде жүрген коммунист қызметкерлерге</w:t>
        <w:br/>
        <w:t>қысым көрсетіп отырғандығын айта келе, «егер олар өз әрекеттерін</w:t>
        <w:br/>
        <w:t>бұл түрде жалғастыра берсе, онда бізге, коммунистерге бұл партиялық</w:t>
        <w:br/>
        <w:t>ұйымдарда жұмыс істеуге мүмкіндік жоқ» деп мәлімдеген еді |401.</w:t>
        <w:br/>
        <w:t>Алайда мұндай мәлімдемеге С. Мендешев қарсы шығып, РК(6) П-ның</w:t>
        <w:br/>
        <w:t>Қырғыз (Қазақ) облыстық бюросында қазақ интеллигенттерінің арасын-</w:t>
      </w:r>
    </w:p>
    <w:p>
      <w:r>
        <w:t>да қандайда да бір саяси ағымның болмағандығын және болмайтындығын</w:t>
        <w:br/>
        <w:t>ашып айтады (41).</w:t>
        <w:br/>
        <w:t>Негізінде бұрынғы Алаш қайраткерлерін қудалау барысы 20-</w:t>
        <w:br/>
        <w:t>жылдары партия қатарын жат элементтерден Тазарту барысында да</w:t>
        <w:br/>
        <w:t>байқалды. 1921 ж. Қазақ Халық Ағарту комнсеариатының партия ұясы</w:t>
        <w:br/>
        <w:t>А.Байтұрсыновқа бұрынғы Алашорда мүшесі болып әрі партия жина-</w:t>
        <w:br/>
        <w:t>348</w:t>
        <w:br/>
        <w:t>аралығындағы Алашорда мен қазақ топтарының жағдайы мен әрекеттері</w:t>
        <w:br/>
        <w:t>айтылды. Ш Жалпықазақ Кеңестерінің сьезіне сайлау барысында</w:t>
        <w:br/>
        <w:t>Ә.Бөкейханов пен Р.Мәрсеков бастаған 1-ші топ халық арасында кеңес</w:t>
        <w:br/>
        <w:t>билігіне қарсы үгіт жүргізудің арқасында Семей губерниясына қарасты</w:t>
        <w:br/>
        <w:t>Қарқаралы уезіндегі Бошан (Ақаев) пен Қарасор (Ақпаев) руларының</w:t>
        <w:br/>
        <w:t>арасында кикілжің туғызып, болыстық және уездік атқару комитетінің</w:t>
        <w:br/>
        <w:t>құрамына өз адамдарын немесе өздеріне ниеттес адамдарды (көпшілігі</w:t>
        <w:br/>
        <w:t>байлар деп көрсетілген - С.С.) өткізуге тырысты деп келтірілді.</w:t>
        <w:br/>
        <w:t>Семей губерниялық сьезіне Қарқаралы уезінен делегаттыққа Ш.Тоқ-</w:t>
        <w:br/>
        <w:t>жігітовті, губерниялық комитетке С.Кәдірбаевты сайлап үлгергендігі,</w:t>
        <w:br/>
        <w:t>Ақмолаға Түркістан республиксынан Ө.Омаров, Д.Әбілев, Тоқжанов</w:t>
        <w:br/>
        <w:t>сияқты алашордашылар келіп, сьезге жұмыла басшылық жасағандығы,</w:t>
        <w:br/>
        <w:t>сьезд ашылар кезде У.Танашен, Н.Құлжанова, Ә.Нақымжанов, Бар-</w:t>
        <w:br/>
        <w:t>лыбаев, А.Байтұрсынов және басқа партияда жоқ алашордашы деле-</w:t>
        <w:br/>
        <w:t>гаттарды біріктіріп, фракция құруға тырысқандығы айтылды. Алаш-</w:t>
        <w:br/>
        <w:t>ордашылардың президиум құрамына өз адамдарын өткізбек болған</w:t>
        <w:br/>
        <w:t>әрекетінен түк шықпай, олар ұсынған тізімнен тек Н.Құлжанова ғана</w:t>
        <w:br/>
        <w:t>сайланған. Баяндамада көрсетілгендей, бұл топтың ІП ?Балпықазақ</w:t>
        <w:br/>
        <w:t>свезіндегі барлық әрекеттері жүзеге аспай, Р. Мәрсеков Қытай асса,</w:t>
        <w:br/>
        <w:t>Ж.Ақпаев Түркістанға қарай кеткен. М.Мырзағалиев пен А.Кенжин</w:t>
        <w:br/>
        <w:t>бастаған 2-ші топ өз бағыттарын анықтай алмай, біресе 1-ші топтың,</w:t>
        <w:br/>
        <w:t>біресе. 3-ші топтың әрекеттеріне қолдау көрсетумен ғана шектелген.</w:t>
        <w:br/>
        <w:t>С.Мендешев басқарған үшінші топ ІП Жалпықазақ сьезінде екі топқа</w:t>
        <w:br/>
        <w:t>қарағанда өздерін күштірек сезініп, «Алашордашылар жойылсын!» деген</w:t>
        <w:br/>
        <w:t>ұран көтергендігі көрсетілді |50, 131-6.|. Сөйтіп Қазақстанда болыше-</w:t>
        <w:br/>
        <w:t>виктік үкіметке қарсы әрекет еткен топтар әйгіленді.</w:t>
        <w:br/>
        <w:t>Бұдан кейінгі тағы бір Мемлекеттік саяси басқарма қызметкерлерінің</w:t>
        <w:br/>
        <w:t>алашордашылар туралы мәлімдемесінде Ә.Бөкейхановтың Мәскеуге</w:t>
        <w:br/>
        <w:t>келіп, Халық комиссариатына қызметке кірмектігі, оның М.Дулатов,</w:t>
        <w:br/>
        <w:t>А.Бірімжанов, А.Қенжин және бірнеше қазақтармен кездескендігі,</w:t>
        <w:br/>
        <w:t>М.Дулатовтың осы кездесу барысында баспасөз саласының әлсіздігін,</w:t>
        <w:br/>
        <w:t>Орынборда қазақ тілінде бар-жоғы екі газет пен бір ғана журналдың</w:t>
        <w:br/>
        <w:t>барлығын, өзінің осы салада қызмет етуді көздеп отырғандығын</w:t>
        <w:br/>
        <w:t>айтқандығын келтірді |511.</w:t>
        <w:br/>
        <w:t>Алашордашыларды қудалаудың негізі мерзімді басылымдарда сынау-</w:t>
        <w:br/>
        <w:t>дан да көрінді. 1922 ж. «Қызыл Қазақстан» журналына М./Атаниязов-</w:t>
        <w:br/>
        <w:t>352</w:t>
        <w:br/>
        <w:t>сында. «Тереңкөл ісі», Торғай уезінде «Наурызым ісі» пайда болды.</w:t>
        <w:br/>
        <w:t>31 наурызда Торғай округтік бюросы мен Президиумының мәжілісінде</w:t>
        <w:br/>
        <w:t>Торғай уезіндегі «Наурызым ісінің» шығуының негізгі себебі өлкеде</w:t>
        <w:br/>
        <w:t>алаіпордашылардың ықпалының күштілігінен делінді. Қазақ ауылдары</w:t>
        <w:br/>
        <w:t>осы алашордашылардың орталық ұясы болып, алашорда көсемдерінің</w:t>
        <w:br/>
        <w:t>бірі М.Дулатов Асқар Дулатов, Гүйғшыбаев сияқты алашордапшылар-</w:t>
      </w:r>
    </w:p>
    <w:p>
      <w:r>
        <w:t>мен байланыс орнатып, оларға кеңеске қарсы әрекет етуге нұсқау беріп</w:t>
        <w:br/>
        <w:t>отырғандығы келтірілді.</w:t>
        <w:br/>
        <w:t>8-10 ауылдың Қонышбаев, Бұлғұжанов, Босжанов, Тілеубетов, Ду-</w:t>
        <w:br/>
        <w:t>латов сияқты байлары қазақ шаруалары арасында «Таяу арада Кеңес</w:t>
        <w:br/>
        <w:t>әкіметін құлайды. Бірде-бір мемелекет онымен достық байланыста емес.</w:t>
        <w:br/>
        <w:t>Шетелдік мемелекеттер бірге Кеңес өкіметіне қарсы шығады» деген</w:t>
        <w:br/>
        <w:t>мазмұндағы арандатушылық сөздер таратқан |371. «Наурызым ісіне»</w:t>
        <w:br/>
        <w:t>қатысты қабылдаған қарарлар туралы «Еңбекші қазақ» пен «Советская</w:t>
        <w:br/>
        <w:t>степь» газеттеріне жариялау мәселесі қойылды.</w:t>
        <w:br/>
        <w:t>“Павлодардың партия ұйымдарын тексеру және тазарту барысында</w:t>
        <w:br/>
        <w:t>«Тереңкөл ісі» деген қылмыстық іс ашылып, онда Тереңкөл ауданы-</w:t>
        <w:br/>
        <w:t>на қарасты ауыл-деревняларды тексеру барысында партия қатарынан</w:t>
        <w:br/>
        <w:t>шығарылғандарға «кедей шаруа мен батырақтарға қоқан-лоқы көрсетіп,</w:t>
        <w:br/>
        <w:t>байларды қорғады, партия-кеңес аппараттарына Кеңес өкіметіне жау</w:t>
        <w:br/>
        <w:t>элементтерді тартты, қазақтар мен орыс шаруаларының арасында ұлттық</w:t>
        <w:br/>
        <w:t>шиеленісті жандандырды, колхоз қозғалысына кедергі жасап бақты»</w:t>
        <w:br/>
        <w:t>деген айыптар тағылды. «Тереңкөл ісінде» «кейбір коммунистер қазақ</w:t>
        <w:br/>
        <w:t>аудандарын кеңестендіруге қасақана кедергілер жасады» делінді де</w:t>
        <w:br/>
        <w:t>І88!.</w:t>
        <w:br/>
        <w:t>1930 ж. 5 қаңтарда Орталық Комитет «Ұжымдастырудың қарқыны</w:t>
        <w:br/>
        <w:t>және колхоз құрылысына мемлекеттік көмек көрсету шаруалары туралы»</w:t>
        <w:br/>
        <w:t>қаулыны қабылдаса да партия басшылары ұжымдасуды тезірек аяқтау</w:t>
        <w:br/>
        <w:t>қажет» деп ұсынылған мерзімді барынша қысқартып, үкімет нұсқауын</w:t>
        <w:br/>
        <w:t>өздері бұзды. Кейбір аудандарда кулактардың аз болуынан жоспарды</w:t>
        <w:br/>
        <w:t>орындауда орташалар да кулакқа жатқызылып, қолындағы бар малдары</w:t>
        <w:br/>
        <w:t>тәркіленіп кетті. Оның үстіне «ұжымдастыруды 1930 жылдың көктемдік</w:t>
        <w:br/>
        <w:t>егісі кезінде-ақ бітіріп тастайық» деген ұран көтеріп, «мойынсерік»</w:t>
        <w:br/>
        <w:t>(ТОЗ) құрып, шаруаларды күштеп артель, коммумаларға біріктіріп,</w:t>
        <w:br/>
        <w:t>бар малын; қаз-үйрегіне дейін тартып алды. ҚКарқынның қуаттылығы</w:t>
        <w:br/>
        <w:t>сонша, 1930 жылдың наурызына дейін шаруа шаруашылықтарының 50</w:t>
        <w:br/>
        <w:t>пайыздан астамы колхозға біріктіріліп үлгерді.</w:t>
        <w:br/>
        <w:t>346</w:t>
        <w:br/>
        <w:t>ші хатшысы І.Құрамысов, Казақстан Халық Комиссарлар Кеңесінің</w:t>
        <w:br/>
        <w:t>төрағасы О.Исаев, Казақстан Орталық Кеңесі кӛмитетінің төрағасы Е,</w:t>
        <w:br/>
        <w:t>Ерназаров және тағы басқа басшы қызметтегілер бірден қолдады. Кезін-</w:t>
        <w:br/>
        <w:t>де бұған Мұстафа Шоқай: «Олардың бәрі де Голошекиннің саясында</w:t>
        <w:br/>
        <w:t>жүріп, Түркістан даласының қызыл «жетекшілері», «жолбасшылары»</w:t>
        <w:br/>
        <w:t>деген атаққа ие болғандар деп бағалады. Олай болса, Голошекин жасаған</w:t>
        <w:br/>
        <w:t>қылмыстардың бір бөлігі оларға да тиіселі»,-- деп баға берген |59, 30-</w:t>
        <w:br/>
        <w:t>6.1. Сөйтіп Голошекин айналасына өзінің сөзінен асып шықпайтын қазақ,</w:t>
        <w:br/>
        <w:t>зиялыларын топтастырып, қазақ халқына қасірет Әкелген ұлы идеясын</w:t>
        <w:br/>
        <w:t>жүзеге асыруға кірісті.</w:t>
        <w:br/>
        <w:t>1926 эж. 22 қарашасында «Еңбекші қазақ» газетіне О.Исаевтың топ-</w:t>
        <w:br/>
        <w:t>тар мен жікшілдерге қарсы күресу қажеттігін көтерген “У конференция</w:t>
        <w:br/>
        <w:t>шешімін дүрыс санап, жікшілдік пен ұлтшылдық зияндығына, қарсы</w:t>
        <w:br/>
        <w:t>күреске шақырған мақаласы жарияланды |141.</w:t>
        <w:br/>
        <w:t>Х/ конференция болардан бұрын, яғни күз айында құрылған Өлкелік</w:t>
        <w:br/>
        <w:t>Тексеру комиссиясы губерниялар мен уездерде сақталған мұрағат</w:t>
        <w:br/>
        <w:t>құжаттарын пайдалану, кейбір азаматтармен сұхбаттасу және хат алмасу</w:t>
        <w:br/>
        <w:t>арқылы Қазақстандағы топтардың құрылуы мен дамуының негізгі себеп-</w:t>
        <w:br/>
        <w:t>терін, олардың күрес түрлері мен әдістерін, топтарға алашордашылардың</w:t>
        <w:br/>
        <w:t>ықпалын және коммунистердің оларға деген көзқарастарын анықтауға</w:t>
        <w:br/>
        <w:t>тырысты |601.</w:t>
      </w:r>
    </w:p>
    <w:p>
      <w:r>
        <w:t>Комиссиясының Казақ өлкелік комитетіне жасаған мәлімдемесінде</w:t>
        <w:br/>
        <w:t>ағымдар мен топтар «алашордашылардың ықпалынан туындаған» деп</w:t>
        <w:br/>
        <w:t>қорытындыланды. Казақстанда С.Меңдешев, С.Сәдуақасов, С.Сей-</w:t>
        <w:br/>
        <w:t>фуллин, С.Қожанов және Т.Рысқұлов басқарған топтардың барлығын,</w:t>
        <w:br/>
        <w:t>бұл топтардың өкілдері бұрынғы алашордашылардың белді мүшелері</w:t>
        <w:br/>
        <w:t>екендігін айта келе, әр топқа жеке мазмұндама берді. Осы құжатта</w:t>
        <w:br/>
        <w:t>алашордашылар партия қатарына өтіп кеткен өздерінің «коммунис-</w:t>
        <w:br/>
        <w:t>тері» арқылы, біріншіден, ұлтаралық шиеленісті өршітуді, екіншіден,</w:t>
        <w:br/>
        <w:t>қазақтар үшін жергіліктендіруді басты мақсат қылғандығын, үшіншіден,</w:t>
        <w:br/>
        <w:t>байшылдардың мүддесін қорғау мақсатында революция заңдарын</w:t>
        <w:br/>
        <w:t>мүмкіндігінше әлсіретуді, төртіншіден, орыс пролетариатының тарихи</w:t>
        <w:br/>
        <w:t>басшылық рөліне күмән тудыруды, бесіншіден, ауылдарды кеңестендіру</w:t>
        <w:br/>
        <w:t>мен Қазақстанның социалистік құрылыс жолына өту мүмкіндігін жоққа</w:t>
        <w:br/>
        <w:t>шығаруды қолға алғандығы айтылып, олардың бүл әрекеттері Қазақ</w:t>
        <w:br/>
        <w:t>өлкелік комитетінің Ш пленумында әшкереленгені келтірілді |01).</w:t>
        <w:br/>
        <w:t>356</w:t>
        <w:br/>
        <w:t>«Торғай ісі» 1937 ж. баспасөз бетінде тағы да көтерілді. Н.Тимо-</w:t>
        <w:br/>
        <w:t>феей Пен С.Брайнин «Социалистік Қазақстан» газетіне жариялаған</w:t>
        <w:br/>
        <w:t>мақаласында алашордашыларға 1921-22 жж. болған ашаршылықты</w:t>
        <w:br/>
        <w:t>өз мүдделеріне және қара басының қамына пайдалануды көздеді де-</w:t>
        <w:br/>
        <w:t>ген кіна тақты. «Бұлар және бұлардың өз адамдарынан құрған комис-</w:t>
        <w:br/>
        <w:t>сия мүшелері Торғайға әкелген малдың көбі аштардан жасырып ұрлап,</w:t>
        <w:br/>
        <w:t>өздерінің бас пайдаларына жаратқан, туған-туысқандарына, дос-жарла-</w:t>
        <w:br/>
        <w:t>рына бөліп берген, алашордашыл Дулатовқа, Кәдірбаевқа, Құлжанов пен</w:t>
        <w:br/>
        <w:t>Бірімжановқа және басқаларына 15-тен және одан да көп етіп үлестірген.</w:t>
        <w:br/>
        <w:t>Бұл сияқты сұмдық істі Ырғыз уезінде ұлтшыл-фашист Құлымбетов те</w:t>
        <w:br/>
        <w:t>істеді», -- делінді |66). Бұл мақаланың аттары аталған алаш мүшелерінің</w:t>
        <w:br/>
        <w:t>«халық жауы» ретінде айыпталуына негіз болғаны сөзсіз.</w:t>
        <w:br/>
        <w:t>Ахашордашыларға баспасөз арқылы өздерінің үгіт-насихаттарын</w:t>
        <w:br/>
        <w:t>жүргізді. деген деайып тағылды. Алашордашылардың бағытын қолдаушы</w:t>
        <w:br/>
        <w:t>газеттердің Қатарына «Ақ жол», «Бостандық туы», «Қазақ тілі» газет-</w:t>
        <w:br/>
        <w:t>тері жатқызылды.</w:t>
        <w:br/>
        <w:t>РК(б)П өлкелік комитетінің 1925 жылғы ақпанында қабылданған</w:t>
        <w:br/>
        <w:t>«Жетекші қазақ баспасөзі туралы» қауылысында «Еңбекші қазақ»,</w:t>
        <w:br/>
        <w:t>«Жас қайрат» газеттері мен «Қызыл Қазақстан» мен «Лениншіл жас»</w:t>
        <w:br/>
        <w:t>журналдарының жұмыстары талқыға салынып, жіберілген кемшілік-</w:t>
        <w:br/>
        <w:t>терді жою жолдары белгіленген болатын. «Еңбекші қазақ» газетіне</w:t>
        <w:br/>
        <w:t>С.Сәдуақасов редакторлық еткен кезде ұлт саясатына қайшы келетін</w:t>
        <w:br/>
        <w:t>бірнеше мақалалар жарияланды» делініп, қаулы бойынша С.Сәдуақасов</w:t>
        <w:br/>
        <w:t>қызметінен босатылды. Оның орнына уақытша Т.Рысқұлов, одан кейін</w:t>
        <w:br/>
        <w:t>Ғ.Тоғжанов редактор болады.</w:t>
        <w:br/>
        <w:t>1925 жылға дейін «Ақ жол» газетінде Алаш қайраткерлері А.Бай-</w:t>
        <w:br/>
        <w:t>тұрсынов, М.Дулатов, М. бұмабаев, Х.Досмұхамедов, М. Есболов,</w:t>
        <w:br/>
        <w:t>Ж.Аймауытов және тағы басқалардың күнделікті өмірге арналған ма-</w:t>
        <w:br/>
        <w:t>қалалары, өлең-поэмалары жарияланып тұрды.</w:t>
        <w:br/>
        <w:t>М.Дулатов 1929 ж. тергеушілерге берген жауабында «Баспасөз»</w:t>
        <w:br/>
        <w:t>туралы: «Баспасөз туралы ұлтшылдық пікір қолданылды. Бір кез-</w:t>
        <w:br/>
        <w:t>де баспасөз қазақ ұлтшылдарының қолында болды деп айтуға болады.</w:t>
        <w:br/>
        <w:t>Баспасөзді қазақ ұлтшылдарының қолына алуы, бір жағынан, өздері соған</w:t>
        <w:br/>
        <w:t>ұмтылғаннан болса, екінші жағынан, олардан басқа баспасөз жұмысын</w:t>
        <w:br/>
        <w:t>жүргізетін коммунист қызметкерлердің аздығынан да болды. 1925 жылға</w:t>
        <w:br/>
        <w:t>дейін баспасөзде қызмет еткен көркем шығармалар жазған алашорда-</w:t>
        <w:br/>
        <w:t>358</w:t>
      </w:r>
    </w:p>
    <w:p>
      <w:r>
        <w:t>көркейтудің, жетілдіруінің орнына, өз пайдасын ойлап, үкімет ісіне ке-</w:t>
        <w:br/>
        <w:t>дергі келтіріп отырғандығы айтылды |541. Міне, осындай мазмұндағы</w:t>
        <w:br/>
        <w:t>мақалалардан кейін «Алаш» мүшелері М.Дулатов, Ә.Бөкейханов және</w:t>
        <w:br/>
        <w:t>басқа қайраткерлерінің қызметтері жіті тексеруге алынды.</w:t>
        <w:br/>
        <w:t>1923 ж. А.Кенжин «Қызыл Қазақстан» журналына «Алаш партия-</w:t>
        <w:br/>
        <w:t>сы туралы тарихи мағлұмат» атты мақаласын жариялап, онда «Алаш»</w:t>
        <w:br/>
        <w:t>партиясының бағдарламасына терең талдау жасай келе, өзіндік баға бе-</w:t>
        <w:br/>
        <w:t>руге тырысқан болатын. Партияның жүрген жолын, олардың жасаған</w:t>
        <w:br/>
        <w:t>сьездерінің мәнісіне тоқтала, партияның бағдарламасының кемшілікті</w:t>
        <w:br/>
        <w:t>тұстарының болуы партия басшыларының саяси тәрбиесінің таяздығынан</w:t>
        <w:br/>
        <w:t>деген тұжырым жасады (59, 9-16-66.1. Негізінде «Қызыл Қазақстан»</w:t>
        <w:br/>
        <w:t>журналына жарияланған мақалалар өлкелік партия комитетінің арнайы</w:t>
        <w:br/>
        <w:t>нұсқауымен жазылған еді.</w:t>
        <w:br/>
        <w:t>1923 ж. 17-22 наурызда болған РК(6)П1-ның ІН облыстық конфе-</w:t>
        <w:br/>
        <w:t>ренциясында (бұл конференцияға РК(6)П ОК-нің өкілі Е. Ярославский</w:t>
        <w:br/>
        <w:t>қатысқан болатын) тез арада ұлтшылдарға қарсы күрес жүргізу қажеттігі</w:t>
        <w:br/>
        <w:t>жөнінде қарар шығарылса, 1924 ж. 30 сәуірде болған РК(б)П Қазақ</w:t>
        <w:br/>
        <w:t>облыстық комитетінің пленумында ұлт жайы қаралып, онда «Шови-</w:t>
        <w:br/>
        <w:t>низмді, сондай-ақ ұлтшылдықты да жою жөнінде табандылықпен жұмыс</w:t>
        <w:br/>
        <w:t>істеп, күрес жүргізу, тіпті партиядан шығаруға дейін бару» турасында</w:t>
        <w:br/>
        <w:t>қаулы қабылданған болатын ПІ, 132-6.1.</w:t>
        <w:br/>
        <w:t>Осы жылдың 1 қыркүйегі мен 15 қараша аралығында Біріккен Мем-</w:t>
        <w:br/>
        <w:t>лекеттік Саяси басқарманың (ОГПУ -- С.С.) қысқаша мәліметінде</w:t>
        <w:br/>
        <w:t>алашордашылардың кейбір көрнекті өкілдері экономикалық жағдайдың</w:t>
        <w:br/>
        <w:t>жайсыздығын пайдаланып, қазақ жұртшылығының арасына барып, кеңес</w:t>
        <w:br/>
        <w:t>құрылысына қарсы үгіт-насихат жұмыстарын жүргізіп отырғандығы ай-</w:t>
        <w:br/>
        <w:t>тылды.</w:t>
        <w:br/>
        <w:t>1925 ж. Қазақ өлкелік партия комитетіне хатшысы болып келген</w:t>
        <w:br/>
        <w:t>Ф.И.Голоцекин Алаш қозғалысына қатысқан адамдарды саяси тұрғыда</w:t>
        <w:br/>
        <w:t>қудалау науқанын бастады. С.Сәдуақасов, С.Сейфуллин, Т.Рысқұлов</w:t>
        <w:br/>
        <w:t>және т.б. қайраткерлер алашордашылардың бағытына қолдау жасап,</w:t>
        <w:br/>
        <w:t>кеңестік ұлт саясатын бұрмалауға тырысқан «ұлтшылдар» ретінде айып-</w:t>
        <w:br/>
        <w:t>талды.</w:t>
        <w:br/>
        <w:t>1925 ж. 1.7 желтоқсан аралығында Қазақстанның жаңа астана-</w:t>
        <w:br/>
        <w:t>сы болған Қызылорда қаласында өткен РК(б)П Қазақстан өлкелік ХУ</w:t>
        <w:br/>
        <w:t>конференциясында троцкийшілдерге, «жаңа оппозицияға» және басқа</w:t>
        <w:br/>
        <w:t>354</w:t>
        <w:br/>
        <w:t>жайлы айтқандығын. М.Қайыпназаров сынға алып, оның астарын да</w:t>
        <w:br/>
        <w:t>ұлтшылдыққа айналдырды:179).</w:t>
        <w:br/>
        <w:t>Ұлтшыл С.Сәдуақасовтың жігін айқындауда «Енбекші қазаққа»</w:t>
        <w:br/>
        <w:t>жарияланған Н.Сырғабекұлының «Ұлтшылдық, садуақасовшылдықден</w:t>
        <w:br/>
        <w:t>күрес солғындамасын» атты мақалада С.Сәдуақасовтың 1920-25 жж.</w:t>
        <w:br/>
        <w:t>аралығында коммунистік партия қатарына алашордашыларды тартып,</w:t>
        <w:br/>
        <w:t>олардың тәжірибелеріне сүйену керектігін, А.Кенжин, А.Бөкейханов,</w:t>
        <w:br/>
        <w:t>М.Әуезов, Ы.Мұстамбаев, Н.Кадаленко, Т.Жүргенов, Ә.Байділдин,</w:t>
        <w:br/>
        <w:t>Ғ.Тоқжанов және тағы басқалардың күшін пайдалану қажеттігін баса</w:t>
        <w:br/>
        <w:t>айтқандығы, өзінін 1920 жылдағы бірінші кеңес сьеҙінен кейін Алашор-</w:t>
        <w:br/>
        <w:t>дәмен бірігіп, Қазақстандағы партия басшыларына қарсы шығып, жік</w:t>
        <w:br/>
        <w:t>құрғандығы, белгілеген мақсаттарын жүзеге асыруда Алашорда басшы-</w:t>
      </w:r>
    </w:p>
    <w:p>
      <w:r>
        <w:t>ларымен тығыз байланыс орнатқандығы айтылды. С.Сәдуақасовпен бір-</w:t>
        <w:br/>
        <w:t>ге Ы.Мұстамбаев та сынға ұшырады (151.</w:t>
        <w:br/>
        <w:t>Ф.И.Голошекин Қазақстан жерінде «солшыл» және «оңшыл» деп</w:t>
        <w:br/>
        <w:t>атанған екі ағымның, өмір сүргендігін, «солшыл» аталған ағым, бұл</w:t>
        <w:br/>
        <w:t>революциялық шараларды дереу бастырмалап жүргізушілер, «оңшыл»</w:t>
        <w:br/>
        <w:t>атанған ағым, бұл қазақ зиялыларынан топтасқан «ұлтшыл» ағым екен-</w:t>
        <w:br/>
        <w:t>дігін атап көрсетті. Оларға революция ісіне аса кедергі келтірді деген</w:t>
        <w:br/>
        <w:t>айып таққан болатын |80).</w:t>
        <w:br/>
        <w:t>«Ұлтшылдық» бағытын сынға алған О.?бандосовта Голоцекинніңбұл</w:t>
        <w:br/>
        <w:t>пікірін растап, ұлт мәселесін шешуде шығыстық Кеңес республикасының</w:t>
        <w:br/>
        <w:t>партия ұйымдарында екі түрлі ағамының барлығын және осы ағымдар</w:t>
        <w:br/>
        <w:t>арасында қатты тартыстың туындап отырғандығын келтірген еді.</w:t>
        <w:br/>
        <w:t>«Мұның бірі, - делінді мақалада, -- Кеңестер Одағының Орталығына</w:t>
        <w:br/>
        <w:t>үйлесімді, анық, түсінікті, бірақ шеткері елдердің жағдайына жанаспай-</w:t>
        <w:br/>
        <w:t>тын шаруашылықты орната қоймақшы қыңырлардың ағымы» (Осы-</w:t>
        <w:br/>
        <w:t>дан барып құрған. сөзді солақайлар туып жүр). Екінші ағым жергілік-</w:t>
        <w:br/>
        <w:t>ті жағдайға асыра жан берушілер, шығыстың Кенес республикасын</w:t>
        <w:br/>
        <w:t>Кеңестер Одағының өнеркәсіп аудандарымен байланыстыру жағын ес-</w:t>
        <w:br/>
        <w:t>кермеушілер, социалды мақсаттарын ауызға алмаушылық (бұдан кәдімгі</w:t>
        <w:br/>
        <w:t>байшыл-ұлтшылдар туып отыр). Ол «ұлтшылдықпен» күресудің бір-</w:t>
        <w:br/>
        <w:t>ден-бір жолы осы ағымдарды түп-тамырымен жою деп көрсетті. Әсіресе</w:t>
        <w:br/>
        <w:t>ауыл кедейлеріне ықпал жасап отырған «байшылдарды» құрту қажеттігін</w:t>
        <w:br/>
        <w:t>баса көрсетеді |811.</w:t>
        <w:br/>
        <w:t>«ЮЖікшілдік» дегеннің не екенін, оның зияндығын газет арқылы ха-</w:t>
        <w:br/>
        <w:t>363</w:t>
        <w:br/>
        <w:t>Бұл мақаладан кейін де жарияланған Мматерналдарда да алашорда--</w:t>
        <w:br/>
        <w:t>шылардың ықпалынан туындаған топтар мен жіктердің халық арасын-</w:t>
        <w:br/>
        <w:t>дағы «ұлтшыл» іс-әрекеттерін түп-тамырларымен тез арада құртуды қол-</w:t>
        <w:br/>
        <w:t>ға алуды мақұлдады. Қазақ өлкелік комитеті әр облыс партия ұйымдары-</w:t>
        <w:br/>
        <w:t>ның басшыларына Казақстанда жікшіл топтармен күрес жүргізбек түгіл,</w:t>
        <w:br/>
        <w:t>олардың қатарының көбейіп келе жатқандығын айтып, тез арада зиян-</w:t>
        <w:br/>
        <w:t>кес топтарды анықтап, олардың іс-әрекеттері туралы ақпарат жіберуге</w:t>
        <w:br/>
        <w:t>нұсқау берді. Осындай тапсырмалардан кейін Қазақ өлкелік комитетінің</w:t>
        <w:br/>
        <w:t>ақпараттық-статистикалық бөлімшесінің меңгерушісі Холковский Ақтөбе:</w:t>
        <w:br/>
        <w:t>губерниясына қарасты Шалқар уезінде әрекет еткен «құлымбетовшыл».</w:t>
        <w:br/>
        <w:t>және «алманоншыл» деп аталған топтардың анықталғандығы жөнінде</w:t>
        <w:br/>
        <w:t>мәлімдеме жасап, осы топ мүшелерінің көпшілігі бұрынғы алашорда-</w:t>
        <w:br/>
        <w:t>шылар екендігін, мәселен, «құлымбетовшыл» аталған топ құрамында</w:t>
        <w:br/>
        <w:t>Ұ.Құлымбетов, Т.Жаманмұрынов, Ш.Үдербаен, А.Құлыбеков, К./Жұ-</w:t>
        <w:br/>
        <w:t>банов, М.Дайырбаев және т.басқалар, ал «алмановшыл» атанған топта</w:t>
        <w:br/>
        <w:t>Б.Алманов, К,Бекмұрзин, Т.Бекімбетов, И.Бисембаев, "Т.Дошанов,</w:t>
        <w:br/>
        <w:t>И.Қарағулин және т.б. барлығын, бұл аталған топ өкілдері «Алаш»</w:t>
        <w:br/>
        <w:t>партиясының көсемдері болған Ә.Бөкейханов пен М.Дулатов және</w:t>
        <w:br/>
        <w:t>М.Шоқаймен тығыз байланыс ұстайтындығын келтірді |741.</w:t>
        <w:br/>
        <w:t>Партия ұйымы осылайша жікшілдерге соққы берілетінін білдіріп,</w:t>
        <w:br/>
        <w:t>оны қолдаушыларды жуасытуды көздеді. 1928 ж. «Большевик» жур-</w:t>
        <w:br/>
        <w:t>налына жарияланған «Ұлт және үлт іскерлігі» атты мақаласында Смағұл</w:t>
        <w:br/>
        <w:t>Сәдуақасұлы тағы да қазақ жеріне қатысты отаршылдық сарыны байқала</w:t>
        <w:br/>
        <w:t>бастағанын жазған болатын. Бұл мақала негізінде «Правда» газетіне</w:t>
        <w:br/>
        <w:t>басылуға тиіс еді. Алайда белгісіз себептермен мақала аталған журналға</w:t>
        <w:br/>
        <w:t>басылып шықты. Мақала шығысымен оған жауап ретінде мәскеулік ғалым</w:t>
        <w:br/>
        <w:t>К.Таболовтың «Ұлттық демократия бағытына қарсы» атты мақаласы жа-</w:t>
        <w:br/>
        <w:t>рияланып, С.Сәдуақасовтың айтқан ойларын жоққа шығаруға тырысты</w:t>
        <w:br/>
        <w:t>(58, 334-6.|. Сондай-ақ С.Сәдуақасовтың мақаласына орай «Еңбекші</w:t>
        <w:br/>
        <w:t>қазақ» газетінде «Ұлттар мен байшыл ұлтшылдар туралы» деген мақала</w:t>
      </w:r>
    </w:p>
    <w:p>
      <w:r>
        <w:t>басылып, онда «Смағұл Сәдуақасұлының ұлттан шыққан «бақытсыз»</w:t>
        <w:br/>
        <w:t>демократ екенін Казақстанда білмейтін адам шамалы шығар. Смағұл</w:t>
        <w:br/>
        <w:t>ұлтшылдығын Қазақстанда іске асыруға айла қарастырып көргенмен,</w:t>
        <w:br/>
        <w:t>онысынан жеміс шығара алмаған» деп келтірілді Г751.</w:t>
        <w:br/>
        <w:t>О.Исаевтің Гӛзетке С.Сәдуақасовқа қатысты жарияланған мақала-</w:t>
        <w:br/>
        <w:t>сының мақсаты «Смағұлды түзеу емес, Смағұлдың қылып отырған</w:t>
        <w:br/>
        <w:t>361</w:t>
        <w:br/>
        <w:t>шылар көп еді. Тек 1925 жылдан бастап, баспасөзге партияның қатаң.</w:t>
        <w:br/>
        <w:t>бақылауы орнатылып; коммунистер ғана қызмет жасады. Ұлтшылдық</w:t>
        <w:br/>
        <w:t>рухтағы мақалаларды басуға тыйым салынды. 1927-28 жж. баспасөзде.</w:t>
        <w:br/>
        <w:t>алашордашылардың ықпалы жоғалды» деген болатын |07, 173-6.1.</w:t>
        <w:br/>
        <w:t>1926-32 жж. қазақ баспасәзінде партия жолынан ауытқыған, кеңестік</w:t>
        <w:br/>
        <w:t>партияға қарсы топтар мен жікшілдерге қарсы күрес барысы өрістеді.</w:t>
        <w:br/>
        <w:t>Әсіресе басылым қазақ әдебиеті саласында «байшылдықты көздеген»</w:t>
        <w:br/>
        <w:t>деген желеумен «ұлттшыл-уклонист» атанғандарға қарсы батыл күрес-</w:t>
        <w:br/>
        <w:t>жүргізді. 1926 ж. 1Оқарашада Қазақөлкелік комитетіалашордашылардың:</w:t>
        <w:br/>
        <w:t>ұлтшылдығын әшкерелеген кітап жазуға арнайы шешім қабылдап, оны:</w:t>
        <w:br/>
        <w:t>құрастыруды Н.И. Мартыненко мен С.С.Сейфуллинге жүктеді |681.</w:t>
        <w:br/>
        <w:t>Сондай-ақ алаш қозғалысының ұлтшылдық мәнін айқындаған еңбекті.</w:t>
        <w:br/>
        <w:t>А.К.Бозчаговқа жүктеп, ол 1927 ж. «Алаш-Орда. Краткий исторический</w:t>
        <w:br/>
        <w:t>очерк о национально-буржуазном движении в Казахстане периода 1917-;</w:t>
        <w:br/>
        <w:t>19 тг.» атты кітапшасын (брошюра) шығарған болатын. Арнайы-тапсыр-</w:t>
        <w:br/>
        <w:t>мамен дайындалған екінші кітап Н. Мартыненконың құрастыруымен</w:t>
        <w:br/>
        <w:t>1929 ж. «Алашорда» деген атпен жарық көрді. Бұдан кейінгі жылда-</w:t>
        <w:br/>
        <w:t>ры да алашордашылардың контрреволюциялық қызметін әшкерелеуге:</w:t>
        <w:br/>
        <w:t>арналған кітаптар шығару жөнінде нұсқау берілді.</w:t>
        <w:br/>
        <w:t>1926 ж. 25-30 қараша аралығында өткен Қазақ өлкелік комитеті</w:t>
        <w:br/>
        <w:t>мен өлкелік бақылау комиссиясының біріккен пленумында Ходжанон,</w:t>
        <w:br/>
        <w:t>Садуақасов және Мыңбаев бастаған топтарға қарсы батыл күрес жүргізу</w:t>
        <w:br/>
        <w:t>қажет делінген қарар қабылданды. Атап айтқанда, Алашорда идеоло-</w:t>
        <w:br/>
        <w:t>гиясына, қазақ коммунистері арасындағы ұлтшылдық «Оңшыл» және-:</w:t>
        <w:br/>
        <w:t>«солшыл» ауытқушыларға қарсы идеялық күресті күшейту қажеттігі “</w:t>
        <w:br/>
        <w:t>баса көрсетілді. Пленумда С.Сәдуақасов пен Ж.Мыңбаевтың жікшілдік “</w:t>
        <w:br/>
        <w:t>күресті тоқтатамыз деген мәлімдемесін олардың практикалық жұмысында</w:t>
        <w:br/>
        <w:t>тексеретіндіктерін мәлімдеді |1, 287-288-66.).</w:t>
        <w:br/>
        <w:t>20-жылдардың -соңына қарай рвспубликадағы саяси жағдай шек-</w:t>
        <w:br/>
        <w:t>тен тыс ушығып, зорлық-зомбылыққа жол ашылды. 1927-29 жыл-</w:t>
        <w:br/>
        <w:t>дар аралығында қазақ зиялыларының арасында өзіндік пікірі бар</w:t>
        <w:br/>
        <w:t>азаматтардың барлығы да «ұлтшыА» деген айыппен қызметтен қуылды.</w:t>
        <w:br/>
        <w:t>Кемшілік, қателіктерді әшкерелеуде сынды, өзара сынды күшейту қолға</w:t>
        <w:br/>
        <w:t>алынды. Бүкілодақтық коммунистік партияның ХУ сьезд шешіміне</w:t>
        <w:br/>
        <w:t>орай «Еңбекші қазаққа» 1928 ж.:8 қаңтарында (О.И.Голошекиннің ”</w:t>
        <w:br/>
        <w:t>Қызылорда қаласындағы коммунистердің жалпы жиналысында жасаған</w:t>
        <w:br/>
        <w:t>359</w:t>
        <w:br/>
        <w:t>Алғашқы «алашордашыл» және «ұлтшыл» қазақ топтары туралы</w:t>
        <w:br/>
        <w:t>мәлімдемені Қырғыз (Қазақ) облыстық Мемлекеттік Саяси Басқарманың</w:t>
        <w:br/>
        <w:t>қызметкерлері Бабиков, ІШишков және Якубовскийлар 1922 ж. 23</w:t>
        <w:br/>
        <w:t>қыркүйекте Қалақ өлкелік комитетінде жасап, республикада 3 ағым неме-</w:t>
        <w:br/>
        <w:t>се топтың барлығын айтып, онын біріншісіне алашордашылардың тобын</w:t>
        <w:br/>
        <w:t>жатқызды. Топты Ә.Бөкейханов басқаратындығы, оның орталығы Се-</w:t>
      </w:r>
    </w:p>
    <w:p>
      <w:r>
        <w:t>мей губерниясында (Қарқарлы уезінде) екендігі, бұл топқа Р.Мәрсеков,</w:t>
        <w:br/>
        <w:t>Х.Ғаббасов, М.Дулатов, Ж.Ақбаев, А.Қозыбағаров” және т.б. мүше</w:t>
        <w:br/>
        <w:t>болып, коммунистік партия қатарын әлсіретуге күш салып,осы бағытты</w:t>
        <w:br/>
        <w:t>жүзеге асыруда халық арасында үгіт-насихат жұмыстарын жүргізіп,</w:t>
        <w:br/>
        <w:t>«Алаш» бағдарламасын қолданып отырғандығы айтылды: &lt;:</w:t>
        <w:br/>
        <w:t>Мәлімдемеде көрсетілгендей; екінші топқа бұрынғы Алашордаға мүше</w:t>
        <w:br/>
        <w:t>болған, қазірде коммунистік партия қатарына кіріп алған А.Байтұрсынов</w:t>
        <w:br/>
        <w:t>бастаған зиялылар, атап айтқанда, Қазақ ОАК-нің мүшелері А. Кен-</w:t>
        <w:br/>
        <w:t>жин, С.Сәдуақасов, “М.Әуезов, Қырғыз азық-түлік бюросының</w:t>
        <w:br/>
        <w:t>төрағасы Ә.Нақымжан, ХКК-нің төрағасы М.Мырзағалиев, Жоғарғы</w:t>
        <w:br/>
        <w:t>трибунал төрағасы С. Арғыншиевтар кіріп, бұл топтың құрамындағылар</w:t>
        <w:br/>
        <w:t>үкіметтің жоғарғы қызметінде жүре, Түркістан Республикасындағы</w:t>
        <w:br/>
        <w:t>алашордашылардың бір бөлігімен (С.Қожанов, Т.Рысқұлов, Х. және</w:t>
        <w:br/>
        <w:t>Ж.Досмұхамедавтар, ІП.Дивеен -- С.С.) тығыз байланыста болды,</w:t>
        <w:br/>
        <w:t>Ә.Бәкейханов тобының басшылығымен «отаршылдарға» қарсы жүйелі</w:t>
        <w:br/>
        <w:t>күрес жүргізді, коммунист атын жамылып, партия қатарына іріткі сал-</w:t>
        <w:br/>
        <w:t>ды, осы істе Мерзімді басылымды кеңінен пайдаланды делінді. Құжатта</w:t>
        <w:br/>
        <w:t>көрсетілген 3-шітоп интернационалдық қазақ қызметкерлерінен құралды.</w:t>
        <w:br/>
        <w:t>Бұл топты Қырғыз ОАК-нің төрағасы С.Мендешев басқарып, оның</w:t>
        <w:br/>
        <w:t>құрамында Қырғыз облыстық комитетінің хатшысы /А.Асылбеков, Ішкі</w:t>
        <w:br/>
        <w:t>Істер халық комиссариатының төрағасы Ә.Әйтиен, Азық-түлік халық</w:t>
        <w:br/>
        <w:t>комисариатының төрағасы М.Саматов, Әлеуметтік қамсыздандыру</w:t>
        <w:br/>
        <w:t>халық комиссариатының төрағасы Ә.Жангелдин, ҚОАҚ-нің мүшесі</w:t>
        <w:br/>
        <w:t>Н.Нұрмақовтың болғандығы және қызмет барысындағы өз мақсаттары</w:t>
        <w:br/>
        <w:t>үшін Мемлекеттік Саяси Басқарманы пайдаланып отырғандығы кел-</w:t>
        <w:br/>
        <w:t>тірілді. Одан әрі әр топтың мүшелеріне жеке-жеке тоқталынып, олардың</w:t>
        <w:br/>
        <w:t>немен айналысып жатқандығы айтылды |491.</w:t>
        <w:br/>
        <w:t>Мемлекеттік Саяси Басқарманың (ГПУ) Шығыс бөліміне құпия</w:t>
        <w:br/>
        <w:t>түрде жіберілген баяндамада 1922 ж. 23 қыркүйектегі мәлімдемеге</w:t>
        <w:br/>
        <w:t>толықтырулар жасалды. Онда 1922 ж. 1 қазаны мен 1923 ж. 1 қантар</w:t>
        <w:br/>
        <w:t>31</w:t>
        <w:br/>
        <w:t>де жауыздық, тәртіпсіздік, бұзақылық, парақорлық белең алғандығын,</w:t>
        <w:br/>
        <w:t>қазақтың белді оқыған азаматтарын «ұлтшыл» ретінде қаралап,</w:t>
        <w:br/>
        <w:t>қызметтен шеттеуге тырысқандығын нақтылай көрсетіп берді. Олардың</w:t>
        <w:br/>
        <w:t>«ұлтшыл» ретінде айыпталуына коммунистердің бірден-бір кінәлі екен-</w:t>
        <w:br/>
        <w:t>дігі айқындалды |10, 48-6.1.</w:t>
        <w:br/>
        <w:t>1922 жылдан бастап алашордашыларды үкімет пен партия тарапынан</w:t>
        <w:br/>
        <w:t>қудалау саясаты аштық түрде жүргізіле бастады. Бұл туралы академик</w:t>
        <w:br/>
        <w:t>М.Қ.Қозыбаев: «Совет өкіметі сөзінде тұрмады, дәйексіздік көрсетті,</w:t>
        <w:br/>
        <w:t>екіжүзділік жасады. Кешірім тек қағаз жүзінде болды. Азамат соғысы</w:t>
        <w:br/>
        <w:t>біте сала көп кешікпей алаш азаматтарын қуғын-сүргінге салу басталды»,</w:t>
        <w:br/>
        <w:t>-- деп жаза отырып, бұл алашшыларды қуғындаудың алды екендігін</w:t>
        <w:br/>
        <w:t>көрсетсе |46, 210-6.|, академик ҚК. Нүрпейіс те Кеңес өкіметі әр қырынан</w:t>
        <w:br/>
        <w:t>танылған, білімді де талантты Алашорда қайраткерлерін азамат соғысы</w:t>
        <w:br/>
        <w:t>жеңіске жеткеннен кейін тарих сахнасынан кетіруге тырысып, алдау мен</w:t>
        <w:br/>
        <w:t>арбау әдісін де, қару жұмсап күштеу жолын да қолданғанын айта оты-</w:t>
        <w:br/>
        <w:t>рып, бұлай істеудің басты саясаты оларды Қазақстанның қоғамдық-са-</w:t>
        <w:br/>
        <w:t>яси өмірінен аластату болды деген тұжырым жасаған еді |47, 215-6.1.</w:t>
        <w:br/>
        <w:t>Сөйтіп революцияның алғашқы жылдарында партия мен Кеңес өкіметі</w:t>
        <w:br/>
        <w:t>социалистік қүрылыстың маңызды мәселелерін жүзеге асыру барысын-</w:t>
        <w:br/>
        <w:t>да әртекті интеллигенция («Алаш» қозғалысының өкілдері -- С.С.)</w:t>
        <w:br/>
        <w:t>әкілдеріне сүйенуге мәжбүр болып, елде кеңестік билік нық орныға</w:t>
        <w:br/>
        <w:t>бастаған кезде РК(6)П-ның Х сьезіндегі ұлт мәселесінің шешіміне</w:t>
        <w:br/>
        <w:t>орай Кеңес өкіметіне қарсы әрекет етер деген желеумен үкіметке зиян-</w:t>
        <w:br/>
        <w:t>ды қайраткерлерден құтылуды жөн деп санап, оларды «ұлтшылдар» мен</w:t>
        <w:br/>
        <w:t>«жікшілдер» атандырып, қуғындай бастады. Сол кездерде М.Дулатов</w:t>
      </w:r>
    </w:p>
    <w:p>
      <w:r>
        <w:t>«Ақ жол» газетіне жарияланған «Қазақ зиялылары» атты мақаласында</w:t>
        <w:br/>
        <w:t>қазақ зиялыларын «ұлтшыл» қылған үкімет саясаты екендігін нақты айта</w:t>
        <w:br/>
        <w:t>келе, «Біздің қазақтың ұлтшылдары өзге жуан елдердің ұлтшылдарындай</w:t>
        <w:br/>
        <w:t>емес екені бәрімізге белгілі. Бізді ұлтшыл қылған нәрсе біздің кемдікте,</w:t>
        <w:br/>
        <w:t>қорлықта жүргендігіміз, көрінгеннен соққы жегеніміз еді. Егер төңкеруші</w:t>
        <w:br/>
        <w:t>табылады екен, ұлтшылдықты ортақшылдыққа айырбастауымыз қиын</w:t>
        <w:br/>
        <w:t>емес» деген еді |48).</w:t>
        <w:br/>
        <w:t>1922 жылдың өзінде үкімет пен партия ұлтшылдармен күрес жүргізуде</w:t>
        <w:br/>
        <w:t>қандай топтар мен жіктердің барлығын анықтау жөнінде нұсқаулар</w:t>
        <w:br/>
        <w:t>беріп, оларды орындауды Мемлекеттік Саяси басқарманың (ГПУ)</w:t>
        <w:br/>
        <w:t>қызметкерлері қолға алып, құпия түрде елдегі зиянкесті топтар жөнінде</w:t>
        <w:br/>
        <w:t>мәліметтер жинауға кірісті.</w:t>
        <w:br/>
        <w:t>350</w:t>
        <w:br/>
        <w:t>да антилениндік ағымдар мен топтарға қарсы күресуді мақұлдап, елде-</w:t>
        <w:br/>
        <w:t>гі алауыздықтар мен экікшілдерге қарсы науқанды-қолға алуды күшейту</w:t>
        <w:br/>
        <w:t>қажеттігі атап өтілді (1, 239-6.Д. )</w:t>
        <w:br/>
        <w:t>Конференция шешіміне орай, «жікшілдермен» күрес барысын-</w:t>
        <w:br/>
        <w:t>да Қазақстанның көптеген тәжірибелі, адал қайраткерлеріне «кеңес</w:t>
        <w:br/>
        <w:t>құрылысының таптық принциптерін елемеді, ұлттық. ерекінеліктерді</w:t>
        <w:br/>
        <w:t>көкке көтеріп дәріптеді, үлтаралық алауыздықтар туғызуға тырысты»</w:t>
        <w:br/>
        <w:t>деген негізсіз жалалар жабылды. Оның үстіне 1925 ж. 2 наурызында</w:t>
        <w:br/>
        <w:t>РК(б)П Орталық Комитетінің «Қырғыз баспасөзінің жағдайы және</w:t>
        <w:br/>
        <w:t>оны жетілдіре түсу шаралары туралы» мәселені қарап, онда коммунистік</w:t>
        <w:br/>
        <w:t>партия қатарында жоқ, ұлтшыл интеллигенттердің ықпалының күшті</w:t>
        <w:br/>
        <w:t>екендігінің айқындалуы, мерзімді баспасөзде алапшшылардан тазартуды</w:t>
        <w:br/>
        <w:t>бастап берді |561.</w:t>
        <w:br/>
        <w:t>Тарихшы-ғалым М. Қойгелдиев көрсеткендей, бұл нұсқау негізінен үш</w:t>
        <w:br/>
        <w:t>нәтижемен аяқталды: біріншіден, Ә.Бөкейханов бастаған бір топ алаштық</w:t>
        <w:br/>
        <w:t>интеллигенция осы жылы-ақ баспа орындарындағы қызметтерінен бо-</w:t>
        <w:br/>
        <w:t>сатылды, екіншіден, сынға ұшыраған қазақ тілінде шығатын мерзімді</w:t>
        <w:br/>
        <w:t>басылымдардың біразы жабылды, үшіншіден, барлық дәрежедегі мер-</w:t>
        <w:br/>
        <w:t>зімді басылым, кітап шығару ісі үстінен қуатты партиялық бақылау орна-</w:t>
        <w:br/>
        <w:t>ды, газет-журналдар алдымен партиялық позицияны білдіруге, жүргізуге</w:t>
        <w:br/>
        <w:t>тиіс болды |57, 25-6.1.</w:t>
        <w:br/>
        <w:t>«Буржуазиялық ұлтшыл», «жікшілдер» қатарына Алаш партиясының</w:t>
        <w:br/>
        <w:t>бұрынғы мүшелері мен оларға қолдау көрсетушілер, яғни үкімет</w:t>
        <w:br/>
        <w:t>жұмысындағы қазақ зиялылары ілікті. 1927-32 жж. Алаш қозғалысына</w:t>
        <w:br/>
        <w:t>қатысқан немесе олармен байланыста болды деген 70-тен астам интел-</w:t>
        <w:br/>
        <w:t>лигенция өкілдері сотқа тартылып, олардың 50-ге жуығы түрлі мерзімге</w:t>
        <w:br/>
        <w:t>қамалды, жер аударылды, атылды |58, 284-6.).</w:t>
        <w:br/>
        <w:t>«Ұлтшыл» бағытты жүргізіп отыр деген желеумен қазақтың бірту-</w:t>
        <w:br/>
        <w:t>ар азаматтары С.Сейфуллин, С.Сәдуақасов, Т.Рысқұлов, 45. Мыңбаев</w:t>
        <w:br/>
        <w:t>қуғын-сүргін құрығына ілікті. Оларға «ұлтшыл-уклонист», «ұсақ буржу-</w:t>
        <w:br/>
        <w:t>азияшыл» деген айыптар тағылды. Голоццекин бастаған солшыл топ «бай-</w:t>
        <w:br/>
        <w:t>шыл идеологияны» көксеушілерді үкімет пен партия қатарынан қалайда</w:t>
        <w:br/>
        <w:t>болса тазартуды басты міндет қылды. Сөйтіп партия мен үкіметтің жиы-</w:t>
        <w:br/>
        <w:t>лыс, пленумдарда «ұлтшыл-уклоншылардың» әрекеттерін әшкерелеу ісі</w:t>
        <w:br/>
        <w:t>қолға алынды.</w:t>
        <w:br/>
        <w:t>Голоцшекиннің бұл даурықпасын Қазақстан өлкелік комитетінің екін-</w:t>
        <w:br/>
        <w:t>355</w:t>
      </w:r>
    </w:p>
    <w:p>
      <w:r>
        <w:t>газет-журналдар арқылы «жікшіл», «алашордашыл», «буржуазияшыл,</w:t>
        <w:br/>
        <w:t>Ұлтшыл» деген айыптармен қараланса, 20-жылдары «халық жауы»,</w:t>
        <w:br/>
        <w:t>«кеңес үкіметін төңкеруші» деген жаламен масқаралауға тырысты. Алаш</w:t>
        <w:br/>
        <w:t>зиялыларының мерзімді баспасөзде кудалануының мәнісі бұл, бірін-</w:t>
        <w:br/>
        <w:t>шіден, бұрынғы алашордашыларды жуасыту болса, екіншіден, кеңес</w:t>
        <w:br/>
        <w:t>идеологиясының мықтылығын таныту еді.</w:t>
        <w:br/>
        <w:t>379</w:t>
        <w:br/>
        <w:t>әдісін мақұлдайсыз ба, ауылды кеңестендіру жайындағы жұмыстар-</w:t>
        <w:br/>
        <w:t>ды қолдайсыз баЭ</w:t>
        <w:br/>
        <w:t>4, Өлкелік партия комитетінің Қазақстандағы партия басшылығын</w:t>
        <w:br/>
        <w:t>және белсенділер шығару, ауыл коммунисін шығару, ауыл коммунисін</w:t>
        <w:br/>
        <w:t>жасау жайындағы жұмыстарын дұрыс дейсіз бе?</w:t>
        <w:br/>
        <w:t>Сұлтанбек Қожанов әр сұраққа жеке-жеке жауап берді. Ол:</w:t>
        <w:br/>
        <w:t>«Кожановшылар жігінің болғаны рас. Кожановшылдықтың саяси жо-</w:t>
        <w:br/>
        <w:t>лын тексергенде жер жайында, ұлт арасының жағдайларында тағы да</w:t>
        <w:br/>
        <w:t>басқа мәселелерде ұлтшылдық жолында болды. ...Алашордашылармен</w:t>
        <w:br/>
        <w:t>күрескеніміз жоқ. Баспасөз жүзіндегі, партия ішіндегі алашордашылар-</w:t>
        <w:br/>
        <w:t>дың әсері, салт-санасымен күресілмеді. Тағы осындай қателер: болды»</w:t>
        <w:br/>
        <w:t>деп мойнына алды.</w:t>
        <w:br/>
        <w:t>Екінші сұрақ бойынша да өзінің бұрынғы саяси жолы мен пікірінің</w:t>
        <w:br/>
        <w:t>теріс екенін мойындап, бүдан былай безетіндігін мәлімдейді. Үшінші</w:t>
        <w:br/>
        <w:t>сұраққа партия мен үкіметтің істеп отырған істері мен саяси жолының</w:t>
        <w:br/>
        <w:t>дұрыстығын қуаттайтындығын білдіреді. Ораз Жандосұлыңың төртінші</w:t>
        <w:br/>
        <w:t>сұрағын да «дұрыс» деп санайтындығын, құптайтындығын айтады |831.</w:t>
        <w:br/>
        <w:t>Бұл мәлімдеме жарияланысымен газеттің 277 санына Санжар</w:t>
        <w:br/>
        <w:t>Аспандияровтың «Қожанұлы Сұлтанбек жолдастың хаты туралы» деген</w:t>
        <w:br/>
        <w:t>мақаласы жарияланып, онда мәлімдемелік хатты Сұлтанбек Қожанұлы</w:t>
        <w:br/>
        <w:t>нақты өзі жазды ма деген күдікті ойының бар екендігін де жасырмады.</w:t>
        <w:br/>
        <w:t>«Менің ойымша, бүл документті (С.Қожановтың мәлімдемесін -- С.С.)</w:t>
        <w:br/>
        <w:t>жете тексеріп, амал-жайын әбден анықтауымыз керек. Бұл ретте біз</w:t>
        <w:br/>
        <w:t>Сұлтанбектің қара басын сөз қылмаймыз, Сұлтанбекті Қазақстанда</w:t>
        <w:br/>
        <w:t>ықпалы жүрген белгілі салт-сана саяси топқа басшы адам ретінде сөз</w:t>
        <w:br/>
        <w:t>қыламыз», -- деді |841.</w:t>
        <w:br/>
        <w:t>Мақала жарияланған санға газет басқармасының «Бүйтіп партия</w:t>
        <w:br/>
        <w:t>жолына түсуге, қатені түзеуге болмайды» деген мақаласы жарияланып,</w:t>
        <w:br/>
        <w:t>С.Аспандияровтың өзін «жікшіл» ретінде сынға алды. Оған Қожановпен</w:t>
        <w:br/>
        <w:t>бірге Түркістанда басшылық жұмыста, әрі оның тобында болды деген</w:t>
        <w:br/>
        <w:t>айып тақты. Санжарды «жікшіл» болғандығын мойындай алмай отыр деп</w:t>
        <w:br/>
        <w:t>кінәлады |85 |. Міне, осылайша «Енбекші қазақ» газеті «ұлтшылдық» пен</w:t>
        <w:br/>
        <w:t>«жікшілдікке» қарсы күрес жолында сталиндік солақай саясатты берік</w:t>
        <w:br/>
        <w:t>ұстауға тырысты. 30-жылдың соңында қазақ зиялылары С.Сәдуақасов,</w:t>
        <w:br/>
        <w:t>Т.Рысқұлов, С.Қожанов және тағы басқаларға «ұлтшыл», «оппозицио-</w:t>
        <w:br/>
        <w:t>нерлер», «пантүрікшілдер» делінген айыптар тағылып, партия тарапынан</w:t>
        <w:br/>
        <w:t>жазаланды.</w:t>
        <w:br/>
        <w:t>365</w:t>
      </w:r>
    </w:p>
    <w:p>
      <w:r>
        <w:t>қазақ әдебиетінде буржуазиялық-ұлтшыл, алашордашыл идеологияны</w:t>
        <w:br/>
        <w:t>насихаттау А.Байтұрсынов, М.Дулатов, О.Карашев, М./Жұмабаев,</w:t>
        <w:br/>
        <w:t>С.Торайғыров, Б.Күлеев және т.б. шығармаларында орын алғандығы,</w:t>
        <w:br/>
        <w:t>бұл аталған эжазушылар Қазан төңкерісін танудан бас тартып, керісінше</w:t>
        <w:br/>
        <w:t>«Алаш» партиясының құрамында кеңес өкіметіне қарсы күрес жүргізіп</w:t>
        <w:br/>
        <w:t>жатқандығы, мерзімді басылым беттерінде Алаш қозғалысы мүшелерінің</w:t>
        <w:br/>
        <w:t>мақалалары, өлеңдері жарияланып отырғандығы айтылып, дәлелді болу</w:t>
        <w:br/>
        <w:t>үшін аталған авторлардың шығармаларынан арнайы мысалдар кел-</w:t>
        <w:br/>
        <w:t>тірілді. Мәселен, І.Жансүгіров «Москва- Қазақстан» атты поэмасында</w:t>
        <w:br/>
        <w:t>антикеңестік әзіл-сқақ қолданған, оны «Социалды Қазақстан» газеті</w:t>
        <w:br/>
        <w:t>редакциясының әдеби бөлімінің хатшысы Әбеш Кошмағамбетов өзінің та-</w:t>
        <w:br/>
        <w:t>ныстары мен қызметтестерінің арасына таратқандығы үшін жауапқа тар-</w:t>
        <w:br/>
        <w:t>тылып, сотталды. С.Сейфуллиннің «Домбыра», «Көкшетау», «Қызыл</w:t>
        <w:br/>
        <w:t>ат» сияқты шығармалары Кеңес өкіметіне жат идеологияны насихаттады</w:t>
        <w:br/>
        <w:t>делінді (99),</w:t>
        <w:br/>
        <w:t>1933 ж. 8-29 желтоқсан аралығында болған Марксизм-лениниэмнің</w:t>
        <w:br/>
        <w:t>қазақ ғылыми-зерттеу институтында Қазақ өлкелік комитетінің тап-</w:t>
        <w:br/>
        <w:t>сырмасымен жасалған С.Х.Брайнин мен ІШ.Я.Шафироның «Очерки</w:t>
        <w:br/>
        <w:t>по истории Алаш-Орды» кітабының қолжазбасы талқыланып, 1935 ж.</w:t>
        <w:br/>
        <w:t>басылып шықты. Бұл кітапқа Алаш қозғалысына, Алаш партиясының</w:t>
        <w:br/>
        <w:t>бағдарламасының жобасы және т.б. мұрағат құжаттары мен матери-</w:t>
        <w:br/>
        <w:t>алдары енгізілді. Кітап шығысымен бірден баспасөз беттерінде сыни</w:t>
        <w:br/>
        <w:t>мақалалар жарық көре бастады.</w:t>
        <w:br/>
        <w:t>1936 жылдан бастап бұрынғы «Алаш» партиясы мен «Алашорда»</w:t>
        <w:br/>
        <w:t>үкіметінің қатарында болған үкімет пен партия қайраткерлері, жазушы-</w:t>
        <w:br/>
        <w:t>ларды айыптау одан әрі өрши түсті. Өлкелік партия комитеттерінің</w:t>
        <w:br/>
        <w:t>мәжілістерінде алашордашылардың қателіктері әшкереленіп, олардың</w:t>
        <w:br/>
        <w:t>үкімет ісіне қарсы астыртын әрекеттері үшін жаза қолдану да көтеріле</w:t>
        <w:br/>
        <w:t>бастады. «Ұлтшылдыққа» қарсы күресу барысында үкімет тарапынан</w:t>
        <w:br/>
        <w:t>арнайы тапсырмалар беріліп, «ұлтшылдарды» әшкерелеуге барлық кеңес</w:t>
        <w:br/>
        <w:t>азаматтарын белсене кірісуге, яғни сын мен өзара сынды күшейтуді та-</w:t>
        <w:br/>
        <w:t>лап ете шақырған бұйрықтар, шешімдер, үндеулер бірінен кейін бірі</w:t>
        <w:br/>
        <w:t>жарияланған. Өзара сын «өзіңді-өзің әшкереле», «өз қателігінді мойныңа</w:t>
        <w:br/>
        <w:t>ал» дегенді нұсқап тұрған, ұлтты қорлаған, азаматтың намысын аяққа</w:t>
        <w:br/>
        <w:t>таптаған, ұлттың өз бетінше өмір сүруін, билеуін жою деген үкіметтің</w:t>
        <w:br/>
        <w:t>айла-шарасы еді. Өзара сын ақыр аяғы 1937- 38 жылғы алапат қуғын-</w:t>
        <w:br/>
        <w:t>сүргінге алып келді.</w:t>
        <w:br/>
        <w:t>ЕУІ!</w:t>
        <w:br/>
        <w:t>деп айыпталған (С.Асфендияров, А.Әлибаев, Ә.Байділдин О.Беков,</w:t>
        <w:br/>
        <w:t>ПФЖансүгіров, Н. Нұрмақов, Т.Шонанов және т.б. қайраткерлердің, кі-</w:t>
        <w:br/>
        <w:t>таптарын қолдануға тыйым салынды |103, 221-229-66.1.</w:t>
        <w:br/>
        <w:t>Жас жазушылардың бірі Ғ.Мүсірепов те «буржуазияны көксеуші</w:t>
        <w:br/>
        <w:t>ұлтшылдардың жаршысы» деген айыпқа ие болды. Оған алашордшылар-</w:t>
        <w:br/>
        <w:t>ды, қазақ халқының ата жаулары М.Дулатов, Ә.Бәкейханов, А.Бай-</w:t>
        <w:br/>
        <w:t>тұрсынов және тағы басқа контрреволюционерлерді дәріптеді, солардың</w:t>
        <w:br/>
        <w:t>жырын жырлады, халық жауы Б.Майлиннің контрреволюциялық пікір-</w:t>
        <w:br/>
        <w:t>лерін жасырып, қорғаштауға тырысты деген айыптар тағылды |1041.</w:t>
        <w:br/>
        <w:t>Коммунистік партия өзінің ізбасары болған комсомол ұйымдарына</w:t>
        <w:br/>
        <w:t>да кіріп кеткен алашордашылардан арылуды талап етті. Нәтижесінде</w:t>
        <w:br/>
        <w:t>бұл науқан белсенді жүргізіліп, «ұлтшыл» атанған элементтерге қолдау</w:t>
        <w:br/>
        <w:t>көрсеткен жастар көпшілік алдында әшкереленіп, комсомол қатарынан</w:t>
        <w:br/>
        <w:t>шығарылды. Жастардың органы болған «Лениншіл жас» газеті Ленин</w:t>
        <w:br/>
        <w:t>комсомолдарының кейбіреулерін бұрып, өздеріне қаратып алған контр-</w:t>
        <w:br/>
        <w:t>революцияшыл алашордашылармен ашық күресуге үндеп шақырып</w:t>
      </w:r>
    </w:p>
    <w:p>
      <w:r>
        <w:t>қана қоймай, комсомолдар зиянкестерді әшкерелеуге белсенді кірісіп</w:t>
        <w:br/>
        <w:t>жатқандығын да жазды. Комсомолдардың қырағылығымен Алматы</w:t>
        <w:br/>
        <w:t>облысының Октябрь ауданындағы Ақсу жетім балалар үйінде кей-</w:t>
        <w:br/>
        <w:t>бір мұғалімдер алашордашылардың идеясын ашық түрде үгіттегендігі</w:t>
        <w:br/>
        <w:t>айқындалған (1051.</w:t>
        <w:br/>
        <w:t>«Ауыл коммунисі» журналының «(Кер-жердің хатынан» атты арнайы</w:t>
        <w:br/>
        <w:t>бөліміндеұлтшылдармен күресу барысының қалай жүргізіліп жатқандығы</w:t>
        <w:br/>
        <w:t>және өзінің қателіктерін мойнына алғандығын білдіргендердің хаттарын</w:t>
        <w:br/>
        <w:t>жариялап отырды.</w:t>
        <w:br/>
        <w:t>1937 ж.«Ауылкоммунисі» журналынажарияланғанМ.Ақынжановтың</w:t>
        <w:br/>
        <w:t>«Баспасөзде алашорда идеологиясының қалдығымен күресейік» деген</w:t>
        <w:br/>
        <w:t>мақаласы баспасөз арқылы алашордашыл контрабанданың қарсылық-</w:t>
        <w:br/>
        <w:t>тарына, кеңес үкіметінің зиянкестеріне қатты соққы беріп күресуге</w:t>
        <w:br/>
        <w:t>шақырды. Әлі де кейбір баспасөздер алашордашылардың, ұлтшылдардың</w:t>
        <w:br/>
        <w:t>ықпалынан шыға алмай, кеңеске қарсы зиянды пікірлерін таратып</w:t>
        <w:br/>
        <w:t>отырғандығын, тіпті баспасөзде өзінің мақсаттарын іске асыру үшін ала-</w:t>
        <w:br/>
        <w:t>шшыл ұлтшылдардың бірқатар газет-журналдарымыздың басында оты-</w:t>
        <w:br/>
        <w:t>рып, жауапты қызметтерді атқарып, аударма оқу кітаптарын жазып, оған</w:t>
        <w:br/>
        <w:t>контрреволюциялық пікірлерін астарлап өткізбек болғандығын айта келе,</w:t>
        <w:br/>
        <w:t>1923 ж. Мәскеуде шығып тұрған «Темірқазық», Ташкенттегі «Сана»,</w:t>
        <w:br/>
        <w:t>373</w:t>
        <w:br/>
        <w:t>Үкімет мәжілістерінде жауапты басшылықта жүргендердің өздеріне</w:t>
        <w:br/>
        <w:t>қателіктерін мойнына алу талап стілді. Аз уақыт ішінде өз қателігін</w:t>
        <w:br/>
        <w:t>мойындаған және өзгенің қателіктерін әшкерелегендердің қатары көбейе</w:t>
        <w:br/>
        <w:t>түсті. “Өзара сын барысын күшейтуде өтірік қаралау деректері орнын</w:t>
        <w:br/>
        <w:t>алды” О. Исаев КК(6)П-ның І сьезінде сөйлеген сөзінде «Алашорда</w:t>
        <w:br/>
        <w:t>Қазан төңкерісінен бұрын болса да, ол төңкерісшіл патшаға қарсы күрес</w:t>
        <w:br/>
        <w:t>жүргізді» деген әңгіме бар деді. Бұл дұрыс теория емес, зиянды тео-</w:t>
        <w:br/>
        <w:t>рия. “Бірқатар жолдастар айтты, бұл туралы зиянды теориялардың бар</w:t>
        <w:br/>
        <w:t>екені даусыз. Бұл жөнінде менің де қатем бар. 1927 ж. Өлкелік партия</w:t>
        <w:br/>
        <w:t>комитетінің, Мартыновтың бір. тапсырмасы болды. Алашорда туралы</w:t>
        <w:br/>
        <w:t>барлық қағаздарды, документтерді жина, соны басып шығару керек»</w:t>
        <w:br/>
        <w:t>тш деді. Алашорданың кім екендігін, қандай іс жүргізді деп, осы доку-</w:t>
        <w:br/>
        <w:t>менттерді теріп, басып шығарудың өзі ол уақытта қате болған екен. Бұл</w:t>
        <w:br/>
        <w:t>Мартыновтың сборнигіне жазылған менің бас мақалам болды» дей келе,</w:t>
        <w:br/>
        <w:t>алашордашылар Қазан төңкерісіне дейін патшаға қарсы күресті деген</w:t>
        <w:br/>
        <w:t>үлкен саяси қате жібергендігін мойындап, өзіне алашордашыл "Тоқтабаев,</w:t>
        <w:br/>
        <w:t>Кенжиндерді жақтап келді деген кейбір жолдастардың сыны түбірімен</w:t>
        <w:br/>
        <w:t>қате екендігін айтады. «Өзара сын айту керек. Бірақ анау, мынау деп,</w:t>
        <w:br/>
        <w:t>өзара сын -- өтірік -сөйлеу неге керек. Өтірік -- өзара сын болмайды.</w:t>
        <w:br/>
        <w:t>Өтірік -- өзара сынға жатпайды» дейді |100.</w:t>
        <w:br/>
        <w:t>1937 ж. 11-13 шілде аралығында Алматыда Қазақстан (Базушы-</w:t>
        <w:br/>
        <w:t>лары: одағы мүшелерінің жабық партия жиналысында С.Сейфуллин</w:t>
        <w:br/>
        <w:t>де баспасөз беттерінде сын айтқанда бұрындары сыналып кеткендерді</w:t>
        <w:br/>
        <w:t>қайтадан жаңғыртудың еш қажеттігі жоқтығын атап өтсе, Сәкеннен</w:t>
        <w:br/>
        <w:t>кейін сөз алған ?бүсіпбеков те өзара сынның бұрмаланып кететіндігін</w:t>
        <w:br/>
        <w:t>айта отырып, сынды, өзара сынды, ең алдымен, халық жауларының</w:t>
        <w:br/>
        <w:t>зиянкестерін, қалдықтарын құртуға, оған ымырашылдық қылғандарға</w:t>
        <w:br/>
        <w:t>жұмсау қажеттігін ұсынады |101).</w:t>
        <w:br/>
        <w:t>Осы жылдың 29 шілдедегі КК(6)П-ның Оталық Комитеті шешімі</w:t>
        <w:br/>
        <w:t>бойынша алашордашылардың және ұлтшыл бағытта жазылған әдебиет-</w:t>
        <w:br/>
        <w:t>терді кітапхана, кітап дүкендерінен, оқу орындарынан қолданыстан алу</w:t>
        <w:br/>
        <w:t>үшін С.Нұрпейісовтың төрағалығымен құрамында О.Исаев, І.Қабылов,</w:t>
        <w:br/>
        <w:t>Ғ.Мүсірепов, 2Қ,Арыстанов, Н.Гусев, М.Ибрагимов, "Т. Күргенов</w:t>
        <w:br/>
        <w:t>сияқты мүшелері бар арнайы комиссия құрылды |1021. Комиссия үкімет</w:t>
      </w:r>
    </w:p>
    <w:p>
      <w:r>
        <w:t>пен партия ісіне жат деген кітаптардың барлығын қолданыстан алдыр-</w:t>
        <w:br/>
        <w:t>тып тастады. Бұл науқан 1938 ж. да жалғасын тауып, алашордашылар</w:t>
        <w:br/>
        <w:t>372</w:t>
        <w:br/>
        <w:t>ірі мал бергені әшкереленген |88). 1928 ж. 1 қаңтардағы «Қазақ тілі»:</w:t>
        <w:br/>
        <w:t>газетінің 1 санында осы Құтжановтың «жікшілдік» әрекетін әшкерелеген</w:t>
        <w:br/>
        <w:t>мақала басылды.</w:t>
        <w:br/>
        <w:t>Студент Жұмановқа «Меккеге барған қажы, ірі байдың баласы», ал</w:t>
        <w:br/>
        <w:t>С. Кеңесбаевқа «өзінің қатыгездігімен қазаққа белгілі генералдың бала-</w:t>
        <w:br/>
        <w:t>сы, әкесі ескі кезде болыс, молда болған, әлі күнге дейін Түркістан уезін-</w:t>
        <w:br/>
        <w:t>де жеке меншік мешіт ұстап отыр» және «діншілдікпен айналысты» деген</w:t>
        <w:br/>
        <w:t>айыптар тағылды |891.</w:t>
        <w:br/>
        <w:t>«Еңбекші қазақ» газетінде Ы.Мұстамбаевтың солшылдық әрекетін</w:t>
        <w:br/>
        <w:t>айғақтаған мақала басылып, онда «Мұстамбайүлы істеген қатесі женіл-</w:t>
        <w:br/>
        <w:t>желпі қате емес. Мұстамбайұлы партиядағы 10 жылдық өмірінде Ала-</w:t>
        <w:br/>
        <w:t>шорда туралы да адасты. Сәдуақасұлы Смағұлдың жігінде де болды.</w:t>
        <w:br/>
        <w:t>"Тіроцкийшіл де болды, переселен, қазақыландыру мәселелерінде де ауа</w:t>
        <w:br/>
        <w:t>жайылды дей отырып, оңы дұрыстық жолға шақыруға тырыспақ болған</w:t>
        <w:br/>
        <w:t>партия жолын бұлжытпай орындаушы жолдастарын қаралауға барды,</w:t>
        <w:br/>
        <w:t>алашордашыларды жақтаумен келеді» делінді |901.</w:t>
        <w:br/>
        <w:t>І.Құрамысов «Сәдуақасовшылдардың сарқыны» деп аталған</w:t>
        <w:br/>
        <w:t>мақаласында Ы.Мұстамбаевтың С.Сәдуақасовтың ең &gt;жақынң серігінің</w:t>
        <w:br/>
        <w:t>бірі болғандығын, «Алаш» ұранын көтергендігін келтіре отырып, бұл</w:t>
        <w:br/>
        <w:t>ұран кешегі патша тұсында орынды саналған, төңкеріске қарсы ұран бол-</w:t>
        <w:br/>
        <w:t>ды дейді. Ол осы алашордашылардың ұранын С.Сәдуақасов бастаған</w:t>
        <w:br/>
        <w:t>топтар жұмыла қолға алып, жүзеге асыру үшін жанталаса әрекет етіп,</w:t>
        <w:br/>
        <w:t>әсіресе жер мәселесінде олар сырттан әкеп қоныстандыруға қарсылық</w:t>
        <w:br/>
        <w:t>білдірді деп көрсетті |911.</w:t>
        <w:br/>
        <w:t>1929 ж. Қазақ өлкелік комитеті мен БК(б)П өлкелік крыру</w:t>
        <w:br/>
        <w:t>комиссиясының мүшелерінен арнайы тексеру комиссиясы құрылып,</w:t>
        <w:br/>
        <w:t>К.Тоқтабаев, Ғ.Тоғжанов, А.Кенжин, Ә.Байділдин “және тағы басқа</w:t>
        <w:br/>
        <w:t>азаматтардың қызмет барыстары тексерілді. Осы жылдың 13 маусы-</w:t>
        <w:br/>
        <w:t>мында өткен мәжілісте К.Тоқтабаевтың 1917 ж. Торғайдағы Алашор-</w:t>
        <w:br/>
        <w:t>да бөлімінің белді мүшесі болып, Ә.Бөкейханов, : М.Дулатовтармен</w:t>
        <w:br/>
        <w:t>бірге тығыз байланысқаны, 20-жылдары «сәдуақасовшылар» жігін-</w:t>
        <w:br/>
        <w:t>де болғандығы сөз болады. Аспандияр Кенжинге 1918-19 жж. Кенес</w:t>
        <w:br/>
        <w:t>өкіметіне қарсы қарулы көтеріліс ұйымдастырған Алашорданың Торғай</w:t>
        <w:br/>
        <w:t>бөліміндегі Әскери кеңестің белді мүшесі |92), Ә.Байділдинге алашор-</w:t>
        <w:br/>
        <w:t>дашыл «Бірлік» жастар ұйымында болып, Колчак армиясына белсенді</w:t>
        <w:br/>
        <w:t>көмектесті, Ә.Бөкейхановпен бірге адьютант есебінде Уфа мен Сама-</w:t>
        <w:br/>
        <w:t>367</w:t>
        <w:br/>
        <w:t>шеліктер болды. Әсіресе 1920-25 жж. аралығында шыққан газет, жур-</w:t>
        <w:br/>
        <w:t>налдар үкімет тарапынан саяси жағынан ұстанымсыз, айқын бағыты жоқ</w:t>
        <w:br/>
        <w:t>басылымдар делінсе, одан кейінгі жылдардағы мерзімді басылымдар боль-</w:t>
        <w:br/>
        <w:t>шевиктік бағытты ұстанған, нағыз кеңестік басылымдарға жатқызылды.</w:t>
        <w:br/>
        <w:t>ФЖалпн осы уақыт аралығында шығып тұрған ғазет, журналдардың</w:t>
        <w:br/>
        <w:t>ұқсастықтары да болды. Бұл оқырмандарының еңбекші тап өкілдерінен</w:t>
        <w:br/>
        <w:t>болуы еді.</w:t>
        <w:br/>
        <w:t>Кеңес дәуірінде газет-журналдар үкімет пен партияның насихатшы,</w:t>
        <w:br/>
        <w:t>Үгітші құралы ретінде қарастырылып келгені белгілі. Қазіргі кезде оның</w:t>
      </w:r>
    </w:p>
    <w:p>
      <w:r>
        <w:t>бұлай қаралуының себебін қазақ баспасөзі шектен тыс идеологияның</w:t>
        <w:br/>
        <w:t>құрығында, оның тәуелділігінде болып, қызмет етуге міндеттеніп, партия</w:t>
        <w:br/>
        <w:t>ұраны, социализм жетістіктері, кеңестік үкіметтің жемісі бұл баспасөздің</w:t>
        <w:br/>
        <w:t>негізгі тақырыбы болғандығынан деп дәлелденді де. ІПындығында</w:t>
        <w:br/>
        <w:t>да, баспасөз саласы партия мен үкіметтің шығарған қаулы-қарарлары</w:t>
        <w:br/>
        <w:t>мен шешімдерін орындауда, партияның теориясы мен тарихын оқып</w:t>
        <w:br/>
        <w:t>үйренуде, кеңес азаматын саяси және идеялық жағынан тәрбиелеуде</w:t>
        <w:br/>
        <w:t>елеулі рөл атқарды. Дегенмен кеңестік дәуір баспасөзі ХХ ғасырдың 20-</w:t>
        <w:br/>
        <w:t>30-жылдарындағы еліміздің қоғамдық-саяси, әлеуметтік-экономикалық</w:t>
        <w:br/>
        <w:t>ерекшеліктерін, Отан тарихының кейбір өзекті мәселелерін айқындауда</w:t>
        <w:br/>
        <w:t>аса маңызды болып табылады.</w:t>
        <w:br/>
        <w:t>Негізінде қазақ баспасөзінің қалыптасуы мен дамуының жолдарын</w:t>
        <w:br/>
        <w:t>саралағанда, оның көтерген жүгінін қандайлығына көз жүгірткен абзал.</w:t>
        <w:br/>
        <w:t>Жоғарыда атап өткеніміздей, түрлі саяси оқиғалар мен науқандардың</w:t>
        <w:br/>
        <w:t>жүргізілу барысын зерттеуде басылымдардың көмегі, деректік маңызы</w:t>
        <w:br/>
        <w:t>зор.</w:t>
        <w:br/>
        <w:t>20-жылдардың ортасында Кеңестер Одағының Қазақстандағы</w:t>
        <w:br/>
        <w:t>науқандарының жүргізілу барысы мерзімді баспасөз беттерінен орын</w:t>
        <w:br/>
        <w:t>алды. Бұл ретте азамат соғысы мен шетел интервенттерінен кейін-</w:t>
        <w:br/>
        <w:t>гі кеңестік өкіметтің халық шаруашылығын қалпына келтіруде жаңа</w:t>
        <w:br/>
        <w:t>экономикалық саясаттан бастап, асыра сілтеушілік, әкімшіл-әміршіл</w:t>
        <w:br/>
        <w:t>басқару жүйесінің орнығуы, қуғын-сүргін нәубетіне дейінгі үкіметтің сая-</w:t>
        <w:br/>
        <w:t>сатын айта аламыз.</w:t>
        <w:br/>
        <w:t>20-жылдары Қазақстан өз басынан аса ауыр халді кешті. Азамат</w:t>
        <w:br/>
        <w:t>соғысынан кейінгі халық шаруашылығын қалпына келтіруге “еңді бел-</w:t>
        <w:br/>
        <w:t>сене кірісіп, жаңа экономикалық саясатқа бет бұрғанда екі миллиондай</w:t>
        <w:br/>
        <w:t>халықты Жалмап кеткен ашаршылыққа килікті. Оның зардаптарынан</w:t>
        <w:br/>
        <w:t>384</w:t>
        <w:br/>
        <w:t>1921 ж. ұлтшыл бағытта «Сана» журналын шығарды және онда алаш-</w:t>
        <w:br/>
        <w:t>ордашылардың мақалаларын жариялады деген желеумен Х.Досмұха-</w:t>
        <w:br/>
        <w:t>медовқа айып тағыла бастады. Осы жылдың 4 мамырында Х.Дос-</w:t>
        <w:br/>
        <w:t>мұхамедов Біріккен Мемлекетік Саяси Басқармасының (ОГПУ) шығыс</w:t>
        <w:br/>
        <w:t>бөлімінің тергеушісіне берген жауабында өзінің Түркістан Респуб-</w:t>
        <w:br/>
        <w:t>ликасының Қырғыз ғылыми комиссиясының төрағасы және Халық</w:t>
        <w:br/>
        <w:t>Ағарту комиссариатының ғылыми хатшысы қызметтерін атқарған кезін-</w:t>
        <w:br/>
        <w:t>де орыс тілінде «Ғылым және ағарту» және қазақ тілінде «Сана» жур-</w:t>
        <w:br/>
        <w:t>налы Мемлекеттік Ғылыми кеңес шешімімен шығарылып, «Сана» жур-</w:t>
        <w:br/>
        <w:t>налы ғылыми және әдеби мазмүнда болып, екі нөмірі жарық көргендігі,</w:t>
        <w:br/>
        <w:t>бұл журналда Қырғыз ғылыми комиссиясы мақұлдаған мақалалар ғана</w:t>
        <w:br/>
        <w:t>жариялағандығы атап өткен болатын (95, 376-377-66.1.</w:t>
        <w:br/>
        <w:t>Х.Домұхамедонцен бірге М.Әуезов тте қуғындалды. Негізінде ол</w:t>
        <w:br/>
        <w:t>1922 жылдың өзінде «Алашорданың» шығыс бөлімінің белсенді қайрат-</w:t>
        <w:br/>
        <w:t>керлері ретінде сынға алынып, партия қатарынан шығарылған бола-</w:t>
        <w:br/>
        <w:t>тың. 20-жылдың соңында тағы да «буржуазияшыл-үлтшыл байлардың</w:t>
        <w:br/>
        <w:t>идеологиясын жақтады, Кеңес өкіметіне қарсы күрес жүргізді, «Алқа»</w:t>
        <w:br/>
        <w:t>атты астыртын ұлттық-әдеби үйірменің бағыт-бағдарын жасауға белсе-</w:t>
        <w:br/>
        <w:t>не атсалысты, қазақ баспасөзінде байшыл идеологияны насихаттайтын</w:t>
        <w:br/>
        <w:t>шығармалар жариялады» деп айыпталды. Алайда ол Мемлекеттік Сая-</w:t>
        <w:br/>
        <w:t>си Басқарманың қызметкерлері Олыпанский мен Поповқа берген жа-</w:t>
        <w:br/>
        <w:t>уабында «Қазақ мерзімді баспасөздеріндегі идеологиялық күрес пікір</w:t>
        <w:br/>
        <w:t>алысу (дискуссия) үрдісінде бірнеше жыл бойы жүргізілді, мені сырт-</w:t>
        <w:br/>
        <w:t>тай қосақтап кіргізіп қойған әдеби топтың көзқарасын көздеп бір де бір</w:t>
        <w:br/>
        <w:t>мақала жазған (1922-23 ж. кейін) жоқпын. 1926 жылғы қаңтар айынан</w:t>
        <w:br/>
        <w:t>кейін жарық көрген жалғыз шығармам -- «Қилы заман» повесі. Алайда</w:t>
        <w:br/>
        <w:t>ол тарихи шығарма болғандықтан, бүгінгі күнге ешқандай қатысы жоқ.</w:t>
      </w:r>
    </w:p>
    <w:p>
      <w:r>
        <w:t>Соңғы жылдары басылып шыққан оқу құралдарына келетін болсақ, мен</w:t>
        <w:br/>
        <w:t>оны қазақ мектебінің бастауыш кластарына көмек көрсету үшін ғана жаз-</w:t>
        <w:br/>
        <w:t>дым.</w:t>
        <w:br/>
        <w:t>Жалпы алғанда, мен өзімнің.әдеби шығармаларымда ешқашанда</w:t>
        <w:br/>
        <w:t>контрреволюциялық арандатуға барған емеспін» дей келе, егер қателіктер</w:t>
        <w:br/>
        <w:t>жіберсе, идеологиялық ауытқулары болса, тергеу орындары емес, өлкелік</w:t>
        <w:br/>
        <w:t>комитетінің тиісті бөлімдері анықтауы тиістігін айтты |96, 255-256-66.1.</w:t>
        <w:br/>
        <w:t>Қазақ өлкелік комитетінің Үгіт-насихат және Баспа бөлімі басшының</w:t>
        <w:br/>
        <w:t>орынбасары Мартыненконың Орта Азия Мемлекеттік университетінің</w:t>
        <w:br/>
        <w:t>369</w:t>
        <w:br/>
        <w:t>Қазақ баспасөзін .дамытуға партия, кәсіподақ, комсомол ұйымдары</w:t>
        <w:br/>
        <w:t>тартылды. Ол ретте арнайы комиссиялар құрылып, баспасөз ісін</w:t>
        <w:br/>
        <w:t>өркендетуге. белсене атсалысты. Сондай-ақ газеттер мен журналдардың</w:t>
        <w:br/>
        <w:t>жетістікті, кемшілікті тұстарын жариялау да ұмыт қалған жоқ. Осындай</w:t>
        <w:br/>
        <w:t>үгіт-насихат -жұмысының жүргізілуі баспасөз саласының алға жылжуы-</w:t>
        <w:br/>
        <w:t>на, оның қызметкерлік санының өсуіне алып келді.</w:t>
        <w:br/>
        <w:t>. Баспасөз саласының -дамуы ұлттық баспа бөлімінің құрылғанынан</w:t>
        <w:br/>
        <w:t>кейін байқалды. Бөлімшенің тұрақты комиссия мүшелері сайланып,</w:t>
        <w:br/>
        <w:t>басылымдардың сапасына аса мән” беріле бастады. Өлкеде болып</w:t>
        <w:br/>
        <w:t>жатқан өзгерістерді .уақтылы. жариялау, материалды мезгілінде жібе-</w:t>
        <w:br/>
        <w:t>ру, тазеттердің маңыздылығын күшейту, антикенестік тақырыптардағы</w:t>
        <w:br/>
        <w:t>мақалалар мен хабабарларды жариялауға. жол бермей қадағалау,</w:t>
        <w:br/>
        <w:t>күнделікті саяси, ұйымдастырушылық және шаруашылық тақырыптарын</w:t>
        <w:br/>
        <w:t>ұдайы көтеру мәселелері тұрды.</w:t>
        <w:br/>
        <w:t>Қазақстан астанасы Орынбордан Қызылордаға көшірілгеннен кейін</w:t>
        <w:br/>
        <w:t>де уақытша қиындықтарға қарамастан, баспасөз ісі алға жылжып, га-</w:t>
        <w:br/>
        <w:t>зет-журналдардың сапасын көтеруде біршама іс-шаралар жүргізілді.</w:t>
        <w:br/>
        <w:t>Баспасөз басшылығында жіберілген кемшіліктер сынға алынып, қате-</w:t>
        <w:br/>
        <w:t>ліктердің шығуына себен болған жайттарды анықтау, оған тиісті шара</w:t>
        <w:br/>
        <w:t>қолдану, редакция құрамын қажетті баспасөз мамандарымен толықтыру,</w:t>
        <w:br/>
        <w:t>оқырмандармен тығыз байланыс орнатудың аса қажеттігі қолға.алынды.</w:t>
        <w:br/>
        <w:t>Газет-журнал материалдары қатаң тексерістен өтіп, редакцияның</w:t>
        <w:br/>
        <w:t>жағдайы есепті түрде тексеріле бастады. Бұл, бір жағынан, партия-кеңес</w:t>
        <w:br/>
        <w:t>тарапынан баспасөз саласында бақылауды күшейтсе, скінші жағынан</w:t>
        <w:br/>
        <w:t>мерзімді басылымдардың саяси ұстанымы нағыз болышевиктік басы-</w:t>
        <w:br/>
        <w:t>лым болуына алып келді. 20-жж. басында мерзімді басылымның кемшін</w:t>
        <w:br/>
        <w:t>тұстары да болды. Бұл баспасөз жұмысының дұрыс ұйымдаспауы, қағаз</w:t>
        <w:br/>
        <w:t>тапшылығы, қажетті мамандардың жетіспеуі еді.</w:t>
        <w:br/>
        <w:t>Қазақ баспасөзі жағдайы өлкелік комитеттің мәжілістерінде, пленум;</w:t>
        <w:br/>
        <w:t>конференцияларының күн тәртібіне қойылып, оның жалпы жағдайы</w:t>
        <w:br/>
        <w:t>қарастырылып отырған. Ірі кемшіліктер жіберген жауапты-редакторлар</w:t>
        <w:br/>
        <w:t>орындарынан алынып, олардың тарапына «партия тапсырмасын орын-</w:t>
        <w:br/>
        <w:t>дамады, саяси және ұйымдастырушылық қабілетін танытпады; газетке</w:t>
        <w:br/>
        <w:t>кеңестік билікке қарсы материалдардың жарық көруіне жол берді» деген</w:t>
        <w:br/>
        <w:t>сындар айтылды.</w:t>
        <w:br/>
        <w:t>1925 ж. өлкеге хатшылыққа келген (О.Голоццекин баспасөз ісін</w:t>
        <w:br/>
        <w:t>382</w:t>
      </w:r>
    </w:p>
    <w:p>
      <w:r>
        <w:t>«Еңбекші қазақ» бірінші басшы (О.И.Гологцекиннің мақаласын жиі</w:t>
        <w:br/>
        <w:t>жариялаған. 1928 ж. газеттің 294-ші санында оның Қызылорда қалалық</w:t>
        <w:br/>
        <w:t>коммунистер жиналысында сөйлеген екі сөзі басылып, бірінші сөзінде</w:t>
        <w:br/>
        <w:t>жікшілдер турасында айтып, сол жікшілдердің арасында Т.Рысқұловтың</w:t>
        <w:br/>
        <w:t>барлығын атады. Осыдан кейін газеттің 1929 ж. 4 наурыздағы санын-</w:t>
        <w:br/>
        <w:t>да.жауап ретінде қайраткер Голошекиннін баяндамасында өзін «жікшіл</w:t>
        <w:br/>
        <w:t>ретінде атап өткендігін, негізінде 1925 ж. Қызылордада қызмет істе-</w:t>
        <w:br/>
        <w:t>генімде өлкелік партия комитетінің бір пленумында жікшілдіктін зиянды</w:t>
        <w:br/>
        <w:t>екендігін атап өткендігін, жікшілдікке қарсы күресуді қолдағандығын,</w:t>
        <w:br/>
        <w:t>сол мақсатта «Еңбекші қазақ» пен «Советская степь» газетіне бірнеше</w:t>
        <w:br/>
        <w:t>мақаласын жариялағандығын, бұрын Түркістан Республикасы тұсында</w:t>
        <w:br/>
        <w:t>қызмет істегенде кейбір қателіктерді жібергендігін, алайда артынан оны</w:t>
        <w:br/>
        <w:t>мойнына алып, түзеткендігін, сондықтан Голоцекиннің өзін жіктілдердің</w:t>
        <w:br/>
        <w:t>қатарына қосудың қисыны жоқтығын «Басқармаға ашық хат» деген</w:t>
        <w:br/>
        <w:t>мақаласы басқан |861.</w:t>
        <w:br/>
        <w:t>1928 ж. «ұлтшылдықпен», «жікшілдікпен» күресу барысы кең</w:t>
        <w:br/>
        <w:t>түрде етек алды. Орта мектептерден бастап, жоғары оқу орында-</w:t>
        <w:br/>
        <w:t>ры, ауылшаруашылығы енбекшілерінен ірі өнеркәсіп орындарында</w:t>
        <w:br/>
        <w:t>«ұлтшылдар» мен «жікшіл» топтарды әшкерелеу белсенді түрде жүрді.</w:t>
        <w:br/>
        <w:t>Бұған дәлел ретінде мүрағат құжаттарына сүйенсек, Қазақ педагогикалық</w:t>
        <w:br/>
        <w:t>институтында 1928 :қ. 24 сәуірінде Казақ комсомолдар мен жерлестері</w:t>
        <w:br/>
        <w:t>секциясының, жұмысшы факультеті мен САКУ студенттерінен 81 өкіл</w:t>
        <w:br/>
        <w:t>қатысқан мәжілісте институттағы «ұлтшылдар» мен «жікке» бөлушілер</w:t>
        <w:br/>
        <w:t>қаралып, «Қазақ педагогикалық оқу орнындағы студенттердің жағдай»</w:t>
        <w:br/>
        <w:t>жөнінде І. Қабылов баяндама жасаған болатын. Баяндама барысын-</w:t>
        <w:br/>
        <w:t>да институтта бірқатар Құтжанов, Аманжоловн, Нысанбаев, Жұманов,</w:t>
        <w:br/>
        <w:t>Жолдасбеков сияқты партия мен комсомол қатарында жоқ студент-</w:t>
        <w:br/>
        <w:t>тер соңғы уақыттарда институттың партия және комсомол ұйымдарын</w:t>
        <w:br/>
        <w:t>қаралап, түрлі дәлелсіз өсектер таратып, студенттерді түрлі топтарға</w:t>
        <w:br/>
        <w:t>бәліп отырғандығы айтылды |87).</w:t>
        <w:br/>
        <w:t>Бұл мәжіліс алдында топ жетекшісі саналған Аманжолов бұрындары</w:t>
        <w:br/>
        <w:t>партия қатарында болып, қылмыстық әрекеті үшін оның Қатарынан</w:t>
        <w:br/>
        <w:t>шығарылып, түрмеде отырғандығы, өзінің қылмысын жасырып, пар-</w:t>
        <w:br/>
        <w:t>тия қатарына кіруге талпынып жүргендігі анықталған еді. (ікшіл</w:t>
        <w:br/>
        <w:t>атанғандардың бірі Құтжановтың үстінен де Семейдің қымыз өндіретін</w:t>
        <w:br/>
        <w:t>ірі байы болғандығы, малын жасырғаны және қалындығы үшін 10 бас</w:t>
        <w:br/>
        <w:t>366</w:t>
        <w:br/>
        <w:t>ректорына М.Әуезовке қатысты берген мінездемесінде оның ком-</w:t>
        <w:br/>
        <w:t>мунистік партия қатарына кіргенге дейін алашорда ұйымында бо-</w:t>
        <w:br/>
        <w:t>лып,:. әдеби шығармаларында. Ббуржуазиялық-ұлтшыл идеологияны</w:t>
        <w:br/>
        <w:t>насихаттағандығы, алайда (соңғы кездерде бұл бағыттан бас тартып,</w:t>
        <w:br/>
        <w:t>кеңестік жолға түскендігін келтірген |97).</w:t>
        <w:br/>
        <w:t>а: Әуезов 1930 ж. 17 қыркүйекте Ташкент қаласында тұтқындалып,</w:t>
        <w:br/>
        <w:t>“Алматы түрмесіне жеткізілді. Оған 1930 ж. 15 қазанында БМСБ-ның</w:t>
        <w:br/>
        <w:t>ерекше, бөлімінің бастығы Белогоновтің бекітуімен Қылмысты істер</w:t>
        <w:br/>
        <w:t>кодексінің:58-11 және 58-11 баптарымен қазақ ұлтшылдарының астыр-</w:t>
        <w:br/>
        <w:t>тын ұйымына қатысты, партия мен үкімет шешімдерін бүрмалады, Орта</w:t>
        <w:br/>
        <w:t>Азиядағы басмашылар қозғалысына жетекшілік жасады; Кеңес өкіметін</w:t>
        <w:br/>
        <w:t>құлатуға әрекет жасады және т.б. айыптар тағылды.</w:t>
        <w:br/>
        <w:t>Алаш қайраткерлеріне көмек көрсеткен кеңес қайраткерлері де үкімет</w:t>
        <w:br/>
        <w:t>тарапынан қатаң сынға алынғандықтан, олар еріксіз өз қателіктерін</w:t>
        <w:br/>
        <w:t>мойындауға мәжбүр болды. Орынбор өлкелік комитетіне И. Тоқтыбаев</w:t>
        <w:br/>
        <w:t>пен С.Есқараев жіберген хаттарында Алашорда идеологиясына қолдау</w:t>
        <w:br/>
        <w:t>көрсетіп, олардың Баспа саласындағы жұмыстарына барлық жағдайды</w:t>
        <w:br/>
        <w:t>жасағандықтарын, мойындарына алған |98). Осылайша, қазақтың алды</w:t>
      </w:r>
    </w:p>
    <w:p>
      <w:r>
        <w:t>болған қазақ зиялыларына, алаш өкілдеріне құрып кету қаупі төнді. Ату</w:t>
        <w:br/>
        <w:t>жазасына бұйырылғалы тұрған азаматтар «жаңылдым» деп “үкіметтен</w:t>
        <w:br/>
        <w:t>кешірім сұрауға мәжбүр болды.</w:t>
        <w:br/>
        <w:t>1932 ж. 4 мамырында БК(6)П Қазақ өлкелік комитетіннің хатшы-</w:t>
        <w:br/>
        <w:t>сы Ф.Голоцекин мен ҚАКСР ХКК-нің төрағасы О.Исаевқа жазған</w:t>
        <w:br/>
        <w:t>өтінішінде М.Әуезов те өзінің бар. кінәсін мойындап, «ниетімнен</w:t>
        <w:br/>
        <w:t>қайттым» деп ашық мәлімдеме жасады. Бұл мәлімдеме Қазақ өлкелік</w:t>
        <w:br/>
        <w:t>комитетінің органы болған «Социалды Қазақстан» мен «Казахстансқая</w:t>
        <w:br/>
        <w:t>правда» газеттерінің 10 маусымындағы санына жарияланды. Алайда</w:t>
        <w:br/>
        <w:t>1933 ж. 11 қыркүйегінде аса құпия түрде ҚАКСО БМСБ орындарының</w:t>
        <w:br/>
        <w:t>Қазақ Өлкелік комитетіне берген мәлімдемеде Алашорданың</w:t>
        <w:br/>
        <w:t>көсемдерінің бірі М.Әуезов газеттер арқылы өзінің қателіктерін мойын-</w:t>
        <w:br/>
        <w:t>даса да, әлі де контрреволюциялық қызметін жалғастырып, драма-</w:t>
        <w:br/>
        <w:t>тургия саласында жазылған шығармаларында бұрынғы өмірді, яғни</w:t>
        <w:br/>
        <w:t>бай-болыстардың заманының идеологиясын насихаттап отырғандығы</w:t>
        <w:br/>
        <w:t>келтірді. Осы мәлімдеменің соңында қазақ әдебиеті тізгіні әлі осындай</w:t>
        <w:br/>
        <w:t>(Әуезов, Ермеков, Жансүгіров туралы айтып отыр -- С.С.) алашорда-</w:t>
        <w:br/>
        <w:t>шы жазушылардың қолында екендігі баса көрсетілді. Атап айтқанда,</w:t>
        <w:br/>
        <w:t>370</w:t>
        <w:br/>
        <w:t>Дошановтардың идеясына-қолдау көрсетті» деген де айыптар тақты</w:t>
        <w:br/>
        <w:t>(081. ; а</w:t>
        <w:br/>
        <w:t>«Лениншіл жас» газетінде жарияланған «Әдебиеттегі: Алашорда аген-</w:t>
        <w:br/>
        <w:t>ті» деп аталатын мақалада Әмина Мәметоваға алашордашы: Міржақып</w:t>
        <w:br/>
        <w:t>пен Мағжанның өлендерін мақтап, студенттерге оқыған лекцияларында</w:t>
        <w:br/>
        <w:t>Мағжанның өлеңдерін мысал етіп келтіріп, студенттерге жаздырды; ала-</w:t>
        <w:br/>
        <w:t>шордашыл Шәкәрімнің өлеңдерін мақтағандығы келтірілді |109).</w:t>
        <w:br/>
        <w:t>«Социалистік Қазақстан» газетінде бұрынғы: алашордашылардың</w:t>
        <w:br/>
        <w:t>идеясын таратушы С.Сәдуақасов, Ы,Мұстамбаевтарды сынаған бір-</w:t>
        <w:br/>
        <w:t>неше мақалалар басылды. Осы газеттегі Қ.Өтеповтің мақаласында</w:t>
        <w:br/>
        <w:t>С.Сәдуақасов басқарған топ троцкийшіл-зиновьевшілердің социа-</w:t>
        <w:br/>
        <w:t>лхизмге қарсы жүргізген: жұмыстарына белсене қатыса отырып, Радек</w:t>
        <w:br/>
        <w:t>арқылы ТГроцкиймен байланыс жасап, дның бағдарламасына толық қо-</w:t>
        <w:br/>
        <w:t>сылатындықтарын білдіріп, баспабвз арқылы оның бағдарламасын на-</w:t>
        <w:br/>
        <w:t>сихаттады деп жазды. Ол да Ы.Мұстамбаевты «контрреволюцияшыл-</w:t>
        <w:br/>
        <w:t>ұлтшыл, Ленинградтағы топтармен байланыс жасап, зиянкестік жұмыстар</w:t>
        <w:br/>
        <w:t>жүргізді» деп айыптады. Бұған алашордашылардың насихаттаған идеясы</w:t>
        <w:br/>
        <w:t>әсер етті деп пайымдай отырып, бұрынғы интеллигенция өкілдерін, ала-</w:t>
        <w:br/>
        <w:t>шордашыларды талғамай үкімет ісіне тарта пайдалану керек деген пікірді</w:t>
        <w:br/>
        <w:t>теріс санады |201.</w:t>
        <w:br/>
        <w:t>Газеттің 9 қаңтардағы санында жарық көрген «Халық дұшпандарын</w:t>
        <w:br/>
        <w:t>түгел әшкерелеп, көзін мүлде құртайық» деген мақалада елімізде бұрынғы</w:t>
        <w:br/>
        <w:t>троцкийшіл-зиновьевшіл бандылардың жолын жалғастырып, зиянкестік</w:t>
        <w:br/>
        <w:t>әрекеттер жасап жатқан контрреволюцияшыл-үлтишылдар ендігі кезек-</w:t>
        <w:br/>
        <w:t>те фашизммен жасырын байланысып, олармен бірелесе капиталистік</w:t>
        <w:br/>
        <w:t>жүйені орнатуға жанталасып жатқаны айтылып, осындай фашистік</w:t>
        <w:br/>
        <w:t>жендеттердің агенттері Қарағанды, Шымкентте әшкереленді делінді.</w:t>
        <w:br/>
        <w:t>Оларды «троцкийшілдердің ұясы», «фашизмнің женденттері», «ұялас</w:t>
        <w:br/>
        <w:t>сүм жыландар», «сұмырайлар» деп қаралады |251.</w:t>
        <w:br/>
        <w:t>Осы мақалаға орай 11 қантарда жарияланған «ТГроцкийшіл-</w:t>
        <w:br/>
        <w:t>ұлтшылдарын контрреволюцияшыл істері және партия қырағылы тура-</w:t>
        <w:br/>
        <w:t>лы» атты мақалада фашистердің агенттеріне айналып отырған ұлтшылдар</w:t>
        <w:br/>
        <w:t>Жаңа Семейде де әшкереленіп отырғандығын, ондағы Комвузда</w:t>
        <w:br/>
        <w:t>алашордашылардың барлығы айтылып, тез арада олардың жолдарына</w:t>
        <w:br/>
        <w:t>тосқауыл қою керектігі сөз болды |1101. :</w:t>
      </w:r>
    </w:p>
    <w:p>
      <w:r>
        <w:t>Сөйтіп «Социалды Қазақстан» (осы жылы «Социалистік Казақстан»</w:t>
        <w:br/>
        <w:t>375</w:t>
        <w:br/>
        <w:t>ҚОРЫТЫНДЫ</w:t>
        <w:br/>
        <w:t>Қазақстан тарихында өткен оқиғаларды зерттеуде сонғы жылдары</w:t>
        <w:br/>
        <w:t>дерек ретінде мерзімді басылым материалдары кеңінен қолданыла бас-</w:t>
        <w:br/>
        <w:t>тады. Бұл, біріншіден, тарихымыздың деректік негізін кеңейтсе, екінпі-</w:t>
        <w:br/>
        <w:t>ден, қарастырылатын тақырыптардың көмескі тұстарын ашуға септігін</w:t>
        <w:br/>
        <w:t>тигізеді. Өйткені ХІХ ғасырдың соңында пайда болған қазақ тіліндегі</w:t>
        <w:br/>
        <w:t>газеттердің халықпен бірден-бір қарым-қатынас жасайтын құрал екен-</w:t>
        <w:br/>
        <w:t>дігін түсінген еліміздің алдыңғы қатарлы зиялылары оған қолдау көрсетіп,</w:t>
        <w:br/>
        <w:t>одан әрі дамуына бар жағдайды жасауға тырысты. Нәтижесінде ХХ ғ.</w:t>
        <w:br/>
        <w:t>басында бірнеше газет-журналдар дүниеге келіп, онда қазақ халқының</w:t>
        <w:br/>
        <w:t>түрлі мұң-мұқтаждары көтеріліп, соның төңірегінде пікірталастар өткені</w:t>
        <w:br/>
        <w:t>де тарихтан белгілі. Қазақстанда ұлт тіліндегі өз баспасөзінің тууы халық</w:t>
        <w:br/>
        <w:t>санасының оянуына елеулі түрде әсер етті. Отан тарихының кеңестік</w:t>
        <w:br/>
        <w:t>кезеңінде таптық көзқараспен қалыптасқан қоғамдық-саяси қағидалар</w:t>
        <w:br/>
        <w:t>мен ұстанымдардың шынайы мазмұнын ашуда 20-20-жылдардағы қазақ</w:t>
        <w:br/>
        <w:t>мерзімді баспасөзінің маңыздылығы ерекше.</w:t>
        <w:br/>
        <w:t>Қазақстанның патша саясатынан азат ел болуын аңсаған алғашқы</w:t>
        <w:br/>
        <w:t>қазақ интеллигенттері «Серкеден» бастап, «Қазақ» пен «Айқап» сияқты</w:t>
        <w:br/>
        <w:t>басылымдардың беттерінде жер, Тіл, дін тақырыптарын айқын көтеріп,</w:t>
        <w:br/>
        <w:t>оның шешімін табуға тырысқандығы, еліміздің ұлттық тәуелсіздігі</w:t>
        <w:br/>
        <w:t>жолындағы күрес тәсілдерін осы басылымдар арқылы халыққа етене та-</w:t>
        <w:br/>
        <w:t>ныстыра білуі ХХС ғасыр басындағы сүбелі іс болады.</w:t>
        <w:br/>
        <w:t>«Қазақ»газетініңтөңірегінетоптасқан Ә.Бөкейханов, А.Байтұрсынов,</w:t>
        <w:br/>
        <w:t>М.Дулатов сынды қазақ зиялылары патша үкіметі құлап, елде Уақытша</w:t>
        <w:br/>
        <w:t>үкімет орнаған жылдары да ұлттық басылымдарды өз мүдделеріне</w:t>
        <w:br/>
        <w:t>қолданды. Яғни халықпен тілдесетін құрал ретінде пайдалана білді.</w:t>
        <w:br/>
        <w:t>«Қазақ», «Сарыарқа», «Бірлік туы», «Жас азамат», «Алаш» және тағы</w:t>
        <w:br/>
        <w:t>басқа басылымдар Қазақстанның тәуелсіз мемлекет болуы жолында</w:t>
        <w:br/>
        <w:t>құнды материалдар жариялай білді. Қеңес өкіметі жылдарында бұл ба-</w:t>
        <w:br/>
        <w:t>сылымдар жабылғанымен, олардың орындарын «Абай», «Айна», «Тір-</w:t>
        <w:br/>
        <w:t>шілік», «Қазақ мұңы» сияқты басылымдар басты.</w:t>
        <w:br/>
        <w:t>Қазақстанда ұлтшыл, алашордашыл делінген басылымдарды тоқта-</w:t>
        <w:br/>
        <w:t>тып, олардың баспаханалары мен қаражаттарын пайдалану арқылы жаңа</w:t>
        <w:br/>
        <w:t>газет-журналдарды шығара бастауы; партия-кенестік баспасөздің қалып-</w:t>
        <w:br/>
        <w:t>тасуына алып келді. Кеңестік партия комитеті мерзімді баспасөздің кенес</w:t>
        <w:br/>
        <w:t>380</w:t>
        <w:br/>
        <w:t>саясатын насихаттауда аса таптырмайтын қару екендігін түсініп, тез ара-</w:t>
        <w:br/>
        <w:t>да баспасөз ісін қолға алуды көздеді.</w:t>
        <w:br/>
        <w:t>ХХ ғ. 20-жылдардың басында қазақ тіліндегі баспасөз саласын</w:t>
        <w:br/>
        <w:t>қалыптастыруда бірнеше үкімет қаулы-қарарлары қабылданып, жаңа ба-</w:t>
        <w:br/>
        <w:t>сылымдарды шығарудың міндеттерін айқындап берді. Партия мен кеңес</w:t>
        <w:br/>
        <w:t>баспасөзін дамытуда газеттің барлық жұмысын мүлтіксіз атқаратын жау-</w:t>
        <w:br/>
        <w:t>апты редакторларды партия қызметкерлерінен тағайындау және басылым</w:t>
        <w:br/>
        <w:t>редакциясының жұмысын бақылауға алу қажетті саналды. 1919-20 жш.</w:t>
        <w:br/>
        <w:t>қазақ баспасөзінің қатары өсті. ОК(6)П-ның ІХ сһезінде қабылданған</w:t>
      </w:r>
    </w:p>
    <w:p>
      <w:r>
        <w:t>“ қаулыға орай газет-журналдарда елдің экономикалық жағдайына, атап</w:t>
        <w:br/>
        <w:t>айтқанда өндіріс орындарының жетістіктері мен кемшіліктеріне, өндіріс</w:t>
        <w:br/>
        <w:t>өнімдерінің сапасы мен оның өсуіне аса көңіл бөлуі қажет болды.</w:t>
        <w:br/>
        <w:t>Қазақ АКСР-і құрылғаннан кейін мерзімді басылымдарды шығару</w:t>
        <w:br/>
        <w:t>ісі қарқынды дамыды. Әсіресе Қазақстан облыстық бірінші конферен-</w:t>
        <w:br/>
        <w:t>циясынан кейін қазақ ұлттық баспасөзін дамыту ісі өрістеді. Баспасөздің</w:t>
        <w:br/>
        <w:t>өкіметтің саясаты мен қабылдаған іс-шараларын. түсіндіруде маңыз-</w:t>
        <w:br/>
        <w:t>дылығы айқындалып, оның дамуына жол ашу керектігі баса көтерілді.</w:t>
        <w:br/>
        <w:t>Нәтижесінде «Ақ жол», «Еңбекшіл қазақ», «Қызыл Қазақстан», «Қазақ</w:t>
        <w:br/>
        <w:t>тілі», «Бостандық туы» сияқты қазақ тіліндегі басылымдар жарыққа</w:t>
        <w:br/>
        <w:t>шығып, халыққа қызмет ете бастады. РК(6)П Орталық Комитетінің</w:t>
        <w:br/>
        <w:t>«Мерзімді баспасөз туралы», «Баспасөз және насихат туралы» қарар-</w:t>
        <w:br/>
        <w:t>ларының қабылдануы партия мен үкіметтің саясатын жүзеге асыруда</w:t>
        <w:br/>
        <w:t>саяси басшылықты күшейту арқылы жүзеге асыру, оның редакциялық</w:t>
        <w:br/>
        <w:t>құрамына тәжірибелі партия қайраткерін тағайындау арқылы жүзеге асы-</w:t>
        <w:br/>
        <w:t>ру мәселесін белгілеп берді. Сонымен қатар республикалық, губерниялық</w:t>
        <w:br/>
        <w:t>және уездік басылымдардың мазмұнындағы басты ерекшеліктерін де</w:t>
        <w:br/>
        <w:t>нақтылап көрсетті.</w:t>
        <w:br/>
        <w:t>Баспасөз ісін жандандыруда үгіт-насихат жұмыстарын күшейту, мер-</w:t>
        <w:br/>
        <w:t>зімді басылымдарды оқырмандарға жақындату, жергілікті өмір барысын</w:t>
        <w:br/>
        <w:t>түсінікті әрі толық көрсетуге талпыну, ол үшін тілшілерді тарту керектігі</w:t>
        <w:br/>
        <w:t>қозғалды. Сөйтіп баспасөзді халықпен байланыстырудың басты жолда-</w:t>
        <w:br/>
        <w:t>рын саралап берді.</w:t>
        <w:br/>
        <w:t>Қазақ баспасөзін көтеруде қазақ зиялылары елеулі үлес қосты. Мәсе-</w:t>
        <w:br/>
        <w:t>лен,М.Дулатов, Ж. Аймауытов, М.Әуезов, С.Сейфуллин, С.Сәдуақасов,</w:t>
        <w:br/>
        <w:t>Т.Рысқұлов, Н.Құлжанова, Ш.Тоқжігітов, Қ.Кемеңгеров және т.б.</w:t>
        <w:br/>
        <w:t>баспасөз саласын дамытуда толымды пікірлер айтты.</w:t>
        <w:br/>
        <w:t>381</w:t>
        <w:br/>
        <w:t>Бірйеше күн өткеннен кейін С.Сейфуллин тұтқындалды. Осы жылдың</w:t>
        <w:br/>
        <w:t>30 желтоқсанында М.?Құмабаев қамауға алынды.</w:t>
        <w:br/>
        <w:t>«Халық жауы» ретінде ұсталған қазақ зиялылары түрмеде отырған</w:t>
        <w:br/>
        <w:t>кезінде олардың үстінен айыптарын айғақтайтын материалдар газет-</w:t>
        <w:br/>
        <w:t>журналдарға тоқтаусыз жарияланды.</w:t>
        <w:br/>
        <w:t>Көріп отырғанымыздай, 20-жылдарда басталған кеңестік жүйенің</w:t>
        <w:br/>
        <w:t>бұрмалаушылық, қысан саясатының салдары халықтың рухани санасы-</w:t>
        <w:br/>
        <w:t>на қайғы-қасірет әкелді. Бұл сталиндік саясат ұзақ уақыт бойы ешкімнің</w:t>
        <w:br/>
        <w:t>көзін аштыртпай, қазақ халқына танымал тұлғалар түрмелерде азапта-</w:t>
        <w:br/>
        <w:t>лып, қуғын-сүргін құрбанына айналды.</w:t>
        <w:br/>
        <w:t>Идеологиялық айтыс мерзімді басылымда 30-жылдардың аяғында</w:t>
        <w:br/>
        <w:t>да өршіді. Бірін-біріне айдап салу тәсілімен қаралап жазған материал-</w:t>
        <w:br/>
        <w:t>дар баспасөздің негізгі тақырыбына айналды. «Социалды Қазақстан»,</w:t>
        <w:br/>
        <w:t>«Қазақ әдебиеті», «Лениншіл жас» сияқты газеттерде бұрынғы</w:t>
        <w:br/>
        <w:t>алашорданың белді мүшелерінің кеңес ісіне жат, «халық жауы» екендік-</w:t>
        <w:br/>
        <w:t>терін дәлелдей жазған «домалақ арыздар» қаптап кетті. Онда «фашист»,</w:t>
        <w:br/>
        <w:t>«зұлым», «арамза», «қаскүнем», «зиянкес», «ұялас», «қандыбалақ</w:t>
        <w:br/>
        <w:t>қарақшы» «агент», «ұлтшыл», «халық жауы» және т.б. жан түршігерлік</w:t>
        <w:br/>
        <w:t>сөздер жазылды. Нәтижесінде қазақ зиялылары арасында өз басын аман</w:t>
        <w:br/>
        <w:t>алып қалу үшін бірін-бірі қаралағандардың қатары көбейді.</w:t>
        <w:br/>
        <w:t>1937-38 жж. қазақ зиялыларының басына төнген қауіпке ешкім де</w:t>
        <w:br/>
        <w:t>қарсы тұра алмады. Ұлт жолында қызмет еткен зиялылар қатары сиреп,</w:t>
        <w:br/>
        <w:t>бұл елдің мәдениет, ғылым, білім салаларының ақсауына алып келді.</w:t>
      </w:r>
    </w:p>
    <w:p>
      <w:r>
        <w:t>ш азаматтарының коғамдық-саяси қызметі ХХ ғ. 20-20: жж.</w:t>
        <w:br/>
        <w:t>баспасөзбен тығыз байланыста болды. Олардың көпшілігі Баспа</w:t>
        <w:br/>
        <w:t>бөлімінде, газет-журнал редакцияларында қызмет істеп, бірі редакторлық</w:t>
        <w:br/>
        <w:t>қызметті, бірі оның орынбасарлығын, екіншілері әдеби бөлімдерді</w:t>
        <w:br/>
        <w:t>басқарса; “үшіншілері түрлі тақырыптарда мақала, очерк, әңгімелер жа-</w:t>
        <w:br/>
        <w:t>зып, халықпенүнемі етене жақын араласып тұрды.</w:t>
        <w:br/>
        <w:t>Алаш қайраткерлері Алаш идеясын, Алаш идеологиясын 20-шы</w:t>
        <w:br/>
        <w:t>жылдардың басында осы қазақ мерзімді баспасөзі арқылы насихаттады.</w:t>
        <w:br/>
        <w:t>Бұл туралы Ә.Бөкейхановтың 1923 ж. Дінше Әділовке «Кітап жазып,</w:t>
        <w:br/>
        <w:t>газет-журналға мақала шығарып, Алашқа қызмет қылмасақ, басқа жол</w:t>
        <w:br/>
        <w:t>бөгеулі» деп хат жазуы дәлел.</w:t>
        <w:br/>
        <w:t>Сонымен қазақ зиялыларын қуғындау барысы 20-30 жж. қазақ тілін-</w:t>
        <w:br/>
        <w:t>дегі мерзімді баспасөз беттерінде айқын жазылды. 20-жылдың басында</w:t>
        <w:br/>
        <w:t>378</w:t>
        <w:br/>
        <w:t>Мұндай қаскөйлік әрекеттердің басы-қасында жүргендердің қата-</w:t>
        <w:br/>
        <w:t>рынан Ә.Бөкейханов, М.Дулатов, А.Байтұрсынов, А.Кенжин, М.Шо-</w:t>
        <w:br/>
        <w:t>қаев және т.б. аталды. Мәселен, М. Шоқаев жөнінде: «Аты шулы</w:t>
        <w:br/>
        <w:t>алашордашылардың бірі, бұл күнде шетелдерде жүрген Шоқаев троц-</w:t>
        <w:br/>
        <w:t>кистермен, ұлтшыл-уклонист азғындармен бірігіп, фашистік агенттер-</w:t>
        <w:br/>
        <w:t>ді, тыңшыларды, зиянкестер мен диверсанттарды ұйымдастырып жүр.</w:t>
        <w:br/>
        <w:t>Бұған түсті металлургиядан (Қарсақпай, Шымкент зауыты және басқа</w:t>
        <w:br/>
        <w:t>учаскелерден) табылған зиянкестік Фактілер айқын айғақ» деп жаза келе,</w:t>
        <w:br/>
        <w:t>алдағы Қазақстан большениктерінің ұлы міндеті -- ұлтшыл, алашорда-</w:t>
        <w:br/>
        <w:t>шыл тап жауларына соққы беру, революциялық қырағылықты, сақтықты</w:t>
        <w:br/>
        <w:t>бұрынғыдан да күшейтіп, идеялық-саясаттық дәрежені арттыру деп</w:t>
        <w:br/>
        <w:t>көрсетті |1121. Ш</w:t>
        <w:br/>
        <w:t>Әрине бұл жерде мақаланың үкіметтің арнайы тапсырмасымен жа</w:t>
        <w:br/>
        <w:t>зылғандығының әсері білініп тұр. Өйткені мақалада айтылған жайт-</w:t>
        <w:br/>
        <w:t>тар өлкелік партия комитетінің мәжілістерінде қаралып, ақ-қарасын</w:t>
        <w:br/>
        <w:t>анықтау жайлы бірнеше нұсқаулар да берілген еді. Мақалада айтылған</w:t>
        <w:br/>
        <w:t>А.Иманов пен Таранның өлімін тексеру БК(6)П өлкелік комитетінің</w:t>
        <w:br/>
        <w:t>мүшесі, Қазақстан бойынша ККП партия коллегиясының мүшесі М.Тә-</w:t>
        <w:br/>
        <w:t>тімовтін өлкелік комитет хатшысы Л.Мирзоян мен Қазақстан бойын-</w:t>
        <w:br/>
        <w:t>ша ҚҚП өкілетті мүшесі Москатовқа 1936 ж. 4 желтоқсанда жазған</w:t>
        <w:br/>
        <w:t>мәлімдемелік жазбасында Торғайдағы А.Иманов пен Л.Гаранның</w:t>
        <w:br/>
        <w:t>өліміне тікелей алашордашыларды кінәлі деп атады. Ол кезде торғайлық</w:t>
        <w:br/>
        <w:t>алашордашылардың басында А.Байтұрсынов, М.Дулатов, А.Кенжин,</w:t>
        <w:br/>
        <w:t>С.Қаратілеуов пен К.Тоқтыбаен және т.б. болған. Мәлімдемеде ең-</w:t>
        <w:br/>
        <w:t>бекші тап осы аталған алашордашыларды жауапқа тартуды талап етіп</w:t>
        <w:br/>
        <w:t>отырғандығы келтірілді 1131.</w:t>
        <w:br/>
        <w:t>5 ақпандағы «Т.С.» деген автордың мақаласында Нақымжанның зи-</w:t>
        <w:br/>
        <w:t>янкестік әрекеті жан-жақты ашылып, оған алашордашыл, троцкистермен</w:t>
        <w:br/>
        <w:t>сыбайласып, кеңес қаражатына қол сұқты деген айып тағылды |1141.</w:t>
        <w:br/>
        <w:t>1937 ж. қазақ зиялылары жаппай қамауға алына бастады. Елде ай-</w:t>
        <w:br/>
        <w:t>тыс-тартыс өршін, біреудің үстінен біреу жала жауып, үстатып, айдатып</w:t>
        <w:br/>
        <w:t>жатты. 13 тамызда Ілияс (Жансүгіров «халық жауы» ретінде ұсталды. 29</w:t>
        <w:br/>
        <w:t>тамызда Жазушылар одағының хатшысы М.Қаратаевтың «Социалистік</w:t>
        <w:br/>
        <w:t>Қазақстан» газетіне мақаласы басылып, онда Сәкен бастаған жиырма</w:t>
        <w:br/>
        <w:t>шақты жазушы «фашист жендеттері» ретінде қараланды. Бүл мақаланың</w:t>
        <w:br/>
        <w:t>орысшасы 16 қыркүйекте «Казахстанская правда» ғазетіне басылды.</w:t>
        <w:br/>
        <w:t>377</w:t>
      </w:r>
    </w:p>
    <w:p>
      <w:r>
        <w:t>«Шолпан» журналдары мен «Ақжол» газетін ашықтан-ашық партияға</w:t>
        <w:br/>
        <w:t>қарсы болып, “алашордашылардың, байшыл жазушылардың жалауын</w:t>
        <w:br/>
        <w:t>көтерген «ұлтшыл» басылымға жатқызылды.</w:t>
        <w:br/>
        <w:t>Осы мақалада алашордашылардың, ұлтшылдардың идеологиясын</w:t>
        <w:br/>
        <w:t>таратушы ретінде Әмина Мәметова сынға алынды. «Бәрімізге бел-</w:t>
        <w:br/>
        <w:t>гілі, Мәметова 1927 і. жұмыскер тап үстем болып тұрған кезде, тап</w:t>
        <w:br/>
        <w:t>мәдениеті жасалмайды деп, мәдениет, әдебиет мәселесінде ашықтан-</w:t>
        <w:br/>
        <w:t>ашық Троцкийдің контрреволюцияшыл теориясын жақтап мақала</w:t>
        <w:br/>
        <w:t>жазған болатын. Онан кейін тағы да «Ахмет Байтұрсынов қазақтың</w:t>
        <w:br/>
        <w:t>Чернышенскийі, біз Ахметті ардақтауымыз керек» деп, контрреволю-</w:t>
        <w:br/>
        <w:t>цияшыл Байтұрсыновты жақтап жазды. Онан кейінгі кездерде жазған</w:t>
        <w:br/>
        <w:t>мақалаларында да Мәметона ол пікірінен қайтқан жоқ» делінді. Абай,</w:t>
        <w:br/>
        <w:t>Ыбырай, Шоқанды қазақ идиологі ретінде көрсетпек болған Әзімбай Ле-</w:t>
        <w:br/>
        <w:t>керовты да «алашордашылардың» ізін басушылар қатарына жатқызды.</w:t>
        <w:br/>
        <w:t>Алашордашылардың идеологиясымен күресуде саяси қырағылықты</w:t>
        <w:br/>
        <w:t>күшейту қажеттігі де баса көрсетілді |106, 62-65-66.Д.</w:t>
        <w:br/>
        <w:t>Негізінде Ә.Мәметованың «ұлтшылдығын» 9 қаңтарда «Социал-</w:t>
        <w:br/>
        <w:t>ды Қазақстан» газетіне жарияланған Үсенов, Момынов дегендердің</w:t>
        <w:br/>
        <w:t>«Әшкереленген жау» деп аталған мақаласына орай, газеттің келесі 16 са-</w:t>
        <w:br/>
        <w:t>нында басқан «(баудың сыры жете ашылсын» деп аталған мақаласында</w:t>
        <w:br/>
        <w:t>да айқын көрсетіп берген болатын.</w:t>
        <w:br/>
        <w:t>Үсенов, Момынов мақалада Ә.Мәметоваға әдебиет, тіл кітаптарына</w:t>
        <w:br/>
        <w:t>контрреволюциялық пікірін кіргізуге жанталасып, 9 сыныпқа арналған</w:t>
        <w:br/>
        <w:t>«Әдебиет хрестоматиясында» ұлтшыл Нәрмамбет ақынның жат өленде-</w:t>
        <w:br/>
        <w:t>рін енгізуге жанын салды. Оған өлендеріне ұлтшылдық баға берді, алаш-</w:t>
        <w:br/>
        <w:t>шыл-контрреволюцияшылдардың пікірін насихаттауы, Нармамбетті</w:t>
        <w:br/>
        <w:t>Абаймен салыстырып қатар қойды, Шәкәрімді дәріптеді, А.Байтұрсы-</w:t>
        <w:br/>
        <w:t>новты орыс халқының демократ-революционері Чернышевскиймен са-</w:t>
        <w:br/>
        <w:t>лыстырды, Троцкийдің пікірін қуаттады деген қатаң сындар таққан</w:t>
        <w:br/>
        <w:t>11071.</w:t>
        <w:br/>
        <w:t>М.Ақынжанов мақаласында Әминаның контрреволюциялық әрекет-</w:t>
        <w:br/>
        <w:t>тері толықтай ашылмаған дей отырып, онын 1934 ж. «Әдебиет майда-</w:t>
        <w:br/>
        <w:t>ны» журналының 11-12 санындағы Абай туралы жазған мақаласында</w:t>
        <w:br/>
        <w:t>келтірген алашордашылардың пікірі әшкереленбей, бұрмаланған тарихи</w:t>
        <w:br/>
        <w:t>шындық айқындалмағандығын келтірді. Ол Әминаға «Алашорда идео-</w:t>
        <w:br/>
        <w:t>логтары таратқан үгітті насихаттап, олардың агенті болған Сәдуақасов,</w:t>
        <w:br/>
        <w:t>374</w:t>
        <w:br/>
        <w:t>енді құтыла берген кезде елде қуғын-сүргіннің алғашқы кезеңі бастал-</w:t>
        <w:br/>
        <w:t>ды. «Жікшіл», «ұлтшыл» ретінде қазақтың алдыңғы қатарлы зиялыла-</w:t>
        <w:br/>
        <w:t>ры айыпталып, қызметтерінен шеттетіле бастады, қатаң бақылауғагілікті.</w:t>
        <w:br/>
        <w:t>М.Дулатов, 25, Аймауытов, С.Сәдуақасов, Т.Рысқұлов, Н:Нұрмақан”</w:t>
        <w:br/>
        <w:t>және тағы басқа қайраткерлері баспасөз саласын пайдалана отырып,</w:t>
        <w:br/>
        <w:t>«ұлт» мәселесін көтерді, үкіметтің саясатына қарсы қиғығдЕ бады» ДЕБ</w:t>
        <w:br/>
        <w:t>ген сынға тап болды.</w:t>
        <w:br/>
        <w:t>Партия мен үкіметтің органы болған «Еңбекші қазақ» кейінен “Со-</w:t>
        <w:br/>
        <w:t>циалды Қазақстан», «Социалистік Қазақстан»), «Қызыл Қазақстан»,</w:t>
        <w:br/>
        <w:t>губерниялық «Ақ жол», «Қазақ тілі» және тағы басқа басылым-</w:t>
        <w:br/>
        <w:t>дар социализмнің салтанатын асқақтата көтеруге, мадақтауға, жаңа</w:t>
        <w:br/>
        <w:t>кеңестік өмір жетістіктерін дәріптеуге тиіс еді. Алайда 20-жылдары</w:t>
        <w:br/>
        <w:t>бұл басылымдардың беттерінде әкімшіл-әміршіл жүйенін қыспағын ба-</w:t>
        <w:br/>
        <w:t>яндайтын, халықтың басына түскен қасіретті жағдайларды суреттей-</w:t>
        <w:br/>
        <w:t>тін мақалаларға жол берілді. Сөйтіп баспасөз саласы үкіметтің қатаң</w:t>
      </w:r>
    </w:p>
    <w:p>
      <w:r>
        <w:t>бақылауында болғанымен де, кеңестік биліктің жүргізіп отырған саяса-</w:t>
        <w:br/>
        <w:t>тын ашып берерліктей материалдарды жариялай білді. Бұл ретте «Ақ</w:t>
        <w:br/>
        <w:t>жол» мен «Қазақ тілі» газеттерінде, «Шолпан», «Сана» сияқты журнал-</w:t>
        <w:br/>
        <w:t>дарда жарық кәрген, тарих саласы үшін аса құнды саналатын, сол кез-</w:t>
        <w:br/>
        <w:t>дерде «ұлтшылдық» пиғылда деп сынға алынып, авторлары айыпталған</w:t>
        <w:br/>
        <w:t>мақалаларды, хабарларды айтуымызға болады. Сол басылымдарда</w:t>
        <w:br/>
        <w:t>жарияланған елдің аса ауыр жағдайын айқындайтын түрлі ақпарлармен</w:t>
        <w:br/>
        <w:t>мен материалдар үшін кейін авторлары зардап шекті. Бастапқыда олар-</w:t>
        <w:br/>
        <w:t>ды сынға алса, кейіннен «ұлтшыл» деген айып тағып, қудалауға салды.</w:t>
        <w:br/>
        <w:t>Қазақ зиялылары үкіметтің ірі шаруашылықты тәркілеуде, шаруаларды</w:t>
        <w:br/>
        <w:t>ұжымдастыру бағытында жіберген қателіктерді де баспасөз беттерін-</w:t>
        <w:br/>
        <w:t>де ашық жазды. Бұл бағытта істелініп жатқан іс-шаралардың дұрыс,</w:t>
        <w:br/>
        <w:t>бұрысын анықтауда пікірталастар ұйымдастырды.</w:t>
        <w:br/>
        <w:t>Тастар. басылымы да пайда болып, онда оқу-ағарту, тәрбиелік</w:t>
        <w:br/>
        <w:t>мәндегі материалдарды жариялаудан бастап, саяси жағдайлар-жөнінде</w:t>
        <w:br/>
        <w:t>де ақпарлар беруге тырысты. Газет беттерінде сайлау науқаны, «Қосшы»</w:t>
        <w:br/>
        <w:t>ұйымының; құрылуы, оның ауыл кедейлеріне тигізер пайдасы жөнінде</w:t>
        <w:br/>
        <w:t>мағлұмат берілді. Губерниялық және уездік баспасөздің басты міндеті-</w:t>
        <w:br/>
        <w:t>не еңбекші тап жұмысшылар- мен шаруаларды халық шаруашылығын</w:t>
        <w:br/>
        <w:t>қалпына келтіруге, социалистік экономиканың іргетасын қалауға тарту-</w:t>
        <w:br/>
        <w:t>ды атады.</w:t>
        <w:br/>
        <w:t>385</w:t>
        <w:br/>
        <w:t>рада болған демократиялық мәжілістерге Алашорда отрядтары үшін</w:t>
        <w:br/>
        <w:t>қару-жарақ пен әскери киім-кешек алу үшін қатысты, 1919 ж. Сібірдегі</w:t>
        <w:br/>
        <w:t>Колчак үкіметі әскерінің 3-ші армиясының барлау штабының қызметкері</w:t>
        <w:br/>
        <w:t>болды, 1924 жылға дейін Алашорда қайраткерлерімен байланысын үзген</w:t>
        <w:br/>
        <w:t>жоқ, 1925 жылдан «садуақасовшылдық» топқа белсенді қатысты деген</w:t>
        <w:br/>
        <w:t>айыптар. тағылып, тексеру комиссия шешімімен аталған зиялылар пар-</w:t>
        <w:br/>
        <w:t>тия қатарынан шығарылды |99|. Айыпталған зиялылар комиссияның</w:t>
        <w:br/>
        <w:t>шешімінің дүрыс еместігін және өздеріне тағылған айыптардың жала</w:t>
        <w:br/>
        <w:t>екендігін дәлелдей БК(6)ПІ Өлкелік Бақылау комиссиясына арыздан-</w:t>
        <w:br/>
        <w:t>1929 жылдың жаз айының ортасына дейін комиссияның жүргізілген</w:t>
        <w:br/>
        <w:t>тексеру барысына К.Арғынғазин, А.Бөкейханов, Қ.Ғалиев, Т./Жаман-</w:t>
        <w:br/>
        <w:t>мұрынов, М.Жолдыбаев, Қаратілеуов, Ә.Әлібеков, А.Мусин, Т.Рыс-</w:t>
        <w:br/>
        <w:t>құлов, М.Саматов, А.Сейітов, А.Сейдалин, А.Кенжин, К.Тоқтабаен,</w:t>
        <w:br/>
        <w:t>М.Өтемісов, Х.(Ф.Фазылбаев және тағы басқалар ілікті. Аталған аза-</w:t>
        <w:br/>
        <w:t>маттардың көпшілігі үкімет орындарының жауапты-қызметінде істейтін.</w:t>
        <w:br/>
        <w:t>Бұлардың барлығы бай, төре, билердің тұқымынан, Алашорда үкіметінің</w:t>
        <w:br/>
        <w:t>құрамында болған, кейбіреулері Кеңес өкіметіне қарсы шығып, больше-</w:t>
        <w:br/>
        <w:t>виктерді қыруға қатынасқан делінді. Мәселен, Молдағали (Золдыбаевқа</w:t>
        <w:br/>
        <w:t>1920 ж. бымпитыда Қеңес өкіметіне қарсы шығып, 70-тей коммунистер</w:t>
        <w:br/>
        <w:t>мен комсомолдардың өліміне кінәлі болды деген негізсіз айып тағылса,</w:t>
        <w:br/>
        <w:t>ал А. Бөкейханов ханның тұқымы, отбасы тәркілеуге түскен, М. Сама-</w:t>
        <w:br/>
        <w:t>тов жастардың «Бірлік» одағының мүшесі, төрағасы болып Алашорда</w:t>
        <w:br/>
        <w:t>үкіметінің идеясын насихаттады, Ақмоладан Алашорданың Құрылтай</w:t>
        <w:br/>
        <w:t>жиналысына кандидат болып сайланды, чехтар мен Колчак үкіметі</w:t>
        <w:br/>
        <w:t>тұсында Омбыдағы губерниялық земство Басқармасының төрағасы</w:t>
        <w:br/>
        <w:t>болды, кейінірек Семей губерниясына қашты деп айыпталды. Аталған</w:t>
        <w:br/>
        <w:t>азаматтардың барлыгын тексеру жоғарғы орындарға арыздар негізінде</w:t>
        <w:br/>
        <w:t>жүргізілген |941.</w:t>
        <w:br/>
        <w:t>Біріккен Мемлекетік Саяси Басқармасының (ОГПУ) қызметкерлері</w:t>
        <w:br/>
        <w:t>аталған зиялылардан жауап алып, арыздарда айтылған фактілер тек-</w:t>
        <w:br/>
        <w:t>серілді. Олардың көпшіліктері партия қатарынан шығарылып, жа-</w:t>
        <w:br/>
        <w:t>уапты жұмыстардан аластатылды. 1928-30 жж. Кеңес үкіметі</w:t>
        <w:br/>
        <w:t>«Алаш» қозғалысының А.Байтұрсынов, М.Дулатов, М.?бұмабаев,</w:t>
        <w:br/>
        <w:t>.Аймауытов, М.Тынышбаев, 24. Ақбаев бастаған жетекшілері мен</w:t>
        <w:br/>
        <w:t>мүшелерін тұтқынға алып, тергеу жүргізді. Осы жылдар аралығында</w:t>
      </w:r>
    </w:p>
    <w:p>
      <w:r>
        <w:t>«Алаш» қозғалысының 44 азаматы жауапқа тартылды.</w:t>
        <w:br/>
        <w:t>368</w:t>
        <w:br/>
        <w:t>өз уысында ұстауға тырысты. Барлық газет-журналдардың бағыты</w:t>
        <w:br/>
        <w:t>анықталып, оларға идеялық басшылықты күшейту қолға алынып; га-</w:t>
        <w:br/>
        <w:t>зет-журналдарда партия тпепімідері, қаулы-қарарлардың жариялануын</w:t>
        <w:br/>
        <w:t>қадағалау, оны талқыға салу, ұлттар арасындағы жанжалдардың ту-</w:t>
        <w:br/>
        <w:t>уына жол бермеу үшін баспасөз идеологиясын күшейту, партия алдына</w:t>
        <w:br/>
        <w:t>қойған Міндеттерді бетке ұстауды маңызды санады. Осы жолда пәрменді</w:t>
        <w:br/>
        <w:t>жұмыстар да жүргізді. Сөйтіп қазақ баспасөзінің маңыздылығын артты-</w:t>
        <w:br/>
        <w:t>руда үгіт-насихат жұмыстары жүргізілді. Баспасөз саласына Б.Майлин,</w:t>
        <w:br/>
        <w:t>Ж.Тілепбергенов, Е.Алдонғаров, Ш.Т Тоқжігітов, Ә.Лекеров, С.Есова,</w:t>
        <w:br/>
        <w:t>Н.Арықона және т.б. баспасөз ісіне білгір, журналистік қабілеттері;</w:t>
        <w:br/>
        <w:t>жоғары мамандар тартылды. Оларға аса маңызды жауапты редакторлық;</w:t>
        <w:br/>
        <w:t>орынбасарлық қызметтер тапсырылды.</w:t>
        <w:br/>
        <w:t>20-жылдың ортасында баспасөз саласы біршама жетістіктерге жетті.</w:t>
        <w:br/>
        <w:t>Газет, журналдардың саны көбейіп, оның мазмұны да күрделене түсті.</w:t>
        <w:br/>
        <w:t>Әйелдердің жеке орғаны ретінде «Жетісу әйелі», «Сәуле», «Теңдік»,</w:t>
        <w:br/>
        <w:t>«Әйел теңдігі», «Ана мен бала», жастардың органы «Жас қазақ», «Ле-</w:t>
        <w:br/>
        <w:t>ниншіл жас», «Кас қайрат», әдебиет, өнер саласында «Жыл құсы»,</w:t>
        <w:br/>
        <w:t>«Жаңа мектеп», «ФБаңа әдебиет», «Әдебиет және искусство» сияқты</w:t>
        <w:br/>
        <w:t>мерзімді басылымдар пайда болып, халық арасында үлкен таралыммен</w:t>
        <w:br/>
        <w:t>тарады.</w:t>
        <w:br/>
        <w:t>20-жылдың соңы -- 30-жылдынң басында жазу жаңа әліпбиге, яғни</w:t>
        <w:br/>
        <w:t>латын әрпіне көшкендіктен, мерзімді басылымдар да жаңа әліпби не-</w:t>
        <w:br/>
        <w:t>гізінде шығарыла бастады. Бастапқы кезде газеттің бір беті латын жа-</w:t>
        <w:br/>
        <w:t>зуымен басылса, бірте-бірте толықтай көшті. Латын әліпбиін насихаттау.</w:t>
        <w:br/>
        <w:t>негізінде «?баршы» журналы жарық көрді. Баспасөзді толықтай латың</w:t>
        <w:br/>
        <w:t>әліпбиіне көшіруді 1931 ж. Қазақстанның 10 жылдық мерейтойына дейін</w:t>
        <w:br/>
        <w:t>аяқтау көзделінді. Осы мерзімге дейін барлық басылымдар жаңа әліпбиге</w:t>
        <w:br/>
        <w:t>көшірілді. )</w:t>
        <w:br/>
        <w:t>30-жж. басында баспасөз саласы «Денсаулық жолы», «Октябрь ба-</w:t>
        <w:br/>
        <w:t>далары», «Қазақстан болышевигі», «Екпінді жас», «Әдебиет майданы»,</w:t>
        <w:br/>
        <w:t>«Ауыл коммунисі» және т.б. басылымдардармен толықты. Негізінде:</w:t>
        <w:br/>
        <w:t>бүрыннан шығарылып келе жатқан кейбір басылымдардың атаулары</w:t>
        <w:br/>
        <w:t>өзгерді. Мәселен, «Қызыл Қазақстан» журналы «Қазақ большевигі»,</w:t>
        <w:br/>
        <w:t>«Ауыл коммунисі» болып өзгертіліп шығарылса, «Қыл құсы» кейінірек</w:t>
        <w:br/>
        <w:t>«Жаңа әдебиет», осы күні «Жұлдыз» болып өзгерді.</w:t>
        <w:br/>
        <w:t>20-30-жылдардағы қазақ тіліндегі басылымдардың дамуында ерек-</w:t>
        <w:br/>
        <w:t>383</w:t>
        <w:br/>
        <w:t>болып өзгерді -- С.С. ) газеті нағыз «ұлтшылдарды» әшкерелеген ба-</w:t>
        <w:br/>
        <w:t>сылым болды. Ж. Арыстанов бұл туралы: «Социалистік Қазақстан»</w:t>
        <w:br/>
        <w:t>тропкийшілдерге, оңшыл, жікшіл топтарға, ұлтшылдарға қарсы аянбай</w:t>
        <w:br/>
        <w:t>күрес ашқаны, оның ең алдымен Алашорда партиясын, соның реакци-</w:t>
        <w:br/>
        <w:t>яшыл зиялыларын ақтағысы келетіндерге, сонан соң қазақ енбекиілерінің</w:t>
        <w:br/>
        <w:t>революциялық қозғалысқа белсене қатысқанын көмескілегісі келгендерге</w:t>
        <w:br/>
        <w:t>соққы берді», -- деп жазған болатын |111, 138,140-66.1.</w:t>
        <w:br/>
        <w:t>Газеттің 12 қаңтарында жарияланған І.Қабыловтың мақаласы Ала-</w:t>
        <w:br/>
        <w:t>шорда мүшелерінің оңшыл, солшыл топтарға тигізген әсеріне арналды.</w:t>
        <w:br/>
        <w:t>Автор Алаш қозғалысын туғызған саяси жағдайға тоқтала келе, бұл</w:t>
      </w:r>
    </w:p>
    <w:p>
      <w:r>
        <w:t>қозғалысты қазақ халқына, қазақ бұқарасының революцияшыл азаттық</w:t>
        <w:br/>
        <w:t>қозғалысына қарсы бағытталған қозғалыс деп есептеді. Оның пікірін-</w:t>
        <w:br/>
        <w:t>ше, Алашорда қозғалысының тарихы -- мәмлешілдіктің тарихы, қазақ</w:t>
        <w:br/>
        <w:t>халқының тілегін ақырына дейін сатқан нағыз оңбаған предательдердің</w:t>
        <w:br/>
        <w:t>тарихы.</w:t>
        <w:br/>
        <w:t>І.Қабылов Алаш қозғалысының саяси жолын талдауға тырысты.</w:t>
        <w:br/>
        <w:t>Оның қадет партиясынан бөлінуі, І және П Мемлекеттік Думаға белді</w:t>
        <w:br/>
        <w:t>мүшелері, лидерлері Ә.Бөкейханов пен М. Гынышпаевтардың қатысуы,</w:t>
        <w:br/>
        <w:t>1916 жылғы қара жұмысқа және қазаққа -қатысты «Қазақ» газетінде</w:t>
        <w:br/>
        <w:t>көтерген мәселелерді жүзеге асырудағы әрекеттерін саралап көрсетеді.</w:t>
        <w:br/>
        <w:t>Ол Алашорданың қазақ халқына тигізген зияндығын былайша бөліп</w:t>
        <w:br/>
        <w:t>көрсетті: ;</w:t>
        <w:br/>
        <w:t>1916 ж. патша үкіметімен ауыз жаласып, бұқара қозғалысын</w:t>
        <w:br/>
        <w:t>тұншықтыруға тырысты;</w:t>
        <w:br/>
        <w:t>» Ақпан, Қазан төңкерістерінен кейін жау контрреволюцияшыд эле-</w:t>
        <w:br/>
        <w:t>менттермен бірігіп, қазақ бұқарасының революцияшыл қозғалысын басу-</w:t>
        <w:br/>
        <w:t>ды көздеді;</w:t>
        <w:br/>
        <w:t>- 1919 ж. Торғай кеңес депутаттары мүшелерін (А.Иманов пен Та-</w:t>
        <w:br/>
        <w:t>ран) өлтіруге себепші болды;</w:t>
        <w:br/>
        <w:t>0 ж. кеңес үкіметі кешірімінен кейін жоғары қызметке кіріп алып,</w:t>
        <w:br/>
        <w:t>үкіметке қарсы астыртын әрекеттер, бүлдіру жұмыстарын жүргізді;</w:t>
        <w:br/>
        <w:t>- Троцкийшілдердің идеясына қолдау көрсете отырып, ұлтшыл-укло-</w:t>
        <w:br/>
        <w:t>нист жіктер мен топтарды құрып, тізгінін қолдарында ұстады;</w:t>
        <w:br/>
        <w:t>- 1930-32 жж. ашаршылық кезінде елдегі қиыншылықтарды пайда-</w:t>
        <w:br/>
        <w:t>ланып, жұртты арандатып, көшпенділікті ұйымдастырды, малын қырып-</w:t>
        <w:br/>
        <w:t>жойып, азық-түлік қиыншылықтарын және диверциялық әрекеттер</w:t>
        <w:br/>
        <w:t>ұйымдастырды.</w:t>
        <w:br/>
        <w:t>376</w:t>
        <w:br/>
        <w:t>- 20-30 жж. аралығында шыққан мерзімді басылым материалдарын</w:t>
        <w:br/>
        <w:t>кең түрде зерттелінетін ғылыми жүмыстарға нақты дереккөзі ретінде</w:t>
        <w:br/>
        <w:t>пайдалану. Бұл ретте:</w:t>
        <w:br/>
        <w:t>- «Ақтандақ» саналып келген кейбір мәселелерді айқындауда аталған</w:t>
        <w:br/>
        <w:t>жылдар аралығында шыққан республикалық, облыстық, аудандық газет-</w:t>
        <w:br/>
        <w:t>журналдардағы материалдарды зерттеушінің қолдануына. ыңғайлы: бо-</w:t>
        <w:br/>
        <w:t>луы үшін қазіргі әріпке (20-шы жылдардағы мерзімді басылымдар. араб</w:t>
        <w:br/>
        <w:t>әрпінде, 30-шы жалдардан латын әрбінде болған) түсіріп, көп томдық</w:t>
        <w:br/>
        <w:t>жинақ ретінде жариялау;</w:t>
        <w:br/>
        <w:t>- Газет-журналдарда бүркеншік есімдермен жарияланған матери-</w:t>
        <w:br/>
        <w:t>алдардың авторларын ашу (соңғы кездерде әлі де бүркеншік есімдері</w:t>
        <w:br/>
        <w:t>толықтай ашылмаған авторлардың материалдарын біреулердің еңбектері-</w:t>
        <w:br/>
        <w:t>не қосып шығару жайы жиі кездеседі).</w:t>
        <w:br/>
        <w:t>Жалпы ХХ ғасырдың 20-30 жж. шыққан мерзімді басылым мате-</w:t>
        <w:br/>
        <w:t>риалдарын зерттеуде деректік маңыздылығы мол. Міне, сондықттан</w:t>
        <w:br/>
        <w:t>ұлттық басылым материалдарын тарих ғылымы саласында дерек түрі</w:t>
        <w:br/>
        <w:t>ретінде қолдану аса абзал.</w:t>
        <w:br/>
        <w:t>387</w:t>
      </w:r>
    </w:p>
    <w:p>
      <w:r>
        <w:t>. ҚОПМ. 141-қ., 1-т., 368-іс. 9, 20-пп.</w:t>
        <w:br/>
        <w:t>. КӨГІМ. 141-қ., 1-т., 367-іс. 2, 9-пп.</w:t>
        <w:br/>
        <w:t>. ҚРПМ. 141-қ., 1-т., 368.с. 24-п.</w:t>
        <w:br/>
        <w:t>. ҚОПМ. 141-қ., 1-т., 369-іс. 1, 25-пп.</w:t>
        <w:br/>
        <w:t>. ҚОПМ,141-қ., 1-т., 379- іс. 81-пп.</w:t>
        <w:br/>
        <w:t>. ҚОПМ. 141-қ., 1-т., 369-іс. 1-3-пп.</w:t>
        <w:br/>
        <w:t>. ҚОПМ. 141-қ., 1-т., 3714с. 2,5-пп.</w:t>
        <w:br/>
        <w:t>. Материалы к отчету Қазахского Краевого Комитета РКГ(6) на У крае-</w:t>
        <w:br/>
        <w:t>вой партийной конференции. - Кзыл-Орда, 1925. - 142 6.</w:t>
        <w:br/>
        <w:t>. ҚРОПМ. 141-қ., 1-т., 396-іс. 3-п.</w:t>
        <w:br/>
        <w:t>. ҚРПМ. 141-қ., 1-т., 12-іс. 34-37, 37 қайырма-пп.</w:t>
        <w:br/>
        <w:t>. ҚОПМ. 141-қ., 1-т., 12-іс. 49-пп.</w:t>
        <w:br/>
        <w:t>. КӨТІМ,141-қ., 1-т., 367-іс. 1-п.</w:t>
        <w:br/>
        <w:t>. ҚО ПМ.141-қ., 1-т., 377- іс. 9-13-пп</w:t>
        <w:br/>
        <w:t>. ҚРЫПМ.141-қ., 1-т., 395- іс. 484-484 қайырма-пп.</w:t>
        <w:br/>
        <w:t>. ҚОПМ.44-қ.,1-т., 367-іс. 17-19,24.пп.</w:t>
        <w:br/>
        <w:t>. ҚЫПМ.,141-қ.,1-т., 377- іс. 33-п.</w:t>
        <w:br/>
        <w:t>. “Тілшілер қалай көркейсін? / / Еңбекші қазақ. -- 1925. -- 16 октябрь. -</w:t>
        <w:br/>
        <w:t>387.</w:t>
        <w:br/>
        <w:t>. ҚРПМ.141-қ., 1-т., 370- іс. 24-па.</w:t>
        <w:br/>
        <w:t>, ҚЫПМ.141-қ., 1-т., 379- с. 41-45, 50-п.</w:t>
        <w:br/>
        <w:t>. ҚЫПМ.,41-қ., 1-т., 1080- іс. 450-451-пл.</w:t>
        <w:br/>
        <w:t>. ҚЫПМ.41-қ.,1-т., 377- іс. 38-п.</w:t>
        <w:br/>
        <w:t>. ҚРПМ,441-қ., 1-т., 379- іс. 60-61-пп.</w:t>
        <w:br/>
        <w:t>. ҚРПМ.141-қ., 1-т., 395- іс. 80-84-лп.</w:t>
        <w:br/>
        <w:t>. ҚКРПМ.,41-қ., 1-т., 496-іс. 15-п.</w:t>
        <w:br/>
        <w:t>. КОӨПМ.1141-қ., 1-т., 486- іс. 109-п.</w:t>
        <w:br/>
        <w:t>. КРТІМ. 141-қ., 1-т., 398-іс. 84-п.</w:t>
        <w:br/>
        <w:t>. ҚЫПМ.141-қ., 1-т., 1562. іс.18-21-пп.</w:t>
        <w:br/>
        <w:t>. ҚОПМ.141-қ.,1-т., 395- іс. 141-143-пп.</w:t>
        <w:br/>
        <w:t>. ҚРПМ.41-қ., 1-т., 395- іс..54-61; ҚО ПМ.141-қ., 1-т., 377-1с. 22,23-</w:t>
        <w:br/>
        <w:t>п; ҚОПМ.4141-қ., 1-т., 490. 138,140,146-пп.</w:t>
      </w:r>
    </w:p>
    <w:p>
      <w:r>
        <w:t>. ҚЫОПМ,Л41-қ., 1-т., 490-іс. 164-174-пп.</w:t>
        <w:br/>
        <w:t>. ҚЫПМ.441-қ., 1-т., 377-іс. 18-24-пп.</w:t>
        <w:br/>
        <w:t>. Журналымыздың жаңа мақсаттары / /. Қызыл Қазақстан. -- 1926. -</w:t>
        <w:br/>
        <w:t>Хе11-15.</w:t>
        <w:br/>
        <w:t>390</w:t>
        <w:br/>
        <w:t>“Пайдаланылған әдебиеттер мен деректер</w:t>
        <w:br/>
        <w:t>зеть</w:t>
        <w:br/>
        <w:t>9</w:t>
        <w:br/>
        <w:t>10.</w:t>
        <w:br/>
        <w:t>11.</w:t>
        <w:br/>
        <w:t>12.</w:t>
        <w:br/>
        <w:t>13.</w:t>
        <w:br/>
        <w:t>Кіріспе</w:t>
        <w:br/>
        <w:t>. Қозыбаев М. Ақтандақтар ақиқаты: Оқу қүралы. -- Алматы: Қазақ уни-</w:t>
        <w:br/>
        <w:t>верситеті, 1992. - 2726.</w:t>
        <w:br/>
        <w:t>, «Қазақстан». Ұлттық энциклопедия /Бас. Ред. Ә.Нысанбаев. -- 2-т. -</w:t>
        <w:br/>
        <w:t>Алматы: Қазақ энциклопедиясының Бас редакциясы, 1999, .- 720 6.</w:t>
        <w:br/>
        <w:t>. Міржақып. Баспасөз үмесі / / Еңбекшіл қазақ. --1923, --17 мамыр. -- Хо88,</w:t>
        <w:br/>
        <w:t>“І-тарау. Кеңес өкіметінің алғашқы жылдарындағы</w:t>
        <w:br/>
        <w:t>ұлттық баспасөздің шығу тарихы</w:t>
        <w:br/>
        <w:t>Ленин В.И. Шығармалар жинағы. --12-т, -- Алматы: Мектеп, 1976. -</w:t>
        <w:br/>
        <w:t>476 6.</w:t>
        <w:br/>
        <w:t>Ленин-В-И. КПСС о печати. Сборник документов и материалов. 2-е изд.</w:t>
        <w:br/>
        <w:t>доп. - М.: Политиздат, 1974. - 3823 с.</w:t>
        <w:br/>
        <w:t>Партийная и советская печать в борьбе за построение социализма и комму-</w:t>
        <w:br/>
        <w:t>низма. Учебнве пособие. 2-ое иәд. -- М.: Мысль, 1966. -- 640 с.</w:t>
        <w:br/>
        <w:t>Вопросы истории Компартии Казахстана. -- Алма-Ата, 1963. - 307 с.</w:t>
        <w:br/>
        <w:t>ҚРОММ. 14-қ., 3-т., 19-іс. 46- қай-п.</w:t>
        <w:br/>
        <w:t>ҚРОММ. Р-929-қ., 1-т., 20-г-с. 20-п.</w:t>
        <w:br/>
        <w:t>КПСС о средствах массовой информации и пропаганды. -- М.: Изд-во</w:t>
        <w:br/>
        <w:t>толит. литературы, 1979. -- 590 с.</w:t>
        <w:br/>
        <w:t>Бекхожин Х.Н., Козыбасв С.К., Матвиенко С.С. Очерки истории жур-</w:t>
        <w:br/>
        <w:t>налистики. -- Ч.1. - Алма-Ата: Казахстан, 1988.-- 192 с.</w:t>
        <w:br/>
        <w:t>Қр ПМ. 140-қ., 1-т., 74-іс. 1-п.</w:t>
        <w:br/>
        <w:t>Постановление ВК(бУП / / Известия, - 1921, -- Хе30, - 18 ноября.</w:t>
        <w:br/>
        <w:t>Кәкішев Т. Октябрь өрені. -- Алматы: «Қазақтың мемлекеттік көркем</w:t>
        <w:br/>
        <w:t>әдебиет баспасы», 1962. - 204 6.</w:t>
      </w:r>
    </w:p>
    <w:p>
      <w:r>
        <w:t>Қазақстан Коммунистік партиясы сьһездерінің, конференцияларының және</w:t>
        <w:br/>
        <w:t>пленумдарының қарарлары мен шешімдері (1921-27) / / Қазақстан Ком-</w:t>
        <w:br/>
        <w:t>партиясы Орталық Комитеті жанындағы Партия тарихы институты --</w:t>
        <w:br/>
        <w:t>КГІСС Орталық Комитеті жанындағы Марксивм-ленинизм институтынын</w:t>
        <w:br/>
        <w:t>филиалы. - т.1. -- Алматы: Қазақстан, 1987.-- 418 6.</w:t>
        <w:br/>
        <w:t>ӨРОММ. 25-қ., 1-т., 408-і. 4-п.</w:t>
        <w:br/>
        <w:t>388</w:t>
        <w:br/>
        <w:t>14.</w:t>
        <w:br/>
        <w:t>15.</w:t>
        <w:br/>
        <w:t>16.</w:t>
        <w:br/>
        <w:t>17.</w:t>
        <w:br/>
        <w:t>18.</w:t>
        <w:br/>
        <w:t>19.</w:t>
        <w:br/>
        <w:t>20.</w:t>
        <w:br/>
        <w:t>Әуезов М. Не себептенЭ / / Қазақ тілі. -- 1921.-- 5 февраль. -- Хо119.</w:t>
        <w:br/>
        <w:t>Әуезов М. Шығармаларының елу томдық толық жинағы. -- 3-т. -- Алма-</w:t>
        <w:br/>
        <w:t>ты: Ғылым, 1998. -- 392 6.</w:t>
        <w:br/>
        <w:t>Садуақасцлы С. Екі томдық шығармалар жинағы. -- 2-т., -- Алматы:</w:t>
        <w:br/>
        <w:t>Алаш, 2003. -- 3606.</w:t>
        <w:br/>
        <w:t>Кульджанова Н. Киргизские газеты в КССР / / Известия Киргизскога</w:t>
        <w:br/>
        <w:t>областнага комитета РКІТ(6). - 1922. - Хо24.</w:t>
        <w:br/>
        <w:t>Справочник партийного работника. -- Вып. Ш. -- М., 1923, - 335 с.</w:t>
        <w:br/>
        <w:t>КПСС в резолюциях и решения сьездов, конференции и пленумов ПК.</w:t>
        <w:br/>
        <w:t>8-е изд.-- Т.2.- М.: Политиздат, 1970. --. 543 с.</w:t>
        <w:br/>
        <w:t>Қазақстан Республикасында баспасөз туралы қаулы / / Қызыл Қазақстан.</w:t>
        <w:br/>
        <w:t>- 1923.-- Ме16.</w:t>
        <w:br/>
        <w:t>. Дулатов М. Баспасөз үмесі / / Еңбекшіл қазақ. -- 1923. -- 5 мамыр.</w:t>
        <w:br/>
        <w:t>. Еңбекшілер баспасөзі / / Қазақ тілі. -- 1923. -- 9 май. -- Хө36.</w:t>
        <w:br/>
        <w:t>. Асылбеков /4., Токжізітов Ш. Газета туралы / / Қазақ тілі. - 1923. -.</w:t>
        <w:br/>
        <w:t>912.</w:t>
        <w:br/>
        <w:t>. Баспасөз бөлімшесінің жұмысы жайында / / Қызыл Қазақстан. -- 1923.</w:t>
        <w:br/>
        <w:t>- Хе22.</w:t>
        <w:br/>
        <w:t>. Ашық хат / / Қазақ тілі. -- 1923. -- 15 ноябрь. -- 2109.</w:t>
        <w:br/>
        <w:t>. Троцкий. Газет һәм оның оқушысы // Қызыл Қазақстан. -- 1923. -</w:t>
        <w:br/>
        <w:t>923-242.</w:t>
        <w:br/>
        <w:t>. ҚОНМ. 141-қ., 1-т., 395-іс. 136-п.</w:t>
        <w:br/>
        <w:t>Печать СССР, - М.-Л. Госиздат, 1926.</w:t>
        <w:br/>
        <w:t>. Шәймерден. ХШП-партия жиылысы баспасөз тақырыпты / / Қазақ тілі.</w:t>
        <w:br/>
        <w:t>-1924.-- 2июль.- Х974.</w:t>
        <w:br/>
        <w:t>. КОПМ. 141-қ., 1-т., 370-іс. 14,24-п.</w:t>
      </w:r>
    </w:p>
    <w:p>
      <w:r>
        <w:t>Қойгелдиев М., Омарбеков Т."Гарих тағылымы не дейді? -- Алматы: Ана</w:t>
        <w:br/>
        <w:t>тілі, 1993. -- 2086.</w:t>
        <w:br/>
        <w:t>. ҚОПМ.141-қ.,1-т., 368-іс. 1.п.</w:t>
        <w:br/>
        <w:t>. Сусалығы // Ақ жол. - 1924. -- 22 октябрь. -- Хе495.</w:t>
        <w:br/>
        <w:t>(Шаруа жайы / / Ақ жол. - 1924. - 27 март. -- Хе418.</w:t>
        <w:br/>
        <w:t>. ҚОПМ.141-қ., 1-т., 377-іс. 1-п.</w:t>
        <w:br/>
        <w:t>2 қр ПМ. 141-қ., 1-т., «479» а-іс.1-2-п</w:t>
        <w:br/>
        <w:t>. КҚОӨПМ.144-қ., 1-т., 368-іс. 1-1 қ. --пп.</w:t>
        <w:br/>
        <w:t>. Әуезов М. Не себептенд / / Қазақ тілі. -- 1921. - 5 фейраль. Х9119.</w:t>
        <w:br/>
        <w:t>. ҚОПМ.141-қ.,1-т.,377-іс. 25-п.</w:t>
        <w:br/>
        <w:t>389</w:t>
        <w:br/>
        <w:t>103. ҚРПМ. 141-қ., 1-т., 2781-с. 42-п.</w:t>
        <w:br/>
        <w:t>104. КРПМ. 141-қ., 1-т., 4965-іс.24, 59,60-пп.</w:t>
        <w:br/>
        <w:t>105. ҚОПМ. 141-қ., 1-т., 5002-іс. 13-п.</w:t>
        <w:br/>
        <w:t>106.ҚОПМ. 141-қ., 1-т., 4992-іс. 1,13-п.</w:t>
        <w:br/>
        <w:t>107. ҚРПМ. 141-қ., 1-т., 5002-1с.12-п.</w:t>
        <w:br/>
        <w:t>108.ҚРПМ. 141-қ., 1-т., 4992-1с.2,3-п.</w:t>
        <w:br/>
        <w:t>109. ҚОПМ. 141-қ., 1-т., 4965-іс.50-п.</w:t>
        <w:br/>
        <w:t>190. ҚОПМ. 141-қ., 1-т., 002-іс. 14-15-п.</w:t>
        <w:br/>
        <w:t>111. Кенжебайулы. Б. Баспасөз аттанысына қатысыңдар / / Әйел тендігі. -</w:t>
        <w:br/>
        <w:t>1932. - М1.</w:t>
        <w:br/>
        <w:t>112. ҚО ОММ..5-қ., 15-т.,67-іс. 33-п.</w:t>
        <w:br/>
        <w:t>113. ҚОПМ. 141-қ., 1-т., 7676-іс. 3-4-п.</w:t>
        <w:br/>
        <w:t>114. Баспасөзге әйелдер толық қатынассын / / Әйел теңдігі. -- 1933. -- Хе5-6.</w:t>
        <w:br/>
        <w:t>115. ҚОПМ. 141-қ., 1-т., 7676-іс. 4,7-п.</w:t>
        <w:br/>
        <w:t>116. ҚРПМ. 141-қ., 1-т., 6506-іс. 87-п.</w:t>
        <w:br/>
        <w:t>117. КРГІМ. 141-қ:, 1-т., 6244 -іс. 19-п.</w:t>
        <w:br/>
        <w:t>118. Қазақстан Коммунистік партиясы сьездерінің, конференцияларының және</w:t>
        <w:br/>
        <w:t>пленумдарының қарарлары мен ішешімдері (1928-37). - 2 -т. -- Алматы:</w:t>
        <w:br/>
        <w:t>Қазақстан, 1988.-- 412 6.</w:t>
        <w:br/>
        <w:t>119. КӨГІМ. 141-қ., 1-т., 10222-. 1, 34-п.</w:t>
        <w:br/>
        <w:t>120.КОПМ. 141-қ., 1-т., 10250-іс. 95-п.</w:t>
        <w:br/>
        <w:t>121. ҚО ОММ. 398-қ., 1-т., 1а-іс. 72-п.</w:t>
      </w:r>
    </w:p>
    <w:p>
      <w:r>
        <w:t>122. Очерки историн Коммунистической партии Казахстана. -- Алма-Ата,</w:t>
        <w:br/>
        <w:t>1984. - 67і с.</w:t>
        <w:br/>
        <w:t>123. КРГІМ. 141-қ., 1-т., 13202-іс. 16-п.</w:t>
        <w:br/>
        <w:t>124. КРГІМ. 708-қ., 1-т., 5-іс. 152,-158, 164,168-пп.</w:t>
        <w:br/>
        <w:t>125. ҚРПМ. 708-іс. 1-т., 46-іс. 68-70-пп.</w:t>
        <w:br/>
        <w:t>126.ҚРПМ. 708-қ.,2/1--т.,175-іс. 9,10-пп.</w:t>
        <w:br/>
        <w:t>127. Казақстан Коммунистік партиясы сьездерінің, конференцияларының және</w:t>
        <w:br/>
        <w:t>пленумдарының қарарлары мен шешімдері (1937-48) / Қазақстан Ком-</w:t>
        <w:br/>
        <w:t>партиясы Орталық Комитеті жанындағы Партия тарихы институты -</w:t>
        <w:br/>
        <w:t>КГІСС Орталық Комитеті Марксизм-ленинизм институтының филиалы.</w:t>
        <w:br/>
        <w:t>-- 3-т.- Алматы: Қазақстан, 1989. --536 6.</w:t>
        <w:br/>
        <w:t>128. Қожакеев Т. Жыл құстары. -- Алматы: Қазақстан, 1991. --. 240 6.</w:t>
        <w:br/>
        <w:t>129. Атабаев Қ. Қазақ баспасөзі Қазақстан тарихының дереккөзі (1870-1918).</w:t>
        <w:br/>
        <w:t>-- Алматы: Қазақ университеті, 2000. - 358 6.; Атабаев Қ. Деректану:</w:t>
        <w:br/>
        <w:t>392</w:t>
        <w:br/>
        <w:t>. ҚРПМ.,41-қ., 1-т., 395- іс. 46, 48, 64, 529,-534-пп.</w:t>
        <w:br/>
        <w:t>. КРПІМ.141-қ., 1-т., 396- іс.18,19-п.</w:t>
        <w:br/>
        <w:t>. ҚР ПМ.,141-қ., 1-т., 395- іс.40, 488,491-пп.</w:t>
        <w:br/>
        <w:t>. ҚРПМ.141-қ., 1-т., 490-іс.228-п.</w:t>
        <w:br/>
        <w:t>. ҚРПМ. 141-қ., 1-т., 487-41с. 3-п.</w:t>
        <w:br/>
        <w:t>. Рысқулулы Т. Баспасөз туралы / / Еңбекші қазақ. -- 1926.-- 18,20 май.</w:t>
        <w:br/>
        <w:t>- Хе540,541.</w:t>
        <w:br/>
        <w:t>.141-қ., 1-т., 487-іс. 65,72-74-пп.</w:t>
        <w:br/>
        <w:t>. Барлық партия комитеттеріне, орталық кәсіп, шаруа кеңесі, шаруашылық,</w:t>
        <w:br/>
        <w:t>кооперация кәсіпшілік ұйымдары орындарының фракцияларына, барлық</w:t>
        <w:br/>
        <w:t>партия, кеңес жұмыстарындағы қазақ белсенділеріне // Еңбекші қазақ.</w:t>
        <w:br/>
        <w:t>- 1926. -3 июнь. -- Хе 555.</w:t>
        <w:br/>
        <w:t>. ҚРПМ. 1414-қ., 1-т., 487-іс.212-п.</w:t>
        <w:br/>
        <w:t>. ҚРҒМ. 141-қ., 1-т., 486-іс. 62-64 -пп.</w:t>
        <w:br/>
        <w:t>. ҚР ПМ.141-қ., 1-т., 395- іс. 339 --п.</w:t>
        <w:br/>
        <w:t>.- Бейіскилов Т. Қилы заман азабы. -- Алматы: Ғалым, 2003. -- 320 6.</w:t>
        <w:br/>
        <w:t>. Кәкішев Т. Сәкен Сейфуллин. Өнегелі өмір. Ғұмырламалық хикая. -- Ал-</w:t>
        <w:br/>
        <w:t>маты: Жалын, 1976. -- 3206.</w:t>
        <w:br/>
        <w:t>. КРГІМ. 141-қ., 1-т., 1562-іс. 70-п.</w:t>
        <w:br/>
        <w:t>. ҚРПМ.141-қ., 1-т., 395- іс.359-362-пп.</w:t>
      </w:r>
    </w:p>
    <w:p>
      <w:r>
        <w:t>. ҚОПМ,41-қ., 1-т., 991- іс. 2,7,9,10-пп.</w:t>
        <w:br/>
        <w:t>. ҚРПМ,141-қ., 1-т., 980- іс. 106-п.</w:t>
        <w:br/>
        <w:t>.Сыздықулы ЖЖ. Журналды күшейтелік / / Әйел тендігі. - 1926. -- Хв12-13.</w:t>
        <w:br/>
        <w:t>. Сара. «Әйел теңдігі» науқанында / / Әйел теңдігі. -- 1927. -- Хө3.</w:t>
        <w:br/>
        <w:t>. ҚОПМ. 141-қ., 1-т., 1560-1с.42-43 қайырма-п.</w:t>
        <w:br/>
        <w:t>. ҚОПМ. 141-қ., 1-т., 15262-іс. 10-п.</w:t>
        <w:br/>
        <w:t>. КРГІМ. 141-қ., 1-т., 2224-іс. 58-п.</w:t>
        <w:br/>
        <w:t>. ҚРПМ. 141-қ., 1-т., 1562-4с. 76-п.</w:t>
        <w:br/>
        <w:t>. КІРГІМ. 141-қ., 1-т., 1043-іс. 131-п.</w:t>
        <w:br/>
        <w:t>. ҚРПМ. 8Н-қ., 1-т., 980-іс. 50, 52, 53, 62-пп.</w:t>
        <w:br/>
        <w:t>. ҚРПМ. 141-қ., 1-т., 2396 «а»-іс. 210,350,351-пп.</w:t>
        <w:br/>
        <w:t>. ҚОПМ. 141-қ., 1-т., 1560-іс. 10-п.</w:t>
        <w:br/>
        <w:t>. ҚОПМ. 141-қ., 1-т., 2409-іс. 25 қайырма-п.</w:t>
        <w:br/>
        <w:t>10. ҚРПМ. 141-қ., 1-т., 1560-іс. 33-35-пп.</w:t>
        <w:br/>
        <w:t>101. ҚРПМ. 141-қ., 1-т., 2250-іс. 3,6-п.</w:t>
        <w:br/>
        <w:t>102. ҚӘПГІМ. 141-қ., 1-т., 5002-1с. 13-п.</w:t>
        <w:br/>
        <w:t>391</w:t>
        <w:br/>
        <w:t>151. Өлкелік партия комитетінің Ш пленумының қаулы-қарарлары. -- Алматы:</w:t>
        <w:br/>
        <w:t>Қазақстан баспасы, 1932. -- 406.</w:t>
        <w:br/>
        <w:t>152. Баспа ісі //:Қызыл“Қазақстан. - 1921. - Хе1.</w:t>
        <w:br/>
        <w:t>153. Мцканов С. Таңдамалы шығармалар. Өмір мектебі. 11 том. -- Алматы,</w:t>
        <w:br/>
        <w:t>1977.:--392.6.</w:t>
        <w:br/>
        <w:t>154. Төлешав Р. «Ақ жол» керек // Ақ жол. -- 1921. - 23 декабрь. -</w:t>
        <w:br/>
        <w:t>8122.</w:t>
        <w:br/>
        <w:t>155. Ақынжанов М. Баспасөзде алашорда идеологиясының. қалдығымен</w:t>
        <w:br/>
        <w:t>күресейік / / Ауыл коммунисі. -- 1937. .- е.</w:t>
        <w:br/>
        <w:t>156. Тұрғанбаев“М. Октябрь төңкерісі һәм газет / / Қазақ тілі. - 1921. - 7</w:t>
        <w:br/>
        <w:t>ноябрь. -- 2149.</w:t>
        <w:br/>
        <w:t>157. М.Т. Ашаршылық / /“Қаяақ тілі. -- 1921. - Х9137.</w:t>
        <w:br/>
        <w:t>158. Огазетах / / Иэвестия Киробкома РКП (6). -- 1922. - Хо24.</w:t>
        <w:br/>
        <w:t>159. Семей губерниясындағы баспасөз тарихынан / / Қазақ тілі. -- 1923. - 9</w:t>
        <w:br/>
        <w:t>май. - Ме36.</w:t>
        <w:br/>
        <w:t>160.О газетах / / Коммунист. -- 1923. -- Х6.</w:t>
        <w:br/>
        <w:t>161. Акбар Г. Газета «Казак- Гили» / / Коммунист. - 1925. -Х22.</w:t>
        <w:br/>
        <w:t>162. Кенжебаев Б. Журналист Мұхаметжан Сералин. -- Алматы, 1957. - 38 б.</w:t>
      </w:r>
    </w:p>
    <w:p>
      <w:r>
        <w:t>163. ҚР ПІМ.139-қ., 1-т., 1090- іс. 37-пп</w:t>
        <w:br/>
        <w:t>164. ҚР ПМ.141-қ.,1-т., 1562- іс. 29-п.</w:t>
        <w:br/>
        <w:t>165. Газет және қызметкерлер / / Қызыл ту. -- 1926.-- Т1 декабрь. -- 2141.</w:t>
        <w:br/>
        <w:t>166. Жәнеу. Қызыл ту / / Еңбекші қазақ. -- 1926.-- 7 ғинуар. -- М%219.</w:t>
        <w:br/>
        <w:t>167.ҚРЫПМ.141-қ., 1-т., 398-1с. 531-пп</w:t>
        <w:br/>
        <w:t>168. И.Б. Баспасөз һәм жастар / / астар дауысы. - 1926. - Х%36.</w:t>
        <w:br/>
        <w:t>169. Комсомол һәм «Қосшы» ұйымы / / “Бастар дауысы. -- 1926.--16 декабрь.</w:t>
        <w:br/>
        <w:t>- Хө55.</w:t>
        <w:br/>
        <w:t>170. аңа газет / / Еңбекшіл қазақ. -- 1923.-- 1 июнь. -- Ме97.</w:t>
        <w:br/>
        <w:t>171. ҚОПІМ. 139-қ., 1-т., 1118-іс. 14-п.</w:t>
        <w:br/>
        <w:t>172.КР ПМ.141-қ., 1-т., 1562- іс. 21-23-пп</w:t>
        <w:br/>
        <w:t>173. Жеткіншек көркейсін / / Жеткіншек. -- 1927. --10 сентябрь. -- Хе2.</w:t>
        <w:br/>
        <w:t>174: Қайлыбайқызы З. «Феткіншекке» атсалысайық // Жеткіншек. 1927.</w:t>
        <w:br/>
        <w:t>-- 17 ноябрь. -Хе5.</w:t>
        <w:br/>
        <w:t>175. ҚОПМ. 141-қ., 1-т., 395-і. 124-п.</w:t>
        <w:br/>
        <w:t>176. КРҒІМ. 141-қ., 1-т., 1562-іс. 26-27,70-пп. )</w:t>
        <w:br/>
        <w:t>177. Оқушыларымызға / / Жас қазақ. -- 1923, .- Хо1.</w:t>
        <w:br/>
        <w:t>178. ҚОПМ. 141-қ., 1-т., 7676-іс. 4,7-п.</w:t>
        <w:br/>
        <w:t>394</w:t>
        <w:br/>
        <w:t>39.</w:t>
        <w:br/>
        <w:t>40.</w:t>
        <w:br/>
        <w:t>41.</w:t>
        <w:br/>
        <w:t>42.</w:t>
        <w:br/>
        <w:t>43</w:t>
        <w:br/>
        <w:t>44</w:t>
        <w:br/>
        <w:t>45.</w:t>
        <w:br/>
        <w:t>46.</w:t>
        <w:br/>
        <w:t>41.</w:t>
        <w:br/>
        <w:t>48.</w:t>
        <w:br/>
        <w:t>49.</w:t>
        <w:br/>
        <w:t>50.</w:t>
        <w:br/>
        <w:t>51.</w:t>
        <w:br/>
        <w:t>. Балтабай. 1905-нші жыл төңкерісі / / аңа мектеп. - 1925. -- е3.</w:t>
      </w:r>
    </w:p>
    <w:p>
      <w:r>
        <w:t>. Байділдацлы Ә. 1916-ншы жыл / / Еңбекші қазақ. -- 1926.-- 8 июль.</w:t>
        <w:br/>
        <w:t>-- Х2145.</w:t>
        <w:br/>
        <w:t>. ҚОПМ. 141-қ.,1-т.,915-қ., 129-п.</w:t>
        <w:br/>
        <w:t>. Қазақ-қырғыз мәселесі / / Ақ жол. -- 1920. -- Хе4.</w:t>
        <w:br/>
        <w:t>. Ұмыту мүмкін бе 2 / / Жас қайрат. - 1924. - Х93-4.</w:t>
        <w:br/>
        <w:t>. ҚЫ ОММ. 693-қ.,1-т., 52-іс.7-п.</w:t>
        <w:br/>
        <w:t>. Жауапты іс / / Жұмыскер тілі. -- 1926. - ТІ июнь. - 223.</w:t>
        <w:br/>
        <w:t>. Байтоғайцлы. Тарихи күнге тарихи дерек керек / / Еңбекші қазақ. -- 1926.</w:t>
        <w:br/>
        <w:t>--В июль. - 8145.</w:t>
        <w:br/>
        <w:t>. Сәбит. 1916-ншы жылдың ұраны / / Еңбекші қазақ. -- 1926.--8 июль.</w:t>
        <w:br/>
        <w:t>- А9145. 22</w:t>
        <w:br/>
        <w:t>Мә 8. Байқағандар не білді? // Еңбекші қазақ, -- 1926.- В июль, -</w:t>
        <w:br/>
        <w:t>8145.</w:t>
        <w:br/>
        <w:t>Кәрменцлы. 1916-ншы жылғы қазақ көтерілісінің Бөкейдегі тарихы //</w:t>
        <w:br/>
        <w:t>Еңбекші қазақ. - 1926.- 8 июль. -- Х2145.</w:t>
        <w:br/>
        <w:t>ҚОПМ. 811-қ., 20-т., 752-іс. 3-п.</w:t>
        <w:br/>
        <w:t>Ванне М.1916-ншы жылғы көтерілістің шаруашылық негіздері / / Енбекші</w:t>
        <w:br/>
        <w:t>қазақ. - 1926. -- Х2146.</w:t>
        <w:br/>
        <w:t>. Анов Н. 1916 жыл / / Енбекші қазақ. - 1926. -- Хә156 (593).</w:t>
        <w:br/>
        <w:t>. Мыңбайцлы Ж. 1916 жылдың көтерілісіндегі ұлт қозғалысы / / Еңбекшіл</w:t>
        <w:br/>
        <w:t>қазақ. - 1926. - 2159 (596).</w:t>
        <w:br/>
        <w:t>Байділдауды Ә. 1916 жыл туралы / / Еңбекші қазақ. --1926. -- Х2165</w:t>
        <w:br/>
        <w:t>(602). :</w:t>
        <w:br/>
        <w:t>Манаев Н. 1916-ншы жыл туралы есімде қалғандар / / Еңбекші қазақ.</w:t>
        <w:br/>
        <w:t>- 1926. - Х2166 (603).</w:t>
        <w:br/>
        <w:t>Бүгін октябрьдің төрті / / Еңбекші қазақ. - 1926.- 4 октябрь. -- Ме218</w:t>
        <w:br/>
        <w:t>(655).</w:t>
        <w:br/>
        <w:t>Кенжин А. 1916 жыл / / Еңбекші қазақ. -- 1926. -- 4 октябрь. -Х9218</w:t>
        <w:br/>
        <w:t>(655).</w:t>
        <w:br/>
        <w:t>Рыскулулы Т. 1916 жылғы қазақ, қырғыз көтерілісі / / Қызыл Қазақстан.</w:t>
        <w:br/>
        <w:t>--1926.- Хв15-18.</w:t>
        <w:br/>
        <w:t>Рыскцяцлы Т. 1916 жылғы көтерілісі / / Еңбекші қазақ. --1926. -- 1, 2</w:t>
        <w:br/>
        <w:t>июль. -Қо553, Ме554.</w:t>
        <w:br/>
        <w:t>Махаева А. Қазақ-қырғыз саяси байланыстарының тарихы (ХУІІ</w:t>
        <w:br/>
        <w:t>ғасырдың екінші жартысы ХХ ғасырдың бас кезі). Монография. -- Алма-</w:t>
        <w:br/>
        <w:t>ты, 2007. - 358 6.</w:t>
        <w:br/>
        <w:t>397</w:t>
        <w:br/>
        <w:t>Ору құралы. Толықтырылып 2 бас. -- Алматы: Қазақ университеті, 2007.</w:t>
        <w:br/>
        <w:t>- 2726.</w:t>
        <w:br/>
        <w:t>130. Бекхожин Х. Қазақ баспасөзі тарихының очеркі (1860-1958). -- Алматы,</w:t>
        <w:br/>
        <w:t>1981. - 2396.</w:t>
        <w:br/>
        <w:t>131. Аллаберген Қ., Нцсқабайулы /В., Оразай Ф. Қазақ журналистикасының</w:t>
        <w:br/>
        <w:t>тарихы. -- Алматы: Рауан, 1996. - 244 6.</w:t>
        <w:br/>
        <w:t>132. ҚРОММ. 14-к., 3-т., 19-іс. 46-46-қайыр.-п.</w:t>
        <w:br/>
        <w:t>133. Бернияз. Оқушыларға / / Социалистік Қазақстан. -- 1989... 17 желтоқсан.</w:t>
        <w:br/>
        <w:t>- Ме288.-289.</w:t>
      </w:r>
    </w:p>
    <w:p>
      <w:r>
        <w:t>134. Қожекеев Т. Газеттің тілі мен стилі / / урналист және өмір. - Алматы:</w:t>
        <w:br/>
        <w:t>Қазақстан, 1967. - 148 6.</w:t>
        <w:br/>
        <w:t>135. Амандосов Т. Верныйдағы большевиктік тұнғыш қазақ газеті. -- Алматы:</w:t>
        <w:br/>
        <w:t>Қазмембас, 1959. -. 356.</w:t>
        <w:br/>
        <w:t>136. Бекхожин Х.Н. Первая казахская газета «Дада уалаяты» (1888-1902).</w:t>
        <w:br/>
        <w:t>-- Алматы, 1949. -- 2546.</w:t>
        <w:br/>
        <w:t>137. Қозыбаев С., Бекбалатов Ж. Өмір айнасы. -- Алматы: Қазақстан, 1990:”</w:t>
        <w:br/>
        <w:t>- 886.</w:t>
        <w:br/>
        <w:t>138. Қазақ ССР газеттері (1917-75 жж.). Жинақталған көрсеткіш. -- Алматы,</w:t>
        <w:br/>
        <w:t>1977. - 3806.</w:t>
        <w:br/>
        <w:t>139. Еңбек туы / / Еңбек туы. -- 1919... 17 декабрь. - Хе1.</w:t>
        <w:br/>
        <w:t>140. КР ГІМ. 140-қ., 1-т., 82-а-іс.</w:t>
        <w:br/>
        <w:t>141. Қожакеев Т. «Енбекші қазақ» қалай шықты? // Егемен Қазақстан. --.</w:t>
        <w:br/>
        <w:t>1994. - 15 шілде.</w:t>
        <w:br/>
        <w:t>142. Шәміл М. Октябрь Һәм ұлт саясаты / / Еңбекші қазақ. -- 1922. - 7 но-</w:t>
        <w:br/>
        <w:t>ябрь. - Хе52.</w:t>
        <w:br/>
        <w:t>143. Кожакевв Т. Сара сөздің сардарлары. -- Алматы: Санат, 1995. --168 6.</w:t>
        <w:br/>
        <w:t>144. Мадияр. Баспасөзіміз не күйде? / / Еңбекшіл қазақ. -- 1923. -- ТІ январь,</w:t>
        <w:br/>
        <w:t>- Хе60. ;</w:t>
        <w:br/>
        <w:t>145. Шәміл М. Газетке не жазу керек? / / Еңбекші қазақ, -- 1924.) - 21 январь.</w:t>
        <w:br/>
        <w:t>- Мғ152.</w:t>
        <w:br/>
        <w:t>146. Ғазиз. Біздің тираж / / Еңбекшіл қазақ. -- 1931. - 14 ноябрь. -- Хе252.</w:t>
        <w:br/>
        <w:t>147.КЕГІМ.141-қ., 1-т., 377-іс. 15-пп</w:t>
        <w:br/>
        <w:t>148. Басталған жұмысқа орындардан көтермеші күтеміз // Еңбекші қазақ.</w:t>
        <w:br/>
        <w:t>- 1925, - Х9391. -- 23 октябрь.</w:t>
        <w:br/>
        <w:t>149. Газет сыны туралы / / Еңбекші қазақ. -- 1926..- 20 ғинуар. -- Хв15.</w:t>
        <w:br/>
        <w:t>150. Баспа жүмысының негізгі міндеттері / / Еңбекші қазақ. -- 1926... 21 март.</w:t>
        <w:br/>
        <w:t>- Хе62.</w:t>
        <w:br/>
        <w:t>393</w:t>
        <w:br/>
        <w:t>74.</w:t>
        <w:br/>
        <w:t>75.</w:t>
        <w:br/>
        <w:t>76.</w:t>
        <w:br/>
        <w:t>77.</w:t>
        <w:br/>
        <w:t>78.</w:t>
        <w:br/>
        <w:t>79.</w:t>
        <w:br/>
        <w:t>Кенжин .А. Октябрь төңкерісі .һәм Қазақстан // Қызыл Қазақстан. --</w:t>
        <w:br/>
        <w:t>1923. - Хе22. )</w:t>
        <w:br/>
        <w:t>Комсомол және Октябрь / / ас қазақ. - 1924. -- Хе12-13.</w:t>
      </w:r>
    </w:p>
    <w:p>
      <w:r>
        <w:t>Қозыбаев М. Ақтандақтар ақиқаты: Оқу құралы. -- Алматы: Қазақ уни-</w:t>
        <w:br/>
        <w:t>верситеті, 1992. -- 2726.</w:t>
        <w:br/>
        <w:t>Диваев А. Тарту. - Алматы: Ана тілі, 1991. -- 256 6.</w:t>
        <w:br/>
        <w:t>А.Диваев / / Шолпан. -- 1922. -- Хв1-3.</w:t>
        <w:br/>
        <w:t>Қазақтың құдалық жөніндегі кәдесі / / ас қайрат. -- 1924. - 1.</w:t>
        <w:br/>
        <w:t>80. Алтынсарин Ы. Таңдамалы шығармалары. -- Алматы, 1994. -- 288 б.</w:t>
        <w:br/>
        <w:t>81.</w:t>
        <w:br/>
        <w:t>82.</w:t>
        <w:br/>
        <w:t>83.</w:t>
        <w:br/>
        <w:t>84.</w:t>
        <w:br/>
        <w:t>85.</w:t>
        <w:br/>
        <w:t>Маковецкиай П.Е. Материалы дАя изучения юридических обычаев- кирги-</w:t>
        <w:br/>
        <w:t>зов. -- Омск, 1886. -- 82 с.</w:t>
        <w:br/>
        <w:t>Байтурсынов А. Шығармалары. -- Алматы, 1989. - 320 6.</w:t>
        <w:br/>
        <w:t>Жас қайрат, -- 1924. - Хғ2.</w:t>
        <w:br/>
        <w:t>Рычков П.И., Рычков Н.П. Капитан жазбалары. -- Алматы, 1995. --104 6.</w:t>
        <w:br/>
        <w:t>Геолгий И.Г. Описание всех обитаюших в Российском государстве наро-</w:t>
        <w:br/>
        <w:t>дов, их житейских обрядов, обыкновений, одеэд, жилиш, упражнений, за-</w:t>
        <w:br/>
        <w:t>бав, веройсповедений и других достопамятностей. -- Ч. 1. - СІП6,; 1776.</w:t>
        <w:br/>
        <w:t>- 450с.</w:t>
        <w:br/>
        <w:t>86. Арғынбаев Х.А. Қазақ халқындағы семья мен неке. -- Алматы, 1973. --</w:t>
        <w:br/>
        <w:t>87.</w:t>
        <w:br/>
        <w:t>88.</w:t>
        <w:br/>
        <w:t>89.</w:t>
        <w:br/>
        <w:t>90.</w:t>
        <w:br/>
        <w:t>91.</w:t>
        <w:br/>
        <w:t>92.</w:t>
        <w:br/>
        <w:t>93.</w:t>
        <w:br/>
        <w:t>94.</w:t>
        <w:br/>
        <w:t>95.</w:t>
        <w:br/>
        <w:t>96.</w:t>
        <w:br/>
        <w:t>328 б. 5</w:t>
        <w:br/>
        <w:t>Ісламжанулы К. Казақтың отбасы фольклоры. Монография. -- Алматы:</w:t>
        <w:br/>
        <w:t>Арыс, 2007. - 3326.</w:t>
        <w:br/>
        <w:t>Қазақ халқының дәстүрлері мен әдет-ғұрыптары. 2-т. Дүниеге келгеннен</w:t>
        <w:br/>
        <w:t>өмірден озғанға дейін (отбасылық, әдет-ғұрыптар ертеректегі авторлардың</w:t>
        <w:br/>
        <w:t>еңбектері бойынша) . -- Алматы: Арыс, 2006. -- 416 6.</w:t>
        <w:br/>
        <w:t>Жинаушы Нүрпейіс. Беташар / / Бас қазақ. - 1924. - Х812.13.</w:t>
        <w:br/>
        <w:t>Мадияр (М.Дулатов). Қазақ әйелі / / Әйел теңдігі. - 1926. -- Хе2-3.</w:t>
        <w:br/>
        <w:t>Қызойнақ / / ас қайрат. 1924. Хе 2,</w:t>
        <w:br/>
        <w:t>Ахметов Қ. Қазақстан мәдениетінің қилы тағдыры (ХХ ғасырдың 20-30-</w:t>
        <w:br/>
        <w:t>жылдары). -- Алматы: Ғылым, 2002. -- 280 6.</w:t>
        <w:br/>
        <w:t>Баймаханов С. Наурыз туралы / / Ақ жол. - 1924. -- 22 март.</w:t>
      </w:r>
    </w:p>
    <w:p>
      <w:r>
        <w:t>Жумабаев М. Наурыз/ / Жаңа мектеп. - 1926. -. Хө3-4,</w:t>
        <w:br/>
        <w:t>Қидайбердиев Ш. Наурыз жайындағы өлендер/ / Таң. - 1925. - Хо2,</w:t>
        <w:br/>
        <w:t>Қожанов С. Наурыз туралы // Еңбекші қазақ. -- 1925. - 23 март. --</w:t>
        <w:br/>
        <w:t>75304.</w:t>
        <w:br/>
        <w:t>399</w:t>
        <w:br/>
        <w:t>20.</w:t>
        <w:br/>
        <w:t>21.</w:t>
        <w:br/>
        <w:t>22.</w:t>
        <w:br/>
        <w:t>23.</w:t>
        <w:br/>
        <w:t>24.</w:t>
        <w:br/>
        <w:t>25.</w:t>
        <w:br/>
        <w:t>35.</w:t>
        <w:br/>
        <w:t>36.</w:t>
        <w:br/>
        <w:t>37.</w:t>
        <w:br/>
        <w:t>Стенографический отчет П сьезда Советов КАССР. -- Оренбург, 1921,</w:t>
        <w:br/>
        <w:t>-194 с.</w:t>
        <w:br/>
        <w:t>ҚР ОММ 5-қ., 2-т., 109-іс. 12-15-пп.</w:t>
        <w:br/>
        <w:t>Казахстанская организация ВКІП(6) в решениях ге конференций и плену-</w:t>
        <w:br/>
        <w:t>мов. -- Вып. І. --А. - М.,1931.-150с.</w:t>
        <w:br/>
        <w:t>Байділдин Ә. Қазақстан коммунист партиясының 2-нші жалпы жиналысы</w:t>
        <w:br/>
        <w:t>// Қызыл Қазақстан. -- 1922, - Хе 4.</w:t>
        <w:br/>
        <w:t>Турғанбай М. Аштарға жәрдем бер, келесі күнінді естен шығарма! / /</w:t>
        <w:br/>
        <w:t>Қазақ тілі. - 1921.-- 27 октябрь. - А2148. )</w:t>
        <w:br/>
        <w:t>Ж. Ашыққан ел һәм Семей азаматтары / / Бостандық туы. -- 1922..-- 12</w:t>
        <w:br/>
        <w:t>май. -- Х210.</w:t>
        <w:br/>
        <w:t>. Басқармадан / / Бостандық туы. -- 1922.-- 12 май. -- Х210.</w:t>
        <w:br/>
        <w:t>. Қазақ елінің назарына / / Қазақ тілі. -- 1923.- 3 май. -- Хө35.</w:t>
        <w:br/>
        <w:t>. Алаш қозғалысы. Құжаттар мен материалдар жинағы. Сәуір 1920- 28 жік.</w:t>
        <w:br/>
        <w:t>-3-1.-- 1-кітап, -- Алматы: Елшежіре, 2007.-- 3046.</w:t>
        <w:br/>
        <w:t>. ҚЫПМ. 811-қ. 20-т., 638-іс. 92-96-пп.</w:t>
        <w:br/>
        <w:t>. Айыпталу ісі/ / Еңбекші қазақ. -- 1926. - Хе66, 67.</w:t>
        <w:br/>
        <w:t>Үлгі аларлық іс / / Қазақ тілі. -- 1923... 1 март. - Х216.</w:t>
        <w:br/>
        <w:t>. ТУ-нші губерниялық ортақшылар тобы / / Қазақ тілі. -- 1923. -- 25 фев-</w:t>
        <w:br/>
        <w:t>раль. - Х%15.</w:t>
        <w:br/>
        <w:t>. “Төтенше комиссия / / Бостандық туы. -- 1922. -- 12 май. -- Хе10.</w:t>
        <w:br/>
        <w:t>. “Айсарин А. Егінді жұмыстар / / Бостандық туы. -- 1922. -- 20 май. -</w:t>
      </w:r>
    </w:p>
    <w:p>
      <w:r>
        <w:t>Х12.</w:t>
        <w:br/>
        <w:t>Аштарға жәрдем үшін салық / / Қазақ тілі. -- 1923. -- 14 февраль. --</w:t>
        <w:br/>
        <w:t>912.</w:t>
        <w:br/>
        <w:t>Нақымжанулы Ә. Шикізаттарды (тері һәм жүн) аштар пайдасына жұмсау</w:t>
        <w:br/>
        <w:t>керек / / Қызыл Қазақстан. -- 1922. -. Хе4. )</w:t>
        <w:br/>
        <w:t>Актюбинсков Губернское экономическое совешание. Отчет Совету Труда</w:t>
        <w:br/>
        <w:t>м Обороны на 1-е апреля 1922 года. -- Актюбинек: Тип. ред. «Киргизская</w:t>
        <w:br/>
        <w:t>степвһ», 1922. --59с.</w:t>
        <w:br/>
        <w:t>. ҚРОММ. 196-қ., 1-т., 9-іс. 31-п.</w:t>
        <w:br/>
        <w:t>. Аш елдің зор міндеті - егін салу / / Қызыл Қазақстан. -- 1922. -- Хе5.</w:t>
        <w:br/>
        <w:t>. Қазақ Республикасында мал өсірудің осы күнгі жайы / / Қазақ календары</w:t>
        <w:br/>
        <w:t>1922 жыл. - 1923.</w:t>
        <w:br/>
        <w:t>. Қазақстанда аштық саны / / Қазақ календары 1922 жыл. - 1923.</w:t>
        <w:br/>
        <w:t>. Вторая киргизская областная конференция РКГЦ(6) 19-27 февраля 1922 г.</w:t>
        <w:br/>
        <w:t>Протоколы. -- Алма-Ата: Казах. краевое изда-во, 1936. - 276 с.</w:t>
        <w:br/>
        <w:t>40</w:t>
        <w:br/>
        <w:t>93. Дәлбинев Т. Затон жұмысшылары арасында / / Қазақ тілі. - 1923. - 22</w:t>
        <w:br/>
        <w:t>март. --Хе22.</w:t>
        <w:br/>
        <w:t>94. Шортанды-Ақмола-Қарағанды теміржолының кен өндірісіне беретін әсері</w:t>
        <w:br/>
        <w:t>(ойластыру ретінде) / / Еңбекші қазақ. -- 1928..- 5 февраль. -- М929.</w:t>
        <w:br/>
        <w:t>95. Кәсіп шаруасы көркейсін / / Еңбекші қазақ. -- 1926.-- 20 январь. -- Хо15</w:t>
        <w:br/>
        <w:t>(452).</w:t>
        <w:br/>
        <w:t>96. Құлымбетов Ұ. Қазақстан кәсіп шаруасының осы күнгі халі мен оның</w:t>
        <w:br/>
        <w:t>болашағы / / Қызыл Қазақстан. -- 1926. -- Хг19-21.</w:t>
        <w:br/>
        <w:t>97. Риддер заводы / / Еңбекшіл қазақ. -- 1927... 16 декабрь. - У9289.</w:t>
        <w:br/>
        <w:t>98. Садуақасилы С. Екі томдық шығармалар жинағы. -- т.2. -- Алматы:</w:t>
        <w:br/>
        <w:t>Алаш, 2003. - 360 6.</w:t>
        <w:br/>
        <w:t>99. ҚЫОПМ. 141-қ. 1-т., 1706-4с. 27-28-пп.</w:t>
        <w:br/>
        <w:t>100. быскцлалы Т. Жетісу теміржолы бес жылда бітпекші / / Лениншіл жас.</w:t>
        <w:br/>
        <w:t>--1927..-- Уө1-2.</w:t>
        <w:br/>
        <w:t>101. Түркістан-Сібір жолы / / Еңбекші қазақ. -- 1928..- 3 ғинуар. - Х22.</w:t>
        <w:br/>
        <w:t>102. Түркістан-Сібір теміржолы (Теміржол салу комитетінің бастығы</w:t>
        <w:br/>
        <w:t>Рысқұлұлы Тұрар жолдаспен әңгіме) / / Еңбекші қазақ. -- 1927.-- 2 де-</w:t>
        <w:br/>
        <w:t>кабрь. - 21005.</w:t>
        <w:br/>
        <w:t>103. Жұмысшы беталысы (В. Шатов жолдаспен әніме) // Енбекші қазақ.</w:t>
        <w:br/>
        <w:t>--1928. -- 20 февраль. -- Х942.</w:t>
        <w:br/>
        <w:t>104. Жол жұмысының бет алысы/ / Еңбекші қазақ. -- 1928.-- 28 март. --</w:t>
        <w:br/>
        <w:t>2870.</w:t>
        <w:br/>
        <w:t>105. ҚОПІМ. 141:қ., 1-т., 1946-іс. 1-3-па.</w:t>
      </w:r>
    </w:p>
    <w:p>
      <w:r>
        <w:t>106. Қазақ Коммунистік партиясы сьездерінің, конференцияларының және</w:t>
        <w:br/>
        <w:t>пленумарының қарарлары мен шешімдері. -- т.2. (1928-37). -- Алматы:</w:t>
        <w:br/>
        <w:t>Қазақстан, 1988. -- 4126.</w:t>
        <w:br/>
        <w:t>107. Жұмыс күні сегіз сағатқа түсірілсін / /Еңбекші қазақ. -- 1928..- 4 январь.</w:t>
        <w:br/>
        <w:t>- Хө3.</w:t>
        <w:br/>
        <w:t>108. Мәскеуде Казақстан істері // Еңбекші қазақ. --1928.-- 26 март. --</w:t>
        <w:br/>
        <w:t>Ув68. )</w:t>
        <w:br/>
        <w:t>109.ҚР ПМ. 141-қ., 1-т., 1/06-іс. 23-п.</w:t>
        <w:br/>
        <w:t>110. Жұмысшы жастар жайынан // Еңбекші қазақ. -- 1928.--1 апрель. --</w:t>
        <w:br/>
        <w:t>973.</w:t>
        <w:br/>
        <w:t>11. Казақстанның алтын кендері // Еңбекші қазақ. -- 1928. --7 июнь. --</w:t>
        <w:br/>
        <w:t>2126.</w:t>
        <w:br/>
        <w:t>119::Н.Б..Довсорауданындағы жұмыстар / / Енбекші қазақ, --1928..- 8 жоны:</w:t>
        <w:br/>
        <w:t>-- М9127.</w:t>
        <w:br/>
        <w:t>404</w:t>
        <w:br/>
        <w:t>113. Хамза. Сынды күшейтіп, кемшілікті құртайық / / Еңбекші қазақ. -- 1928.</w:t>
        <w:br/>
        <w:t>-- Хе116. - 25 май. ) 202</w:t>
        <w:br/>
        <w:t>114. Қарсақпайда төңкеріс заңы // Енбекші қазақ, -- 1928.- 4 июль. --</w:t>
        <w:br/>
        <w:t>2149.</w:t>
        <w:br/>
        <w:t>115. Мақат мұнай өнеркәсібі / / Еңбекші қазақ. -- 1928... 17 май. -- Хе109.</w:t>
        <w:br/>
        <w:t>116. Панков Б. Автомобиль қатынасы күшейтілсін / / Еңбекші қазақ. -- 1928;</w:t>
        <w:br/>
        <w:t>-- 5 июнь, - Х91224,</w:t>
        <w:br/>
        <w:t>117. ҚОПМ. 141-қ., 1-т., 1706-іс. 22-23-пп.</w:t>
        <w:br/>
        <w:t>118. Түркістан-Сібір жолының салынуы / / Енбекші қазақ. -- 1928.-- 11 июль.</w:t>
        <w:br/>
        <w:t>- Хе155.</w:t>
        <w:br/>
        <w:t>119. Рысқилов Т. Түркістан-Сібір жолының салынып бітетін мезгілі /у</w:t>
        <w:br/>
        <w:t>Еңбекші қазақ. - 1928. -- 19 август. - 2189.</w:t>
        <w:br/>
        <w:t>120. КОПІМ. 141-қ., 1-т., 1706-іс, 82-п.</w:t>
        <w:br/>
        <w:t>121. ҚРПМ. 141-қ., 1-т., 2581-іс. 1-п.</w:t>
        <w:br/>
        <w:t>122. КӨГІМ.,141-қ 1-т., 2581-іс. 17-п.</w:t>
        <w:br/>
        <w:t>123. Қарағанды -- тас көмірдің ордасы / / Жаршы. -- 1931. - М5.</w:t>
        <w:br/>
        <w:t>124. Семізбұғы өндірісі / / Жаршы. -- 1931. .- Х21.</w:t>
        <w:br/>
        <w:t>125. Қазақстан солтүстігіндегі кен байлықтары / / Жаршы. 1921. Хө5.</w:t>
        <w:br/>
        <w:t>126. Исацлы Ораз. Одақтың табысы -- біздің табысымыз / / Жаршы. -- 1931.</w:t>
        <w:br/>
        <w:t>- Хе4.</w:t>
        <w:br/>
        <w:t>127. Ауыр өнерлі кәсіп / / Лениншіл жас. -- 1936. - Хв5.- 10 ғануар.</w:t>
        <w:br/>
        <w:t>128. Ашысай стахановшылары // Лениншіл жас. -- 1936.-- 12 ғинуар. -</w:t>
        <w:br/>
        <w:t>Хоб.</w:t>
      </w:r>
    </w:p>
    <w:p>
      <w:r>
        <w:t>129. Нұржанов. Стаханов 5 күндік комсомол бригадасы үлгілі өткізді / / Ле-</w:t>
        <w:br/>
        <w:t>ниншіл жас. -- 1936.-- 26 ғинуар. -- Х211.</w:t>
        <w:br/>
        <w:t>130. Жетіқара алтын кені / / Лениншіл жас. - 1937..- 11 июнь. -- Ма81,</w:t>
        <w:br/>
        <w:t>131. Қайдарулы Қ. Жалшы батырақтардыңеңбектерін қорғау керек / / Еңбекші</w:t>
        <w:br/>
        <w:t>қазақ. -- 1926. - 20 ғинуар. - 915.</w:t>
        <w:br/>
        <w:t>132. КОПМ. 141-қ., 1-т., 2409-іс. 28-п.</w:t>
        <w:br/>
        <w:t>133. ҚОПМ. 141-қ., 1-т., 490-іс. 210-п.</w:t>
        <w:br/>
        <w:t>134. Нұрмақов Н. Ауылдық Кеңес қүрылысы және алдағы сайлауға даярлық</w:t>
        <w:br/>
        <w:t>// Қызыл Қазақстан. -- 1926. - Хе 19-21,</w:t>
        <w:br/>
        <w:t>135. «Қосшы» ұйымы қандай ұйым / / Ауыл тілі. -- 1926. - Хе2.</w:t>
        <w:br/>
        <w:t>136. Комсомол һәм «Қосшы» ұйымы / / Жастар дауысы. -- 1926:--16 декабрь.</w:t>
        <w:br/>
        <w:t>- Хе55.</w:t>
        <w:br/>
        <w:t>137. ҚРПМ. 141-қ., 1-т., 487-іс. 42-п.</w:t>
        <w:br/>
        <w:t>405</w:t>
        <w:br/>
        <w:t>-</w:t>
        <w:br/>
        <w:t>әзо&gt;</w:t>
        <w:br/>
        <w:t>11.</w:t>
        <w:br/>
        <w:t>12.</w:t>
        <w:br/>
        <w:t>ІЗ</w:t>
        <w:br/>
        <w:t>15.</w:t>
        <w:br/>
        <w:t>16.</w:t>
        <w:br/>
        <w:t>17.</w:t>
        <w:br/>
        <w:t>18.</w:t>
        <w:br/>
        <w:t>19.</w:t>
        <w:br/>
        <w:t>20.</w:t>
        <w:br/>
        <w:t>21.</w:t>
        <w:br/>
        <w:t>22.</w:t>
        <w:br/>
        <w:t>Тынышбаев М. Түркі-моңғол тарихы / / Сана. - 1923. - Хө1.</w:t>
        <w:br/>
        <w:t>Тынышбаев М. Мырза Едіге батыр / / Сана. -- 1924. - Хе2-3.</w:t>
        <w:br/>
        <w:t>. Әйтиев Ә. Қазақстанда кеңестер құрылысы һәм оның тарихи маңызы / /</w:t>
        <w:br/>
        <w:t>Қызыл, Қазақстан. -1923.- Хе 22.</w:t>
        <w:br/>
        <w:t>Сарсембайулы Ж. Ислам діні Һәм қүрбан шалу қайдан шыққан? / / Жас</w:t>
        <w:br/>
        <w:t>қазақ. - 1924. - 87-8.</w:t>
        <w:br/>
        <w:t>Таймінер (М.Дулатов). Әзірет сұлтан мешізі / / Енбекші қазақ. - 1926.</w:t>
      </w:r>
    </w:p>
    <w:p>
      <w:r>
        <w:t>- Хе275 (712). )</w:t>
        <w:br/>
        <w:t>Аймауытов /Ж. Әзірет сұлтан. //// Қана әдебиет. - 1929. - Хе1.</w:t>
        <w:br/>
        <w:t>. Әуезов М. Кобыланды батыр // Таң. - 1925. --Хе1; - 1926. - Хе2.</w:t>
        <w:br/>
        <w:t>Лапатин. Тарихты зерттеу әте керек / / Енбекші қазақ. -- 1926. --7 де-</w:t>
        <w:br/>
        <w:t>кабрь.</w:t>
        <w:br/>
        <w:t>Шонанулы Т. Казақ жері мәселесінің тарихы // Қызыл Қазашетн. -</w:t>
        <w:br/>
        <w:t>1923.- 815.</w:t>
        <w:br/>
        <w:t>Шонанулы Т. Қазақ жері мәселесінің тарихы / / Қызыл Қазақстан. --</w:t>
        <w:br/>
        <w:t>1923. - Хе16.</w:t>
        <w:br/>
        <w:t>Шонанцлы Т. Қазақ жері мәселесінің тарихы // Қызыл Қазақстан. -</w:t>
        <w:br/>
        <w:t>1923. -- 19-20-21.</w:t>
        <w:br/>
        <w:t>Рыскцлов Т. Қазақ елінің төңкеріске шейінгі әлеуметтік тұрмысының</w:t>
        <w:br/>
        <w:t>құрылысы / / Еңбекші қазақ. -- 1926.-- 20 май. - Х9543.</w:t>
        <w:br/>
        <w:t>Шонанулы Телжан. Қазақ жері мәселесінің тарихы / / Қызыл Қазақстан.</w:t>
        <w:br/>
        <w:t>-1923.- Х922.</w:t>
        <w:br/>
        <w:t>Мамытуцлы А. Исатай-Махамбет (ел аузынан) / / Жаңа мектеп. - 1927.</w:t>
        <w:br/>
        <w:t>- Хә1(16).</w:t>
        <w:br/>
        <w:t>Жцмалиев Қ. Исатай, Махамбет көтерілісі және Махамбет поэзиясы / /</w:t>
        <w:br/>
        <w:t>Қазақ әдебиеті. - 1937. -- 6 сентябрь. --Хо35 (150).</w:t>
        <w:br/>
        <w:t>23.</w:t>
        <w:br/>
        <w:t>28.</w:t>
        <w:br/>
        <w:t>29.</w:t>
        <w:br/>
        <w:t>умалиев Қ. Исатай, Махамбет көтерілісі және Махамбет поэзиясы / /</w:t>
        <w:br/>
        <w:t>Қазақ әдебиеті. -- 1937. --10 сентябрь. - Хә36 (151);-15, 25 сентябрь, 28</w:t>
        <w:br/>
        <w:t>октябрь. -- Хе 37, 38, 43 (158).</w:t>
        <w:br/>
        <w:t>Сыздықулы ІК. Кенесары / / Еңбекші қазақ. -1926. - Хе 209 (656).</w:t>
        <w:br/>
        <w:t>. ҚРОММ. 347-қ.,1-т., 594-іс. 1-8- пп.</w:t>
        <w:br/>
        <w:t>. Жанқожа Нұрмағамбет баласы / / аңа мектеп. -- 1926. - Хе6.</w:t>
        <w:br/>
        <w:t>. Қазақстан тарихы көне заманнан бүгінге дейін. (Очерк). -- Алматы «Дәуір»</w:t>
        <w:br/>
        <w:t>баспасы, 1994. -- 448 6.</w:t>
        <w:br/>
        <w:t>А.Р. Ақмешіт тарихы / / Еңбекші қазақ. - 1926. - 39319.</w:t>
        <w:br/>
        <w:t>Тоқжігітов Ш. 1905-нші жыл 9 ғинуар // Қазақ тілі. -- 1923. - 22</w:t>
        <w:br/>
        <w:t>ғинуар. -- Хг7 (277).</w:t>
        <w:br/>
        <w:t>396</w:t>
        <w:br/>
        <w:t>52.</w:t>
        <w:br/>
        <w:t>53.</w:t>
        <w:br/>
        <w:t>54.</w:t>
        <w:br/>
        <w:t>55.</w:t>
      </w:r>
    </w:p>
    <w:p>
      <w:r>
        <w:t>56.</w:t>
        <w:br/>
        <w:t>57.</w:t>
        <w:br/>
        <w:t>Рыскуцлулы Т. 1916 жылғы көтерілісі / / Қызыл Қазақстан. -- 1927. - Хе</w:t>
        <w:br/>
        <w:t>11-14.</w:t>
        <w:br/>
        <w:t>Рыскцлулы Т. Түркістан мен Қазақстандағы 1916 жылғы көтеріліс / / Со-</w:t>
        <w:br/>
        <w:t>ималды Қазақстан. -- 1990. - 26 сәуір.</w:t>
        <w:br/>
        <w:t>Рыскцлцлы Т. 1916 жылғы қазақ, қырғыз көтерілісі / / Қызыл Қазақстан.</w:t>
        <w:br/>
        <w:t>- 1926. - Хе15-18.</w:t>
        <w:br/>
        <w:t>Рыскцлцлы Т. 1905 жылғы революция және қазақ еңбекшілдері / / Соци-</w:t>
        <w:br/>
        <w:t>алды Қазақстан. -- 1935. - Х8245.</w:t>
        <w:br/>
        <w:t>Рысқулулы Т. 1916 жылғы көтерілісі / / Қызыл Қазақстан. - 1927. --Хе</w:t>
        <w:br/>
        <w:t>5-7.</w:t>
        <w:br/>
        <w:t>Жансцгірцды 1. Қырғыз көтерілісінің бастығы Қанат Әбукеұлының</w:t>
        <w:br/>
        <w:t>сұрағандағы сөзі / / Жаңа мектеп. - 1926. -- Хо9-10.</w:t>
        <w:br/>
        <w:t>. Торғайлық. Торғай уезіндегі 1916 жыл уақиғасы / / Жаңа мектеп. -- 1926.</w:t>
        <w:br/>
        <w:t>- Х211-12-13.</w:t>
        <w:br/>
        <w:t>.ҚЫОПМ. 811-қ., 6-т., 16-іс. 29-38-пп.</w:t>
        <w:br/>
        <w:t>. Жантілеуцлы. 1916 / / Қызыл Қазақстан. -- 1926. - Хе 15-18.</w:t>
        <w:br/>
        <w:t>. Журленцлы Т. / / Еңбекші қазақ. -- 1926.-- 4 октябрь. -- Х8218.</w:t>
        <w:br/>
        <w:t>62.</w:t>
        <w:br/>
        <w:t>Дулатов М. 1916 жыл / / Еңбекші қазақ. -- 1926. -- “2145.</w:t>
        <w:br/>
        <w:t>63. Дулатов М. Қара ешкіге жан қайғы, қасапшыға мал қайғы / / Енбекші</w:t>
        <w:br/>
        <w:t>64.</w:t>
        <w:br/>
        <w:t>65.</w:t>
        <w:br/>
        <w:t>66.</w:t>
        <w:br/>
        <w:t>қазақ, - 1926. - Хе 162.</w:t>
        <w:br/>
        <w:t>Торғайлық (Дулатов М.). 1916 жылы Торғай қазағының көтерілісі / /</w:t>
        <w:br/>
        <w:t>Ауыл. - 1926. -- Хе277,278.</w:t>
        <w:br/>
        <w:t>Мендешев С. 1916 жылғы қазақ көтерілісінде патша әкімдерінің қолданған</w:t>
        <w:br/>
        <w:t>әдістері / / Бостандық туы. -- 1926. -- 12 ноябрь.</w:t>
        <w:br/>
        <w:t>Ж.Б. 1916 жылдың Орал губерниясындағы жалпы суреті / / Жаңа мектеп.</w:t>
        <w:br/>
        <w:t>--ы1926..- 99.10.</w:t>
        <w:br/>
        <w:t>67.</w:t>
        <w:br/>
        <w:t>Рақымжан. 16 жылғы көтерілістің 20 жылдығы / / Әдебиет майданы. --</w:t>
        <w:br/>
        <w:t>521936. -. Х27-8.</w:t>
        <w:br/>
        <w:t>68</w:t>
        <w:br/>
        <w:t>71.</w:t>
      </w:r>
    </w:p>
    <w:p>
      <w:r>
        <w:t>72.</w:t>
        <w:br/>
        <w:t>73.</w:t>
        <w:br/>
        <w:t>. Қозыбаев М. Тарих зердесі. -- Алматы: Ғылым, 1998. - т.2. -280 6.</w:t>
        <w:br/>
        <w:t>69.</w:t>
        <w:br/>
        <w:t>70.</w:t>
        <w:br/>
        <w:t>Қырғыз-қазақ мәселесі / / Ақ жол. -- 1920, - Хе4,</w:t>
        <w:br/>
        <w:t>Октябрь тәңкерісі қазақ-қырғыздарға не берді? / / Жас қайрат. -- 1924.</w:t>
        <w:br/>
        <w:t>- Мед.</w:t>
        <w:br/>
        <w:t>Февраль төнкерісі / / Еңбекші қазақ. -- 1928. .- Хе 60.</w:t>
        <w:br/>
        <w:t>Нұрмақов Н. Қазақстанның алты жылы // Еңбекші қазақ. -- 1926. --</w:t>
        <w:br/>
        <w:t>2218 (655). -- 4 октябрь.</w:t>
        <w:br/>
        <w:t>Серік. Февраль төңкерісі / / Жас қазақ. -- 1924. - Ме5-6.</w:t>
        <w:br/>
        <w:t>398</w:t>
        <w:br/>
        <w:t>30-жож. бас кезінен бастап Қазақстандағы реформалардың жүзеге</w:t>
        <w:br/>
        <w:t>асуы мерзімді басылымдар арқылы қолға алынды. Баспасөз беттерінде</w:t>
        <w:br/>
        <w:t>ауыр өнеркәсіп, колхоз-совхоз құрылысы, ағарту саласындағы өзгерістер</w:t>
        <w:br/>
        <w:t>мен мәдени қозғалыс барысының насихатталуы кең түрде өріс алды.</w:t>
        <w:br/>
        <w:t>Қазақ тіліндегі мерзімді баспасөз Қазақстанның егін, малшаруа-</w:t>
        <w:br/>
        <w:t>шылықтарын өркендетуге, ауылшаруашылығының дамуына үлес қосты.</w:t>
        <w:br/>
        <w:t>Дәнді дақылдарды өсірудегі тәжірибелер, колхоздарды ұйымдастыруда-</w:t>
        <w:br/>
        <w:t>ғы алғашқы қадамдар басылымның басты тақырыбына айналды. Қазақ-</w:t>
        <w:br/>
        <w:t>стандағы индустрияландырудың сара жолдарын қолдай отырып, ауыр</w:t>
        <w:br/>
        <w:t>өнеркәсіп, әсіресе ірі кен орындарының табысты жұмыстары жөнінде</w:t>
        <w:br/>
        <w:t>үзбей жазып отырды. Маңызы бар кәсіпорындардың жетістіктері мен</w:t>
        <w:br/>
        <w:t>кемшіліктері оқырмандарға үздіксіз хабарланып отырды.</w:t>
        <w:br/>
        <w:t>Индустрияландыру бағытына қатысты интеллигенция өкілдері ара-</w:t>
        <w:br/>
        <w:t>сында туындаған айтыс-тартыстар республика аумағында Көтерілді.</w:t>
        <w:br/>
        <w:t>Газет қазақ жастарын ірі өндірісті орындарға тартуда зор рөл атқарды.</w:t>
        <w:br/>
        <w:t>Сөйтіп ұлт кадрларының қалыптасуына үлес қосты. Жұмысшылардың</w:t>
        <w:br/>
        <w:t>сауатсыздықтарын жою, мәдени-тұрмыс жағдайларын “ жақсартуда</w:t>
        <w:br/>
        <w:t>жүргізіліп жатқан жұмыстарды газет беті арқылы танытты.</w:t>
        <w:br/>
        <w:t>30-жылдарда қазақ тілінде республикалық, облыстық, уездік га-</w:t>
        <w:br/>
        <w:t>зет-журналдардың көптеп шығарылуы білім саласының ілгерілегендігін</w:t>
        <w:br/>
        <w:t>байқатты. Басылым арқылы сауаттылықтың қажеттігі насихатталып,</w:t>
        <w:br/>
        <w:t>түрлі әдеби, оқу-әдістемелер талданып, орта және арнайы оқу орында-</w:t>
        <w:br/>
        <w:t>рын оқытудың бағдарламалары жарияланып жатты. Ұлттық мәдениеттің,</w:t>
        <w:br/>
        <w:t>әдебиеттің өрлеуіне себепші болды. Бұл салалардың жетістіктерін,</w:t>
        <w:br/>
        <w:t>кемшіліктерін айқын көрсетіп, оны алға қарай дамытуда келелі істер</w:t>
        <w:br/>
        <w:t>атқарылды.</w:t>
        <w:br/>
        <w:t>Отан тарихындағы ХХ ғ. 20-30-жылдардағы саяси жағдайды жаңа</w:t>
        <w:br/>
        <w:t>ұлттық мүдде тұрғысында қарастыруда баспасөз материалдары көп</w:t>
        <w:br/>
        <w:t>мүмкіндік береді. Зерттеу барысында баспасөз материалдарына дерек</w:t>
        <w:br/>
        <w:t>ретінде сүйене отырып, тарихи құбылыстар мен оқиғаларға талдау-</w:t>
        <w:br/>
        <w:t>лар жүргізу арқылы бірқатар ғылыми тұжырымдар жасалды. Демек</w:t>
        <w:br/>
        <w:t>ұлттық баспасөздің қалыптасуы мен қызметінің тарихын тәуелсіздік</w:t>
        <w:br/>
        <w:t>жағдайындағы ұлттық баспасөзбен салыстыра қарастыру оның қолдан-</w:t>
        <w:br/>
        <w:t>балық маңызын арттыра түседі. Міне, сондықтан гуманитарлық сала</w:t>
        <w:br/>
        <w:t>үшін маңыздылығы мол аталған жылдар аралығында шыққан қазақ тілін-</w:t>
      </w:r>
    </w:p>
    <w:p>
      <w:r>
        <w:t>дегі мерзімді баспасөз материалдарын дерек ретінде қолдануда мынадай</w:t>
        <w:br/>
        <w:t>ұсыныстарымыз бар: й</w:t>
        <w:br/>
        <w:t>386</w:t>
        <w:br/>
        <w:t>Тб</w:t>
        <w:br/>
        <w:t>суа</w:t>
        <w:br/>
        <w:t>10.</w:t>
        <w:br/>
        <w:t>1.</w:t>
        <w:br/>
        <w:t>12.</w:t>
        <w:br/>
        <w:t>13.</w:t>
        <w:br/>
        <w:t>14.</w:t>
        <w:br/>
        <w:t>15.</w:t>
        <w:br/>
        <w:t>16.</w:t>
        <w:br/>
        <w:t>3-тарау. Қазақ мерзімді баспасөзімдегі</w:t>
        <w:br/>
        <w:t>Қазақстанның әлеуметтік-экономикалық өмірі</w:t>
        <w:br/>
        <w:t>Қазақ ССР тарихы. Көне заманнан бүгінге дейін. 5 томдық. т.д. -- Алма-</w:t>
        <w:br/>
        <w:t>ты: Ғылым, 1981, -- 676 6.</w:t>
        <w:br/>
        <w:t>Социалистическое строительство в Казахстане в восстанонительный пери-</w:t>
        <w:br/>
        <w:t>од (1921-25 гг.). -- Алма-Ата: Изд-во АН КазССР, 1962. -- 594 с.</w:t>
        <w:br/>
        <w:t>У. Х-ншиы топ / / Еңбекшіл қазақ. -- 1923. - ТІ январь. -- Х260.</w:t>
        <w:br/>
        <w:t>Миратар. Егінге дайындалыңдар / / Қазақ тілі. -- 1921. -- 18 ақпан.</w:t>
        <w:br/>
        <w:t>ҚР ОММ. 5-қ., 2-т., 6-іс. 48-п.</w:t>
        <w:br/>
        <w:t>Қазақстан Коммунистік партиясы свездерінің, конференцияларының және</w:t>
        <w:br/>
        <w:t>пленумдарының қарарлары мен шешімдері (1921-27) / Қазақстан Компар-</w:t>
        <w:br/>
        <w:t>тиясы Орталық Комитеті жанындағы Партия тарихы институты -- КПСС</w:t>
        <w:br/>
        <w:t>Орталық Комитеті жанындағы Марксизм-ленинизм институтының фили-</w:t>
        <w:br/>
        <w:t>алы. -- 1-т. -- Алматы: Қазақстан, 1987.-- 418 6.</w:t>
        <w:br/>
        <w:t>Есмағамбеглов К. Қазақтар шетел әдебиетінде. -- Алматы: Атамұра -</w:t>
        <w:br/>
        <w:t>Қазақстан, 1994, - 2406.</w:t>
        <w:br/>
        <w:t>Сборник документов и материалов по история СССР Советского периода</w:t>
        <w:br/>
        <w:t>(1917-58 гг.). - М.: Иада-во Московского университета, 1966. -- 625 с.</w:t>
        <w:br/>
        <w:t>Бекхожин Х.Н., Козыбаев С.К., Матвиемко С.С. Очерки истории жур-</w:t>
        <w:br/>
        <w:t>налистики. - Ч.1. - Алма-Ата: Казахстан, 1988.- 192 с.</w:t>
        <w:br/>
        <w:t>Қазақстан партия ұйямының І-ші облыстық конференциясының ішешім-</w:t>
        <w:br/>
        <w:t>дері / / Қызыл Қазақстан. --1921. -- ХР1.</w:t>
        <w:br/>
        <w:t>Жаңа жол / / Қызыл Қазақстан. - 1922. -- Хе 2.</w:t>
        <w:br/>
        <w:t>Астық үшін күрес -- социалиям үшін күрес / / Еңбекшіл қазақ. -- 1921.</w:t>
        <w:br/>
        <w:t>-7 ноябрь. - Х81,</w:t>
        <w:br/>
        <w:t>Іске сәт / / Бостандық туы. -- 1921. .- Ха5.</w:t>
        <w:br/>
        <w:t>Даханлейгер Г.Ә.) Нурпейсов К, История крестьянсвта Советского Ка-</w:t>
        <w:br/>
        <w:t>захстана, -- Т.1. -- Алма-Ата: Наука, 1985. -- 247 с.</w:t>
      </w:r>
    </w:p>
    <w:p>
      <w:r>
        <w:t>Асылбек Ғ. Қазақ Республикасындағы аштықтың ауданы // Қызы»</w:t>
        <w:br/>
        <w:t>Қазақстан. -- 1922. -- Хе 4.</w:t>
        <w:br/>
        <w:t>Орынбор облыстық Мемлекеттік мұрағаты (бұдан былай ООММ.) 1</w:t>
        <w:br/>
        <w:t>«Р»-қ.,1-т.,269-іс. 23-п.</w:t>
        <w:br/>
        <w:t>. ҚО ОММ.196-қ., 1-т., 38-іс. 228-229- пп.</w:t>
        <w:br/>
        <w:t>. Көруші. Ел хабарлары / / Қазақ тілі. - 1921, -- 26 февраль.</w:t>
        <w:br/>
        <w:t>, Обадан сақтанындар / / Қазақ тілі. -- 1921. - 29 шоль.</w:t>
        <w:br/>
        <w:t>400</w:t>
        <w:br/>
        <w:t>79.</w:t>
        <w:br/>
        <w:t>80.</w:t>
        <w:br/>
        <w:t>81.</w:t>
        <w:br/>
        <w:t>82.</w:t>
        <w:br/>
        <w:t>83.</w:t>
        <w:br/>
        <w:t>84.</w:t>
        <w:br/>
        <w:t>85.</w:t>
        <w:br/>
        <w:t>86.</w:t>
        <w:br/>
        <w:t>87.</w:t>
        <w:br/>
        <w:t>, Біздің дауыс / / Қазақ тілі. -- 1923. -- 6 февраль. -- Хе1%0.</w:t>
        <w:br/>
        <w:t>89.</w:t>
        <w:br/>
        <w:t>90.</w:t>
        <w:br/>
        <w:t>91.</w:t>
        <w:br/>
        <w:t>92.</w:t>
        <w:br/>
        <w:t>. Ет салығы / / Бастандық туы. -- 1922. -- М20. 7 август.</w:t>
        <w:br/>
        <w:t>Буриев К. Түркістан салықтары / / Шолпан. -- 1922. -- Хә1-3.</w:t>
        <w:br/>
        <w:t>. Бүрынғы һәм қазіргі салық / / Бостандық туы. -- 1923, -- 8 ноябрь. -</w:t>
        <w:br/>
        <w:t>ХеЗ2.</w:t>
        <w:br/>
        <w:t>. Салықтың түсуі / / Еңбекшіл қазақ. -- 1924.-- 1 ғинуар. -- Хо152.</w:t>
        <w:br/>
        <w:t>. Атбасар уезінде кооперация жұмысы / / Бостандық туы. -- 1922. - 17</w:t>
        <w:br/>
        <w:t>август. -- Хе28.</w:t>
        <w:br/>
        <w:t>. Шәймерден. Қазақстандық 4-нші тобының алдында / / Еңбекшіл қазақ.</w:t>
        <w:br/>
        <w:t>- 1924.- 7 январь. -- Хо154.</w:t>
        <w:br/>
        <w:t>. Шаруа жайы / / Ақ жол. - 1924. - 27 март. - Х2418.</w:t>
        <w:br/>
        <w:t>. Кооперация ісі / / Еңбекші қазақ. - 1925. --13 октябрь. -- Хе385.</w:t>
        <w:br/>
        <w:t>.. Семей уезінде қоныстандыру жұмысы / / Еңбекші қазақ. -- 1925. -- 12</w:t>
        <w:br/>
        <w:t>октябрь. -- Хг384.</w:t>
        <w:br/>
        <w:t>Үміткен. Жер дауы күшейіп барады // Еңбекші қазақ. -- 1926.-- 7 ян-</w:t>
        <w:br/>
        <w:t>варь. - Хе5. (442).</w:t>
        <w:br/>
        <w:t>Темірбек. Орта Азия республикасындағы қазақ халқының күйлері //</w:t>
      </w:r>
    </w:p>
    <w:p>
      <w:r>
        <w:t>Еңбекші қазақ. -- 1922. -- 8 январь. -- Х9155.</w:t>
        <w:br/>
        <w:t>ҚОПМ. 141-қ., 1-т., 12-іс. 41-п.</w:t>
        <w:br/>
        <w:t>Сәркенцлы Б. Қосшы жұмысы // Қызыл ту. -- 1926.-1 ангуст. --</w:t>
        <w:br/>
        <w:t>Хе86.</w:t>
        <w:br/>
        <w:t>ҚРПМ. 141-қ., 1-т., 377-іс. 12-п. )</w:t>
        <w:br/>
        <w:t>Сарымолдацлы. Қазақстан шаруашылығының қазіргі және келешектегі</w:t>
        <w:br/>
        <w:t>өркендеу жайы / / Қызыл Қазақстан. -- 1926. -- Хо15-18.</w:t>
        <w:br/>
        <w:t>Қазақстан тарихы көне заманнан бүгінге дейін. (Очерк). -- Алматы</w:t>
        <w:br/>
        <w:t>«Дәуір» баспасы, 1994, -- 448 6.</w:t>
        <w:br/>
        <w:t>Сәдуақасулы С. Өмір үшін күресу / / Жас азамат. -- 1918. 4 қазан. --</w:t>
        <w:br/>
        <w:t>Х%6.</w:t>
        <w:br/>
        <w:t>Теміржолдың жайы / / Қазақ тілі. - 1923.- 25 ғинуар. - Х98.</w:t>
        <w:br/>
        <w:t>ҚКулбаев М. Екібастұз зауытынан // Қазақ тілі. -- 1923.- 4 март. -</w:t>
        <w:br/>
        <w:t>417.</w:t>
        <w:br/>
        <w:t>Шәріпов С. Доссор және ұлт мәселесі / / Қызыл Қазақстан. -- 1924.</w:t>
        <w:br/>
        <w:t>- Мо5-6.</w:t>
        <w:br/>
        <w:t>Қасболатилы. Қазақстанда кен кәсібінің бүрынғы, қазіргі, болашақ</w:t>
        <w:br/>
        <w:t>күйлері / / Қызыл Қазақстан. -- 1924. - Хе7-8.</w:t>
        <w:br/>
        <w:t>Теңізбаев Ә. Эатондағы қазақ жұмыскерлерінің жайынан / / Еңбекшіл</w:t>
        <w:br/>
        <w:t>қазақ. -- 1924.- 9 январь. -- Хе156.</w:t>
        <w:br/>
        <w:t>403</w:t>
        <w:br/>
        <w:t>67.</w:t>
        <w:br/>
        <w:t>68.</w:t>
        <w:br/>
        <w:t>69.</w:t>
        <w:br/>
        <w:t>. ҚРОММ. 196-қ., 1-т., 38-іс. 366-п.</w:t>
        <w:br/>
        <w:t>. Аштық һәм Қазақ Республикасының бір жылдық астық расходы //</w:t>
        <w:br/>
        <w:t>Қызыл Қазақстан. -- 1922. - Хе4.</w:t>
        <w:br/>
        <w:t>. Аштық ауданы һәм керекті жәрдем // Қызыл Қазақстан. -- 1922. -</w:t>
        <w:br/>
        <w:t>Хо4,</w:t>
        <w:br/>
        <w:t>, АРА-ның жәрдемі / / Бостандық туы. -- 1922... 20 май. -- Хе12.</w:t>
        <w:br/>
        <w:t>. ҚРОММ. 196-қ., 1-т., 38-іс. 56-п.,</w:t>
        <w:br/>
        <w:t>. ҚРОММ. 196-қ., 1-т., 38-іс. 138-п.</w:t>
        <w:br/>
        <w:t>. Орынбор қаласында жұқпалы аурулармен ауырушылардың саны / / Қы-</w:t>
        <w:br/>
        <w:t>зыл Қазақстан. -- 1922. -. М5.</w:t>
        <w:br/>
        <w:t>. Қазақ Республикасында аштық ауданы / / Қызыл Қазақстан. 1922. Х87-8.</w:t>
        <w:br/>
        <w:t>. Қостанай губерниясында аштық / / Қызыл Қазақстан. --1922. - Х97-8.</w:t>
        <w:br/>
        <w:t>, Сәдуақасов С. Қостанай- Горғай / / Қызыл Қазақстан. -- 1922. - Ме7-8.</w:t>
        <w:br/>
        <w:t>Сакен. Аштардың рухтары / / Қызыл Қазақстан. -- 1922, -- Х%7-8.</w:t>
      </w:r>
    </w:p>
    <w:p>
      <w:r>
        <w:t>. ҚР ОММ. 196-қ., 1-т., 38-іс. 596-п.</w:t>
        <w:br/>
        <w:t>. Мадияр. (Жұт һәм онан сақтану шаралары / / Қазақ календары 1923 жыл.</w:t>
        <w:br/>
        <w:t>- 1922.</w:t>
        <w:br/>
        <w:t>. Ауыл. Торғай уезінің халі / / Ақ жол. - 1923,-- 30 октябрь. - Хе363.</w:t>
        <w:br/>
        <w:t>. Семей губерниялық аштар комиссиясының жұмысы / / Қызыл Қазақстан.</w:t>
        <w:br/>
        <w:t>-1922.- Хе7-8.</w:t>
        <w:br/>
        <w:t>. ҚЫ ОММ. 196-қ., 1-т., 38-іс. 419-п.</w:t>
        <w:br/>
        <w:t>. Қазақстанға жәрдем / / Ақ жол. - 1922.-- 1 ғинуар. -- 9126.</w:t>
        <w:br/>
        <w:t>. КР ОММ. 196-қ., 1-т., 9-іс. 25 арт-п.</w:t>
        <w:br/>
        <w:t>. Мендешеа С. Жұт / / Қазақ календары 1923 жыл. -- 1922.</w:t>
        <w:br/>
        <w:t>, Дулатов М. // Қазақ календары 1923 жыл. -- 1922,</w:t>
        <w:br/>
        <w:t>. ҚРОММ. 5-қ., 2-т., 2-іс. 1-п.</w:t>
        <w:br/>
        <w:t>. Т. Абыр-сабыр заманда сақтану керек / / Шолпан. - 1922. - Хе1.3.</w:t>
        <w:br/>
        <w:t>. Аймауытов В. Отырықшылықтың пайда, зияны // Ақ жол. -- 1925.</w:t>
        <w:br/>
        <w:t>-21 сәуір.</w:t>
        <w:br/>
        <w:t>. Айтпайын десең, аузың қышиды/ / Бостандық туы. --1923.-- 30 ангуст.</w:t>
        <w:br/>
        <w:t>- 817.</w:t>
        <w:br/>
        <w:t>Ш-н. «Қосшы» ұйымының жұмысы / / Ақ жол. - 1922. - Хғ136. --28</w:t>
        <w:br/>
        <w:t>ғинуар. - Х97.</w:t>
        <w:br/>
        <w:t>Байділдин Ә. Жер саясаты туралы / / Қызыл Қазақстан. 1921. Хе2.</w:t>
        <w:br/>
        <w:t>Қазақстан үкіметінің 1922-23-нші жылғы расходы // Еңбекшіл қазақ.</w:t>
        <w:br/>
        <w:t>- 1923.-- 11 январь. - Хе60.</w:t>
        <w:br/>
        <w:t>402</w:t>
        <w:br/>
        <w:t>179. «Жас алаш» газеті / / Ақ жол. -- 1921.-- 23 декабрь. - Х2122.</w:t>
        <w:br/>
        <w:t>180. Арыстанов Ж. Естен кетпес есімдер. (Естеліктер, очерктер,</w:t>
        <w:br/>
        <w:t>публицистикалық мақалалар). -- Алматы: Қазақстан, 1972. --172 6.</w:t>
        <w:br/>
        <w:t>181. Қожекеев Т. ? астар баспасөзінің күрескері / / Лениншіл жас. -- 1993.</w:t>
        <w:br/>
        <w:t>--19 ақпан. -- Хе 145.</w:t>
        <w:br/>
        <w:t>182. «Жас қайрат» журналы / / Ақ жол. -- 1924, -- 11 февраль</w:t>
        <w:br/>
        <w:t>183. «Жас қайрат» өмірлі бол! // Лениншіл жас. -- 1924.--.23 февраль. -</w:t>
        <w:br/>
        <w:t>Хв3.</w:t>
        <w:br/>
        <w:t>184. Журналымыздың қалам қайраткерлері / / Лениншіл жас. -- 1925. - Ме7.</w:t>
        <w:br/>
        <w:t>185. Лениншіл жас (Орыңбордан) / / Лениншіл жас. -- 1925. - 7.</w:t>
        <w:br/>
        <w:t>186. Енбекші жас / / Еңбекші жас. -- 1925, -- Х91. -- 7 ғинуар.</w:t>
      </w:r>
    </w:p>
    <w:p>
      <w:r>
        <w:t>187. Жас жүрек / / Ақ жол. -- 1923.-- 30 октябрь. -- Х9363.</w:t>
        <w:br/>
        <w:t>188. Бекенцлы Е. Кедей айнасы / / Қызыл Қазақстан. -- 1926. --Х215-18.</w:t>
        <w:br/>
        <w:t>189. Турналымызға атсалысындар / / Әйел теңдігі. -- 1926, -- Хг7.10.</w:t>
        <w:br/>
        <w:t>190. Ақылшы. Тілшілер не жаяу керек? / / Әйел теңдігі. - 1928. -- Хе1.</w:t>
        <w:br/>
        <w:t>191. Сәкен. Шолпан өлді / / Әйел теңдігі. -- 1926. - Хе7-10.</w:t>
        <w:br/>
        <w:t>192. «Әйел тендігі» журналы жабылды / / Әйел теңдігі. -- 1934. - Хо3.</w:t>
        <w:br/>
        <w:t>193. «Жаңа мектеп» журналы / / аңа мектеп. -- 1925. - Х21-3.</w:t>
        <w:br/>
        <w:t>194. Жиреншин Н. Тағы да «Ауыл мұғалімі» журналы редакциясының жау-</w:t>
        <w:br/>
        <w:t>апкерсіздігі туралы ( бурнал қызметкерлерінің хаты) / / Лениншіл жас.</w:t>
        <w:br/>
        <w:t>--1937. - Х2143.</w:t>
        <w:br/>
        <w:t>2-тарау. Қазақстан тарихы мәселелерінің ұлттық</w:t>
        <w:br/>
        <w:t>басылымдардағы көрінісі</w:t>
        <w:br/>
        <w:t>-</w:t>
        <w:br/>
        <w:t>Оқушыларымызға / / Жас қазақ. -- 1923. -- Х%1.</w:t>
        <w:br/>
        <w:t>2. Сәдуақасов С. Қазақ... тарихынан!? / / Еңбекші қазақ. -- 1925. -. 24-31</w:t>
        <w:br/>
        <w:t>ғинуар. 8</w:t>
        <w:br/>
        <w:t>3. Дулатов М. Қазақ-қырғыз тарихы туралы / / Қазақ тілі. -- 1923.-- 5 май.</w:t>
        <w:br/>
        <w:t>- 835.</w:t>
        <w:br/>
        <w:t>4. Левшин А.И. Описание киргиз-кайсацих, или киргиз-қазачьих орд и сте-</w:t>
        <w:br/>
        <w:t>пей. -- Т.І-І. -- СПб.Тип. Карла Қрайе, 1832. - 264--333 с.</w:t>
        <w:br/>
        <w:t>5. Қазақ мемлекеттілігінің тарихы (ежелгі және ортағасырлық кезең). Моно-</w:t>
        <w:br/>
        <w:t>графиялық зерттеу. -- Алматы: Адамар, ШІС, 2007. - 432 6.</w:t>
        <w:br/>
        <w:t>6. 1923 жылдың «Қазақ календары». -- Орынбор: Казбас.,1922, -- 80 6.</w:t>
        <w:br/>
        <w:t>7. Бернштам А.Н. Проблемы древней историн и этногенеза Казахстана / /</w:t>
        <w:br/>
        <w:t>Известия АН КазССР, Серия археол. -- 1949... Хе57.</w:t>
        <w:br/>
        <w:t>39</w:t>
        <w:br/>
        <w:t>138. Голошекин Ф.И.Партийное строительство в Казахстане. Сб. речей и ста-</w:t>
        <w:br/>
        <w:t>тей. -- М.; Алма-Ата, 1930. - 344 с.</w:t>
        <w:br/>
        <w:t>139. ҚОПМ., 141-қ., 1-т., 485-іс. 116, 119-пп.</w:t>
        <w:br/>
        <w:t>140.КР ОММ. 1380-қ., 1-т., 173-іс, 7-п.</w:t>
        <w:br/>
        <w:t>141. ҚР ОММ. 1380-қ., 1-т., 173-іс, 76-п.</w:t>
        <w:br/>
        <w:t>142. Астық дайындау науқаны // Еңбекші қазақ. -- 1928.-- 19 ғинуар. -</w:t>
        <w:br/>
        <w:t>Хе16.</w:t>
        <w:br/>
        <w:t>143. Омарбеков Т. 20-30-жылдардағы Қазақстан қасіреті. Көмекші оқу</w:t>
        <w:br/>
        <w:t>қүралы. -- Алматы: Санат, 1997. --320 6.</w:t>
      </w:r>
    </w:p>
    <w:p>
      <w:r>
        <w:t>144. Байлар, байшыл қызметкерлер сотқа тартылды / / Еңбекші ж қазақ. -1928.</w:t>
        <w:br/>
        <w:t>-2 февраль. - Хә27.</w:t>
        <w:br/>
        <w:t>145. ПІ. Болғаны 20,1 процент артты / / Енбекші қазақ. -- 1928. - Хө131..- 13</w:t>
        <w:br/>
        <w:t>июнь.</w:t>
        <w:br/>
        <w:t>146. Жауыр. Араққа сағылған астық дайындаушы / / Еңбекші қазақ. -- 1928.</w:t>
        <w:br/>
        <w:t>-- 13 июнь. - 9131.</w:t>
        <w:br/>
        <w:t>147. Тұқым астық жіберілді // Еңбекші қазақ. -- 1928.-- 28 фенраль. --</w:t>
        <w:br/>
        <w:t>249.</w:t>
        <w:br/>
        <w:t>148..Лубакин. Өлкелік партия комитетінде // Еңбекші қазақ, -- 1928. - 15</w:t>
        <w:br/>
        <w:t>март. - Хе62 .</w:t>
        <w:br/>
        <w:t>149:Т.Н. Жүтпен күресу туралы // Еңбекші қазақ. -- 1928. -- 27 май. --</w:t>
        <w:br/>
        <w:t>9117.</w:t>
        <w:br/>
        <w:t>150. Елге 170 мың пұт тұқым керек / / Еңбекші қазақ. - 1928.-- 22 март. -</w:t>
        <w:br/>
        <w:t>Хе67.</w:t>
        <w:br/>
        <w:t>151. Жандосцлы О. Ауылдағы таптар туралы / / Еңбекші қазақ. -- 1928. --</w:t>
        <w:br/>
        <w:t>Ув1392.- 14 июнь.</w:t>
        <w:br/>
        <w:t>152. Биыл тағы да малын жасырды / / Еңбекші қазақ. -- 1928.-- 12 июль.</w:t>
        <w:br/>
        <w:t>Х&gt;156.</w:t>
        <w:br/>
        <w:t>153. Жазасын беру керек / / Енбекші қазақ. -- 1928. -- 11 апрель. - Х282.</w:t>
        <w:br/>
        <w:t>154. ҚОПМ. 811-қ., 20-т., 668-іс. 136-п.</w:t>
        <w:br/>
        <w:t>155. Қазақстанның қай шаруасын күшейту туралы / / Еңбекші қазақ. - 1928.</w:t>
        <w:br/>
        <w:t>-- 11 май. - Х2104.</w:t>
        <w:br/>
        <w:t>156. Асыра сілтемендер / / Еңбекші қазақ. -- 1928.- 15и моль. - Х2158.</w:t>
        <w:br/>
        <w:t>157. Тоқтабаев К. Қазақстан шаруа құрылысының кезекті міндеттері //</w:t>
        <w:br/>
        <w:t>Еңбекші қазақ. - 1928. -- 9121. - 1июнь.</w:t>
        <w:br/>
        <w:t>158. Систематические собранне законов Казахской Ааяонбынар Сөнетекай Со-</w:t>
        <w:br/>
        <w:t>шмалистичесқой Республики, действуюших на 1-ое,января 1930 г. (6 ок-</w:t>
        <w:br/>
        <w:t>)</w:t>
        <w:br/>
        <w:t>406</w:t>
        <w:br/>
        <w:t>ЧОН -- части особого назначения</w:t>
        <w:br/>
        <w:t>ШІКМ -- Шаруа жастар мектебі</w:t>
        <w:br/>
        <w:t>ПХК -- Ішкі Істер Халық Комиссариаты</w:t>
        <w:br/>
        <w:t>426</w:t>
        <w:br/>
        <w:t>107. Үсенов. Момынов. Әшкерелеңген жау / / Социалды Қазақстан. -- 1937.</w:t>
        <w:br/>
        <w:t>-- ТІ ғинуар. - Х29.</w:t>
        <w:br/>
        <w:t>108. Ақынжанов М. Жаудың сыры жете ашылсын / / Социалды Қазақстан.</w:t>
        <w:br/>
        <w:t>-- 1937.-- 20 январь. -- Хеб. )</w:t>
      </w:r>
    </w:p>
    <w:p>
      <w:r>
        <w:t>109. Сираев, Әлиев. Әдебиеттегі Алашорда агенті / / Лениншіл жас. -- 1937.</w:t>
        <w:br/>
        <w:t>- 21 январь. - 210.</w:t>
        <w:br/>
        <w:t>110. Троцкишіл-ұлтшылдардың контрреволюциялық істері және партия қыра-</w:t>
        <w:br/>
        <w:t>ғылығы туралы / / Социалды Қазақстан. 1937. Мг9 (4313). 9 ғинар.</w:t>
        <w:br/>
        <w:t>11. Арыстанов ЖЖ. Естен кетпес есімдер. (Естеліктер, очерктер, публицись:</w:t>
        <w:br/>
        <w:t>тикалық мақалалар). -- Алматы: Қазақстан, 1972. --172 6.</w:t>
        <w:br/>
        <w:t>112. Қабылов І. Қазақ большевиктерінің мійдеті -- қазақ ұлтшылдығына қарсы</w:t>
        <w:br/>
        <w:t>баса күрес / / Социалды Қазақстан. -- 1937.-- 12 ғинуар. - 610.</w:t>
        <w:br/>
        <w:t>113. КОГІМ.141-қ., 1-т., 10663-іс. 3-8-пп.</w:t>
        <w:br/>
        <w:t>114. Т.С. Троцкиистер мен ұлтшылдар қазына ақшасын қалай шашқан / / Со-</w:t>
        <w:br/>
        <w:t>шиалды Қазақстан. -- 1937.-- 5 февраль. - Х229.</w:t>
        <w:br/>
        <w:t>423</w:t>
        <w:br/>
        <w:t>47.</w:t>
        <w:br/>
        <w:t>48.</w:t>
        <w:br/>
        <w:t>49.</w:t>
        <w:br/>
        <w:t>50.</w:t>
        <w:br/>
        <w:t>63.</w:t>
        <w:br/>
        <w:t>64.</w:t>
        <w:br/>
        <w:t>65.</w:t>
        <w:br/>
        <w:t>66.</w:t>
        <w:br/>
        <w:t>67.</w:t>
        <w:br/>
        <w:t>68:</w:t>
        <w:br/>
        <w:t>Қазақстандағы сауат ашу ұйымдарының Ашық хаты // Еңбекші қазақ.</w:t>
        <w:br/>
        <w:t>-- 1925.- 12 октябрь. -- Х5384.</w:t>
        <w:br/>
        <w:t>Уақыт жетті / / Еңбекші қазақ. -- 1925... 19 октябрь. - Х%385.</w:t>
        <w:br/>
        <w:t>Ақтөбе губерниясында ағарту ісі / / Еңбекші қазақ. -- 1925.-- 13 октябрь.</w:t>
        <w:br/>
        <w:t>-- М5385. )</w:t>
        <w:br/>
        <w:t>Баубекцлы. Халық ағарту жұмысы / / Еңбекші қазақ. -- 1925..- 12 ок-</w:t>
        <w:br/>
        <w:t>тябрь. - 9384. 2</w:t>
        <w:br/>
        <w:t>Ел мұғалімі. Ел мұғалімінің міндеті / / Жаңа мектеп. - 1925. .- Хг1-3.</w:t>
        <w:br/>
        <w:t>. Қарашы. Мұғалім және баспасөз / / Жаңа мектеп. - 1925, -- Хө1-2.</w:t>
        <w:br/>
        <w:t>. Сауатсыздықты жою / / Қызыл ту. - 1926. - Хв89. .- 9 август.</w:t>
        <w:br/>
        <w:t>, Бәйтенцлы Айбат. Жетім мектеп / / Еңбекші қазақ. - 1926.-- 7 январь.</w:t>
        <w:br/>
        <w:t>- М5,</w:t>
        <w:br/>
        <w:t>. Садуақасцлы С. Екі томдық шығармалар жинағы, -- 2-т., -- Алматы:</w:t>
        <w:br/>
        <w:t>Алат, 2003. -- 360 6.</w:t>
      </w:r>
    </w:p>
    <w:p>
      <w:r>
        <w:t>. ҚОПМ.141-қ., 1-т., 486 а-іс.123-п.</w:t>
        <w:br/>
        <w:t>. Қызыл отау жұмысы / / Әйел теңдігі. -- 1926. -- Хг7-10.</w:t>
        <w:br/>
        <w:t>, ҚРПМ. 141-қ., 1-т., 915-іс. 1-2,5-пп.</w:t>
        <w:br/>
        <w:t>, Аймауытұлы Ж. Мектеп қандай болу керек? / / Еңбекші қазақ. - 1927.</w:t>
        <w:br/>
        <w:t>- 27 қаңтар.</w:t>
        <w:br/>
        <w:t>. Молдағали. Оқыту мезгілін ұзарту // Жаңа мектеп. -- 1927. - Х%2</w:t>
        <w:br/>
        <w:t>а).</w:t>
        <w:br/>
        <w:t>. ҚРОММ. 0-929-қ. 1-т., 20 д» -іс. 47-48 қайырма -пп.</w:t>
        <w:br/>
        <w:t>. Қожакегва Т. Көк сеңгірлер. -- Алматы: Қазақ университеті, 1992, --272</w:t>
        <w:br/>
        <w:t>6.</w:t>
        <w:br/>
        <w:t>Тиртанбайцлы М. Еңбек мектебінің түрлері / / аңа мектеп. -- 1926.</w:t>
        <w:br/>
        <w:t>- Мб.</w:t>
        <w:br/>
        <w:t>Жолдыбаев М. Оқытушыдан көмек күттік / / Жаңа мектеп. -- 1926. --</w:t>
        <w:br/>
        <w:t>97-8.</w:t>
        <w:br/>
        <w:t>Телжан. Білім ордасы програмының негізі / / ?Маңа мектеп. -- 1926. --</w:t>
        <w:br/>
        <w:t>97-8.</w:t>
        <w:br/>
        <w:t>Табынбайулы Е. Сауаасыздыңғы жою туралы / / Жаңа мектеп. -- 1926.</w:t>
        <w:br/>
        <w:t>- Хв7-8.</w:t>
        <w:br/>
        <w:t>Әлкенулы Е. Орысша тіл үйрену туралы / / Жаңа мектел. -- 1927.- Ме1</w:t>
        <w:br/>
        <w:t>(16).</w:t>
        <w:br/>
        <w:t>Туркіпенбайуды. Оқу қай тілде болу керекЭ / / Жаңа мектеп. - 1927.</w:t>
        <w:br/>
        <w:t>- 221(16).</w:t>
        <w:br/>
        <w:t>40</w:t>
        <w:br/>
        <w:t>69.</w:t>
        <w:br/>
        <w:t>70.</w:t>
        <w:br/>
        <w:t>71.</w:t>
        <w:br/>
        <w:t>72.</w:t>
        <w:br/>
        <w:t>. Жаңа әліпби / / Еңбекшіл қазақ. -- 1928.-- 4 январь, -- Х23,</w:t>
        <w:br/>
        <w:t>74.</w:t>
        <w:br/>
        <w:t>75.</w:t>
        <w:br/>
        <w:t>76.</w:t>
        <w:br/>
        <w:t>77.</w:t>
        <w:br/>
        <w:t>78.</w:t>
        <w:br/>
        <w:t>79.</w:t>
        <w:br/>
        <w:t>80.</w:t>
        <w:br/>
        <w:t>81.</w:t>
        <w:br/>
        <w:t>82.</w:t>
      </w:r>
    </w:p>
    <w:p>
      <w:r>
        <w:t>83.</w:t>
        <w:br/>
        <w:t>84.</w:t>
        <w:br/>
        <w:t>85.</w:t>
        <w:br/>
        <w:t>86.</w:t>
        <w:br/>
        <w:t>. ТҮ пленум қорытындысы / / Жаршы. -- 1930. - Хо2.</w:t>
        <w:br/>
        <w:t>88.</w:t>
        <w:br/>
        <w:t>89.</w:t>
        <w:br/>
        <w:t>Жазу емлесі / / Кедей айнасы. -- 1926, - М3.</w:t>
        <w:br/>
        <w:t>Ғ. Бөкейде конференция қалай өтті? / / Жастар дауысы. -- 1926.-- 23</w:t>
        <w:br/>
        <w:t>декабрь. -- Хе56. )</w:t>
        <w:br/>
        <w:t>Алматыда университет ашылады / / Еңбекші қазақ. - 1928. --12 март.</w:t>
        <w:br/>
        <w:t>- Хо60.</w:t>
        <w:br/>
        <w:t>Оку орны ашылды / / Енбекші қазақ. -- 1928..- 4 ғинуар. -- Хе3.</w:t>
        <w:br/>
        <w:t>Кіндік жаңа әліпби комитеті биыл не істемек / / Енбекпіл қазақ. - 1928.</w:t>
        <w:br/>
        <w:t>- 4 январь. - Х93.</w:t>
        <w:br/>
        <w:t>Ашық хат / / Енбекші қазақ. -- 1928. .- 12 январь. - Хе%0.</w:t>
        <w:br/>
        <w:t>Шеге (Жанашыл),. Іс дәуірінде іс істейтін / / Еңбекші қазақ. - 1928.--8</w:t>
        <w:br/>
        <w:t>июль. --Хе152.</w:t>
        <w:br/>
        <w:t>Латыншылар ұясы / / Еңбекші қазақ. -- 1928, -- Э апрель. - Хе79.</w:t>
        <w:br/>
        <w:t>Ауыл мекебінде жана әліппе / / Еңбекші қазақ. -- 1928. -- 15 май. -</w:t>
        <w:br/>
        <w:t>Х%107.</w:t>
        <w:br/>
        <w:t>Әшім. Шығыс түркі елдерінде / / Жаршы. - 1929... М1.</w:t>
        <w:br/>
        <w:t>Уақшыл. Уақ-түйектер / / Еңбекші қазақ. -- 1928.-- 19 июнь. - Х2136.</w:t>
        <w:br/>
        <w:t>Қазақ жана әліпби туралы Қазақстан орталық кеңес қомитеті ГУ</w:t>
        <w:br/>
        <w:t>сессиясының қаулысынан / / Жаршы. -- 1929. -- Ме1.</w:t>
        <w:br/>
        <w:t>Систематические собрание законов Казахской Автономной Советской Со-</w:t>
        <w:br/>
        <w:t>циалистичесқой Республики, действуюших на 1-ое января 1930 г. (6 ок-</w:t>
        <w:br/>
        <w:t>тября 1920 г. - 31 декабря 1929 г.). -- Алма-Ата: Издание управления</w:t>
        <w:br/>
        <w:t>делами СНК КССР, 1930. - 224 с.</w:t>
        <w:br/>
        <w:t>Шәймерден. Мәдениет төңкерісі / / Еңбекші қазақ. -- 1928.-- 6 январь.</w:t>
        <w:br/>
        <w:t>- Хе5.</w:t>
        <w:br/>
        <w:t>Қазақстанның мемлекеттік университеті / / Еңбекші қазақ. -- 1928. -- 26</w:t>
        <w:br/>
        <w:t>ғинуар. -- Хв21.</w:t>
        <w:br/>
        <w:t>О. Жандосұлы жолдастың баяндамасы туралы сөздер / / Еңбекші қазақ.</w:t>
        <w:br/>
        <w:t>- 1928. - 12 январь, -- Х210.</w:t>
        <w:br/>
        <w:t>Семей уезі / / Еңбекші қазақ. -- 1928. -- 16 январь. -- Х213.</w:t>
        <w:br/>
        <w:t>Қазақ Коммунистік партиясы сһездерінін, конференцияларының және</w:t>
        <w:br/>
        <w:t>пленумарының қарарлары мен шешімдері. -- 2-т., (1928-37). -- Алматы:</w:t>
        <w:br/>
        <w:t>Қазақстан, 1988. - 412 6. )</w:t>
        <w:br/>
        <w:t>Мендешулы С. Қазақстанды жаппай сауатты ел етеміз // Жаршы. --</w:t>
        <w:br/>
        <w:t>1931.- Х99.</w:t>
        <w:br/>
        <w:t>41</w:t>
      </w:r>
    </w:p>
    <w:p>
      <w:r>
        <w:t>ҚЫ ПМ -- Қазақстан Республикасы Гірезидент мұрағаты</w:t>
        <w:br/>
        <w:t>КСРО - Кеңестік Социалистік Республикалар Одағы</w:t>
        <w:br/>
        <w:t>ҚКСР -- Қазақ Кеңестік Социалистік Республикасы</w:t>
        <w:br/>
        <w:t>ҚООММ -- Қазақстан Республикасы Орталық Мемлекеттік мұрағаты</w:t>
        <w:br/>
        <w:t>ҚР ПМ -- Қазақстан Республикасы Президентінің мұрағаты</w:t>
        <w:br/>
        <w:t>АЮКЖО -- Леңиншіл Коммунистік астар Одағы</w:t>
        <w:br/>
        <w:t>МемБаспа -- Мемлекеттік Баспа</w:t>
        <w:br/>
        <w:t>Местком -- местный комитет</w:t>
        <w:br/>
        <w:t>МҚҚ --Мемлекеттік Қауіпсіздік Комитеті</w:t>
        <w:br/>
        <w:t>МТС-- Машина-трактор станциясы</w:t>
        <w:br/>
        <w:t>Наркомнац -- Народный Комиссариат по делам национальностей</w:t>
        <w:br/>
        <w:t>НКВД -- Народный комиссариат внутренных дел</w:t>
        <w:br/>
        <w:t>ОАК-- Орталық Атқару Комитеті</w:t>
        <w:br/>
        <w:t>обком -- облыстық комитет</w:t>
        <w:br/>
        <w:t>ОГПУ -- Обьединенное государственное политическое управление</w:t>
        <w:br/>
        <w:t>ОИК -- Обества исследовании Казахстана</w:t>
        <w:br/>
        <w:t>ОК -- Орталық Комитет</w:t>
        <w:br/>
        <w:t>оргбюро -- организационная бюро</w:t>
        <w:br/>
        <w:t>ӨРОММ -- Өзбекстан Республикасы Орталық Мемлекеттік</w:t>
        <w:br/>
        <w:t>мұрағаты</w:t>
        <w:br/>
        <w:t>ПИНО -- Практический институт народного образования</w:t>
        <w:br/>
        <w:t>РК(6УГІ -- Ресей Коммунистік (большевиктік) партиясы</w:t>
        <w:br/>
        <w:t>РКФСР -- Ресей Кеңестің Оедерациялық Социалистік Республикасы</w:t>
        <w:br/>
        <w:t>САГУ -- Среднеазиатский государственный университет</w:t>
        <w:br/>
        <w:t>СГІШ -- совпартшкола</w:t>
        <w:br/>
        <w:t>РКФСР -- Ресей Кеңестік Федеративтік Социалистік Республикасы</w:t>
        <w:br/>
        <w:t>ревтрибунал -- революциялық трибунал</w:t>
        <w:br/>
        <w:t>ТАКСР --Түркістан автономиялы Кеңестік Социалистік Республика-</w:t>
        <w:br/>
        <w:t>сы</w:t>
        <w:br/>
        <w:t>ТОЗ -- Товариество по совместной обработке земли</w:t>
        <w:br/>
        <w:t>Түрксіб -- Түркістан-Сібір</w:t>
        <w:br/>
        <w:t>ХАҚ ... Халық Ағарту комитеті</w:t>
      </w:r>
    </w:p>
    <w:p>
      <w:r>
        <w:t>Халком -- Халық комитеті</w:t>
        <w:br/>
        <w:t>ХҚК -- Халық Кенесінің комитеті</w:t>
        <w:br/>
        <w:t>425</w:t>
        <w:br/>
        <w:t>15.</w:t>
        <w:br/>
        <w:t>16.</w:t>
        <w:br/>
        <w:t>17.</w:t>
        <w:br/>
        <w:t>18.</w:t>
        <w:br/>
        <w:t>19.</w:t>
        <w:br/>
        <w:t>20.</w:t>
        <w:br/>
        <w:t>21.</w:t>
        <w:br/>
        <w:t>24.</w:t>
        <w:br/>
        <w:t>25.</w:t>
        <w:br/>
        <w:t>26.</w:t>
        <w:br/>
        <w:t>27.</w:t>
        <w:br/>
        <w:t>2 Исаулы О. Жікшілдікпең күресу туралы / / Еңбекші қазақ. - 1926. - 22</w:t>
        <w:br/>
        <w:t>қараша. - 9259.</w:t>
        <w:br/>
        <w:t>Сырғабекцлы Н. Ұлтшылдық сәдуақасовшылдықпен күрес солғындамасын</w:t>
        <w:br/>
        <w:t>// Еңбекші қазақ. -- 1929... 16 сентябрь. -- М2189.</w:t>
        <w:br/>
        <w:t>Бекахмет неге тексерілмейді? // Еңбекші қазақ. -- 1928..- 5 январь. --</w:t>
        <w:br/>
        <w:t>Уғ4.</w:t>
        <w:br/>
        <w:t>Головцекин Ф.И. еңген сайын жеңеміз / / Еңбекші қазақ, -- 1928... 8</w:t>
        <w:br/>
        <w:t>январь. - Хе6 (1033).</w:t>
        <w:br/>
        <w:t>Қарақалпақ пен Адай арасында / / Еңбекші қазақ. -- 1928. -- 27 январь.</w:t>
        <w:br/>
        <w:t>-- Хг22 (1049).</w:t>
        <w:br/>
        <w:t>Айсарин Ә. Қарнақтағы шатақтар / / Еңбекші қазақ. -- 1928.-- 13 июль.</w:t>
        <w:br/>
        <w:t>- Хе157.</w:t>
        <w:br/>
        <w:t>Өтепов Қ. Контрреволюцияшыл ұлтшылдар -- фашизмнің агенті / /.Со-</w:t>
        <w:br/>
        <w:t>циалды Қазақстан. -- 1937. - б январь. -- Хе5.</w:t>
        <w:br/>
        <w:t>ҚРПМ. 141-қ., 1-т., 2563-іс. 15,19-па.</w:t>
        <w:br/>
        <w:t>. ҚЫПМ. 141-қ., 1-т.,2435-іс. .7-9-пп..</w:t>
        <w:br/>
        <w:t>23.</w:t>
        <w:br/>
        <w:t>Тоғжанұлы Ғ. Ойыл «басшыларының» қылығы // Еңбекші қазақ. --</w:t>
        <w:br/>
        <w:t>1928.-- 5 июль. - Хг150. )</w:t>
        <w:br/>
        <w:t>Омарбеков Т. Қазақстан тарихының ХХ ғасырдағы өзекті мәселелері.</w:t>
        <w:br/>
        <w:t>Көмекші оқу құралы. -- Алматы: Өнер, 2003. -- 552 6.</w:t>
      </w:r>
    </w:p>
    <w:p>
      <w:r>
        <w:t>Халық дұшпандарын түгел әшкерелеп, көзін мүлде құртайық / / Социа-</w:t>
        <w:br/>
        <w:t>листік Қазақстан. -- 1937.-- 9 январь. - Х2?.</w:t>
        <w:br/>
        <w:t>Троцкийсшіл-ұлтшылдардың контрреволюцияшыл істері және партия</w:t>
        <w:br/>
        <w:t>қырағылығы туралы / / Социалистік Қазақстан. -- 1937. --.11 январь.</w:t>
        <w:br/>
        <w:t>- Хе9. і</w:t>
        <w:br/>
        <w:t>Нурпейісов С. Қазақстан партия ұйымына пратия документтерін</w:t>
        <w:br/>
        <w:t>ауыстырудың қорытындысы туралы / / Социалды Қазақстан. 1927. 227.</w:t>
        <w:br/>
        <w:t>(4331). 3 февраль.</w:t>
        <w:br/>
        <w:t>. ҚОПМ. 141-қ., 1-т., 2433-іс. 70-пп.</w:t>
        <w:br/>
        <w:t>. ҚРПМ. 718-қ., 1-т., 2 «а»-іс. 8-п.</w:t>
        <w:br/>
        <w:t>. ҚРПМ. 141-қ., 1-т., 2551-іс. 36-п.</w:t>
        <w:br/>
        <w:t>- ҚРПМ. 141-қ., 1-т., 2433-іс. 11-12, 17-пп.</w:t>
        <w:br/>
        <w:t>. КРГІМ. 141-қ., 1-т., 2431-іс. 55-п.</w:t>
        <w:br/>
        <w:t>. ҚОПМ. 141-қ., 1-т., 243-іс. 17-п.</w:t>
        <w:br/>
        <w:t>. ҚРПМ. 141-қ., 1-т., 2431-іс. 195-п.</w:t>
        <w:br/>
        <w:t>. ҚЫОПМ. 141-қ., 1-т., 2431-іс. 192-п.</w:t>
        <w:br/>
        <w:t>419</w:t>
        <w:br/>
        <w:t>82.</w:t>
        <w:br/>
        <w:t>83.</w:t>
        <w:br/>
        <w:t>84.</w:t>
        <w:br/>
        <w:t>85.</w:t>
        <w:br/>
        <w:t>Жүсіпбекұлы Қ. Марксшіл белсенділерді көбейту жолдары / / Еңбекші</w:t>
        <w:br/>
        <w:t>қазақ. - 1928..- 13 июнь. - Х9131.</w:t>
        <w:br/>
        <w:t>Сұлтанбек Қожанұлы қателерін мойнына алды / / Енбекші қазақ. -- 1928.</w:t>
        <w:br/>
        <w:t>- 2 ноябрь. - Ме 254.</w:t>
        <w:br/>
        <w:t>Аспандиарұлы С. Қожанұлы Сұлтанбек жолдастың хаты туралы //</w:t>
        <w:br/>
        <w:t>Еңбекші қазақ. -- 1928. -- 2 декабрь. -- Хе 277.</w:t>
        <w:br/>
        <w:t>Бүйтіп партия жолына түсуге, қатені түзеуге болмайды / / Енбекші қазақ.</w:t>
        <w:br/>
        <w:t>-- 1928,- 2 декабрь. -- Хе 277.</w:t>
        <w:br/>
        <w:t>. Рыскцлулы Т. Басқармаға ашық хат / / Еңбекші қазак. -- 1929.-- 4 март.</w:t>
        <w:br/>
        <w:t>-- 81380.</w:t>
        <w:br/>
        <w:t>г КОПМ. 141-қ., 1-т., 2243-іс. 22-23-пп.</w:t>
        <w:br/>
        <w:t>. ҚОПМ. 141-қ., 1-т., 2243-іс. 17-18-пп.</w:t>
        <w:br/>
        <w:t>( ҚРПМ. 141-қ., 1-т., 2243-іс. 17,22-23-пп.</w:t>
        <w:br/>
        <w:t>. Белағин Н. Мұстамбайұлының «солшылдығы», «күдіктері» туралы / /</w:t>
        <w:br/>
        <w:t>Еңбекші қазақ. - 1929. - Х224.</w:t>
      </w:r>
    </w:p>
    <w:p>
      <w:r>
        <w:t>. Құрамысов 1. Сәдуақасовшылдардың сарқыны / / Еңбекші қазақ, -- 1929.</w:t>
        <w:br/>
        <w:t>- Хе224..</w:t>
        <w:br/>
        <w:t>, ҚРПМ. 719-қ., 1-т., 1432-іс. 11-18-пп.</w:t>
        <w:br/>
        <w:t>. КӨПІМ. 141-қ., 1-т., 2406-іс. 46-54-пп.</w:t>
        <w:br/>
        <w:t>. КӨГІМ. 719-қ., 1-т., 1432-іс. 1-6-п.</w:t>
        <w:br/>
        <w:t>. Досмцхамедцлы Х. Таңдамалы (Избранное). -- Алматы: Ана тілі, 1998..</w:t>
        <w:br/>
        <w:t>- 3846.</w:t>
        <w:br/>
        <w:t>. Жұртбаев Т. Талқы. -- Алматы: Қазақстан, 1997. -- 3686.</w:t>
        <w:br/>
        <w:t>. ҚОПМ. 141-қ., 1-т., 2407-іс. 121-п. )</w:t>
        <w:br/>
        <w:t>. ҚРПБМ. 141-қ., 1-т., 2410-іс. 5-6-пп.</w:t>
        <w:br/>
        <w:t>. КРГІМ. 141-қ., 1-т., 5817-іс. 7-17-пп.</w:t>
        <w:br/>
        <w:t>100. КО ГІМ. 708-қ., 1-т., 5-іс. 164-168-пп.</w:t>
        <w:br/>
        <w:t>101. КО ПМ.708-қ., 1-т., 604-іс. 51,5, 61,62-пп.</w:t>
        <w:br/>
        <w:t>102. КР ГІМ. 708-қ., 1-т., 33-іс. 13-п</w:t>
        <w:br/>
        <w:t>103. Политические репресии в Казахстане в 1937-38 гг. Сборник документов.</w:t>
        <w:br/>
        <w:t>(От. ред. Л.Д. Дегитаева. -- Алматы: Қазақстан, 1998. - 336 с.</w:t>
        <w:br/>
        <w:t>104. Халық жауларының экетегіндегі жазушы / / Қазақ әдебиеті. -- 1937. --15</w:t>
        <w:br/>
        <w:t>октябрь. -- Хг41.</w:t>
        <w:br/>
        <w:t>105. Комсомол-- контрреволюционерлермен күресте / / Лениншіл жас. -1997.</w:t>
        <w:br/>
        <w:t>- 15 ғинуар. - Х27.</w:t>
        <w:br/>
        <w:t>106. Ақынжанов М. Баспасөзде алашорда идеологиясының қалдығымен күре-</w:t>
        <w:br/>
        <w:t>сейік / / Ауыл коммунисі. -- 1937. -- Хе5.</w:t>
        <w:br/>
        <w:t>422</w:t>
        <w:br/>
        <w:t>51.</w:t>
        <w:br/>
        <w:t>52.</w:t>
        <w:br/>
        <w:t>53.</w:t>
        <w:br/>
        <w:t>54.</w:t>
        <w:br/>
        <w:t>55.</w:t>
        <w:br/>
        <w:t>. КРГІМ. 141-қ., 1-т., 2431-с; 320-п.</w:t>
        <w:br/>
        <w:t>. КІРГІМ. 141-қ., 1-т., 2555-іс. 1-2, 9-10-пп.</w:t>
        <w:br/>
        <w:t>. ҚОПМ. 141-қ., 1-т., 2551-іс. 43-44-пп.</w:t>
        <w:br/>
        <w:t>. ҚРОММ. 30-қ., 7-т., 47-іс. 9-10-пп.</w:t>
        <w:br/>
        <w:t>. ҚРПМ. 140-қ.,1-т., 11-іс. 9-10-пи.</w:t>
      </w:r>
    </w:p>
    <w:p>
      <w:r>
        <w:t>. ҚРПМ. 140-қ.,1-т., 88-4с. 4-п.</w:t>
        <w:br/>
        <w:t>. Алаш қозғалысы. Құжаттар мен материалдар жинағы. Сәуір 1920-28 жок.</w:t>
        <w:br/>
        <w:t>--З-т.-- 1-кітап. -- Алматы: Елшежіре, 2007.---304 6.</w:t>
        <w:br/>
        <w:t>. ҚРПМ.81-қ., 20-т., 568- іс. 46-48-пп.</w:t>
        <w:br/>
        <w:t>. ҚОПМ. 139-%., 1-т., 2- іс. 47-49-пп.</w:t>
        <w:br/>
        <w:t>КРПМ.139-қ.,1-т., 1а-іс, 117-п.</w:t>
        <w:br/>
        <w:t>. Қозыбаев М.Қ. Тарих зердесі (Замана асуы). 1-кітап. -- Алматы: Ғылым,</w:t>
        <w:br/>
        <w:t>1998. -- 3446.</w:t>
        <w:br/>
        <w:t>. Нурпейісов К. Алаш һәм Алашорда. -- Алматы: Ататек, 1995. - 256 6.</w:t>
        <w:br/>
        <w:t>. Мадияр. Қазақ зиялылары / / Ақ жол. -- 1921-- 5 мамыр. - Х255,</w:t>
        <w:br/>
        <w:t>. ҚРПҺМ. 718-қ., 1-т., 14 а-іс. 1-7-пп.</w:t>
        <w:br/>
        <w:t>. КӨГІМ. 139-қ., 1-т., 550-іс. 28-30-пп; Алаш қозғалысы. Құжаттар мен</w:t>
        <w:br/>
        <w:t>материалдар жинағы. Сәуір 1920-28 жж. -т. 3. -- 1-кітап. -- Алматы: Ел</w:t>
        <w:br/>
        <w:t>шежіре, 2007.-- 3046.</w:t>
        <w:br/>
        <w:t>ҚР ПМ. 718-қ., 1-т., 114- іс. 1-2-пп.</w:t>
        <w:br/>
        <w:t>(Атаниязов М. Алаш партиясының тарихи сыны // Қызыл Қазақстан.</w:t>
        <w:br/>
        <w:t>--1922.- Х913.</w:t>
        <w:br/>
        <w:t>Меңдешцлы С. Қазақ республикасының үш жыл жасауы // Қызыл</w:t>
        <w:br/>
        <w:t>Қазақстан. -- 1923. - Хе22.</w:t>
        <w:br/>
        <w:t>Кім екенін білдік / / Казақ тілі. -- 1922.-- 6 февраль. -- Х210.</w:t>
        <w:br/>
        <w:t>Кенжин А. Алаш партиясы туралы тарихи мағлұмат / / Қызыл Қазақстан.</w:t>
        <w:br/>
        <w:t>- 1923.-- Х915.</w:t>
        <w:br/>
        <w:t>. ҚЫОПМ.141-қ., 1-т., 377-4іс. 1-п.</w:t>
        <w:br/>
        <w:t>. Қойгелдиев М., Омарбеков Т. Тарих тағылымы не дейді -- Алматы: Ана</w:t>
        <w:br/>
        <w:t>тілі, 1993. -- 208 6.</w:t>
        <w:br/>
        <w:t>. Қайтелдиев М. Ұлттық саяси элита. Қразметі мен тағдыры (ХУШ -ХХ</w:t>
        <w:br/>
        <w:t>ғт.). Зерттеулер. - Алматы: ?Балын, ЖШС, 2004. - 400 6.”</w:t>
        <w:br/>
        <w:t>. Мұстафа Ш. Таңдамалы. -- Алматы: Қайнар,1998. .-т.1. - 3406.</w:t>
        <w:br/>
        <w:t>. КРГІМ. 719-қ.,5-т., 5-іс. 63-64-пп.</w:t>
        <w:br/>
        <w:t>. ҚОПЫМ. 719-қ., 5-т., 5-іс. 95-96-пп.</w:t>
        <w:br/>
        <w:t>. Миканов С. Қара тақтаға жазылып жүрмендер, шешендер // Еңбекші</w:t>
        <w:br/>
        <w:t>қазақ. - 1923. -- Хе 69.</w:t>
        <w:br/>
        <w:t>420</w:t>
        <w:br/>
        <w:t>тября 1920 г. -- 31 декабря 1929 г.). -- Алма-Ата: Издание управления</w:t>
        <w:br/>
        <w:t>делами СНК КССР, 1930. -- 224 с.</w:t>
      </w:r>
    </w:p>
    <w:p>
      <w:r>
        <w:t>159. Үндеу хат / / Ауыл тілі. - 1928. .. Хв38.</w:t>
        <w:br/>
        <w:t>160. Коллективизация сельского хозяйства Казахстана (1926-жюнь 1944тт.).</w:t>
        <w:br/>
        <w:t>Сб. документов и материалов. -- Ч.1. -- Алма-Ата, 1967, -- 576 с.</w:t>
        <w:br/>
        <w:t>161. Ерназарулы Е. Ірі байлардың малын кімге береміз // Еңбекші қазақ. -</w:t>
        <w:br/>
        <w:t>1928. - 5 қыркүйек. -- Хе 204.</w:t>
        <w:br/>
        <w:t>162. КОПГІМ. 17-қ., 25-т., 17-іс. 45-п.</w:t>
        <w:br/>
        <w:t>163. Шаян ауданында / / Еңбекші қазақ, -- 1928..- 28 сентябрь. -- 9224.</w:t>
        <w:br/>
        <w:t>164. Байға қабырғасы қайысқан өкілдер / / Еңбекші қазақ. -- 1928. - 7 ок-</w:t>
        <w:br/>
        <w:t>тябрь. -- Х9231.</w:t>
        <w:br/>
        <w:t>165. ҚОПМ. 141-қ., 1-т., 485-іс.26-п.</w:t>
        <w:br/>
        <w:t>166. Рысқулулы Т. Басқармаға ашық хат / / Еңбекші қазақ. -- 1929.-- 4 март.</w:t>
        <w:br/>
        <w:t>- Хв1380.</w:t>
        <w:br/>
        <w:t>167.КРПМ. 141-қ., 1-т., 2432-іс. 190-пп.</w:t>
        <w:br/>
        <w:t>168. ҚРПІМ. 141-қ., 1-т., 2433-іс. 192,293,295-пп.</w:t>
        <w:br/>
        <w:t>169. Коллективизация сельского хоэяйства в республиках Средней Азии и Ка-</w:t>
        <w:br/>
        <w:t>захстане: Опыч и проблемы. кені Алма-Ата: Гылым, 1990. -- 200 с.</w:t>
        <w:br/>
        <w:t>170. Ысқақцлы Қ. Ауыл шаруасын колхоздандыру жолында // Жаршы. -</w:t>
        <w:br/>
        <w:t>1930. - Хө5.</w:t>
        <w:br/>
        <w:t>171, Дахшлейгер Г.ОО. Социально-экономическое преобразования в ауле и де-</w:t>
        <w:br/>
        <w:t>ревне Казахстана (1921.29 тг.). - Алма-Ата: Наука, 1965, -- 536...</w:t>
        <w:br/>
        <w:t>172. Рысқцлулы Т. Көшпелі аудандарда мал өсіру кәсібіне көңіл қойылсын / /</w:t>
        <w:br/>
        <w:t>Еңбекші қазақ. -- 1930.-- 24 декабрь. - Хе282 (1887).</w:t>
        <w:br/>
        <w:t>173. Барқыцлы Ж. Көктемдегі егіс және колхозды үйымдастыру шаруашылық</w:t>
        <w:br/>
        <w:t>жағынан негатив мәселелері / / Әйел тендігі. -- 1932. - М21.</w:t>
        <w:br/>
        <w:t>174. Манайцлы Н, «Солшыл» жалтарыс / / Әйел теңдігі. -- 1932. - Хе9.</w:t>
        <w:br/>
        <w:t>175. Кемшіліктерді күрту керек / / Социалды Қазақстан. -- 1932.-- 5 июль.</w:t>
        <w:br/>
        <w:t>- М9154.</w:t>
        <w:br/>
        <w:t>4-тарау. Республикадағы мәдени құрылысты</w:t>
        <w:br/>
        <w:t>насихаттаудағы ұлттық баспасөздің қызметі</w:t>
        <w:br/>
        <w:t>1. Директнвы ВКП(б) и постановления Советсқого правительства в народ-</w:t>
        <w:br/>
        <w:t>ном образованин за 1918-47 тг. --М.-Л., 1947. - 303 с.</w:t>
        <w:br/>
        <w:t>2. Еңбек туы. - 1920. -- 13 ноябрь. - Хе1.</w:t>
        <w:br/>
        <w:t>407</w:t>
        <w:br/>
        <w:t>1.</w:t>
        <w:br/>
        <w:t>12.</w:t>
        <w:br/>
        <w:t>1.</w:t>
        <w:br/>
        <w:t>14.</w:t>
        <w:br/>
        <w:t>15.</w:t>
      </w:r>
    </w:p>
    <w:p>
      <w:r>
        <w:t>16.</w:t>
        <w:br/>
        <w:t>17.</w:t>
        <w:br/>
        <w:t>18.</w:t>
        <w:br/>
        <w:t>2 КРОММ. Р--929-қ., 1-т., 20-т.-іс. 26, 26 қайырма-п.; ҚООММ. 81-</w:t>
        <w:br/>
        <w:t>20.</w:t>
        <w:br/>
        <w:t>21.</w:t>
        <w:br/>
        <w:t>22.</w:t>
        <w:br/>
        <w:t>Қожакеев Т. Сара сөздің сардарлары. -- Алматы: Санат, 1995, .-168 6.</w:t>
        <w:br/>
        <w:t>Қазақстан Коммунистік партиясы сьсздерінің, конференцияларының және</w:t>
        <w:br/>
        <w:t>пленумдарының қарарлары мен шешімдері (1921-27) / Қазақстан Қомпар-</w:t>
        <w:br/>
        <w:t>тиясы Орталық Комитеті жанындағы Партия тарихы институты- КПСС</w:t>
        <w:br/>
        <w:t>Орталық Комитеті жанындағы Марксизм-ленинизм институтының фили-</w:t>
        <w:br/>
        <w:t>алы. -- т.1. -- Алматы: Қазақстан, 1987.-- 418 6.</w:t>
        <w:br/>
        <w:t>Социалистическое строительство в Казахстане в восстановительный пери-</w:t>
        <w:br/>
        <w:t>од (1921-25 гг.). - Алма-Ата: Изд-во АН КазССР, 1962. -- 594 с.</w:t>
        <w:br/>
        <w:t>Әуезов М. Бүгінгі зор міндет / / Қазақ тілі. -- 1920. - 31 декабрь. -</w:t>
        <w:br/>
        <w:t>Х%112.</w:t>
        <w:br/>
        <w:t>Сулейменов Р.Б., Бисенов Х.И. Социалистический путь культурнаго про-</w:t>
        <w:br/>
        <w:t>гресса отсталых народов. -- Алма-Ата, 1967. -- 424 с.</w:t>
        <w:br/>
        <w:t>Тирғанбаев М. Октябрь төңкерісі Һәм газет / / Қазақ тілі. -- 1921. - 7</w:t>
        <w:br/>
        <w:t>ноябрь. --.Уә149.</w:t>
        <w:br/>
        <w:t>ҚОПМ. 139-қ., 1-т., 261-іс. 17-18-п.</w:t>
        <w:br/>
        <w:t>. Әуезов М. Оқуға ұмтылатын уақыт / / Қазақ тілі. -- 1922.-- 18 қараша.</w:t>
        <w:br/>
        <w:t>-- Хе84.</w:t>
        <w:br/>
        <w:t>Байділдин Ә. Оқу-ағарту ісі / / Қызыл Қазақстан. -- 1922. - Х210.</w:t>
        <w:br/>
        <w:t>(Арыстанбеков Т. Жалпы Россия советтерінің Х жиылысы Һәм оқу</w:t>
        <w:br/>
        <w:t>жұмысы / / Еңбекшіл қазақ. -- 1923.-- 11 январь. - Хо60.</w:t>
        <w:br/>
        <w:t>Теке адамдарға мектеп ашқызбау керек / / Еңбекшіл қазақ. --1923. - 25</w:t>
        <w:br/>
        <w:t>май. -Хе94.</w:t>
        <w:br/>
        <w:t>Қазақстан үкіметінің 1922-23-нші жылғы расхады // Еңбекшіл қазақ.</w:t>
        <w:br/>
        <w:t>-- 1923..- 11 январь. - Х260.</w:t>
        <w:br/>
        <w:t>Қазақ мектептері ашылған жоқ // Қазақ тілі. -- 1923. -- 1 февраль. -</w:t>
        <w:br/>
        <w:t>99.</w:t>
        <w:br/>
        <w:t>Асылбеков А. Семей жайынан / / Қазақ тілі. - 1923..- 25 март. -- Хе23.</w:t>
        <w:br/>
        <w:t>Жөнеу. Орынборда І-нші аймақтық қазақ балаларының коммунасы / /</w:t>
        <w:br/>
        <w:t>Еңбекшіл қазақ. - 1923.- 11 январь, - Хе60.</w:t>
        <w:br/>
        <w:t>ҚРОММ, Р--929-қ.,1-ж., 20-г.-іс. 9-п.</w:t>
        <w:br/>
        <w:t>қ., 1-т., 258-іс. 41-п.</w:t>
        <w:br/>
        <w:t>Сахразада (М.Жұмабаев). Жазылмашақ оқу құралдары және мектебіміз</w:t>
        <w:br/>
        <w:t>// Бостандық туы. - 1921. -- Хе5.</w:t>
        <w:br/>
        <w:t>Балалар коммунасы / / Қазақ тілі. -- 1921. -- 12 қараша. -- Хе120.</w:t>
        <w:br/>
        <w:t>Күш білімде - білім кітап ішінде // Қазақ тілі. -- 1923.-- 1 апрель. --</w:t>
      </w:r>
    </w:p>
    <w:p>
      <w:r>
        <w:t>Уе25.</w:t>
        <w:br/>
        <w:t>408</w:t>
        <w:br/>
        <w:t>. Алгебра / / Қызыл Қазақстан. -- 1923. -- Хо22.</w:t>
        <w:br/>
        <w:t>. Құлжанова Н. Мектептен бұрынғы тәрбие / / Қызыл Қазақстан. -- 1923.</w:t>
        <w:br/>
        <w:t>-Уе22.</w:t>
        <w:br/>
        <w:t>. ҚЫПМ.140-қ., 1-т., 82-а-іс.</w:t>
        <w:br/>
        <w:t>А. Казақ арасында оқу жұмыстарын қалай жүргізу керек //Қызыл</w:t>
        <w:br/>
        <w:t>Қазақстан. - 1923. -- Хо14.</w:t>
        <w:br/>
        <w:t>. К.Т. Қоғамдық ғылымның тұрмысындағы арны // Қызыл Қазақстан.</w:t>
        <w:br/>
        <w:t>--1923.-- /%19-21.</w:t>
        <w:br/>
        <w:t>. 2000 (Орынбор) / / Енбекшіл қазақ, -- 1924. - Хо156. -- 9 январь.</w:t>
        <w:br/>
        <w:t>. ҚЫООМА. 78-қ., 1-т. 689-іс. 48- 48 қайырма -п.</w:t>
        <w:br/>
        <w:t>, Бірімжанов Ғ. Шетке оқушылар жіберу, оқуға жұмылдыру керек // Ақ</w:t>
        <w:br/>
        <w:t>жол. - 1921. -- 10 май.</w:t>
        <w:br/>
        <w:t>. Бірімжанов Ғ. Қазіргі әдіс / / Ақ жол. -- 1922. -- 2 февраль.</w:t>
        <w:br/>
        <w:t>, Қазақ институтының жайы / / Қызыл Қазақстан. -- 1924. - Мо1,</w:t>
        <w:br/>
        <w:t>. Ескеретін іс / / Еңбекшіл қазақ. -- 1924.-- 17 январь. -- Х2157.</w:t>
        <w:br/>
        <w:t>.Сулеев Б. Оқу айлығы / / Тілші. -- 1924. - 12 март.</w:t>
        <w:br/>
        <w:t>. Жолдыбайцлы М. Білімпаздар жиылысы // Еңбекшіл қазақ. -- 1924.</w:t>
        <w:br/>
        <w:t>-- 23 май.</w:t>
        <w:br/>
        <w:t>. Нұрпейісов К. Казақстанның шаруалар советтері (1917-29 жылдар). --</w:t>
        <w:br/>
        <w:t>Алматы: Ғылым баспасы, 1972. -- 348 6.</w:t>
        <w:br/>
        <w:t>. Абақты емес, ағарту”үйі-// Еңбекшіл қазақ. -- 1923.-- 11 январь. -</w:t>
        <w:br/>
        <w:t>Хо60.</w:t>
        <w:br/>
        <w:t>. Алма. Жастар ұйымының қазақ қыздарын ұйымдастырып, оларды</w:t>
        <w:br/>
        <w:t>тәрбиелеу жолындағы міндетті жұмыстары // Жас қазақ. -- 1923. .-</w:t>
        <w:br/>
        <w:t>591.</w:t>
        <w:br/>
        <w:t>. Сауатсыздық жойылсын / / Лениншіл жас. -- 1922. - Хе1-2.</w:t>
        <w:br/>
        <w:t>. Қосшы тіршілігі / / Ақ жол, - 1924.-- 12 июнь. -- Х2447.</w:t>
        <w:br/>
        <w:t>ҚОПМ. 141-қ., 1-т., 368 -іс. 3-п.</w:t>
        <w:br/>
        <w:t>. Сэдуақасулы С. Халық ағарту мәселелері / / Жаңа мектеп. -- 1925. -</w:t>
        <w:br/>
        <w:t>91-3.</w:t>
        <w:br/>
        <w:t>. Окушыларға жәрдем / / Қазақ тілі. -- 1922.-- 8 февраль. -- Хе12.</w:t>
        <w:br/>
        <w:t>М. Университет ашылмақшы / / Еңбекші қазақ. -- 1922. -- 2 актябрь.</w:t>
        <w:br/>
        <w:t>- 9379.</w:t>
      </w:r>
    </w:p>
    <w:p>
      <w:r>
        <w:t>. Ницрмаков Н. 5 кеңес тобының сайланған Атқару комитетінің мүшелерінің</w:t>
        <w:br/>
        <w:t>2-ші мәжілісі / / Еңбекші қазақ. - 1925.-- 9 октябрь. -- Хғ382.</w:t>
        <w:br/>
        <w:t>. Ұршаулы. Бай балаларын қолдады / / Еңбекші қазақ, -- 1925. - 23 ок-</w:t>
        <w:br/>
        <w:t>тябрь. -- Хо391.</w:t>
        <w:br/>
        <w:t>409</w:t>
        <w:br/>
        <w:t>159. Өржанов, Әлиев. астар арасындағы ұлтшылдық ықпалымен былай</w:t>
        <w:br/>
        <w:t>күреспейді / / Лениншіл жас. -- 1937. -- 17 март. - Х237.</w:t>
        <w:br/>
        <w:t>160. Комсомолға кіріп кеткен контрреволюцияшыл ұлтшылдарды жеріне жете</w:t>
        <w:br/>
        <w:t>әшкерелейік / / Лениншіл жас. -- 1937.--22 июнь. -- 990.</w:t>
        <w:br/>
        <w:t>161. Помильченко. оғары оқу орындары жаңа міндеттер алдыңда / / Ленин-</w:t>
        <w:br/>
        <w:t>шіл жас. - 1937.-- 30 июнь. - Хе96.</w:t>
        <w:br/>
        <w:t>162. Бурабаев А. Комсомолецтерді партия қатарына тартудағы самотекке қарсы</w:t>
        <w:br/>
        <w:t>// Лениншіл жас. - 1938... 1 февраль. - Хе25.</w:t>
        <w:br/>
        <w:t>163.КРГІМ. 708-қ., 3/2-т., 36-іс. 26, 28-33-пп.</w:t>
        <w:br/>
        <w:t>164. Бекхожин Х. Қазақ баспасөзі тарихының очеркі (1860- 1958). - Алматы,</w:t>
        <w:br/>
        <w:t>1981. -- 2396.</w:t>
        <w:br/>
        <w:t>165. Қамзабекцлы Д. Алаш және әдебиет. -- Астана: Фалиант, 2002: -.-474.6..</w:t>
        <w:br/>
        <w:t>166. Кәкішев Т. Кер заманның кереғар ойлары. -- Алматы: Атамұра- Қазақстан,</w:t>
        <w:br/>
        <w:t>1995. - 1686.</w:t>
        <w:br/>
        <w:t>167. Шақа. Жыл құсы / / Еңбекшіл қазақ. -- 1923. -- 2 февраль. -- Х264.</w:t>
        <w:br/>
        <w:t>168. Төрекцлулы Нәзір. Асау тұлпар / / Темірқазық, -- 1923. -- Х41.</w:t>
        <w:br/>
        <w:t>169. Сынға сын / / Қызыл Қазақстан. -- 1923. -- Х216.</w:t>
        <w:br/>
        <w:t>170. Шақа. Жыл құсы / / Қызыл Қазақстан. -- 1923. -- Хе14.</w:t>
        <w:br/>
        <w:t>171. Жұмабаев М. Ақан сері / / Сана. -- 1924, - Хе2-3.</w:t>
        <w:br/>
        <w:t>172. Жцмабаев М. Бернияз / / Ақ жол. -- 1923, -- 22 қаңтар.</w:t>
        <w:br/>
        <w:t>173. Жумабасв М. Базар жырау/ / Ақ жол. -- 1923. -- Хз 374</w:t>
        <w:br/>
        <w:t>174. Сәкен. Әдебиет һәм оның бағыттары // Қызыл Қазақстан. -- 1922. -</w:t>
        <w:br/>
        <w:t>813.</w:t>
        <w:br/>
        <w:t>1/5. Сәбит. Қазақ әдебиеті һәм Ыбырай / / Қызыл Қазақстан. -- 1924. -</w:t>
        <w:br/>
        <w:t>ХУ%7-8-9.</w:t>
        <w:br/>
        <w:t>176. Аймауытулы Ж, Мағжанның ақындығы туралы / / Лениншіл жас. -</w:t>
        <w:br/>
        <w:t>1923. - 25 қантар.</w:t>
        <w:br/>
        <w:t>177. Тогжанцлы ЕҒ. Көркем әдебиет туралы марксшілдер не дейді, Шүсінбекн не</w:t>
        <w:br/>
        <w:t>дейді? / / Еңбекші қазақ. - 1925.-- 22 октябрь. -- Хе390.</w:t>
        <w:br/>
        <w:t>178. Очерки истории казхской советской литературы. Алма-Ата, 1958. С.27.;</w:t>
        <w:br/>
        <w:t>О партийной и советской печати. Сб. документов. -- М.: Политиздат,</w:t>
        <w:br/>
        <w:t>1954. -- 640 с.</w:t>
      </w:r>
    </w:p>
    <w:p>
      <w:r>
        <w:t>179. Бейсембиев К, Победа марксистко-ленинской идеологии в Қазахстане,</w:t>
        <w:br/>
        <w:t>Алма-Ата: Казахстан, 1970. -- 383 с.</w:t>
        <w:br/>
        <w:t>180. КР ПМ. 141-қ., 1-т., 980-іс. 1-3-пп.</w:t>
        <w:br/>
        <w:t>181. ІЖцсіпбек. Әдебиет мәселесі / / Ақ жол. - 1925. -- 17 апрель.</w:t>
        <w:br/>
        <w:t>45</w:t>
        <w:br/>
        <w:t>63.</w:t>
        <w:br/>
        <w:t>64.</w:t>
        <w:br/>
        <w:t>. Айыпталу ісі/ / Еңбекші қазақ. -- 1926. - Хе66, 67.</w:t>
        <w:br/>
        <w:t>66.</w:t>
        <w:br/>
        <w:t>67.</w:t>
        <w:br/>
        <w:t>68.</w:t>
        <w:br/>
        <w:t>69.</w:t>
        <w:br/>
        <w:t>70.</w:t>
        <w:br/>
        <w:t>71.</w:t>
        <w:br/>
        <w:t>72.</w:t>
        <w:br/>
        <w:t>73.</w:t>
        <w:br/>
        <w:t>74.</w:t>
        <w:br/>
        <w:t>73.</w:t>
        <w:br/>
        <w:t>76.</w:t>
        <w:br/>
        <w:t>77.</w:t>
        <w:br/>
        <w:t>78.</w:t>
        <w:br/>
        <w:t>79.</w:t>
        <w:br/>
        <w:t>80.</w:t>
        <w:br/>
        <w:t>81.</w:t>
        <w:br/>
        <w:t>Көлденең. Қаралып жатқан ірі жұмыс // Еңбекші қазақ. -- 1926. -.</w:t>
        <w:br/>
        <w:t>Хг63(500).</w:t>
        <w:br/>
        <w:t>ҚР ГІМ. 811-қ., 20-т.,638-іс. 37-42-пп.</w:t>
        <w:br/>
        <w:t>Тимофеев Н., Брайнин С. Буржуазияшыл ұлтшылдар -- коммунист парти-</w:t>
        <w:br/>
        <w:t>ясы мен совет үкіметінін ежелгі жауы / / Социалистік Қазақстан. - 1937.</w:t>
        <w:br/>
        <w:t>- 27 сентябрь. -- Хе222.</w:t>
        <w:br/>
        <w:t>Иманбаева С. Міржақып Дулатов -- Алаштың жарық жүлдызы. -- Алма-</w:t>
        <w:br/>
        <w:t>ты: Қазмемагру, 2001. -- 2336.</w:t>
        <w:br/>
        <w:t>ҚР ПМ. 141-қ., 1-т., 492-іс. 449-п.</w:t>
        <w:br/>
        <w:t>Жалпы Одақтық коммунист партиясының 5 сьезі қарарлары ы. / Енбекші</w:t>
        <w:br/>
        <w:t>қазақ. -- 1928. -- Хе 6. 8 ғаинуар.</w:t>
        <w:br/>
        <w:t>Жікшілдер Мәскеуден қуылатын болды / / Еңбекші қазақ. -- 1928. -- Хе</w:t>
        <w:br/>
        <w:t>18.</w:t>
        <w:br/>
        <w:t>Қазақстан өлкелік партия комитетінің баяндамасы бойынша Орталық</w:t>
      </w:r>
    </w:p>
    <w:p>
      <w:r>
        <w:t>комитеттің қаулысы туралы (Қызылорда белсенділерінің жиылысында Го-</w:t>
        <w:br/>
        <w:t>жоюцекин жолдастың баяндамасы) // Еңбекші қазақ. - 1928... 30 май.</w:t>
        <w:br/>
        <w:t>- Ав 120.</w:t>
        <w:br/>
        <w:t>Хамза. Сынды күшейтіп, кемшілікті құртайық / / Еңбекші қазақ. -- 1928.</w:t>
        <w:br/>
        <w:t>- ХеМ6.- 25 май.</w:t>
        <w:br/>
        <w:t>Исацлы О. Тағы да Алашорда туралы / / Еңбекші қазақ, -- 1928. - 5</w:t>
        <w:br/>
        <w:t>октябрь. - Ха230.</w:t>
        <w:br/>
        <w:t>ҚЫОПМ. 719-қ., 5-т., 5-іс. 11-18-пп.</w:t>
        <w:br/>
        <w:t>Сәдуақасұлы С. Ұлттар мен байшыл ұлтшылдар туралы // Еңбекші</w:t>
        <w:br/>
        <w:t>қазақ. -- 1928..- 25 февраль. - Хе 46.</w:t>
        <w:br/>
        <w:t>Исацлы О. Ұлттар және байшыл ұлтшылдар туралы / / Еңбекші қазақ.</w:t>
        <w:br/>
        <w:t>- 1928.- 5 март. - Хе54.</w:t>
        <w:br/>
        <w:t>Мәлібайулы. Ташкент институтындағы коммунистер Смағұлдың ұлтшыл-</w:t>
        <w:br/>
        <w:t>дығына қарсы / / Еңбекші қазақ. -- 1928.-- 29 март. -- Х271.</w:t>
        <w:br/>
        <w:t>Сәдуақасұлының қателіктеріне қарсы / / Еңбекші қазақ. -- 1928. -- 2 ап-</w:t>
        <w:br/>
        <w:t>рель. - 974.</w:t>
        <w:br/>
        <w:t>Қайыпназаруды М. Ұлт мәселесі мен қара шаруа мәселесі // Еңбекші</w:t>
        <w:br/>
        <w:t>қазақ. -- 1928.-- 21май. - Хе112.</w:t>
        <w:br/>
        <w:t>ҚРПБМ. 141-қ., 1-т., 2963-іс. 148-п.</w:t>
        <w:br/>
        <w:t>Жандосулы О. Ұлт мәселесін шешудің жаңа жолы / / Еңбекші қазақ.</w:t>
        <w:br/>
        <w:t>- 1928.- 29 май. - Х82119.</w:t>
        <w:br/>
        <w:t>421</w:t>
        <w:br/>
        <w:t>182. Екеу. Көркем әдебиет туралы / / Енбекші қазақ. -- 1927. -- 8-9-тамыз.</w:t>
        <w:br/>
        <w:t>183. Байділдин Ә. Көркем әдебиет туралы / / Еңбекші қазақ. -- 1925. -- 24,25</w:t>
        <w:br/>
        <w:t>тамыз.</w:t>
        <w:br/>
        <w:t>184. Кәкішеа Т. Октябрь өрені. -- Алматы: «Қазақтың мемлекеттік көркем</w:t>
        <w:br/>
        <w:t>әдебиет баспасы», 1962. - 2046.</w:t>
        <w:br/>
        <w:t>185. Қамқа. Ақындығын білдіре алмады / / Еңбекші қазақ. -- 1927. -- 7 де-</w:t>
        <w:br/>
        <w:t>кабрь. -- Хе281.</w:t>
        <w:br/>
        <w:t>186. Жанымбет. Сәбит өлеңдеріне сын / / Еңбекші қазақ. -- 1927.- 24 де-</w:t>
        <w:br/>
        <w:t>кабрь. - Хе296.</w:t>
        <w:br/>
        <w:t>187. Пролетариат жазушыларының барлық ұйымдарына! Қазақстан жазушы-</w:t>
        <w:br/>
        <w:t>лары мен ақындарына! / / Еңбекші қазақ. -- 1928..- 3 июль. -- Х2148.</w:t>
        <w:br/>
        <w:t>188 ІЕРГІМ. 141-қ., 1-т., 2245-іс.35-40-пп.</w:t>
        <w:br/>
        <w:t>189:ТоФжанулы Е. Әдебиет және сын мәселелері. -- Қызылорда: бастырған</w:t>
        <w:br/>
        <w:t>«Еңбекші қазақ», 1929, --192 6.</w:t>
        <w:br/>
        <w:t>190. «Жинақтар» туралы немесе алашордашыл контрабанданың тағы бір түрі</w:t>
        <w:br/>
        <w:t>туралы / / Қазақ әдебиеті. -- 1937.-- 14 июль. -- Хе30.</w:t>
        <w:br/>
        <w:t>191. Нұржанов Ә. Көркем әдебиет туралы жастардың хаты / / Лениншіл жас.</w:t>
        <w:br/>
        <w:t>--1937.-- 8 июль. - Хг100.</w:t>
      </w:r>
    </w:p>
    <w:p>
      <w:r>
        <w:t>192. Ыдырысов Т. Очерк туралы ойлар. -- Алматы: Қазақстан, 1969. -- 212 6.</w:t>
        <w:br/>
        <w:t>193. Мұқанов С. Өсу жолдарымыз. -- Алматы: ҚМКӘБ, 1960. -- 6996.</w:t>
        <w:br/>
        <w:t>194. Сауықта болған. Қазақша сауық кеші / / Қазақ тілі, -- 1921.-- 26 ақпан.</w:t>
        <w:br/>
        <w:t>- 9122. )</w:t>
        <w:br/>
        <w:t>195. Көңілді кеш / / Қазақ тілі. - 1921. -- 29 март.</w:t>
        <w:br/>
        <w:t>196. Оқыту әдістері / / Қазақ тілі. - 1923. - Хе11.</w:t>
        <w:br/>
        <w:t>197. Аймауытулы Ж. Театр кітабы туралы // Қазақ тілі. -- 1922. - 22</w:t>
        <w:br/>
        <w:t>қаңтар.</w:t>
        <w:br/>
        <w:t>198. Сәрсенбин Ж. (Жоқ / / Еңбекші қазақ. -- 1925. - 10 январь.</w:t>
        <w:br/>
        <w:t>199. Қирабаса С. Аймауытов Жүсіпбек. -- Алматы: Ана тілі, 1993. --224 6..</w:t>
        <w:br/>
        <w:t>200.Тай М. Қазақ әртістерін ұйымдастыру керек / / Еңбекшіл қазақ. -- 1925.</w:t>
        <w:br/>
        <w:t>- 26 май.</w:t>
        <w:br/>
        <w:t>201. Сәдуакасулы С. Ұлт театры туралы / / Еңбекші қазақ. -- 1925. -- 26</w:t>
        <w:br/>
        <w:t>октябрь.</w:t>
        <w:br/>
        <w:t>202.Сәдуақасцлы С. Ұлт театры туралы // Еңбекші қазақ. -- 1925. - 28</w:t>
        <w:br/>
        <w:t>октябрь.</w:t>
        <w:br/>
        <w:t>203.Сәдуақасцлы С. Ұлт театры туралы // Еңбекші қазақ. -- 1926. -- 29</w:t>
        <w:br/>
        <w:t>ғинуар.</w:t>
        <w:br/>
        <w:t>416</w:t>
        <w:br/>
        <w:t>Қысқартулар</w:t>
        <w:br/>
        <w:t>АКСО --“Автономиялы Кеңестік Социалистік Республикасы</w:t>
        <w:br/>
        <w:t>АПО-- Агитационно-пропагандистский отдел</w:t>
        <w:br/>
        <w:t>АРА -- Америкалдық көмек көрсету әкімшілігі</w:t>
        <w:br/>
        <w:t>Ашкөм -- Аштарға көмек</w:t>
        <w:br/>
        <w:t>БК(б)П -- Бүкілресейлік Коммунистік (большевиктік) партиясы</w:t>
        <w:br/>
        <w:t>БАКЖО -- Бүкілодақтық Лениншіл Коммунистік Жастар Одағы</w:t>
        <w:br/>
        <w:t>БОАК-- Бүкілресейлік Орталық Атқару комитеті</w:t>
        <w:br/>
        <w:t>болатком -- болыстық атқару комитеті</w:t>
        <w:br/>
        <w:t>ВЧК -- Всероссийская чрезвычайная комиссия по борьбе с контррево-</w:t>
        <w:br/>
        <w:t>люцией и саботажем</w:t>
        <w:br/>
        <w:t>Главлит -- Главное управление по делам литературы и издательства</w:t>
        <w:br/>
        <w:t>Госиздат -- Государственное издательство</w:t>
        <w:br/>
        <w:t>ГПУ -- Государственное политическое управление</w:t>
        <w:br/>
        <w:t>губатком -- губерниялық атқару комитеті</w:t>
      </w:r>
    </w:p>
    <w:p>
      <w:r>
        <w:t>губком -- губерниялық комитет</w:t>
        <w:br/>
        <w:t>ғубкомиссия -- губерниялық комиссия</w:t>
        <w:br/>
        <w:t>КазАПП -- Казахская ассоциация пролетарских писателей</w:t>
        <w:br/>
        <w:t>Казинпрос -- Казахский институт просвеццения</w:t>
        <w:br/>
        <w:t>КИНО -- Казахский институт народного образования</w:t>
        <w:br/>
        <w:t>КНИИМЛ -- Казахскей научно-исследовательский институт марксиз-</w:t>
        <w:br/>
        <w:t>ма-ленинизма</w:t>
        <w:br/>
        <w:t>Компомгол -- Көмитет помоши голодаюшим</w:t>
        <w:br/>
        <w:t>КСЫО-- Кеңестік Социалистік Республикалар Одағы</w:t>
        <w:br/>
        <w:t>КСР -- Кеңестік Социалистік Республикасы</w:t>
        <w:br/>
        <w:t>КУТВ -- Коммунистический университет трудяшихся Востока</w:t>
        <w:br/>
        <w:t>ҚазКСР - Қазақ Кеңестік Социалистік Республикасы</w:t>
        <w:br/>
        <w:t>Қазмембаспа -- Қазақ мемлекеттік баспасы</w:t>
        <w:br/>
        <w:t>ҚазПИ -- Қазақстан пролетарлық жазушылары қауымдастығы</w:t>
        <w:br/>
        <w:t>Қазревком --Қазақ революциялық комитеті</w:t>
        <w:br/>
        <w:t>ҚЖХҠК -- Қазақтың Кер Халық комитеті</w:t>
        <w:br/>
        <w:t>ҚК(б)П -- Қазақстан Коммунистік (большевиктік) партиясы</w:t>
        <w:br/>
        <w:t>ҚР ОММ -- Қазақстан Республикасы Орталық Мемлекеттік мұрағаты</w:t>
        <w:br/>
        <w:t>424</w:t>
        <w:br/>
        <w:t>5-ТАРАУ. ҰЛТТЫҚ БАСПАСӨЗ ЖӘНЕ</w:t>
        <w:br/>
        <w:t>ТОТАЛИТАРЛЫҚ ЖҮЙЕ МӘСЕЛЕСІ..............44ма4а41201І. 330</w:t>
        <w:br/>
        <w:t>5.1 Кеңес өкіметінің ұлт саясаты және партиядағы</w:t>
        <w:br/>
        <w:t>тазарту мерзімді басылымдарда ............4.4.001.400 011 бе е ааа ааа ааа. 330</w:t>
        <w:br/>
        <w:t>5.2 Қазаң зиялыларын қуғындаудың баспасөзде көрініс табуы ................ 347</w:t>
        <w:br/>
        <w:t>ҚОРЫТЫНДЫ ........... ЕН 2-2</w:t>
        <w:br/>
        <w:t>Пайдаланылған әдебиеттер мен деректер</w:t>
        <w:br/>
        <w:t>227.Тілеңімбетов. Колхоз-совхов театрлары туралы // Лениншіл жас. --</w:t>
        <w:br/>
        <w:t>1937.-- 15 май. - Х264.</w:t>
        <w:br/>
        <w:t>228. Ұйғыр халқының мемлекеттік театры // Лениншіл жас. -- 1937. -- 29</w:t>
        <w:br/>
        <w:t>июнь. -- 295,</w:t>
        <w:br/>
        <w:t>229. Аймауытцлы Ж. Асыл қазына жиналса екен / / Еңбекші қазақ. -- 1926.</w:t>
        <w:br/>
        <w:t>-- 27 мамыр.</w:t>
      </w:r>
    </w:p>
    <w:p>
      <w:r>
        <w:t>230, Әлкей. Музыка өнері / / Еңбекші қазақ. -- 1926. -. 2 июль.</w:t>
        <w:br/>
        <w:t>231. Еділ. Бізде қандай болу керекӘ / / ас қайрат. - 1926. - 11 сентябрь.</w:t>
        <w:br/>
        <w:t>232. Атақты ақын Сәкеннің 20 жылдығы / / Лениншіл жас. -- 1936.-- 28 март</w:t>
        <w:br/>
        <w:t>- Хе38.</w:t>
        <w:br/>
        <w:t>233. Камалов С. Музыка-театр мектебінің 5 жылдығы / / Лениншіл жас. -</w:t>
        <w:br/>
        <w:t>1937.-- 30 июнь. -- Хе96.</w:t>
        <w:br/>
        <w:t>234.Рысқцлулы Т. Күншығыс елдеріндегі киноның (жанды сурет) міндеті / /</w:t>
        <w:br/>
        <w:t>Еңбекші қазақ, - 1928. - 6 февраль. -- Х230.</w:t>
        <w:br/>
        <w:t>5-тарау. Ұлттық баспасөз және тоталитарлық жүйе</w:t>
        <w:br/>
        <w:t>1. Қазақстан Коммунистік партиясы сһездерінің, конференцияларының және</w:t>
        <w:br/>
        <w:t>пленумдарының қарарлары мен шешімдері (1921-27) / Қазақстан Компар-</w:t>
        <w:br/>
        <w:t>тиясы Орталық Комитеті жанындағы Партия тарихы институты -- КПСС</w:t>
        <w:br/>
        <w:t>Орталық Комитеті жанындағы Марксизм-ленинизм институтының фили-</w:t>
        <w:br/>
        <w:t>алы. -- Т.. -- Алматы: Қазақстан, 1987.-- 418 6.</w:t>
        <w:br/>
        <w:t>2. ҚРОММ. 5-қ., 5-с. 1 «а»-іс. 135-п.</w:t>
        <w:br/>
        <w:t>3. Алматы облыстық Орталық мемлекеттік мұрағаты (АООММ). 350-қ.,</w:t>
        <w:br/>
        <w:t>-т., 8-іс, 43-п.</w:t>
        <w:br/>
        <w:t>ҚРПМ. 140-қ.,1-т., 23-іс. 2-п.</w:t>
        <w:br/>
        <w:t>ҚР ПМ. 140-қ., 1-т., 23-іс. 2-4-пп.</w:t>
        <w:br/>
        <w:t>ҚР ПМ. 140-қ., 1-т., 23-іс. 5-5 арт -пп.</w:t>
        <w:br/>
        <w:t>ҚР ПМ. 140-қ., 1-т., 104-іс. 4 -п.</w:t>
        <w:br/>
        <w:t>ҚОПМ. 140-қ., 1-т., 121-қ.1-7,9,13-пп.</w:t>
        <w:br/>
        <w:t>ҚЫҒМ. 139-қ., 1-т., 254-қ. 85-п.</w:t>
        <w:br/>
        <w:t>Малай. Елдің күйі / / Темірқазық. -- 1923, - Хе2-3.</w:t>
        <w:br/>
        <w:t>Жалт мәселесі һәм Қазақстан құрылысы // Қызыл Қазақстан. -- 1923.</w:t>
        <w:br/>
        <w:t>- Х219.20-21.</w:t>
        <w:br/>
        <w:t>12. ҚРОММ. 5--қ., 5-т., 1 «а»-іс. 96,98-99. пп. )</w:t>
        <w:br/>
        <w:t>13. Ұлттар арасындағы наразылықтар туралы / / Еңбекші қазақ. - 1928, -- 3</w:t>
        <w:br/>
        <w:t>январь. -- Хе2 (1029).</w:t>
        <w:br/>
        <w:t>әаоомомь</w:t>
        <w:br/>
        <w:t>418</w:t>
        <w:br/>
        <w:t>138. Мұстлафа. Комсомол не және комсомолға кірудің керектігі / / Әйел тендігі.</w:t>
        <w:br/>
        <w:t>--1927.- 93.</w:t>
        <w:br/>
        <w:t>139. Байділдацды Ә. Ортақшыл жастар ұйымы // Қазақ календары 1923</w:t>
        <w:br/>
        <w:t>жыл. -- 1922.</w:t>
      </w:r>
    </w:p>
    <w:p>
      <w:r>
        <w:t>140. Тағы бір жұмысымыз комсомолдар туралы / / Қызыл Қазақстан. --1926.</w:t>
        <w:br/>
        <w:t>-- Хо19.21.</w:t>
        <w:br/>
        <w:t>141. Екібастұздағы ӘКСМ жайынан // Қазақ тілі. -- 1923. -- 16 сентябрь.</w:t>
        <w:br/>
        <w:t>- Ма85.</w:t>
        <w:br/>
        <w:t>142. Игенцлы И. Гурьев уезінде / / Жас қазақ. - 1924. - Хе7-8.</w:t>
        <w:br/>
        <w:t>143. КРПМ. 141-қ., 1-т., 12-іс. 15-п. )</w:t>
        <w:br/>
        <w:t>144. Тоцкизмге қарсымыз / / Еңбекші жас. -- 1925. -- 7 ғинуар. - Хе1.</w:t>
        <w:br/>
        <w:t>145. Комсомол және Октябрь / / ас қазақ. - 1924, -- Хо12-13</w:t>
        <w:br/>
        <w:t>146. Еңбекші қазақ. - 1925. -- 7 май.</w:t>
        <w:br/>
        <w:t>147. Тағы бір жұмысымыз комсомолдар туралы / / Қызыл Қазақстан. - 1926.</w:t>
        <w:br/>
        <w:t>- е19.21.</w:t>
        <w:br/>
        <w:t>148. Қожекеев Т. Жастар баспасөзінің күрескері / / Лениншіл жас. -- 1993,</w:t>
        <w:br/>
        <w:t>- 19 ақпан. -- Хе 145.</w:t>
        <w:br/>
        <w:t>149. Құлымбетов Ұ. Казақстан кәсіп шаруасының осы күнгі халі мен оның</w:t>
        <w:br/>
        <w:t>болашағы / / Қызыл Қазақстан. -- 1926. - МХ919-21.</w:t>
        <w:br/>
        <w:t>150:13-шы ауылда жастар ұйымы / / астар дауысы. -- 1926. -- 15 жоль.</w:t>
        <w:br/>
        <w:t>-- Хе40.</w:t>
        <w:br/>
        <w:t>151. Мцсатай. Оқушы қазақ комсомолдары жаз не істейді? // Қазақ тілі.</w:t>
        <w:br/>
        <w:t>- 1924. - 4июнь. - Хә62.</w:t>
        <w:br/>
        <w:t>152. Әскерлікке шақырылған жастар Отанымыздың айбынды күзетшісі / / Со-</w:t>
        <w:br/>
        <w:t>циалды Қазақстан. - 1932. -- 15 сентябрь. - Хе 213.</w:t>
        <w:br/>
        <w:t>153. Стаханоашы машинист / / Лениншіл жас. -- 1938, -- 3 февраль. - Х227.</w:t>
        <w:br/>
        <w:t>154. Комсомолецтер Балқаш жұмысына барып жатыр // Лениншіл жас. --</w:t>
        <w:br/>
        <w:t>1938.-- 20 ағұст. -- Хо190.</w:t>
        <w:br/>
        <w:t>155. Қазақстан комсомол ұйымы неге шабан өседі? / / Лениншіл жас. -- 1938.</w:t>
        <w:br/>
        <w:t>-- 12 февраль. -- Хе35.</w:t>
        <w:br/>
        <w:t>156.25 комсомолецтер самолеттен секіреді // Лениншіл жас. -- 1937. - 8</w:t>
        <w:br/>
        <w:t>ғинуар. -- Х4.</w:t>
        <w:br/>
        <w:t>157. Семейдегі жұмысшы жастар театры өсуде / / Лениниял жас. -- 1937. --10</w:t>
        <w:br/>
        <w:t>ғинуар. - Х85.</w:t>
        <w:br/>
        <w:t>158. Комсомол-- контрреволюциоверлермен күресте / / Лениншіл жас. --1937.</w:t>
        <w:br/>
        <w:t>-- 15 ғинуар. - Х?,</w:t>
        <w:br/>
        <w:t>44</w:t>
        <w:br/>
        <w:t>90. Бұлар мүғалім емес, «молдалар» / / Лениншіл жас. -- 1937... 15 ғинуар.</w:t>
        <w:br/>
        <w:t>- М7.</w:t>
        <w:br/>
        <w:t>91. Әлиев А. Балалар әдебиет жасаудағы кемшіліктер / / Лениншіл жас. -</w:t>
        <w:br/>
        <w:t>1937.-- 18 ғинуар. -- У%9.</w:t>
        <w:br/>
        <w:t>92. Великий Октябрь и раскрепотцение женшин Средней Азии и Казахстана</w:t>
        <w:br/>
        <w:t>(1917-36 гг.). - М.: Мысль, 1971. - 463 с.</w:t>
      </w:r>
    </w:p>
    <w:p>
      <w:r>
        <w:t>93. ҚООММ.5-қ.,1-т.,7-іс. 58-п.</w:t>
        <w:br/>
        <w:t>94. Есова С. Әйел теңдігі / / Ақ жол. - 1921. -- 18 декабрь.</w:t>
        <w:br/>
        <w:t>95. Бірімжанов Е, Әйел еркі / / Ақ жол. - 1921. -- 13 шілде.</w:t>
        <w:br/>
        <w:t>96. Бірімжанов Ғ. Тарихи жиылыс / / Ақ жол. - 1921. -- 7 маусым</w:t>
        <w:br/>
        <w:t>97. ҚРПМ. 141-қ.,1-т.,1579-іс. 8-п.</w:t>
        <w:br/>
        <w:t>98. ҚРОППМ. 139-қ., 1-т., 584-іс. 19-п.</w:t>
        <w:br/>
        <w:t>99. Мендешев С. Қазақ әйелдеріне хат / / Еңбекшіл қазақ. -- 1924. - А ян-</w:t>
        <w:br/>
        <w:t>һарь. - Же153.</w:t>
        <w:br/>
        <w:t>100. Қазақ әйелі. 28-нші декабрь -- қазақ әйелдерінің мейрамы / / Еңбекіліл</w:t>
        <w:br/>
        <w:t>қазақ. - 1924. .- 4 ғинуар. -- Хе153.</w:t>
        <w:br/>
        <w:t>101. ҚОПТМ. 139-қ., 1-т., 726-іс. 58-58 арт.-п.</w:t>
        <w:br/>
        <w:t>102. Абдуллин Қ. 8 март һәм қазақ-қырғыз әйелдері / / Тілші. -- 1924. --8</w:t>
        <w:br/>
        <w:t>март.</w:t>
        <w:br/>
        <w:t>103. Қалыңмал қалар емес / / Қазақ тілі. -- 1925.-- 8 февраль. -- Х212.</w:t>
        <w:br/>
        <w:t>104. Қалыңмалдың қалған күнін өткізу -- жана қазақ қыздарының арасында</w:t>
        <w:br/>
        <w:t>жұмысты күшейту / / Жастар дауысы. -- 1926.-- 23 декабрь. -- Х256.</w:t>
        <w:br/>
        <w:t>105. ҚОПМ. 141-қ., 1-т., 1579-іс.8-12, 30-пп.</w:t>
        <w:br/>
        <w:t>106. Ел баласы. Көп қатын алуға қашан тыйым болады? / / Қызыл ту. -1926.</w:t>
        <w:br/>
        <w:t>-- 17 июль. -- Х280.</w:t>
        <w:br/>
        <w:t>107. КР ПМ. 141-қ., 1-т., 406-іс. 34-35, 37-39-пп.</w:t>
        <w:br/>
        <w:t>108. КӨГІМ. 139-қ., 1-т., 1264-іс. 34-36-пт.</w:t>
        <w:br/>
        <w:t>109. Арыққызы Н. Біздің жана міндеттеріміз / / Еңбекші қазақ. -- 1926. -- 1</w:t>
        <w:br/>
        <w:t>январь, -- Х21 (438).</w:t>
        <w:br/>
        <w:t>110. Нағима. Қызылорда уезінде әйелдер конференциясы қалай өт3 / / Әйел</w:t>
        <w:br/>
        <w:t>теңдігі. -- 1926. -- Х1.</w:t>
        <w:br/>
        <w:t>11. Есқызы С. Қалың мал күнінде / / Еңбекші қазақ. --1926. -- 1 январь.</w:t>
        <w:br/>
        <w:t>- Ме1(438).</w:t>
        <w:br/>
        <w:t>112. Қалыңмал қалған күнінде / / Еңбекші қазақ. -- 1926.-- 1 яннарь. -- Ле1</w:t>
        <w:br/>
        <w:t>(438, |</w:t>
        <w:br/>
        <w:t>113. Қызыл отау жұмысы / / Әйел тендігі. -- 1926. - Х87-10.</w:t>
        <w:br/>
        <w:t>42</w:t>
        <w:br/>
        <w:t>СВЕТЛАНА СМАҒҰЛОВА</w:t>
        <w:br/>
        <w:t>ҚАЗАҚ МЕРЗІМДІ БАСПАСӨЗІ:</w:t>
        <w:br/>
        <w:t>ШЫҒУ ТАРИХЫ МЕН ДЕРЕКТІК МАҢЫЗЫ</w:t>
        <w:br/>
        <w:t>(ХХ. 20-30 жж.)</w:t>
        <w:br/>
        <w:t>Корректоры Махранов Даулет</w:t>
      </w:r>
    </w:p>
    <w:p>
      <w:r>
        <w:t>Тех. редакторы. Құрмашев Ринат</w:t>
        <w:br/>
        <w:t>Суретшісі Әшім Ондасын</w:t>
        <w:br/>
        <w:t>Басуға 01.10.2011 ж. қол қойылды.</w:t>
        <w:br/>
        <w:t>Пішімі 60х84 /16. Көлемі 27 б.т.</w:t>
        <w:br/>
        <w:t>Таралымы 500 дана.</w:t>
        <w:br/>
        <w:t>ЖК «Елтаным баспасы»,</w:t>
        <w:br/>
        <w:t>Алматы қаласы, Сейфуллин даңғылы, 352.</w:t>
        <w:br/>
        <w:t>Тел.: 233 9272, 87272469121</w:t>
        <w:br/>
        <w:t>Е-шай: еЙапушт(тпай ги</w:t>
        <w:br/>
        <w:t>204.Сейфуллин С. Ұлт театры туралы / / Қызыл Қазақстан. -- 1926. - Хе11-</w:t>
        <w:br/>
        <w:t>А.</w:t>
        <w:br/>
        <w:t>205. Әуезов М. Шығармаларының елу томдық толық жинағы. -- 3-т. -- Алма-</w:t>
        <w:br/>
        <w:t>ты: Ғылым, 1998, -- 3926.</w:t>
        <w:br/>
        <w:t>206.Қолғанат. Мемлекеттік ұлт театрының директоры Дінше жолдаспен</w:t>
        <w:br/>
        <w:t>әңгіме / / Енбекші қазақ. -- 1926. -- 20 январь.</w:t>
        <w:br/>
        <w:t>207.Ұйқышы. Шернияз / / Енбекші қазақ. -- 1926. -- 4 апрель.</w:t>
        <w:br/>
        <w:t>208.Мәжаит. Түркістанда/ / Еңбекші қазақ. - 1926. -- 2 июнь.</w:t>
        <w:br/>
        <w:t>209.Садуақасцлы С. Ұлт театрына бір жыл / / Еңбекші қазақ. -- 1927. - 13</w:t>
        <w:br/>
        <w:t>январь.</w:t>
        <w:br/>
        <w:t>210.Сүйіскендер / / Еңбекші қазақ. -- 1928..- 27 январь. - Хе22.</w:t>
        <w:br/>
        <w:t>21. Қаламы жүйрік жазушыларға қазақша пьеса жазуда бәйге / / Еңбекші</w:t>
        <w:br/>
        <w:t>қазақ, -- 1928. .- 12 январь. -- Хе10 (1037).</w:t>
        <w:br/>
        <w:t>212. Шанин Ж. Қазақстан мемлекет театры -/ / Еңбекші қазақ..-- 1928. -- 12</w:t>
        <w:br/>
        <w:t>январь. - Хо10 (1037).</w:t>
        <w:br/>
        <w:t>213. Байсейітулы Қ. Қазақ театры / / аршы. - 1930. -- Хо1,</w:t>
        <w:br/>
        <w:t>214.КРГІМ. 141-қ., 1-т., 3840-1с. 197-199-пп.</w:t>
        <w:br/>
        <w:t>215.ҚРПМ. 141-қ., 1-т., 5817-іс. 2-17-пп.</w:t>
        <w:br/>
        <w:t>216. Изжоев Н. Қазақ театры / / Әдебиет майданы. -- 1936. -.Хе5.</w:t>
        <w:br/>
        <w:t>217. Әуезов М. Қазақ сахнасындағы аударма пьесалар / / Қазақ ӛдебиеті. --</w:t>
        <w:br/>
        <w:t>1937. -- 6 март. - МӘЛІ.</w:t>
        <w:br/>
        <w:t>218. Денсаулық жолы. -- 1929. - Х2.</w:t>
        <w:br/>
        <w:t>219. Социалды Қазақстан. -- 1932. -- 10 июнь. )</w:t>
        <w:br/>
        <w:t>220.Қаратайулы М. Мұхтардың «Тартысы» және кейбір мәселелері //</w:t>
        <w:br/>
        <w:t>Әдебиет майданы. -- 1934. - Хе6.</w:t>
        <w:br/>
        <w:t>221. Туоғынбайулы Қ. «Арқалықты» сахнадан алу керек // Денивнің жас.</w:t>
        <w:br/>
        <w:t>-1935.- ПІ май. - Хе72.</w:t>
        <w:br/>
        <w:t>222.М.О. Әуезовтің өмірі мен шығармашылық шежіресі. -- Алматы: Ғылым,</w:t>
        <w:br/>
        <w:t>1997. - 768 6.</w:t>
      </w:r>
    </w:p>
    <w:p>
      <w:r>
        <w:t>223. ас драматург Сағыр Камалов // Қазақ әдебиеті. - 1937,--:2% март.</w:t>
        <w:br/>
        <w:t>- М“.</w:t>
        <w:br/>
        <w:t>224. Лосымбаев С. Ауыздан тастамайтын қызық / / Лениншіл жас. -- 1997.</w:t>
        <w:br/>
        <w:t>-- 27 февраль. - Х927.</w:t>
        <w:br/>
        <w:t>225. Жимағалиев. Біздің Елубай // Лениншіл жас. - 19%7/. - Ме29.-.1</w:t>
        <w:br/>
        <w:t>март.</w:t>
        <w:br/>
        <w:t>226.Өсіп келе жатқан жас театр / / Қазақ әдебиеті. - 97. 16 апрель. -</w:t>
        <w:br/>
        <w:t>Хо18.</w:t>
        <w:br/>
        <w:t>417</w:t>
        <w:br/>
        <w:t>114. 8 марттың тарихы / / Әйел теңдігі. -21926. - Ме 2.3.</w:t>
        <w:br/>
        <w:t>115. Естілеу. Қарсы құда үдеуде / / Әйел теңдігі. - 1926. -. Хе.</w:t>
        <w:br/>
        <w:t>116. Нағима. 6 жылда әйел тендігі / / Әйел тендігі. -- 1926. -- Хо7-10.</w:t>
        <w:br/>
        <w:t>117. Сара. Қазақ әйелінің теңдік мейрамына / / Әйел теңдігі. - 1926, - Хе12-</w:t>
        <w:br/>
        <w:t>13. .</w:t>
        <w:br/>
        <w:t>118. Кеңес өкіметінің заңы әйел теңдігі туралы не айтты? / / Әйел тендігі. --</w:t>
        <w:br/>
        <w:t>1922. - Уе2.</w:t>
        <w:br/>
        <w:t>119. Балықшы. Әйелдер жұртшылығына жол салынсын // Әйел тендігі. -</w:t>
        <w:br/>
        <w:t>1926.- ХУ.</w:t>
        <w:br/>
        <w:t>120. Баранова. Қазақстанда қыздар арасындағы жүмыстың жайы // Әйел</w:t>
        <w:br/>
        <w:t>теңдігі. -- 1927. - М3,</w:t>
        <w:br/>
        <w:t>121. Е.С. Жергілікті әйелдер бөлімінің жұмысынан. Ақмола губерниясында</w:t>
        <w:br/>
        <w:t>(Аймақтық әйелдер бөліміне келген мағлұматтан) / / Әйел теңдігі. -- 1926.</w:t>
        <w:br/>
        <w:t>- Ме.</w:t>
        <w:br/>
        <w:t>122. Сара. Өлкелік әйелдер курсы / / Әйел теңдігі. -- 1927. -- Хе4.</w:t>
        <w:br/>
        <w:t>123. Есқызы С. Ауыл мұғалімдерінің сһезі мен әйелдер арасындағы жұмыс / /</w:t>
        <w:br/>
        <w:t>Әйел тендігі. -- 1927. - Ха4.,</w:t>
        <w:br/>
        <w:t>124. Мәриям. Көшпелі қызыл отау / / Әйел теңдігі. -- 1928. - Хо4.</w:t>
        <w:br/>
        <w:t>125. Сара. Катарымыз көбейіп келеді / / Әйел теңдігі. -- 1927. - ә3.</w:t>
        <w:br/>
        <w:t>126. Оқу комиссариатының алқа мүшесі / / Әйел теңдігі. -- 1928. -- Х512.;</w:t>
        <w:br/>
        <w:t>127. Есқызы С. Иманбайқызы Шолпан / / Әйел тендігі. -- 1926. - Хе7-10.</w:t>
        <w:br/>
        <w:t>128. Қытай әйелдерінің тұрмысынан / / Әйел тендігі. -- 1927. -- Хе4.</w:t>
        <w:br/>
        <w:t>129. Қирамысцлы.8-22 март күнін өткізу туралы партияның өлкелік комитетінің</w:t>
        <w:br/>
        <w:t>хаты / / Әйел тендігі. -- 1932. - Хе2.</w:t>
        <w:br/>
        <w:t>130. Жастар сьезі / / Ақ жол. -- 1920. - 29 желтоқсан. -- Хе8. ы</w:t>
        <w:br/>
        <w:t>131. Сәтбаға Ә. Жастар арасында / / Ақ жол. -- 1921. - 14 ғинуар. -- “914.</w:t>
        <w:br/>
        <w:t>132. М.Қ. |Басасын жастар басшылығы / / Ақжол. -- 1923. -- 25 сентябрь.</w:t>
        <w:br/>
        <w:t>- Хө384.</w:t>
      </w:r>
    </w:p>
    <w:p>
      <w:r>
        <w:t>133. Студенттерге жәрдем керек / / Ақ жол. -- 1923. -- Х8314. - 14 июнь.</w:t>
        <w:br/>
        <w:t>134. Жөнеу. Жастар арасында қазақ жастарының орталық клубы / / Қызыл</w:t>
        <w:br/>
        <w:t>Қазақстан. - 1923. - Х923-24.</w:t>
        <w:br/>
        <w:t>135. Ш.Т. Еңбекшіл қазақ жастарын ұйымдастыру керек / / Қазақ тілі. -1923.</w:t>
        <w:br/>
        <w:t>- 9 февраль. -- Хе2. )</w:t>
        <w:br/>
        <w:t>136. Баяндыңлы А. Жастар тұрмысынан / / Еңбекшіл қазақ. -- 1923... 18 де-</w:t>
        <w:br/>
        <w:t>кабрь, - Хеб,</w:t>
        <w:br/>
        <w:t>137. Қожанцлы С. Міндет -- енді жетіліп келе жатқан жас буыннан басшылар</w:t>
        <w:br/>
        <w:t>әзірлеу / / Ақ жол. - 1924. -- 13 қаңтар.</w:t>
        <w:br/>
        <w:t>413</w:t>
        <w:br/>
        <w:t>КІРІСПЕ....севиоокоионквееноканиннттгокнинанр ет арданнарыылдының 3</w:t>
        <w:br/>
        <w:t>І-ТАРАУ. КЕҢЕС ӨКІМЕТІНІҢ АЛҒАШҚЫ</w:t>
        <w:br/>
        <w:t>ЖЫЛДАРЫНДАҒЫ ҰЛТТЫҚ БАСПАСӨЗДІҢ</w:t>
        <w:br/>
        <w:t>ШЫҒУ ТАРИХЫ..................аа 22222... 10</w:t>
        <w:br/>
        <w:t>11 Қазақ баспасөзі шығуының алғышарттары мен ресми</w:t>
        <w:br/>
        <w:t>билік арасындағы қарым-қатынасы .........м.ы еммен ненкелыен мне кенен кееене ИІ</w:t>
        <w:br/>
        <w:t>1.2 Ұлттық басылымдардың дамуындағы ерекшеліктер ....................лə əн. 55</w:t>
        <w:br/>
        <w:t>2-ТАРАУ. ҚАЗАҚСТАН ТАРИХЫ МƏСЕЛЕЛЕРІНІҢ</w:t>
        <w:br/>
        <w:t>ҰЛТТЫҚ БАСЫЛЫМДАРДАҒЫ КӨРІНІСІ.............................. 93</w:t>
        <w:br/>
        <w:t>2.1 Ежелгі және ортағасырлық Қазақстан тарихының жайы.............н . 93</w:t>
        <w:br/>
        <w:t>2.2 Патшалық Ресейдің Қазақстанды отарлау кезеңінің</w:t>
        <w:br/>
        <w:t>мерзімді баспасөзде көтерілуі..............4а..мшм езен нт м өне. 113</w:t>
        <w:br/>
        <w:t>2.3 1916 ж. ұлт-азаттық көтеріліс және 1917 ж.</w:t>
        <w:br/>
        <w:t>кос төңкеріс кезеңі қазақ баспасөзі беттерінде.................. 140 0МГ. 134</w:t>
        <w:br/>
        <w:t>2.4 Баспасөз бетіндегі этнографиялық мәселелер ...............еһəкөеекенен кенен 158</w:t>
        <w:br/>
        <w:t>3-ТАРАУ. ҚАЗАҚ МЕРЗІМДІ БАСПАСӨЗІНДЕГІ</w:t>
        <w:br/>
        <w:t>ҚАЗАҚСТАННЫҢ ӘЛЕУМЕТТІК-</w:t>
        <w:br/>
        <w:t>ЭКОНОМИКАЛЫҚ ӨМІРІ. ........................... 421442000</w:t>
        <w:br/>
        <w:t>3.1 Жаңа экономикалық саясат туралы баспасөзде ша</w:t>
        <w:br/>
        <w:t>3.2 Индустрияландыру мен ұлттық кадрлар мәселесінің көтерілуі ......... 206</w:t>
        <w:br/>
        <w:t>3.3 Ауылшаруашылығындағы тәркілеу мен..................м алеммен ннен</w:t>
        <w:br/>
        <w:t>ұжымдастыру қазақ баспасөзінде...................44ə мш ле ел ы ыы. 225</w:t>
        <w:br/>
        <w:t>4-ТАРАУ. РЕСПУБЛИКАДАҒЫ МӘДЕНИ</w:t>
        <w:br/>
        <w:t>ҚҰРЫЛЫСТЫ НАСИХАТТАУДАҒЫ</w:t>
        <w:br/>
        <w:t>ҰЛТТЫҚ БАСПАСӨЗДІҢ ҚЫЗМЕТІ лсегкенлагееоигеееолкленгедыныланый 243</w:t>
        <w:br/>
        <w:t>41 Халық ағарту ісіндегі өзгерістер .........</w:t>
        <w:br/>
        <w:t>4.2. Әйел және жастар жайы ............</w:t>
        <w:br/>
        <w:t>4.3 Ұлттық баспасөздегі әдебиет пен өнер................аааМ4412Ш222.. 300</w:t>
        <w:br/>
        <w:t>427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
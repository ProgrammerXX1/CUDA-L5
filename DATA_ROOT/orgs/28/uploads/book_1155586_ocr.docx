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Шәрбану БЕЙСЕНОВА</w:t>
        <w:br/>
        <w:t>-ШеПШШе Т -----əНә-----------ы</w:t>
        <w:br/>
        <w:t>Тағлымды</w:t>
        <w:br/>
        <w:t>ТАҒАЫРДАР</w:t>
        <w:br/>
        <w:t>портрет, эссе, сұхбаттар</w:t>
        <w:br/>
        <w:t>2 Астана</w:t>
        <w:br/>
        <w:t>“Елорда”</w:t>
        <w:br/>
        <w:t>(2000 -</w:t>
        <w:br/>
        <w:t>СФоситепів апа бейіпдялаваһ1 201Э9Чадішті-Чәдіштіп Дй раде 9</w:t>
        <w:br/>
        <w:t>ББК 84 қаз7-4</w:t>
        <w:br/>
        <w:t>Б37</w:t>
        <w:br/>
        <w:t>МӘДЕНИЕТ АҚПАРАТ ЖӘНЕ ҚОҒАМДЫҚ КЕЛІСІМ МИНИСТРЛІГІНІҢ</w:t>
        <w:br/>
        <w:t>БАҒДАРЛАМАСЫ БОЙЫНША ШЫҒАРЫЛЫП ОТЫР</w:t>
        <w:br/>
        <w:t>ПІ. Бейсенова</w:t>
        <w:br/>
        <w:t>Б 37 Тағлымды тағдырлар. Портрет, эссе, сұхбаттар.-</w:t>
        <w:br/>
        <w:t>Астана: Елорда - 2000. 243 бет.</w:t>
        <w:br/>
        <w:t>Қаламгер Ш. Бейсенованың бүл жинағына таңғажайып тағдыр-</w:t>
        <w:br/>
        <w:t>ларымен бүгінде аттары аңызға айналған айтулы тұлғалармен жа-</w:t>
        <w:br/>
        <w:t>саған сұхбаттары топтастырылған. Автор әдебиетте, өнерде ғиб-</w:t>
        <w:br/>
        <w:t>ратты ғұмыр кешкен өз кейіпкерлерінің рухани ішкі әлемін, баста-</w:t>
        <w:br/>
        <w:t>рына түскен тағдыр талайымен тайталасын нәзік жүрекпен сезіне</w:t>
        <w:br/>
        <w:t>отырып, әсерлі аша білген. Сондай-ақ жинақта ерліктің қос</w:t>
        <w:br/>
        <w:t>қанатына баланған - Әлия мен Мәншүк туралы қызғылықты,</w:t>
        <w:br/>
        <w:t>бұрын жарияланбаған. беймәлім деректер бар.</w:t>
        <w:br/>
        <w:t>Кітап көпшілік оқырман қауымға арналған.</w:t>
        <w:br/>
        <w:t>І8ВМ 9965-06-011-8</w:t>
        <w:br/>
        <w:t>4702250201-032 (1 2000</w:t>
        <w:br/>
        <w:t>450(05)-2000 ББК 84 қаз 7-4</w:t>
        <w:br/>
        <w:t>18ВҺ 9965-06-011-8 (ОШ. Бейсенова, 2000</w:t>
        <w:br/>
        <w:t>“ЖУРНАЛИСТ БОЛУ -</w:t>
        <w:br/>
        <w:t>ТАҒДЫРДЫҢ МАҒАН ЖАЗҒАН БАҚЫТЫ...”</w:t>
        <w:br/>
        <w:t>профессор Әбілфайыз Ыдыры-</w:t>
      </w:r>
    </w:p>
    <w:p>
      <w:r>
        <w:t>сов өмір өткелдері, шығармашы-</w:t>
        <w:br/>
        <w:t>лық ортасы, замандастары және</w:t>
        <w:br/>
        <w:t>өзінің қызмет істеген уақыты жай-</w:t>
        <w:br/>
        <w:t>лы ой бөліседі.</w:t>
        <w:br/>
        <w:t>- Әбілфайыз аға, сіз алдыңыздан жүздеген</w:t>
        <w:br/>
        <w:t>шәкірт түлеп ұшқан тәлімгер, ғалым, ұстаз-</w:t>
        <w:br/>
        <w:t>сыз. Ұстаздың да ұстаздары болуы заңдылық</w:t>
        <w:br/>
        <w:t>қой. Сіздің жеке басыңыздың тұлға дәрежесіне</w:t>
        <w:br/>
        <w:t>көтеріліп, азамат болып қалыптасуына себеп-</w:t>
        <w:br/>
        <w:t>кер жандар, жастық шағыңыздан есіңізде қал-</w:t>
        <w:br/>
        <w:t>ған ерекше оқиғалар жоқ емес шығар. Бүгінде</w:t>
        <w:br/>
        <w:t>жетпістің биігінен артқа қайырылып көз салған-</w:t>
        <w:br/>
        <w:t>да көңіліңіздің төрінен орын алар қадау-қадау</w:t>
        <w:br/>
        <w:t>қимас сәттер баршылық болар деп ойлаймыз.</w:t>
        <w:br/>
        <w:t>Осы жайлы оқырмандармен ой бөліспес пе</w:t>
        <w:br/>
        <w:t>екенсіз?</w:t>
        <w:br/>
        <w:t>- Менің осы жасыма дейін өмір кешкен төрт</w:t>
        <w:br/>
        <w:t>үлкен ортам болды. Олар - туып-өскен жерім,</w:t>
        <w:br/>
        <w:t>Қостанайда оқыған мектеп-пансионат, алғ-</w:t>
        <w:br/>
        <w:t>ашқы қызмет жасаған “Қазақстан пионері” /</w:t>
        <w:br/>
        <w:t>”Ұлан”/, “Лениншіл жас” /”Жас алаш”/</w:t>
        <w:br/>
        <w:t>газеттері және отыз жылдай қабырғасында са-</w:t>
        <w:br/>
        <w:t>налы ғұмырым өткен - Ұлттық университеттің</w:t>
        <w:br/>
        <w:t>журналистика факультеті. Менің азамат бо-</w:t>
        <w:br/>
        <w:t>лып қалыптасуыма, хал-қадірімше еліме қыз-</w:t>
        <w:br/>
        <w:t>мет етуіме осы орталардың қай-қайсысының</w:t>
        <w:br/>
        <w:t>да ықпалы орасан болды десем артық айтқ-</w:t>
        <w:br/>
        <w:t>4</w:t>
        <w:br/>
        <w:t>тигені орыс тілі болды. Көрешекті содан</w:t>
        <w:br/>
        <w:t>көрдім -ау!</w:t>
        <w:br/>
        <w:t>Сабақ басталған күні-ақ орыс тілі пәнінен</w:t>
        <w:br/>
        <w:t>Зинаида Алексеевна дейтін ұстазымыз жаз-</w:t>
        <w:br/>
        <w:t>дырған диктанттан екі жүз елу қате жіберіп,</w:t>
        <w:br/>
        <w:t>“бір” деген баға алдым. Орыстың шүлдірлеген</w:t>
        <w:br/>
        <w:t>тілін алғаш естіп отырсам, қате жазбағанда</w:t>
        <w:br/>
        <w:t>қайтушы едім?! Оның үстіне қасымда отырған</w:t>
        <w:br/>
        <w:t>Дәуренбек деген баладан көз қиығымды са-</w:t>
        <w:br/>
        <w:t>лып, көшіріп отырғанмын. Аңғал басым-ай,</w:t>
        <w:br/>
        <w:t>оның әріптерін дұрыс ажырата алмай,</w:t>
        <w:br/>
        <w:t>көшіргеннің өзінен сонша қате жіберіппін</w:t>
        <w:br/>
        <w:t>ғой. Сол диктанттың “Врачи” деген тақыры-</w:t>
        <w:br/>
        <w:t>бын да “Враги” деп қате жазғаным есімде.</w:t>
        <w:br/>
        <w:t>Мен өз әліме қарамай, бір жылымды жо-</w:t>
        <w:br/>
        <w:t>ғалтпаймын деп сегізіншіге келіп кіргенмін</w:t>
        <w:br/>
        <w:t>ғой. Сол диктанттан кейін мені кіші сынып-</w:t>
        <w:br/>
        <w:t>тарға төмендетпек болып, педагогтік кеңесте</w:t>
        <w:br/>
        <w:t>мәселе қаралыпты. Бірақ, алдында алгебра</w:t>
        <w:br/>
        <w:t>сабағында бақылау жұмысына берілген есепті</w:t>
        <w:br/>
        <w:t>бәрінен бұрын және дұрыс шығарып, бес</w:t>
        <w:br/>
        <w:t>алғанмын. Сол себепті математикадан беретін</w:t>
        <w:br/>
        <w:t>ұстазым Биғайша Ерғалиева апай мені жақ-</w:t>
        <w:br/>
        <w:t>тап, сегізіншіде ары қарай оқуымды қорғап</w:t>
        <w:br/>
        <w:t>қалыпты.</w:t>
        <w:br/>
        <w:t>“Бір” деген баға қойған Зинаида Алексеев-</w:t>
      </w:r>
    </w:p>
    <w:p>
      <w:r>
        <w:t>на келесі күні орыс әдебиеті сабағында “Слово</w:t>
        <w:br/>
        <w:t>о полке Игорове” дегенді жаттап келуді тап-</w:t>
        <w:br/>
        <w:t>сырды. Тапсырма бергенін де мен қасқа</w:t>
        <w:br/>
        <w:t>ұқпаймын ғой. Ол бірнәрсе деп шүлдірлеп</w:t>
        <w:br/>
        <w:t>кеп түйілді. Мен түсінбеймін. “Мына мәтү-</w:t>
        <w:br/>
        <w:t>шке не деп шүлдірлеп тұр?”- деп, қасымдағы</w:t>
        <w:br/>
        <w:t>баладан сұрасам, ол шек-сілесі қатып күліп</w:t>
        <w:br/>
        <w:t>қапты. Кемпірдің маған ұрсып, әлгіндей тап-</w:t>
        <w:br/>
        <w:t>8</w:t>
        <w:br/>
        <w:t>күресуді үйрендім. Мінезімде табандылық,</w:t>
        <w:br/>
        <w:t>қайсарлық пайда болды. Зинанида Алексеев-</w:t>
        <w:br/>
        <w:t>на Башарина екінші шешеме айналды.</w:t>
        <w:br/>
        <w:t>Менімен жалықпай, төзімділікпен үздіксіз</w:t>
        <w:br/>
        <w:t>жұмыс істеді. Мұның өзі бір сүре әңгіме...</w:t>
        <w:br/>
        <w:t>Орыстың үлкен жазушысы В.Распутиннің</w:t>
        <w:br/>
        <w:t>“Француз тілінің сабағы” атты әңгімесі бар.</w:t>
        <w:br/>
        <w:t>Онда ауылдан кейін келіп қосылған бір ба-</w:t>
        <w:br/>
        <w:t>ланың француз тілін үйрене алмай көп қина-</w:t>
        <w:br/>
        <w:t>лғаны, оқытушының оған қалай</w:t>
        <w:br/>
        <w:t>жәрдемдескені, одан әрі екеуінің арасындағы,</w:t>
        <w:br/>
        <w:t>таза қарым-қатынас әдемі суреттеледі емес</w:t>
        <w:br/>
        <w:t>пе? Менің басымдағы жағдай да тап сондай-</w:t>
        <w:br/>
        <w:t>тын. Бала кезімді есіме алсам, осы бір ардақ-</w:t>
        <w:br/>
        <w:t>ты жанға деген құрметпен қоса аяулы да нәзік,</w:t>
        <w:br/>
        <w:t>сонымен қатар ұялыс сезімдері көңіліме қат-</w:t>
        <w:br/>
        <w:t>қабат оралып, жүрек шым-шым шымырлай-</w:t>
        <w:br/>
        <w:t>ды. Бұл менің адамдардан көрген жақсылы-</w:t>
        <w:br/>
        <w:t>ғымның басы еді. Ал, менің жолымда мүндай</w:t>
        <w:br/>
        <w:t>жандар аз болған жоқ...</w:t>
        <w:br/>
        <w:t>Менің орыс тілі жөніндегі алдыма қойған</w:t>
        <w:br/>
        <w:t>мақсатымның қаншалықты орындалғанын</w:t>
        <w:br/>
        <w:t>ққайдам, әйтеуір пансионат талқысында Әб-</w:t>
        <w:br/>
        <w:t>ден пісіп, қатып, ширап 1947 жылы мектепті</w:t>
        <w:br/>
        <w:t>алтын медальмен бітіріп шықтым.</w:t>
        <w:br/>
        <w:t>- Журналист мамандығына қалай келдіңіз?</w:t>
        <w:br/>
        <w:t>- Менің журналистикаға түсуімнің де хика-</w:t>
        <w:br/>
        <w:t>ясы көп.</w:t>
        <w:br/>
        <w:t>Мектепте мен математика пәніне өте жүйрік</w:t>
        <w:br/>
        <w:t>едім. Математикадан, физикадан оқытатын</w:t>
        <w:br/>
        <w:t>ұстаздарым Шуақаев, Әлмағанбетов ағалар</w:t>
        <w:br/>
        <w:t>мені осы салаға бағыттап жүрген. МГУ-ге</w:t>
        <w:br/>
        <w:t>бармақшы едім. Ол түста “МГУ-де оқиды</w:t>
        <w:br/>
        <w:t>екен” деген сөз мақтанның мақтаны бола-</w:t>
        <w:br/>
        <w:t>10</w:t>
        <w:br/>
        <w:t>кішкентай қаратабан балалар басымыз қосы-</w:t>
        <w:br/>
        <w:t>лып, суға шомылып, долана, мойыл теріп жеп,</w:t>
        <w:br/>
        <w:t>мәз болатынбыз. Жайлауда қатар қонған</w:t>
        <w:br/>
        <w:t>ауылдар бірін-бірі ерулікке, сыбағаға ша-</w:t>
        <w:br/>
        <w:t>қырысып, эн шырқап, күй шертіп, қисса</w:t>
      </w:r>
    </w:p>
    <w:p>
      <w:r>
        <w:t>тыңдап, бір желпінісіп қалатын. Қиссашы</w:t>
        <w:br/>
        <w:t>Найзабек шал-әр үйдің қадірлі қонағы. Ол</w:t>
        <w:br/>
        <w:t>танды-таңға ұрып қисса-жыр айтудан бір тан-</w:t>
        <w:br/>
        <w:t>байтын. Жаз қызығы осылай өте шығатын.</w:t>
        <w:br/>
        <w:t>Бұл - менің балалық шағымнан есімде қал-</w:t>
        <w:br/>
        <w:t>ған ыстық, қимас көріністер.</w:t>
        <w:br/>
        <w:t>Тамыздың аяғында-ақ әр ауыл өздерінің</w:t>
        <w:br/>
        <w:t>қыстауларына көше бастайды. Біздің үй де</w:t>
        <w:br/>
        <w:t>жайлаудан қайтады. Ұзамай күз түседі, одан</w:t>
        <w:br/>
        <w:t>қылышын сүйретіп қыс келеді. Біздің Мой-</w:t>
        <w:br/>
        <w:t>ылды бойында қыс ерекше қатты, табаны</w:t>
        <w:br/>
        <w:t>күректей алты айға созылатын. Балалар тағы</w:t>
        <w:br/>
        <w:t>үйге қамалатынбыз. Сыртпен байланыс</w:t>
        <w:br/>
        <w:t>үзілетін. Әркім өз шаруасын күйттеп, қыстай</w:t>
        <w:br/>
        <w:t>томаға тұйық күй кешетін. Бұл менің есімде</w:t>
        <w:br/>
        <w:t>қалған бұйығы жабырқау, көңілсіз көріністер.</w:t>
        <w:br/>
        <w:t>Осы томаға тұйықтық әсер еткен болар мен</w:t>
        <w:br/>
        <w:t>мінезім ұялшақ, аңғал, бос болып өстім.</w:t>
        <w:br/>
        <w:t>Бүйректалдағы бастауыш мектепке оқуға</w:t>
        <w:br/>
        <w:t>барғаным есімде. Бастауышты бітірген соң</w:t>
        <w:br/>
        <w:t>одан ары қарай қай жерде мектеп болса,</w:t>
        <w:br/>
        <w:t>қуалап сол арадағы туыс -туғандардың үйінде</w:t>
        <w:br/>
        <w:t>жатып, үзіп-жұлып оқуға тура келді. 1940-</w:t>
        <w:br/>
        <w:t>1941 жылдары Қайғы деген жерде шешем</w:t>
        <w:br/>
        <w:t>Мәржапияның туған апасы, Шолпан атты</w:t>
        <w:br/>
        <w:t>нағашы тәтемнің үйінде жүріп жетіншіні</w:t>
        <w:br/>
        <w:t>оқыдым. Қыста суық тиіп, сүзек болып қат-</w:t>
        <w:br/>
        <w:t>ты ауырдым. Әкем үйге алып қайтты. Содан</w:t>
        <w:br/>
        <w:t>ұзақ ауырып жатып қалдым, жетіншінің</w:t>
        <w:br/>
        <w:t>ООЖ” 2 Т” 2007</w:t>
        <w:br/>
        <w:t>Егемен еліміздің жүріп өткен бұралаң қалтарысы мол</w:t>
        <w:br/>
        <w:t>бұрынғы - соңғы қат-қабат тарихында мадениет пен өнер</w:t>
        <w:br/>
        <w:t>саласында өзіндік өрнек қалдыруға ұмтылған, әділеттік</w:t>
        <w:br/>
        <w:t>салтанат құруы үшін күрескен қадау-қадау есімдер мен</w:t>
        <w:br/>
        <w:t>тұрлаулы тағдыр кешкен тумысынан бекзат жандар көп.</w:t>
        <w:br/>
        <w:t>Кітапта әңгімеленіп отырған бүгінде аттары аңызға</w:t>
        <w:br/>
        <w:t>айналған рухы қайсар әлгіндей тұлғалармен мені</w:t>
        <w:br/>
        <w:t>журналистік қызметім тоғыстырды. Олар жайлы жазу</w:t>
        <w:br/>
        <w:t>таңдауының маған түскенін де өзіме бұйырған рухани</w:t>
        <w:br/>
        <w:t>ырыздық деп білемін. Неге десеңіз, аталмыш тағдыр</w:t>
        <w:br/>
        <w:t>иелерінің өздерімен, шығармашылығымен жақын таныса</w:t>
        <w:br/>
        <w:t>келе олардың жүріп өткен соқпағында ұланғайыр ұлағат</w:t>
        <w:br/>
        <w:t>жатқанын сезінбеу мүмкін еместей. Сезінген жерде өзің</w:t>
        <w:br/>
        <w:t>түйсінген нәрсені көпшілікке жеткізбей, бейтарап қалудыңу</w:t>
        <w:br/>
        <w:t>қисынын таппағандаймын.</w:t>
        <w:br/>
        <w:t>Сұхбаттасқандарымыздың әрқайсының бойынан ескен</w:t>
        <w:br/>
        <w:t>рухани тазалық, шындыққа деген сүйіспеншілік, алған</w:t>
        <w:br/>
        <w:t>бағыттарына адалдық, соған жету жолындағы ішкі сезім</w:t>
        <w:br/>
        <w:t>куаты бізді қызықтырған еді. Сондағы бір байқағанымыз,</w:t>
        <w:br/>
        <w:t>біз әңгімелескен кейіпкерлеріміздің бәріне ортақ ұқсастық.</w:t>
        <w:br/>
        <w:t>тық барлығы. Ол - бастарына түскен тағдыр талайымен</w:t>
        <w:br/>
        <w:t>тайталаста, жолайрығында, бір-ақ мәрте таңдау</w:t>
        <w:br/>
        <w:t>мүмкіндігі берілген шақта арларына кіршік түсірмей,</w:t>
        <w:br/>
        <w:t>мұратты жолды таңдай білгендері деп топшылаймын.</w:t>
        <w:br/>
        <w:t>Кешегі алапат соғыстағы Әлия мен Мәншүк таңдауы,</w:t>
        <w:br/>
        <w:t>бүгінгі Мархума, Клара, Жансая әрекеттері туралы осын-</w:t>
      </w:r>
    </w:p>
    <w:p>
      <w:r>
        <w:t>дай пікірге келгендеймін. Әлбетте, бойларындағы өнерін</w:t>
        <w:br/>
        <w:t>қадірлеп, күнделікті ағымдағы пендешілік күйкі тіршіліктен</w:t>
        <w:br/>
        <w:t>өздерін алшақ ұстап, табиғат жомарттықпен артық</w:t>
        <w:br/>
        <w:t>жаратқан таланттарын басқа рәсуаламай, мәртебелі</w:t>
        <w:br/>
        <w:t>музаға қызмет еткендіктерімен дараланатын Хадиша,</w:t>
        <w:br/>
        <w:t>Фариза сынды сәулелі ғұмыр кешкен қыздарымыздың тағ-</w:t>
        <w:br/>
        <w:t>дырларының да гибрат тұтар тұстары мол. Осындай</w:t>
        <w:br/>
        <w:t>парасатқа құштар жандардың бойларынан тапқан өлшеусіз</w:t>
        <w:br/>
        <w:t>қазынамды Сіздермен бөліскім келді, қадірлі оқырман і</w:t>
        <w:br/>
        <w:t>қауым, |</w:t>
        <w:br/>
        <w:t>АВТОР</w:t>
        <w:br/>
        <w:t>андық емес. Өйткені осы ортада менің мінезім,</w:t>
        <w:br/>
        <w:t>қадір қасиетім, әдет-дағдым, өзіндік қолтаң-</w:t>
        <w:br/>
        <w:t>бам, бет-бедерім қалыптасты. Мен осы орта-</w:t>
        <w:br/>
        <w:t>да Ыдырысов болып өстім, танылдым. Сон-</w:t>
        <w:br/>
        <w:t>дықтан олардың әрқайсысы мен үшін әр</w:t>
        <w:br/>
        <w:t>кезеңдегі үлкен өмір мектебі. -</w:t>
        <w:br/>
        <w:t>- Осыларды таратып айтпас па екенсіз?</w:t>
        <w:br/>
        <w:t>Әсіресе, өміріңізге бетбұрыс әкелген үлкен</w:t>
        <w:br/>
        <w:t>оқиғалар болды ма?</w:t>
        <w:br/>
        <w:t>- Таратып айтар болсам, мен әуелі туып-</w:t>
        <w:br/>
        <w:t>өскен жерім -киелі Торғай топырағына,</w:t>
        <w:br/>
        <w:t>күпісінің етегіне орап, қасынан тастамайтын</w:t>
        <w:br/>
        <w:t>Қалпе атам мен Қамзиза әжемнің әруақта-</w:t>
        <w:br/>
        <w:t>рына басымды иемін. Мен туып-өскен ауыл -</w:t>
        <w:br/>
        <w:t>Мойылды өзенінің алқабы, Егінсай деген</w:t>
        <w:br/>
        <w:t>жердегі Бүйректал ауылы. Ол кездің үйлерінің</w:t>
        <w:br/>
        <w:t>жартысына жуығы жерден қазылып, жоғарғы</w:t>
        <w:br/>
        <w:t>жағы шыммен қаланған жеркепе болатын:</w:t>
        <w:br/>
        <w:t>Оны біздің жақта көң деп те атайтын. Бес-</w:t>
        <w:br/>
        <w:t>алты үй бір ауылды құрап отыратын. Біз</w:t>
        <w:br/>
        <w:t>отырған жерді Қалпенің көңі, Қалпенің ша-</w:t>
        <w:br/>
        <w:t>бындығы деп те айтушы еді. ;</w:t>
        <w:br/>
        <w:t>Бұл өзі Ғафу ақын көп жырлаған Қызбел,</w:t>
        <w:br/>
        <w:t>Наурызым сияқты өңірлермен жапсарлас, та-</w:t>
        <w:br/>
        <w:t>биғат реңі де тап сондай адырлы, белді, сары</w:t>
        <w:br/>
        <w:t>жонды, жағасында қарағашы, бозала үұшқа-</w:t>
        <w:br/>
        <w:t>ты, мойылы, тал-терегі мол, бөлек-бөлек қара</w:t>
        <w:br/>
        <w:t>сулы, ұшы-қиыры жоқ жазық дала. Құлан</w:t>
        <w:br/>
        <w:t>жортпас құла дүздің нақ өзі. Біздің үй қыста</w:t>
        <w:br/>
        <w:t>көңде қыстайтын да жаз шыға киіз үймен жай-</w:t>
        <w:br/>
        <w:t>Лауда отыратын. 4</w:t>
        <w:br/>
        <w:t>Жайлауға біздің көңдегі төрт-бес үй ғана</w:t>
        <w:br/>
        <w:t>емес төңіректегі жүрттың бәрі шығатын. Он.</w:t>
        <w:br/>
        <w:t>бес-жиырма, кейде қырық-елу үй Мойылды-і</w:t>
        <w:br/>
        <w:t>ны жағалай отыратын. Қыстай үйге тығылған</w:t>
        <w:br/>
        <w:t>5:</w:t>
        <w:br/>
        <w:t>мен қаңаттасып қызмет істеу мені рухани</w:t>
        <w:br/>
        <w:t>өсірді, әрі қолтаңбамды қалыптастырды.</w:t>
      </w:r>
    </w:p>
    <w:p>
      <w:r>
        <w:t>Математикаға жүйріктітімнің журналист</w:t>
        <w:br/>
        <w:t>болуға себі тиді. Газеттің макетін ойнатып,</w:t>
        <w:br/>
        <w:t>тақырыпты бірін үлкен, бірін кіші етіп лай-</w:t>
        <w:br/>
        <w:t>ықтап, құлпыртып беру үшін есептей білу де,</w:t>
        <w:br/>
        <w:t>математикалық дәлдік те керек еді. Екі</w:t>
        <w:br/>
        <w:t>газеттің де жауапты хатшысы болып істеп, сек-</w:t>
        <w:br/>
        <w:t>ретариаттың қазанында қайнап, пістім.</w:t>
        <w:br/>
        <w:t>Заманымыздың М.Әуезов, С.Мұқанов сияқ-</w:t>
        <w:br/>
        <w:t>ты алып тұлғаларымен бетпе-бет сұхбат</w:t>
        <w:br/>
        <w:t>жүргізу бақытына ие болдым. “Лениншіл</w:t>
        <w:br/>
        <w:t>жаста” (“Жас алаш”) оқушы, студент жастар</w:t>
        <w:br/>
        <w:t>бөлімін басқарып жүрген кезім. Бір күні ре-</w:t>
        <w:br/>
        <w:t>дакторымыз Абай Бейсенбаев шақырып алып</w:t>
        <w:br/>
        <w:t>түске де кірмейтін салихалы іске жұмсағаны.</w:t>
        <w:br/>
        <w:t>М.Әуезовтің одақ делегациясы құрамында</w:t>
        <w:br/>
        <w:t>Бейбітшілікті қорғаудың Кеңестік</w:t>
        <w:br/>
        <w:t>Комитетінің мүшесі ретінде таяуда Жапони-</w:t>
        <w:br/>
        <w:t>яда болып қайтқанын естігенбіз. “Сол сапа-</w:t>
        <w:br/>
        <w:t>ры жайында қазақ жастарына қандай айтары</w:t>
        <w:br/>
        <w:t>бар екен? Барып жолығып, осы төңіректе</w:t>
        <w:br/>
        <w:t>Мұхаңмен сұхбат жаса”, - деп, маған тапсыр-</w:t>
        <w:br/>
        <w:t>ды.</w:t>
        <w:br/>
        <w:t>- Құп, Әбеке, - дедім.</w:t>
        <w:br/>
        <w:t>Жастықтың қызуы-ай! Бастықтан шығысы-</w:t>
        <w:br/>
        <w:t>мен, салып ұрып Мұхтар ағаның үйіне жету-</w:t>
        <w:br/>
        <w:t>ге асығып, абдырап, қойын кітапшамды алуға</w:t>
        <w:br/>
        <w:t>бөлмеге асып-сасып кіріп бара жатыр едім,</w:t>
        <w:br/>
        <w:t>маған Кәкең кезікті. Кәкең - Кәкімжан Қазы-</w:t>
        <w:br/>
        <w:t>баев, жауапты хатшымыз.</w:t>
        <w:br/>
        <w:t>- Әбілфайыз, неге әбігерленіп жүрсің?! Бір</w:t>
        <w:br/>
        <w:t>жаққа барамысың) - деді.</w:t>
        <w:br/>
        <w:t>- Иә... - дедім мен, бір жағы сәл қоразда-</w:t>
        <w:br/>
        <w:t>16</w:t>
        <w:br/>
        <w:t>ыз</w:t>
        <w:br/>
        <w:t>өзің де жазғышсың ғой”,-деп қолпаштады.</w:t>
        <w:br/>
        <w:t>Мектеп бітірушілердің ішінен мені Қостанай</w:t>
        <w:br/>
        <w:t>радиосынан сөйлетіп еді. Соны да тілге тиек</w:t>
        <w:br/>
        <w:t>етті. Бірге оқимыз, бірге жүреміз дегені менің</w:t>
        <w:br/>
        <w:t>де көңілімді бұзды. Дәукеңнің азғыруы күшті</w:t>
        <w:br/>
        <w:t>келіп, бәрімізге билет алумен айналысып</w:t>
        <w:br/>
        <w:t>жүрген мектеп директоры Иманбеков ағайға</w:t>
        <w:br/>
        <w:t>мен Мәскеуге емес, Алматыға баратын бол-</w:t>
        <w:br/>
        <w:t>ғанымды айттым. Сөйтіп, 1947 жылдың 30 та-</w:t>
        <w:br/>
        <w:t>мызы күні бірге оқыған бес медалист бала</w:t>
        <w:br/>
        <w:t>Қостанайдан Алматыға самолетпен жол тарт-</w:t>
        <w:br/>
        <w:t>тық. Біз болашағымызға қарай осылай қанат</w:t>
        <w:br/>
        <w:t>қағып едік. Содан бері жарты ғасырдан астам</w:t>
        <w:br/>
        <w:t>уақыт өтіпті. Жолымыз ақжолтай құтты жол</w:t>
        <w:br/>
        <w:t>болды деп ойлаймын.</w:t>
        <w:br/>
        <w:t>Осы арада халқымыздың ардақты азаматы,</w:t>
        <w:br/>
        <w:t>жастардың шынайы қамқоры болған бір асыл</w:t>
        <w:br/>
        <w:t>аға туралы да айта кеткім келеді.</w:t>
      </w:r>
    </w:p>
    <w:p>
      <w:r>
        <w:t>Сол жылы Мәскеудің техникалық жоғары</w:t>
        <w:br/>
        <w:t>оқу орындарына Қазақстаннан екі жүздей</w:t>
        <w:br/>
        <w:t>жасты окуға жіберу ұйғарылыпты. Соған орын</w:t>
        <w:br/>
        <w:t>толмай жатса керек. Арнайы комиссия жас-</w:t>
        <w:br/>
        <w:t>тарды іріктеп жатыр екен. Мені университет</w:t>
        <w:br/>
        <w:t>ректоры Төлеген Тәжібаевтың қабылдауына</w:t>
        <w:br/>
        <w:t>бес рет кіргізіп еді. Алғашқы кіргенімде:</w:t>
        <w:br/>
        <w:t>“МГУ-дің математика факультетіне бар. Ой-</w:t>
        <w:br/>
        <w:t>лан! “- деп өтінішіме қол қоймай қайтарды.</w:t>
        <w:br/>
        <w:t>Екінші кіргенімде: “Мәскеудің авиация ин-</w:t>
        <w:br/>
        <w:t>ститутына жіберейін, бітірген соң авиаконст-</w:t>
        <w:br/>
        <w:t>руктор боласың”,- деп үгіттеді. Үшінші жолы:</w:t>
        <w:br/>
        <w:t>“Түсті металдар институтына бар, инженер</w:t>
        <w:br/>
        <w:t>болып шығасың”,- деді. Төртінші рет</w:t>
        <w:br/>
        <w:t>кіргенімде: “Бауман атындағы жоғары техни-</w:t>
        <w:br/>
        <w:t>калық училишесіне қалай қарайсың, бітірген</w:t>
        <w:br/>
        <w:t>12</w:t>
        <w:br/>
        <w:t>Тын. Пансионатта қоғамдық жұмысқа көп</w:t>
        <w:br/>
        <w:t>араластым. “Алға” деген қабырға газетінің</w:t>
        <w:br/>
        <w:t>тұрақты шығарушысы едім. Бұл менің редак-</w:t>
        <w:br/>
        <w:t>торлық қабілетімнің басқалардан артықтығы?</w:t>
        <w:br/>
        <w:t>нан емес, тек тілалғыштығымның, ұстаздар</w:t>
        <w:br/>
        <w:t>тапсырмасын екі айтқызбай орындайтын тыні</w:t>
        <w:br/>
        <w:t>дырғыштығымның көрінісі ғана деп білем:</w:t>
        <w:br/>
        <w:t>Газет шығаратын болған соң оннан--мұннан</w:t>
        <w:br/>
        <w:t>құрап бірдеңелер жазатынбыз.</w:t>
        <w:br/>
        <w:t>Бірнәрсеге бірнәрсе себеп деген, бірде ақын</w:t>
        <w:br/>
        <w:t>Нұтфолла Шәкенов “Қазақстан пионерінің”</w:t>
        <w:br/>
        <w:t>тапсырмасымен бізге келіп, мектеп өмірінен</w:t>
        <w:br/>
        <w:t>менің атымнан газеттеріне көлдей материал</w:t>
        <w:br/>
        <w:t>ұйымдастырыпты. Сонда менің аузыма “жур-</w:t>
        <w:br/>
        <w:t>налист болғым келеді” деген сөз салыпты:</w:t>
        <w:br/>
        <w:t>Соны оқып алған, баяғыда диктантынан ма-</w:t>
        <w:br/>
        <w:t>ған көшіртіп, “бір” алдыртатын досым Дәу-</w:t>
        <w:br/>
        <w:t>ренбек Ахметбеков мені азғырсын келіп. Ол</w:t>
        <w:br/>
        <w:t>да медалист еді, журфакқа түспекші болып</w:t>
        <w:br/>
        <w:t>жүрген. Төрт жыл бір төсекте қойындасып</w:t>
        <w:br/>
        <w:t>жатқан, қара нанды бөлісіп жеген, пансио-</w:t>
        <w:br/>
        <w:t>наттың бар қызық-шыжығын бірге көрген</w:t>
        <w:br/>
        <w:t>досым маған қолқа салып қиылды: “Әйде,</w:t>
        <w:br/>
        <w:t>Алматыға кеттік. Алма деген аяқтың астында</w:t>
        <w:br/>
        <w:t>тегін жатады дейді. Тепкілеп жүріп жейтін</w:t>
        <w:br/>
        <w:t>көрінеміз”,- деп қоймады. Пансионаттың қара</w:t>
        <w:br/>
        <w:t>нанына бірде тойып, бірде тоймай шалақұр-</w:t>
        <w:br/>
        <w:t>сақ жүретін балаға “Алма жерде домалап</w:t>
        <w:br/>
        <w:t>жатады екен” -- деген сөз ертегідей естіліп,</w:t>
        <w:br/>
        <w:t>Алматы жұмақтай елестеді. Онымен тұрмай,</w:t>
        <w:br/>
        <w:t>маған қарағанда әр нәрседен хабары мол ол:</w:t>
        <w:br/>
        <w:t>“Журналист деген кейін кітап жазып, жазу-</w:t>
        <w:br/>
        <w:t>шы болады екен. Ана Сәбит, Ғабит ағалар-</w:t>
        <w:br/>
        <w:t>дай жазушы боламыз”,- деп қомпаңдады. “Сен.</w:t>
        <w:br/>
        <w:t>П</w:t>
      </w:r>
    </w:p>
    <w:p>
      <w:r>
        <w:t>соң өндірісте жетекші маман боласың”,- деп</w:t>
        <w:br/>
        <w:t>түсіндірді. Әр кіргенімде университеттен 2000</w:t>
        <w:br/>
        <w:t>Теңге беретінін, поездің билеті тегін екенін,</w:t>
        <w:br/>
        <w:t>Мәскеуде орын дайын тұрғанын, стипендия-!</w:t>
        <w:br/>
        <w:t>ның мұндағыдан көтеріңкі екенін ұғындыру-</w:t>
        <w:br/>
        <w:t>мен болды. “Бар, қалқам! Адам боласың;</w:t>
        <w:br/>
        <w:t>ақылды ал”,- деп жалынды ғой. Айтқанға</w:t>
        <w:br/>
        <w:t>көнбеген соң: “Қайран қазекем-ай! Сот бо-!</w:t>
        <w:br/>
        <w:t>луға, мұғалім болуға, журналист болуға сон-</w:t>
        <w:br/>
        <w:t>ша неге құмарсыңдар?! Өндіріс саласына</w:t>
        <w:br/>
        <w:t>бейімделіп оқымайсыңдар ма?”- деп кейіп, -”</w:t>
        <w:br/>
        <w:t>“Бар, ойлан”, - деп қайтарып жібереді.</w:t>
        <w:br/>
        <w:t>Айтып отырғанының бәрі рас еді. Ал, мен!"</w:t>
        <w:br/>
        <w:t>болсам, Алматының әсем табиғатын көріп,:</w:t>
        <w:br/>
        <w:t>жаңға рахат самалын жұтып, тіл үйірген ал-:</w:t>
        <w:br/>
        <w:t>масының дәмін татып, бұл жерден ешқайда</w:t>
        <w:br/>
        <w:t>кетпеуге бекінгендеймін.</w:t>
        <w:br/>
        <w:t>Бесінші жолы кіргенімде қайран Төлеген.</w:t>
        <w:br/>
        <w:t>аға: “Қалқам, тым болмаса Алматының Тау-</w:t>
        <w:br/>
        <w:t>кен институтына, немесе университеттің ма-</w:t>
        <w:br/>
        <w:t>тематика, не химия факультетіне түсші”, - деп</w:t>
        <w:br/>
        <w:t>отырғызып қойып, төзімділікпен бір сағаттай.</w:t>
        <w:br/>
        <w:t>үгіттегені естен кетпес. Қайран абзал жүректі</w:t>
        <w:br/>
        <w:t>ардақты аға-ай! Сіздің сол сеніміңізге лайық</w:t>
        <w:br/>
        <w:t>бола алдық па, жоқ па деп ойлаймын қазір.</w:t>
        <w:br/>
        <w:t>Қандай қамқорлық еді десеңші?!</w:t>
        <w:br/>
        <w:t>Мен Төлеген ағаның қай ұсынысына да ол</w:t>
        <w:br/>
        <w:t>кезде: “Аға, менің журналист болғым келеді”,</w:t>
        <w:br/>
        <w:t>- деп міңгірлеумен болдым. Ақыры болмаған</w:t>
        <w:br/>
        <w:t>соң бүған дауа жоқ екен деді білем, не адам</w:t>
        <w:br/>
        <w:t>болмайды деп ойлады ма екен арызымның</w:t>
        <w:br/>
        <w:t>бұрышына: “Принять на филфак, журотделе-</w:t>
        <w:br/>
        <w:t>ние”- деп Жазып, айдақтатып қолын қойып</w:t>
        <w:br/>
        <w:t>берді. | 2</w:t>
        <w:br/>
        <w:t>дайындайтынын бірден-ақ ұғындым. Рас, уни-</w:t>
        <w:br/>
        <w:t>верситетте де өз мақсатыма жету жолында та-</w:t>
        <w:br/>
        <w:t>банды болдым. Былайғы пәндерді де, журна-</w:t>
        <w:br/>
        <w:t>листика теориясына қатысты пәндерді де бар,</w:t>
        <w:br/>
        <w:t>жігеріммен кілең беске оқыдым. Теориялық</w:t>
        <w:br/>
        <w:t>курсты тамамдап, жазу жағына ауысқанда,</w:t>
        <w:br/>
        <w:t>жағдайым ауырлады. Менің оқудағы тиянақ-</w:t>
        <w:br/>
        <w:t>тылығым жүмыста енді еңбекқорлыққа жал-</w:t>
        <w:br/>
        <w:t>ғасты.</w:t>
        <w:br/>
        <w:t>Мен бақытыма орай, 1953 жылы</w:t>
        <w:br/>
        <w:t>университетті бітіргеннен кейін жақсы ортаға.</w:t>
        <w:br/>
        <w:t>түстім. Жоғарыда аталған екі газетте істеген,</w:t>
        <w:br/>
        <w:t>кезімде кілең талантты журналистермен қыз-,</w:t>
        <w:br/>
        <w:t>меттес болғанымды ерекше мақтан тұтамын,</w:t>
        <w:br/>
        <w:t>- Еңбек жолыңыздағы қаламдас әріптестеріңіз,</w:t>
        <w:br/>
        <w:t>жайлы кеңірек айтып өтсеңіз? .</w:t>
        <w:br/>
        <w:t>- Алғаш жұмысқа тұрған кезімде бөлім;</w:t>
        <w:br/>
        <w:t>меңгерушім болған Мұқан Мамажановты:</w:t>
        <w:br/>
        <w:t>бөліп айтқым келеді. Ол өзі де жұмысты жа-:</w:t>
        <w:br/>
        <w:t>нын салып істейтін, басқалардан да соны та-.</w:t>
      </w:r>
    </w:p>
    <w:p>
      <w:r>
        <w:t>лап ететін. Мені газет жұмысына қанықты-.</w:t>
        <w:br/>
        <w:t>рып, баулыған осы кісі. Еңбек жолымның;</w:t>
        <w:br/>
        <w:t>басында Нұтфолла Шәкенов, Баянжан Мә-</w:t>
        <w:br/>
        <w:t>диев, Кәкімжан Қазыбаев, Сапар Байжанов,</w:t>
        <w:br/>
        <w:t>Хайдолла Тілемісов сынды қаламы ұшқыр</w:t>
        <w:br/>
        <w:t>әріптестеріммен қызметтес болып, көп нәр-</w:t>
        <w:br/>
        <w:t>сеге үйрендім. Олар: “Не жазсаң да жүрек-</w:t>
        <w:br/>
        <w:t>пен жаз! Сезініп жаз, сендіріп жаз. Шындық-</w:t>
        <w:br/>
        <w:t>Ты жаз. Өз сөзіңмен, өз ойыңмен қорытып</w:t>
        <w:br/>
        <w:t>жаз”,- деп үйретті. Қиын деген күрделі та-</w:t>
        <w:br/>
        <w:t>қырыптарға жұмсады. Жазғанымды аямай |</w:t>
        <w:br/>
        <w:t>сызғылады, қайта жаздырды. Әсіресе осыла-</w:t>
        <w:br/>
        <w:t>ры менің жаныма тиіп, намысымды жанып,</w:t>
        <w:br/>
        <w:t>тез ширатты. Аталған талантты журналистер-</w:t>
        <w:br/>
        <w:t>15</w:t>
        <w:br/>
        <w:t>(Университетке мен осылай қабылдандым...</w:t>
        <w:br/>
        <w:t>Төлеген Тәжібаевтың қазақ педагогика</w:t>
        <w:br/>
        <w:t>ғылымын биік деңгейге көтерген ғалым, қай-</w:t>
        <w:br/>
        <w:t>раткер, тумысынан асқан педагог екенін кейін</w:t>
        <w:br/>
        <w:t>түсіндім ғой. Ол кісі біз университетте оқып</w:t>
        <w:br/>
        <w:t>жүрген 1949 жылдары профессор атағын алып,</w:t>
        <w:br/>
        <w:t>содан бес жыл өткен соң Қазақ КСР Ғылым</w:t>
        <w:br/>
        <w:t>академиясының академигі болып сайланды.</w:t>
        <w:br/>
        <w:t>Мен Төлеген ағамен 1961 жылы Бас почта</w:t>
        <w:br/>
        <w:t>үйінің алдында оқыс ұшырасып қалдым. Со-</w:t>
        <w:br/>
        <w:t>надайдан ол кісінің келе жатқанын көріп,</w:t>
        <w:br/>
        <w:t>бұрылып алып тайып, басқа жаққа қарай зыт-</w:t>
        <w:br/>
        <w:t>пақ едім. Соңымнан: “Ыдырысов, тоқта! Қай-</w:t>
        <w:br/>
        <w:t>да қашып барасың? - деген даусын естідім.</w:t>
        <w:br/>
        <w:t>Амал жоқ, қасына келіп сәлем бердім. Бұл</w:t>
        <w:br/>
        <w:t>ол кісінің Министрлер Советі төрағасының</w:t>
        <w:br/>
        <w:t>орынбасары болып тұрған уақыты ғой деймін</w:t>
        <w:br/>
        <w:t>ұмытпасам. “Қалай, Ыдырысов, жазушы бол-</w:t>
        <w:br/>
        <w:t>дың ба?” - деп сұрағаны. Жерге кірердей ұял-</w:t>
        <w:br/>
        <w:t>дым-ай! Баяғыда қабылдаған кезінде, шама-</w:t>
        <w:br/>
        <w:t>сы сондай да бірдеңе айтып былжыраған бо-</w:t>
        <w:br/>
        <w:t>луым керек. “Жоқ, аға! Пионерлер газетінде</w:t>
        <w:br/>
        <w:t>редактор болып істеп жүрмін”,- дедім ағым-</w:t>
        <w:br/>
        <w:t>нан жарылып. “Оған жеткеніңе де тәуба”,-</w:t>
        <w:br/>
        <w:t>деді абзал аға арқамнан қағып. Сірә, менен</w:t>
        <w:br/>
        <w:t>мүлде түңіліп жүрсе керек. Одан кейін мен</w:t>
        <w:br/>
        <w:t>ол кісіні қайта ұшырата алған жоқпын..</w:t>
        <w:br/>
        <w:t>Біртуар кесек болмысты академик ағаның ту-</w:t>
        <w:br/>
        <w:t>ғанына биыл 90 жыл толады екен. Өмірден</w:t>
        <w:br/>
        <w:t>қандай арыстар өткен десеңізші!</w:t>
        <w:br/>
        <w:t>Ал, өз жайыма келер болсам, мен журнали-</w:t>
        <w:br/>
        <w:t>стикаға асқан талантыммен, не болмаса ұшқыр</w:t>
        <w:br/>
        <w:t>жазуыммен көзге түсіп келген адам емеспін</w:t>
        <w:br/>
        <w:t>ғой. Журфакта жазушы емес газет қызметкерін</w:t>
        <w:br/>
        <w:t>14</w:t>
        <w:br/>
        <w:t>нып. - Редактордың өзінің тапсыруымен</w:t>
      </w:r>
    </w:p>
    <w:p>
      <w:r>
        <w:t>М.Әуезовпен сұхбат жүргізуге бара жатыр-</w:t>
        <w:br/>
        <w:t>мын.</w:t>
        <w:br/>
        <w:t>Ә, олай болса, ол туралы әуелі Мұхаң-</w:t>
        <w:br/>
        <w:t>ның өзімен келісіп алуың керек.. Мүмкін</w:t>
        <w:br/>
        <w:t>қазір уақыты болмас, қабылдамас. Ол кісіні</w:t>
        <w:br/>
        <w:t>бірден жағадан алғаның үят болар. Әуелі</w:t>
        <w:br/>
        <w:t>уақытын келісіп, сосын қоятын сұрақтарың-</w:t>
        <w:br/>
        <w:t>ды ойлап, жүйелеп жазып алғаның ЖӨН, - деді.</w:t>
        <w:br/>
        <w:t>Кәкеңнің әлгі сөзінен кейін өрекпуім басы-</w:t>
        <w:br/>
        <w:t>лып, сабама тез түсіп, асығыстық жасай жаз-</w:t>
        <w:br/>
        <w:t>дағаныма өзімді-өзім іштей кінәлап, әрі “жур-</w:t>
        <w:br/>
        <w:t>налист ретінде әлі де піспеген екенмін ғой”,</w:t>
        <w:br/>
        <w:t>- деп өзімді-өзім іштей сөгіп алдым. Содан</w:t>
        <w:br/>
        <w:t>соң Мұхтар ағаға баруға психологиялық дай-</w:t>
        <w:br/>
        <w:t>ындыққа кірістім. Редакторға қайта барып,</w:t>
        <w:br/>
        <w:t>Мұхаңның үй телефонын сұрап алдым.</w:t>
        <w:br/>
        <w:t>Қоятын сұрақтарымды жұптап, қағазға түсіріп</w:t>
        <w:br/>
        <w:t>қойдым. Сосын барып Мұхтар ағаға телефон</w:t>
        <w:br/>
        <w:t>шалдым. Мұхаң ертеңіне сағат онда келіңіз</w:t>
        <w:br/>
        <w:t>деді. Айтқан уақытында барып, Жапония са-</w:t>
        <w:br/>
        <w:t>пары жөніндегі естелігін өз аузынан естудің.</w:t>
        <w:br/>
        <w:t>мен үшін ғибраты ерекше болды.</w:t>
        <w:br/>
        <w:t>Бұл 1957 жыл еді. М.Әуезовтің Жапония</w:t>
        <w:br/>
        <w:t>сапары жөнінде “Азаттыққа аттанысты жас-</w:t>
        <w:br/>
        <w:t>тар бастайды” деген көлемді дүние жазылды.</w:t>
        <w:br/>
        <w:t>Мұхаңның қабылдауында болған екі-үш са-</w:t>
        <w:br/>
        <w:t>ғатым турасында “Әуезовке іңкәрлік” атты</w:t>
        <w:br/>
        <w:t>кітабымда толығырақ айтылады.</w:t>
        <w:br/>
        <w:t>Сәбеңмен - Сәбит Мұқановпен де сұхбат</w:t>
        <w:br/>
        <w:t>жүргізу мәртебесі маған бұйырды. Ол кісімен</w:t>
        <w:br/>
        <w:t>болған әңгіме “Бұл қай жатырқау” деген та-</w:t>
        <w:br/>
        <w:t>қырыппен жарық көрді. Бұл жазғандарым сол</w:t>
        <w:br/>
        <w:t>кезде әріптестерім арасында әжептәуір дүмпу</w:t>
        <w:br/>
        <w:t>2-3854 17</w:t>
        <w:br/>
        <w:t>сырма беріп тұрғанын айтты. “Онда маған</w:t>
        <w:br/>
        <w:t>кітабын берсін, әйтпесе қалай жаттаймын?"-</w:t>
        <w:br/>
        <w:t>дедім қитығып. Сөйтіп мәтүшке берген</w:t>
        <w:br/>
        <w:t>кітапты алып, әйтеуір әріп танимын ғой, түні</w:t>
        <w:br/>
        <w:t>бойы отырып, “судыратып” жаттап алдым.</w:t>
        <w:br/>
        <w:t>Ертеңінде мәтүшке тағы төнді. Аудармашы</w:t>
        <w:br/>
        <w:t>досым сабақ айт деп тұрғанын түсіндірді. Сол-</w:t>
        <w:br/>
        <w:t>ақ екен, орнымнан атып тұрып, “Словоны”</w:t>
        <w:br/>
        <w:t>шұбырта жөнелдім. Тілімнің келмегеніне</w:t>
        <w:br/>
        <w:t>қарамай, дем алмастан зулаттым. Жұрт қыран-</w:t>
        <w:br/>
        <w:t>топан, іштерін басып, күліп жатыр. Олардың</w:t>
        <w:br/>
        <w:t>неге күліп жатқанында шатағым жоқ, қазақ-</w:t>
        <w:br/>
        <w:t>тың жалпақ тілімен аяғына дейін сыдыртып</w:t>
        <w:br/>
        <w:t>шықтым. Мәтүшке де көзінен жас аққанша</w:t>
        <w:br/>
        <w:t>күлді-ау.</w:t>
        <w:br/>
        <w:t>Сәйтсем мен тексті ешқандай ырғақсыз,</w:t>
        <w:br/>
        <w:t>екпінсіз, тыныстаусыз, бір сөйлемді бір</w:t>
        <w:br/>
        <w:t>сөйлемге қосып, былықтырып соға берсем</w:t>
        <w:br/>
        <w:t>керек-ті. Орыс тілінің жалғау-жұрнағы, дұрыс</w:t>
      </w:r>
    </w:p>
    <w:p>
      <w:r>
        <w:t>оқылуы, дұрыс айтылуы, дауыс екпіні мен</w:t>
        <w:br/>
        <w:t>үшін ол кезде алынбас қамал болатын. Өзімше</w:t>
        <w:br/>
        <w:t>тапсырманы “қатырып” айтып берген болып</w:t>
        <w:br/>
        <w:t>тұрмын. Мәтүшке апам маған жылұшырай</w:t>
        <w:br/>
        <w:t>қарап “молодец” деді. Оны түсінбесем де</w:t>
        <w:br/>
        <w:t>жақсы сөз екенін ұғынып, орныма отыра</w:t>
        <w:br/>
        <w:t>кеттім. Сол сөзі есімде қалыпты.</w:t>
        <w:br/>
        <w:t>Сонда Зинаида Алексеевна менің талабыма.</w:t>
        <w:br/>
        <w:t>ырза болған ғой. Мен ауылдан келгенде осын-</w:t>
        <w:br/>
        <w:t>дай бозөкпе болатынмын. Содан ол мені өзіне</w:t>
        <w:br/>
        <w:t>“бала” етті. Осыдан кейін мен өзімді-өзім</w:t>
        <w:br/>
        <w:t>іштей әбден қайрап, “қайтсем де орысша</w:t>
        <w:br/>
        <w:t>үйренем, төменгі сыныпқа өлсем де</w:t>
        <w:br/>
        <w:t>түспеймін” - деп қасарыса талаптандым. Осы</w:t>
        <w:br/>
        <w:t>мақсатыма жету үшін күрестім. Мақсат үшін</w:t>
        <w:br/>
        <w:t>екінші жартысын сөйтіп оқи да алмадым...</w:t>
        <w:br/>
        <w:t>Сол жылы жазда соғыс басталды. Әкем</w:t>
        <w:br/>
        <w:t>Ыдырыс Нұғыман, Хамза атты екі інісімен</w:t>
        <w:br/>
        <w:t>майданға аттанды. Олар сол кеткеннен</w:t>
        <w:br/>
        <w:t>қайтып оралмады. Күзге қарай атам Қалпе</w:t>
        <w:br/>
        <w:t>қайтты. Арасында жыл өтпей, әжем де дүние</w:t>
        <w:br/>
        <w:t>салды. Біздің әулеттің еркек кіндіктен бас</w:t>
        <w:br/>
        <w:t>көтерері болып әкемнің кіші інісі Хамит аға</w:t>
        <w:br/>
        <w:t>қалды. Оның өзі сол кезде небәрі он бес- он</w:t>
        <w:br/>
        <w:t>алтыда. Біз осы кісінің қолына қарадық. -</w:t>
        <w:br/>
        <w:t>Тіршілігіміз қиындады. Хамит аға менің</w:t>
        <w:br/>
        <w:t>бірге туған інім Әлімді қолына алып, мені</w:t>
        <w:br/>
        <w:t>кірешілерге қосып Қостанайға аттандырды:</w:t>
        <w:br/>
        <w:t>Сонда он екіден он үшке қараған кезім!</w:t>
        <w:br/>
        <w:t>құжатсыз, дәнемесіз Қостанайға, жетім бала-</w:t>
        <w:br/>
        <w:t>ларға арналған пансионатқа келдім.</w:t>
        <w:br/>
        <w:t>Мейірімді жандардың қолұшын беруінің ар:</w:t>
        <w:br/>
        <w:t>қасында сегізіншіге қабылдандым. Ал інім</w:t>
        <w:br/>
        <w:t>Әлім ауылдағы төрт жылдық мектепті бітірген</w:t>
        <w:br/>
        <w:t>соң ары қарай оқи алмай қалды. Хамит ағаның</w:t>
        <w:br/>
        <w:t>қолында өсті. Аға оны кейін үйлендіріп,</w:t>
        <w:br/>
        <w:t>Ыдырыс шаңырағын ұстаған бір үй етті 56</w:t>
        <w:br/>
        <w:t>Мен паңсионатта мүлде бөтен, тосын әлемге</w:t>
        <w:br/>
        <w:t>гүмп бергендей болдым. Біздің ауылдан ба!</w:t>
        <w:br/>
        <w:t>сқа жақта өзгеше өмір барын, Найзабек шалі</w:t>
        <w:br/>
        <w:t>дан да өнері асқан кісілер болатынын, дүни-</w:t>
        <w:br/>
        <w:t>еде қазақтан басқа да халықтың ұшырасаты:</w:t>
        <w:br/>
        <w:t>нын, қалада Мойылды бойына көшіп-қона-</w:t>
        <w:br/>
        <w:t>тын қырық-елу үйден де көп жұрт тұраты:.</w:t>
        <w:br/>
        <w:t>нын алғаш сонда біліп, түсіндім. Мұржасы</w:t>
        <w:br/>
        <w:t>сорайған завод дегенді, әдемі соғылған</w:t>
        <w:br/>
        <w:t>үйлерді, құмырсқадай қаптаған адамды, ағыл-</w:t>
        <w:br/>
        <w:t>ған машинаны көргенде таңданысымда шек</w:t>
        <w:br/>
        <w:t>жоқ. Бәрінен де маған тосын әсер етіп, қиын</w:t>
        <w:br/>
        <w:t>туғызып, өзіме деген сенімімді арттырды.</w:t>
        <w:br/>
        <w:t>Очерк жанрына ден қоя бастадым. Жазған</w:t>
        <w:br/>
        <w:t>очерктерім әртүрлі бәйгеде жүлделі орынды</w:t>
        <w:br/>
        <w:t>алып жүрді.</w:t>
        <w:br/>
        <w:t>Екі газетте он екі жыл қызмет еткенде қан-</w:t>
      </w:r>
    </w:p>
    <w:p>
      <w:r>
        <w:t>шама адаммен жүздесіп, қаншама мақала</w:t>
        <w:br/>
        <w:t>жазғаным өзіме аян. Бүгінде соның бәрі та-</w:t>
        <w:br/>
        <w:t>рих. Сол жылдар аралығында үш жылдай</w:t>
        <w:br/>
        <w:t>“Лениншіл жаста” жауапты хатшы, төрт жыл</w:t>
        <w:br/>
        <w:t>“Қазақстан пионерінің” редакторы болған</w:t>
        <w:br/>
        <w:t>екенмін. Төлеген аға айтпақшы бұған да “тәу-</w:t>
        <w:br/>
        <w:t>ба” деймін.</w:t>
        <w:br/>
        <w:t>Сонымен, журналист болуды тағдыр менің</w:t>
        <w:br/>
        <w:t>маңдайыма о баста жазған сияқты. Мектеп</w:t>
        <w:br/>
        <w:t>қабырға газетіне редактор болуым, Нұтфол-</w:t>
        <w:br/>
        <w:t>ланың менің аузыма: “Журналист болғым</w:t>
        <w:br/>
        <w:t>келеді” деген сөзді салуы, бүкіл мектеп</w:t>
        <w:br/>
        <w:t>бітірушілердің ішінен Қостанай радиосынан</w:t>
        <w:br/>
        <w:t>сөйлеуге таңдаудың маған түсуі, бәрісі</w:t>
        <w:br/>
        <w:t>кқүдіреттің “Сені журналист етемін” деген</w:t>
        <w:br/>
        <w:t>пейілі ме екен, кім білген! Әйтеуір осы жол-</w:t>
        <w:br/>
        <w:t>ды таңдауыма себепкер болған, көзге көрінген</w:t>
        <w:br/>
        <w:t>нысандар еді. Журналист болғаныма</w:t>
        <w:br/>
        <w:t>өкінбеймін. Тағдырымды осыған бағыттаған</w:t>
        <w:br/>
        <w:t>күдіретке мың да бір рахмет! Мен осы ма-</w:t>
        <w:br/>
        <w:t>мандығыммен елімнің мұңын мұңдадым, жо-</w:t>
        <w:br/>
        <w:t>ғын жоқтадым. Халық атынан сөйледім, ой-</w:t>
        <w:br/>
        <w:t>пікір қорыттым. Ұзақ жыл болашақ</w:t>
        <w:br/>
        <w:t>журналистерді тәрбиеледім. Бойымдағы бар</w:t>
        <w:br/>
        <w:t>рухани қазынаны жастарға дарытуға</w:t>
        <w:br/>
        <w:t>еңбектендім. Бұл бір адамның басына аз ба-</w:t>
        <w:br/>
        <w:t>қыт емес сияқты.</w:t>
        <w:br/>
        <w:t>- Университетке өзіңіз оқыған факультетке</w:t>
        <w:br/>
        <w:t>ұстаз болып оралғаннан кейінгі қызметіңізге,</w:t>
        <w:br/>
        <w:t>жазған еңбектеріңізге тоқтала кетсеңіз?</w:t>
        <w:br/>
        <w:t>18</w:t>
        <w:br/>
        <w:t>- Қасиетті қара шаңыраққа мен ақыл тоқ-</w:t>
        <w:br/>
        <w:t>татқан шағымда, біршама тәжірибе жинақ-</w:t>
        <w:br/>
        <w:t>таған соң келдім. Қазақ журналистика сала-</w:t>
        <w:br/>
        <w:t>сының білгір саңлақтары, қадірменді ағалар;</w:t>
        <w:br/>
        <w:t>Қайыржан Бекхожин, Тауман Амандосов,</w:t>
        <w:br/>
        <w:t>Зейнолла Тұрарбеков, Төлеубай Ыдырысов,</w:t>
        <w:br/>
        <w:t>Қабижан Құсайынов және курстасым;</w:t>
        <w:br/>
        <w:t>Темірбек Қожакеев сынды ғалым-профессор-</w:t>
        <w:br/>
        <w:t>лармен үзеңгілес жүріп, ұстаздықтың қыр-</w:t>
        <w:br/>
        <w:t>сырын меңгердім. Бүл арада “Газетті</w:t>
        <w:br/>
        <w:t>безендіру”, “Газеттегі очерк жанры”, “Қазақ;</w:t>
        <w:br/>
        <w:t>журналистикасының тарихы” секілді пәндер-</w:t>
        <w:br/>
        <w:t>ден шәкірттерге дәріс оқуға тура келді. Са-</w:t>
        <w:br/>
        <w:t>бақ беру үшін өзіңе де көп ізденуге, көп оқуға</w:t>
        <w:br/>
        <w:t>тура келеді екен. Мен ізденушілік!</w:t>
        <w:br/>
        <w:t>зерттеушілік жолға түстім. Сол жолда тапқа-</w:t>
        <w:br/>
        <w:t>нымды, зерделегенімді қорытып, шәкірттеріме</w:t>
        <w:br/>
        <w:t>ұсындым. Журналистика саласында оқулық-</w:t>
        <w:br/>
        <w:t>тар да аз еді ғой. Сол олқылықтардың орнын:</w:t>
        <w:br/>
        <w:t>толтыруға тырысып, “Жарты ғасыр сапта”</w:t>
        <w:br/>
        <w:t>(1972 ж.), “Газетті безендіру сыры” (1975 ж.);</w:t>
        <w:br/>
        <w:t>“Редактор мен корректорға көмекші құрал”.</w:t>
        <w:br/>
        <w:t>(1978 ж.). “Полиграфия өндірісі негіздері”</w:t>
        <w:br/>
        <w:t>(1981 ж.), “Шағын офсеттік машиналар жән 4</w:t>
        <w:br/>
        <w:t>оларда жұмыс істеу” (1989 ж., 1991 ж.),</w:t>
        <w:br/>
        <w:t>“Фототерім”(1990 ж.) атты оқулықтар жазып,</w:t>
      </w:r>
    </w:p>
    <w:p>
      <w:r>
        <w:t>бастырып шығардым. Ара-арасында аударма</w:t>
        <w:br/>
        <w:t>еңбектерім де жарық көріп жатты. П.Макру-</w:t>
        <w:br/>
        <w:t>шенконың “Бәріңе! Бәріңе! Бәріңе!” (1961 ж.);</w:t>
        <w:br/>
        <w:t>“Ильич жайлы әңгімелер” (1965 ж.), М.Юх-</w:t>
        <w:br/>
        <w:t>маның “Кәрі шегіреннің құпиясы” (1993 ж.)</w:t>
        <w:br/>
        <w:t>атты әңгіме, повесть жинақтарын аудардым...</w:t>
        <w:br/>
        <w:t>Университет қабырғасында тынысым кеңіп,</w:t>
        <w:br/>
        <w:t>шығармашылыққа ден қойған кезім еді.</w:t>
        <w:br/>
        <w:t>19</w:t>
        <w:br/>
        <w:t>ладым. Оны айтып отырған себебім, сол бар-</w:t>
        <w:br/>
        <w:t>ған жерімнен ешкімге ешнәрсе әкелмесем де</w:t>
        <w:br/>
        <w:t>енеме орамал-шаршысыз оралмайтынмын.</w:t>
        <w:br/>
        <w:t>Әкеліп бергенімде баладай жарықтық куаня-</w:t>
        <w:br/>
        <w:t>тын. Ертесіне мен қызметке кеткенде аула-</w:t>
        <w:br/>
        <w:t>дағы өзінің абысындай болын кеткен заман-</w:t>
        <w:br/>
        <w:t>дастарын шақырып шәй беріп: “Әтинажан-</w:t>
        <w:br/>
        <w:t>ның әкеліп бергені ғой”, - деп марқайып оты-</w:t>
        <w:br/>
        <w:t>рушы еді марқұм. Отбасымыздың сыйластығы</w:t>
        <w:br/>
        <w:t>осындай еді.</w:t>
        <w:br/>
        <w:t>Балалар қазір ер жетті. Алды-алдына</w:t>
        <w:br/>
        <w:t>өрістерін тауып кетті. Бұйырған несібелерін</w:t>
        <w:br/>
        <w:t>адал еңбектерімен теріп-жеп жүр. Әрқайсы-</w:t>
        <w:br/>
        <w:t>сы әртүрлі мамандық иелері. Шүкіршілік қой</w:t>
        <w:br/>
        <w:t>бәріне.. Құдай қаласа, шөбере де көріп</w:t>
        <w:br/>
        <w:t>қалармын!</w:t>
        <w:br/>
        <w:t>же. -25,</w:t>
        <w:br/>
        <w:t>даннан оралғанша асыраушысы болдым. Ата-</w:t>
        <w:br/>
        <w:t>енем обалдары не керек, бетімнен қақпады.</w:t>
        <w:br/>
        <w:t>Оқимын деп едім оқытты. Алматыға қызмет-</w:t>
        <w:br/>
        <w:t>ке ауысқанда өзіммен бірге көшіп келді. Алла,</w:t>
        <w:br/>
        <w:t>жарықтықтары-ай осы күннің оқуынан сау-</w:t>
        <w:br/>
        <w:t>аттары шамалы болғанымен ішкі</w:t>
        <w:br/>
        <w:t>мәдениеттері, тәрбиелері өте күшті еді. Сый-</w:t>
        <w:br/>
        <w:t>ластығымыз керемет болды. Ол сыйластықты</w:t>
        <w:br/>
        <w:t>мен емес сол кісілер болатын орнықтырған.</w:t>
        <w:br/>
        <w:t>Мені үкілеп ұстады.</w:t>
        <w:br/>
        <w:t>Отағасым аман-сау майданнан оралды. Үш</w:t>
        <w:br/>
        <w:t>қыз көрдік, қайынсіңлімнің бір қызын асы-</w:t>
        <w:br/>
        <w:t>ран алдық. Бертін келе отағасыма ермек бол-</w:t>
        <w:br/>
        <w:t>сын деп бір қызымның ұлын тағы өз атымы-</w:t>
        <w:br/>
        <w:t>зға жазып алдық. Сонымен бес бала, бес не-</w:t>
        <w:br/>
        <w:t>мере өсірген жайымыз бар.</w:t>
        <w:br/>
        <w:t>Ата-енеммен жиырма жеті жыл бірге</w:t>
        <w:br/>
        <w:t>тұрдым. Балаларға сол кісілер қарады. Бір</w:t>
        <w:br/>
        <w:t>үйде жеті-сегіз жан болдық. Сонда үлкен-</w:t>
        <w:br/>
        <w:t>кішінің бетіне қарап бір ауыз артық сөз айт-</w:t>
        <w:br/>
        <w:t>қан адам емеспін. Әкем жарықтық үнемі: “Бір</w:t>
        <w:br/>
        <w:t>күнгі ұрыстың қырық күндік кесірі болады”,</w:t>
        <w:br/>
        <w:t>- деп отырушы еді. Осы сөзі көкірегімде жа-”</w:t>
        <w:br/>
        <w:t>стайымнан жатталып қалыпты.</w:t>
      </w:r>
    </w:p>
    <w:p>
      <w:r>
        <w:t>Қызмет бабымен шет елдерге де шығып</w:t>
        <w:br/>
        <w:t>тұрдым. Дүниежүзілік демократияшыл әйел-</w:t>
        <w:br/>
        <w:t>дер федерациясының Венада, Мәскеуде өткен</w:t>
        <w:br/>
        <w:t>конгрестеріне делегат болып қатыстым. Бар-</w:t>
        <w:br/>
        <w:t>лық Одақтас республикаларда әйелдер жур-</w:t>
        <w:br/>
        <w:t>налы бар ғой. Менің тұсымда көп журнал-</w:t>
        <w:br/>
        <w:t>дардың қырық-елу-алпыс жылдық тойлары</w:t>
        <w:br/>
        <w:t>болды. Былайша тәжірибе алмасу деген бар,</w:t>
        <w:br/>
        <w:t>әйтеуір біздер барып, олар келіп жататын. Сол</w:t>
        <w:br/>
        <w:t>кездегі Одақтас республикаларды тегіс ара-</w:t>
        <w:br/>
        <w:t>31</w:t>
        <w:br/>
        <w:t>«ӨЗ.ОРТАСЫНЫҢ КӨРКІ АТАНҒАН ӘТИНА</w:t>
        <w:br/>
        <w:t>Қазақ баспасөзінің ардагер-</w:t>
        <w:br/>
        <w:t>лерінің бірі “Қазақстан әйелдері”</w:t>
        <w:br/>
        <w:t>журналының елуінші - сек-</w:t>
        <w:br/>
        <w:t>сенінші жылдардағы редакторы,</w:t>
        <w:br/>
        <w:t>өз ортасының көркі атанған</w:t>
        <w:br/>
        <w:t>тәжірибелі аудармашы бүгінде</w:t>
        <w:br/>
        <w:t>сексеннің сеңгіріне шығып отырғ-</w:t>
        <w:br/>
        <w:t>ан Жәкетова Әтина апамыздан</w:t>
        <w:br/>
        <w:t>өзі қызмет істеген уақыты мен</w:t>
        <w:br/>
        <w:t>үзеңгілес замандастары туралы ой</w:t>
        <w:br/>
        <w:t>бөлісуді өтінген едік.</w:t>
        <w:br/>
        <w:t>- Сіз журналда үздіксіз отыз жылдай қызмет</w:t>
        <w:br/>
        <w:t>істеген уақытыңызда қалам тартып жүрген</w:t>
        <w:br/>
        <w:t>қыздардың қай-қайсының да талабын ұштап,</w:t>
        <w:br/>
        <w:t>тырнақалды өлең, әңгіме, новеллаларын жари-</w:t>
        <w:br/>
        <w:t>ялаған алғашқы редакторы едіңіз. Сіздің алды-</w:t>
        <w:br/>
        <w:t>ңыздан қаламгер қыздардың бірнеше толқыны</w:t>
        <w:br/>
        <w:t>өткені белгілі. Сіз солардың бәрінің де алғашқы</w:t>
        <w:br/>
        <w:t>ұстазы атанған адамсыз. Ал, өзіңіздің өмір</w:t>
        <w:br/>
        <w:t>жолыңызда үлгі тұтар тұлғя, журналистика-</w:t>
        <w:br/>
        <w:t>дағы ұстазыңыз кім?</w:t>
        <w:br/>
        <w:t>- Менің журналистік қызметім облыстық</w:t>
        <w:br/>
        <w:t>газеттен басталып еді. Бұл саладағы өзімнің</w:t>
        <w:br/>
        <w:t>ұстазым деп 1943 жылы Шығыс Қазақстан</w:t>
        <w:br/>
        <w:t>облыстық “Алтай большевигі” газетіне жұмы-</w:t>
        <w:br/>
        <w:t>сқа тұрған уақыттағы алғашқы редакторым -</w:t>
        <w:br/>
        <w:t>Бейсен Исабековты айтар едім. Алғашында</w:t>
        <w:br/>
        <w:t>аудармашы ретінде қабылдады. Түрлі ақпа-</w:t>
        <w:br/>
        <w:t>рат, хабар-ошар, майдан жаңалықтары орыс-</w:t>
        <w:br/>
        <w:t>ша түсетін. Соны түнімен аударып, ертесіне</w:t>
        <w:br/>
        <w:t>газетке салатынбыз. Менің аударғанымды</w:t>
        <w:br/>
        <w:t>24</w:t>
        <w:br/>
        <w:t>Көркем туындылар саласында қалам қары-</w:t>
        <w:br/>
        <w:t>мын байқап көрдім. “Біздің өмірбаян”</w:t>
        <w:br/>
        <w:t>(1980 ж.) “Әуезовке іңкәрлік” (1997 ж.), “Дос</w:t>
        <w:br/>
        <w:t>жайлы аялы сыр” (1998 ж.) деген эссе, но-</w:t>
        <w:br/>
        <w:t>веллалар жинағым жарық көрді.</w:t>
      </w:r>
    </w:p>
    <w:p>
      <w:r>
        <w:t>Соңғы жылдары денсаулығыма байланысты</w:t>
        <w:br/>
        <w:t>зейнеткерлікке шыққалы алаңсыз шығарма-</w:t>
        <w:br/>
        <w:t>шылықпен айналысудамын. “Таңшолпан”</w:t>
        <w:br/>
        <w:t>(роман-эссе), “Аңсаған менің әнімсің” (ли-</w:t>
        <w:br/>
        <w:t>рикалық повесть), “Берік” (деректі повесть),</w:t>
        <w:br/>
        <w:t>“Сыр мен шындық” (публицистика), “ХХІ</w:t>
        <w:br/>
        <w:t>ғасыр өркениет өрісіне” (публицистикалық</w:t>
        <w:br/>
        <w:t>толғау) атты кітаптар жазып бітірдім. Әрқай-</w:t>
        <w:br/>
        <w:t>сысы әр баспада жатыр. Бұйрық болған күні</w:t>
        <w:br/>
        <w:t>шығар. Қазір “Біртуарлар болмысы” атты</w:t>
        <w:br/>
        <w:t>кітабым бойынша жұмыс істеп жатырмын.</w:t>
        <w:br/>
        <w:t>Онда халқымыздың біртуар асыл перзенттері</w:t>
        <w:br/>
        <w:t>М.Әуезов, С.Мұқанов, Е.Мүсірепов, Б.Мо-</w:t>
        <w:br/>
        <w:t>мышұлы, С.Қожамқұлов, Ш.Қалдаяқов,</w:t>
        <w:br/>
        <w:t>Н.Тілендиев, С.Байжанов, К.Қазыбаев сын-</w:t>
        <w:br/>
        <w:t>ды тұлғалар туралы сөз болмақ.</w:t>
        <w:br/>
        <w:t>Осы аталған еңбектердің бәрінің негізін</w:t>
        <w:br/>
        <w:t>журналист ретінде тірнектеп жинаған мате-</w:t>
        <w:br/>
        <w:t>риалдарым мен көп жылдық зерттеулерім</w:t>
        <w:br/>
        <w:t>құрайды.</w:t>
        <w:br/>
        <w:t>Жетпістің биігінен өткенге көз салғандағы</w:t>
        <w:br/>
        <w:t>келген қорытындым, түйіп айтар болсам,</w:t>
        <w:br/>
        <w:t>ауылдағы қиссашы Найзабек шал, пансионат-</w:t>
        <w:br/>
        <w:t>тағы Зинаида Алексеевна, газетке келгендегі</w:t>
        <w:br/>
        <w:t>тәлімгерлерім Мұқан, Нұтфолла, универси-</w:t>
        <w:br/>
        <w:t>тет қабырғасындағы журналистиканың май-</w:t>
        <w:br/>
        <w:t>талман мамандары Қайыржан, Тауман ағалар</w:t>
        <w:br/>
        <w:t>менің осы дәрежеге жетуіме негіз салып, ішкі</w:t>
        <w:br/>
        <w:t>болмысымды түзіпті.</w:t>
        <w:br/>
        <w:t>Содан кейінгі менің бір бақытым,</w:t>
        <w:br/>
        <w:t>журналистік қызметім себепші болып, жолық-</w:t>
        <w:br/>
        <w:t>20</w:t>
        <w:br/>
        <w:t>Бөлдекбдаев еді. Ол кісі іссапармен Қараған-</w:t>
        <w:br/>
        <w:t>дыда жүрген. Редактордың орнына Мұхаң-</w:t>
        <w:br/>
        <w:t>мен менің сөйлесуіме тура келді. Ол кісі: “Мен</w:t>
        <w:br/>
        <w:t>Шыңғыс Айтматов деген қырғыздың жас жа-</w:t>
        <w:br/>
        <w:t>зушысының шығармасына алғысөз жазып,</w:t>
        <w:br/>
        <w:t>жіберіп отырмын. Бүгін өзі апарып береді.</w:t>
        <w:br/>
        <w:t>Жеделдетіп аударып, газеттеріңізге шығары-</w:t>
        <w:br/>
        <w:t>ңыздар”, - деген өтініш білдірді. Ұлы тұлға-</w:t>
        <w:br/>
        <w:t>ның өтінгені - бұйырғанындай. Түстен кейін</w:t>
        <w:br/>
        <w:t>Шыңғыстың өзі де келді. Мұхаң мақтауын</w:t>
        <w:br/>
        <w:t>асырып жіберген қандай жазушы екен деп</w:t>
        <w:br/>
        <w:t>қолжазбасымен таныса бастадым. “Жәмила”</w:t>
        <w:br/>
        <w:t>повесі екен. Орыс тілінде жазылыпты. Редак-</w:t>
        <w:br/>
        <w:t>торлар ұстанатын дәстүрмен туындыны бір</w:t>
        <w:br/>
        <w:t>шолып шықпақ болып, шығарманы тұтас оң</w:t>
        <w:br/>
        <w:t>қолыммен уыстай ұстаған күйі сол қолым-</w:t>
        <w:br/>
        <w:t>мен бірінші бетін ашып оқи бастадым. Өзіне</w:t>
        <w:br/>
        <w:t>тартып әкетіп барады. Жай ғана көз жүгіртіп</w:t>
        <w:br/>
        <w:t>өтемін деген алғашқы шешімім жайына қал-</w:t>
        <w:br/>
        <w:t>ды. Құныға оқуға кірістім.</w:t>
        <w:br/>
        <w:t>Шыңғыс келердің алдында маған кіріп,</w:t>
        <w:br/>
        <w:t>А.Чеховтан аударған аудармаларымды басып,</w:t>
        <w:br/>
        <w:t>жедел қаламақы қойып бер деп өтініп отыр-</w:t>
      </w:r>
    </w:p>
    <w:p>
      <w:r>
        <w:t>ған, сол кездері Мәскеуде әдебиет институ-</w:t>
        <w:br/>
        <w:t>тында оқитын сыншы-әдебистші Қалжан</w:t>
        <w:br/>
        <w:t>Нұрмаханов та повестің мен қарап, столға</w:t>
        <w:br/>
        <w:t>қойған бөлігін алып оқи бастағанын аңғар-</w:t>
        <w:br/>
        <w:t>маппын.</w:t>
        <w:br/>
        <w:t>- Әбілфайыз, мына дүниені маған байла, -</w:t>
        <w:br/>
        <w:t>дегенде ғана барып білдім. - Мынау ғажап</w:t>
        <w:br/>
        <w:t>дүние екен! Осыны, қазақ болсаң, маған байла</w:t>
        <w:br/>
        <w:t>деп отырмын ғой. Аударуға маған қый. Ал,</w:t>
        <w:br/>
        <w:t>ана А.Чеховтан аударғандарымды баспай-ақ</w:t>
        <w:br/>
        <w:t>та қой, қаламақысын бермей-ақ та қой!</w:t>
        <w:br/>
        <w:t>22</w:t>
        <w:br/>
        <w:t>Ағаңның бір қолқасы осы болсын, осыны</w:t>
        <w:br/>
        <w:t>орында, - деп жата келіп жабыспасы бар ма?</w:t>
        <w:br/>
        <w:t>Алды-артымды сөзбен орап, матап тастады.</w:t>
        <w:br/>
        <w:t>“Әдебиетке араласуымның сәті осы жолы</w:t>
        <w:br/>
        <w:t>түсер ме екен” деген ой әлгінде санамда</w:t>
        <w:br/>
        <w:t>қылаң берген еді. Жаңа повесті оқи баста-</w:t>
        <w:br/>
        <w:t>ғанда-ақ қатты қызығып, “қырғыздың мына</w:t>
        <w:br/>
        <w:t>жас жазушысының туындысын аударып, оны</w:t>
        <w:br/>
        <w:t>да, өзімді де қалың оқырманға танытсам-ау”</w:t>
        <w:br/>
        <w:t>деп көңілім кетіп отырған. Енді көрмейсіз бе,</w:t>
        <w:br/>
        <w:t>екі ортада Қалжан аға келіп килікпесі бар</w:t>
        <w:br/>
        <w:t>ма? “Байла” деп отыр, аталы сөзге тоқтамаса</w:t>
        <w:br/>
        <w:t>тағы болмайды. Сол арада екеуін таныстыр-</w:t>
        <w:br/>
        <w:t>дым. Олар, қол алысып, әңгімелесіп кетті.</w:t>
        <w:br/>
        <w:t>Қалжан “Жәмиланы” төгілдіртіп көркем</w:t>
        <w:br/>
        <w:t>тілмен аударып шықты, Шыңғыс екеуі тіпті</w:t>
        <w:br/>
        <w:t>дос болып алды. Мен осы жолы Шыңғыстың!</w:t>
        <w:br/>
        <w:t>туындысын аудару мүмкіндігімнен де, жазу-</w:t>
        <w:br/>
        <w:t>шы болсам деген арманыммен де ұзақ жылға</w:t>
        <w:br/>
        <w:t>қоштасқанымды білген жоқ едім. Іі</w:t>
        <w:br/>
        <w:t>Зейнет демалысына шыққалы көңілімдегі</w:t>
        <w:br/>
        <w:t>өшпеген асыл арманым қайта тапқандай. Әрі</w:t>
        <w:br/>
        <w:t>басқа түскен ауыр дертпен күресу үшін қалам-</w:t>
        <w:br/>
        <w:t>ды қару етіп жұмсаудамын. Мені асыл арма-</w:t>
        <w:br/>
        <w:t>ныма бір жеткізсе, “Таңшолпан” романым</w:t>
        <w:br/>
        <w:t>жеткізе ме деймін. Осы романымнан көп үміт</w:t>
        <w:br/>
        <w:t>күтемін. Оны уақыт көрсетер. Уақыттан ар-</w:t>
        <w:br/>
        <w:t>тық ұлы төреші жоқ. Уақыт өзі бәрін екшеп,</w:t>
        <w:br/>
        <w:t>орнына қоятынына сенемін. ;</w:t>
        <w:br/>
        <w:t>- Әңгімеңізге көп рахмет. Шығармашылық</w:t>
        <w:br/>
        <w:t>еңбегіңіздің жемісін көріңіз. Ұрпақтарыңызбен;</w:t>
        <w:br/>
        <w:t>шәкірттеріңізбен мың жасаңыз!</w:t>
        <w:br/>
        <w:t>93</w:t>
        <w:br/>
        <w:t>нал Орталық партия комитетінің органы еді.</w:t>
        <w:br/>
        <w:t>Редакторын бюрода бекітетін үрдіс болған.</w:t>
        <w:br/>
        <w:t>- Журналдың ол уақыттағы сипаты, таралы-</w:t>
        <w:br/>
        <w:t>мы, қызметтес болған әріптестеріңіз жайлы айта</w:t>
        <w:br/>
        <w:t>кетсеңіз артық болмас?</w:t>
        <w:br/>
        <w:t>- Журналға келген қадамым оң болды. Сол</w:t>
      </w:r>
    </w:p>
    <w:p>
      <w:r>
        <w:t>уақыттағы таралымы жиырма бес мыңдай екен,</w:t>
        <w:br/>
        <w:t>содан шырқап өсе берді. Зиялы қауым ара-</w:t>
        <w:br/>
        <w:t>сына көбірек таратуға күш салдым. Атақты</w:t>
        <w:br/>
        <w:t>жазушылар журналға жазып, қатынаса баста-</w:t>
        <w:br/>
        <w:t>ды.</w:t>
        <w:br/>
        <w:t>Сәбит Мұқанов ағай үлкен жиындарда қазақ</w:t>
        <w:br/>
        <w:t>әйелінің сана-сезімінің, білім дәрежесінің</w:t>
        <w:br/>
        <w:t>қаншалықты өскендігін “Қазақстан әйелдері”</w:t>
        <w:br/>
        <w:t>журналының таралымының көбейгендігімен:</w:t>
        <w:br/>
        <w:t>дәлелдеп айтушы еді.</w:t>
        <w:br/>
        <w:t>Мен өзім табиғатымнан жұмысты жанымды</w:t>
        <w:br/>
        <w:t>салып істейтін адаммын. Әр уақыттарда</w:t>
        <w:br/>
        <w:t>оқыған, естіген, көрген-білген тәуір</w:t>
        <w:br/>
        <w:t>дүниелердің бәрін, ретін тауып, журнал бетіне</w:t>
        <w:br/>
        <w:t>шығарып, әйелдерге жеткізуге тырыстым.</w:t>
        <w:br/>
        <w:t>Әлем әдебиетінің ішінен таңдап, әйелдердің,</w:t>
        <w:br/>
        <w:t>оқуына жеңіл шағын әңгімелерді аударып</w:t>
        <w:br/>
        <w:t>жариялауды дәстүрге айналдырдық. Жұртшы-</w:t>
        <w:br/>
        <w:t>лық қызыға оқитын. Ел ішіндегі талантты</w:t>
        <w:br/>
        <w:t>қыз-келіншектердің өлең, әңгімелерін жур-</w:t>
        <w:br/>
        <w:t>налда үздіксіз беріп отырдық. Өйткені олар-</w:t>
        <w:br/>
        <w:t>дың біздің журналдан басқа жазған-сызғанын</w:t>
        <w:br/>
        <w:t>бастыратын жерлері жоқ қой. Журналдың ел</w:t>
        <w:br/>
        <w:t>арасында беделінің өсіп, көп таралуының бір</w:t>
        <w:br/>
        <w:t>себебі осы болды-ау деймін. Бүгінгі атақты</w:t>
        <w:br/>
        <w:t>ақын-жазушылардың бәрі де өздері әдеби</w:t>
        <w:br/>
        <w:t>ортаға әлі таныла қоймаған кезінде шығар-</w:t>
        <w:br/>
        <w:t>маларын бізге ұсынушы еді.</w:t>
        <w:br/>
        <w:t>27</w:t>
        <w:br/>
        <w:t>Бейсен аға үстінен қарап, салыстырып, жіті</w:t>
        <w:br/>
        <w:t>тексеріп отыратын. Өзіме жүктелген осы</w:t>
        <w:br/>
        <w:t>қызметті тап-тұйнақтай орындап, бірте-бірте</w:t>
        <w:br/>
        <w:t>редакцияның ішкі жұмысына белсене арала-</w:t>
        <w:br/>
        <w:t>сып кеттім. Менің өз міндетімді бар ынтам-</w:t>
        <w:br/>
        <w:t>мен беріле атқаратындығым ұнады білем ре-</w:t>
        <w:br/>
        <w:t>дактордың орынбасарлығына жоғарылатты.</w:t>
        <w:br/>
        <w:t>Өзімнің негізгі мамандығым мұғалім еді.</w:t>
        <w:br/>
        <w:t>Соғыстың алдында Семей педагогикалық тех-</w:t>
        <w:br/>
        <w:t>никумын үздік бітіргенмін. Күршім ауданын-</w:t>
        <w:br/>
        <w:t>да, Өскемен қаласында мектепте мұғалім бо-</w:t>
        <w:br/>
        <w:t>лғанмын. Газетке келгеннен кейін ол</w:t>
        <w:br/>
        <w:t>білімімнің жеткіліксіздігін анық сезіндім.</w:t>
        <w:br/>
        <w:t>Көңілімнің түкпірінде әлі де оқысам деген</w:t>
        <w:br/>
        <w:t>талпыныс болды.</w:t>
        <w:br/>
        <w:t>1944 жылы Орталық партия комитеті жа-</w:t>
        <w:br/>
        <w:t>нындағы алты айлық білім жетілдіру курсына</w:t>
        <w:br/>
        <w:t>оқуға сұрандым. Оны аяқтаған соң мені Ор-</w:t>
        <w:br/>
        <w:t>талық партия комитетінің үгіт-насихат</w:t>
        <w:br/>
        <w:t>бөліміне нұсқаушы етіп шақырды.</w:t>
        <w:br/>
        <w:t>Өмір жолымның осы бір кезеңін есіме ал-</w:t>
        <w:br/>
        <w:t>сам, көңіліме тағы бір азаматқа деген шы-</w:t>
        <w:br/>
        <w:t>найы қүрмет сезімі қоса оралғандай. Ол -.</w:t>
        <w:br/>
        <w:t>Орталық партия комитетінің сол уақыттағы</w:t>
        <w:br/>
        <w:t>идеология жөніндегі хатшысы Мұхамеджан</w:t>
      </w:r>
    </w:p>
    <w:p>
      <w:r>
        <w:t>Әбдіқалықов еді. Курсты бітірушілердің</w:t>
        <w:br/>
        <w:t>ішінен мені қабылдап, әңгімелескен ол білім</w:t>
        <w:br/>
        <w:t>деңгейімді саяси көзқарасымды тексеру үшін</w:t>
        <w:br/>
        <w:t>түрлі сұрақтар қойып, асықпай тыңдады.</w:t>
        <w:br/>
        <w:t>Жауаптарыма көңілі толса керек, аппаратқа</w:t>
        <w:br/>
        <w:t>алу жөнінде кадр бөліміне ұсыныс айтты.</w:t>
        <w:br/>
        <w:t>Олар: “Жоғарғы білімі жоқ”, - деген болуы</w:t>
        <w:br/>
        <w:t>керек. Мұхамеджан аға: “Тәйірі-ай! Сол да</w:t>
        <w:br/>
        <w:t>сылтау болып па? Жас адам әлі оқи жатар.</w:t>
        <w:br/>
        <w:t>Жоғары білімділердің ішінде өзі істеп отыр-</w:t>
        <w:br/>
        <w:t>25</w:t>
        <w:br/>
        <w:t>АБАЙ ӘЛЕМІНІҢ БІР БЕТІ</w:t>
        <w:br/>
        <w:t>Аудармашы</w:t>
        <w:br/>
        <w:t>Клара Серікбаевамен</w:t>
        <w:br/>
        <w:t>сұхбат</w:t>
        <w:br/>
        <w:t>Ізгілік іздеген әрбір жас ерте ме, кеш пе</w:t>
        <w:br/>
        <w:t>Абайға бір соқпай, оның ақыл таразысына</w:t>
        <w:br/>
        <w:t>жүгінбей өтпесі хақ. Оның ғақлия сөздерін</w:t>
        <w:br/>
        <w:t>жүрегінен өткізіп, терең бойлай зерделеуге,</w:t>
        <w:br/>
        <w:t>баянды ғибрат алуға талпынуы үздіксіз жалғ-</w:t>
        <w:br/>
        <w:t>аса бермек. Ұрпақ алмасқан сайын Абайтану</w:t>
        <w:br/>
        <w:t>ілімі де жаңа сипаттағы соны ізденістермен</w:t>
        <w:br/>
        <w:t>толыға түспек. Әрбір ұрпақ Абайды өзінше</w:t>
        <w:br/>
        <w:t>оқып, жадына өзінше тоқуға, өзінше тануға</w:t>
        <w:br/>
        <w:t>құлшынады. Тіпті оны басқа тілге аударып,</w:t>
        <w:br/>
        <w:t>кеңістік көкжиегін кеңейтуге тәуекел жасау-</w:t>
        <w:br/>
        <w:t>шылар да табылмай қалмайды. Осындай за-</w:t>
        <w:br/>
        <w:t>мандасымыздың бірі - Клара Серікбаева.”</w:t>
        <w:br/>
        <w:t>Оның есімі әдеби қауымға Шәкәрім, С.Сей-</w:t>
        <w:br/>
        <w:t>фуллин, Ж.Аймауытов, М.Әуезов шығарма-</w:t>
        <w:br/>
        <w:t>ларын орыс тіліне аударуға және оларды Мос-</w:t>
        <w:br/>
        <w:t>кваның “Художественная литература”, “Со-</w:t>
        <w:br/>
        <w:t>ветский писатель” баспаларынан шығаруға</w:t>
        <w:br/>
        <w:t>қатысқандығымен танылып еді. Ал, оның</w:t>
        <w:br/>
        <w:t>бабамыз Абайдың 150 жылдық мерейтойы</w:t>
        <w:br/>
        <w:t>қарсаңында “Қара сөздерін” орыс тіліне ауда-</w:t>
        <w:br/>
        <w:t>рып, жеке кітап етіп бастырып шығарғанын</w:t>
        <w:br/>
        <w:t>екінің бірі біле бермейді. Ендігі әңгіме сол</w:t>
        <w:br/>
        <w:t>туралы болмақ.</w:t>
        <w:br/>
        <w:t>3-2854 33</w:t>
        <w:br/>
        <w:t>тырған асыл тұлғалардан ғибрат ала білуім</w:t>
        <w:br/>
        <w:t>болар. Мен үйренуден, ізденуден жалықпа-</w:t>
        <w:br/>
        <w:t>ған жанмын.</w:t>
        <w:br/>
        <w:t>Сол үшін де мен абзал жандармен тоғысты:</w:t>
        <w:br/>
        <w:t>рған тағдырыма ризамын!</w:t>
        <w:br/>
        <w:t>- Қүрметті Әбілфайыз аға, Сіз бүгін бүкіл</w:t>
        <w:br/>
        <w:t>ғұмыр жолыңызды жетпістің биігінен таразы-</w:t>
        <w:br/>
        <w:t>лап, осы уақытқа дейінгі жиған рухани қазы-</w:t>
        <w:br/>
        <w:t>наларыңызды саралап, тапқандарыңыз бен жо-</w:t>
        <w:br/>
        <w:t>ғалтқандарыңызды екшел отырған сияқтана-</w:t>
      </w:r>
    </w:p>
    <w:p>
      <w:r>
        <w:t>сыз. Ол заңды ғой. Сонда көңіліңізде қалған</w:t>
        <w:br/>
        <w:t>әкініш, орындалмаған арман, қол жетпеген</w:t>
        <w:br/>
        <w:t>биіктер бар ма?</w:t>
        <w:br/>
        <w:t>- Айналайын-ай, адамда арман таусылған</w:t>
        <w:br/>
        <w:t>ба?! Сен менің шынымды айтқызайын дедің</w:t>
        <w:br/>
        <w:t>ғой (қалжың). Жасымнан іштей аялап жүретін</w:t>
        <w:br/>
        <w:t>жасқаншақ бір арманым болушы еді. Мектеп</w:t>
        <w:br/>
        <w:t>бітірген тұста Мәскеуге МГУ-ге де</w:t>
        <w:br/>
        <w:t>жібермеген, басқаға да көңіл бұрғызбай,</w:t>
        <w:br/>
        <w:t>Университеттің тек журналистика</w:t>
        <w:br/>
        <w:t>факультетіне келуімнің басты бір себепкері</w:t>
        <w:br/>
        <w:t>- көңіл түкпірінде жылт етіп оянған жазушы</w:t>
        <w:br/>
        <w:t>болсам деген үміт сәулесі еді ғой.</w:t>
        <w:br/>
        <w:t>Университетті бітіріп, қызмет істеген уақыт-</w:t>
        <w:br/>
        <w:t>тарда да үнемі “әдебиетке бет бұрсам, көркем</w:t>
        <w:br/>
        <w:t>дүниелер жазсам”, - деген қиял ой түбінде</w:t>
        <w:br/>
        <w:t>жататын. Оның мүмкіндіктерін де өзім қол.</w:t>
        <w:br/>
        <w:t>дан шығарып алғандаймын. 3</w:t>
        <w:br/>
        <w:t>“Көңіліңізде қалған өкініш бар ма?” -,</w:t>
        <w:br/>
        <w:t>дейсің ғой, осыған байланысты бір оқиға қазір</w:t>
        <w:br/>
        <w:t>есіме түсіп отыр. Айтайын...</w:t>
        <w:br/>
        <w:t>..1959 жылы жазда “Лениншіл жаста” жау-</w:t>
        <w:br/>
        <w:t>апты хатшы болып қызмет істеп жүрген кезім,</w:t>
        <w:br/>
        <w:t>Бір күні таңертең ертелетіп редакторымызға</w:t>
        <w:br/>
        <w:t>Мұхтар Әуезов Бішкек қаласынан телефон</w:t>
        <w:br/>
        <w:t>шалды. Редакторымыз ол кезде Әбсаттар</w:t>
        <w:br/>
        <w:t>21</w:t>
        <w:br/>
        <w:t>- Қадірлі Клара ханым, айтыңызшы, Абай-</w:t>
        <w:br/>
        <w:t>дың “Қара сөздері” сияқты күрделі тақырып-</w:t>
        <w:br/>
        <w:t>ты аударуға не себеп болды? Сізді мұндай тә-</w:t>
        <w:br/>
        <w:t>уекелге итермелеген қандай күш? Абай “Қара</w:t>
        <w:br/>
        <w:t>сөздері” бұған дейін аударылған ба еді?</w:t>
        <w:br/>
        <w:t>- Сөзімді сіздің соңғы сауалыңыздан бас-</w:t>
        <w:br/>
        <w:t>тайын. Абайдың “Қара сөздері” маған дейін</w:t>
        <w:br/>
        <w:t>екі мәрте аударылған тұғын. Әуелі, Абайдың</w:t>
        <w:br/>
        <w:t>туғанына 100 жыл толуына орай,</w:t>
        <w:br/>
        <w:t>В.Шкловскийдің аудармасымен орыс тілінде</w:t>
        <w:br/>
        <w:t>алғаш жарық көрді. Бұл аудармадан орыс тілді</w:t>
        <w:br/>
        <w:t>оқырман Абайды толық танып білді деуге тіпті</w:t>
        <w:br/>
        <w:t>келмес. Өйткені, көптеген араб, парсы сөздері,</w:t>
        <w:br/>
        <w:t>тіркестер қамтылмаған, діни ұғымға, құран</w:t>
        <w:br/>
        <w:t>сүрелеріне түсінік беретін сөздері (отыз</w:t>
        <w:br/>
        <w:t>сегізінші сөзі) тұтастай алынып қалған, көбісі</w:t>
        <w:br/>
        <w:t>ықшамдалып, үстірт аударылған.</w:t>
        <w:br/>
        <w:t>Екінші мәрте ақынның туғанына 125 жыл</w:t>
        <w:br/>
        <w:t>толу қарсаңында жазушы С.Санбаевтың аудар-</w:t>
        <w:br/>
        <w:t>масымен шықты. Сәтімжан Санбаев өзінің бір</w:t>
        <w:br/>
        <w:t>сұхбатында Абайдың “Қара сөздерінің” сол</w:t>
        <w:br/>
        <w:t>аудармасы турасында, қолжазбасының парти-</w:t>
        <w:br/>
        <w:t>ялық жүйе тарапынан көп қиянат көргенін,</w:t>
        <w:br/>
        <w:t>негізсіз қысқартылып, жұлмаланғанын, ретсіз</w:t>
        <w:br/>
        <w:t>өзгерістерге ұшырап, редакцияланғанын</w:t>
        <w:br/>
        <w:t>қынжыла айтқаны бар. Кітапты оқып шық-</w:t>
        <w:br/>
        <w:t>қанда осы сөзі шындыққа саятынын байқа-</w:t>
      </w:r>
    </w:p>
    <w:p>
      <w:r>
        <w:t>дық. Аударма Абай рухынан шалғай екен.</w:t>
        <w:br/>
        <w:t>Солай болса да Абайдың “Қара сөздерінің”</w:t>
        <w:br/>
        <w:t>екі тілді жетік білетін адамның аударуымен</w:t>
        <w:br/>
        <w:t>жарық көруі жақсылық нышаны еді.</w:t>
        <w:br/>
        <w:t>Осы екі нұсқадағы олқылықтар толықты-</w:t>
        <w:br/>
        <w:t>рылып, Абай рухына неғұрлым жақын аудар-</w:t>
        <w:br/>
        <w:t>ма қашан жасалар-екен-деген ойда жүрдік.</w:t>
        <w:br/>
        <w:t>34</w:t>
        <w:br/>
        <w:t>бөлуге, сөзді орынды қолдануға кеңес берді.</w:t>
        <w:br/>
        <w:t>Евгений Попов, Анатолий Кончиц, діни</w:t>
        <w:br/>
        <w:t>ұғымдары, жеке араб, парсы сөздерін жете</w:t>
        <w:br/>
        <w:t>түсінуге жәрдем берген ирандық Хайри ад-</w:t>
        <w:br/>
        <w:t>Дамин сияқты достарымызға алғысымды үнемі</w:t>
        <w:br/>
        <w:t>айтып жүремін. Қазақстанда менің аудармам-</w:t>
        <w:br/>
        <w:t>ды алдыңғы екі аудармамен салыстыра оқып,</w:t>
        <w:br/>
        <w:t>көлемді мақала жазған жазушы, аудармашы</w:t>
        <w:br/>
        <w:t>Герольд аға Бельгер еді. Бұл кісінің айтқан</w:t>
        <w:br/>
        <w:t>сын пікірлері кейінгі басылымдарда ескеріліп,</w:t>
        <w:br/>
        <w:t>түзету енгізілді. Абайдың “Қара сөздерін”</w:t>
        <w:br/>
        <w:t>аудару - мен үшін өмірімдегі жарқын, ұлы-</w:t>
        <w:br/>
        <w:t>лықпен бетпе-бет келген, менің бүкіл көзқара-</w:t>
        <w:br/>
        <w:t>сымды түбірімен өзгертіп, тіршілігімді басқа</w:t>
        <w:br/>
        <w:t>арнаға бұрып жіберген кезең болды. Жұмыс</w:t>
        <w:br/>
        <w:t>үздіксіз үш жылға созылды.</w:t>
        <w:br/>
        <w:t>Атеистік көзқараста тәрбиеленген көбіміздің</w:t>
        <w:br/>
        <w:t>діни ұғымымыз “әйтеуір бір жаратушы бар</w:t>
        <w:br/>
        <w:t>болса бар шығар” деген ойдан аспайды ғой.</w:t>
        <w:br/>
        <w:t>Оған өзіміз де кейде сеніп, кейде сенбейміз.</w:t>
        <w:br/>
        <w:t>Діни білім, діни тәрбие болмаған соң шын</w:t>
        <w:br/>
        <w:t>иланым, шын наным келмейді екен. Абай-</w:t>
        <w:br/>
        <w:t>дың: “Ғылымсыз ахирет те жоқ, дүние де жоқ.</w:t>
        <w:br/>
        <w:t>Ғылымсыз оқыған намаз, тұтқан ораза, қыл-</w:t>
        <w:br/>
        <w:t>ған қажылық ешбір ғибадат орнына бармай-</w:t>
        <w:br/>
        <w:t>ды”, - дегені (оныншы Сөзі) осыдан. Абай-</w:t>
        <w:br/>
        <w:t>дың иландыру қуаты керемет қой. Дінге</w:t>
        <w:br/>
        <w:t>қызығушылығым, шын иман табуым Абайды</w:t>
        <w:br/>
        <w:t>оқу арқылы келді.</w:t>
        <w:br/>
        <w:t>- Йман келтіру, имандылық деген ұғымдар</w:t>
        <w:br/>
        <w:t>турасында ойыңызды таратып айтсаңыз?</w:t>
        <w:br/>
        <w:t>- Махамбеттің: “Мұсылмандық кімде жоқ,</w:t>
        <w:br/>
        <w:t>тілде бар да ділде жоқ”, - деген сөзінің мәнін</w:t>
        <w:br/>
        <w:t>мен Абайды аударғанда түсіндім.</w:t>
        <w:br/>
        <w:t>Иманның екі түрі бар деп түсіндіреді Абай</w:t>
        <w:br/>
        <w:t>(он үшінші Сөзі): Бірі - иман якини, бұл</w:t>
        <w:br/>
        <w:t>39</w:t>
        <w:br/>
        <w:t>метте барынша кішіпейіл, тұрмыста мейлінше</w:t>
        <w:br/>
        <w:t>қарапайым болуға ұмтылдым. Бабаларымыз-</w:t>
        <w:br/>
        <w:t>дың “Ұлық болсаң, кішік бол” деген ұлаға-</w:t>
        <w:br/>
        <w:t>тын ұстанған жанмын. Қызмет істеген</w:t>
      </w:r>
    </w:p>
    <w:p>
      <w:r>
        <w:t>уақытымда елменен көп араластым ғой, сон-</w:t>
        <w:br/>
        <w:t>да паңсып кеудемді көтерген адам емеспін.</w:t>
        <w:br/>
        <w:t>Үлкенмен де, кішімен де теңдей сөйлесіп, тіл</w:t>
        <w:br/>
        <w:t>табысуымның бір сыры осында ма деймін.</w:t>
        <w:br/>
        <w:t>Осы жасқа келгенше біреуге қылдай қиянат</w:t>
        <w:br/>
        <w:t>жасамақ түгіл бір жанды жөнсіз ренжіткен</w:t>
        <w:br/>
        <w:t>жерім жоқ. Басқалардың маған қарата айтқ-</w:t>
        <w:br/>
        <w:t>ан артық-ауыс сөздерін басымнан асырып</w:t>
        <w:br/>
        <w:t>жіберіп, кешіре саламын, тез ұмытып кетемін.</w:t>
        <w:br/>
        <w:t>Ешкіммен кіналасып, салғыласып әйел 6о-</w:t>
        <w:br/>
        <w:t>лып ұрсыспадым, сөз қумадым, аңдыспадым.</w:t>
        <w:br/>
        <w:t>Бажалақтап түс шайысып, “сен өзі қандай-</w:t>
        <w:br/>
        <w:t>сың?” деген емеспін. Өзімнің ұстанған жо-</w:t>
        <w:br/>
        <w:t>лым - шамам келсе кісіге жақсылық істеу,</w:t>
        <w:br/>
        <w:t>жақсылық істеу қолымнан келмесе, зияным-</w:t>
        <w:br/>
        <w:t>ды тигізбеу, ешкімге кісі көңілі қалатын ауыр</w:t>
        <w:br/>
        <w:t>сөз айтпау. Одан жаман болғаным жоқ.</w:t>
        <w:br/>
        <w:t>- От басының тіршілігін қоғамдық қызметпен</w:t>
        <w:br/>
        <w:t>қалай ұштастырдыңыз?</w:t>
        <w:br/>
        <w:t>- Мен 1941 жылдары Өскеменде қызмет</w:t>
        <w:br/>
        <w:t>істеп жүргенде тұрмысқа шықтым. Жолдасым</w:t>
        <w:br/>
        <w:t>Мағзам Сауғабаев маған үйленген соң екі</w:t>
        <w:br/>
        <w:t>айдан кейін майданға аттанды. Ол Батыс</w:t>
        <w:br/>
        <w:t>Қазақстан облысынан қызмет бабымен мұнда</w:t>
        <w:br/>
        <w:t>келген екен. Ата-анасы, жарымжан қарында-</w:t>
        <w:br/>
        <w:t>сы бар көрінеді. Мен сол кісілердің қолына</w:t>
        <w:br/>
        <w:t>түстім. Мағзам майданға кеткенде осы үш жан</w:t>
        <w:br/>
        <w:t>маған қарап қалды. Өйткені туған-туыстары</w:t>
        <w:br/>
        <w:t>шалғайда. Өздері қазіргідей зейнетақы да</w:t>
        <w:br/>
        <w:t>алмады. Мен сол шаңырақтың отағасым май-</w:t>
        <w:br/>
        <w:t>30</w:t>
        <w:br/>
        <w:t>уатымның жоқтығы екен. Біздің санамыз ту-</w:t>
        <w:br/>
        <w:t>ғалы “Дін-апиын” деген атеистік наныммен</w:t>
        <w:br/>
        <w:t>торланып қалған ғой. Содан әлі санамызды</w:t>
        <w:br/>
        <w:t>аршып ала алмай келеміз. Абайдың Ислам</w:t>
        <w:br/>
        <w:t>дініне түсініктемелерін ұғына алмауым осы-</w:t>
        <w:br/>
        <w:t>дан еді. Алдымен діннен хабар алып, Абайды</w:t>
        <w:br/>
        <w:t>сосын қайта оқу керек деп түйдім. Менің</w:t>
        <w:br/>
        <w:t>тіршілігіме бұл үлкен бетбұрыс әкелді. Түрлі</w:t>
        <w:br/>
        <w:t>діни кітаптар алғызып оқи бастадым. Аудар-</w:t>
        <w:br/>
        <w:t>маға дендеп кірмес бұрын мен осылай өзімнің</w:t>
        <w:br/>
        <w:t>жан-дүниемді рухани тазартуға кірістім. Көп</w:t>
        <w:br/>
        <w:t>әдебиеттерді ақтардым.</w:t>
        <w:br/>
        <w:t>Ауруханадан “красная волчанка” деген</w:t>
        <w:br/>
        <w:t>дүдәмал дертпен өздігімнен сусын іше алмай-</w:t>
        <w:br/>
        <w:t>тын қалыпта шықтым. Достарым: “Москва-</w:t>
        <w:br/>
        <w:t>ның түбінде бір деревняда емші бар екен, со-</w:t>
        <w:br/>
        <w:t>ған апарамыз,” - деп қоярда қоймай алып</w:t>
        <w:br/>
        <w:t>кетті.</w:t>
        <w:br/>
        <w:t>Емші “баба Шура” деген қарт орыс әйелі</w:t>
        <w:br/>
        <w:t>екен, шөппен, шипалы сумен, дұғамен</w:t>
        <w:br/>
        <w:t>емдейтін көрінеді. Алла жар болып, ем</w:t>
        <w:br/>
        <w:t>қонып, бір ай дегенде жазу столына отырып,</w:t>
        <w:br/>
        <w:t>жұмыс істеуге жарап қалдым. Бірақ тамырда</w:t>
        <w:br/>
        <w:t>пайда болған қан түйіршіктерінің кесірінен</w:t>
      </w:r>
    </w:p>
    <w:p>
      <w:r>
        <w:t>аяғым күп болып ісіп кетіп, стол басында ұзақ</w:t>
        <w:br/>
        <w:t>отырғызбайды. Соған қарамастан күніне 10-</w:t>
        <w:br/>
        <w:t>12 сағат жұмыс істеп жүрдім. Көңілім сергек,</w:t>
        <w:br/>
        <w:t>іштей ғажайып қазынаға кенелгендеймін.</w:t>
        <w:br/>
        <w:t>Бұрын-соңғы жұмысқа бұлай беріліп көрме-</w:t>
        <w:br/>
        <w:t>ген едім. Әрбір сөзін аударып отырып, он бес</w:t>
        <w:br/>
        <w:t>- жиырма реттен, кейбірін одан да көп</w:t>
        <w:br/>
        <w:t>көшіріп жазған шығармын-ау.</w:t>
        <w:br/>
        <w:t>Абай мәтінімен жұмыс істеу менен үлкен</w:t>
        <w:br/>
        <w:t>күш пен қайрат талап етті, ал сол еңбегімнен</w:t>
        <w:br/>
        <w:t>тапқан қуанышымды ештеңеге айырбастауға,</w:t>
        <w:br/>
        <w:t>37</w:t>
        <w:br/>
        <w:t>Журнал редакциясында әр жылдары қала-</w:t>
        <w:br/>
        <w:t>мы қарымды қыз-жігіттер қызмет істеп, ысы-</w:t>
        <w:br/>
        <w:t>лып, тәжірибе жинақтаған соң өсіп кетіп</w:t>
        <w:br/>
        <w:t>жатты. Жалпы босағамыз құтты еді ғой. Ұзақ</w:t>
        <w:br/>
        <w:t>жыл редактор болған уақытымда көптеген</w:t>
        <w:br/>
        <w:t>аяулы, ғазиз жандармен қызметтес болдым.</w:t>
        <w:br/>
        <w:t>Олардың арасында Нағима Оспанова, Ләзиза</w:t>
        <w:br/>
        <w:t>Серғазина, Зейнеп Сарыбаева сынды ақылгөй</w:t>
        <w:br/>
        <w:t>апаларым, Жұмабике Байтанаева, Тұрсынхан</w:t>
        <w:br/>
        <w:t>Әбдірахманова, Дәметкен Дәуренбековадай</w:t>
        <w:br/>
        <w:t>замандастарым, Рза Қунақова, Күләш Бей-</w:t>
        <w:br/>
        <w:t>сенбиева, Сайраш Әбішева, Әдия Сексенбае-</w:t>
        <w:br/>
        <w:t>ва, Клара Шәкірова, Зейнеп Бекболатова</w:t>
        <w:br/>
        <w:t>сынды әріптес сіңлілерім болды.</w:t>
        <w:br/>
        <w:t>Біздің шағын ұжымда айтыс-тартыс,</w:t>
        <w:br/>
        <w:t>түсінбеушілік деген болған жоқ. Бір үйдің</w:t>
        <w:br/>
        <w:t>жандарындай тату-тәтті еңбек еттік.</w:t>
        <w:br/>
        <w:t>Өз тарапымнан қызметкерлерге қаталдық</w:t>
        <w:br/>
        <w:t>жасамадым, алдыма келген адам көңілі өсіп,</w:t>
        <w:br/>
        <w:t>кабинетімнен жайраңдап шығатын. Ұжымым-</w:t>
        <w:br/>
        <w:t>ды мүмкіндігінше еркін ұстадым. Одан</w:t>
        <w:br/>
        <w:t>беделіме, жұмысқа нұқсан келген жоқ, қайта</w:t>
        <w:br/>
        <w:t>бірлігіміз артып, қадірлі болдым ғой деймін.</w:t>
        <w:br/>
        <w:t>Әйтеуір, қыздарым алдымды қия кесіп</w:t>
        <w:br/>
        <w:t>өтпейтін. Бәріне де рахмет!</w:t>
        <w:br/>
        <w:t>Қызмет бабымен еліміздің әр саласындағы</w:t>
        <w:br/>
        <w:t>бетке ұстар ғалым, оқымысты, лауазымды</w:t>
        <w:br/>
        <w:t>қыздарымен көп араластым, қайсы бірімен</w:t>
        <w:br/>
        <w:t>сырлас дос-жаран болдым. Солардың ішінде,</w:t>
        <w:br/>
        <w:t>академик Ләйла Базанова, атақты ғалым</w:t>
        <w:br/>
        <w:t>дәрігерлер профессор Хадиша Мырзалиева,</w:t>
        <w:br/>
        <w:t>Кәмила Өтегенова, Ақлима Бейсенова, жоға-</w:t>
        <w:br/>
        <w:t>ры орындарда істеген Зәуре Омарова, Бал-</w:t>
        <w:br/>
        <w:t>жан Бөлтірікова, Бижамал Рамазанова, Күләш</w:t>
        <w:br/>
        <w:t>Әсксева, Базарайым Хасенова сияқты заман-</w:t>
        <w:br/>
        <w:t>28</w:t>
        <w:br/>
        <w:t>дастарым журналға белсене қатысып отыр-</w:t>
        <w:br/>
        <w:t>ды, кейбіреулері алқа мүшесі еді.</w:t>
      </w:r>
    </w:p>
    <w:p>
      <w:r>
        <w:t>Сол уақыттарда қатар жүрген, басқа газет-</w:t>
        <w:br/>
        <w:t>журналдардың басында отырған редактор</w:t>
        <w:br/>
        <w:t>әріптестерімнің қай-қайсысы болсын мені</w:t>
        <w:br/>
        <w:t>қатты сыйлайтын. Әсіресе, Ұзақ Бағаевтың</w:t>
        <w:br/>
        <w:t>(“Социалистік Қазақстан”), Құрманбек Са-</w:t>
        <w:br/>
        <w:t>ғындықовтың (“Қазақстан коммунисі”), Мұса</w:t>
        <w:br/>
        <w:t>Дінішевтің (“Мәдениет және тұрмыс”), Ана-</w:t>
        <w:br/>
        <w:t>толий Логиновтың (“Партийный жизнь Ка-</w:t>
        <w:br/>
        <w:t>захстана”) басқалардан құрметі ерекше еді.</w:t>
        <w:br/>
        <w:t>Соның бір көрінісі сияқты мына оқиға есімнен</w:t>
        <w:br/>
        <w:t>кетпейді. “Правда” газетінің 50 жылдығына</w:t>
        <w:br/>
        <w:t>орай, Республикадан редакторлардың ішінен</w:t>
        <w:br/>
        <w:t>бір адамды В.И.Ленин орденіне ұсыну керек</w:t>
        <w:br/>
        <w:t>болғанда бір ауыздан маған жолдарын беріп</w:t>
        <w:br/>
        <w:t>еді. Азаматтардың осындай ықыласы ғой көңіл</w:t>
        <w:br/>
        <w:t>өсіретін. Оны қалай ұмытарсыз?!</w:t>
        <w:br/>
        <w:t>Мен өзімді қызметте де, тұрмыста да бағым</w:t>
        <w:br/>
        <w:t>жанған, еңбегім бағаланған адаммын деп</w:t>
        <w:br/>
        <w:t>ойлаймын. Бірнеше дүркін Қазақстан Респуб-</w:t>
        <w:br/>
        <w:t>ликасының Қүрмет грамотасын алдым. Рес-</w:t>
        <w:br/>
        <w:t>публикяға сңбегі сіңген қайраткер деген ата-”</w:t>
        <w:br/>
        <w:t>ғым бар. Осының бәрі жүрген ортамның, ай-</w:t>
        <w:br/>
        <w:t>наламдағы асыл азаматтардың арқасы ғой.</w:t>
        <w:br/>
        <w:t>Адамды ортасы өсіреді екен...</w:t>
        <w:br/>
        <w:t>- Сіз көпті көрген, адамсыз, одан тоқығаны-</w:t>
        <w:br/>
        <w:t>ңыз тіпті мол. Алам бойындағы қандай қасиетті</w:t>
        <w:br/>
        <w:t>ардақ түтасыз? Қандай әдеттен бойыңызды</w:t>
        <w:br/>
        <w:t>шалғай ұстайсыз? Ғұмыр бойы берік ұстанған</w:t>
        <w:br/>
        <w:t>қағидаңыз болды ма?</w:t>
        <w:br/>
        <w:t>- Өмір бойы адалдықты пір тұтқан адам-</w:t>
        <w:br/>
        <w:t>мын. Бір үзім қара нан жесем де адалынан</w:t>
        <w:br/>
        <w:t>тауып жеуді жасымнан мансұқ көрдім. Қыз-</w:t>
        <w:br/>
        <w:t>29</w:t>
        <w:br/>
        <w:t>Әлбетте, әлем әдебиетінің деңгейінен көркем</w:t>
        <w:br/>
        <w:t>сөз дүлдүлдері өз орындарын тауып жатса,</w:t>
        <w:br/>
        <w:t>сол халықтың мәртебесі өспей ме? Әр ел өзінің</w:t>
        <w:br/>
        <w:t>бас ақынын әлем таныса деп армандамай ма?</w:t>
        <w:br/>
        <w:t>Ол кезде әлемдік әдебиетке көтерілер есік,</w:t>
        <w:br/>
        <w:t>біздер үшін, көркем шығарма орыс тіліне са-</w:t>
        <w:br/>
        <w:t>палы аударылған соң барып ашылатын. Олай</w:t>
        <w:br/>
        <w:t>болса, бойында оты, жүрегінде намысы бар</w:t>
        <w:br/>
        <w:t>саналы қазақ баласы Абай бабамызды орыс</w:t>
        <w:br/>
        <w:t>тілінде өз дәрежесінде сөйлетуді ойлауы заң-</w:t>
        <w:br/>
        <w:t>ды еді. Біз де солардың бірі болдық.</w:t>
        <w:br/>
        <w:t>Ұзақ жылдар Москвада тұрғанымызда әде-</w:t>
        <w:br/>
        <w:t>биет жайлы өткізілетін түрлі келелі кеңестерге</w:t>
        <w:br/>
        <w:t>қатысуға тағдыр жазыпты. Москваға жер-жер-</w:t>
        <w:br/>
        <w:t>ден жиынға келген қазақ, орыс, басқа да ұлт.</w:t>
        <w:br/>
        <w:t>ақын-жазушылары, әдебиет пен өнердің май-</w:t>
        <w:br/>
        <w:t>талман қайраткерлері біздің үйде бас қосып</w:t>
        <w:br/>
        <w:t>қалатыны болатын. Сондай кештерде Абай</w:t>
        <w:br/>
        <w:t>жөнінде, оның аудармасы хақында қызу ай-</w:t>
        <w:br/>
        <w:t>тыстар туатын. Сондай бір әңгімеден кейін</w:t>
        <w:br/>
        <w:t>жолдасым Рекең (Роллан Сейсенбаев):</w:t>
      </w:r>
    </w:p>
    <w:p>
      <w:r>
        <w:t>- Сен екі тілді жақсы меңгергенсің, аудар-</w:t>
        <w:br/>
        <w:t>маға да төселдің. Ең бастысы, Абайды жа-</w:t>
        <w:br/>
        <w:t>ныңмен түсінесің, орысшаға аударып көрсең</w:t>
        <w:br/>
        <w:t>қайтеді, - деген ұсынысын білдірді. “Шіркін,</w:t>
        <w:br/>
        <w:t>Абайды аударса ғой”, - деген іштей қызығу-</w:t>
        <w:br/>
        <w:t>шылығым болғанымен “аударамын” деп өзіме</w:t>
        <w:br/>
        <w:t>де өзгеге де айта алмадым. Қатты жүрексіндім.</w:t>
        <w:br/>
        <w:t>Өйткені, Абайды аудару мен үшін зор</w:t>
        <w:br/>
        <w:t>жауапкершілік жүктейтін ғаламат еңбек</w:t>
        <w:br/>
        <w:t>көрінді. Абайдың сөзіне қиянат келтіремін</w:t>
        <w:br/>
        <w:t>бе деп қорғандым. Абайды сүйіп, түсініп оқу</w:t>
        <w:br/>
        <w:t>бір басқа да аудару бір басқа ғой.</w:t>
        <w:br/>
        <w:t>Көп толғаныстан кейін көңілім аудармаға</w:t>
        <w:br/>
        <w:t>құлаған соң бірнеше Сөзін жасырын ауда-</w:t>
        <w:br/>
        <w:t>35</w:t>
        <w:br/>
        <w:t>ған мекемесінің атын дұрыс жаза алмайтын-</w:t>
        <w:br/>
        <w:t>дар толып жатыр емес пе? Мен қабылдай-</w:t>
        <w:br/>
        <w:t>мын, бюроның қаулысының жобасын</w:t>
        <w:br/>
        <w:t>әзірлеңдер”, - дегені. Мұндай жақсылықты</w:t>
        <w:br/>
        <w:t>қалай ұмытарсыз?! Менің қызметтегі жолым-</w:t>
        <w:br/>
        <w:t>ның ашылуына, кейіннен редакторлыққа</w:t>
        <w:br/>
        <w:t>көтерілуіме осы кісінің ықпалы көп болды.</w:t>
        <w:br/>
        <w:t>Осылайша бюроның қаулысымен марксизм-</w:t>
        <w:br/>
        <w:t>ленинизм классиктері еңбектерінің қазақшаға</w:t>
        <w:br/>
        <w:t>аударылуын бақылайтын нұсқаушы болып</w:t>
        <w:br/>
        <w:t>қызметке алындым. Бұл маған жүктелген</w:t>
        <w:br/>
        <w:t>үлкен жауапкершілік еді. Аудармашылық</w:t>
        <w:br/>
        <w:t>тәжірибем аз болғанымен орысша-қазақша са-</w:t>
        <w:br/>
        <w:t>уаттымын, жүмысқа деген талабым зор. Аудар-</w:t>
        <w:br/>
        <w:t>маны жеке кітап етіп шығарар алдында негізгі</w:t>
        <w:br/>
        <w:t>еңбекпен сөзбе-сөз салыстырамыз, түзетеміз.</w:t>
        <w:br/>
        <w:t>Түсінбеген тұсымды бұл арада көптен істейтін</w:t>
        <w:br/>
        <w:t>Абдолла Құлыбеков. Шағыр Жұмабаев сияқ-</w:t>
        <w:br/>
        <w:t>ты тәжірибелі қызметкерлер үғындырып қада-</w:t>
        <w:br/>
        <w:t>ғалап, баулап отырады. Аударма кәсібінің</w:t>
        <w:br/>
        <w:t>қыр-сырына осы арада төселдім.</w:t>
        <w:br/>
        <w:t>1948 жылы, бұл арада үш жарым жыл істеген</w:t>
        <w:br/>
        <w:t>мені Орталық партия комитетінің шешімімен</w:t>
        <w:br/>
        <w:t>жоғары партия мектебіне оқуға жіберді. Оқып</w:t>
        <w:br/>
        <w:t>жоғары білім алу қашаннан бергі арманым</w:t>
        <w:br/>
        <w:t>болатын, соған қолым жеткеніне әлі күнге</w:t>
        <w:br/>
        <w:t>дейін мың алғыс айтамын. Оқуға мүмкіндік</w:t>
        <w:br/>
        <w:t>алу - бұл менің басыма қонған шынайы ба-</w:t>
        <w:br/>
        <w:t>қытым деп қабылдадым.</w:t>
        <w:br/>
        <w:t>Жоғарғы партия мектебін бітірген соң аз</w:t>
        <w:br/>
        <w:t>уақыт радиокомитетте саяси шолушы болып</w:t>
        <w:br/>
        <w:t>қызмет істедім.</w:t>
        <w:br/>
        <w:t>1951 жылы Орталық партия комитетінің</w:t>
        <w:br/>
        <w:t>бюросында мені “Қазақстан әйелдері” жур-</w:t>
        <w:br/>
        <w:t>налының бас редакторлығына бекітті. Жур-</w:t>
        <w:br/>
        <w:t>26</w:t>
      </w:r>
    </w:p>
    <w:p>
      <w:r>
        <w:t>рып, Абайдың көк кітабының арасына тығып</w:t>
        <w:br/>
        <w:t>жүрдім.</w:t>
        <w:br/>
        <w:t>Сол екі арада қан құрамына байланысты</w:t>
        <w:br/>
        <w:t>түсініксіз аурумен науқастанып, Москваның</w:t>
        <w:br/>
        <w:t>Н.Островский атындағы ауруханасына түстім.</w:t>
        <w:br/>
        <w:t>Шамамен он күндей уақыт өткенде Рекең</w:t>
        <w:br/>
        <w:t>Хельсинкиге жүретін болып қоштаса келіп:</w:t>
        <w:br/>
        <w:t>“Ақыры мына жерде бос жатырсың ғой, аудар-</w:t>
        <w:br/>
        <w:t>маңды жасай берсеңші, - деп, бағанағы көк</w:t>
        <w:br/>
        <w:t>кітап-пен жасырып жүрген аудармаларымды</w:t>
        <w:br/>
        <w:t>әкеп тұр. - Жалпы бағытың дұрыс, келіспеген</w:t>
        <w:br/>
        <w:t>тұсын сосын редакциялаймыз”, - дейді. “Бос</w:t>
        <w:br/>
        <w:t>жатырсың”, - деген сөзіне іштей ренжіп қал-</w:t>
        <w:br/>
        <w:t>сам да “ұрлығымның” үстінен түскен соң</w:t>
        <w:br/>
        <w:t>үндемедім. Енді ауруханада науқасыммен</w:t>
        <w:br/>
        <w:t>және Абаймен бетпе-бет қалдым.</w:t>
        <w:br/>
        <w:t>Мен бір жұмбақ дүниеге тап болғандаймын.</w:t>
        <w:br/>
        <w:t>Абайдың көк кітабын қолыма алып, осы</w:t>
        <w:br/>
        <w:t>кітаптың не сиқыры барына қайран қаламын.</w:t>
        <w:br/>
        <w:t>Оқығанда бәрі түсінікті сияқты, аудара бас-</w:t>
        <w:br/>
        <w:t>тасам, ойымның қиюы келіспей, шашырай</w:t>
        <w:br/>
        <w:t>береді. Бір сөйлемнің өзін түсінуім үшін неше</w:t>
        <w:br/>
        <w:t>кітапты аударып-төңкеріп оқуыма тура келеді.</w:t>
        <w:br/>
        <w:t>Енді ұқтым-ау, қағазға түсірейінші десем,</w:t>
        <w:br/>
        <w:t>сағымдай бұлдырап, бір қуантып, бір түңілтіп</w:t>
        <w:br/>
        <w:t>жеткізбей қинайды. Содан Абайды қайта-қай-</w:t>
        <w:br/>
        <w:t>та оқимын...</w:t>
        <w:br/>
        <w:t>- Сіз дін жолына қашаннан ден қойдыңыз?</w:t>
        <w:br/>
        <w:t>Абайды оқу арқылы Алла-тағаланы мойында-</w:t>
        <w:br/>
        <w:t>дыңыз ба, әлде әуелі Алланың хақтығына ила-</w:t>
        <w:br/>
        <w:t>нып, иман келтірдіңіз бе?</w:t>
        <w:br/>
        <w:t>- Абайды қайталап оқудан менің бір</w:t>
        <w:br/>
        <w:t>ұққаным - біздің оны түсінуіміз тым үстірт</w:t>
        <w:br/>
        <w:t>болып келіпті. Әрі менің ұяла отырып мой-</w:t>
        <w:br/>
        <w:t>ындағаным, маған бөгеттік - өзімнің діни са-</w:t>
        <w:br/>
        <w:t>36</w:t>
        <w:br/>
        <w:t>теңестіруге болмастай еді. Абайды аудару ма-</w:t>
        <w:br/>
        <w:t>ған осындай мерейлі, баянды қуаныш сый-</w:t>
        <w:br/>
        <w:t>лады. Мені пендешілік тіршіліктен биіктетті.</w:t>
        <w:br/>
        <w:t>Осы күнге дейін жанымды жеп жүрген күйкі</w:t>
        <w:br/>
        <w:t>жайлар, жоғалтқандарым, бар мұқтажым, уай-</w:t>
        <w:br/>
        <w:t>ым-қайғым түкке тұрғысыз ұсақ-түйек екенін</w:t>
        <w:br/>
        <w:t>ұққандаймын. Мен мәңгілік ізгілікпен, ғажай-</w:t>
        <w:br/>
        <w:t>ып сұлулықпен қауышқандаймын. Сондай-</w:t>
        <w:br/>
        <w:t>ақ, мен өз бойымнан ересен күш тапқандай-</w:t>
        <w:br/>
        <w:t>мын. Маған айнымас дос та, қамқор да, пана</w:t>
        <w:br/>
        <w:t>да өз жүрегімде екен. Алладан бойыма қуат,</w:t>
        <w:br/>
        <w:t>жүрегіме медет сұрадым. Абайдың Алла-та-</w:t>
        <w:br/>
        <w:t>ғалаға сүйіспеншілігі, халқына жанқияр жа-</w:t>
        <w:br/>
        <w:t>нашырлығы, исламға деген құрмет-ғизаты</w:t>
        <w:br/>
        <w:t>жүрегімді баурай тебірентті. Күндегісін күнде</w:t>
        <w:br/>
        <w:t>жаңа ұғым, жаңа білім табамын, бұрынғы та-</w:t>
        <w:br/>
        <w:t>ныс сөздерді басқа қырынан түсінемін. “Қара</w:t>
        <w:br/>
        <w:t>сөздерде” келтірілген әрбір аятты талдап, жете</w:t>
        <w:br/>
        <w:t>түсінуіме, Құран сүрелерінің мәнін терең</w:t>
      </w:r>
    </w:p>
    <w:p>
      <w:r>
        <w:t>ұғуыма ислам дінінің ғұламалары жазған әде-</w:t>
        <w:br/>
        <w:t>биеттер көмекке келді.</w:t>
        <w:br/>
        <w:t>Енді ойлап отырсам, сол жылдар өзім үшін</w:t>
        <w:br/>
        <w:t>жаңа әлем - Абай әлемін ашқан, Абай арқы-</w:t>
        <w:br/>
        <w:t>лы Алланың сөзін танып-білген, бейнеті көп</w:t>
        <w:br/>
        <w:t>болса да шуағы мол есею жылдарым екен.</w:t>
        <w:br/>
        <w:t>Аударманың алғашқы нұсқасын белгілі</w:t>
        <w:br/>
        <w:t>мәскеулік ақын, аудармашы Михаил Курган-</w:t>
        <w:br/>
        <w:t>цев оқыған еді. “Бәсе, нағыз Абай осындай</w:t>
        <w:br/>
        <w:t>болса керек еді! Керемет еңбек қой, мы-</w:t>
        <w:br/>
        <w:t>науың”, - деп таңданысын жасыра алмай,</w:t>
        <w:br/>
        <w:t>балаша қуанып, телефон соғып құттықтады.</w:t>
        <w:br/>
        <w:t>Алғашқы басылымына алғысөз жазды.</w:t>
        <w:br/>
        <w:t>Мәскеулік, ленинградтық белгілі ақын-жазу-</w:t>
        <w:br/>
        <w:t>шылар аударма жұмысына көп көмек көрсетті.</w:t>
        <w:br/>
        <w:t>Аямай сынап, текстің стилистикасына көңіл</w:t>
        <w:br/>
        <w:t>38</w:t>
        <w:br/>
        <w:t>жайуы - барша аналардай менің арманым.</w:t>
        <w:br/>
        <w:t>Жалғастық жібі үзілмесе екен!</w:t>
        <w:br/>
        <w:t>Мезгіл-мезгіл бірде болмаса бірде қазақ</w:t>
        <w:br/>
        <w:t>жерін басқаның жері деп сөз таратып, у-шу</w:t>
        <w:br/>
        <w:t>жасап қою әдеті болды ғой. Сол уақытта на-</w:t>
        <w:br/>
        <w:t>мысқа жігерімді жанып, қазақ даласына қоны-</w:t>
        <w:br/>
        <w:t>станушылар қашан және қалай келгенін</w:t>
        <w:br/>
        <w:t>қолыма түскен бұлтартпас құжаттарға сүйене</w:t>
        <w:br/>
        <w:t>отырып жас ұрпаққа айтуды өз парызым деп</w:t>
        <w:br/>
        <w:t>білдім. Бұл жолда не таптым, қандай қазы-</w:t>
        <w:br/>
        <w:t>наға, қандай олжаға кезіктім, бәрі жазған</w:t>
        <w:br/>
        <w:t>кітаптарымда айтылған.</w:t>
        <w:br/>
        <w:t>- Әңгімеңізге көп рахмет!</w:t>
        <w:br/>
        <w:t>А 7</w:t>
        <w:br/>
        <w:t>тереңдігіне сүйсініп, кәміл иман тапқан адам</w:t>
        <w:br/>
        <w:t>деп бағалады. Париж мешітінің имамы тіпті:</w:t>
        <w:br/>
        <w:t>“Абай діни білімді Дамасекіде алған жоқ па,</w:t>
        <w:br/>
        <w:t>қай жерде оқыған?” - деп сұрағаны бар. Ан-</w:t>
        <w:br/>
        <w:t>глиядағы неміс елшісінің жұбайы Моник фон</w:t>
        <w:br/>
        <w:t>Виттинхаузен ханым Абайдың “Қара сөздерін”</w:t>
        <w:br/>
        <w:t>оқығаннан кейін: “Боже мой! Как он суров</w:t>
        <w:br/>
        <w:t>со своим народом!”, - деп таңданғаны есіме-</w:t>
        <w:br/>
        <w:t>түсіп отыр.</w:t>
        <w:br/>
        <w:t>- Қалың оқырманға жолдасыңыз Роллан жа-</w:t>
        <w:br/>
        <w:t>зушы ретінде көбірек танымал. Абай “Қара</w:t>
        <w:br/>
        <w:t>сөздерінің” аудармасына ол кісі қаншалықты</w:t>
        <w:br/>
        <w:t>қатысты?</w:t>
        <w:br/>
        <w:t>- Рекеңнің еңбегі зор ғой. “Аудар”, - деп</w:t>
        <w:br/>
        <w:t>ұсыныс айтып қана қойған жоқ, аударуымды</w:t>
        <w:br/>
        <w:t>талап етті, қадағалап отырды. Басшылық етті</w:t>
        <w:br/>
        <w:t>десем де болғандай. Ол кісі мен үшін қашан-</w:t>
        <w:br/>
        <w:t>да қаһары қатты редактор есебінде.</w:t>
      </w:r>
    </w:p>
    <w:p>
      <w:r>
        <w:t>- Қазіргі қазақ әйелі туралы не айтасыз?</w:t>
        <w:br/>
        <w:t>- Жақсылық та, жамандық та отбасынан бас-</w:t>
        <w:br/>
        <w:t>талады ғой. Сол ретте, әйелге жүктелер міндет</w:t>
        <w:br/>
        <w:t>зор. “Әйелі жылап жүрген отбасы өзінен өзі )</w:t>
        <w:br/>
        <w:t>құриды, әйелі күліп жүрген шаңырақ әлбет-</w:t>
        <w:br/>
        <w:t>те гүлденеді”, - дейді Шығыс халқының да-</w:t>
        <w:br/>
        <w:t>налығы. Мен асы сөзді ғибрат тұтамын.</w:t>
        <w:br/>
        <w:t>- Әңгімеңізге көп-көп рахмет!</w:t>
        <w:br/>
        <w:t>- Алла жар болсын!</w:t>
        <w:br/>
        <w:t>4-3854 %9</w:t>
        <w:br/>
        <w:t>он үш жылдың ішінде Атбасардың өзіне үй-</w:t>
        <w:br/>
        <w:t>жайымен 304 әулет (1700 адам) қоныстанып-</w:t>
        <w:br/>
        <w:t>ты.</w:t>
        <w:br/>
        <w:t>Ізденіп жүріп, 1990 жылы оңайлықпен қолға</w:t>
        <w:br/>
        <w:t>түсе бермейтін тың құжатқа ұшырастым. Ол</w:t>
        <w:br/>
        <w:t>- патша әкімдерінің 1897 жылы Атбасар оязы-</w:t>
        <w:br/>
        <w:t>ның жерін мекендеген қазақ ауылдарын жан-</w:t>
        <w:br/>
        <w:t>жақты зерттеп, қаттаған ресми құжаты еді.</w:t>
        <w:br/>
        <w:t>Мұның мен үшін мәнді болатын себебі, бала</w:t>
        <w:br/>
        <w:t>жастан жоқтап жүрген ауылдарымның тізімін</w:t>
        <w:br/>
        <w:t>таптым. Онда бүгінгі “бос жатқан жер” деп</w:t>
        <w:br/>
        <w:t>даурығып жүрген өңірде бұрын он екі болыс</w:t>
        <w:br/>
        <w:t>ел болғаны, оны алпыс екі әкімшілік ауыл-</w:t>
        <w:br/>
        <w:t>найы басқарғаны, ол 2503 ауылды құрағаны</w:t>
        <w:br/>
        <w:t>туралы толық жазылған. Ауылдың ақсақал-</w:t>
        <w:br/>
        <w:t>дарының аты-жөндеріне дейін аталып айты-</w:t>
        <w:br/>
        <w:t>лған. Ол құжат бойынша елдің мал-мүлкінің</w:t>
        <w:br/>
        <w:t>есебі, қоныстанған жер-суларының атауы өте</w:t>
        <w:br/>
        <w:t>дәлдікпен көрсетілген. Осындай зерттеу</w:t>
        <w:br/>
        <w:t>Ақмола оязына 1909 жылы жүргізіліпті. Оның</w:t>
        <w:br/>
        <w:t>жазбаларына менің қолым 1992 жылы жетті.</w:t>
        <w:br/>
        <w:t>Міне, менің тапқан рухани олжам осындай</w:t>
        <w:br/>
        <w:t>еді.</w:t>
        <w:br/>
        <w:t>Мұражайға пайдаланғанымнан тыс зерттеу</w:t>
        <w:br/>
        <w:t>еңбектерімді жүйелеп, ел-жер тарихына ар-</w:t>
        <w:br/>
        <w:t>налған “Ауылым-Атамекенім” атты кітап жа-</w:t>
        <w:br/>
        <w:t>зып, көпшілікке ұсындым.</w:t>
        <w:br/>
        <w:t>- Ел-жер тарихына байланысты мұрағаттар-</w:t>
        <w:br/>
        <w:t>ды ақтарып жүргеніңізде өзіңізге оқыс әсер</w:t>
        <w:br/>
        <w:t>еткен адам тағдыры, аты бүған дейін беймәлім</w:t>
        <w:br/>
        <w:t>болып келген тұлғалар кездесті ме?</w:t>
        <w:br/>
        <w:t>- Кездескенде қандай! 1937 жылы отыз үш</w:t>
        <w:br/>
        <w:t>жасында атылған Торғай Сүлейменова деген</w:t>
        <w:br/>
        <w:t>келіншек туралы дерекке кездестім. Содан</w:t>
        <w:br/>
        <w:t>сұрау салып, іздестіруге кірістім, НКВД-ның</w:t>
        <w:br/>
        <w:t>54</w:t>
        <w:br/>
        <w:t>Сөзінде түйінделеді ғой. Осы сөзге дейін Абай</w:t>
      </w:r>
    </w:p>
    <w:p>
      <w:r>
        <w:t>адамзат баласының басында, оның ішінде</w:t>
        <w:br/>
        <w:t>қазақтың табиғатында бар жағымсыз мінез-</w:t>
        <w:br/>
        <w:t>құлықтарды аяусыз сынайды емес пе? “Ата-</w:t>
        <w:br/>
        <w:t>дан қалған надандық ананың сүтімен сіңіп,</w:t>
        <w:br/>
        <w:t>еттен өтіп, сүйекке жетіп, оның адамдығын</w:t>
        <w:br/>
        <w:t>өлтіреді”, - дей келіп, “өзіңнің шыққан жерің</w:t>
        <w:br/>
        <w:t>нашар, жаратылысың төмен” деп, “үлгісіз,</w:t>
        <w:br/>
        <w:t>өнегесіз, өнерсіз, талапсыз, қор ортада” туып-</w:t>
        <w:br/>
        <w:t>өскеніңді көзге шұқып айтқан соң жер бо-</w:t>
        <w:br/>
        <w:t>лып отырасың да отыз сегізінші Сөзіне кел-</w:t>
        <w:br/>
        <w:t>генде серпіліп, бүл халден арылар жол бар</w:t>
        <w:br/>
        <w:t>екен деген үміт оты ұшқындайды. Бабамыз</w:t>
        <w:br/>
        <w:t>мейірленіп, күнәлардан арылтып, ниетіңді</w:t>
        <w:br/>
        <w:t>түзеп, өзіңді жақсы көретінін, сенен әлі үмітті</w:t>
        <w:br/>
        <w:t>екенін білдіріп, инсандық (адамдық) қалы-</w:t>
        <w:br/>
        <w:t>пқа келтіреді. Алланың мүбәрек атымен иман-</w:t>
        <w:br/>
        <w:t>ның қандай түрі бар, қайтсе, иман табуға</w:t>
        <w:br/>
        <w:t>болады деген сияқты ислам философиясы-</w:t>
        <w:br/>
        <w:t>ның бар мәнін отыз сегізінші Сөзінде</w:t>
        <w:br/>
        <w:t>түсіндіреді. Бұл сөзі Құран Кәрімнің ең жи-</w:t>
        <w:br/>
        <w:t>нақы энциклопедиясы, әрі дінтану ғылымы-.</w:t>
        <w:br/>
        <w:t>ның ең қысқа да нақты түсіндірмесі іспетті.</w:t>
        <w:br/>
        <w:t>Абайдың түсіндіруінде Ислам діні - жазала-</w:t>
        <w:br/>
        <w:t>ушы, қаһарлы, беймәлім бір зұлмат емес,</w:t>
        <w:br/>
        <w:t>керісінше, “баршаға -- махаббат, ешкімге -</w:t>
        <w:br/>
        <w:t>ғауадат” - дейтін, тіршіліктің қандай сала-</w:t>
        <w:br/>
        <w:t>сына болмасын анық.жауап беретін өміршең</w:t>
        <w:br/>
        <w:t>сүйіспеншілікке ие дін. Отыз сегізінші Сөзін</w:t>
        <w:br/>
        <w:t>оқу - пәленбай том кітап оқумен пара-пар,</w:t>
        <w:br/>
        <w:t>адамның нағыз рухын оятатын сөз. Осы сөзін</w:t>
        <w:br/>
        <w:t>неше мәрте қайталап аударып бір жүйеге</w:t>
        <w:br/>
        <w:t>келтіруге жылға тақау уақыт кетті.</w:t>
        <w:br/>
        <w:t>- Абайдың: “Қай адамның көңілінде дүние қай-</w:t>
        <w:br/>
        <w:t>ғысы, дүние қуанышы ахирет қайғысынан,</w:t>
        <w:br/>
        <w:t>45</w:t>
        <w:br/>
        <w:t>ғанда ақша жинау үрдісін мәдениетті, адам</w:t>
        <w:br/>
        <w:t>жанын жараламайтын қалыпқа келтірсе бол-</w:t>
        <w:br/>
        <w:t>мас па?</w:t>
        <w:br/>
        <w:t>Шала білім демекші, Ислам әдебиетінде</w:t>
        <w:br/>
        <w:t>шығыс - күн көтерілетін, адамзатқа жарық</w:t>
        <w:br/>
        <w:t>сәуле шашатын, Алланың нұры, шапағаты -</w:t>
        <w:br/>
        <w:t>білім, мәдениет, руханият әкелетін тарап деп</w:t>
        <w:br/>
        <w:t>есептеледі. Ал, батыс - күн байып, қараңғы-</w:t>
        <w:br/>
        <w:t>лық қордаланып, адамның рухын тежейтін,</w:t>
        <w:br/>
        <w:t>небір сойқан болатын тажалмен теңеледі. Біз,</w:t>
        <w:br/>
        <w:t>сол батыс елдерінің өркениеті өркендеп тұр,</w:t>
        <w:br/>
        <w:t>соларға ұқсап бағайық, үлгі алайық деп адам-</w:t>
        <w:br/>
        <w:t>ның адамшылығын бұзатын информация тас-</w:t>
        <w:br/>
        <w:t>қынын күндіз-түні жастардың құлағына</w:t>
        <w:br/>
        <w:t>қүйып, қайткенде адам болмау керектігін</w:t>
        <w:br/>
        <w:t>үйретіп жатырмыз. Тоғыз-он жасар баланың</w:t>
        <w:br/>
        <w:t>көпшілігі қазір кітап оқымайды, теледидар</w:t>
        <w:br/>
        <w:t>көреді. Олар үшін ересектер өміріндегі көзден</w:t>
        <w:br/>
        <w:t>таса үстайтын жәйттерден ешқандай құпия</w:t>
        <w:br/>
        <w:t>сыр қалған жоқ. Енді он-он бес жылда осы</w:t>
        <w:br/>
        <w:t>балалар кім болып өседі? Нағыз құдайсыздар</w:t>
        <w:br/>
        <w:t>осылар бола ма деп қорқамын. Ливияның</w:t>
        <w:br/>
        <w:t>софы ақыны Джебран Халилдің: “Иманы жоқ</w:t>
      </w:r>
    </w:p>
    <w:p>
      <w:r>
        <w:t>үлттың соры қалың”, - дегенінде шындық бар</w:t>
        <w:br/>
        <w:t>шығар...</w:t>
        <w:br/>
        <w:t>- Әңгімеңіздің басында Абай шығармаларын</w:t>
        <w:br/>
        <w:t>әлемдік деңгейге көтеру турасында сөз қозғап</w:t>
        <w:br/>
        <w:t>едіңіз. Сол талаптарыңыздан қандай нәтижеге</w:t>
        <w:br/>
        <w:t>қол жетті?</w:t>
        <w:br/>
        <w:t>- Абайдың 150 жылдық торқалы тойы аясын-</w:t>
        <w:br/>
        <w:t>да “Қара сөздердің” біз аударған нұсқасы</w:t>
        <w:br/>
        <w:t>ағылшын, француз, неміс, араб тілдеріне ауда-</w:t>
        <w:br/>
        <w:t>рылып, Лондонда жарық көрді. Төрткүл дүни-</w:t>
        <w:br/>
        <w:t>еге тарады. Абай еңбектерін оқыған қайрат-</w:t>
        <w:br/>
        <w:t>керлер, әсіресе дін басылары оның ойының</w:t>
        <w:br/>
        <w:t>48</w:t>
        <w:br/>
        <w:t>ол Алла тарапынан түскен Құран Кәрім арқ-</w:t>
        <w:br/>
        <w:t>ылы адамның рухын өсіретін ілім. Біз осыдан</w:t>
        <w:br/>
        <w:t>қол үзіп қалған елміз. Яғни, одан кейінгі</w:t>
        <w:br/>
        <w:t>оқуымыздың бәрі іргетассыз үй соққанмен</w:t>
        <w:br/>
        <w:t>бірдей. Сол үшін, Құран Кәрімді түсініп</w:t>
        <w:br/>
        <w:t>оқып, ғылыми талдап ұғынуға ұмтылған қай-</w:t>
        <w:br/>
        <w:t>ырлы. Абайдың айтып отырғаны осы ғой.</w:t>
        <w:br/>
        <w:t>Қандай болмасын білімнің, тәрбиенің басы</w:t>
        <w:br/>
        <w:t>жаратушы иені тануға, дінді тануға негізделуі</w:t>
        <w:br/>
        <w:t>керек деген ойдамын. Ол және балалық шақ-</w:t>
        <w:br/>
        <w:t>тан бастау алғаны нәтижелі. Табиғатта, қоғам-</w:t>
        <w:br/>
        <w:t>да орын алып жатқан көптеген апаттардың</w:t>
        <w:br/>
        <w:t>себебі - дінсіздік. Адам ақылы жеткен ғылым-</w:t>
        <w:br/>
        <w:t>ның көбі құдайсыздықтан адамзатқа қауіп</w:t>
        <w:br/>
        <w:t>туғызып, апат әкелуде. Софокльдің: “Адам-</w:t>
        <w:br/>
        <w:t>затқа қызмет етпеген білім қатерлі”, - дегені</w:t>
        <w:br/>
        <w:t>осыдан.</w:t>
        <w:br/>
        <w:t>Ал молда жайына келсек, хадисте “Қүдай</w:t>
        <w:br/>
        <w:t>мен құлдың арасында ешкім жоқ” делінген.</w:t>
        <w:br/>
        <w:t>Демек діни сауатты адамның молдаға мұқта-</w:t>
        <w:br/>
        <w:t>жы жоқ. Алайда діни рәсімдерді атқаратын,</w:t>
        <w:br/>
        <w:t>адам жанын арулайтын, шариғат айтатын “ра- )</w:t>
        <w:br/>
        <w:t>ғин” (бақташы) әркез қажет. Ал, ол Алланың</w:t>
        <w:br/>
        <w:t>адал құлдарынан болса керек. “Аллаға ғиба-</w:t>
        <w:br/>
        <w:t>дат қылып, басын сәждеге тигізген адамның</w:t>
        <w:br/>
        <w:t>иманы жүзінде тұрады” - дерлік ұғымға сай</w:t>
        <w:br/>
        <w:t>болса екен.</w:t>
        <w:br/>
        <w:t>Жанына жұбаныш іздеп, Алла-тағалаға ғиба-</w:t>
        <w:br/>
        <w:t>дат етіп мешітке келген жан сол іздеген жұба-</w:t>
        <w:br/>
        <w:t>нышын әрқашан таба ала ма? Жоқ. Бұл ара-</w:t>
        <w:br/>
        <w:t>дағы көңілге қаяу салар ең қолайсыз көрініс</w:t>
        <w:br/>
        <w:t>- садақа жинау. Құран оқыта бара қалсаңыз,</w:t>
        <w:br/>
        <w:t>дұғасын қысқа қайырып, немқұрайлы оқи</w:t>
        <w:br/>
        <w:t>сала бетін сипаумен шектелетін молданың</w:t>
        <w:br/>
        <w:t>түрінен көрген кісінің өзі ұялады. Тым құры-</w:t>
        <w:br/>
        <w:t>47</w:t>
        <w:br/>
        <w:t>дәуірінде жүргендей сезінетінмін. Ол кісінің</w:t>
      </w:r>
    </w:p>
    <w:p>
      <w:r>
        <w:t>сөйлегені, күлгені, ойлы, сабырлы, ақылға кен</w:t>
        <w:br/>
        <w:t>пішіні, бәрі көз алдыма айқын елестейтін.</w:t>
        <w:br/>
        <w:t>Талай кештерді ол кісінің рухымен бірге</w:t>
        <w:br/>
        <w:t>өткізгендеймін. Мен жұмыс істеп отырғанда</w:t>
        <w:br/>
        <w:t>әлбетте ол кісінің назары үнемі ту сыртым-</w:t>
        <w:br/>
        <w:t>нан қадалып тұрғандай сезінетінмін. Қатты</w:t>
        <w:br/>
        <w:t>қиналған сәттерімде Абай бабамның өзі қуат</w:t>
        <w:br/>
        <w:t>беріп тұратындай еді. Әлдебір сөздің орысша</w:t>
        <w:br/>
        <w:t>баламасын таба алмай, не кейбірінің мәтініне</w:t>
        <w:br/>
        <w:t>жете алмай, дағдарып: “Құдай-ау, жарықтық</w:t>
        <w:br/>
        <w:t>бабамыз не деп кеткен?” - деп, кейде жылап</w:t>
        <w:br/>
        <w:t>жүріп іздеумен болатынмын. Іздегенім кейде</w:t>
        <w:br/>
        <w:t>күтпеген жерден табыла кетеді. Сондай сәт-</w:t>
        <w:br/>
        <w:t>терде Абай бабам: “Әнеки, таптың ғой, ә”, -</w:t>
        <w:br/>
        <w:t>деп жас баланың қылығын сырттай қызықта-</w:t>
        <w:br/>
        <w:t>ғандай, мейірлене жымия қарайтындай</w:t>
        <w:br/>
        <w:t>елестейтін.</w:t>
        <w:br/>
        <w:t>Арасында жұмыстан қажып, оның үстіне</w:t>
        <w:br/>
        <w:t>денсаулық та оңды емес, неше күн қағазға</w:t>
        <w:br/>
        <w:t>қол тигізбей кетсем, зілсіз ғана күткен, тосқ-</w:t>
        <w:br/>
        <w:t>ан қалыпта қарап тұратындай. Ондайда: “Ұят</w:t>
        <w:br/>
        <w:t>болды-ау”, - деп өзімді өзім қамшылап, стол</w:t>
        <w:br/>
        <w:t>басына күштеп алып келіп, шегелеуші едім.</w:t>
        <w:br/>
        <w:t>Абай өмір сүрген заман-замандардың жақ-</w:t>
        <w:br/>
        <w:t>сысы, Абай көрген қауым-қауымдардың</w:t>
        <w:br/>
        <w:t>өнегелісі емес еді дейміз ғой. Сонда, Семей</w:t>
        <w:br/>
        <w:t>шаһарына анда-санда соғатынын ескермеген-</w:t>
        <w:br/>
        <w:t>де, Шыңғыс тауынан алысқа ұзамай-ақ Абай</w:t>
        <w:br/>
        <w:t>Құран тілі - араб тілін, жауһар поэзия тілі -</w:t>
        <w:br/>
        <w:t>парсы тілін, түбіміз бір түрік тілін білгені</w:t>
        <w:br/>
        <w:t>қайран қалдырады. Сол ортада отырып-ақ</w:t>
        <w:br/>
        <w:t>талай елдердің ғұламаларымен тілдесіп, сыр-</w:t>
        <w:br/>
        <w:t>лас, пікірлес болған һакім Абай ғұмыр кеш-</w:t>
        <w:br/>
        <w:t>кен дәуірге енуім үшін араб, парсы, түрік</w:t>
        <w:br/>
        <w:t>тілдерін үйренуге құштарландым.</w:t>
        <w:br/>
        <w:t>42</w:t>
        <w:br/>
        <w:t>Философ ғалымдар айтады екен ғой, адам</w:t>
        <w:br/>
        <w:t>баласы дүниеге екі мәрте туады, алғаш тууы</w:t>
        <w:br/>
        <w:t>-- анадан, екінші тууы - рухының оянуы деп.</w:t>
        <w:br/>
        <w:t>Абай бабамның шығармашылығымен өткізген</w:t>
        <w:br/>
        <w:t>жылдарым - менің ішкі рухани көзімді ашты,</w:t>
        <w:br/>
        <w:t>дүниеге шындап қайта туғандай кезім еді бұл.</w:t>
        <w:br/>
        <w:t>Бағанадан бері өзіңізге қалай ауырып, сау-</w:t>
        <w:br/>
        <w:t>ыққанымды, қалай жұмыс істегенімді, өмірге</w:t>
        <w:br/>
        <w:t>жаңаша көзқарас тауып, ішкі дүниемнің</w:t>
        <w:br/>
        <w:t>өзгеруін тәптіштеп, жайдан-жай айтып отыр-</w:t>
        <w:br/>
        <w:t>ғаным жоқ. Ол ешкімге қызық та болмас.</w:t>
        <w:br/>
        <w:t>Бірақ мен үшін құбылыс еді. Осы күнге дейін</w:t>
        <w:br/>
        <w:t>ғажаптанамын, айықпас дерттен оп-оңай са-</w:t>
        <w:br/>
        <w:t>уығуым, күніне он-он екі сағат жалықпай</w:t>
        <w:br/>
        <w:t>жұмыс істеуім, Абайды аударамын деп ізденіп</w:t>
        <w:br/>
        <w:t>жүріп, дінге келуім, сөйтіп жаныма рухани</w:t>
        <w:br/>
        <w:t>мол азық табуым, бәрі мен үшін көрініп кел-</w:t>
        <w:br/>
        <w:t>ген тікелей тағдыр ісі. Алланың маған</w:t>
        <w:br/>
        <w:t>жіберген ырыздығы. Өмірімдегі ең маңызды</w:t>
        <w:br/>
        <w:t>оқиға. Абай шығармашылығының маған</w:t>
      </w:r>
    </w:p>
    <w:p>
      <w:r>
        <w:t>көрсеткен ғаламат әсер күші - бір адамның</w:t>
        <w:br/>
        <w:t>рухани түлеу тәжірибесі. Бәлкім, біреу бол-</w:t>
        <w:br/>
        <w:t>маса, біреу Абайды қайта оқып, тебіренер,</w:t>
        <w:br/>
        <w:t>жол сілтеуші шамшыраққа балар деген ой-</w:t>
        <w:br/>
        <w:t>мен айтып отырмын. Бұл менің имандай сы-</w:t>
        <w:br/>
        <w:t>рым. Көпсөзділігімді ғафу етерсіздер.</w:t>
        <w:br/>
        <w:t>- Г.Бельгер сіздің аудармаңыз жөнінде жазған</w:t>
        <w:br/>
        <w:t>мақаласында “...өте күрделі отыз сегізінші Сөзі</w:t>
        <w:br/>
        <w:t>аударуға келмес деп ойлаушы едім. Келісті</w:t>
        <w:br/>
        <w:t>аударылғанына таңым бар, “-деп жазып еді.</w:t>
        <w:br/>
        <w:t>Осы отыз сегізінші Сөздің қандай ерекшелігі</w:t>
        <w:br/>
        <w:t>бар? Сол туралы айтыңызшы?</w:t>
        <w:br/>
        <w:t>- Абайдың “Қара сөздерінің” бүкіл мәйегі,</w:t>
        <w:br/>
        <w:t>философиялық ой қорытуы осы отыз сегізінші</w:t>
        <w:br/>
        <w:t>44</w:t>
        <w:br/>
        <w:t>ЖАЛҒАСТЫҚ ДӘНЕКЕРІ</w:t>
        <w:br/>
        <w:t>Арқадағы қазақ ауылдарының</w:t>
        <w:br/>
        <w:t>жоқшысы, ел - жер тарихының</w:t>
        <w:br/>
        <w:t>білгірі, ғасырлардан бермен келе</w:t>
        <w:br/>
        <w:t>жатқан жалғастықтың дәнекері,</w:t>
        <w:br/>
        <w:t>белгілі өлкетанушы Клара</w:t>
        <w:br/>
        <w:t>Әмірқызымен Арқадағы ақтаң-</w:t>
        <w:br/>
        <w:t>дақтар жайлы сұхбаттасудың бір</w:t>
        <w:br/>
        <w:t>сәті түсіп еді.</w:t>
        <w:br/>
        <w:t>- Сіз ұстаз адамсыз. Солай бола тұра өлке-</w:t>
        <w:br/>
        <w:t>тану ісімен шұғылдануға не себеп болды? Қан-</w:t>
        <w:br/>
        <w:t>дай жағдай итермеледі?</w:t>
        <w:br/>
        <w:t>- Өлкетану ісімен шұғылдануыма не себеп</w:t>
        <w:br/>
        <w:t>болғанын жеткізіп айтуым үшін</w:t>
        <w:br/>
        <w:t>өмірбаянымдағы кейбір деректерге тоқталу-</w:t>
        <w:br/>
        <w:t>ыма тура келіп отыр. Мен - әкем Әмір мен</w:t>
        <w:br/>
        <w:t>шешем Гауһартастың құдайдан сұрап алған</w:t>
        <w:br/>
        <w:t>сүт кенжесі едім. Анамның менен бұрын ту-</w:t>
        <w:br/>
        <w:t>ған ер балалары өле беріпті. Содан ата-анам</w:t>
        <w:br/>
        <w:t>жылап. “Бізге ұлды қимасаң, құдайға да, ада-</w:t>
        <w:br/>
        <w:t>мға да керегі жоқ бір жаман қыз бер,” - деп</w:t>
        <w:br/>
        <w:t>тәңірге жалбарыныпты. Содан мен туыппын.</w:t>
        <w:br/>
        <w:t>Әкеме жұбаныш, бір жағы ермек болсам ке-</w:t>
        <w:br/>
        <w:t>рек, ол мені қасынан тастамайтын. Он беске</w:t>
        <w:br/>
        <w:t>келгенше ер балаша киіндірді, еркін өсірді.</w:t>
        <w:br/>
        <w:t>Әкем керемет аңқұмар кісі еді. Елдің бірде</w:t>
        <w:br/>
        <w:t>аш, бірде тоқ кезі ғой. Әкем Есіл өзенін жа-</w:t>
        <w:br/>
        <w:t>ғалап, қүс атып, аң аулап, өзімізге қарасты</w:t>
        <w:br/>
        <w:t>ағайын-туманы қызылсыратпай асырайтын.</w:t>
        <w:br/>
        <w:t>Аңға шыққанда мені өзімен бірге алып</w:t>
        <w:br/>
        <w:t>жүретін. Сол кезде ескі жұртты, иесіз қоныс-</w:t>
        <w:br/>
        <w:t>тарды көрсетіп:</w:t>
        <w:br/>
        <w:t>50</w:t>
        <w:br/>
        <w:t>көргенін, естігенін, оқығанын ақылмен қоры-</w:t>
        <w:br/>
        <w:t>тып, өзіне өзі Алланың барлығына дәлел та-</w:t>
      </w:r>
    </w:p>
    <w:p>
      <w:r>
        <w:t>уып, Алланың заңы - шариғатқа бағынып өмір</w:t>
        <w:br/>
        <w:t>сүретін адамның иманы. Бұл адам - қандай</w:t>
        <w:br/>
        <w:t>қатер төніп тұрса да иманына берік адам.</w:t>
        <w:br/>
        <w:t>Екіншісі - иман тақлиди, бұған анадан -</w:t>
        <w:br/>
        <w:t>мынадан көріп үйренген, іштей беріктігі жоқ,</w:t>
        <w:br/>
        <w:t>өздігінен іздеп білім табуға талабы жоқ адам-</w:t>
        <w:br/>
        <w:t>дар жатады. Ол біреудің азғырғанына көніп,</w:t>
        <w:br/>
        <w:t>басқа дінге де өтіп жүре беретін таяз адам-</w:t>
        <w:br/>
        <w:t>ның ұшқары, әлсіз иманы. “Тақлидтің жүзі</w:t>
        <w:br/>
        <w:t>құрысын” деп Шығыстың ойшыл ақындары-</w:t>
        <w:br/>
        <w:t>ның бірі Жәлеледдин Руми бекер айтпаған.</w:t>
        <w:br/>
        <w:t>Мұсылманмын дегендердің ішінде осындай,</w:t>
        <w:br/>
        <w:t>сыртымен ғана ғибадат жасап жүретін, іштей</w:t>
        <w:br/>
        <w:t>берік нанымы, илануы жоқ, “тілде бар да ділде</w:t>
        <w:br/>
        <w:t>жоқ” иман тапқандар көп. Ал, іштей иман</w:t>
        <w:br/>
        <w:t>келтіріп, үнемі ғибадат етіп жүретін, Аллаға</w:t>
        <w:br/>
        <w:t>шын берілген адамдарды мумин деп те айта-</w:t>
        <w:br/>
        <w:t>ды. Яғни, Алла-тағалаға шын берілгендер. Бұл</w:t>
        <w:br/>
        <w:t>адамдардың иманы якини. Иман жөнінде</w:t>
        <w:br/>
        <w:t>Абай өзінің Сөздерінде талдап, таратып көп</w:t>
        <w:br/>
        <w:t>айтады. Мәселен, он үшінші Сөзінде: “Иман</w:t>
        <w:br/>
        <w:t>деген - алла табарака уатағаланың шәриксіз,</w:t>
        <w:br/>
        <w:t>ғайыпсыз, бірлігіне, барлығына уа һәр түрлі</w:t>
        <w:br/>
        <w:t>бізге Пайғамбарымыз (саллала Аллаһу</w:t>
        <w:br/>
        <w:t>Һһалайһи да саллам) арқылы жіберген жарлы-</w:t>
        <w:br/>
        <w:t>ғына, білдіргеніне мойын ұсынып, иланбақ...”</w:t>
        <w:br/>
        <w:t>т десе, он алтыншы Сөзінде: “Қазақ құлшы-</w:t>
        <w:br/>
        <w:t>лығым құдайға лайық болса екен деп қам</w:t>
        <w:br/>
        <w:t>жемейді. Тек жұрт қылғанды біз де қылып,</w:t>
        <w:br/>
        <w:t>жығылып, тұрып жүрсек болғаны дейді”, -</w:t>
        <w:br/>
        <w:t>деп ғибадатына көңілі толмайтындарға</w:t>
        <w:br/>
        <w:t>кейістік танытады. “Құдай тағала әрбір ақылы</w:t>
        <w:br/>
        <w:t>бар кісіге иман парыз деген, әрбір иманы бар</w:t>
        <w:br/>
        <w:t>40</w:t>
        <w:br/>
        <w:t>ахирет қуанышынан артық болса - мұсылман</w:t>
        <w:br/>
        <w:t>емес” (отыз төртінші Сөзі) -- дегенін қалай</w:t>
        <w:br/>
        <w:t>түсінесіз?</w:t>
        <w:br/>
        <w:t>- Адамның бұл дүниеге келгендегі мақсаты</w:t>
        <w:br/>
        <w:t>- өзін-өзі, жаратылысты тану, сол арқылы</w:t>
        <w:br/>
        <w:t>Жаратқанды тану. Бұл дүниенің сатылмыш,</w:t>
        <w:br/>
        <w:t>алдамшы, жалған екенін, бұл дүниеге өзі</w:t>
        <w:br/>
        <w:t>сынақтан өтуге, рухын оятып, оны байытуға</w:t>
        <w:br/>
        <w:t>келгенін ұмытпасын! Адамның жүрегінде екі</w:t>
        <w:br/>
        <w:t>дүниенің қуанышы, екі дүниенің қайғысы</w:t>
        <w:br/>
        <w:t>бірдей болуы мүмкін емес. Сондықтан өмірдің</w:t>
        <w:br/>
        <w:t>қызығына алданбай, мәңгілік мекеніміз Ал-</w:t>
        <w:br/>
        <w:t>ланың алдына өлмейтін рухымыз қайтып ба-</w:t>
        <w:br/>
        <w:t>рып, жауап беретін күнді ұмытпай, ахиретті</w:t>
        <w:br/>
        <w:t>ойлап, соған лайық ғұмыр кеш дегені!</w:t>
        <w:br/>
        <w:t>- Абай шала білімнен, шалағай молдадан сақ-</w:t>
        <w:br/>
        <w:t>тандырады ғой. Алланың атынан сөйлейтін</w:t>
        <w:br/>
        <w:t>адамға қалай шүбә келтіруге болады?</w:t>
        <w:br/>
        <w:t>- “Иман қону үшін біздің жер - Дар әль-</w:t>
        <w:br/>
        <w:t>Харб” дейді Абай жиырма бесінші Сөзінде.</w:t>
        <w:br/>
        <w:t>Дар әль-Харб - арабша бүлінген, соғыс бо-</w:t>
        <w:br/>
        <w:t>лып өткен жер деген мағынаны білдіреді. Абай</w:t>
        <w:br/>
        <w:t>ол сөзді тыныштығы, бірлігі, білімі жоқ қазақ</w:t>
      </w:r>
    </w:p>
    <w:p>
      <w:r>
        <w:t>еліне байланысты қолданады. Демек, иман</w:t>
        <w:br/>
        <w:t>қонуы қиын жер деген ұғым. Бұрын Абай за-</w:t>
        <w:br/>
        <w:t>манында солай болсақ, қазір қандаймыз?</w:t>
        <w:br/>
        <w:t>Біздің біліміміз - мектеп, институт аясы-</w:t>
        <w:br/>
        <w:t>нан аспай қалған қасаң, сыңаржақ, құрғақ,</w:t>
        <w:br/>
        <w:t>кітаби білім. Біз шала біліммен бүлінген елміз.</w:t>
        <w:br/>
        <w:t>Қоғамда болып жатқан көптеген келеңсіз</w:t>
        <w:br/>
        <w:t>жайлардың бәрі - шала білімділіктің салда-</w:t>
        <w:br/>
        <w:t>ры.</w:t>
        <w:br/>
        <w:t>Бізді, кітапты кім көп оқыса, кинотеатрла-</w:t>
        <w:br/>
        <w:t>рға кім көп барса, сол адам рухани бай адам</w:t>
        <w:br/>
        <w:t>деп тәрбиеледі. Осы дұрыс па? Руханият -</w:t>
        <w:br/>
        <w:t>46</w:t>
        <w:br/>
        <w:t>Жоғарыда аты аталған ақын Михаил</w:t>
        <w:br/>
        <w:t>Курганцевтің жұбайы Людмила Дудина түрік</w:t>
        <w:br/>
        <w:t>тілінің маманы еді, сол кісіден екі жылдай</w:t>
        <w:br/>
        <w:t>дәріс алдым. Түріктің атақты ақын-жазушы-</w:t>
        <w:br/>
        <w:t>Ларының төлтумаларын сол тілде оқитын дә-</w:t>
        <w:br/>
        <w:t>режеге жеттім.</w:t>
        <w:br/>
        <w:t>Енді, Құран Кәрімді ашып, уақ өріліп жа-</w:t>
        <w:br/>
        <w:t>зылған әдемі әріптерге қарап, осылар жасы-</w:t>
        <w:br/>
        <w:t>рып түрған сыр мен үшін мүлде ашылмай</w:t>
        <w:br/>
        <w:t>кеткені ме деп өкінемін. Алдында Құранды</w:t>
        <w:br/>
        <w:t>Крачковскийдің, Саблуковтың аударуында</w:t>
        <w:br/>
        <w:t>орысша шыққан нұсқасынан оқығанмын ғой.</w:t>
        <w:br/>
        <w:t>Көз алдыма Құран кәрімді оқып отырған Абай</w:t>
        <w:br/>
        <w:t>елестейді. “Араб тілін жақсы көріңдер,</w:t>
        <w:br/>
        <w:t>өйткені Құран араб тілінде түскен. Мен араб-</w:t>
        <w:br/>
        <w:t>ша сөйледім, мәшһарға барғанда сендерден</w:t>
        <w:br/>
        <w:t>жауап араб тілінде алынады” - деген Мұхам-</w:t>
        <w:br/>
        <w:t>мед Пайғамбарымыздың (саллала Аллаһу уа</w:t>
        <w:br/>
        <w:t>саллам) сөзі тағы бар. “Неге талпынып</w:t>
        <w:br/>
        <w:t>көрмеске, тым болмаса Құран кәрімнің</w:t>
        <w:br/>
        <w:t>бірнеше аятын өздігімнен оқи алсам, ол да</w:t>
        <w:br/>
        <w:t>жетістік қой”, - деген тоқтамға келіп, Мос-</w:t>
        <w:br/>
        <w:t>квадағы Сауд Аравиясы елшілігі ашқан кешкі</w:t>
        <w:br/>
        <w:t>Ислам мектебіне бардым. Бұл жерде әртүрлі"</w:t>
        <w:br/>
        <w:t>ұлт өкілдері оқыдық. Аравиядан келген жо-</w:t>
        <w:br/>
        <w:t>ғары діни дәрежелері бар адамдардың жанын</w:t>
        <w:br/>
        <w:t>салып бізге қызмет етіп жүргендерін, олар-</w:t>
        <w:br/>
        <w:t>дың нұрлы жүздерін, тыңдаушыларға деген</w:t>
        <w:br/>
        <w:t>мейірімділігін, үйретсем деген риясыз</w:t>
        <w:br/>
        <w:t>ниеттерін көріп, нағыз мұсылмандық әлемі</w:t>
        <w:br/>
        <w:t>осылай екен-ау деп, басқа бір алыс, бөтен</w:t>
        <w:br/>
        <w:t>бір тіршіліктің шетін өз көзіммен көргендей</w:t>
        <w:br/>
        <w:t>болдым. Құран оқуды, намазға жығылуды сол</w:t>
        <w:br/>
        <w:t>мектептен үйрендім. Кейін өз бетіммен оқуды</w:t>
        <w:br/>
        <w:t>жалғастырдым. Құран Кәрімнің жиырма үш</w:t>
        <w:br/>
        <w:t>сүресін меңгердім.</w:t>
        <w:br/>
        <w:t>43</w:t>
        <w:br/>
        <w:t>ҚАЛАМГЕРДІҢ ЖҰЛДЫЗДЫ СӘТІ</w:t>
      </w:r>
    </w:p>
    <w:p>
      <w:r>
        <w:t>Қазақ тілінің үлкен жанашыры</w:t>
        <w:br/>
        <w:t>белгілі аудармашы, жазушы</w:t>
        <w:br/>
        <w:t>Г.К.Бельгермен сұхбат</w:t>
        <w:br/>
        <w:t>Мен ол кісінің үйіне кіргенде Герольд Кар-</w:t>
        <w:br/>
        <w:t>лович менен бұрынырақ басқа газеттен кел-</w:t>
        <w:br/>
        <w:t>ген тілші әріптесімді шығарып салып түр екен.</w:t>
        <w:br/>
        <w:t>Табалдырықта тоқайласып қалдық. Сол сәт-</w:t>
        <w:br/>
        <w:t>тен-ақ әңгімеміз әзіл-шыны аралас көңілге</w:t>
        <w:br/>
        <w:t>жеңіл, жайдары қалыпта өрбіді.</w:t>
        <w:br/>
        <w:t>- Бір келіншекті шығарып салып, бір</w:t>
        <w:br/>
        <w:t>келіншекті қарсы алып тұрғанымды айтсаң-</w:t>
        <w:br/>
        <w:t>даршы?! Құдай берейін десе, осы екен ғой, -</w:t>
        <w:br/>
        <w:t>деп, қалжыңдай арқа-жарқа солемдесіп жа-</w:t>
        <w:br/>
        <w:t>тыр.</w:t>
        <w:br/>
        <w:t>Мені төрге оздырып, өзі тілшімен бітпей</w:t>
        <w:br/>
        <w:t>қалған әңгімесін пысықтап жатты. Мен үй</w:t>
        <w:br/>
        <w:t>иесі нұсқаған жұмыс бөлмесіне өтіп, диванға.</w:t>
        <w:br/>
        <w:t>тізе бүктім. Қабырғаға жағалай қойылған кітап</w:t>
        <w:br/>
        <w:t>сөрелеріне, суреттерге көз жүгіртемін. Осы</w:t>
        <w:br/>
        <w:t>бір кішкене оңашалық жүрексініп келген</w:t>
        <w:br/>
        <w:t>менің ойымды жинақтап, оның қаламынан</w:t>
        <w:br/>
        <w:t>туған дүниелерді тағы да іштей ой елегінен</w:t>
        <w:br/>
        <w:t>өткізуге сәл-пәл болса да мүмкіншілік бер-</w:t>
        <w:br/>
        <w:t>гендей. Кейіпкеріміздің рухани әлеміне бас-</w:t>
        <w:br/>
        <w:t>тар әңгімеге кілт іздеудемін. Бойым үйреніп,</w:t>
        <w:br/>
        <w:t>қағаз қаламымды ыңғайлап, Герольд</w:t>
        <w:br/>
        <w:t>Карловичтің жұмыс столына оралуын</w:t>
        <w:br/>
        <w:t>күтудемін. Қаламгердің жұмыс бөлмесі тап-</w:t>
        <w:br/>
        <w:t>тұйнақтай. Шашау жатқан бір зат, не артық</w:t>
        <w:br/>
        <w:t>59</w:t>
        <w:br/>
        <w:t>ралы дерек бар. Ол, меніңше, Тұрар Рысқұ-</w:t>
        <w:br/>
        <w:t>ловтан кейін шетелге жұмсалған екінші тұлға.</w:t>
        <w:br/>
        <w:t>Кітабымда осы кісі жайлы ауқымды</w:t>
        <w:br/>
        <w:t>мәліметтер берілген.</w:t>
        <w:br/>
        <w:t>- Сізді Атбасарда қазақ әдебиетінің көрнекті</w:t>
        <w:br/>
        <w:t>өкілі Ілияс Есенберлинге мұражай ашуға мұрын-</w:t>
        <w:br/>
        <w:t>дық болған деген пікірді жиі естиміз. Сол жай-</w:t>
        <w:br/>
        <w:t>лы өз аузыңыздан айтпас па екенсіз?</w:t>
        <w:br/>
        <w:t>- Атбасардағы тарихи-өлкетану мұражайын</w:t>
        <w:br/>
        <w:t>құрар кезде осы өңірден шыққан ақын-жазу-</w:t>
        <w:br/>
        <w:t>шылар туралы деректер мен құнды</w:t>
        <w:br/>
        <w:t>жәдігерлерді жинастырдым. Сол уақытта</w:t>
        <w:br/>
        <w:t>Ілекеңнің рухани мол мұрасы алдымнан шыға</w:t>
        <w:br/>
        <w:t>берді. Ілекең Атбасардың тумасы. Ол кісі</w:t>
        <w:br/>
        <w:t>жайлы қолымда 300-дің үстінде экспонат</w:t>
        <w:br/>
        <w:t>жинақталды. Өлкетану мұражайына олардың</w:t>
        <w:br/>
        <w:t>белгілі бір бөлігін ғана пайдаландық. Ол</w:t>
        <w:br/>
        <w:t>жерде Ілияс Есенберлинге және белгілі ба-</w:t>
        <w:br/>
        <w:t>лалар жазушысы Сейітжан Омаровқа арналғ-</w:t>
        <w:br/>
        <w:t>ан арнайы бөлім ашылды.</w:t>
        <w:br/>
        <w:t>Ілекең жайлы жинақталған мол деректерімді</w:t>
        <w:br/>
        <w:t>сол уақыттағы Атбасар қаласының басшысы</w:t>
        <w:br/>
        <w:t>Жылқыбай Сәберлиновке көрсетіп, жеке</w:t>
      </w:r>
    </w:p>
    <w:p>
      <w:r>
        <w:t>мұражай ану керектігі жөнінде ой тастадым.</w:t>
        <w:br/>
        <w:t>Ол бір намыс оты бар, елгезек жан еді.</w:t>
        <w:br/>
        <w:t>Ілекеңнің мұражайын ашуға бар ықыласымен,</w:t>
        <w:br/>
        <w:t>шын пейілімен кіріскен.</w:t>
        <w:br/>
        <w:t>Ілекең тұрған үй сақталған екен, барып</w:t>
        <w:br/>
        <w:t>көрсек әбден тозып кетіпті. Қаланың бас</w:t>
        <w:br/>
        <w:t>сәулетшісі Бірлік Ережепов көріп, бұны</w:t>
        <w:br/>
        <w:t>жөндеуге кететін шығынға одан да жаңа жай</w:t>
        <w:br/>
        <w:t>салуға болады деп шешті. Содан І.Есенберлин</w:t>
        <w:br/>
        <w:t>мұражайының орны анықталып, іргетасы</w:t>
        <w:br/>
        <w:t>қаланған. Сол азаматтар қызметтерінде отыр-</w:t>
        <w:br/>
        <w:t>са, мұражай әлдеқашан бітетін де еді. Алай-</w:t>
        <w:br/>
        <w:t>56</w:t>
        <w:br/>
        <w:t>қорындағы “қылмысты істермен” танысуға бел</w:t>
        <w:br/>
        <w:t>будым. Облыстық ұлттық қауіпсіздік</w:t>
        <w:br/>
        <w:t>комитетінің сол кездегі басшысы Е.Исақұлов</w:t>
        <w:br/>
        <w:t>тілегімді қайтармай, мүмкіндік жасады.</w:t>
        <w:br/>
        <w:t>Т.Сүлейменованың ісі деген М 0867 жеке</w:t>
        <w:br/>
        <w:t>тігілген іс қағаздарын алып, өз көзіммен</w:t>
        <w:br/>
        <w:t>оқығанда қатты толқыдым.</w:t>
        <w:br/>
        <w:t>Торғай сол уақытта сауатты, оқыған қыз-</w:t>
        <w:br/>
        <w:t>дардың бірі екен. Көзінің ашықтығының ар-</w:t>
        <w:br/>
        <w:t>қасында қызметке араласып, жаңа өмірдің</w:t>
        <w:br/>
        <w:t>көшіне ілескен. “Еркіншілік” (Ерейментау)</w:t>
        <w:br/>
        <w:t>ауданында әйелдер кеңесінің төрайымы бол-</w:t>
        <w:br/>
        <w:t>ған көрінеді. Өте арманшыл, жаны жақсы-</w:t>
        <w:br/>
        <w:t>лыққа, жаңалыққа құштар, елгезек, әсершіл</w:t>
        <w:br/>
        <w:t>жан болса керек. Кішкене қызының атын</w:t>
        <w:br/>
        <w:t>Еркін деп қойғанына қарағанда табиғаты</w:t>
        <w:br/>
        <w:t>еркіндікке, теңдікке, азаттыққа ұмтылған-ау!</w:t>
        <w:br/>
        <w:t>Осы аяулы жан жолдасы Мәжен Сүлейменов-</w:t>
        <w:br/>
        <w:t>пен, әкесі Қиқым Тынымовпен бірге халық</w:t>
        <w:br/>
        <w:t>жауы ретінде атылады. Артында бір ұл, бір</w:t>
        <w:br/>
        <w:t>қызы панасыз қала берген. Бұрын-соңды ату</w:t>
        <w:br/>
        <w:t>жазасына кесілген әйел есімін ұшыратпап</w:t>
        <w:br/>
        <w:t>едім, осы келіншектің тағдыры маған қатты</w:t>
        <w:br/>
        <w:t>әсер етті, ой тастады. Осы өңірден шыққан,</w:t>
        <w:br/>
        <w:t>бұрын - айтылмаған, жазылмаған мұрағаттар-</w:t>
        <w:br/>
        <w:t>дан жинаған деректерімді сұрыптап, репрес-</w:t>
        <w:br/>
        <w:t>сия құрбандары туралы “Қиылған ғұмырлар”</w:t>
        <w:br/>
        <w:t>деген екінші кітабымды жазып, бастырдым.</w:t>
        <w:br/>
        <w:t>Сол кітапқа енген тағы бір ерекше тұлғаны</w:t>
        <w:br/>
        <w:t>атап айтқым келеді. Ол жеңіл өнеркәсіп Нар-</w:t>
        <w:br/>
        <w:t>комы болып тұрған кезінде, жазықсыз ұста-</w:t>
        <w:br/>
        <w:t>лып, атылған Қасен Қошанбаев еді. Оның</w:t>
        <w:br/>
        <w:t>1930 жылы тамыз айында Австрияның Вена</w:t>
        <w:br/>
        <w:t>қаласында өткен Халықаралық сауда Альян-</w:t>
        <w:br/>
        <w:t>сына Советтер Одағы атынан қатысқаны ту-</w:t>
        <w:br/>
        <w:t>55</w:t>
        <w:br/>
        <w:t>аударсам керек, жұмысым назарға іліге бас-</w:t>
        <w:br/>
        <w:t>тады. Бұл арада он бес жылдай істеген едім.</w:t>
      </w:r>
    </w:p>
    <w:p>
      <w:r>
        <w:t>Орталық партия комитетінің сол кездегі</w:t>
        <w:br/>
        <w:t>идеология жөніндегі хатшысы Фарида Хали-</w:t>
        <w:br/>
        <w:t>това:</w:t>
        <w:br/>
        <w:t>- Сіз өлкетану мұражайын ашсаңыз қайтеді?</w:t>
        <w:br/>
        <w:t>- деген ұсыныс айтты.</w:t>
        <w:br/>
        <w:t>Осы сөзі қамшы болып, Атбасарда тарихи-</w:t>
        <w:br/>
        <w:t>өлкентану мұражайына қажет жәдігерлерді</w:t>
        <w:br/>
        <w:t>жинастыруға белсене кірістім. Менің бір</w:t>
        <w:br/>
        <w:t>түйгенім, мұражай қүру деген сан-салалы зерт-</w:t>
        <w:br/>
        <w:t>теумен шұғылдануға тура келетін іс екен.</w:t>
        <w:br/>
        <w:t>Мұражай болған соң сол өңірге қатысты та-</w:t>
        <w:br/>
        <w:t>рихи оқиғалар, ең бастысы, сол өңірдің адам-</w:t>
        <w:br/>
        <w:t>дары, айырықша тұлғалары, олардың еңбегі,</w:t>
        <w:br/>
        <w:t>кәсібі, тұрмыс-тіршілігі, салт-дәстүрі, таби-</w:t>
        <w:br/>
        <w:t>ғаты тегіс қамтылуға тиіс. Қызыға, ерінбей-</w:t>
        <w:br/>
        <w:t>жалықпай зерттеуге кірістім.</w:t>
        <w:br/>
        <w:t>1978 жылы Атбасар қаласында тарихи-өлке-</w:t>
        <w:br/>
        <w:t>тану мүражайы шаңырақ көтерді. Мен осы</w:t>
        <w:br/>
        <w:t>бағыттағы жұмысымды тоқтатпадым. Мүра-</w:t>
        <w:br/>
        <w:t>жайды жаңа мағдұматтармен толықтыра</w:t>
        <w:br/>
        <w:t>бердім.</w:t>
        <w:br/>
        <w:t>- Сондағы тапқан олжаңыз қандай?</w:t>
        <w:br/>
        <w:t>- Менің көктен тілегенім жерден табылған-</w:t>
        <w:br/>
        <w:t>дай. Бала жастан көкейімде сақталған, шешуін</w:t>
        <w:br/>
        <w:t>таппаған сансыз сауалға жауаптың бір ұшын</w:t>
        <w:br/>
        <w:t>ұстағандаймын. Содан саумалап, суыртпақ-</w:t>
        <w:br/>
        <w:t>тап, тарқата бастадым. Ақмола, Алматы, Омбы</w:t>
        <w:br/>
        <w:t>мұрағаттарын ақтардым. Ірі қалалардағы ор-</w:t>
        <w:br/>
        <w:t>талық мұрағаттарға сұрау салдым. Менің ба-</w:t>
        <w:br/>
        <w:t>ғыма, сексенінші жылдары күні кешеге дейін</w:t>
        <w:br/>
        <w:t>бүркемеленіп келген тарихтағы ақтаңдақтар-</w:t>
        <w:br/>
        <w:t>дың беті ашылып, шындығы айтыла бастады.</w:t>
        <w:br/>
        <w:t>Неше қабат құлыпталған құпия құжаттарға</w:t>
        <w:br/>
        <w:t>52</w:t>
        <w:br/>
        <w:t>кісіге ғибадат парыз деген екен... Әуелі иман-</w:t>
        <w:br/>
        <w:t>ды түзетпей жатып, қылған ғибадат не бола-</w:t>
        <w:br/>
        <w:t>ды?” - дейді тағы жиырма сегізінші сөзінде.</w:t>
        <w:br/>
        <w:t>Сондай-ақ ол: “Кімнің ұяты жоқ болса, оның</w:t>
        <w:br/>
        <w:t>иманы жоқ деген Пайғамбарымыз саллала</w:t>
        <w:br/>
        <w:t>Аллаһу һалайһи уа салламнің хадис шарифі”,</w:t>
        <w:br/>
        <w:t>- деп түсіндіреді отыз алтыншы Сөзінде.</w:t>
        <w:br/>
        <w:t>“Иман сақтауға қорықпас жүрек, айнымас</w:t>
        <w:br/>
        <w:t>көңіл, босанбас буын керек”, - дейді тағы отыз</w:t>
        <w:br/>
        <w:t>сегізінші Сөзінде.</w:t>
        <w:br/>
        <w:t>Шын иман таппай тұрып, сырт көзге көріну</w:t>
        <w:br/>
        <w:t>үшін намаз оқу, қажылыққа бару, шариғатқа</w:t>
        <w:br/>
        <w:t>жатпайтын іспен айналысу - діннің қадірін</w:t>
        <w:br/>
        <w:t>кетіріп, оған қиянат жасау. Біреудің алдында</w:t>
        <w:br/>
        <w:t>мақтан үшің емес, ұпай жинау үшін емес, сән</w:t>
        <w:br/>
        <w:t>үшін емес иман әркімге өз жаны үшін керек.</w:t>
        <w:br/>
        <w:t>“Сен Алла-тағалаға Алла-Тағала үшін иман</w:t>
        <w:br/>
        <w:t>келтіремісің, я өзің үшін иман келтіремісің?</w:t>
        <w:br/>
        <w:t>Сен иман келтірмесең де Алла-тағалаға ке-</w:t>
        <w:br/>
        <w:t>лер ешбір кемшілік жоқ. Өзің үшін иман</w:t>
      </w:r>
    </w:p>
    <w:p>
      <w:r>
        <w:t>келтіресің!” - дейді Абай жоғарыда аталған</w:t>
        <w:br/>
        <w:t>сөзінде. Сонда әлгі адамдар кімді алдайды</w:t>
        <w:br/>
        <w:t>екен? "</w:t>
        <w:br/>
        <w:t>Осыған байланысты Шығыстың софы ақыны</w:t>
        <w:br/>
        <w:t>Саадидің мына бір сөзі еске түседі: “Иса</w:t>
        <w:br/>
        <w:t>Пайғамбардың (саллала Аллаһу һалайһи уа</w:t>
        <w:br/>
        <w:t>саллам) есегін Меккеге жетектеп апарсаң да</w:t>
        <w:br/>
        <w:t>ол Меккеден есек болып қайтады”, - деген</w:t>
        <w:br/>
        <w:t>екен ақын. Ашы сөз, ауыр сөз, бірақ бүкпесіз,</w:t>
        <w:br/>
        <w:t>хақ сөз ғой.</w:t>
        <w:br/>
        <w:t>- Абайды аудару арқылы мол рухани азыққа,</w:t>
        <w:br/>
        <w:t>баға жетпес қазынаға кезіктім дейсіз. Ол не</w:t>
        <w:br/>
        <w:t>нәрселер еді?</w:t>
        <w:br/>
        <w:t>- “Қара сөздерді” аударып жүрген жылда-</w:t>
        <w:br/>
        <w:t>ры өзімді бір ғасырға кейін шегініп, Абай</w:t>
        <w:br/>
        <w:t>ЕН</w:t>
        <w:br/>
        <w:t>- Мынау Махамбеттің ауылы, анау Дүзген</w:t>
        <w:br/>
        <w:t>қыстағы, сонау жатқан Серкебай жұрты, - деп</w:t>
        <w:br/>
        <w:t>арасы таяқ тастам ауылдың орындарын ара-</w:t>
        <w:br/>
        <w:t>латушы еді. Бала болсам да әлі есімде, әлгі</w:t>
        <w:br/>
        <w:t>үйлердің иелері қайда деп әкемнен сұрайтын-</w:t>
        <w:br/>
        <w:t>мын. Әкем сонда:</w:t>
        <w:br/>
        <w:t>- Е, балам-ай, кейін өскен соң түсінесің... -</w:t>
        <w:br/>
        <w:t>дейтін де қоятын. Ескі қоныстағы зираттарға</w:t>
        <w:br/>
        <w:t>барып құран оқитын. Сөйтсем, оның сыры</w:t>
        <w:br/>
        <w:t>тым тереңде жатыпты ғой. Тұрмыстың ауыр-</w:t>
        <w:br/>
        <w:t>тпалығынан, соғыстың салдарынан үлкен</w:t>
        <w:br/>
        <w:t>оқуға қол жеткізе алмадым. 1944 жылы педа-</w:t>
        <w:br/>
        <w:t>гогикалық техникумды бітіріп, мектепте ұзақ</w:t>
        <w:br/>
        <w:t>жыл ұстаздық еттім.</w:t>
        <w:br/>
        <w:t>Ел еңсесі көтеріліп, бейбіт тіршілік орнық-</w:t>
        <w:br/>
        <w:t>қан уақытта тың игеру науқаны басталды.</w:t>
        <w:br/>
        <w:t>Жиі-жиі уәкіл келіп, мектепте жиын өткізеді.</w:t>
        <w:br/>
        <w:t>Бәрінің айтатынын бір-ақ сөз. “Иесіз жатқан.</w:t>
        <w:br/>
        <w:t>бос жерді қайтсек те игеру керек.” “Қоста-</w:t>
        <w:br/>
        <w:t>най - тыңның қақпасы, Атбасар - тыңның</w:t>
        <w:br/>
        <w:t>ортасы” - деген ұран. Осы тақылеттес сөздерді</w:t>
        <w:br/>
        <w:t>естіген сайын менің көз алдыма әкем көрсет-</w:t>
        <w:br/>
        <w:t>кен жоғалған ауылдардың орындары елестеуші</w:t>
        <w:br/>
        <w:t>еді.</w:t>
        <w:br/>
        <w:t>Тың көтерудің “арқасында” Атбасардағы мен</w:t>
        <w:br/>
        <w:t>жиырма жылдай қызмет істеген қазақ мектебі</w:t>
        <w:br/>
        <w:t>жабылды. Мен жұмыссыз қалдым. Қалалық</w:t>
        <w:br/>
        <w:t>кеңеске депутат едім. Маған енді қалалық</w:t>
        <w:br/>
        <w:t>кітапхана ашуды ұсынды. Қызмет таңдайтын</w:t>
        <w:br/>
        <w:t>кез емес жаңа жұмысқа құлшына кірістім. Аз</w:t>
        <w:br/>
        <w:t>ғана жыл ішінде кітапханамыз облыстағы</w:t>
        <w:br/>
        <w:t>маңдайалды кітапханалардың біріне айналды.</w:t>
        <w:br/>
        <w:t>Кітапханамызда “Өлкетану” деген үлкен бөлім</w:t>
        <w:br/>
        <w:t>болды. Елдің-жердің тарихын бейнелейтін мол</w:t>
        <w:br/>
        <w:t>деректер қойылды. Осы салаға баса көңіл</w:t>
        <w:br/>
        <w:t>51</w:t>
      </w:r>
    </w:p>
    <w:p>
      <w:r>
        <w:t>да елге-жерге жаны ашитын азамат іс басына</w:t>
        <w:br/>
        <w:t>келсе, алабөтен сылтау тауып, сырғытып</w:t>
        <w:br/>
        <w:t>жіберетін әдет болды емес пе? Одан нарық</w:t>
        <w:br/>
        <w:t>қыспағына киліктік. Сол мұражай өткен жылы</w:t>
        <w:br/>
        <w:t>ғана ашылды. Мұражайға қойылған заттар-</w:t>
        <w:br/>
        <w:t>дың негізін кезінде мен жинаған экспонаттар</w:t>
        <w:br/>
        <w:t>құрайды. Оның ішінде Ілекеңнің көзі тірісінде</w:t>
        <w:br/>
        <w:t>жазысқан хаттары, қолтаңбалары, қолданған</w:t>
        <w:br/>
        <w:t>заттары, сыйлаған кітаптары, суреттері бар.</w:t>
        <w:br/>
        <w:t>Мен үшін баға жетпес өте құнды дүниелер.</w:t>
        <w:br/>
        <w:t>- Өзіңіз зерттеп жүрген атамекен, елді қоны-</w:t>
        <w:br/>
        <w:t>стардың ежелгі атаулары қайтарылғандары бар</w:t>
        <w:br/>
        <w:t>ма бүгінде?</w:t>
        <w:br/>
        <w:t>- Шүкіршілік. Еліміз егемендік алып, Ақмо-</w:t>
        <w:br/>
        <w:t>ла Астана атанып, өз құндылықтарымыз</w:t>
        <w:br/>
        <w:t>өзіміздікі дейтін жағдайға жеттік қой. Иншал-</w:t>
        <w:br/>
        <w:t>ла, енді бәрі орнына келер деп ойлаймын.</w:t>
        <w:br/>
        <w:t>Менің жазғандарымды негізге ала отырып, Ат-</w:t>
        <w:br/>
        <w:t>басар ауданындағы Митрофановка селосына</w:t>
        <w:br/>
        <w:t>бұрынғы атауы Бейіс хазірет ауылының аты</w:t>
        <w:br/>
        <w:t>қайтарылды. Атбасар қаласында Ш.Уәлиха-</w:t>
        <w:br/>
        <w:t>новтың, І.Есенберлиннің, С.Омаровтың аты-</w:t>
        <w:br/>
        <w:t>на көше берілді. Ономастикалық комиссия-</w:t>
        <w:br/>
        <w:t>ларға өз ой-тұжырымдарымды, ұсыныстарым-</w:t>
        <w:br/>
        <w:t>ды айтып отырамын. Қай нәрсенің де орны-</w:t>
        <w:br/>
        <w:t>на келуі басшы азаматтардың белсенділігіне,</w:t>
        <w:br/>
        <w:t>өткен тарихты жете білуіне, одан қалды на-</w:t>
        <w:br/>
        <w:t>мысына байланысты ғой. Қайсы бірі жедел,</w:t>
        <w:br/>
        <w:t>қайсы бірі баяу жүзеге асуда.</w:t>
        <w:br/>
        <w:t>Тіршіліктегі жалғастықтың бірі - ұрпақта-</w:t>
        <w:br/>
        <w:t>рымыздың түп-тамырынан бері өсіп-өнген</w:t>
        <w:br/>
        <w:t>атамекені, құтты қонысында салтанат құруы.</w:t>
        <w:br/>
        <w:t>Сол атамекенде ұрпағымыздың тамырын те-</w:t>
        <w:br/>
        <w:t>реңге жіберіп, жапырағы жайқалып өркен</w:t>
        <w:br/>
        <w:t>57</w:t>
        <w:br/>
        <w:t>там-тұмдап болса да қол жетті. Бұрын-соңды</w:t>
        <w:br/>
        <w:t>жарияланбаған дерек көздеріне кезіктім.</w:t>
        <w:br/>
        <w:t>Мәселен, Атбасардың 1837 жылы бекініс</w:t>
        <w:br/>
        <w:t>болып құрылғаны, қаланың іргесі 1845 жылы</w:t>
        <w:br/>
        <w:t>қалануы, бәрісі бұрындары белгілі болғаны-</w:t>
        <w:br/>
        <w:t>мен кімнің мүддесіне қызмет істегені айтыл-</w:t>
        <w:br/>
        <w:t>май келді ғой. Атбасардың тарихын зерттеймін</w:t>
        <w:br/>
        <w:t>деп жүріп, әскери бекіністердің, станицалар-</w:t>
        <w:br/>
        <w:t>дың қашан салынғаны, ішкі Ресейден жыл</w:t>
        <w:br/>
        <w:t>сайын қанша отбасы көшіп келгені жөнінде</w:t>
        <w:br/>
        <w:t>мол мағлұматтарға тап болдым. Мысалы, 1879</w:t>
        <w:br/>
        <w:t>жылы Самар губерниясынан шыққан қырық</w:t>
        <w:br/>
        <w:t>отбасы Атбасар оязына келіп, “Амантай”</w:t>
        <w:br/>
        <w:t>ауылының іргесінен қоныс тебеді. Ауыл аты</w:t>
        <w:br/>
        <w:t>содан бастап “Мариинское” деп өзгеріп ата-</w:t>
        <w:br/>
        <w:t>лады. Қоныстанушылардың қазақ</w:t>
      </w:r>
    </w:p>
    <w:p>
      <w:r>
        <w:t>көршілерімен “тату-тәтті” тұрып жатқандары</w:t>
        <w:br/>
        <w:t>қағаз бетінде қатталып жазылыпты. Іргесінде</w:t>
        <w:br/>
        <w:t>әскери гарнизон тұрғанында “тату” болмаған-</w:t>
        <w:br/>
        <w:t>да қайтсын?!</w:t>
        <w:br/>
        <w:t>“Отты үрлесе өшеді, көршіні түртпектесе</w:t>
        <w:br/>
        <w:t>көшеді” демекші, “Амантай” ауылы қайда?</w:t>
        <w:br/>
        <w:t>Оның түрғындары қайда? Қазір кім жауап</w:t>
        <w:br/>
        <w:t>береді?</w:t>
        <w:br/>
        <w:t>Дерек көздеріне сүйенсек, 1881 жылы ғана</w:t>
        <w:br/>
        <w:t>Есіл өзені мен оның салаларын бойлай тағы</w:t>
        <w:br/>
        <w:t>жаңа алты мекен пайда болыпты. Соның бірі</w:t>
        <w:br/>
        <w:t>“Байғара” ауылының орнына қоныстанған</w:t>
        <w:br/>
        <w:t>“Ново-Александровское” селосы. Сөйтіп</w:t>
        <w:br/>
        <w:t>“Байғара” ауылы да із-түзсіз жұтылып кет-</w:t>
        <w:br/>
        <w:t>кен. Он жыл ішінде ғана “Сарымсақты”</w:t>
        <w:br/>
        <w:t>ауылының орнына “Спасское”, “Біртеке”</w:t>
        <w:br/>
        <w:t>ауылының орнына “Покровскове”, “Самарс-</w:t>
        <w:br/>
        <w:t>кое”, “Донское” деген сияқты тағы он орыс</w:t>
        <w:br/>
        <w:t>селосы орын тепкен. Ал, айналасы он екі -</w:t>
        <w:br/>
        <w:t>53</w:t>
        <w:br/>
        <w:t>- деп таң қалатын. Ауылда өстік. Қазақ</w:t>
        <w:br/>
        <w:t>мектебіне бару себебімді айтпас бұрын,</w:t>
        <w:br/>
        <w:t>ауылға қалай келгенімді айтуым керек шы-</w:t>
        <w:br/>
        <w:t>ғар.</w:t>
        <w:br/>
        <w:t>Герольд Карлович жабырқап үнсіз қалды.</w:t>
        <w:br/>
        <w:t>Бұл үнсіздікті мен түсіндім. Бейбіт елге</w:t>
        <w:br/>
        <w:t>жағалай апат тудырған фашизм кеңестік неміс</w:t>
        <w:br/>
        <w:t>халқына да үлкен қасірет әкелді ғой. Сол</w:t>
        <w:br/>
        <w:t>кездегі “халықтар әкесімен”, басқару жүйесі</w:t>
        <w:br/>
        <w:t>аса бір сенімсіздік танытып, оларды ата қоны-</w:t>
        <w:br/>
        <w:t>сынан жер аударып, тарыдай шашыратып</w:t>
        <w:br/>
        <w:t>жібергені тарихтан белгілі. Неміс азаматтар</w:t>
        <w:br/>
        <w:t>майданға да алынбай, еңбек лагерьлеріне</w:t>
        <w:br/>
        <w:t>жіберілді. Ал, ол жерде оларға жасалған жа-</w:t>
        <w:br/>
        <w:t>Зықсыз жапа мен қысымшылық жайлы есту</w:t>
        <w:br/>
        <w:t>де, оқу да жүрекке ауыр.</w:t>
        <w:br/>
        <w:t>- Ол бір қиын-қыстау кез еді, - деп жалға-</w:t>
        <w:br/>
        <w:t>стырды ол үзілген әңгімесін. - Соғыс баста-</w:t>
        <w:br/>
        <w:t>Лған жылы күзде бүдан екі ғасырдан астам</w:t>
        <w:br/>
        <w:t>бұрын орыс патшаларының жарлығымен Еділ</w:t>
        <w:br/>
        <w:t>бойына қоныстанып, тамыр жайып, ұрпақ</w:t>
        <w:br/>
        <w:t>өсіріп отырған бейбіт нсміс халқын қонысы-.</w:t>
        <w:br/>
        <w:t>нан үдере көшуге мәжбүр етті. Осы көшпен</w:t>
        <w:br/>
        <w:t>бірге тұтас бір халықтың тағдыры тоз-тоз бо-</w:t>
        <w:br/>
        <w:t>ЛЫП кетті десем артық айтқандық емес. Бірақ</w:t>
        <w:br/>
        <w:t>бүл ойдың бәрі маған кейін келді ғой. Ол</w:t>
        <w:br/>
        <w:t>кезде алда нс күтіп тұрғанын білмейтін алаң-</w:t>
        <w:br/>
        <w:t>сыз, қамсыз алты-жеті жасар баламын. Ең</w:t>
        <w:br/>
        <w:t>қажет деген заттарды ғана алдыртып жеңіл</w:t>
        <w:br/>
        <w:t>қол жүгімізбен зорлап-зомбылап бәрімізді</w:t>
        <w:br/>
        <w:t>машинаға тиегені есімде. Одан жүк поезына</w:t>
        <w:br/>
        <w:t>отырғызды. Ұзақ сапар жүргенімізді білемін.</w:t>
        <w:br/>
        <w:t>Жүргенімізден тұрғанымыз көп. Бір жерлер-</w:t>
        <w:br/>
        <w:t>ге келгенде түсіріп, өгіз арбаға тиеді. Арба-</w:t>
      </w:r>
    </w:p>
    <w:p>
      <w:r>
        <w:t>мен қанша жүргенімізді кім білсін, жапырай-</w:t>
        <w:br/>
        <w:t>61</w:t>
        <w:br/>
        <w:t>тқа публицистикалық мақалаларым арқылы</w:t>
        <w:br/>
        <w:t>араласамын. Мәселен, қазақ тілі мемлекеттік</w:t>
        <w:br/>
        <w:t>тіл болу керектігіне шек келтірер сөз қозғала</w:t>
        <w:br/>
        <w:t>қалса, мен өз пікірімді білдірмей тұра алмай-</w:t>
        <w:br/>
        <w:t>мын. Қос тілділік, қос азаматтық деген нәр-</w:t>
        <w:br/>
        <w:t>селер болмауы керек деген пікірдемін. Оны</w:t>
        <w:br/>
        <w:t>айтып та, жазып та жүрмін...</w:t>
        <w:br/>
        <w:t>..Иә, бұл жөнінде күрескер қаламгер</w:t>
        <w:br/>
        <w:t>Г.Бельгердің азаматтық позициясы қашанда</w:t>
        <w:br/>
        <w:t>айқын. Сондықтан болар оған 1992 жылы</w:t>
        <w:br/>
        <w:t>Президентіміздің Бейбітшілік және рухани</w:t>
        <w:br/>
        <w:t>келісім сыйлығы берілді. 1994 жылы Елба-</w:t>
        <w:br/>
        <w:t>сының тізімі бойынша Қазақстан Республи-</w:t>
        <w:br/>
        <w:t>касының Халық депутаты болып сайланды.</w:t>
        <w:br/>
        <w:t>Ол Президент аппараты жанындағы</w:t>
        <w:br/>
        <w:t>Мемлекеттік саясат жөніндегі ұлттық кеңестің</w:t>
        <w:br/>
        <w:t>мүшесі.</w:t>
        <w:br/>
        <w:t>Г.Бельгердің қаламгер ретіндегі еңбегі де</w:t>
        <w:br/>
        <w:t>еленбей қалған емес. Ол Қазақстан Жазушы-</w:t>
        <w:br/>
        <w:t>лар Одағының ең үздік, бетке ұстар проза-</w:t>
        <w:br/>
        <w:t>шыларына берілетін Бейімбет Майлин атын-</w:t>
        <w:br/>
        <w:t>дағы шығармашылық сыйлығының лауреаты.</w:t>
        <w:br/>
        <w:t>Қазақстан Республикасына еңбегі сіңген мә-</w:t>
        <w:br/>
        <w:t>дениет қызметкері.</w:t>
        <w:br/>
        <w:t>Әрине осыншама абыройлы да мерейлі атақ-</w:t>
        <w:br/>
        <w:t>тардың оған жүйелі де жан-жақты</w:t>
        <w:br/>
        <w:t>еңбектерінің нәтижесінде келгенін оның</w:t>
        <w:br/>
        <w:t>шығармаларымен жақынырақ танысқан жан-</w:t>
        <w:br/>
        <w:t>ның бірден аңғарары анық. Ал, қаламгердің</w:t>
        <w:br/>
        <w:t>“Ертең күнің туады” повесін оқыған адам бұл</w:t>
        <w:br/>
        <w:t>шығармаларды жазу оған қандайлық күшпен</w:t>
        <w:br/>
        <w:t>келгенін іштей ұғынары, ұғына отырып, оның</w:t>
        <w:br/>
        <w:t>авторына деген құрметі артары сөзсіз.</w:t>
        <w:br/>
        <w:t>Иә, оның күні туды... Қазір қаламгердің ең</w:t>
        <w:br/>
        <w:t>бір жұлдызды сәті дер едік біз. Жұлдызыңыз</w:t>
        <w:br/>
        <w:t>биіктей берсін, қазақ, неміс халқының тел</w:t>
        <w:br/>
        <w:t>ұланы.</w:t>
        <w:br/>
        <w:t>72</w:t>
        <w:br/>
        <w:t>Үйде ер адам жоқта шаруасын тындырып</w:t>
        <w:br/>
        <w:t>алуға тырысатын кәдімгі қазақ әйелінің пси-</w:t>
        <w:br/>
        <w:t>хологиясы. Біз жолыққан уақытта Хадиша</w:t>
        <w:br/>
        <w:t>апаның сексенге таяп қалған шағы еді. Бұған</w:t>
        <w:br/>
        <w:t>қалай таңданбассыз.</w:t>
        <w:br/>
        <w:t>Осы арада Бикен Римованың әріптестері</w:t>
        <w:br/>
        <w:t>туралы: “Актрисалардай жанкешті жанды</w:t>
        <w:br/>
        <w:t>көрмедім. Күндіз - дайындық, кешке- спек-</w:t>
        <w:br/>
        <w:t>такль. Соның арасында үйін ұядай етіп ұстап,</w:t>
      </w:r>
    </w:p>
    <w:p>
      <w:r>
        <w:t>дастарқанын түрлентіп, ерін күтіп, бәрінің</w:t>
        <w:br/>
        <w:t>бабын тауып жүреді-ау, шіркіндер”... - деп,</w:t>
        <w:br/>
        <w:t>жазғаны есімізге оралады. Сол ойдың</w:t>
        <w:br/>
        <w:t>жетегімен жан-жағыма зерлей көз жүгіртемін.</w:t>
        <w:br/>
        <w:t>Біз отырған бөлмеде әлдебір салтанаттылық,</w:t>
        <w:br/>
        <w:t>көңілге жайлы ұядай жылылық бар. Әрі адам-</w:t>
        <w:br/>
        <w:t>ның тынысын кеңейтер жеңілдік сезіледі.</w:t>
        <w:br/>
        <w:t>Қабырғаларға жеңіл суреттер ғана ілінген.</w:t>
        <w:br/>
        <w:t>Жағалай қойылған екі-үш жұмсақ креслодан</w:t>
        <w:br/>
        <w:t>басқа бөлмеде басы артық зат жоқ. Оның</w:t>
        <w:br/>
        <w:t>есесіне әр жерге ілінген кептірілген гүл шоқ-</w:t>
        <w:br/>
        <w:t>тарының молдығы назарға еріксіз шалынады.</w:t>
        <w:br/>
        <w:t>Бейне жаңа ғана дестелеп буып қойғандай.</w:t>
        <w:br/>
        <w:t>Райхан гүлі, қалампыр гүлі, ақ гүлдер, қызыл”</w:t>
        <w:br/>
        <w:t>гүлдер, толған гүлдер!!! Бұл гүл шоқтары твор-</w:t>
        <w:br/>
        <w:t>честволық кештен соң, спектакльден кейін</w:t>
        <w:br/>
        <w:t>Хадишаға көрермендері көрсеткен ықылас-</w:t>
        <w:br/>
        <w:t>тың, қошеметтің куәгеріндей. Адамға қашан-</w:t>
        <w:br/>
        <w:t>да ықыластан қымбат ешнәрсе жоқ қой. Ал,</w:t>
        <w:br/>
        <w:t>Хадиша Бөксева болса, халқының ықыласы-</w:t>
        <w:br/>
        <w:t>на бөленген, творчество бақытының небір</w:t>
        <w:br/>
        <w:t>жұлдызды сәттерін басынан өткерген талант</w:t>
        <w:br/>
        <w:t>иесі...</w:t>
        <w:br/>
        <w:t>Ол - өнерге үлкен тәрбие мектебінен өтіп</w:t>
        <w:br/>
        <w:t>келген жан. Санкт-Петербургтің Н.Черкасов</w:t>
        <w:br/>
        <w:t>атындағы театр, музыка және кинематогра-</w:t>
        <w:br/>
        <w:t>75</w:t>
        <w:br/>
        <w:t>-------</w:t>
        <w:br/>
        <w:t>3 ХАДИШАСЫ -</w:t>
        <w:br/>
        <w:t>ҚҚыАТЫН ПАДИШАСЫ</w:t>
        <w:br/>
        <w:t>Мұхтар Әзеуов атындағы академиялық қазақ</w:t>
        <w:br/>
        <w:t>драма тсатрының белді актрисасы, КСРО ха-</w:t>
        <w:br/>
        <w:t>лық артисі, КСРО Мемлекеттік сыйлығының</w:t>
        <w:br/>
        <w:t>лауреаты Хадиша Бөкееваның есімі елімізге</w:t>
        <w:br/>
        <w:t>кеңінен танымал. Оның өнердегі ғибратқа</w:t>
        <w:br/>
        <w:t>толы жарты ғасырлық актрисалық жолы Ту-</w:t>
        <w:br/>
        <w:t>ралы айту кім-кімге де әрі абыройлы, әрі қиын</w:t>
        <w:br/>
        <w:t>сын екені даусыз. Актриса талантының сыры</w:t>
        <w:br/>
        <w:t>мен сымбатын ашып, ішкі жан-дүниесіне,</w:t>
        <w:br/>
        <w:t>рухани қазынасына дендеп бойлау үшін әуелі</w:t>
        <w:br/>
        <w:t>ол ойнаған қойылымдарды, сахнада ол</w:t>
        <w:br/>
        <w:t>кейіптеген бейнелерді көру ләзім. Біздің то-</w:t>
        <w:br/>
        <w:t>лқын сол бақытқа ие болған толқын. Алпы-</w:t>
        <w:br/>
        <w:t>сыншы жылдардың ортасында Алматыға келіп,</w:t>
        <w:br/>
        <w:t>ғажайып тұлғалар сомдаған небір тамаша</w:t>
        <w:br/>
        <w:t>қойылымдарды көрдік. Ол кез маған театр</w:t>
        <w:br/>
        <w:t>өнерінің гүлденген шағындай елестейді.</w:t>
        <w:br/>
        <w:t>Х.Бөкеева ойнайды екен дегенді құлағымыз</w:t>
        <w:br/>
        <w:t>шалса, сол күні театрдан табылуға тырысушы</w:t>
        <w:br/>
        <w:t>едік.</w:t>
        <w:br/>
        <w:t>Актрисаның әр рөлі - өзінше бір әлем еді</w:t>
        <w:br/>
        <w:t>ғой.</w:t>
        <w:br/>
        <w:t>Ол театр сахнасына шығып, халқын өнерімен</w:t>
        <w:br/>
        <w:t>қуантып келе жатқалы елу жылдан асыпты.</w:t>
      </w:r>
    </w:p>
    <w:p>
      <w:r>
        <w:t>Елу жыл! Бір адамның ғұмыры. Осы уақыт</w:t>
        <w:br/>
        <w:t>ішінде ол ойнаған жүзге тарта рольдердің өзі</w:t>
        <w:br/>
        <w:t>бір ауыл - елдей, жас қыздардың бейнесінен</w:t>
        <w:br/>
        <w:t>кейуанаға дейін әр жастағы образдар галере-</w:t>
        <w:br/>
        <w:t>ясы дерлік. Осы рольдер үшін қаншама тер</w:t>
        <w:br/>
        <w:t>73</w:t>
        <w:br/>
        <w:t>Кейіпкерімізден өсу, қалыптасу жолында</w:t>
        <w:br/>
        <w:t>кімдердің әсері болғанын сұрадық.</w:t>
        <w:br/>
        <w:t>Әлі есімде соғыстан кейінгі жылдары</w:t>
        <w:br/>
        <w:t>Қазақстанның ауыл-ауылдарында бірлі-екілі</w:t>
        <w:br/>
        <w:t>жүмбақ жандар ұшырасатын. Олар өкіметпен,</w:t>
        <w:br/>
        <w:t>сол уақыттағы саясатпен көзқарастары жарас-</w:t>
        <w:br/>
        <w:t>пағандықтан жер аударылған - саяси айып-</w:t>
        <w:br/>
        <w:t>керлер екен. Маған осы адамдардың әсері</w:t>
        <w:br/>
        <w:t>ерекше болды. Олар шетінен ғылым-білімнің</w:t>
        <w:br/>
        <w:t>өкілдері еді. Ойшыл, өнерлі, өрелі жандар</w:t>
        <w:br/>
        <w:t>болатын. Көңілімнің әлдебір түйсігімен, балаң</w:t>
        <w:br/>
        <w:t>санамен мен солардың қоғамдағы орны ерек-</w:t>
        <w:br/>
        <w:t>ше адамдар екенін сезетінмін. Іштей соларға</w:t>
        <w:br/>
        <w:t>тартылатынмын.</w:t>
        <w:br/>
        <w:t>Менің есіме Герольд Карловичтің “Үш</w:t>
        <w:br/>
        <w:t>шектің үйлесімі” кітабының алғысөзіндегі</w:t>
        <w:br/>
        <w:t>“Интернаттың жапсарлас отын бөлмесіне,</w:t>
        <w:br/>
        <w:t>қайдан келгені белгісіз орыс әйелі - Мария</w:t>
        <w:br/>
        <w:t>Петровна Егорованы әкеліп тұрғызды. Оның</w:t>
        <w:br/>
        <w:t>бар жиған дүниесі - екі жәшік кітабы, ескі</w:t>
        <w:br/>
        <w:t>патефоны бар екен. Ауыл балалары оның со-</w:t>
        <w:br/>
        <w:t>ғысқа дейін Санкт-Петербургтің Герцен атын-</w:t>
        <w:br/>
        <w:t>дағы университетінде дәріс бергенін, сосын</w:t>
        <w:br/>
        <w:t>алып тұрып, біздің ауданға келіп бұзаушы</w:t>
        <w:br/>
        <w:t>болғанын, енді бізге орыс тілін үйрететінін</w:t>
        <w:br/>
        <w:t>біліп алдық” - деп жазғаны түсті.</w:t>
        <w:br/>
        <w:t>- Осындай озық ойлы жандарды мен Байқ-</w:t>
        <w:br/>
        <w:t>адамнан да ұүшыраттым. Соларға іштей тар-</w:t>
        <w:br/>
        <w:t>тылудың әсерімен бе, өз көңілімнің</w:t>
        <w:br/>
        <w:t>шешімімен бе, бір жылдан соң өзім бітірген</w:t>
        <w:br/>
        <w:t>институтқа аспирантураға түстім.</w:t>
        <w:br/>
        <w:t>Герольд Карловичтен әдебиетке, аударма-</w:t>
        <w:br/>
        <w:t>шылыққа қалай келгенін айтып беруді өтіндік.</w:t>
        <w:br/>
        <w:t>- Басыма ондай ойдың қайдан келгенін қай-</w:t>
        <w:br/>
        <w:t>дам әйтеуір кішкентайымнан жазушы болсам</w:t>
        <w:br/>
        <w:t>67</w:t>
        <w:br/>
        <w:t>қағаз жоқ, бәрі орын-орнында. Заты иесінің</w:t>
        <w:br/>
        <w:t>мінез-құлқынан хабар береді деген осы-ау.</w:t>
        <w:br/>
        <w:t>Жып-жинақы.</w:t>
        <w:br/>
        <w:t>- Баспасөзде отырған ағайындар биыл біздің</w:t>
        <w:br/>
        <w:t>мүшел жасқа толатынымыздан хабардар бо-</w:t>
        <w:br/>
        <w:t>лып қалған сияқты. Бәрі де алдын ала адам</w:t>
      </w:r>
    </w:p>
    <w:p>
      <w:r>
        <w:t>жіберіп жатыр. Оларына рахмет қой. Соның</w:t>
        <w:br/>
        <w:t>қарбаласы еді, - деп сөйлей оралды.</w:t>
        <w:br/>
        <w:t>Біздің де бұйымтайымыз осы еді.</w:t>
        <w:br/>
        <w:t>Неміс, қазақ, орыс тілдерін теңдей жетік</w:t>
        <w:br/>
        <w:t>меңгерген, шығармаларын орыс тілінде жа-</w:t>
        <w:br/>
        <w:t>затын, орысша толғай сөйлесе, одан басқа</w:t>
        <w:br/>
        <w:t>тілді білмес дегендей әсер қалдыратын, ал</w:t>
        <w:br/>
        <w:t>қазақша сөйлесе, майын тамызатын, әрі ауық-</w:t>
        <w:br/>
        <w:t>ауық қазақ тілінің ішкі иірімдеріне саятын</w:t>
        <w:br/>
        <w:t>тілдегі орашолақтыққа, тіл шұбарлығына,</w:t>
        <w:br/>
        <w:t>кейбір кітаптарда кеткен стилистикалық, ор-</w:t>
        <w:br/>
        <w:t>фографиялық қателерге, жалпы тіл, әдебиет</w:t>
        <w:br/>
        <w:t>мәселелеріне қатысты мақала жазып қоятын,</w:t>
        <w:br/>
        <w:t>әсіресе қазақ тілінің мемлекеттік тіл</w:t>
        <w:br/>
        <w:t>мәртебесін алуына көп үлес қосқан ана</w:t>
        <w:br/>
        <w:t>тіліміздің білгірі әрі жанашыры Герольд Бель-</w:t>
        <w:br/>
        <w:t>гер туралы оның прозалық шығармалары,</w:t>
        <w:br/>
        <w:t>аударма, зерттеу еңбектері, саясаткерлік қыры</w:t>
        <w:br/>
        <w:t>жайлы замандастарының кеңірек білгісі</w:t>
        <w:br/>
        <w:t>келетінін айтып өттік.</w:t>
        <w:br/>
        <w:t>Ол ойланып қалды. Осы үнсіздікті пайда-</w:t>
        <w:br/>
        <w:t>ланып, алғашқы сауалымды қойдым.</w:t>
        <w:br/>
        <w:t>- Сіз мектепті қай тілде бітірдіңіз?</w:t>
        <w:br/>
        <w:t>- Мен қазақша оқыған адаммын, орыс тілін</w:t>
        <w:br/>
        <w:t>кейінірек үйрендік. Көмекейім қазақшаға</w:t>
        <w:br/>
        <w:t>әбден бейімделіп кетсе керек, орысшадағы</w:t>
        <w:br/>
        <w:t>кейбір дыбыстардың айтылуына тілім келмей,</w:t>
        <w:br/>
        <w:t>институтта көп қиналғаным есімде, сонда</w:t>
        <w:br/>
        <w:t>ұстаздарым: “Сен өзің қайда өскен адамсың?”</w:t>
        <w:br/>
        <w:t>60</w:t>
        <w:br/>
        <w:t>сталар сәтте костюмнің де бір жерлері</w:t>
        <w:br/>
        <w:t>келіспей, Хадишаның сахнаға әбден ширы-</w:t>
        <w:br/>
        <w:t>ғып шыққаны есімде. Алдында бұрауы жет-</w:t>
        <w:br/>
        <w:t>пегендей болып жүрген сезімі де ширап, бу-</w:t>
        <w:br/>
        <w:t>лығып шыққаннан ба сахнада ағытылып, жа-</w:t>
        <w:br/>
        <w:t>сқанбай, тайсалмай, өжет қыздың бейнесіне</w:t>
        <w:br/>
        <w:t>ене берді.</w:t>
        <w:br/>
        <w:t>Ол туралы өзі былай дейді:</w:t>
        <w:br/>
        <w:t>- Төрт-бес жыл Санкт-Петербургте</w:t>
        <w:br/>
        <w:t>оқығаным бар, Шымкент театрында аз да</w:t>
        <w:br/>
        <w:t>болса, жинақтаған тәжірибем бар ғой деп,</w:t>
        <w:br/>
        <w:t>қаншама батылдау кіріскеніммен, алға басқ-</w:t>
        <w:br/>
        <w:t>ан аяғым кейін кетіп, жоқ жерден абдырай</w:t>
        <w:br/>
        <w:t>бердім, қатты қиналдым. Жасқаншақ бір</w:t>
        <w:br/>
        <w:t>ұяндық бойымды матап, еңсемді түсіре береді.</w:t>
        <w:br/>
        <w:t>Режиссерлер орыс театр өнерінің тамаша</w:t>
        <w:br/>
        <w:t>дүлдүлдері Ольга Пыжова мен Борис Биби-</w:t>
        <w:br/>
        <w:t>ков роль психологиясына қаншама байыпты</w:t>
        <w:br/>
        <w:t>бағыттағандарымен де сахнада “өзімді-өзім</w:t>
        <w:br/>
        <w:t>ұмытып”, берілудің реті келмей жүрді. Оның</w:t>
        <w:br/>
        <w:t>үстіне сахналық серіктесім Шәкен Айманов-</w:t>
        <w:br/>
        <w:t>тай тарлан, адуын актермен үзеңгі қағыстыру</w:t>
        <w:br/>
        <w:t>мен үшін алынбас қамалдай болып көрінді.”</w:t>
      </w:r>
    </w:p>
    <w:p>
      <w:r>
        <w:t>Саны байқаған Шәкен: “Әй, Хадиша-ай, сен-</w:t>
        <w:br/>
        <w:t>де әлі ұяңдық, ауыл қыздарына тән майысқ-</w:t>
        <w:br/>
        <w:t>ақтық басым. Ал, мынау рольге өжет, бірбеткей</w:t>
        <w:br/>
        <w:t>Мінезді, қиқар әрекет жарасады”, - деп</w:t>
        <w:br/>
        <w:t>күлетін. Расында да лапылдап жанып, сөзімен</w:t>
        <w:br/>
        <w:t>от бүркіп жалын шашып тұратын Катаринаға</w:t>
        <w:br/>
        <w:t>орынсыз ұяңдықтың жөні бар ма? Бірте-бірте</w:t>
        <w:br/>
        <w:t>Катаринаның жан-дүниесіне ене бастадым.</w:t>
        <w:br/>
        <w:t>Ақырында, актриса ретінде біршама қалып-</w:t>
        <w:br/>
        <w:t>тастырып, өзіндік дарынымды өткірлей түсіп,</w:t>
        <w:br/>
        <w:t>мені өнердің ұзақ жолына бағыттап жіберген</w:t>
        <w:br/>
        <w:t>осы Катарина болды.</w:t>
        <w:br/>
        <w:t>77</w:t>
        <w:br/>
        <w:t>ған үйлері бар кішкене ауылға келдік. Қазір</w:t>
        <w:br/>
        <w:t>ол жер Солтүстік Қазақстан облысының Сер-</w:t>
        <w:br/>
        <w:t>геев ауданы, Ыбыраев атындағы совхоз деп</w:t>
        <w:br/>
        <w:t>аталады. Менің одан кейінгі балалық шағым</w:t>
        <w:br/>
        <w:t>осы ауылда өтті.</w:t>
        <w:br/>
        <w:t>Әкемнің мамандығы фельдшер еді. Комен-</w:t>
        <w:br/>
        <w:t>датура әкемді сол өңірдегі қазақ ауылдарына</w:t>
        <w:br/>
        <w:t>дәрігер етіп жібереді. Ол уақытта бір-бірінен</w:t>
        <w:br/>
        <w:t>алшақ жатқан ұсақ ауылдар көп болатын. Әкем</w:t>
        <w:br/>
        <w:t>сол он шақты ауылды жаздың ыстығына,</w:t>
        <w:br/>
        <w:t>күздің қарлы жаңбырына, қыстың аязды бо-</w:t>
        <w:br/>
        <w:t>ранына қарамай, үнемі жаяу аралап жүретін.</w:t>
        <w:br/>
        <w:t>Ауру-сырқауларына дәрі беріп, балаларды</w:t>
        <w:br/>
        <w:t>жұқпалы ауруға қарсы егіп, аяғы ауыр</w:t>
        <w:br/>
        <w:t>әйелдерді есепке алып, жарғақ құлағы жас-</w:t>
        <w:br/>
        <w:t>тыққа тимей жүретін. Ол уақытта бала</w:t>
        <w:br/>
        <w:t>дәрігері, әйел дәрігері, хирург деген ұғымдар</w:t>
        <w:br/>
        <w:t>жоқ болатын. Барлық дәрігердің міндетін</w:t>
        <w:br/>
        <w:t>фельдшер-акушер атқаратын. Әкем осы ара-</w:t>
        <w:br/>
        <w:t>да отыз жылдан астам еңбек етті. Сол ара-</w:t>
        <w:br/>
        <w:t>лықта туған балалардың бәрінің ол - кіндік</w:t>
        <w:br/>
        <w:t>атасы.</w:t>
        <w:br/>
        <w:t>Бізбен бір лекте келген басқа туысқандар</w:t>
        <w:br/>
        <w:t>әр жаққа тарап кетті. Бүгіндері ойлаймын</w:t>
        <w:br/>
        <w:t>біздің бақытымыз қазақ аулына</w:t>
        <w:br/>
        <w:t>түскендігімізде екен-ау. Менің бұл қорытын-</w:t>
        <w:br/>
        <w:t>дыға келгенім, қазақ халқы табиғатынан бау-</w:t>
        <w:br/>
        <w:t>ырмал, басына іс түсіп келген адамды ешқа-</w:t>
        <w:br/>
        <w:t>шан шет қақпайды, әрі кіріптарлығын бетіне</w:t>
        <w:br/>
        <w:t>баспайды. Сондықтан болар, біз бұл ауылда</w:t>
        <w:br/>
        <w:t>“сен кімсің?” деген бір ауыз ғайбат сөз естімей</w:t>
        <w:br/>
        <w:t>өстік. Ауыл ақсақалдары үшін мен - сары</w:t>
        <w:br/>
        <w:t>бала, әкем “Білгір доқтыр” еді. Бүл арадағы</w:t>
        <w:br/>
        <w:t>қазақтың “білгір” сөзі біздің фамилиямыз-</w:t>
        <w:br/>
        <w:t>дың қазақша айтылуын да білдіретін.</w:t>
        <w:br/>
        <w:t>62</w:t>
        <w:br/>
        <w:t>майтын желаяқ сары баланың кейіпі кім-</w:t>
        <w:br/>
        <w:t>кімнің де есінде қалып қояды.</w:t>
      </w:r>
    </w:p>
    <w:p>
      <w:r>
        <w:t>Міне, біздің кейіпкеріміздің балалық шағы.</w:t>
        <w:br/>
        <w:t>Оның шығармаларының қай-қайсысында да</w:t>
        <w:br/>
        <w:t>соғыс кезіндегі қазақ ауылының қоңырқай</w:t>
        <w:br/>
        <w:t>тіршілігі шынайылықпен өріліп, үлкен</w:t>
        <w:br/>
        <w:t>сүйіспеншілікпен суреттеледі.</w:t>
        <w:br/>
        <w:t>- Мені қайда оқытуды білмей, әкем көп</w:t>
        <w:br/>
        <w:t>ойланды, - деп сабақтады ол үзілген әңгімесін</w:t>
        <w:br/>
        <w:t>- орысша мектеп жиырма бес шақырым жер-</w:t>
        <w:br/>
        <w:t>де - орталықта. Оған қатынап оқу мүмкін</w:t>
        <w:br/>
        <w:t>емес тіпті. Үйіне тұрғызып оқытатын туысқ-</w:t>
        <w:br/>
        <w:t>ан-туған ол арада қайдан болсын?! Содан үйде</w:t>
        <w:br/>
        <w:t>әріп танып, сауат аштым да кішкене қазақша</w:t>
        <w:br/>
        <w:t>үйренген соң ауыл мектебіне екінші класқа</w:t>
        <w:br/>
        <w:t>қабылдандым. Әрине қазақша оқу да маған</w:t>
        <w:br/>
        <w:t>алғашында оңайға түскен жоқ. Әсіресе ү, і,ө</w:t>
        <w:br/>
        <w:t>әріптерін айта алмай талай терледім ғой.</w:t>
        <w:br/>
        <w:t>Біздің есімізге “Ұзақ сапар алдында”</w:t>
        <w:br/>
        <w:t>повесіндегі оқушы Гарридың “үскірік” сөзін</w:t>
        <w:br/>
        <w:t>айта алмай қиналғаны оралады.</w:t>
        <w:br/>
        <w:t>- Бесінші класта қазақ тілінің грамматика-</w:t>
        <w:br/>
        <w:t>сын жете меңгергенім соншалық қатарымның:</w:t>
        <w:br/>
        <w:t>ішіндегі ең сауатты бала атандым. Сауатты</w:t>
        <w:br/>
        <w:t>сөйлеуге, сауатты жазуға бала жастан</w:t>
        <w:br/>
        <w:t>әдеттендім. Оған үйреткен әкем еді.</w:t>
        <w:br/>
        <w:t>Біздің есімізге жоғарыда аталған шығарма-</w:t>
        <w:br/>
        <w:t>дан таныс Гарриден әкесінің жыл сайын ту-</w:t>
        <w:br/>
        <w:t>ған күні одан жазбаша бір жылдық есеп ала-</w:t>
        <w:br/>
        <w:t>тыны түсті. Сол арқылы ол ұлының бір жыл</w:t>
        <w:br/>
        <w:t>ішінде қаншалықты түлеп өскенін көретін...</w:t>
        <w:br/>
        <w:t>Кейіпкеріміздің мінезіндегі ұқыптылық,</w:t>
        <w:br/>
        <w:t>әрекетіндегі жинақылық, сөздегі, істегі</w:t>
        <w:br/>
        <w:t>жүйелілік төркіні осында жатыр-ау деп ойла-</w:t>
        <w:br/>
        <w:t>дық.</w:t>
        <w:br/>
        <w:t>5-3854 65</w:t>
        <w:br/>
        <w:t>деп армандадым. Бірақ батылсызбын. Менен</w:t>
        <w:br/>
        <w:t>жазушы шықпас деп ғылымға бет бұрып</w:t>
        <w:br/>
        <w:t>жүрмін ғой. Алған тақырыбым да бар еді.</w:t>
        <w:br/>
        <w:t>Менің ғылымға алған бетімнен басқа арнаға</w:t>
        <w:br/>
        <w:t>бұрылуыма Асқар Сүлейменов себепкер бол-</w:t>
        <w:br/>
        <w:t>ды.</w:t>
        <w:br/>
        <w:t>Осы арада Герольд Карловичтің өзінің мына</w:t>
        <w:br/>
        <w:t>бір жазғанын келтіргіміз келеді:</w:t>
        <w:br/>
        <w:t>“!, 1963 жылдың қысы. КазПИ-дің ескі жа-</w:t>
        <w:br/>
        <w:t>тақханасының тар баспалдағымен көтеріліп</w:t>
        <w:br/>
        <w:t>келе жатқанымызда Асқар Сүлейменов арты-</w:t>
        <w:br/>
        <w:t>на бұрылып, менен:</w:t>
        <w:br/>
        <w:t>- “Қан мен терді” аударуға қалай қарай-</w:t>
        <w:br/>
        <w:t>сың? - деп сұрады.</w:t>
        <w:br/>
        <w:t>Мен, көркем аударма туралы мағлұматым-</w:t>
        <w:br/>
        <w:t>ның жоқтығына қарамастан, әрі осы соттен</w:t>
        <w:br/>
        <w:t>бастап менің үзақ жылғы еңбегім қазақ про-</w:t>
      </w:r>
    </w:p>
    <w:p>
      <w:r>
        <w:t>засын орыс тіліне аударуға арналарын еш сез-</w:t>
        <w:br/>
        <w:t>бестен, келісе кеттім. Асқар таңдап берген,</w:t>
        <w:br/>
        <w:t>Тәңірберген мен Ақбаланың балықшылар</w:t>
        <w:br/>
        <w:t>аулындағы түнгі кездесуі суреттелетін тұсын</w:t>
        <w:br/>
        <w:t>жатпай-тұрмай аударуға кірістім”...</w:t>
        <w:br/>
        <w:t>- Аударма дайын болған соң Асқар мені оның</w:t>
        <w:br/>
        <w:t>авторына алып барды. Ә.Нүрпейісов ол кезде</w:t>
        <w:br/>
        <w:t>“Жұлдыз” журналының редакторы болатын.</w:t>
        <w:br/>
        <w:t>Аудармам ұнады білем, танысқан соң мені</w:t>
        <w:br/>
        <w:t>журналға жұмысқа шақырды. Жазушылар</w:t>
        <w:br/>
        <w:t>Одағының сол уақыттағы хатшысы Ғабиден-</w:t>
        <w:br/>
        <w:t>аға менімен әңгімелесіп аудармамен шұғыл-</w:t>
        <w:br/>
        <w:t>дануымды хош көріп, ұзақ үгіттегені есімде.</w:t>
        <w:br/>
        <w:t>Журналға жұмысқа тұрдым. Шамалы уақыт</w:t>
        <w:br/>
        <w:t>бұл арада қызмет істеп, 1964 жылдан бастап</w:t>
        <w:br/>
        <w:t>еркін творчестволық жұмысқа, яғни аудар-</w:t>
        <w:br/>
        <w:t>мамен, өз шығармаларымды жазу ісімен</w:t>
        <w:br/>
        <w:t>шұғылдануға ауыстым.</w:t>
        <w:br/>
        <w:t>68</w:t>
        <w:br/>
        <w:t>төгіліп, қаншама тынымсыз күндер, ұйқысыз</w:t>
        <w:br/>
        <w:t>түндер өтті десеңізші?! Біз бүгінгі әңгімемізде</w:t>
        <w:br/>
        <w:t>актрисаның күрделі де қызғылықты еңбек</w:t>
        <w:br/>
        <w:t>жолындағы белестері туралы там-тұмдап сыр</w:t>
        <w:br/>
        <w:t>айта отырып, оның сахнадан тыс, кәдімгі</w:t>
        <w:br/>
        <w:t>жұмыр басты пенде ретіндегі кейбір тіршілік</w:t>
        <w:br/>
        <w:t>тынысы жайлы өз көзімізбен көрген жайлар-</w:t>
        <w:br/>
        <w:t>ды сөз етпекпіз.</w:t>
        <w:br/>
        <w:t>..Актрисамен жексенбі күні үйінде жолық-</w:t>
        <w:br/>
        <w:t>пақшы болдық. Өнер адамдарының бас қүұра-</w:t>
        <w:br/>
        <w:t>уынан құрылған шаңырақтың өз ерекшелігі</w:t>
        <w:br/>
        <w:t>болатыны бұл үйден бірден байқалады. Біз</w:t>
        <w:br/>
        <w:t>келген кезде Хадиша апа жолдасы Байғали</w:t>
        <w:br/>
        <w:t>Досымжановты Мәскеуде өтетін мәдениет пен</w:t>
        <w:br/>
        <w:t>өнер күндеріне шығарып салып, оңаша отыр-</w:t>
        <w:br/>
        <w:t>ған сәті екен. Аты аңызға айналған заманы-</w:t>
        <w:br/>
        <w:t>мыздың ғажап тұлғаларының бірі Хадиша апа</w:t>
        <w:br/>
        <w:t>үйінде де кербез. Сырлы аяқтың сыры кетсе</w:t>
        <w:br/>
        <w:t>де сыны кетпейді дегендей, сұлу, сыпайы,</w:t>
        <w:br/>
        <w:t>бипаз қалпында. Оның табиғатынан көп</w:t>
        <w:br/>
        <w:t>сөйлемейтін сабырлы, ұстамды, әрі өте</w:t>
        <w:br/>
        <w:t>мәдениетті жан екенін тұрғыластары көп ай-</w:t>
        <w:br/>
        <w:t>татын. Әңгіме барысында бірден ашылып</w:t>
        <w:br/>
        <w:t>кетпейтін дегдар жан екені аңғарылады. Үйде</w:t>
        <w:br/>
        <w:t>жолдасы жоқта бітіріп алуға тиіс шаруалары-</w:t>
        <w:br/>
        <w:t>ның көптігін айтып алаңдап отыр. “Үш</w:t>
        <w:br/>
        <w:t>бөлменің еденіне лак жағып, жарқыратып</w:t>
        <w:br/>
        <w:t>қойсам деп едім. Лагі кетіп, жұлым-жұлым</w:t>
        <w:br/>
        <w:t>болып тұрғанын жаным қаламайды. Қабырғ-</w:t>
        <w:br/>
        <w:t>адағы суретті жапсырма қағазды да алмасты-</w:t>
        <w:br/>
        <w:t>ратын уақыт жетіп еді”...</w:t>
        <w:br/>
        <w:t>- Осының бәрін өзіңіз істейсіз бе? - дейміз</w:t>
        <w:br/>
        <w:t>әуестікпен.</w:t>
        <w:br/>
        <w:t>- Әрине. Өзіңнің талғамыңмен асықпай жа-</w:t>
        <w:br/>
        <w:t>сағанға жете ме? Және бәрін Байғали үйде</w:t>
        <w:br/>
        <w:t>жоқта жасап алуға тырысамын.</w:t>
      </w:r>
    </w:p>
    <w:p>
      <w:r>
        <w:t>74</w:t>
        <w:br/>
        <w:t>- Мен жазушы деген сөзді жауапсыз қолда-</w:t>
        <w:br/>
        <w:t>нудан, орынды-орынсыз демей мен жазушы-</w:t>
        <w:br/>
        <w:t>мын дейтіндерден қорқамын. Жазушылық</w:t>
        <w:br/>
        <w:t>деген, менің ұғымымда, өте қастерлі құбы-</w:t>
        <w:br/>
        <w:t>лыс. Екі-үш кітап шығарғанның бәрі жазушы</w:t>
        <w:br/>
        <w:t>емес. Жазушылық ұлы қасиет. Мен оған</w:t>
        <w:br/>
        <w:t>Г.Хемингуэйді, Генрих Белльді жатқызар</w:t>
        <w:br/>
        <w:t>едім. Жазушы бар да, кәсіпқой әдебиетші бар.</w:t>
        <w:br/>
        <w:t>Екеуін шатастыруға болмайды... Ал сүұрағы-</w:t>
        <w:br/>
        <w:t>ңызға келер болсақ, қандай да шаруада бол-</w:t>
        <w:br/>
        <w:t>масын, мейлі кітап жазуда, мейлі ғылыммен</w:t>
        <w:br/>
        <w:t>шұғылдануда болсын өзіңді соған тұтастай ар-</w:t>
        <w:br/>
        <w:t>науың керек. Сонда ғана әлдеқандай нәтиже</w:t>
        <w:br/>
        <w:t>шықпақ. Ара-арасында, тиіп-қашып жазу -</w:t>
        <w:br/>
        <w:t>үстірттік.</w:t>
        <w:br/>
        <w:t>Біз Герольд Карловичтен осы арада</w:t>
        <w:br/>
        <w:t>күнделікті жұмыс істеу тәртібін айта кетуді</w:t>
        <w:br/>
        <w:t>өтіндік.</w:t>
        <w:br/>
        <w:t>- Мен үшін жүмыс уақыты күнделікті</w:t>
        <w:br/>
        <w:t>таңертеңгілік сағат жетіде басталады. Жетіде</w:t>
        <w:br/>
        <w:t>мен қайтсем де жазу столының басында оты-</w:t>
        <w:br/>
        <w:t>руым керек. Жүмыс істеуге ең қолайлы уақыт</w:t>
        <w:br/>
        <w:t>таңертеңгілік шақ деп білемін. Мен өзі бір</w:t>
        <w:br/>
        <w:t>күнді үш кезеңге бөлемін. Жетіден бастап</w:t>
        <w:br/>
        <w:t>жазылу ыңғайына қарай, он бір-он екіге дейін</w:t>
        <w:br/>
        <w:t>алаңсыз жұмыс істеймін. Он екі, бірден төрт-</w:t>
        <w:br/>
        <w:t>беске дейінгі уақытты түрлі мекемеге, Одаққа,</w:t>
        <w:br/>
        <w:t>баспаға, редакцияларға баруға, яғни, сырт-</w:t>
        <w:br/>
        <w:t>тағы істі тындыруға арнаймын. Кешкілік</w:t>
        <w:br/>
        <w:t>уақытымды тек оқуға жіберемін. Бұл бір күнгі,</w:t>
        <w:br/>
        <w:t>яғни бір жылғы емес, ұзақ жылдан бергі ұста-</w:t>
        <w:br/>
        <w:t>нған тәртібім. Мен - өзі тәртіпті қатаң ұстай-</w:t>
        <w:br/>
        <w:t>тын, әр нәрседе де жүйелілік белгілі бір нә-</w:t>
        <w:br/>
        <w:t>тижеге жеткізеді деп есептейтін.адаммын.</w:t>
        <w:br/>
        <w:t>70</w:t>
        <w:br/>
        <w:t>фия академиясын Ұлы Отан сағысы алдында</w:t>
        <w:br/>
        <w:t>бітірген қазақтың жоғары білімді тұңғыш</w:t>
        <w:br/>
        <w:t>кәсіби актрисасы, оның тағдырының бір ба-</w:t>
        <w:br/>
        <w:t>қыттылығы осында. Батыс, Шығыс Европа</w:t>
        <w:br/>
        <w:t>өнерінің небір озық үлгілерінің үрдісімен</w:t>
        <w:br/>
        <w:t>тәрбиеленген В.И.Мейерхольд, В.Г.Меркурь-</w:t>
        <w:br/>
        <w:t>ев, Н.В.Серебряков сынды небір майталман</w:t>
        <w:br/>
        <w:t>шеберлерден тәлім алған Хадиша жиған-тер-</w:t>
        <w:br/>
        <w:t>ген білімін табиғи талант қуатымен байытып,</w:t>
        <w:br/>
        <w:t>халқына көрсете білді.</w:t>
        <w:br/>
        <w:t>Институтты бітірген соң біраз жыл Шым-</w:t>
        <w:br/>
        <w:t>кентте облыстық театрда қызмет істеді. Акт-</w:t>
        <w:br/>
        <w:t>рисаның талант қарымын байқаған көреген</w:t>
        <w:br/>
        <w:t>өнер жанашырлары 1942 жылы Алматыға дра-</w:t>
        <w:br/>
        <w:t>ма театрына алдырады. Келген бетте әртүрлі</w:t>
      </w:r>
    </w:p>
    <w:p>
      <w:r>
        <w:t>эпизодтық рольдерге шығып жүреді. Ол шақта</w:t>
        <w:br/>
        <w:t>театр тарландары Қаллеки, Шәкен, Серке,</w:t>
        <w:br/>
        <w:t>Елубай сынды тума таланттар шоғырының</w:t>
        <w:br/>
        <w:t>қатары сөгілмеген кезі. Осы орта жас актри-</w:t>
        <w:br/>
        <w:t>саға игі әсер етті, ағалар ойнын көре жүріп,</w:t>
        <w:br/>
        <w:t>үйрене жүріп, рольден рольге өсіп отырды.</w:t>
        <w:br/>
        <w:t>Сахнада олармен иық тіресе бірге ойнау ба-</w:t>
        <w:br/>
        <w:t>қытына ие болады.</w:t>
        <w:br/>
        <w:t>Хадиша талантының сан қырынан жарқы-</w:t>
        <w:br/>
        <w:t>рай, қырланып ашылуына Шекспирдің М.Әу-</w:t>
        <w:br/>
        <w:t>езовтың аударуымен қойылған “Асауға -</w:t>
        <w:br/>
        <w:t>тұсау” спектаклі зор ықпал етті. Бүл 1943 жыл</w:t>
        <w:br/>
        <w:t>еді. Петруччио ролін Шәкен Айманов, Ката-</w:t>
        <w:br/>
        <w:t>рина ролін Хадиша Бөкеева сахнаға әзірлейді.</w:t>
        <w:br/>
        <w:t>Спектакльді қабылдайтын уақытта сол жыл-</w:t>
        <w:br/>
        <w:t>дары Алматыда тұрған Моссовет театрының</w:t>
        <w:br/>
        <w:t>актерлері де қатынасып отырады. Бұл үлкен</w:t>
        <w:br/>
        <w:t>сын еді. Дайындық кезінде Катаринаның</w:t>
        <w:br/>
        <w:t>Петруччиомен айтысатын тұсы әлі солғын</w:t>
        <w:br/>
        <w:t>деген пікірлер айтылып жатты. Қойылым ба-</w:t>
        <w:br/>
        <w:t>76</w:t>
        <w:br/>
        <w:t>.-Иә, оның содан бергі отыз-қырық жылға</w:t>
        <w:br/>
        <w:t>жуық уақыты қазақ әдебиетінің көрнекті</w:t>
        <w:br/>
        <w:t>өкілдерінің шығармаларының орыс тіліне</w:t>
        <w:br/>
        <w:t>аударылуына, сол арқылы олардың әлемге та-</w:t>
        <w:br/>
        <w:t>нылуына қызмет етіп келеді. Г.Бельгердің</w:t>
        <w:br/>
        <w:t>аударуымен Абай, Жамбыл, Бейімбет,</w:t>
        <w:br/>
        <w:t>Әбділда, Ахмет Жұбанов шығармалары орыс</w:t>
        <w:br/>
        <w:t>тілінде сөйледі. Ол қазіргі қазақ прозашыла-</w:t>
        <w:br/>
        <w:t>рының ішінде Е.Мүсірепов, Х.Есенжанов,</w:t>
        <w:br/>
        <w:t>Ә.Нүрпейісов, Қ.Мұхамеджанов, Т.Ахтанов,</w:t>
        <w:br/>
        <w:t>Ә.Кекілбаев, М.Ғабдуллин, О.Сәрсенбаев,</w:t>
        <w:br/>
        <w:t>Т.Нұрмағамбетов, Д.Досжанов шығармаларын</w:t>
        <w:br/>
        <w:t>аударды.</w:t>
        <w:br/>
        <w:t>Жоғарыда аттары аталған авторлардың екі</w:t>
        <w:br/>
        <w:t>жүзден астам туындылары аударылған екен,</w:t>
        <w:br/>
        <w:t>ол алты жүз баспа табақ көлемді құрайды.</w:t>
        <w:br/>
        <w:t>Оның сыртында жалпы көлемі отыз баспа</w:t>
        <w:br/>
        <w:t>табақтай неміс тілінен аударылған жиырма екі</w:t>
        <w:br/>
        <w:t>шығарманы қайда қоясыз? Қандай ауқымды</w:t>
        <w:br/>
        <w:t>еңбек десеңізші? Осылардың үстіне автордың</w:t>
        <w:br/>
        <w:t>өзінің төл туындыларынан құралған он бес</w:t>
        <w:br/>
        <w:t>кітабын, он екі құрастырған жинағын қосы-</w:t>
        <w:br/>
        <w:t>ңыз! Осының бәріне қаншама күш-жігер</w:t>
        <w:br/>
        <w:t>жұмсалды десеңізші!? )</w:t>
        <w:br/>
        <w:t>Ол кішкене қойын кітапшасын ашып, га-</w:t>
        <w:br/>
        <w:t>зет-журнал беттерінде жарық көрген мақала-</w:t>
        <w:br/>
        <w:t>ларының тізімімен таныстырды және біздің</w:t>
        <w:br/>
        <w:t>көзімізше “Казахстанская правда” газетінде</w:t>
        <w:br/>
        <w:t>30-маусым күні жарияланған мақаласын</w:t>
        <w:br/>
        <w:t>тізімдеп қойды - бес жүз тоғызыншы мақа-</w:t>
        <w:br/>
        <w:t>ла! Мақаланы тіркеп жатып:</w:t>
        <w:br/>
        <w:t>- Немістігім әлі қалмаған, - деп әзілдеп</w:t>
        <w:br/>
        <w:t>қояды.</w:t>
        <w:br/>
        <w:t>Біз осыншама қыруар жұмыс атқару үшін</w:t>
      </w:r>
    </w:p>
    <w:p>
      <w:r>
        <w:t>жазушыға ең бастысы қандай қасиет</w:t>
        <w:br/>
        <w:t>керектігін сұрадық. Ол ойланып алып, жауа-</w:t>
        <w:br/>
        <w:t>бын оқыс басқа бағытта өрбітті:</w:t>
        <w:br/>
        <w:t>69</w:t>
        <w:br/>
        <w:t>Жас мұғалім көктемнің алғашқы күндері</w:t>
        <w:br/>
        <w:t>ауыл сыртындағы көкке кішкентай</w:t>
        <w:br/>
        <w:t>шәкірттерін қыдыртуға алып шығады. Оқыту-</w:t>
        <w:br/>
        <w:t>шы соқпақ жолдың шетінен қар астынан</w:t>
        <w:br/>
        <w:t>шыққан бір тал масақ тауып алады. Оны жер-</w:t>
        <w:br/>
        <w:t>ден көтеріп, балшығын жуып, қалтасына са-</w:t>
        <w:br/>
        <w:t>лып қояды. Бір тал масақ оның соғыс жыл-</w:t>
        <w:br/>
        <w:t>дарындағы бірде аш, бірде тоқ өткен балалы-</w:t>
        <w:br/>
        <w:t>ғын еске түсіріп еді.</w:t>
        <w:br/>
        <w:t>“/, Ауылдың естияр балалары жазғытұрым</w:t>
        <w:br/>
        <w:t>қар кетісімен аңызда күзден қалған масақты</w:t>
        <w:br/>
        <w:t>теруге шығатын. Бригадир Сәдуақас көріп</w:t>
        <w:br/>
        <w:t>қалса, тырқыратып атпен қуып, дорбаларын</w:t>
        <w:br/>
        <w:t>төктіретін, өздерін балағаттап қамшының ас-</w:t>
        <w:br/>
        <w:t>тына алатын. Алда-жалда Сәдуақастың көзіне</w:t>
        <w:br/>
        <w:t>түспей, үйлеріне бір дорба масақ әкеле алса,</w:t>
        <w:br/>
        <w:t>ол күннен асқан бақытты күн болмаушы еді.</w:t>
        <w:br/>
        <w:t>Масақты пештің үстіне кептіріп, үгіп, таза-</w:t>
        <w:br/>
        <w:t>лағанда шығатын кейде бір уыс, кейде қос</w:t>
        <w:br/>
        <w:t>уыс бидайды шешелері майға қуырып беретін.</w:t>
        <w:br/>
        <w:t>Ол кезде бұдан өткен дәмді тамақ сірә болар</w:t>
        <w:br/>
        <w:t>деп балалардың қай-қайсысы да ойламайтын.</w:t>
        <w:br/>
        <w:t>Бір тал масақ осыны еске түсіріп еді.</w:t>
        <w:br/>
        <w:t>Шәкірттерінің соңынан ерген мұғалімнің</w:t>
        <w:br/>
        <w:t>көңілінде “жалаңаяқ, жүдеу жүзді балалығы</w:t>
        <w:br/>
        <w:t>қоса шапқылап келе жатқандай еді”.</w:t>
        <w:br/>
        <w:t>Сондай-ақ “Серғали ата” әңгімесіндегі ауыл</w:t>
        <w:br/>
        <w:t>қартының бейнесі, қарттың баланың тілін</w:t>
        <w:br/>
        <w:t>қызықтап жеті атасын айттыратын әдеті, сон-</w:t>
        <w:br/>
        <w:t>да үшінші-төртінші атасынан кейін жаңылып,</w:t>
        <w:br/>
        <w:t>ұялып төмен қарай беретін сары бала оқушы-</w:t>
        <w:br/>
        <w:t>сының көңіліне жылылық ұялатады. Немесе,</w:t>
        <w:br/>
        <w:t>көктемде түлеген сиырдың өлі жүнінен доп</w:t>
        <w:br/>
        <w:t>жасап алып, бүкіл ауыл баласының оны жаз-</w:t>
        <w:br/>
        <w:t>дай қуалап тебетіні, сонда алдына жан сал-</w:t>
        <w:br/>
        <w:t>64</w:t>
        <w:br/>
        <w:t>Ал, орыс селоларына қоныс тепкен қандас</w:t>
        <w:br/>
        <w:t>бауырларымыздың тағдырлары басқарақ</w:t>
        <w:br/>
        <w:t>қалыптасады. Олар кемсітушіліктің,</w:t>
        <w:br/>
        <w:t>шеттетудің, қиянпұрыстықтың не бір сорақы</w:t>
        <w:br/>
        <w:t>Түрлерін бастарынан өткізгенін кейін естіп</w:t>
        <w:br/>
        <w:t>білдік. Солардың арасында көп жастардың</w:t>
        <w:br/>
        <w:t>Тағдыры оқыс басқа арнаға бұрылып</w:t>
        <w:br/>
        <w:t>кеткендері, белгілі бір үлт өкілі ретінде</w:t>
        <w:br/>
        <w:t>өздерін жоғалтып алғандары, неміс екендерін</w:t>
        <w:br/>
        <w:t>бертінге дейін саналы түрде жасырғандары</w:t>
        <w:br/>
        <w:t>баршылық. Аласапыранға түскен тағдырлар</w:t>
        <w:br/>
        <w:t>аз емес. Ал, менің балалық шағым қазақтың</w:t>
        <w:br/>
        <w:t>қарадомалақ балаларының арасында</w:t>
      </w:r>
    </w:p>
    <w:p>
      <w:r>
        <w:t>бірқалыпты өтті. Солар не көрсе, біз де соны</w:t>
        <w:br/>
        <w:t>көрдік.</w:t>
        <w:br/>
        <w:t>..Келесі әңгімеміз кейіпкеріміздің соғыс</w:t>
        <w:br/>
        <w:t>жылдарындағы балалық шағына қарай ойысты.</w:t>
        <w:br/>
        <w:t>- Біздің ауыл Есіл өзенінің жағасына, то-</w:t>
        <w:br/>
        <w:t>ғайлы жерге орналасқан. Ол бір табиғаты</w:t>
        <w:br/>
        <w:t>көркем, тоғайы жеміс-жидекке толы жер еді.</w:t>
        <w:br/>
        <w:t>Жаз шыға ауылдың бар баласы өзен жағасын-</w:t>
        <w:br/>
        <w:t>да, тоғай арасында жүретінбіз. )</w:t>
        <w:br/>
        <w:t>Ол сол бір шағын еске алғандай жүзіне</w:t>
        <w:br/>
        <w:t>жұмсақ күлкі үйіріліп өзімен-өзі үнсіз оты-</w:t>
        <w:br/>
        <w:t>рып қалды. Мен болсам, оның әңгіме,</w:t>
        <w:br/>
        <w:t>повестеріндегі кішкентай кейіпкерлерін көз</w:t>
        <w:br/>
        <w:t>алдыма елестетуге тырысамын. “Тас өткел”,</w:t>
        <w:br/>
        <w:t>“Серғали ата”, “Әбілмәжін”, “Ауыл үстіндегі</w:t>
        <w:br/>
        <w:t>шағала”, “Көктем еді...”, “Ұзақ сапар алдын-</w:t>
        <w:br/>
        <w:t>да”, “Ертең күнің туады” сияқты шығарма-</w:t>
        <w:br/>
        <w:t>ларындағы бала кейіпкерлеріне зер салсақ,</w:t>
        <w:br/>
        <w:t>олардың бойларындағы штрих, детальдарда</w:t>
        <w:br/>
        <w:t>қаламгердің өзінің де бала-бейнесінің бір</w:t>
        <w:br/>
        <w:t>бөлшегі жүргендей. Әсіресе “Көктем еді...”</w:t>
        <w:br/>
        <w:t>әңгімесіндегі жас оқытушыны алалық.</w:t>
        <w:br/>
        <w:t>63</w:t>
        <w:br/>
        <w:t>Сахнада Шәкеннің тайталас партнері болу-</w:t>
        <w:br/>
        <w:t>дың сондайлық қиындығын әрі соншалықты</w:t>
        <w:br/>
        <w:t>қызықтығын бүгінде сағына әңгімелейді.</w:t>
        <w:br/>
        <w:t>Шәэкенмен жұптасып ойнаған осы ролі арқы-</w:t>
        <w:br/>
        <w:t>лы Хадишаның актерлік өресі өсіп, шеберлігі</w:t>
        <w:br/>
        <w:t>әткірленіп, өнері түрленіп ашыла түскені</w:t>
        <w:br/>
        <w:t>сөзсіз.</w:t>
        <w:br/>
        <w:t>Асауға - тұсау” болатын күні Қаллеки-</w:t>
        <w:br/>
        <w:t>ден бастап, бәріміз сахна сыртындағы оры-</w:t>
        <w:br/>
        <w:t>нға таласушы едік. Тайлы-таяғымыз қалмай,</w:t>
        <w:br/>
        <w:t>Петруччио мен Катаринаның айтысын тама-</w:t>
        <w:br/>
        <w:t>шалайтынбыз, - деп жазады ол уақыттар жай-</w:t>
        <w:br/>
        <w:t>лы естелігінде Бикен Римова. - Ал, ол күні</w:t>
        <w:br/>
        <w:t>спектакльге қатынаспайтынымыз мереке-</w:t>
        <w:br/>
        <w:t>дегідей киініп таранып-сыланып “Асауға -</w:t>
        <w:br/>
        <w:t>тұсауды” көру үшін арнайы келетінбіз.” Міне,</w:t>
        <w:br/>
        <w:t>талант күші қандай?!</w:t>
        <w:br/>
        <w:t>Бұл қойылым жайлы кейініректе Хадиша-</w:t>
        <w:br/>
        <w:t>ның әріптесі Фарида Шәріпова былай деп</w:t>
        <w:br/>
        <w:t>жазады: “Асауға - тұсау” болатын күні</w:t>
        <w:br/>
        <w:t>күндізден бастап жүрт бір үлкен тойға дай-</w:t>
        <w:br/>
        <w:t>ындалғандай, бір сиқырлы әлеммен қауышар-</w:t>
        <w:br/>
        <w:t>дай әдемі хал кешетін. Ол күні театр атмос-</w:t>
        <w:br/>
        <w:t>ферасы ғажап салтанатты болушы еді. Спек-</w:t>
        <w:br/>
        <w:t>такль шынында да мейрамға бергісіз болып</w:t>
        <w:br/>
        <w:t>өтетін”...</w:t>
        <w:br/>
        <w:t>Хадиша ойнаған Катарина, Шәкен ойнаған</w:t>
        <w:br/>
        <w:t>Петруччио рольдеріне әріптестерінің берген</w:t>
        <w:br/>
        <w:t>бағасы, міне осындай. Осыдан артық талант-</w:t>
        <w:br/>
        <w:t>тың танылуы болар ма? Көрерменін тамсан-</w:t>
      </w:r>
    </w:p>
    <w:p>
      <w:r>
        <w:t>дырып, спектакльдің әр қойылуын тағатсыз-</w:t>
        <w:br/>
        <w:t>дана күтетін жағдайға жеткізу - өнердің эс-</w:t>
        <w:br/>
        <w:t>тетикалық биік мұраты, шырқау бір шыңы</w:t>
        <w:br/>
        <w:t>десе болар. сірә. Хадиша - осы бақытты</w:t>
        <w:br/>
        <w:t>иеленген актриса. Драма актерлерінің ішінде</w:t>
        <w:br/>
        <w:t>78</w:t>
        <w:br/>
        <w:t>Оның осы айтқандарын көкейімізге түйе</w:t>
        <w:br/>
        <w:t>отырып, біз одан осы жазғандарының ішіндегі</w:t>
        <w:br/>
        <w:t>басты кітабын, басты тақырыбын атауын сұра-</w:t>
        <w:br/>
        <w:t>ғанымызда ол кідіріп барып: ;</w:t>
        <w:br/>
        <w:t>- Менің басты кітабым да, басты тақыры-:</w:t>
        <w:br/>
        <w:t>бым да, - деді ол біраз үнсіздіктен соң, -!</w:t>
        <w:br/>
        <w:t>ресейлік немістердің тағдыры. Мен олардың.</w:t>
        <w:br/>
        <w:t>тарихын зерттеумен қатар, әр кездегі шығар-:</w:t>
        <w:br/>
        <w:t>маларын да жинаудамын. ХҮШ - ғасырдан:</w:t>
        <w:br/>
        <w:t>бері ресейлік немістердің ішінен екі жүз:</w:t>
        <w:br/>
        <w:t>қырық қаламгер шыққан екен, мен солар-</w:t>
        <w:br/>
        <w:t>ДЫҢ еңбектерінің библиографиялық:</w:t>
        <w:br/>
        <w:t>көрсеткішін жасадым. Әлгі аталған екі жүз қырық:</w:t>
        <w:br/>
        <w:t>адам жөнінде мәліметтер жинақтап, шағын эн-</w:t>
        <w:br/>
        <w:t>циклопедиясын жазудамын. Батыс тақырыбына</w:t>
        <w:br/>
        <w:t>жазылған екі кітаптың және әр түрлі алты зерт-</w:t>
        <w:br/>
        <w:t>теу кітабының қолжазбасы дайын түр. Бірақ оны</w:t>
        <w:br/>
        <w:t>бастырып шығаратын жер жоқ...</w:t>
        <w:br/>
        <w:t>Мұны естіп біз ойланып қалдық...</w:t>
        <w:br/>
        <w:t>Кейіпкерімізден ең басты да соңғы сауалы-</w:t>
        <w:br/>
        <w:t>мыз - оның саясатқа келу жолын, әрі саяса-</w:t>
        <w:br/>
        <w:t>тқа араласқандағы мақсатын айтып беруін</w:t>
        <w:br/>
        <w:t>өтіндік.</w:t>
        <w:br/>
        <w:t>- Белгілі бір қоғамда өмір сүрген соң адам.</w:t>
        <w:br/>
        <w:t>ол қоғамдағы саясаттан тысқары тұра алмай-</w:t>
        <w:br/>
        <w:t>ДЫ - деп сабақтады ол сөзін, - адам</w:t>
        <w:br/>
        <w:t>дегеніміздің өзі сол қоғамның жемісі, яғни</w:t>
        <w:br/>
        <w:t>перзенті. Әрине, әдебиетшіге ел басқару ісіне</w:t>
        <w:br/>
        <w:t>араласудың керегі не дейтін көзқарастың ба-</w:t>
        <w:br/>
        <w:t>рын білемін. Бір кездері өзім де солай ойла-</w:t>
        <w:br/>
        <w:t>ғанмын. Бірақ әңгіме ұлттық қарым-қатынас</w:t>
        <w:br/>
        <w:t>мәселесіне тірелгенде, бүгінгідей аумалы-</w:t>
        <w:br/>
        <w:t>төкпелі заманда өз даусыңды білдірмеу, өз</w:t>
        <w:br/>
        <w:t>пікіріңді айтпау - негізсіз. Әлгінде, өзіңіз</w:t>
        <w:br/>
        <w:t>көрген бес жүздің үстіндегі мақалалардың</w:t>
        <w:br/>
        <w:t>белгілі бір мөлшері ұлтаралық қарым-қаты-</w:t>
        <w:br/>
        <w:t>насқа, тіл мәселесіне арналған. Мен саяса-</w:t>
        <w:br/>
        <w:t>71</w:t>
        <w:br/>
        <w:t>Қалибек Қуанышбаев, Шәкен Аймановтан</w:t>
        <w:br/>
        <w:t>кейін, сол кездегі ең жоғары атақ - КСРО</w:t>
        <w:br/>
        <w:t>Халық артисі атағын иеленген де Хадиша</w:t>
        <w:br/>
        <w:t>Бөкеева еді.</w:t>
        <w:br/>
        <w:t>“Асауга - тұсау” спектаклі алғашқы қойы-</w:t>
        <w:br/>
        <w:t>лымнан бастап сахнада содан 1970 жылға</w:t>
      </w:r>
    </w:p>
    <w:p>
      <w:r>
        <w:t>дейін, яғни Шәкен Айманов өмірден өткен-</w:t>
        <w:br/>
        <w:t>ше жиырма бес жылдан астам үздіксіз қойы-</w:t>
        <w:br/>
        <w:t>лыц келді. Әрі бұл жас актерлер үшін үлкен</w:t>
        <w:br/>
        <w:t>тәрбие мектебі болды. Шәкен мен Хадиша</w:t>
        <w:br/>
        <w:t>бұл рольдерді ешкіммен алмаспай ойнайтын.</w:t>
        <w:br/>
        <w:t>Ол жылдар жайлы актрисаның өзі де ерекше</w:t>
        <w:br/>
        <w:t>тебіреніспен толғайды:</w:t>
        <w:br/>
        <w:t>- “Таланты рождаются плеядами” - деген</w:t>
        <w:br/>
        <w:t>рас болар. Сол бір кезде біздің театрда та-</w:t>
        <w:br/>
        <w:t>ланттар легі болушы еді. Өз басым Қаллеки,</w:t>
        <w:br/>
        <w:t>Шәкен сынды дара тұлғалармен сахнаға қатар</w:t>
        <w:br/>
        <w:t>шыққанымды зор мәртебе санаймын. Сахна-</w:t>
        <w:br/>
        <w:t>да олардың өнеріне сай қылық көрсетіп, тепе-</w:t>
        <w:br/>
        <w:t>Тең түсуге ұмтыласың. Ал, былайғы уақытта</w:t>
        <w:br/>
        <w:t>олар өте қарапайым, кішіпейіл, қамқор аға</w:t>
        <w:br/>
        <w:t>бола біледі. Біздің білместігімізге кешіріммен</w:t>
        <w:br/>
        <w:t>қарайтын. Қаллеки мен Шәкен өзара:</w:t>
        <w:br/>
        <w:t>әңгімелескен болып отырып: “Қазақта осы</w:t>
        <w:br/>
        <w:t>мынандай сөз бар емес пе? Ол былай айтыл-</w:t>
        <w:br/>
        <w:t>маушы ма еді?” - деп отыратын. Ақырын</w:t>
        <w:br/>
        <w:t>тыңдасам, әлгі айтып отырған сөздері қойы-</w:t>
        <w:br/>
        <w:t>лымдағы менің орындайтын ролімнің сөзі</w:t>
        <w:br/>
        <w:t>болып шығады. Сонда олардың маған бұл</w:t>
        <w:br/>
        <w:t>сөзді дұрыс айтпадың деп бетіме баспай, жа-</w:t>
        <w:br/>
        <w:t>намалап айтқандары екен ғой. Мен соны</w:t>
        <w:br/>
        <w:t>ұққаныма қуанамын осы кездері. Жастықта</w:t>
        <w:br/>
        <w:t>адам көп нәрсете мән бермейді екен-ау!</w:t>
        <w:br/>
        <w:t>Хадишаның өнерінің тағы бір қырынан</w:t>
        <w:br/>
        <w:t>түлеп ашылуына драмадағы ең қиын обряаз-</w:t>
        <w:br/>
        <w:t>79</w:t>
        <w:br/>
        <w:t>Герольд Карловичтен студенттік шағы, ма-</w:t>
        <w:br/>
        <w:t>мандығы жайлы білгіміз келетінін айтып</w:t>
        <w:br/>
        <w:t>өтіндік.</w:t>
        <w:br/>
        <w:t>- 1953 жылы мектепті алтын медальмен</w:t>
        <w:br/>
        <w:t>бітіріп Қарағандыға оқуға барып едім, әйтеуір</w:t>
        <w:br/>
        <w:t>бір себеп тауып, құжаттарымды да қабылда-</w:t>
        <w:br/>
        <w:t>мады. Ауылға келіп, шамалы уақыт мұғалім</w:t>
        <w:br/>
        <w:t>болып істедім. Сол екі арада көсеміміз көз</w:t>
        <w:br/>
        <w:t>жұмып, жер аударылғандарға арналған комен-</w:t>
        <w:br/>
        <w:t>датуралық тәртіпке кішкене тынысты</w:t>
        <w:br/>
        <w:t>кеңейтерліктей өзгерістер ене бастады. 1954</w:t>
        <w:br/>
        <w:t>жылы КазПИ-дің жаңадан ашылған қазақ</w:t>
        <w:br/>
        <w:t>мектептеріне орыс тілінен сабақ беретін</w:t>
        <w:br/>
        <w:t>мұғалімдер даярлайтын факультетіне оқуға</w:t>
        <w:br/>
        <w:t>түстім.</w:t>
        <w:br/>
        <w:t>Алғаш маған назар аударып, көңіл бөлген</w:t>
        <w:br/>
        <w:t>оқытушымыз, профессор Сәрсен Аманжолов</w:t>
        <w:br/>
        <w:t>еді. Ол кісі маған үлкен үміт артып,</w:t>
        <w:br/>
        <w:t>зерттеушілік жұмысқа бейімдеп жүрді.</w:t>
        <w:br/>
        <w:t>Өкінішке орай мен екінші курсқа келгенде</w:t>
        <w:br/>
        <w:t>ол кісі кенет қайтыс болып кетті. Мен абды-</w:t>
        <w:br/>
        <w:t>рап қалдым. Сәрсекеңнен кейін маған сырт-</w:t>
        <w:br/>
        <w:t>тай қамқорлық жасаған кісі институттың ди-</w:t>
        <w:br/>
        <w:t>ректоры (ол кезде ректор демейтін, директор</w:t>
        <w:br/>
        <w:t>дейтін) Мәлік Ғабдуллин болды. Комендуту-</w:t>
      </w:r>
    </w:p>
    <w:p>
      <w:r>
        <w:t>раның, КНБ-ның адамдарының бізді әлі ба-</w:t>
        <w:br/>
        <w:t>қылаудан шығара қоймаған кезі. Солардың</w:t>
        <w:br/>
        <w:t>көзқарасын жұмсартуға Мәлік аға көп</w:t>
        <w:br/>
        <w:t>көмектесті. Үшінші курстан орыс тілін үйре-</w:t>
        <w:br/>
        <w:t>нуге мықтап кірістім.</w:t>
        <w:br/>
        <w:t>Институтты бітірген соң үш әріптің көзінен</w:t>
        <w:br/>
        <w:t>алысырақ кетейін деп шалғай ауданға сұран-</w:t>
        <w:br/>
        <w:t>дым. Жамбыл облысының Байқадам селосы-</w:t>
        <w:br/>
        <w:t>на мұғалімдікке жіберді. Өзіммен бірге</w:t>
        <w:br/>
        <w:t>бітірген Раиса есімді қызға үйленіп қол ұста-</w:t>
        <w:br/>
        <w:t>сып, судай тасып Байқадамға келдік... -</w:t>
        <w:br/>
        <w:t>66</w:t>
        <w:br/>
        <w:t>үй-ішін сұрап аналық мейірім танытуда.</w:t>
        <w:br/>
        <w:t>Ұстаз бен шәкірт арасындағы сыйластықтан</w:t>
        <w:br/>
        <w:t>ана мен бала арасындағы қарым-қатынасқа</w:t>
        <w:br/>
        <w:t>көбірек ұқсайтындай. Бұл да болса, актер,</w:t>
        <w:br/>
        <w:t>ұстаз, ана бақытының бір көрінісі шығар.</w:t>
        <w:br/>
        <w:t>Актриса бүгінде ақылының кемелденген,</w:t>
        <w:br/>
        <w:t>өмірлік-актерлік тәжірибесі толысқан шағын-</w:t>
        <w:br/>
        <w:t>да. Бойындағы табиғат берген мінез байлығы,</w:t>
        <w:br/>
        <w:t>талант қуаты жасына қарай ақылгөй дегдар-</w:t>
        <w:br/>
        <w:t>лық қалыпқа еніп, айналасына аналық нұр</w:t>
        <w:br/>
        <w:t>шашып тұрғандай. Шәкірттерінің одан қол</w:t>
        <w:br/>
        <w:t>үзбеуі содан болар.</w:t>
        <w:br/>
        <w:t>Актрисаның қасында болған аз уақытта адам</w:t>
        <w:br/>
        <w:t>пенделік ұсақ ойдан мүлде тазарып, көңілі</w:t>
        <w:br/>
        <w:t>марқайып, біртүрлі іштей түлеп шыққандай</w:t>
        <w:br/>
        <w:t>болар еді. Рухани жаны таза адам ғана қан-</w:t>
        <w:br/>
        <w:t>дай бір сәтте өзімен-өзі қалып, айналасына</w:t>
        <w:br/>
        <w:t>осылай жағымды әсер етсе керек...</w:t>
        <w:br/>
        <w:t>..Көктем. Мен Хадиша апайдың үйінен</w:t>
        <w:br/>
        <w:t>шыққанда ақ жауын бүркіп жауып тұрған еді.</w:t>
        <w:br/>
        <w:t>Кең көшемен жаяу қайтып келемін. Жана-</w:t>
        <w:br/>
        <w:t>рымда - кешкі қала, құлағымда - сытырлап</w:t>
        <w:br/>
        <w:t>жауған жаңбыр дыбысы. Ал, санамда үлкен</w:t>
        <w:br/>
        <w:t>актрисаның тұлғасы. Ол бірте-бірте биіктеп</w:t>
        <w:br/>
        <w:t>барады. !</w:t>
        <w:br/>
        <w:t>найы өнер әлеміне ұмтылу - көңіл өсіреді.</w:t>
        <w:br/>
        <w:t>Классикалық туындылардың, Бизенің,</w:t>
        <w:br/>
        <w:t>Вердидің, Чайковскийдің шығармаларының</w:t>
        <w:br/>
        <w:t>өміршеңдігі оның тәрбиелік мәнінде ғой.</w:t>
        <w:br/>
        <w:t>- Опера театрына бүгінде көрерменнің аз ба-</w:t>
        <w:br/>
        <w:t>руы да осыдан деп ойлайсыз ба?</w:t>
        <w:br/>
        <w:t>- Опера және балет театрының бүгінгі жағ-</w:t>
        <w:br/>
        <w:t>дайын ойласақ, жүрегіміз ауырады. Қоғамы-</w:t>
        <w:br/>
        <w:t>мызда түрлі өзгерістер болып жатыр деген-</w:t>
        <w:br/>
        <w:t>мен де өнерді өгейсітпей, ел басшылары қол-</w:t>
        <w:br/>
        <w:t>дап, қамқорлық жасап отырғаны жөн болар</w:t>
        <w:br/>
        <w:t>еді. Жаңа уақытқа сай жаңа адамдар керек</w:t>
      </w:r>
    </w:p>
    <w:p>
      <w:r>
        <w:t>шығар. Соларды тауып, режиссерлікке,</w:t>
        <w:br/>
        <w:t>дирижерлікке, балетмейстерге, концертмей-</w:t>
        <w:br/>
        <w:t>стерге, театр суретшілеріне арнайы оқыту</w:t>
        <w:br/>
        <w:t>қажет болар бәлкім. Опера - классикалық</w:t>
        <w:br/>
        <w:t>музыканың шыңы ғой. Бізде шынайы опера</w:t>
        <w:br/>
        <w:t>өнері болған, әлі де бар, соны биік деңгейде</w:t>
        <w:br/>
        <w:t>ұстап отыру үшін жекелеген тұлғалар ғана</w:t>
        <w:br/>
        <w:t>жетіспейтін шығар. Ондай тұлғаларды уақыт</w:t>
        <w:br/>
        <w:t>өзі тудырады деп сенейік. Қолында билігі бар,</w:t>
        <w:br/>
        <w:t>өнерге қатысты азаматтар уақытқа, уақыт:</w:t>
        <w:br/>
        <w:t>ағымындағы өтпелі нәрселерге ғана қызмет</w:t>
        <w:br/>
        <w:t>етпей, өнерге қызмет етсе деген тілек қой</w:t>
        <w:br/>
        <w:t>біздікі. Сонда өнеріміз де көгеріп-көктер ме</w:t>
        <w:br/>
        <w:t>еді?!</w:t>
        <w:br/>
        <w:t>Театр жүріп өткен алпыс жыл ауқымындағы</w:t>
        <w:br/>
        <w:t>сөз болған соң ойымызды бүкпей айтып жа-</w:t>
        <w:br/>
        <w:t>тырмыз. Оған айып етпессіздер, ағайын.</w:t>
        <w:br/>
        <w:t>- Әңгімеңізге көп-көп рахмет! Сіз ойнаған</w:t>
        <w:br/>
        <w:t>ролдер, сіз айтқан ариялар көпшіліктің жадын-</w:t>
        <w:br/>
        <w:t>да. Өнеріңізбен, ұрпағыңызбен мың жасаңыз...</w:t>
        <w:br/>
        <w:t>95</w:t>
        <w:br/>
        <w:t>- Өзіңіз көңіліңізге жақын тұтқан, сүйіп орын-</w:t>
        <w:br/>
        <w:t>дайтын бейнеңіз кім? Қай роль сізді үлкен бе-</w:t>
        <w:br/>
        <w:t>леске көтерді?</w:t>
        <w:br/>
        <w:t>- Роль дегеннің өзі іштен шыққан бала си-</w:t>
        <w:br/>
        <w:t>яқты ғой. Баланың жақсы-жаманы болмайды</w:t>
        <w:br/>
        <w:t>ғой. Бірақ қиналып тапқан, үлкен қияндық-</w:t>
        <w:br/>
        <w:t>пен келген партиялар болады. Мен үшін Бе-</w:t>
        <w:br/>
        <w:t>кежан ролі сондай дер едім. Құрекең маған</w:t>
        <w:br/>
        <w:t>Бекежан ролін ойнауды тапсырғанда алға-</w:t>
        <w:br/>
        <w:t>шында мен шошып кеттім: “Қүреке, мұны-</w:t>
        <w:br/>
        <w:t>ңыз не, жұрт маған не дейді? Күрекеңнен</w:t>
        <w:br/>
        <w:t>кейін Бекежанды ойнағаны несі деп күледі</w:t>
        <w:br/>
        <w:t>ғой. Мен бұл ролді ойнай алмаймын”, - деп</w:t>
        <w:br/>
        <w:t>бас тарттым. Сонда Құрекең өзінің ашық</w:t>
        <w:br/>
        <w:t>күлкісімен қарқ-қарқ күліп алып, арқамнан</w:t>
        <w:br/>
        <w:t>қағып: “Сен менің ізіммен жүрме, өзіңнің</w:t>
        <w:br/>
        <w:t>Бекежаныңды тап, өзіңше образ жаса”, -</w:t>
        <w:br/>
        <w:t>дегені естен кетпейді. Бекежанды әзірлей</w:t>
        <w:br/>
        <w:t>бастадым. Сахнада айтып шықтым. Көпшілік</w:t>
        <w:br/>
        <w:t>қауым менің Бекежанымды да жақсы қабыл-</w:t>
        <w:br/>
        <w:t>дады. Менің айтуымда оны жүрт махаббат</w:t>
        <w:br/>
        <w:t>үшін еңіреген есіл ер, Жібекті сүйгендіктен</w:t>
        <w:br/>
        <w:t>осындай болған деп қабылдады.</w:t>
        <w:br/>
        <w:t>Мен - Бекежан ролін, Шабал, Күләш апа-</w:t>
        <w:br/>
        <w:t>сымен кезек ауысып, Қыз Жібек ролін ұзақ</w:t>
        <w:br/>
        <w:t>жыл қатар ойнап жүрдік. Осының өзі - бір</w:t>
        <w:br/>
        <w:t>бақыт. Бұл жылдардың бізге сыйлаған</w:t>
        <w:br/>
        <w:t>қызығы, қуанышы жүрек түкпірінде әлі сақ-</w:t>
        <w:br/>
        <w:t>таулы жүр ғой.</w:t>
        <w:br/>
        <w:t>Әңгіменің басында Күләштің әні де, сәні</w:t>
        <w:br/>
        <w:t>де өзінше мектеп болды деп айтып өттім ғой.</w:t>
        <w:br/>
        <w:t>Енді сол ойымды таратыңқырасам, Күләштің</w:t>
        <w:br/>
        <w:t>КСРО халық әртісі атағын алуы біздің теат-</w:t>
      </w:r>
    </w:p>
    <w:p>
      <w:r>
        <w:t>рға керемет үлкен ықпал жасады. Күләштің</w:t>
        <w:br/>
        <w:t>дауысына арналып орыстың, Еуропаның клас-</w:t>
        <w:br/>
        <w:t>92</w:t>
        <w:br/>
        <w:t>қатысамын. Қазақша ауызекі сөздерді</w:t>
        <w:br/>
        <w:t>әжептәуір меңгеріп қалғанмын. Барынша</w:t>
        <w:br/>
        <w:t>қазақша сөйлеуге талпынамын. Кейбір</w:t>
        <w:br/>
        <w:t>сөздерді орнын таппай қолдансам, үлкен</w:t>
        <w:br/>
        <w:t>кісілер күлмей, қайта ризашылықпен, оны</w:t>
        <w:br/>
        <w:t>былай деп айтады деп түзетіп жібереді. Менің</w:t>
        <w:br/>
        <w:t>Тілі жаңа шыққан баладай былдырлап, қазақ-</w:t>
        <w:br/>
        <w:t>ша сөйлегенімді алғаш байқаған да Ахаң еді...</w:t>
        <w:br/>
        <w:t>Ахаңның қамқорлығын көп көрген жанның</w:t>
        <w:br/>
        <w:t>бірі менмін. Сол үшін ол кісіге деген риза-</w:t>
        <w:br/>
        <w:t>шылығым шексіз.</w:t>
        <w:br/>
        <w:t>1938 жылы жазда Мәскеудегі опера студия-</w:t>
        <w:br/>
        <w:t>сына оқуға жіберуге қазақ жастарын іріктеу</w:t>
        <w:br/>
        <w:t>басталды. Іріктеуші топ Мәскеуден келген</w:t>
        <w:br/>
        <w:t>кілең айтулы мамандар, талап пен талғам</w:t>
        <w:br/>
        <w:t>жоғары. Ахаң және хордың көркемдік</w:t>
        <w:br/>
        <w:t>жетекшісі Нәдіров деген азамат маған сынаққа</w:t>
        <w:br/>
        <w:t>қатынасуға кеңес берді. Менің дауысымды</w:t>
        <w:br/>
        <w:t>тыңдап, аздап қазақша сөйлейтінімді ескеріп,</w:t>
        <w:br/>
        <w:t>студияға оқуға қабылдады. Сөйтіп, үміткер 130</w:t>
        <w:br/>
        <w:t>кісінің ішінен небәрі 9 бала ғана оқуға қабыл-</w:t>
        <w:br/>
        <w:t>данып, Мәскеуге аттандық.</w:t>
        <w:br/>
        <w:t>Мәскеудегі жағдайымыз да жаман болған</w:t>
        <w:br/>
        <w:t>жоқ. Сол кездегі одақтас республикалардан</w:t>
        <w:br/>
        <w:t>келген он мың студент теміржол вокзалының</w:t>
        <w:br/>
        <w:t>жанындағы Трифонов атындағы үлкен жатақ-</w:t>
        <w:br/>
        <w:t>ханада тұрдық. Менің қасымда Алматыдан</w:t>
        <w:br/>
        <w:t>бірге келген 9 баланың ішінде Бекен Жылыс-</w:t>
        <w:br/>
        <w:t>баев, Байғали Досымжанов, Қапан Мусин,</w:t>
        <w:br/>
        <w:t>тағы бірталай қыз-жігіттер бар. Бәріміз бір</w:t>
        <w:br/>
        <w:t>жерде тұрамыз, бірге оқимыз. Келесі жылы</w:t>
        <w:br/>
        <w:t>студия Мәскеу консерваториясының құрамы-</w:t>
        <w:br/>
        <w:t>на қосылды. Оқу тіпті қызық бола түсті.</w:t>
        <w:br/>
        <w:t>Институттан да, Қазақстаннан да оқығаны-</w:t>
        <w:br/>
        <w:t>мыз үшін қосымша көмек аламыз. Тамағы-</w:t>
        <w:br/>
        <w:t>98</w:t>
        <w:br/>
        <w:t>сөз ғой. Оған Мұқан одан сайын жан</w:t>
        <w:br/>
        <w:t>бітіргендей. Қойылым болады дегеннен ха-</w:t>
        <w:br/>
        <w:t>лық билет іздеп, театрдың есік-терезесінде</w:t>
        <w:br/>
        <w:t>опыр-топыр тұрушы еді. Ол кездердегі</w:t>
        <w:br/>
        <w:t>көрермендердің ықыласы да керемет, әрбір</w:t>
        <w:br/>
        <w:t>қойылымда зал лық толып отыратын...</w:t>
        <w:br/>
        <w:t>1949 жылы “Біржан-Сара” операсы Респуб-</w:t>
        <w:br/>
        <w:t>ликаның Мемлекеттік сыйлығына ұсынылды.</w:t>
        <w:br/>
        <w:t>Біржан ролін орындағаны үшін Байғали До-</w:t>
        <w:br/>
        <w:t>сымжанов пен Әнуарбек Үмбетбаевқа, Сара</w:t>
        <w:br/>
        <w:t>ролі үшін - Күләш пен Шабал Бейсековаға,</w:t>
        <w:br/>
        <w:t>операның музыкасы үшін Мұқан Төлебаевқа,</w:t>
        <w:br/>
        <w:t>режиссері ретінде Құрманбек Жандарбеков-</w:t>
        <w:br/>
        <w:t>ке мемлекеттік сыйлықтың лауреаты деген</w:t>
      </w:r>
    </w:p>
    <w:p>
      <w:r>
        <w:t>жоғары атақ берілді. Жанбота жағымсыз</w:t>
        <w:br/>
        <w:t>кейінкер болғандықтан атаққа ұсынылмады.</w:t>
        <w:br/>
        <w:t>Бұл жоғары атақ бүкіл творчестволық топтың</w:t>
        <w:br/>
        <w:t>еңбегінің жемісі ғой. Біз бұған қатты қуан-</w:t>
        <w:br/>
        <w:t>дық. Атақ алғандардың ішінде менің зайы-</w:t>
        <w:br/>
        <w:t>бым - Шабал да бар еді.</w:t>
        <w:br/>
        <w:t>- Шабал апамыз екеуіңіздің өмірдегі, өнердегі</w:t>
        <w:br/>
        <w:t>жолдарыңыз қалай қиысқаны да бір шежіре</w:t>
        <w:br/>
        <w:t>шығар?</w:t>
        <w:br/>
        <w:t>- Әңгімемнің басында Шабал екеуміздің</w:t>
        <w:br/>
        <w:t>Мәскеуде қатар оқығанымды айтып өттім ғой.</w:t>
        <w:br/>
        <w:t>1947 жылы үйленіп, шаңырақ көтердік. Бас-</w:t>
        <w:br/>
        <w:t>панамыз жоқ. Сол уақыттағы басшылардың</w:t>
        <w:br/>
        <w:t>қамқорлығы ғой, бізге театрдың ішінен</w:t>
        <w:br/>
        <w:t>әртістер боянып, киінетін бөлмелердің екеуін</w:t>
        <w:br/>
        <w:t>босатып берді. ҮЙ алғанша сонда тұрдық. Біз</w:t>
        <w:br/>
        <w:t>сол уақытта тіпті далаға шықпайтын едік. Та-</w:t>
        <w:br/>
        <w:t>ңертеңнен түске дейін дайындық, кештен түн</w:t>
        <w:br/>
        <w:t>ортасына дейін спектакль. Сахнадағы әр жаңа</w:t>
        <w:br/>
        <w:t>бейне - образ үшін тер төгуге тура келеді.</w:t>
        <w:br/>
        <w:t>91</w:t>
        <w:br/>
        <w:t>АЛПЫСТЫҢ АСУЫНДА АЙТЫЛҒАН СӨЗ</w:t>
        <w:br/>
        <w:t>Абай атындағы Қазақ Мемлекеттік</w:t>
        <w:br/>
        <w:t>академиялық опера және балет те-</w:t>
        <w:br/>
        <w:t>атрының 60 жылдығына орай</w:t>
        <w:br/>
        <w:t>қазақ классикалық опера өнерінің</w:t>
        <w:br/>
        <w:t>қарт тарландарының бірі Қазақ-</w:t>
        <w:br/>
        <w:t>стан Республикасының халық</w:t>
        <w:br/>
        <w:t>артисі, профессор Кәукен Кенже-</w:t>
        <w:br/>
        <w:t>таевпен театрдың өсу жолы, оның</w:t>
        <w:br/>
        <w:t>негізін қалаушылар туралы сұхбат-</w:t>
        <w:br/>
        <w:t>тасудың реті келген еді.</w:t>
        <w:br/>
        <w:t>“Кәукен аға, әңгімеңізді өзіңіздің театрға келу</w:t>
        <w:br/>
        <w:t>жолыңыздан бастағаныңызды жөн көріп отыр-</w:t>
        <w:br/>
        <w:t>мыз. Өйткені, сіздің жүріп өткен жолыңыз</w:t>
        <w:br/>
        <w:t>белгілі бір буынның өнердегі ортақ өмірбаяны</w:t>
        <w:br/>
        <w:t>іспетті болар деп ойлаймыз.</w:t>
        <w:br/>
        <w:t>- Иә, мен өзімді және өзімнің тұрғыласта-</w:t>
        <w:br/>
        <w:t>рымды опера және балет театрының іргетасын</w:t>
        <w:br/>
        <w:t>қалаушы буыннан кейінгі лекке жатқызамын.</w:t>
        <w:br/>
        <w:t>1936 жылы бір топ қазақ жастарын Мәске-</w:t>
        <w:br/>
        <w:t>уге опера студиясына оқуға жіберді. Бұл -</w:t>
        <w:br/>
        <w:t>Мәскеуде өткен қазақ мәдениеті мен өнерінің</w:t>
        <w:br/>
        <w:t>алғашқы онкүндігінен кейін еді. Онкүндікте</w:t>
        <w:br/>
        <w:t>Үлкен театрдың сахнасында қазақстандықтар</w:t>
        <w:br/>
        <w:t>өнер көрсетіп, ғаламат абыройға бөленіп,</w:t>
        <w:br/>
        <w:t>атақтарының дүркіреп тұрған кезі. Сол жолы</w:t>
        <w:br/>
        <w:t>Күләш Байсейітоваға жиырма төрт жасында</w:t>
        <w:br/>
        <w:t>Қыз Жібек ролі үшін Кеңестер Одағының</w:t>
        <w:br/>
        <w:t>халық артисі атағы берілгені баршамызға зор</w:t>
        <w:br/>
        <w:t>мақтаныш болды. Сондағы атақ алған бес</w:t>
      </w:r>
    </w:p>
    <w:p>
      <w:r>
        <w:t>адамның ішінде К.С.Станиславский, В.И.Не-</w:t>
        <w:br/>
        <w:t>84</w:t>
        <w:br/>
        <w:t>Түске дейін сабақ оқысақ, түстен кейін қала-</w:t>
        <w:br/>
        <w:t>ның қорғанысына барамыз. Ақыры оқуымыз-</w:t>
        <w:br/>
        <w:t>дың мәнісі болмай, Алматыға қайттық. Опе-</w:t>
        <w:br/>
        <w:t>ра және балет театрына орналасып, әртүрлі</w:t>
        <w:br/>
        <w:t>ұсақ рольдерде ойнап жүрдім.</w:t>
        <w:br/>
        <w:t>1942 жылы қайтадан майданға шақырылып,</w:t>
        <w:br/>
        <w:t>Қиыр Шығысқа аттандым. Хабаровск</w:t>
        <w:br/>
        <w:t>округінде әскери қызмет атқардым. Содан елге</w:t>
        <w:br/>
        <w:t>соғыс аяқталған соң 1946 жылы бір-ақ орал-</w:t>
        <w:br/>
        <w:t>дым. Театрға бұрынғы орныма қызметке</w:t>
        <w:br/>
        <w:t>тұрдым. Содан жетпіс тоғызыншы жылға дейін</w:t>
        <w:br/>
        <w:t>қырық жылдай өмірім опера театрының қабы-</w:t>
        <w:br/>
        <w:t>рғасында өтті. Біздің толқын өнерге осылай</w:t>
        <w:br/>
        <w:t>от пен оқтың арасында өтіп, оқ дәрі мен түтін</w:t>
        <w:br/>
        <w:t>Місін жұтып жүріп келген болатын...</w:t>
        <w:br/>
        <w:t>- Сол жылдардағы театрдың жай-жапсары</w:t>
        <w:br/>
        <w:t>туралы таратыңқырап айтып оөтсеңіз?..</w:t>
        <w:br/>
        <w:t>- Театрдың сол жылдардағы жай-жапсары-</w:t>
        <w:br/>
        <w:t>на тоқталған кезде, оның негізін қалаған ха-</w:t>
        <w:br/>
        <w:t>лықтың арасынан шыққан, халық өзі тудыр-</w:t>
        <w:br/>
        <w:t>ған кесек тұлғалар жайлы айтпай кету мүмкін</w:t>
        <w:br/>
        <w:t>емес. Бастапқыда драма театрының жанынан</w:t>
        <w:br/>
        <w:t>музыкалық шағын топ болып құрылып, “Ай-</w:t>
        <w:br/>
        <w:t>ман-Шолпан” музыкалық драмасын қойған</w:t>
        <w:br/>
        <w:t>ғой. Бұл 1934 жылы қаңтардың он үшінші</w:t>
        <w:br/>
        <w:t>жұлдызы екен. “Айман-Шолпан” кейін</w:t>
        <w:br/>
        <w:t>“Шұға” қойылады. Осылай бастапқыда му-</w:t>
        <w:br/>
        <w:t>зыкалық драма театры болып ашылып, қазақ-</w:t>
        <w:br/>
        <w:t>тың кәсіби опера өнерінің негізі қалана бас-</w:t>
        <w:br/>
        <w:t>тайды. Оның бастауында Күләш, Қанабек</w:t>
        <w:br/>
        <w:t>БейсейЙітовтер, Құрманбек Жандарбеков,</w:t>
        <w:br/>
        <w:t>Манарбек Ержанов, Жұмат Шанин, Мұқан</w:t>
        <w:br/>
        <w:t>Төлебаев, Ғарифолла Құрманғалиев сынды ха-</w:t>
        <w:br/>
        <w:t>лқымыздың біртуар аяулы перзенттері тұрды,</w:t>
        <w:br/>
        <w:t>солар іргетасын қалады.</w:t>
        <w:br/>
        <w:t>86</w:t>
        <w:br/>
        <w:t>әншілерінің өсу жолында мектеп болды. “Қыз</w:t>
        <w:br/>
        <w:t>Жібекті” қазақтың тұңғыш кәсіби режиссері</w:t>
        <w:br/>
        <w:t>Жұмат Шанин қойған.</w:t>
        <w:br/>
        <w:t>“Қыз Жібектен” кейін “Ер Тарғын” опера-</w:t>
        <w:br/>
        <w:t>сы қойылды. Бұл да халық әндерінің Зай</w:t>
        <w:br/>
        <w:t>мұрасы кеңінен енген, сыршыл, сазды, ерек-</w:t>
        <w:br/>
        <w:t>ше шұрайлы опера еді. Оны Құрманбек Жан-</w:t>
        <w:br/>
        <w:t>дарбеков қойды.</w:t>
        <w:br/>
        <w:t>Опера және балет театрының үйін салу үшін</w:t>
        <w:br/>
        <w:t>Мәскеуден арнайы архитектор шақырылды.</w:t>
        <w:br/>
        <w:t>Театрдың үйін жобалаушы және салушы</w:t>
        <w:br/>
        <w:t>Н.Простаков және Т.Басенов деген айтулы</w:t>
      </w:r>
    </w:p>
    <w:p>
      <w:r>
        <w:t>азаматтар еді. Театр үйінің нағыз өнер орда-</w:t>
        <w:br/>
        <w:t>сына лайық сәулетті сарай екенінде шек жоқ.</w:t>
        <w:br/>
        <w:t>Оның салыну үлгісіне, ою-өрнегіне әлі талай</w:t>
        <w:br/>
        <w:t>ұрпақ тамсанары сөзсіз. Театр бұл үйге 1941</w:t>
        <w:br/>
        <w:t>жылы көшкен болатын.</w:t>
        <w:br/>
        <w:t>Сол жылдары қазақ опера өнерінің өсу,</w:t>
        <w:br/>
        <w:t>көркею жолында адал қызмет еткен басқа ұлт</w:t>
        <w:br/>
        <w:t>өкілдерін де айтпай кетуге болмас. Олар өнер</w:t>
        <w:br/>
        <w:t>үшін риясыз қызмет еткен абзал жандар еді.</w:t>
        <w:br/>
        <w:t>- Қазақ опера өнерінің өсуіне үлес қосқан</w:t>
        <w:br/>
        <w:t>сазгер, режиссер, дирижерлер туралы айтпақ-</w:t>
        <w:br/>
        <w:t>сыз ғой?</w:t>
        <w:br/>
        <w:t>- Опера дегеніміз жиынтық еңбектің жемісі</w:t>
        <w:br/>
        <w:t>ғой. Оның негізгі құралы - музыка. Сахнада</w:t>
        <w:br/>
        <w:t>болып жатқан оқиғаны, образды музыка</w:t>
        <w:br/>
        <w:t>тілімен жеткізеді. Сонда артистерді жетелеп,</w:t>
        <w:br/>
        <w:t>бағыттап отыратын басты тұлға - дирижер.</w:t>
        <w:br/>
        <w:t>Біздің бағымызға ол уақытта талантты, кәсіби</w:t>
        <w:br/>
        <w:t>шебер дирижерлер болды. Олар жастармен</w:t>
        <w:br/>
        <w:t>керемет жұмыс істейтін. Опера өнерінің қыр-</w:t>
        <w:br/>
        <w:t>сырына баулитын. РСФСР халық артисі,</w:t>
        <w:br/>
        <w:t>КСРО мемлекеттік сыйлығының лауреаты</w:t>
        <w:br/>
        <w:t>Исидор Зак, Қазақстан Республикасына</w:t>
        <w:br/>
        <w:t>88</w:t>
        <w:br/>
        <w:t>дардың бірі - Қарлыға ролі үлкен әсер етті.</w:t>
        <w:br/>
        <w:t>“Қобыланды” спектаклі 1946 жылы қойыл-</w:t>
        <w:br/>
        <w:t>ды. Ханның қайсар, тәкаппар, өзі сұлу, өзі</w:t>
        <w:br/>
        <w:t>батыр қызы Қарлыға елімен жауласа келген</w:t>
        <w:br/>
        <w:t>Қобыландыға кездеседі. Батыр қыз махаббат</w:t>
        <w:br/>
        <w:t>сезімінің алдында дәрменсіз екен. Қарлыға</w:t>
        <w:br/>
        <w:t>ғашықтық дертіне ұшырады. Жауына қару</w:t>
        <w:br/>
        <w:t>көтеріп, тойтарыс берудің орнына, алабұртып</w:t>
        <w:br/>
        <w:t>алқынған асау жүрегін ұсынады. Хадиша ой-</w:t>
        <w:br/>
        <w:t>нынан ет жүрегі елжіреген ғашық қыздың өзін</w:t>
        <w:br/>
        <w:t>сүймеген адамға опалы достық қылығын да,</w:t>
        <w:br/>
        <w:t>таза махаббаты үшін төркінімен кетіскен ба-</w:t>
        <w:br/>
        <w:t>тырлығын да көруге болар еді. Хадиша сом-</w:t>
        <w:br/>
        <w:t>даған Қарлыға тұлғасы осылайша күрделі де</w:t>
        <w:br/>
        <w:t>асқақ, әрі жүрек шымырлатар нәзік қалпы-</w:t>
        <w:br/>
        <w:t>мен есте қалды.</w:t>
        <w:br/>
        <w:t>Қай қойылымда болмасын Хадиша ойнаған</w:t>
        <w:br/>
        <w:t>рольдер бір-біріне ұқсамайтын, бірін-бірі</w:t>
        <w:br/>
        <w:t>қайталамайтын. Оның кейіпкерлері шетінен</w:t>
        <w:br/>
        <w:t>өз сезімін ішке бүге білетін, өзін-өзі қандай</w:t>
        <w:br/>
        <w:t>жағдайда болмасын тежей алатын жігер күші</w:t>
        <w:br/>
        <w:t>мықты адамдар. Ол жасаған образдарда акт-</w:t>
        <w:br/>
        <w:t>рисаның өз мінезі де жататындай.</w:t>
        <w:br/>
        <w:t>Сондай бір күрделі шығармаға Назым</w:t>
        <w:br/>
        <w:t>Хикметтің “Фархад-Шырын” спектаклін жа-</w:t>
        <w:br/>
        <w:t>тқызуға болар еді. Хадиша патша қызы Мех-</w:t>
        <w:br/>
        <w:t>менэ Бануды ойнайды. Оның сіңлісі Шырын-</w:t>
        <w:br/>
        <w:t>ды аурудан жазып алу үшін өзінің сұлулы-</w:t>
        <w:br/>
        <w:t>ғын, махаббатын құрбандыққа шалуы, ішкі</w:t>
        <w:br/>
        <w:t>сезімдерімен тайталасқа түсуі - бәрі-бәрі</w:t>
        <w:br/>
        <w:t>көрерменін қатты толқытатын. Әсіресе Фар-</w:t>
      </w:r>
    </w:p>
    <w:p>
      <w:r>
        <w:t>халқа деген ынтызар көңілін тұншықтыра</w:t>
        <w:br/>
        <w:t>алмай, “денем менің жиырма-ақ жаста” -</w:t>
        <w:br/>
        <w:t>деген ғажап монологын тебірене орындайты-</w:t>
        <w:br/>
        <w:t>ны көне көз көрермендердің әлі есінде.</w:t>
        <w:br/>
        <w:t>80</w:t>
        <w:br/>
        <w:t>сикалық опералары қойыла бастады. Алғаш-</w:t>
        <w:br/>
        <w:t>қылардың бірі болып итальян операсы “Чио-</w:t>
        <w:br/>
        <w:t>Чио-Сан”, грузин операсы “Дайиси” қойыл-</w:t>
        <w:br/>
        <w:t>ды. Одан кейін “Евгений Онегин” сахнаға</w:t>
        <w:br/>
        <w:t>шықты. Осыларға қатысып, көп қырлы ария-</w:t>
        <w:br/>
        <w:t>ларды орындай жүріп, біздің әнші-әртістеріміз</w:t>
        <w:br/>
        <w:t>түлеп өсті. Басында орысша айтылушы еді.</w:t>
        <w:br/>
        <w:t>Баймұхамедов деген жігіттің аударумен бұл</w:t>
        <w:br/>
        <w:t>опералар кейіннен қазақ тілінде айтылды.</w:t>
        <w:br/>
        <w:t>Соларды орындау арқылы жаңа таланттар</w:t>
        <w:br/>
        <w:t>ашылып отырды.</w:t>
        <w:br/>
        <w:t>- Театрдың творчестволық жағынан толысып</w:t>
        <w:br/>
        <w:t>өскен, көркейген шағы қай кез?</w:t>
        <w:br/>
        <w:t>- Театрдың ең бір дәуірлеп өскен кезі 1958-</w:t>
        <w:br/>
        <w:t>60 жылдар ғой деп ойлаймын. Ол уақытта</w:t>
        <w:br/>
        <w:t>қазақ ұлттық операларымен қоса батыс Ев-</w:t>
        <w:br/>
        <w:t>ропаның “Кармен”, “Севиль шаштаразы”,</w:t>
        <w:br/>
        <w:t>“Травиата”, “Ритолетто?, “Трубадур”,</w:t>
        <w:br/>
        <w:t>“Аида”, “Фауст”, сияқты озық шығармалары</w:t>
        <w:br/>
        <w:t>қойылушы еді. )</w:t>
        <w:br/>
        <w:t>1955 жылы Мәскеуде қазақ мәдениеті мен</w:t>
        <w:br/>
        <w:t>өнерінің екінші онкүндігі өтті. Біздің театр,</w:t>
        <w:br/>
        <w:t>бұл жолы басқа шығармалармен қатар</w:t>
        <w:br/>
        <w:t>“Біржан-Сара” операсын алып барды. Опе-</w:t>
        <w:br/>
        <w:t>раның ұлттық ерекшелігі, сазды бояуы,</w:t>
        <w:br/>
        <w:t>көріністері астананың талғампаз көрер-</w:t>
        <w:br/>
        <w:t>мендерін тағы бір дүр сілкіндіргендей. Осы</w:t>
        <w:br/>
        <w:t>жолғы сәтті сапардан кейін бір топ өнер</w:t>
        <w:br/>
        <w:t>шеберлеріне КСРО Мемлекеттік сыйлығы</w:t>
        <w:br/>
        <w:t>берілді. Оның қатарында Қүләш, Шабал,</w:t>
        <w:br/>
        <w:t>Қүрекең, Байғали, Әнуарбек, Мұқан және</w:t>
        <w:br/>
        <w:t>қойылымның суретшісі Анатолий Ненашев</w:t>
        <w:br/>
        <w:t>бар еді. Бүл да өсу жолдарымыздағы бір ай-</w:t>
        <w:br/>
        <w:t>тулы белес болды.</w:t>
        <w:br/>
        <w:t>93</w:t>
        <w:br/>
        <w:t>Театрдың құрылу, өрлеу кезеңінде өнерге</w:t>
        <w:br/>
        <w:t>деген көзқарас та, ықылас та ерекше еді.</w:t>
        <w:br/>
        <w:t>Басшылар тарапынан қолдау көп болды. Мен</w:t>
        <w:br/>
        <w:t>сіздерге мына бір жайды айта кетейін. Ол</w:t>
        <w:br/>
        <w:t>кездегі Орталық Партия Комитетінің бірінші</w:t>
        <w:br/>
        <w:t>хатшысы Жұмабай Шаяхметов таланттарды өзі</w:t>
        <w:br/>
        <w:t>іздеп, тауып аяқ алысын қадағалап отыратын</w:t>
        <w:br/>
        <w:t>десем асыра айтқандық емес. Таланты бар-</w:t>
        <w:br/>
        <w:t>ларды іріктеп, Мәскеуге оқуға жіберетін. Өзі</w:t>
        <w:br/>
        <w:t>театрға жиі келіп тұратын. Ол басшылардың</w:t>
        <w:br/>
        <w:t>басқа кемшіліктері болса болған шығар, бірақ</w:t>
      </w:r>
    </w:p>
    <w:p>
      <w:r>
        <w:t>өнерге қамқорлықтарында кемістік жоқ еді.</w:t>
        <w:br/>
        <w:t>Мен мұны қай кезде де айтып жүремін.</w:t>
        <w:br/>
        <w:t>“1934-36 жылдары нарком Темірбек Жүрге-</w:t>
        <w:br/>
        <w:t>нов театрдан күні-түні шықпайтын. Артис-</w:t>
        <w:br/>
        <w:t>терге үй бергізіп, қаржылай көмек көрсетіп</w:t>
        <w:br/>
        <w:t>отыратын. Әрбір жаңа қойылым алдында ре-</w:t>
        <w:br/>
        <w:t>петицияға қатынасып отыратын” - дейді</w:t>
        <w:br/>
        <w:t>білетін адамдар. Музыкалық топтан екі жыл-</w:t>
        <w:br/>
        <w:t>да классикалық опера театрының дәрежесіне</w:t>
        <w:br/>
        <w:t>көтеріліп, Мәскеуде өнер көрсетуі осындай</w:t>
        <w:br/>
        <w:t>қамқорлықтың арқасы шығар. Бұл арада ай-</w:t>
        <w:br/>
        <w:t>рықша дара туған таланттардың да зор үлесі.</w:t>
        <w:br/>
        <w:t>болғаны белгілі.</w:t>
        <w:br/>
        <w:t>Театрдың бағытын айқындауда үшінші қой-</w:t>
        <w:br/>
        <w:t>ған спектакль - “Қыз Жібек” үлкен белес</w:t>
        <w:br/>
        <w:t>болған. “Қыз Жібектің” сахнаға шығуы</w:t>
        <w:br/>
        <w:t>артистеріміздің творчестволық мүмкіндігінің</w:t>
        <w:br/>
        <w:t>шынайы опера өнері дәрежесіне көтерілгенін</w:t>
        <w:br/>
        <w:t>көрсетеді. “Қыз Жібек” алғаш рет 1934 жылы</w:t>
        <w:br/>
        <w:t>жетінші қарашада қойылыпты. Содан бері</w:t>
        <w:br/>
        <w:t>сахнадан бір түскен емес. Күләш ойнаған -</w:t>
        <w:br/>
        <w:t>Жібек, Қанабек ойнаған - Төлеген, Құрекең</w:t>
        <w:br/>
        <w:t>ойнаған - Бекежан, Манарбек ойнаған -</w:t>
        <w:br/>
        <w:t>Шеге бейнелері қаншама талантты қазақ</w:t>
        <w:br/>
        <w:t>87</w:t>
        <w:br/>
        <w:t>қимылдар - образдың тегін-тектілігін айныт-</w:t>
        <w:br/>
        <w:t>пай танытатын нышандар. Біз осының бәрін</w:t>
        <w:br/>
        <w:t>Хадиша апайдан үйрендік. Өйткені ол - Ев-</w:t>
        <w:br/>
        <w:t>ропа мәдениетімен тәрбиеленген адам. Дай-</w:t>
        <w:br/>
        <w:t>ындық кезінде: “Балақай, дұрыс бұрылмадың,</w:t>
        <w:br/>
        <w:t>етегіңді басып кеттің ғой. Балақай, тәрбиелі</w:t>
        <w:br/>
        <w:t>бекзат адам қолғапты шынашақтан бастап</w:t>
        <w:br/>
        <w:t>шешеді”, - деп мазаны алатын. Қойылым</w:t>
        <w:br/>
        <w:t>Мәскеудегі гастрольде үлкен табыспен өтсе,</w:t>
        <w:br/>
        <w:t>онда Хадиша апайдың үлесі зор.</w:t>
        <w:br/>
        <w:t>Хадиша Бөкеева таланты толысып, творче-</w:t>
        <w:br/>
        <w:t>стволық кемел шағына келгенде еңбегінің бір</w:t>
        <w:br/>
        <w:t>саласын шәкірт тәрбиелеуге арнады. Өнер</w:t>
        <w:br/>
        <w:t>институтының қабырғасында актерлік</w:t>
        <w:br/>
        <w:t>шеберлікті шыңдау тәжірибесінен сабақ берді.</w:t>
        <w:br/>
        <w:t>Өзінің актерлік мектебін қалыптастырды.</w:t>
        <w:br/>
        <w:t>Профессор атағын алды. 1964-91 жылдар ара-</w:t>
        <w:br/>
        <w:t>сында оның класынан түлеп ұшқан талантты</w:t>
        <w:br/>
        <w:t>актерлер республикамыздың әр театрларын-</w:t>
        <w:br/>
        <w:t>да еңбек етіп жүр. Оның жүрегінің жылуы,</w:t>
        <w:br/>
        <w:t>өнерінің бір бөлшегі шәкірттерінің бойында</w:t>
        <w:br/>
        <w:t>қайталанып, жаңғырығып, жалғасын табуда.</w:t>
        <w:br/>
        <w:t>Шәкірттері ұстазынан қол үзбейді, алыстағы-</w:t>
        <w:br/>
        <w:t>жақындағысы бәрі үнемі хабарласып түрады.</w:t>
        <w:br/>
        <w:t>Оған актрисаның қасында болған аз ғана</w:t>
        <w:br/>
        <w:t>уақыт ішінде көз жеткізгендейміз.</w:t>
        <w:br/>
        <w:t>Драма театрының бүгінгі басшысы Тұңғыш-</w:t>
        <w:br/>
        <w:t>бай Жаманқұлов біз отырғанда телефон ша-</w:t>
        <w:br/>
        <w:t>лып, ұстазының жай-жапсарын біліп жатты.</w:t>
        <w:br/>
        <w:t>Сол екі арада Досқан Жолжақсыновтың от-</w:t>
      </w:r>
    </w:p>
    <w:p>
      <w:r>
        <w:t>басынан да телефоң шалынып, Қаракөз Ха-</w:t>
        <w:br/>
        <w:t>диша апайының жағдайын біліп: “Лосқан бір</w:t>
        <w:br/>
        <w:t>жаққа кетіп еді, маған хабарлас деп қатты</w:t>
        <w:br/>
        <w:t>тапсырып еді, келген соң өзі арнайы кіріп</w:t>
        <w:br/>
        <w:t>шығады” деп жатты. Хадиша апа бұлардың</w:t>
        <w:br/>
        <w:t>бәрімен де ең бір жақын, аяулы адамдары-</w:t>
        <w:br/>
        <w:t>мен сөйлескендей жағдайларын, балаларын,</w:t>
        <w:br/>
        <w:t>82</w:t>
        <w:br/>
        <w:t>мыз тоқ, көйлегіміз көк, уайым-қайғының не</w:t>
        <w:br/>
        <w:t>екенін білмейтін албырт кезіміз. Оқудан ба-</w:t>
        <w:br/>
        <w:t>сқа алаңымыз жоқ. Ол бір керемет жылдар</w:t>
        <w:br/>
        <w:t>екен ғой, қарап отырсам! Оқудан кішкене</w:t>
        <w:br/>
        <w:t>қолымыз босай қалса, театрға барушы едік,.</w:t>
        <w:br/>
        <w:t>атақты әншілерді құмарта тыңдайтынбыз.</w:t>
        <w:br/>
        <w:t>Байғали екеуміз айтулы педагог, тәлімгер ұстаз,</w:t>
        <w:br/>
        <w:t>-- Елизаветта Петренконың класында оқыдық.</w:t>
        <w:br/>
        <w:t>Ол бір шәкірттерінің бойына: “Өнерге деген</w:t>
        <w:br/>
        <w:t>сүйіспеншілікті талмай ексем”, - дейтін аяулы</w:t>
        <w:br/>
        <w:t>жан еді. Күндіз-түні бізбен жұмыс істейтін.,</w:t>
        <w:br/>
        <w:t>Білім нәріне сусындап, хас өнердің не екенін</w:t>
        <w:br/>
        <w:t>енді түсініп келе жатқанымызда соғыс бас-,</w:t>
        <w:br/>
        <w:t>талды. Жігіттер майданға сұранып Мәскеуде,</w:t>
        <w:br/>
        <w:t>қалды, қыздар елге қайттық...</w:t>
        <w:br/>
        <w:t>1941 жылы 13 тамыз күні опера және балет</w:t>
        <w:br/>
        <w:t>театрына қызметке кірдім. Осы күннен бас-</w:t>
        <w:br/>
        <w:t>тап менің өмірім қазақ өнерінің тарихымен.</w:t>
        <w:br/>
        <w:t>бірге өріліп, біте қайнасып кетті десем асыра</w:t>
        <w:br/>
        <w:t>айтқаным емес.</w:t>
        <w:br/>
        <w:t>Менің дауысым меццо-сопрано еді. Қазақ-</w:t>
        <w:br/>
        <w:t>ша қоңыр дауыс деп аталып жүр. Қырқыншы:</w:t>
        <w:br/>
        <w:t>жылдары мұндай дауысты әншілер сирек бо-</w:t>
        <w:br/>
        <w:t>латын. Марқұм Үрия Түрдықұлованың дау-</w:t>
        <w:br/>
        <w:t>ысы осындай дауысқа жататын. Үрия екеуміз</w:t>
        <w:br/>
        <w:t>1948 жылға дейін, яғни ол театрдан кеткен-</w:t>
        <w:br/>
        <w:t>ше, бір рольде кезек ойнап жүрдік. Керемет:</w:t>
        <w:br/>
        <w:t>талантты, шебер әнші еді. Театрға келген.</w:t>
        <w:br/>
        <w:t>бойдағы кезектесіп ойнаған қанаттас серігім,"</w:t>
        <w:br/>
        <w:t>жаны жайсаң жақсы құрбым болғандықтан!</w:t>
        <w:br/>
        <w:t>Үрияның аты аузыма басқалардан бұрыны-</w:t>
        <w:br/>
        <w:t>рақ оралып отыр, сол үшін жасы үлкен аға-;</w:t>
        <w:br/>
        <w:t>апалардың рухынан кешірім өтінемін. Ару-;</w:t>
        <w:br/>
        <w:t>ақтарыңнан айналайын, жатқан жерлерің)</w:t>
        <w:br/>
        <w:t>жарық болсын! Сендердің жақсылықтарың-</w:t>
        <w:br/>
        <w:t>ды мен әлі ұмытқамын жоқ... Ы.</w:t>
        <w:br/>
        <w:t>99</w:t>
        <w:br/>
        <w:t>ҒИБРАТТЫ ҒҰМЫР</w:t>
        <w:br/>
        <w:t>Абай атындағы опера және балет театры-</w:t>
        <w:br/>
        <w:t>ның сахнасында қырық жылға тарта қызмет</w:t>
        <w:br/>
        <w:t>істеп, жас опера жанрының ауыр жүгін бір</w:t>
        <w:br/>
        <w:t>кісідей көтеріскен, қазақ өнерінің ыстығына</w:t>
        <w:br/>
        <w:t>күйіп, суығына тоңа жүріп, қалыптасу</w:t>
        <w:br/>
        <w:t>кезеңінен бастап, бүгінгі танымал дәрежесіне</w:t>
        <w:br/>
        <w:t>дейінгі жолды талмай жүріп өткен Қазақстан</w:t>
        <w:br/>
        <w:t>Республикасының еңбек сіңірген әртісі, қарт</w:t>
      </w:r>
    </w:p>
    <w:p>
      <w:r>
        <w:t>әнші Ольга Симоновамен жүздесіп,</w:t>
        <w:br/>
        <w:t>әңгімелесудің орайы келіп еді. Сол жолы</w:t>
        <w:br/>
        <w:t>әнеріміздегі Ахмет Жұбанов, Күләш</w:t>
        <w:br/>
        <w:t>Байсейітова сияқты біртуар тұлғалармен</w:t>
        <w:br/>
        <w:t>қанаттасып қатар жүрген көнекөз қариядан</w:t>
        <w:br/>
        <w:t>өзінің сахнадағы өмір жолы жайлы және</w:t>
        <w:br/>
        <w:t>тұрғыластары туралы нәзік те сыршыл</w:t>
        <w:br/>
        <w:t>естелігін өз аузынан қазақ тілінде айтқан</w:t>
        <w:br/>
        <w:t>әңгімесінен жазып алған едік. Оның қазақ</w:t>
        <w:br/>
        <w:t>тілін жетік меңгергені кімге болсын үлгі-өнеге</w:t>
        <w:br/>
        <w:t>боларлық-ақ. Ол сол жолы әңгімесін былай</w:t>
        <w:br/>
        <w:t>бастап еді:</w:t>
        <w:br/>
        <w:t>- Әркімнің өмірдегі орнын айқындауда, оның</w:t>
        <w:br/>
        <w:t>бүкіл ғұмырына өшпес із қалдыратын, кейде</w:t>
        <w:br/>
        <w:t>тіпті оның бұдан кейінгі тағдырын басқа ар-</w:t>
        <w:br/>
        <w:t>наға бұрып жіберетін оқыс бір сәттің бола-</w:t>
        <w:br/>
        <w:t>тыны рас екен. Мен сондай сәтті он алты</w:t>
        <w:br/>
        <w:t>жасымда басымнан кештім ғой деп ойлаймын.</w:t>
        <w:br/>
        <w:t>Күләштің “Гәкку” әнін алғаш естігендегі ал-</w:t>
        <w:br/>
        <w:t>ған әсерімді айтуға әлі күнге дейін тілім</w:t>
        <w:br/>
        <w:t>жетпейді. Әннің сиқырлы сазы, Күләштің</w:t>
        <w:br/>
        <w:t>бұлбұл үні мені баурап алғаны сонша, осы</w:t>
        <w:br/>
        <w:t>96</w:t>
        <w:br/>
        <w:t>ән құлағымның түбінде үйып, мәңгі тұнып</w:t>
        <w:br/>
        <w:t>қалғандай. Санамда қашанда жаңғырып тұра-</w:t>
        <w:br/>
        <w:t>тындай. Ол кезде сөзін түсінбесем де әуені</w:t>
        <w:br/>
        <w:t>көкірегімде жатталып жатты. Қазақтың әсем</w:t>
        <w:br/>
        <w:t>әніне, әуезді тіліне менің ықыласымның</w:t>
        <w:br/>
        <w:t>оянуы осы әннен басталды. Сол күннен бас-</w:t>
        <w:br/>
        <w:t>тап менде қазақша үйренсем деген бір іштей</w:t>
        <w:br/>
        <w:t>құлшыныс, талпыныс пайда болды. Қазақ</w:t>
        <w:br/>
        <w:t>елінде туып-өсе тұра бұрын мән бермеген.</w:t>
        <w:br/>
        <w:t>қазақ тіліне сүйЙіспеншілігімді оқыс оятқан</w:t>
        <w:br/>
        <w:t>“Гәкку” әніне мың да бір рахмет! Қазақ</w:t>
        <w:br/>
        <w:t>өнеріне мен осылайша үлкен</w:t>
        <w:br/>
        <w:t>сүйіспеншілікпен келгенімді бүгінде зор мәр-</w:t>
        <w:br/>
        <w:t>тебе тұтамын!</w:t>
        <w:br/>
        <w:t>1936 жылы “Гәкку” әнінің жетегімен Алма-</w:t>
        <w:br/>
        <w:t>тыдағы филармония жанынан ашылған орыс-</w:t>
        <w:br/>
        <w:t>ша-қазақша хор тобына әнші болып орнала-</w:t>
        <w:br/>
        <w:t>стым. Ол кезде филармонияның директоры</w:t>
        <w:br/>
        <w:t>Ахаң-Ахмет Жұбанов еді. Филармония үйінің</w:t>
        <w:br/>
        <w:t>фойесінде Ахаң құрған халық аспаптары</w:t>
        <w:br/>
        <w:t>оркестрінің дайындығы.да қатар жүріп жата-</w:t>
        <w:br/>
        <w:t>ды. Қолым қалт етіп босай қалған кезде жа-</w:t>
        <w:br/>
        <w:t>сырынып келіп, жалықпай тыңдай беруге:</w:t>
        <w:br/>
        <w:t>бармын. Көп күйлер орындалушы еді. Тың-</w:t>
        <w:br/>
        <w:t>даған сайын тынысым ашылып, көкірек</w:t>
        <w:br/>
        <w:t>көкжиегі де кеңи түскендей. Мен үнемі “Гәк-</w:t>
        <w:br/>
        <w:t>ку” әнін ыңылдап айтып жүретіндіктен Гәк-</w:t>
        <w:br/>
        <w:t>ку деген қосымша лақап атым да бар бола-</w:t>
        <w:br/>
        <w:t>тын. Фойеде оркестр дайындық жасап жатқ-</w:t>
        <w:br/>
        <w:t>анда мен бір бұрышта елеусіз отырамын.</w:t>
        <w:br/>
        <w:t>Ахаңның көзі сонда да байқап жүреді екен.</w:t>
        <w:br/>
        <w:t>Әлдекімдерді іздеу, шақыру керек болса, Ахаң</w:t>
        <w:br/>
        <w:t>маған: “Гәкку, барып келші”, - деп мені</w:t>
        <w:br/>
        <w:t>жұмсайтын. Мен оған қуана-қуана шауып</w:t>
        <w:br/>
        <w:t>кететінмін. Өзім орысша, қазақша хорға қатар</w:t>
      </w:r>
    </w:p>
    <w:p>
      <w:r>
        <w:t>7-3854 97</w:t>
        <w:br/>
        <w:t>Бір қызығарлығы, ол уақытта әр республи-</w:t>
        <w:br/>
        <w:t>када мәдениет пен өнер, опера күндері,</w:t>
        <w:br/>
        <w:t>әртүрлі ән байқаулары жиі өтетін. Оған қызу</w:t>
        <w:br/>
        <w:t>дайындалушы едік. Бәрімізде бір қызығушы-</w:t>
        <w:br/>
        <w:t>лық болатын, жатпай-тұрмай ізденетінбіз. Сол</w:t>
        <w:br/>
        <w:t>ізденудің нәтижесінде жаңа шығарма қойы-</w:t>
        <w:br/>
        <w:t>латын. Осындай өнер байқауларынан кейін</w:t>
        <w:br/>
        <w:t>атақ беріліп жататын. Осылай түлеп, өсіп</w:t>
        <w:br/>
        <w:t>отыратынбыз.</w:t>
        <w:br/>
        <w:t>- Қазіргі уақытқа көзқарасыңыз қандай?</w:t>
        <w:br/>
        <w:t>- Осындай аласапыран уақытта адамды</w:t>
        <w:br/>
        <w:t>адамгершілік жолдан ауытқытпай ұстайтын</w:t>
        <w:br/>
        <w:t>құдірет - өнер болуы керек. Өнер адамды</w:t>
        <w:br/>
        <w:t>тәрбиелейді, тазартады. Жүрегіңізде кіршік</w:t>
        <w:br/>
        <w:t>болса, жақсы өнер шығармаларын тыңдау ар-</w:t>
        <w:br/>
        <w:t>қылы әлгіден арыласыз. Бірақ қазір сол өнер-</w:t>
        <w:br/>
        <w:t>білім кейінге ығыстырылып қалғандай. Қыр-</w:t>
        <w:br/>
        <w:t>қыншы жылдардың аяғында арамызда Еуро-</w:t>
        <w:br/>
        <w:t>паша айтатын бір әнші болса деп армандау-</w:t>
        <w:br/>
        <w:t>шы едік. Қазір жақсы даусы бар әншілер</w:t>
        <w:br/>
        <w:t>келді, бірақ сахналық образ жоқ. Әдемі дау-</w:t>
        <w:br/>
        <w:t>сы бар әншілермен, біздің кезіміздегідей</w:t>
        <w:br/>
        <w:t>жұмыс істейтін дирижер, режиссер секілді</w:t>
        <w:br/>
        <w:t>үйрететін кісі жоқ. Сазгерлеріміз опера жа-</w:t>
        <w:br/>
        <w:t>зуды қойды, музыкалық әдемі драматургия</w:t>
        <w:br/>
        <w:t>жоқ. Сахнаны эстрада басып кетті.</w:t>
        <w:br/>
        <w:t>Мен мүмкін ескілікті адам шығармын, ескіше</w:t>
        <w:br/>
        <w:t>ойлауым да ғажап емес, дегенмен эстрада</w:t>
        <w:br/>
        <w:t>ақылды аздырады деп қараймын. Шет елдік</w:t>
        <w:br/>
        <w:t>әртүрлі қым-қуыт музыкаға сөзін түсінбесе</w:t>
        <w:br/>
        <w:t>де жер тепкілеп елігіп отырған жастарды көріп</w:t>
        <w:br/>
        <w:t>кейде түрлі ойға қаламын.</w:t>
        <w:br/>
        <w:t>Соңғы жылдары біз тым домбырашыл да</w:t>
        <w:br/>
        <w:t>болып кеттік. Рас, біз домбырадан шықтық.</w:t>
        <w:br/>
        <w:t>Бірақ өсу керек емес пе? Классикалық шы-</w:t>
        <w:br/>
        <w:t>94</w:t>
        <w:br/>
        <w:t>еңбегі сіңген өнер қайраткері, Мәскеу кон-</w:t>
        <w:br/>
        <w:t>серваториясының профессоры Григорий Сто-</w:t>
        <w:br/>
        <w:t>ляров, Украина Республикасының халық</w:t>
        <w:br/>
        <w:t>артисі Владимир Пирадов, Қазақстан Респуб-</w:t>
        <w:br/>
        <w:t>ликасының халық артисі Ғазиз Дұғашев сын-</w:t>
        <w:br/>
        <w:t>ды талантты дирижерлер болған. Ол уақытта</w:t>
        <w:br/>
        <w:t>өнерге жан-тәнімен берілген осы бір жандар</w:t>
        <w:br/>
        <w:t>қай рольді қай дауыспен қалай айту керектігін</w:t>
        <w:br/>
        <w:t>талмай үйрететін, күні-түні қасымыздан шық-</w:t>
        <w:br/>
        <w:t>пайтын.</w:t>
        <w:br/>
        <w:t>Опера жанрында одан кейінгі тұлға - ре-</w:t>
        <w:br/>
        <w:t>жиссер. Құрманбектей, Қанабектей музыка-</w:t>
        <w:br/>
        <w:t>лық драманы, образды жүректерімен сезетін</w:t>
        <w:br/>
        <w:t>өте дарынды ағаларымыздан тәлім алғанымыз-</w:t>
      </w:r>
    </w:p>
    <w:p>
      <w:r>
        <w:t>ды мақтан тұтамын. Райхан Жұмин, Юрий</w:t>
        <w:br/>
        <w:t>Рутковский сияқты олардың ізбасарлары бол-</w:t>
        <w:br/>
        <w:t>ды. Олар да бір ерекше талантты жандар еді.</w:t>
        <w:br/>
        <w:t>Опера жанрындағы бұлардан кейінгі үлкен</w:t>
        <w:br/>
        <w:t>тұлға - концертмейстер. Біздің тұсымызда</w:t>
        <w:br/>
        <w:t>Евгения Павлова - архитектор Н.Простаков-</w:t>
        <w:br/>
        <w:t>тың зайыбы және Ольга Крыловецкая дейтін,</w:t>
        <w:br/>
        <w:t>өз мамандықтарын жете меңгерген, музыка жа-</w:t>
        <w:br/>
        <w:t>ғына өте сауатты концертмейстерлер болды:</w:t>
        <w:br/>
        <w:t>Әрбір жаңа рольді, жаңа образды сахнаға</w:t>
        <w:br/>
        <w:t>шығаруға келген адамға жеке-жеке жиырма-</w:t>
        <w:br/>
        <w:t>жиырма бес сабақ беретін, сонда әр арияны,</w:t>
        <w:br/>
        <w:t>әр партияны нотамен сауатты айтуға үйретуші</w:t>
        <w:br/>
        <w:t>еді. Содан кейін дирижерге келетінбіз, енді</w:t>
        <w:br/>
        <w:t>бізбен дирижер жұмыс істейтін. Мен 1946</w:t>
        <w:br/>
        <w:t>жылы театрға жұмысқа кіргенде осы адам-</w:t>
        <w:br/>
        <w:t>дардың қолына түстім. Бұлардың қай-қайсы</w:t>
        <w:br/>
        <w:t>да сахнада талантты артист, үйретуге келген-</w:t>
        <w:br/>
        <w:t>де ұлағатты ұстаз, өмірде қамқор аға-апа еді.</w:t>
        <w:br/>
        <w:t>Сол ағалардың аялы алақанын сағынамын бұл</w:t>
        <w:br/>
        <w:t>күнде. Қай-қайсысын да қадір тұтамын. Он-</w:t>
        <w:br/>
        <w:t>89</w:t>
        <w:br/>
        <w:t>дай қамқор, үлкен жүректі, өнерге қалтқы-</w:t>
        <w:br/>
        <w:t>сыз қызмет еткен жандар сирек шығар.</w:t>
        <w:br/>
        <w:t>Мен театрға алғаш келгенде Құрманбек пен</w:t>
        <w:br/>
        <w:t>Райхан Жүмин қатты қуанған еді. Өйткені ол</w:t>
        <w:br/>
        <w:t>уақытта профессионал әншілер қатары жоққа</w:t>
        <w:br/>
        <w:t>тән еді. Әскерден келген соң театрда істей</w:t>
        <w:br/>
        <w:t>жүріп, Ахаңның - Ахмет Жұбановтың айтуы-</w:t>
        <w:br/>
        <w:t>мен өзіміздің консерваторияға ІҮ курске</w:t>
        <w:br/>
        <w:t>қабылданып, 1950 жылы бітіріп шықтым.</w:t>
        <w:br/>
        <w:t>Мені “алғашқы профессионал әншіміз” деп</w:t>
        <w:br/>
        <w:t>мақтай отыра қабыл алды. Біз келген кездері</w:t>
        <w:br/>
        <w:t>опера әншілері жетіспей, бір әртіс қойылым</w:t>
        <w:br/>
        <w:t>барысында екі-үш кейіпкердің ролін ойнай-</w:t>
        <w:br/>
        <w:t>тын кездері болыпты. Әсіресе, бас, тенор ба-</w:t>
        <w:br/>
        <w:t>ритон, меццо-сопрано, сопрано дауыстары</w:t>
        <w:br/>
        <w:t>жетіспейді скен. Менің даусым баритон ғой,</w:t>
        <w:br/>
        <w:t>осы дауысқа келетін бірталай рольдерді ой-</w:t>
        <w:br/>
        <w:t>надық. “Қыз Жібекте” - Бекежан, “Абайлаң</w:t>
        <w:br/>
        <w:t>- Жиренше, “Жалбыр”, “Ер Тарғын” тағы</w:t>
        <w:br/>
        <w:t>басқалары бар.</w:t>
        <w:br/>
        <w:t>- Алғаш орындаған үлкен рөліңіз туралы ай-</w:t>
        <w:br/>
        <w:t>тсаңыз.</w:t>
        <w:br/>
        <w:t>“Қыз Жібек”, “Ер Тарғын” қойылымда-</w:t>
        <w:br/>
        <w:t>рынан кейін ұлттық операмызды биік дең-</w:t>
        <w:br/>
        <w:t>гейге көтерген “Біржан-Сара” болды. Мәс-</w:t>
        <w:br/>
        <w:t>кесуден оқу бітіріп оралған соң Мұқан үлкен</w:t>
        <w:br/>
        <w:t>туындылар жазуға құлаш ұрыпты. Мен әс-</w:t>
        <w:br/>
        <w:t>керден қайтқан уақытта “Біржан-Сара” қой-</w:t>
        <w:br/>
        <w:t>ылымына қызу дайындық жұмыстары жүріп</w:t>
        <w:br/>
        <w:t>жатыр екен. Маған Жанбота ролін берді. Жан-</w:t>
        <w:br/>
        <w:t>бота - мен алғаш орындаған рольдердің</w:t>
        <w:br/>
        <w:t>ішінде күрделі, кесек образ болды. Жүрт та</w:t>
        <w:br/>
        <w:t>жақсы қабылдаған сияқты. Жалпы “&lt; “Біржан-</w:t>
        <w:br/>
        <w:t>Сара” айтысының өзі операға сұранып тұрған,</w:t>
      </w:r>
    </w:p>
    <w:p>
      <w:r>
        <w:t>поэзиясы да, драматизмі де жеткілікті сұлу</w:t>
        <w:br/>
        <w:t>90</w:t>
        <w:br/>
        <w:t>Хадиша сахнаға шығарған өз уақытының</w:t>
        <w:br/>
        <w:t>кейіпкерлері қаншама. Ә.Әбішевтің “Арман-</w:t>
        <w:br/>
        <w:t>дастар” спектакліндегі Сәуле, Т.Ахтановатың</w:t>
        <w:br/>
        <w:t>“Сәуле” пьесасындағы Сәуле рольдері нағыз</w:t>
        <w:br/>
        <w:t>өз кезеңінің кейіпкерлерінің бейнесі. Хади-</w:t>
        <w:br/>
        <w:t>ша оларды да нағыз қайраткер дәрежесіне</w:t>
        <w:br/>
        <w:t>дейін көтере ойнай білді.</w:t>
        <w:br/>
        <w:t>Хадиша Бөкеева өзі ойнаған рольдерін мейлі</w:t>
        <w:br/>
        <w:t>ол романтикалық, мейлі характерлік, мейлі</w:t>
        <w:br/>
        <w:t>әлеуметтік кейіпкер болсын шегіне жеткізе,</w:t>
        <w:br/>
        <w:t>тұлғасын аша, кесек Те өр мінездің, күрт</w:t>
        <w:br/>
        <w:t>шешімнің адамы ретінде көрсете алады. Ал,</w:t>
        <w:br/>
        <w:t>оның сахнада осылай біртіндеп ашылуында .</w:t>
        <w:br/>
        <w:t>қызметтес болған режиссерлердің де қолтаң- |</w:t>
        <w:br/>
        <w:t>басы жоқ емес. Театрдағы алғашқы қадамын</w:t>
        <w:br/>
        <w:t>ол соғыс жылдары Алматыда қызмет істеген</w:t>
        <w:br/>
        <w:t>Г.Рошаль, Г.Товстоногов, О.Пыжова, Ю.За-</w:t>
        <w:br/>
        <w:t>вадский, А.Мадиевский сынды орыстың белді</w:t>
        <w:br/>
        <w:t>де беделді режиссерлерінің қарамағында.</w:t>
        <w:br/>
        <w:t>істеуден бастады. Осының өзі оның актерлік</w:t>
        <w:br/>
        <w:t>шеберлігінің қалыптасуына үлкен ықпал жа-</w:t>
        <w:br/>
        <w:t>сады.</w:t>
        <w:br/>
        <w:t>Хадишаның аударма қойылымдарда әсіресе</w:t>
        <w:br/>
        <w:t>орыстың, батыстың классикалық шығармала-</w:t>
        <w:br/>
        <w:t>рындағы әйелдер образын жасаудағы”</w:t>
        <w:br/>
        <w:t>мәдениеті мен шеберлігі - айрықша тәрбие</w:t>
        <w:br/>
        <w:t>мектебі. Бұл турасында Фарида Шәріпова</w:t>
        <w:br/>
        <w:t>былай дейді: “А.П.Чеховтың “Сүйікті менің</w:t>
        <w:br/>
        <w:t>ағатайым” спектаклінде Хадиша апаймен бірге</w:t>
        <w:br/>
        <w:t>ойнадық. Орыс әйелдерінің, әсіресе Чехов</w:t>
        <w:br/>
        <w:t>заманының әйелдерінің өзін ұстауы, жүріс-</w:t>
        <w:br/>
        <w:t>тұрысы, киім киюі, қол беруі, қолғапты киіп-</w:t>
        <w:br/>
        <w:t>шешуі, ұзын көйлектің шұбатылған етегін</w:t>
        <w:br/>
        <w:t>басып кетпей, кербез қимылмен саусақтың</w:t>
        <w:br/>
        <w:t>ұшымен әсем ысырып қоюы, бәрісі - бір</w:t>
        <w:br/>
        <w:t>қарағанда ұсақ-түйек көрінгенімен роль жа-</w:t>
        <w:br/>
        <w:t>саудағы таптырмайтын деталь, әрі тәлім. Бұл</w:t>
        <w:br/>
        <w:t>6-3854 81</w:t>
        <w:br/>
        <w:t>мирович-Данченко, А.В.Нежданова сияқты</w:t>
        <w:br/>
        <w:t>әлем таныған үлкен тұлғалар бар-ды. Солар-</w:t>
        <w:br/>
        <w:t>мен иық теңестіріп Күләштің де жоғары атақ</w:t>
        <w:br/>
        <w:t>алуы шыңында да ғажап құбылыс еді.</w:t>
        <w:br/>
        <w:t>Күләштің театрдағы әні де, сәні де өзінше</w:t>
        <w:br/>
        <w:t>бір мектеп. Оған кейінірек тоқталармын.</w:t>
        <w:br/>
        <w:t>Мәскеуге қазақ опера студиясына алғаш ба-</w:t>
        <w:br/>
        <w:t>рғандардың ішінде Мұқан Төлебаев, Рама-</w:t>
        <w:br/>
        <w:t>зан Елебаев, Әли Баянов және мен бар едім.</w:t>
        <w:br/>
        <w:t>Кейіннен бүл студия Мәскеу консерватория-.</w:t>
        <w:br/>
        <w:t>сына қосылды. Бізден бір-екі жылдан кейін</w:t>
        <w:br/>
        <w:t>оқуға Зәкәрия Ілиясов, Шабал Бейсекова</w:t>
        <w:br/>
        <w:t>келді. 1939 жылы Байғали Досымжанов пен</w:t>
      </w:r>
    </w:p>
    <w:p>
      <w:r>
        <w:t>Бекен Жылысбаев қосылды. Сонымен бір топ</w:t>
        <w:br/>
        <w:t>қазақ жастары классикалық музыка әлеміне</w:t>
        <w:br/>
        <w:t>еніп, шынайы өнер-білімге сусындап оқып</w:t>
        <w:br/>
        <w:t>жүрдік. Ол бір естен кетпес жарқын жылдар</w:t>
        <w:br/>
        <w:t>еді. Әр нәрсеге қызығып, құмартып тұратын</w:t>
        <w:br/>
        <w:t>алғыр да елгезек шағымыз. Алдымызда ашыл-</w:t>
        <w:br/>
        <w:t>маған тұтас әлем бардай, арман көп...</w:t>
        <w:br/>
        <w:t>Өкінішке орай, біз оқуымызды бітіретін</w:t>
        <w:br/>
        <w:t>жылы соғыс басталып, дүние асты-үстіне</w:t>
        <w:br/>
        <w:t>түскендей болды. Өзіміз шетімізден патриот-</w:t>
        <w:br/>
        <w:t>пыз. Соғыс комиссариатына барып, майда-</w:t>
        <w:br/>
        <w:t>нға сұрандық. Бірақ біздің бір тобымызды -</w:t>
        <w:br/>
        <w:t>мені, Байғалиды, тағы Мүсілім Асылбеков</w:t>
        <w:br/>
        <w:t>деген жігітіміз бар, бәрімізді Мәскеуді қорғ-</w:t>
        <w:br/>
        <w:t>айтын полкке жазып, қаланың қорғанысына</w:t>
        <w:br/>
        <w:t>жіберді. Күзге дейін сол жерде тұрдық. Күзде</w:t>
        <w:br/>
        <w:t>Сталиннің ІҮ, Ү курс студенттері майданнан</w:t>
        <w:br/>
        <w:t>босатылып, оқуларын жалғастырсын деген.</w:t>
        <w:br/>
        <w:t>бұйрығы шығып, қалаға қайттық. Келсек кон-</w:t>
        <w:br/>
        <w:t>серватория Саратовқа көшіп кеткен екен.</w:t>
        <w:br/>
        <w:t>Жекелеген ұстаздарымыз қалған көрінеді.</w:t>
        <w:br/>
        <w:t>Солардан тиіп-қашып сабақ алып жүрдік.</w:t>
        <w:br/>
        <w:t>85</w:t>
        <w:br/>
        <w:t>қан шеберлікпен айтып қана шықпай, обра-</w:t>
        <w:br/>
        <w:t>зға ене, беріле ойнаушы еді. Кейіпкер бойы-</w:t>
        <w:br/>
        <w:t>на лайық сипатты, детальды табанда тауып</w:t>
        <w:br/>
        <w:t>ала қоятын. Сахнадағы жүрісі, қимылы қан-</w:t>
        <w:br/>
        <w:t>дай еді?! Образ сыйпатына лайық қылықпен</w:t>
        <w:br/>
        <w:t>тотыдайын түрленіп, жайнап кетуші еді.</w:t>
        <w:br/>
        <w:t>Күләштің Кеңестер Одағының халық әртісі</w:t>
        <w:br/>
        <w:t>атағын алуы сондықтан ғой. Бұлбұл үнді апа-</w:t>
        <w:br/>
        <w:t>мыздың бүл атағының шарапаты бәрімізге</w:t>
        <w:br/>
        <w:t>тиді.</w:t>
        <w:br/>
        <w:t>Күләштің дауысына лайық аударма опера-</w:t>
        <w:br/>
        <w:t>лар қойыла бастады. Солардың алғашқысы</w:t>
        <w:br/>
        <w:t>“Чио-Чио-Сан” операсы. Бас кейіпкер - Чио-</w:t>
        <w:br/>
        <w:t>Чио-Сан ролін Күләш ойнады. Сол ойынды</w:t>
        <w:br/>
        <w:t>көрген жүрт Күләшті айна-қатесіз жапон</w:t>
        <w:br/>
        <w:t>қызы деп қабылдады. Мен ол қойылымда</w:t>
        <w:br/>
        <w:t>Сузуки деген қыздың ролін ойнадым. Театр</w:t>
        <w:br/>
        <w:t>өміріндегі үлкен белес болған аударма опе-</w:t>
        <w:br/>
        <w:t>ралардың бірі - грузин халқының туындысы</w:t>
        <w:br/>
        <w:t>“Даиси” болды. Операны сахнаға шығаруға</w:t>
        <w:br/>
        <w:t>әзірленіп жүрген уақытта Күләшті Грузияға</w:t>
        <w:br/>
        <w:t>арнайы шақыртты. Күләш грузин тіліндегі</w:t>
        <w:br/>
        <w:t>қойылымға қатынасып, Маро партиясын ба-</w:t>
        <w:br/>
        <w:t>сынан аяғына дейін қазақ тілінде орындады.</w:t>
        <w:br/>
        <w:t>Оның образға ене білгені сонша, қазақша</w:t>
        <w:br/>
        <w:t>айтқанына қарамай, грузин көрермендері ке-</w:t>
        <w:br/>
        <w:t>ремет жақсы қабылдады. Күләштің Маросы</w:t>
        <w:br/>
        <w:t>оларға қатты ұнады. Спектакльден кейін</w:t>
        <w:br/>
        <w:t>Күләштің аяғын жерге тигізбей көтеріп алып,</w:t>
        <w:br/>
        <w:t>кілемге отырғызып, одан қонақ үйге дейін</w:t>
        <w:br/>
        <w:t>арнайы күймемен грузин жігіттері желдіртіп</w:t>
        <w:br/>
        <w:t>апарған екен. Бұл - оның өнеріне тәнті бол-</w:t>
        <w:br/>
        <w:t>ғандықтың бір белгісі шығар. Мұндай</w:t>
        <w:br/>
        <w:t>құрметті көрген де бар, көрмегенде бар. Біздің</w:t>
        <w:br/>
        <w:t>Күләшқа бәрі де жарасымды еді. Өйткені</w:t>
        <w:br/>
        <w:t>102</w:t>
      </w:r>
    </w:p>
    <w:p>
      <w:r>
        <w:t>Біздің толқын театрға келген кезде кімнен</w:t>
        <w:br/>
        <w:t>үйренемін, кімге еліктеймін, кімге арқа</w:t>
        <w:br/>
        <w:t>сүйеймін десе де, құдайға шүкір, айтулы</w:t>
        <w:br/>
        <w:t>тұлғалар, үйренер қадірмен ұстаздар баршы-</w:t>
        <w:br/>
        <w:t>лық еді. Өз басым үшін Күләш, Қанабек,</w:t>
        <w:br/>
        <w:t>Құрманбек сынды өнерде де, өмірде де ұстаз-</w:t>
        <w:br/>
        <w:t>дарым болғанына күніне тәңіріме мың мәрте</w:t>
        <w:br/>
        <w:t>тәуба айтамын.</w:t>
        <w:br/>
        <w:t>Адамның бір бақыты бойындағы құдай бер-</w:t>
        <w:br/>
        <w:t>ген өнері мен таланты болса, екінші бақыты</w:t>
        <w:br/>
        <w:t>өнердегі өз орнын табуы шығар. Осыны шы-</w:t>
        <w:br/>
        <w:t>нында да бақыт деп бағаласақ, онда менің</w:t>
        <w:br/>
        <w:t>басымда сол бақыт дегеніңіз болды ғой деп</w:t>
        <w:br/>
        <w:t>ойлаймын. Сол үшін мен тағдырыма ризамын,</w:t>
        <w:br/>
        <w:t>көңілімде еш өкінішім жоқ.</w:t>
        <w:br/>
        <w:t>Театрға келген бойда қазақ операларына</w:t>
        <w:br/>
        <w:t>қатынасып, үлкенді-кішілі партияларды ай-</w:t>
        <w:br/>
        <w:t>туға үйрене бастадым. Майдан даласында</w:t>
        <w:br/>
        <w:t>ұрыс жүріп жатқан кез. Елдің еңсесін түсірмеу</w:t>
        <w:br/>
        <w:t>үшін өнер адамдары да бір сәт дамыл тапқан</w:t>
        <w:br/>
        <w:t>жоқ. Театрдың шығармашылық тобы соғыс</w:t>
        <w:br/>
        <w:t>жылдары уақыттың сипатына лайық “Терең</w:t>
        <w:br/>
        <w:t>көл”, “Тұтқын қыз”, “Бекет”, “Алтын астық”,</w:t>
        <w:br/>
        <w:t>“Гвардия, алға!” сынды операларды сахнаға</w:t>
        <w:br/>
        <w:t>шығарды. Бұл қойылымдардың театрдың өсу</w:t>
        <w:br/>
        <w:t>жолы үшін де, өз бет-бедерін айқындауы үшін</w:t>
        <w:br/>
        <w:t>де маңызды болғандығында шек жоқ. Осы</w:t>
        <w:br/>
        <w:t>спектакльдерде азды-көпті біздің де үлесіміз</w:t>
        <w:br/>
        <w:t>бар-ды. Сахнаға алғаш рет Е.Брусиловскийдің</w:t>
        <w:br/>
        <w:t>“Алтын астық” операсында тракторшы қыз-</w:t>
        <w:br/>
        <w:t>дың партиясын айтып шықтым. Симфония-</w:t>
        <w:br/>
        <w:t>лық үлкен оркестрге қосылып айтқан ролім</w:t>
        <w:br/>
        <w:t>еді бұл. Сондықтан болар, қатты тебіреніп</w:t>
        <w:br/>
        <w:t>тұрып айтқаным есімде. “Қанат ұшса, қатая-</w:t>
        <w:br/>
        <w:t>ды”, - деген емес пе, бір рольден екінші роль-</w:t>
        <w:br/>
        <w:t>100</w:t>
        <w:br/>
        <w:t>алғашқы кесек туындысы ретінде бағалана-</w:t>
        <w:br/>
        <w:t>ды. “Абай” операсының мен және менің За-</w:t>
        <w:br/>
        <w:t>мандастарым үшін биік белес болғанын жо-</w:t>
        <w:br/>
        <w:t>ғарыда атап өттім. “Абай” партиясы арқылы ”</w:t>
        <w:br/>
        <w:t>Ришат Абдуллин танылды. Ришаттың Абайы</w:t>
        <w:br/>
        <w:t>шынында да керемет кемеңгер тұлға болып</w:t>
        <w:br/>
        <w:t>шықты. Ажарды - Күләш, Айдарды - Әнуар,</w:t>
        <w:br/>
        <w:t>Әзімді - Манарбек, Көкбайды - Ермек, Қар-</w:t>
        <w:br/>
        <w:t>лығаш ролін мен ойнаған едім. Алғашқы қой-</w:t>
        <w:br/>
        <w:t>ылған күннен бастап, жасым үлғайып театр-</w:t>
        <w:br/>
        <w:t>дан кетер-кеткенше Қарлығаш ролін жалғыз</w:t>
        <w:br/>
        <w:t>ойнап келгенімді мақтан тұтамын. Сол үшін</w:t>
        <w:br/>
        <w:t>де бұл бейне маған ерекше ыстық. Осы опе-</w:t>
        <w:br/>
        <w:t>радан бастап менің тұрғыластарым сахнада бас</w:t>
        <w:br/>
        <w:t>рольдерге шыға бастады...</w:t>
        <w:br/>
        <w:t>Театрдағы ұзақ жылғы еңбек жолымды есіме</w:t>
        <w:br/>
        <w:t>алғанымда, өзім үшін жазылғандай қабылда-</w:t>
        <w:br/>
        <w:t>нған, менің әншілік, артистік қабылетімнің</w:t>
      </w:r>
    </w:p>
    <w:p>
      <w:r>
        <w:t>ашылуына баспалдақ болған шығарма - Ев-</w:t>
        <w:br/>
        <w:t>гений Брусиловскийдің “Дударай” операсы.</w:t>
        <w:br/>
        <w:t>Бірінші құрамда Думан партиясын - Әнуар,</w:t>
        <w:br/>
        <w:t>Мәриямді - Эра Эпанешникова орындаушы</w:t>
        <w:br/>
        <w:t>еді. Келесі құрамда бүл рольдерде Әбітай”</w:t>
        <w:br/>
        <w:t>Мұсабеков пен мен шығатын едім. Әбітайды</w:t>
        <w:br/>
        <w:t>мен қалжыңдап: “Менің Дударым”, -</w:t>
        <w:br/>
        <w:t>дейтінмін. Ол менің замандасым, жақсы</w:t>
        <w:br/>
        <w:t>құрбым Рахима Мұсабекованың жолдасы еді.</w:t>
        <w:br/>
        <w:t>Құрбылықпен қатты әзілдесетінбіз. Кейінгі</w:t>
        <w:br/>
        <w:t>толқын көрермендер Әбітайдың кім екенін</w:t>
        <w:br/>
        <w:t>білмеуі де мүмкін. Әбітай Мұсабековтың қата-</w:t>
        <w:br/>
        <w:t>рында тағы Серғали Әбжанов, Бидахмет Сар-</w:t>
        <w:br/>
        <w:t>манов, Мұрат Толыбаев, Фаузия Әлмұхаме-</w:t>
        <w:br/>
        <w:t>дова сияқты талантты әншілер болған. Қазақ</w:t>
        <w:br/>
        <w:t>опера өнеріне олар да кезінде бір кісідей ат-</w:t>
        <w:br/>
        <w:t>салысқан. Бүгін мен оларды ауызға алмай кете</w:t>
        <w:br/>
        <w:t>105</w:t>
        <w:br/>
        <w:t>Әңі де тұнжырап әлгіндегі жайнап отырған</w:t>
        <w:br/>
        <w:t>ажары солғын тарта берді. Осының өзі ал-</w:t>
        <w:br/>
        <w:t>дағы ауыр әңгіменің хабаршысындай еді. Ал,</w:t>
        <w:br/>
        <w:t>апамыздың өзі сол кездің тірі куәгеріндей,</w:t>
        <w:br/>
        <w:t>барлығы есінде қаз-қалпында сақталған.</w:t>
        <w:br/>
        <w:t>- Ол жылдары адамдар да бір-біріне суық,</w:t>
        <w:br/>
        <w:t>әрі сенбей, үрке қарайтын болыпты, - деп</w:t>
        <w:br/>
        <w:t>әңгімесін сабақтар алдында ол біраз кідіріп,</w:t>
        <w:br/>
        <w:t>тыныстап алды. - Біз сол кезге тап келіппіз.</w:t>
        <w:br/>
        <w:t>Санкт-Петербургтен елді сағынып, алып-</w:t>
        <w:br/>
        <w:t>ұшып келген көңіліміз су сепкендей басыл-</w:t>
        <w:br/>
        <w:t>ды. Сөйтсем, бүл, бұл ма, көрешегіміз әлі алда</w:t>
        <w:br/>
        <w:t>екен...</w:t>
        <w:br/>
        <w:t>1938 жылы тамыз айының бір түнінде Мұхаң-</w:t>
        <w:br/>
        <w:t>ды ұстап, алып кетпесі бар ма? Мен жас бо-</w:t>
        <w:br/>
        <w:t>санып отырғанмын. Ұмытпасам Мұхаң ұста-</w:t>
        <w:br/>
        <w:t>лғанда Мерлан бес-алты айлық еді. Жас ба-</w:t>
        <w:br/>
        <w:t>лаларыммен жылап-еңіреп қала бердім.</w:t>
        <w:br/>
        <w:t>Үйімізді астан-кестеңін шығарып тінтіп, бір</w:t>
        <w:br/>
        <w:t>бөлмеде ғана отыруға рұқсат етіп, қалған</w:t>
        <w:br/>
        <w:t>бөлмелерді сүргілеп, жауып кетті. Үш балам-</w:t>
        <w:br/>
        <w:t>мен бір бөлмеде тығылып жиырма күн отыр-</w:t>
        <w:br/>
        <w:t>дым. Бір әскери адам келіп тексеріп кетеді.</w:t>
        <w:br/>
        <w:t>Емшектегі баламды көтеріп Мұхаңды іздеп</w:t>
        <w:br/>
        <w:t>түрмеге барып, айналып жүріп-жүріп, сілем</w:t>
        <w:br/>
        <w:t>қатып шаршап қайтамын. Ешкім ешқандай</w:t>
        <w:br/>
        <w:t>дерек айтпайды. Дүниедегі ең қиын нәрсе -</w:t>
        <w:br/>
        <w:t>басына іс түскен, жаныңа жақын адамың ту-</w:t>
        <w:br/>
        <w:t>ралы дерек біле алмай дағдару екен. Мен</w:t>
        <w:br/>
        <w:t>Мұхаңнан дерек ала алмай дал болдым ғой.</w:t>
        <w:br/>
        <w:t>Бір дүркін ғана апарған тамағымды қабылда-</w:t>
        <w:br/>
        <w:t>ДЫ. Оған да шүкір деймін. Әйтеуір тірі екенін</w:t>
        <w:br/>
        <w:t>содан білдім...</w:t>
        <w:br/>
        <w:t>Мұхаңның Кәрім деген інісі сол кезде Қаз-</w:t>
        <w:br/>
        <w:t>ПИ-де оқып жүрген. “Халық жауының інісіне</w:t>
        <w:br/>
        <w:t>19</w:t>
      </w:r>
    </w:p>
    <w:p>
      <w:r>
        <w:t>ман ішінен шыққан Қаратай қажы атамыз</w:t>
        <w:br/>
        <w:t>кезінде Сыр өңіріне белгілі, беделді кісі бо-</w:t>
        <w:br/>
        <w:t>лған. Менің өз әке-шешем де ескіше оқыған,</w:t>
        <w:br/>
        <w:t>дін жолын берік ұстанған жандар еді. Менің</w:t>
        <w:br/>
        <w:t>төркін жұртым Арқа еліне кең тараған Төлек</w:t>
        <w:br/>
        <w:t>деген ел болады.</w:t>
        <w:br/>
        <w:t>Мұхаңның ата-анасымен жаз жайлауда қатар</w:t>
        <w:br/>
        <w:t>қонып, араласып, сыйласып отырушы еді.</w:t>
        <w:br/>
        <w:t>Анам - Мәлике момын адам еді. Әкем -</w:t>
        <w:br/>
        <w:t>Оспан білікті, көкірегі зерек жан еді, ерте</w:t>
        <w:br/>
        <w:t>дүние салды. Менің Жүсіп қажы атаммен</w:t>
        <w:br/>
        <w:t>Қаратай қажы атаның атақтары да, байлық-</w:t>
        <w:br/>
        <w:t>тары да деңгейлес болса керек. Біз сол</w:t>
        <w:br/>
        <w:t>кісілердің ықтиярымен қосылдық. Менің</w:t>
        <w:br/>
        <w:t>әкемнің тірі кезінде бесік құда болған екен.</w:t>
        <w:br/>
        <w:t>Әкем қайтыс болған соң біздің отбасына</w:t>
        <w:br/>
        <w:t>әкемнің туған інісі Ахмедия көмектесіп отыр-</w:t>
        <w:br/>
        <w:t>ды. Мен бойжетіп он алтыға толған жылы</w:t>
        <w:br/>
        <w:t>жайлауда бізді бір-бірімізге көрсетіп, Ахме-</w:t>
        <w:br/>
        <w:t>дия мен үлкен кісілер құдалықты жаңғыр-</w:t>
        <w:br/>
        <w:t>тып, бекітті. Сөйтіп, мені Мұхаңа айттырып</w:t>
        <w:br/>
        <w:t>қойды. Екеуміз де баламыз ғой, бір-бірімізге</w:t>
        <w:br/>
        <w:t>қарай алмаймыз, ұяламыз. Құдаларды Мұхаң-</w:t>
        <w:br/>
        <w:t>ның ағасы Нүркен қайнағам бастап келген</w:t>
        <w:br/>
        <w:t>еді. Нүркен сөзге пысық, шешен, алғыр адам</w:t>
        <w:br/>
        <w:t>болған. Бұл жолы мені бермеді, араға екі-үш</w:t>
        <w:br/>
        <w:t>ай салып құдалар қайта келді. Мені жайлау-</w:t>
        <w:br/>
        <w:t>дан ел көшер кезде тойымды жасап ұзатты.</w:t>
        <w:br/>
        <w:t>Мені құдалар алғашқы келгенде ұзатпаған</w:t>
        <w:br/>
        <w:t>себебі, әкемнің тағы бір інісі Ахмет-сафаның</w:t>
        <w:br/>
        <w:t>рұқсатын тосқан секілді. Біздің әулеттен</w:t>
        <w:br/>
        <w:t>қызметке ерте араласқан осы ағатайым седі.</w:t>
        <w:br/>
        <w:t>Торғайда, Орынборда қызмет жасады. Ахмет-</w:t>
        <w:br/>
        <w:t>сафа қызмет істеп жүргенде Мұхаңды сыр-</w:t>
        <w:br/>
        <w:t>тынан бақылап қояды екен. Мұхаң онда</w:t>
        <w:br/>
        <w:t>115</w:t>
        <w:br/>
        <w:t>ған істерім мен қапы қалған тұстарым жоқ па</w:t>
        <w:br/>
        <w:t>деп салмақтап қараймын. Құдайға шүкір,</w:t>
        <w:br/>
        <w:t>сахнада бірталай рольдер ойнап, көптеген</w:t>
        <w:br/>
        <w:t>партиялар орындадым. Оның ішінде ірісі де,</w:t>
        <w:br/>
        <w:t>кішісі де болды. Қазір ойлап отырсам, әр</w:t>
        <w:br/>
        <w:t>қойылымның сахнаға шығуының өзі бір-бір</w:t>
        <w:br/>
        <w:t>Тарих екен. Қазақ опера өнері шаңырағына</w:t>
        <w:br/>
        <w:t>мен де бір уық болып қадалғандаймын. Әр</w:t>
        <w:br/>
        <w:t>қойылымда біздің жүріп өткен жолымыз сай-</w:t>
        <w:br/>
        <w:t>рап жатқандай. Үйде отырып кейде өзімнен</w:t>
        <w:br/>
        <w:t>әзім елегіземін. Сондай кезде, бұдан бұрын</w:t>
        <w:br/>
        <w:t>денсаулығым жақсырақ уақытта театрға ба-</w:t>
        <w:br/>
        <w:t>рып, опера тыңдап қайтушы едім. Сонда мені</w:t>
        <w:br/>
        <w:t>біздің артымызда кімдер бар, біз өнерімізді</w:t>
        <w:br/>
        <w:t>кімдерге мұра етіп қалдырып барамыз деген</w:t>
        <w:br/>
        <w:t>ой алаңдататын...</w:t>
        <w:br/>
        <w:t>Театр жанынан бір жылдары опера хорына</w:t>
        <w:br/>
        <w:t>әншілер дайындайтын екі жылдық студия</w:t>
        <w:br/>
        <w:t>жұмыс істеді. Ол студияның директоры Қана-</w:t>
      </w:r>
    </w:p>
    <w:p>
      <w:r>
        <w:t>бек еді. Ауылдан келген жастарға ән айту</w:t>
        <w:br/>
        <w:t>техникасынан қазақша сабақ жүргізуге мені</w:t>
        <w:br/>
        <w:t>шақырды. Алдымнан әнді жүрегімен ұғына</w:t>
        <w:br/>
        <w:t>айтатын талай қабілетті жастар түлеп үшты.”</w:t>
        <w:br/>
        <w:t>Соның кейбіреулері театрда тұрақтап қалды,</w:t>
        <w:br/>
        <w:t>көбі тарап кетті. Сонда: “Неге осылай болды</w:t>
        <w:br/>
        <w:t>екен?” - деп ойлаймын ғой. Сондағы бір бай-</w:t>
        <w:br/>
        <w:t>қағаным, талант көзін дер кезінде ашып, роль-</w:t>
        <w:br/>
        <w:t>ге тарту, қамқорлық жасау кем соғып жата-</w:t>
        <w:br/>
        <w:t>тын сияқты. Бір-екі адамды танып аламыз да</w:t>
        <w:br/>
        <w:t>барлық рольдерге соларды тықпалаймыз, бар</w:t>
        <w:br/>
        <w:t>жақсылықты солардың басына үйіп-төгеміз.</w:t>
        <w:br/>
        <w:t>Оның тасасында қаншама талант еленбей</w:t>
        <w:br/>
        <w:t>қалады. Сосын, жоғарыда айтқан сахнадағы</w:t>
        <w:br/>
        <w:t>үйлесім, ансамбль қайдан болсын...</w:t>
        <w:br/>
        <w:t>ІП</w:t>
        <w:br/>
        <w:t>да “Абай”, “Ер Тарғын”, “Евгений Онегин”</w:t>
        <w:br/>
        <w:t>опералары үздіксіз көрсетілді. Сол қойылым-</w:t>
        <w:br/>
        <w:t>дардың бәрінде жоғарыда аталған рольдерде</w:t>
        <w:br/>
        <w:t>ойнадым. Қаншама көрермен өнерімізге қол</w:t>
        <w:br/>
        <w:t>соқты. Театр тойына арналған салтанатты</w:t>
        <w:br/>
        <w:t>жиыннан кейінгі концертте “Дударай” опе-</w:t>
        <w:br/>
        <w:t>расының 3-актісіндегі ариямды орындадым.</w:t>
        <w:br/>
        <w:t>Думан партиясын Әнуарбек Үмбетбаев айтып,</w:t>
        <w:br/>
        <w:t>көрермен ықыласына бөлендік.</w:t>
        <w:br/>
        <w:t>Концерт дегеннен шығады, алғаш рет Ғари-</w:t>
        <w:br/>
        <w:t>фолла Құрманғалиевтің 50 жылдығына арна-</w:t>
        <w:br/>
        <w:t>лған концертке қатынасқаным есімде. Мәри-</w:t>
        <w:br/>
        <w:t>ям Жагорқызының “Дударай” әнін нақышы-</w:t>
        <w:br/>
        <w:t>на келтіре шырқадым. Бұл - менің реперту-</w:t>
        <w:br/>
        <w:t>арымдағы басты әнім еді. Көпшіліктің</w:t>
        <w:br/>
        <w:t>сұрауымен Бақытжан Байқадамовтың “Дом-</w:t>
        <w:br/>
        <w:t>бырасын”, “Шәмші Қалдаяқовты” “Ақмаң-</w:t>
        <w:br/>
        <w:t>дайлым” әндерін орындадым. Залда отырған</w:t>
        <w:br/>
        <w:t>көрермен қауым да, Ғарифолла ағаның өзі де</w:t>
        <w:br/>
        <w:t>қатты разы болды.</w:t>
        <w:br/>
        <w:t>1960 жылы Республиканың бір айтулы</w:t>
        <w:br/>
        <w:t>мерекесінде өкімет адамдарына арналған</w:t>
        <w:br/>
        <w:t>мерекелік концертке қатынастым. Бұл жолы</w:t>
        <w:br/>
        <w:t>бір-ақ ән айтуға рұқсат берген еді. “Ақмаң-</w:t>
        <w:br/>
        <w:t>дайлымды” орындадым. Бүл есімде қалған,</w:t>
        <w:br/>
        <w:t>кезінде көңілімді толқытқан үлкен концерт-</w:t>
        <w:br/>
        <w:t>тер еді. Шын мәнінде, театр қабырғасындағы</w:t>
        <w:br/>
        <w:t>ұзақ жылғы еңбек жолымда концерттік са-</w:t>
        <w:br/>
        <w:t>пармен елді көп араладым. Қазақстанның</w:t>
        <w:br/>
        <w:t>небір көрікті жерлерін көрдім. Мен көбіне</w:t>
        <w:br/>
        <w:t>Барифолла ағаның, Ришаттың концертттік</w:t>
        <w:br/>
        <w:t>тобымен жол жүргенді ұнатушы едім...</w:t>
        <w:br/>
        <w:t>Бүгінде өткенге көз жіберіп отырып, атқар-</w:t>
        <w:br/>
        <w:t>н0</w:t>
        <w:br/>
        <w:t>болатын. Сол арада оның ел-жұртымен, мы-</w:t>
      </w:r>
    </w:p>
    <w:p>
      <w:r>
        <w:t>нау жарық дүниемен қоштасу әні айтылады.</w:t>
        <w:br/>
        <w:t>Ол өте зарлы, мұңды ария еді. Залдағылар</w:t>
        <w:br/>
        <w:t>тыңдағанда аяныштан еріксіз жылап отыра-</w:t>
        <w:br/>
        <w:t>тын. Мен бұл арияны үнемі үлкен</w:t>
        <w:br/>
        <w:t>тебіреніспен беріле орындаушы едім. Күләш</w:t>
        <w:br/>
        <w:t>апам соны дәл байқаса керек. Күләшқа әр-</w:t>
        <w:br/>
        <w:t>дайым еркелеп, оның атын қысқартып “Ләу”</w:t>
        <w:br/>
        <w:t>дейтінбіз. “Ләу, мен бүгін қалай айттым”, -</w:t>
        <w:br/>
        <w:t>деп әр көріністен кейін еркелеп сұрайтын-</w:t>
        <w:br/>
        <w:t>быз. Оның бір ауыз жылы сөзі арқылы өзімізге</w:t>
        <w:br/>
        <w:t>деген сеніміміз бекіп, рольден рольге түлеп</w:t>
        <w:br/>
        <w:t>өсе түсетінбіз. Ол өмірде сондай қарапайым</w:t>
        <w:br/>
        <w:t>да қамқор еді. Жылы лебізін аямайтын. Ада-</w:t>
        <w:br/>
        <w:t>мға бір ауыз жылы сөзден басқа не керек?</w:t>
        <w:br/>
        <w:t>Жақсы сөз көңіл өсіреді емес пе?</w:t>
        <w:br/>
        <w:t>Бұдан кейінгі мен және менің замандаста-</w:t>
        <w:br/>
        <w:t>рым үшін биік белес болған үлкен қойылым</w:t>
        <w:br/>
        <w:t>“Абай” операсы еді. “Абай” операсы 1944</w:t>
        <w:br/>
        <w:t>жылы ұлы ақынымыздың жүз жылдық торқ-</w:t>
        <w:br/>
        <w:t>алы тойы қарсаңында қойылып, күні бүгінге</w:t>
        <w:br/>
        <w:t>дейін сахнадан түспей келе жатқан, ұлттық</w:t>
        <w:br/>
        <w:t>мақтанышымызға айналған кесек туынды.</w:t>
        <w:br/>
        <w:t>Оның музыкасын Ахаң мен Латиф Хамиди</w:t>
        <w:br/>
        <w:t>жазды. Бүл “Қыз Жібек”, “Ер Тарғын” опе-</w:t>
        <w:br/>
        <w:t>раларынан кейінгі үлкен ұлттық шығарма еді.</w:t>
        <w:br/>
        <w:t>Оның сахнаға шығуы әншілер үшін ғана емес,</w:t>
        <w:br/>
        <w:t>халқымыз үшін де зор мақтаныш болды.</w:t>
        <w:br/>
        <w:t>Өйткені біз осы операның сахнаға шығуымен</w:t>
        <w:br/>
        <w:t>бірге үлкен ұлттық сазгерлеріміздің де қалып-</w:t>
        <w:br/>
        <w:t>тасқанын ұғындық. Себебі, бұған дейінгі</w:t>
        <w:br/>
        <w:t>қойылған опералардың музыкасын көбіне Ев-</w:t>
        <w:br/>
        <w:t>гений Брусиловский жазып келген еді. Сон-</w:t>
        <w:br/>
        <w:t>дықтан “Абай” операсы өнер тарихында</w:t>
        <w:br/>
        <w:t>ұлттық сазгерлеріміздің күрделі жанрдағы</w:t>
        <w:br/>
        <w:t>104</w:t>
        <w:br/>
        <w:t>оның қандай құрметке болсын лайық жан</w:t>
        <w:br/>
        <w:t>екенің қасында жүрген біздер жақсы</w:t>
        <w:br/>
        <w:t>білетінбіз.</w:t>
        <w:br/>
        <w:t>Біздің театрда “Дайси” операсы 1943 жылы</w:t>
        <w:br/>
        <w:t>қойылды. Бұл өзі әсем сазды, күрделі опера</w:t>
        <w:br/>
        <w:t>еді. Маро - Күләш, Аалхаз - Әнуар, Киазо -</w:t>
        <w:br/>
        <w:t>Ришат. Бұлардың қай-қайсысы да күрделі,</w:t>
        <w:br/>
        <w:t>қиын партиялар. Бірақ орындаушысын дәл</w:t>
        <w:br/>
        <w:t>тапқандықтан қойылым сәтті шықты. Бұл</w:t>
        <w:br/>
        <w:t>спектакльде мен Нано деген қыздың ролін</w:t>
        <w:br/>
        <w:t>ойнадым. Ол да әжептәуір үлкен роль еді.</w:t>
        <w:br/>
        <w:t>“Даисиден” кейін татар халқының атақты</w:t>
        <w:br/>
        <w:t>“Алтыншаш” операсы қойылды. Алтыншаш-</w:t>
        <w:br/>
        <w:t>ты - Күләш, Жек ролін - Әнуар, бас</w:t>
        <w:br/>
        <w:t>кейіпкердің бірі Тоғзақ ролін мен ойнадым.</w:t>
        <w:br/>
        <w:t>Күләш апамызбен бірге ойнау қашанда ма-</w:t>
        <w:br/>
        <w:t>ған қанат бітіргендей болушы еді. Апамыз-</w:t>
        <w:br/>
        <w:t>дың ойынына лайық болуым керек деп өзімді</w:t>
        <w:br/>
        <w:t>іштей қайрай түсетінмін. Сахнада сол кісіге</w:t>
        <w:br/>
        <w:t>арқа сүйейтінмін.</w:t>
        <w:br/>
        <w:t>Қойылымға мен бірінші актіден бастап қаты-</w:t>
      </w:r>
    </w:p>
    <w:p>
      <w:r>
        <w:t>насатынмын. Күләш екінші актіден кейін</w:t>
        <w:br/>
        <w:t>шығатын сахнаға. Ол бірінші актіде, әлбетте,</w:t>
        <w:br/>
        <w:t>өз бөлмесінде киініп, таранып әзірленіп жа-</w:t>
        <w:br/>
        <w:t>тушы еді, не үйден дәлдеп өзі сахнаға шығар</w:t>
        <w:br/>
        <w:t>уақытта бірақ келетін. Бір күні ойын үстінде</w:t>
        <w:br/>
        <w:t>залға көз жіберсем, бір шетте Күләш апам</w:t>
        <w:br/>
        <w:t>отыр. Үзілісте сахнаның арт жағынан келіп,</w:t>
        <w:br/>
        <w:t>менің бетімнен сүйді. “Бүгін арнайы сені</w:t>
        <w:br/>
        <w:t>тыңдайын деп ерте келдім. Тамаша орында-</w:t>
        <w:br/>
        <w:t>дың. Даусың да жақсы. Осы әдемілігін жой-</w:t>
        <w:br/>
        <w:t>ып алма, даусыңды, сақта”, - дегені әлі күнге |</w:t>
        <w:br/>
        <w:t>есімде. Бұған мен төбем көкке жеткендей:</w:t>
        <w:br/>
        <w:t>қуандым. Өзіме деген сенімім орнықты. Спек-</w:t>
        <w:br/>
        <w:t>такльде Тоғзақтың көзін оятын көрініс бар</w:t>
        <w:br/>
        <w:t>103</w:t>
        <w:br/>
        <w:t>еш келмеп-ті. Бірақ көңіл түкпірінен берік</w:t>
        <w:br/>
        <w:t>орын алғаны анық седі.</w:t>
        <w:br/>
        <w:t>Бүгін Сәкең де, Мұхамеджан аға да бұл</w:t>
        <w:br/>
        <w:t>пәниде жоқ. Ұстазы мен шәкірті Кеңсайдың</w:t>
        <w:br/>
        <w:t>қолтығында мәңгілік мекендерінде қатар жа-</w:t>
        <w:br/>
        <w:t>тыр. Жандарың жәннатта болсын, аяулы ары-</w:t>
        <w:br/>
        <w:t>стар! Сәкеңе барған сайын Мұхамеджан</w:t>
        <w:br/>
        <w:t>ағаның да қабіріне соғып, топырақ алып</w:t>
        <w:br/>
        <w:t>жүремін.</w:t>
        <w:br/>
        <w:t>МҰХАҢМЕН ӨТКЕН КҮНДЕР</w:t>
        <w:br/>
        <w:t>Мархума апамен жүздесіп, кеңінен отырып</w:t>
        <w:br/>
        <w:t>Мұхамеджан ағамен және Мұхамеджан ағасыз</w:t>
        <w:br/>
        <w:t>өткізген күндері жайлы ұзақ естелігін өз аузы-</w:t>
        <w:br/>
        <w:t>нан естудің сәті көп кейін түскен еді.</w:t>
        <w:br/>
        <w:t>Апамыз жастық шақтары, Мұханңмен отасқ-</w:t>
        <w:br/>
        <w:t>ан жылдары туралы айтқанда өңі жадырап,</w:t>
        <w:br/>
        <w:t>көзінен қуаныш ұшқыны жүгіріп, өзі де бір</w:t>
        <w:br/>
        <w:t>қарағанда жасарып кеткендей. Демде сергіп,</w:t>
        <w:br/>
        <w:t>өзі де, сөзі де ширап сала берді.</w:t>
        <w:br/>
        <w:t>- Адам жас кезінде алдында не күтіп тұрға-</w:t>
        <w:br/>
        <w:t>нын білмейді ғой, - деп бастаған еді, ол ұзақ</w:t>
        <w:br/>
        <w:t>әңгімесін, - сексеннің сеңгіріне шығып, тоқ-</w:t>
        <w:br/>
        <w:t>санға иек артқан тұста, артыңа бұрылып қара-</w:t>
        <w:br/>
        <w:t>саң, қандай-қандай асулардан, қиын-қыста-</w:t>
        <w:br/>
        <w:t>лаң шақтан өткеніңді сонда ғана шамалаған-</w:t>
        <w:br/>
        <w:t>дайсың. Енді ойласам, менің бүкіл ғұмырым</w:t>
        <w:br/>
        <w:t>Мұхаңды тосумен, Мұхаңа қызмет етумен</w:t>
        <w:br/>
        <w:t>өткендей... - Ол осындай деп, үнсіз отырып</w:t>
        <w:br/>
        <w:t>қалды. Біз осы бір ауыз сөздің ауқымында</w:t>
        <w:br/>
        <w:t>ұзақ үйқысыз түндер мен сансыз үрейлі</w:t>
        <w:br/>
        <w:t>күндер жатқанын аңғарғандаймыз.</w:t>
        <w:br/>
        <w:t>- Мұхаңның арғы атасы қажы еді, - деп са-</w:t>
        <w:br/>
        <w:t>бақтады ол әңгіме желісін. - Бағаналы най-</w:t>
        <w:br/>
        <w:t>14</w:t>
      </w:r>
    </w:p>
    <w:p>
      <w:r>
        <w:t>ҒАЖАЙЫП БАҚЫТ ЖҰЛДЫЗЫ</w:t>
        <w:br/>
        <w:t>Академик, ғалым, сыншы Мұхамеджан</w:t>
        <w:br/>
        <w:t>Қаратаевтың жетпіс жылға таяу отасқан асыл</w:t>
        <w:br/>
        <w:t>жары, қуғын-сүргіннің қиын-қыстау шағын-</w:t>
        <w:br/>
        <w:t>да Сібірдің қиян түкпіріне артынан іздеп</w:t>
        <w:br/>
        <w:t>барып, бүтін дәнді бөліп жеп, жарты дәнді</w:t>
        <w:br/>
        <w:t>жарып жеп, азапты тағдырын бөліскен адал</w:t>
        <w:br/>
        <w:t>серігі бүгінде жасы тоқсанға иек артқан Мар-</w:t>
        <w:br/>
        <w:t>хума апаның ғибратты ғұмыры жайлы алуан</w:t>
        <w:br/>
        <w:t>сырлы сыр-сұхбаты.</w:t>
        <w:br/>
        <w:t>АВТОРЛЫҚ ШЕГІНІС</w:t>
        <w:br/>
        <w:t>Мұхамеджан аға Қаратаевтың есімі біздің</w:t>
        <w:br/>
        <w:t>отбасында үлкен құрметпен ауызға алынып,</w:t>
        <w:br/>
        <w:t>қашанда зор ілтипатқа ие еді. Оның өзіндік</w:t>
        <w:br/>
        <w:t>себептері де көп-ті. Сәкең, менің жарым -</w:t>
        <w:br/>
        <w:t>Сағат Әшімбаев Мұхаңның алдынан оқыған</w:t>
        <w:br/>
        <w:t>шәкірті, әрі сын соқпағындағы қаламдас”</w:t>
        <w:br/>
        <w:t>ізбасары болды.</w:t>
        <w:br/>
        <w:t>Сәкең Мұхамеджан ағаның табанды еңбек-</w:t>
        <w:br/>
        <w:t>қорлығын, шынайы ғалымдық мектебін үлкен</w:t>
        <w:br/>
        <w:t>үлгі тұтатың. Біздің үйдегі басқосуларда, да-</w:t>
        <w:br/>
        <w:t>стархан басында көзкөрген тұрғыластары</w:t>
        <w:br/>
        <w:t>Мұхамеджан ағаның жұбайы -- Мархума ала</w:t>
        <w:br/>
        <w:t>туралы қызғылықты әңгімелерді аңыздай ғып</w:t>
        <w:br/>
        <w:t>айтатын-ды. Біз есіміз кете тыңдайтынбыз...</w:t>
        <w:br/>
        <w:t>Мархума апамыздың жақсы аты жайлы көп</w:t>
        <w:br/>
        <w:t>естігенімізбен ол кісімен жүздесіп, әңгімесін</w:t>
        <w:br/>
        <w:t>өз аузынан естіп, ол жайлы жазудың орайы</w:t>
        <w:br/>
        <w:t>8-3854 113</w:t>
        <w:br/>
        <w:t>және “Біржан-Сара” операсын көрсететін</w:t>
        <w:br/>
        <w:t>болдық. Жоғарыда отырған басшылардың</w:t>
        <w:br/>
        <w:t>оған көңілдері толмай, орыс халқының кҡлас-</w:t>
        <w:br/>
        <w:t>сикалық операсынан немесе әлемдік үздік</w:t>
        <w:br/>
        <w:t>опералардан бір жаңа нәрсе әзірлеуге кеңес</w:t>
        <w:br/>
        <w:t>береді. Көркемдік кеңес ақылдаса келе,</w:t>
        <w:br/>
        <w:t>П.Чайковскийдің “Евгений Онегин” опера-</w:t>
        <w:br/>
        <w:t>сын қоятын болдық. Бүл шындығында</w:t>
        <w:br/>
        <w:t>әлемдік өнерге құлаш ұрған тым батыл қадам</w:t>
        <w:br/>
        <w:t>еді. Оны қойған режиссер Григорий Столя-</w:t>
        <w:br/>
        <w:t>ров. Оның талантты әртістермен талмай</w:t>
        <w:br/>
        <w:t>жұмыс істей білетіндігі, нағыз опера өнері</w:t>
        <w:br/>
        <w:t>әншілік-вокальдік орындаудан өзгеше екенін</w:t>
        <w:br/>
        <w:t>жете үғындыра алуы арқасында опера сахнаға</w:t>
        <w:br/>
        <w:t>әзірлене бастады. Онегинді - Ришат, Татья-</w:t>
        <w:br/>
        <w:t>наны - Күләш, Ленскийді - Байғали, Ольга-</w:t>
        <w:br/>
        <w:t>ны - мен орындайтын болдық. Әрбір жаңа</w:t>
        <w:br/>
        <w:t>қойылымның өмірге келуі творчестволық топ</w:t>
        <w:br/>
        <w:t>арасында ерекше толқыныс тудыратыны бар</w:t>
        <w:br/>
        <w:t>ғой. Сондай күйді басымыздан біз де кештік.</w:t>
        <w:br/>
        <w:t>Бір қарасақ, бала жастан оқып өскендіктен</w:t>
        <w:br/>
        <w:t>әр бейне бізге сондай таныс сияқты. Енді бір</w:t>
        <w:br/>
        <w:t>жағынан, сонау шырқау биікте тұрғандай,</w:t>
        <w:br/>
        <w:t>созсақ қолымыз жетпестей асқақ көрінеді.</w:t>
        <w:br/>
        <w:t>Оны әлем мойындап, небір атақты театрлар</w:t>
      </w:r>
    </w:p>
    <w:p>
      <w:r>
        <w:t>қойғаны да жасқанта береді. Оның үстіне</w:t>
        <w:br/>
        <w:t>“Евгений Онегин” музыкалық құрлымы жа-</w:t>
        <w:br/>
        <w:t>ғынан өте күрделі операға жатады ғой. Мы-</w:t>
        <w:br/>
        <w:t>салға айтатын болсақ, бір ғана Татьяна парти-</w:t>
        <w:br/>
        <w:t>ясын айту үшін әнші ғұмыр бойы үйреніп,</w:t>
        <w:br/>
        <w:t>кемелденіп дайындалып барып келеді. Алай-</w:t>
        <w:br/>
        <w:t>да, “Евгений Онегиннің” қазақ сахнасына</w:t>
        <w:br/>
        <w:t>шығуы біздің эншілеріміздің мол шығарма-</w:t>
        <w:br/>
        <w:t>шылық қуатын тағы бір жарқыратып аша</w:t>
        <w:br/>
        <w:t>түскендей болды. Күләштің Татьянасы ерек-</w:t>
        <w:br/>
        <w:t>108</w:t>
        <w:br/>
        <w:t>Ара-арасында жөтел буып, алқынып қояды.</w:t>
        <w:br/>
        <w:t>Бүгін Мархума апамыздың жастық шағын еске</w:t>
        <w:br/>
        <w:t>алып, бір серпілген күні болды. Еркін ашы-</w:t>
        <w:br/>
        <w:t>лып әңгімелескісі келген сыңайын байқап,</w:t>
        <w:br/>
        <w:t>ой желісін бүзбас үшін, сұрақ қойып, көңілін</w:t>
        <w:br/>
        <w:t>бөлмедік.</w:t>
        <w:br/>
        <w:t>- Сөйтіп Мұхаң мені Алматыға алып келді.</w:t>
        <w:br/>
        <w:t>Ол кездегі Алматы қандай еді, шіркін! Тау</w:t>
        <w:br/>
        <w:t>етегінде саялы баққа оранған ертегілер</w:t>
        <w:br/>
        <w:t>еліндегідей әсем қала. Мұқаңмен қол ұста-</w:t>
        <w:br/>
        <w:t>сып, кешкі Алматының тымық кештерінде</w:t>
        <w:br/>
        <w:t>қала аралаймыз. Ол менің ең бақытты, алаң-</w:t>
        <w:br/>
        <w:t>сыз шақтарым екен-ау! - деді ол ары қарай</w:t>
        <w:br/>
        <w:t>сөзін жалғастырып. Апамыздың бүкіл ғұмы-</w:t>
        <w:br/>
        <w:t>рын ой таразысынан өткізіп отырғаны көңіл</w:t>
        <w:br/>
        <w:t>толқынысынан-ақ байқалады. - Мұхаң ин-</w:t>
        <w:br/>
        <w:t>ститутты үздік бітірді, сол жылы тұңғышы-</w:t>
        <w:br/>
        <w:t>мыз Нәркес дүниеге келді. Тап сонда мен</w:t>
        <w:br/>
        <w:t>өзімнен бақытты жан жоқтай сезініппін ғой.</w:t>
        <w:br/>
        <w:t>Аңғал жастық-ай! Соным асылық болды ма</w:t>
        <w:br/>
        <w:t>екен?! -- Осыны айтып ол бүдан алпыс жыл</w:t>
        <w:br/>
        <w:t>бұрынғы оқиғаға кәп-кәдімгідей опынып</w:t>
        <w:br/>
        <w:t>отыр. !</w:t>
        <w:br/>
        <w:t>- Отызыншы жылдардың басы - еліміздің</w:t>
        <w:br/>
        <w:t>оқыған жастарға зәру шағы ғой. ҚазПИ-дің</w:t>
        <w:br/>
        <w:t>1933 жылы бітірген бір топ түлегін Санкт-</w:t>
        <w:br/>
        <w:t>Петербургке аспирантураға оқуға жіберді.</w:t>
        <w:br/>
        <w:t>Оның ішінде Хамза Есенжанов, Мәулен Ба-</w:t>
        <w:br/>
        <w:t>лақаев, Белгібай Шалабаев, Тайыр Жароков</w:t>
        <w:br/>
        <w:t>және Мұхаң бар. Нева жағасындағы өнер-</w:t>
        <w:br/>
        <w:t>білімнің тал бесігі болған, көне, көркем қалада</w:t>
        <w:br/>
        <w:t>оқу - әркімнің арманы ғой. Сол арманы</w:t>
        <w:br/>
        <w:t>көкірегінде алып-үшқан Мұхаң мені жетелеп,</w:t>
        <w:br/>
        <w:t>құндақтаулы он айлық сәбиін көтеріп, қиялы-</w:t>
        <w:br/>
        <w:t>мыздағы ғажайып қалаға жетті.</w:t>
        <w:br/>
        <w:t>П7</w:t>
        <w:br/>
        <w:t>болмапты. Қиыншылық көрмедім деп айта</w:t>
        <w:br/>
        <w:t>алмаймын. Өнер адамдарының мінезіндегі</w:t>
        <w:br/>
        <w:t>кірпияздық, роль үшін ішкі тартыс, психоло-</w:t>
        <w:br/>
        <w:t>гиялық жағынан адамды жасқау сияқты</w:t>
        <w:br/>
        <w:t>нәрселердің салқыны тиген тұстар да баршы-</w:t>
        <w:br/>
        <w:t>лық. Әртіс деген халық қызық қой, жақсы</w:t>
      </w:r>
    </w:p>
    <w:p>
      <w:r>
        <w:t>айтсаң мің таба алмай, жаман айтсаң мін таға</w:t>
        <w:br/>
        <w:t>алмай, әуре болады. Бірін бірі көре алмай,</w:t>
        <w:br/>
        <w:t>күндеп жатады. Мұндай әдеттен біздің қата-</w:t>
        <w:br/>
        <w:t>рымыз аулақ еді десем, шындыққа жанаспас.</w:t>
        <w:br/>
        <w:t>Бірақ ара ажыратып, бет жыртысып кеткен</w:t>
        <w:br/>
        <w:t>жеріміз жоқ. Өмір бойы қазақ тобында, қазақ</w:t>
        <w:br/>
        <w:t>халқының ардақты ұл-қыздарының арасында</w:t>
        <w:br/>
        <w:t>қызмет істедім. Оған ешқандай өкінбеймін,</w:t>
        <w:br/>
        <w:t>ешкімге өкпем жоқ.</w:t>
        <w:br/>
        <w:t>Театрдағы жүріп өткен жолымызды ойласам,</w:t>
        <w:br/>
        <w:t>қадау-қадау белестен тұратын сияқты.</w:t>
        <w:br/>
        <w:t>Бәрімізді қанаттандырған сондай бір белес -</w:t>
        <w:br/>
        <w:t>опера және балет театрына академиялық де-</w:t>
        <w:br/>
        <w:t>ген ат берілу қарсаңындағы кез екен. Бұған</w:t>
        <w:br/>
        <w:t>дейін бүл өнер ордасы қазақ халқының му-</w:t>
        <w:br/>
        <w:t>зыкалық театры атанып келген ғой.</w:t>
        <w:br/>
        <w:t>1946 жылы Мұқан Төлебаевтың “Біржан-”</w:t>
        <w:br/>
        <w:t>Сара” операсының қойылуы біздің театрдың</w:t>
        <w:br/>
        <w:t>нағыз классикалық опера өнеріне тағы да бір</w:t>
        <w:br/>
        <w:t>табан жақындай түскенін көрсетті. Театр</w:t>
        <w:br/>
        <w:t>жылдан-жылға өсу үстінде еді.</w:t>
        <w:br/>
        <w:t>Академиялық деген атауды бірден бере сал-</w:t>
        <w:br/>
        <w:t>майтыны белгілі. Мәскеуден арнайы сарап-</w:t>
        <w:br/>
        <w:t>шылар келіп тыңдайтын еді. Ол уақытта біздің</w:t>
        <w:br/>
        <w:t>қатарымыздан, кәсіби шебер әншілердің</w:t>
        <w:br/>
        <w:t>қаулап өсіп келе жатқан кезі. Академиялық</w:t>
        <w:br/>
        <w:t>опера және балет театры атағын алу үшін</w:t>
        <w:br/>
        <w:t>біздің толқын аянбай күні-түні еңбек етті.</w:t>
        <w:br/>
        <w:t>Мәскеуден келетін маман білгірлерге “Абай”</w:t>
        <w:br/>
        <w:t>107</w:t>
        <w:br/>
        <w:t>Қала маңынан пәтер жалдап алдық. Ол жақта</w:t>
        <w:br/>
        <w:t>Тайыр Жароковтармен көршілес тұрдық. Бізге</w:t>
        <w:br/>
        <w:t>сірә, пәтерді сол кісілер іздестіріп тауып берсе</w:t>
        <w:br/>
        <w:t>керек. Оқудың алғашқы тоқсанында-ақ ас-</w:t>
        <w:br/>
        <w:t>пиранттардың арасындағы бәйгеге қатынасып</w:t>
        <w:br/>
        <w:t>Мұхаң аспиранттардың жатақханасынан бір</w:t>
        <w:br/>
        <w:t>бөлме ұтып алды. Сонда көшіп кірдік. Орта-</w:t>
        <w:br/>
        <w:t>сында үлкен темір пеші бар кең бөлме екен.</w:t>
        <w:br/>
        <w:t>Отты өздері жағып береді. Үйдің бірінші</w:t>
        <w:br/>
        <w:t>қабатында аспиранттардың балаларына арна-</w:t>
        <w:br/>
        <w:t>лған бала бақша болды. Нәркес сол бақшаға</w:t>
        <w:br/>
        <w:t>барады. Мұхаң өзі апарып, алып келеді.</w:t>
        <w:br/>
        <w:t>Мұхаң ғылыми жұмысын сол кезде-ақ бас-</w:t>
        <w:br/>
        <w:t>таған болатын, сабақтан босаса, сарылып</w:t>
        <w:br/>
        <w:t>кітапханада отырады. Мен үйдемін. Мұхаң-</w:t>
        <w:br/>
        <w:t>ның ас-суын әзірлеп қойып, тосып отырамын.</w:t>
        <w:br/>
        <w:t>Қаласам, қаланы аралаймын. Орайын тауып,</w:t>
        <w:br/>
        <w:t>Алматыдан бірге келген достарымызды</w:t>
        <w:br/>
        <w:t>қонаққа шақырамыз. Мәз-мәйрам болып,</w:t>
        <w:br/>
        <w:t>шұрқырасып қаламыз.</w:t>
        <w:br/>
        <w:t>1935 жылы Санкт-Петербургте Мирасымыз</w:t>
        <w:br/>
        <w:t>туды, айта қалғандай етіп оны тойладық, бұл</w:t>
        <w:br/>
        <w:t>қаладағы үш жылымыз үш күндей болған жоқ</w:t>
        <w:br/>
        <w:t>өте шықты. Мұхаң аспирантурасының мерзімі</w:t>
      </w:r>
    </w:p>
    <w:p>
      <w:r>
        <w:t>бітер кезде елден: “Тезірек келіңдер” деген</w:t>
        <w:br/>
        <w:t>хабар алды.</w:t>
        <w:br/>
        <w:t>Алматыға 1937 жылы - ең бір қиын уақытта</w:t>
        <w:br/>
        <w:t>келдік. Келген бойда Мұхаңды Жазушылар</w:t>
        <w:br/>
        <w:t>одағының І хатшысы етіп сайлады. Құрман-</w:t>
        <w:br/>
        <w:t>ғазы мен Абылайхан көшелерінің қиылысын-</w:t>
        <w:br/>
        <w:t>да екі қабатты қиғашынан тұрған үлкен үйден</w:t>
        <w:br/>
        <w:t>пәтер берді. Ол - сол уақыттағы Алматыдағы</w:t>
        <w:br/>
        <w:t>ең айтулы үйлердің бірі еді. Амал не, соның</w:t>
        <w:br/>
        <w:t>бәрінің қайыры болмады ғой, - деп сөзін үзген</w:t>
        <w:br/>
        <w:t>Мархума апа терең күрсініп барып тоқтады.</w:t>
        <w:br/>
        <w:t>18</w:t>
        <w:br/>
        <w:t>Опера театры қабырғасында қазір де талан-</w:t>
        <w:br/>
        <w:t>тты әншілер бар. Бір-екі рет ыңғайы келіп</w:t>
        <w:br/>
        <w:t>тыңдағанымда маған Сара Ишанова, Нұржа-</w:t>
        <w:br/>
        <w:t>мал Үсенбаева, Бақыт Ысқақов, Кенжеғали</w:t>
        <w:br/>
        <w:t>Мыржықбаев, Мүрат Шалабаев сияқты му-</w:t>
        <w:br/>
        <w:t>зыкалық сауаттары жоғары, эн айту техника-</w:t>
        <w:br/>
        <w:t>сын жақсы меңгерген жастар қатты ұнады.</w:t>
        <w:br/>
        <w:t>Айта берсе, көкірекке іркілген ой маржан-</w:t>
        <w:br/>
        <w:t>дары жетерлік. Бүгінде жас ұлғайып, жүріс-</w:t>
        <w:br/>
        <w:t>тұрыс азайған сайын адамды мүң басады екен,</w:t>
        <w:br/>
        <w:t>қатарыңды еріксіз есіңе алады екенсің. Бүгінгі</w:t>
        <w:br/>
        <w:t>естелігімді елу жылдай жолдас болған қазақ-</w:t>
        <w:br/>
        <w:t>тың аяулы ұлдарының есімдерін ауызға ала</w:t>
        <w:br/>
        <w:t>отырып, аяқтағым келеді. Қазақ өнерінің</w:t>
        <w:br/>
        <w:t>киелі шаңырағының табалдырығын аттағанда</w:t>
        <w:br/>
        <w:t>жиырма жастағы қыз едім. Қазақ халқының</w:t>
        <w:br/>
        <w:t>Ахаңнан, Қанабектен, Құрманбектен бастап</w:t>
        <w:br/>
        <w:t>небір жайсаң тұлғаларының тәрбиесін алдым.</w:t>
        <w:br/>
        <w:t>Әнуарбек Үмбетбаев, Серғали Әбжанов, Би-</w:t>
        <w:br/>
        <w:t>дахмет Сарманов, Мұрат Толыбаев, Әбітай</w:t>
        <w:br/>
        <w:t>Мұсабаев, Ермек Серкебаев, Кәукен Кенже-</w:t>
        <w:br/>
        <w:t>таев, Ришат, Мүсілім Абдуллин, Байғали</w:t>
        <w:br/>
        <w:t>Досымжанов сынды атпал азаматтарымен,</w:t>
        <w:br/>
        <w:t>Рахима, Шабал сынды сынық мінез, талант-</w:t>
        <w:br/>
        <w:t>ты қыздарымен өнерде де, өмірде де қатар</w:t>
        <w:br/>
        <w:t>өстік, қатар жүрдік. Сахнада бірге өнер</w:t>
        <w:br/>
        <w:t>көрсеттік, ешқайсысы сен қандайсың деген</w:t>
        <w:br/>
        <w:t>жоқ. Осылардың қай-қайсысы да мен үшін</w:t>
        <w:br/>
        <w:t>қымбат. Бұлар менің ортам еді ғой, қатары-</w:t>
        <w:br/>
        <w:t>мыз сиреп барады. Ескі көзден қазір бес-ал-</w:t>
        <w:br/>
        <w:t>тауымыз ғана қалыппыз. Шіркін, уақыт-ай,</w:t>
        <w:br/>
        <w:t>қандай жылдам едің... Көзді ашып-жұмған-</w:t>
        <w:br/>
        <w:t>ша өте шыққан сияқты..;</w:t>
        <w:br/>
        <w:t>12</w:t>
        <w:br/>
        <w:t>ге жүрексінбей батыл ауыса бастадым. “Бе-</w:t>
        <w:br/>
        <w:t>кет” операсындағы Шынасыл бейнесі де -</w:t>
        <w:br/>
        <w:t>менің алғаш орындаған рольдерімнің бірі. Сол</w:t>
        <w:br/>
        <w:t>үшін маған ерекіне ыстық. .</w:t>
        <w:br/>
        <w:t>Соғыс жылдарында “Кешкі концерт” деген</w:t>
        <w:br/>
        <w:t>кештер жиі ұйымдастырылатын. Соларға</w:t>
        <w:br/>
        <w:t>үзбей қатынасушы едік. Одан түскен азды-</w:t>
      </w:r>
    </w:p>
    <w:p>
      <w:r>
        <w:t>көпті қаржы майданға көмекке жіберілетін.</w:t>
        <w:br/>
        <w:t>Біз өнерге қызметті, халқымызға қызметті</w:t>
        <w:br/>
        <w:t>осылай бастағанбыз. Шынайы өнер алдында</w:t>
        <w:br/>
        <w:t>да, халқымның алдында да перзенттік пары-</w:t>
        <w:br/>
        <w:t>зымды адал атқардым ғой деп ойлаймын...</w:t>
        <w:br/>
        <w:t>Қазақ опера өнері қырқыншы жылдардың</w:t>
        <w:br/>
        <w:t>басында қатты ізденіс үстінде болғандығын</w:t>
        <w:br/>
        <w:t>ерекше айтып өткім келеді. Соның</w:t>
        <w:br/>
        <w:t>нәтижесінде көптеген төл және аударма опе-</w:t>
        <w:br/>
        <w:t>ралар сахнаға шықты. Оны бүгінде біреу біліп,</w:t>
        <w:br/>
        <w:t>біреу білмейді. Ұлттық опералардан ол уақыт-</w:t>
        <w:br/>
        <w:t>та “Қыз Жібек”, “Ер Тарғын” қойылатын.</w:t>
        <w:br/>
        <w:t>“Қыз Жібекте” - Дүрия, “Ер Тарғында”</w:t>
        <w:br/>
        <w:t>Тана рольдерін Үриямен кезектесіп ойнау-</w:t>
        <w:br/>
        <w:t>шы едім. Сол кездердегі қойылымдарда мен</w:t>
        <w:br/>
        <w:t>сахнада Күләш апамызбен бірге ойнағаным-</w:t>
        <w:br/>
        <w:t>ды мақтан тұтамын. Қазір есіме алсам, осы</w:t>
        <w:br/>
        <w:t>күнге дейін көңіліме шуақ құйылғандай бо-</w:t>
        <w:br/>
        <w:t>лады. Сахнада Күләш, Қанабек, Құрманбек-</w:t>
        <w:br/>
        <w:t>тер қандай еді, шіркін! Айтуға тіл, жазуға сөз</w:t>
        <w:br/>
        <w:t>жетпейді. Әсіресе сахнаға Күләш шыққанда</w:t>
        <w:br/>
        <w:t>бүкіл көрініс дүр сілкініп, бояулар ерекше</w:t>
        <w:br/>
        <w:t>құлпырып кеткендей сезілуші еді. Мен Күләш</w:t>
        <w:br/>
        <w:t>ойнаған барлық спектакльдерге қатынасып,</w:t>
        <w:br/>
        <w:t>бірге ойнау бақытына ие болған жанмын. Иә,</w:t>
        <w:br/>
        <w:t>Күләшпен сахнада бірге ойнау, шынында да,</w:t>
        <w:br/>
        <w:t>өзгеше өнеге болатын. Күләш Қыз Жібектің</w:t>
        <w:br/>
        <w:t>болсын, Ақжүністің болсын партияларын ас-</w:t>
        <w:br/>
        <w:t>101</w:t>
        <w:br/>
        <w:t>алмаймын. Олар біздің өнердегі үзеңгілес</w:t>
        <w:br/>
        <w:t>жолдастарымыз, өмірдегі телқоңырдай қатар</w:t>
        <w:br/>
        <w:t>өскен құрбыларымыз еді. Бір қынжыларлығы</w:t>
        <w:br/>
        <w:t>өмірден ерте кеткендері... Жандарың жаннатта</w:t>
        <w:br/>
        <w:t>болсын, асыл азаматтар!</w:t>
        <w:br/>
        <w:t>Мен Қанабек, Құрманбек ағалар қойған</w:t>
        <w:br/>
        <w:t>спектакльдерге көп қатынастым. Менің та-</w:t>
        <w:br/>
        <w:t>лантымның мүмкіндігін ашып көрсеткен тағы</w:t>
        <w:br/>
        <w:t>бір шығарма болды. Ол Құрекең қойған</w:t>
        <w:br/>
        <w:t>аударма “Аршин малалан” операсы еді. Тел-</w:t>
        <w:br/>
        <w:t>ли ролін ойнадым. Бұл рольдің -ән партияла-</w:t>
        <w:br/>
        <w:t>рымен қатар айтатын сөздері де көп скен.</w:t>
        <w:br/>
        <w:t>Музыкаға сүйеніп, оркестрдің жетектеуімен</w:t>
        <w:br/>
        <w:t>партияны айтып шығу бір басқа да, рольдің</w:t>
        <w:br/>
        <w:t>сөзіне сай дауыс ырғағын, тыныс лебін</w:t>
        <w:br/>
        <w:t>келтіріп, сөйлеу бір басқа ғой. Рольден бас</w:t>
        <w:br/>
        <w:t>тартпадым, тайсалмадым. Сахнада ойнап</w:t>
        <w:br/>
        <w:t>шықтым. Менің тілімнен режиссерім де,</w:t>
        <w:br/>
        <w:t>көрермендер де мін таба алмады. “Егер сенің</w:t>
        <w:br/>
        <w:t>сөзіңді сыртыңнан келіп тыңдаған адам бол-</w:t>
        <w:br/>
        <w:t>са, осыны айтып тұрған қазақ қызы емес, деп</w:t>
        <w:br/>
        <w:t>тіпті ойламасы анық”, - деп, асыра баға берді</w:t>
        <w:br/>
        <w:t>жолдастарым. Құрекең: “Әй, мына қыздың</w:t>
        <w:br/>
        <w:t>сөзін естідіңдер ме? Қазақша сөйлеуді Оль-</w:t>
        <w:br/>
        <w:t>гадан үйреніңдер! Келіңдер, танабау тағайық”,</w:t>
        <w:br/>
        <w:t>- деп, арқамнан қағып, көңілімді бір өсіріп</w:t>
        <w:br/>
        <w:t>тастады. Қатарластарымның арасында</w:t>
        <w:br/>
        <w:t>өткізген осындай шуақты шақты, олардың сөз</w:t>
      </w:r>
    </w:p>
    <w:p>
      <w:r>
        <w:t>жылуынан шаттыққа кенелген кезімді</w:t>
        <w:br/>
        <w:t>бүгіндері жиі еске аламын. Әркімді құдай өз</w:t>
        <w:br/>
        <w:t>қатарымен алсын...</w:t>
        <w:br/>
        <w:t>Саналы ғұмырымның қырық жылға таяуын</w:t>
        <w:br/>
        <w:t>опера және балет театрында өткізген екенмін.</w:t>
        <w:br/>
        <w:t>Соның ішінде жоғарыда атап өткенімдей,</w:t>
        <w:br/>
        <w:t>жарқын сәттерім де, қимас кездерім де аз</w:t>
        <w:br/>
        <w:t>106</w:t>
        <w:br/>
        <w:t>ше биік, ерекше нәзік, ерекше өр тұлға бо-</w:t>
        <w:br/>
        <w:t>лып шықты. Бұған барша жүрт қуана қол</w:t>
        <w:br/>
        <w:t>соқты. Ришат та, Байғали да өз мүмкіндіктері</w:t>
        <w:br/>
        <w:t>деңгейінен көріне білді. Бұл қойылым әсіресе</w:t>
        <w:br/>
        <w:t>Байғалидың өнердегі бағын ашты, танылуы-</w:t>
        <w:br/>
        <w:t>на себепкер болды.</w:t>
        <w:br/>
        <w:t>Мәскеуден келген беделді сарапшылар біздің</w:t>
        <w:br/>
        <w:t>театрдағы әнші-актерлер үйлесімін ерекше</w:t>
        <w:br/>
        <w:t>атап өтті. Рольдегі әрбір әнші өзі орындай-</w:t>
        <w:br/>
        <w:t>тын образға жасы, бойы, түрі, түсі, дауысы</w:t>
        <w:br/>
        <w:t>жағынан сайма-сай келетін ол уақытта. Ешқ-</w:t>
        <w:br/>
        <w:t>айсысының артық-кемі жоқ еді. Одан кейін,</w:t>
        <w:br/>
        <w:t>әркім өзі орындайтын рольге жатық еніп, әрі</w:t>
        <w:br/>
        <w:t>бір-бірімен әдемі үйлесіп, ансамбль қүрау-</w:t>
        <w:br/>
        <w:t>шы еді. Опера - музыкалық шығармадағы ең</w:t>
        <w:br/>
        <w:t>күрделі жанр. Ол сахнаға ұжымдық еңбектің</w:t>
        <w:br/>
        <w:t>нәтижесінде ғана шықпақ. Қойылым бары-</w:t>
        <w:br/>
        <w:t>сында бір әншінің өз партиясын жақсы ай-</w:t>
        <w:br/>
        <w:t>тып шыққанынан опера жақсы болмайды.</w:t>
        <w:br/>
        <w:t>Барлық рольдерді орындаушылар өз</w:t>
        <w:br/>
        <w:t>дәрежесінде ойнап, әрі бір-бірімен іштей біте</w:t>
        <w:br/>
        <w:t>қайнасып жатуы керек. Сонда сахнада тұтас-</w:t>
        <w:br/>
        <w:t>тық сезіледі. Біздің қатарымыз сахнаға шық-”</w:t>
        <w:br/>
        <w:t>қанда осы түтастық бар еді. Әркім әз орнын,</w:t>
        <w:br/>
        <w:t>өз ролін білетін, бірін-бірі толықтырып тұра-</w:t>
        <w:br/>
        <w:t>тын.</w:t>
        <w:br/>
        <w:t>Осу жолымдағы тағы бір белес - 1954 жылы</w:t>
        <w:br/>
        <w:t>болды. Ахаңның ақылымен қырқыншы жыл-</w:t>
        <w:br/>
        <w:t>дардың соңында өзіміздің консерваторияға П-</w:t>
        <w:br/>
        <w:t>курсқа қабылданып, 1954 жылы бітіріп шық-</w:t>
        <w:br/>
        <w:t>тым. Осы жылы біздің театрдың құрылғаны-</w:t>
        <w:br/>
        <w:t>На жиырма жыл толды. Соның қарсаңында</w:t>
        <w:br/>
        <w:t>бір топ өнер шеберлеріне атақ берілді. Мен</w:t>
        <w:br/>
        <w:t>Республикаға еңбегі сіңген артист атағын</w:t>
        <w:br/>
        <w:t>алдым. Жиырма жылдық тойымыз қарсаңын-</w:t>
        <w:br/>
        <w:t>109</w:t>
        <w:br/>
        <w:t>Орынбордың медициналық техникумында</w:t>
        <w:br/>
        <w:t>оқитын. Жазда елге келген Ахмет-сафа Ах-</w:t>
        <w:br/>
        <w:t>медия ағама: “Бала жақсы, оқуға-білімге</w:t>
        <w:br/>
        <w:t>құштар, талабы оң, қыз беруге болады”, - десе</w:t>
        <w:br/>
        <w:t>керек. Мені осыдан кейін ұзатқан...</w:t>
        <w:br/>
        <w:t>Бұл - Мұхаң медтехникумды бітірген 1929</w:t>
        <w:br/>
        <w:t>жыл еді...</w:t>
      </w:r>
    </w:p>
    <w:p>
      <w:r>
        <w:t>Осы арада әкемнің туған інісі Ахмет-сафа</w:t>
        <w:br/>
        <w:t>туралы да аздап айта кетсем, орынды шығар</w:t>
        <w:br/>
        <w:t>дейМін. Ол да алашқа белгілі азамат еді.</w:t>
        <w:br/>
        <w:t>Міржақып Дулатовпен туған бажа болатын.</w:t>
        <w:br/>
        <w:t>Алаштың жақсыларының басындағы тағдыр</w:t>
        <w:br/>
        <w:t>талайы бұл ағатайымды да айналып өтпеді.</w:t>
        <w:br/>
        <w:t>Әйтеуір бір шүкіршілігі, артында ұрпағы -</w:t>
        <w:br/>
        <w:t>жақсыдан қалған көз бар. Ол- баласы Серік,</w:t>
        <w:br/>
        <w:t>бүгінде айтулы маман, қазір Алматыда тұра-</w:t>
        <w:br/>
        <w:t>ды...</w:t>
        <w:br/>
        <w:t>... Біздің Мұхаңның оқуға деген талабы өте</w:t>
        <w:br/>
        <w:t>күшті еді. Сол жылдары ҚазПИ ашылып, жер-</w:t>
        <w:br/>
        <w:t>жердегі көзі ашық жастарды оқуға шақырып</w:t>
        <w:br/>
        <w:t>жатқан кезі. Мені ата-анасының қолына</w:t>
        <w:br/>
        <w:t>кіргізіп берген соң, Мұхаң Алматыға оқуға</w:t>
        <w:br/>
        <w:t>аттанды. Мұханның әкесі Қожасбай атам</w:t>
        <w:br/>
        <w:t>бәйбішесі Бибісара қайтыс болған соң жас-</w:t>
        <w:br/>
        <w:t>тау адамға үйленген екен. Мен сол кіші енем</w:t>
        <w:br/>
        <w:t>- Мәзен шешемнің қолына түстім. Сонда әлі</w:t>
        <w:br/>
        <w:t>бала екенмін ғой, келін екенім қаперіме кіріп</w:t>
        <w:br/>
        <w:t>те шықпайды, өз үйімдегідей емін-еркін</w:t>
        <w:br/>
        <w:t>жүремін. Ата-енем де ғажап кеңпейіл жандар</w:t>
        <w:br/>
        <w:t>еді, мені еркелетіп ұстады. Мұхаң оқуға түсіп,</w:t>
        <w:br/>
        <w:t>бірінші курсын тәмамдап бір-ақ оралды.</w:t>
        <w:br/>
        <w:t>Келесі жылында мені елден өзімен бірге алып</w:t>
        <w:br/>
        <w:t>кетті. Мұны айтып отырған себебім, Мұхаң-</w:t>
        <w:br/>
        <w:t>ды тосуым сонда-ақ басталған екен...</w:t>
        <w:br/>
        <w:t>Апамыз осыны айтып, ойын сабақтағандай</w:t>
        <w:br/>
        <w:t>бірқауым уақыт өзімен өзі отырып қалды.</w:t>
        <w:br/>
        <w:t>16</w:t>
        <w:br/>
        <w:t>арамызда орын жоқ”, - деп, оны да оқудан</w:t>
        <w:br/>
        <w:t>шығарып жібереді. Кәрім жас та болса ақыл-</w:t>
        <w:br/>
        <w:t>ды еді. Дереу оңтүстік өңіріне бой тасалап</w:t>
        <w:br/>
        <w:t>кетеді. Ол кезде оқыған маманның тапшы кезі,</w:t>
        <w:br/>
        <w:t>Шымкент облысының Жамбыл ауданына ба-</w:t>
        <w:br/>
        <w:t>рып, мектепке мұғалім болып орналасады.</w:t>
        <w:br/>
        <w:t>Сол жақтан хабарласып: “Балаларды алып,</w:t>
        <w:br/>
        <w:t>осында кел”, - деді. Сол уақытта халық жау-</w:t>
        <w:br/>
        <w:t>ларының әйелдерін де ұстап, балаларын ба-</w:t>
        <w:br/>
        <w:t>лалар үйіне тапсырып жатыр екен деген сөз</w:t>
        <w:br/>
        <w:t>шыға бастады. Зәре-құтым қалмады, белді</w:t>
        <w:br/>
        <w:t>бекем буып, үш баламмен поезға отырып,</w:t>
        <w:br/>
        <w:t>оңтүстікке жол тарттым. Кәрімге жетіп пана-</w:t>
        <w:br/>
        <w:t>ладым. Балаларды Кәрімнің қасына жайғас-</w:t>
        <w:br/>
        <w:t>тырған соң Мұхаңның дерегін білейін, бала-</w:t>
        <w:br/>
        <w:t>лардың киім-кешегін алайын деп өзім қайта-</w:t>
        <w:br/>
        <w:t>дан Алматыға келдім.</w:t>
        <w:br/>
        <w:t>Ол уақытта Алматыда көліктің аз кезі, вок-</w:t>
        <w:br/>
        <w:t>залдан жаяулап, түрған үйімізге келсем,</w:t>
        <w:br/>
        <w:t>Әбділда Тәжібаевтың отбасы отыр екен.</w:t>
        <w:br/>
        <w:t>Кіруін кірсем де аңтарылып тұрып қалдым.</w:t>
        <w:br/>
        <w:t>Өз отымның басы көзіме ыстық көрінгенімен</w:t>
        <w:br/>
        <w:t>өзім жат сияқтымын. Ішке кіре алмай қорға-</w:t>
        <w:br/>
        <w:t>намын. Коридорда менің тұрғанымды көрген</w:t>
        <w:br/>
        <w:t>Әбділданың анасы Айманкүл шешей: “Кел,</w:t>
        <w:br/>
        <w:t>кіре ғой”, - деп жатыр. Ашылған есіктен</w:t>
      </w:r>
    </w:p>
    <w:p>
      <w:r>
        <w:t>қонақтар отырғанын байқадым. Ішке кіріп</w:t>
        <w:br/>
        <w:t>менің келіп тұрғанымды айтқан болу керек:</w:t>
        <w:br/>
        <w:t>- Мархума, келе ғой, - деген Мұхтар ағаның</w:t>
        <w:br/>
        <w:t>жайлы, әуезді қоңыр даусы естілді. - Кірсем,</w:t>
        <w:br/>
        <w:t>бірталай адам отырғандай, бірақ басымды</w:t>
        <w:br/>
        <w:t>көтеріп қарай алмадым. Бетімде халық жауы-</w:t>
        <w:br/>
        <w:t>ның әйелі деген таңбам бардай жасқанамын.</w:t>
        <w:br/>
        <w:t>- Қарағым-ай, жас балаларың бар, саған</w:t>
        <w:br/>
        <w:t>қиын болды-ау, - деді тағы Мұхтар аға. Біраз</w:t>
        <w:br/>
        <w:t>120</w:t>
        <w:br/>
        <w:t>Бұл жолы да Красноярдың Сухобузимо де-</w:t>
        <w:br/>
        <w:t>ген ауданына барыпты. Сол жақта Норильск</w:t>
        <w:br/>
        <w:t>деген жерде алтын, никель өндіретін үлкен</w:t>
        <w:br/>
        <w:t>комбинат болса керек. Сол комбинаттың</w:t>
        <w:br/>
        <w:t>жұмысшыларына қажет азық-түлік өсіретін</w:t>
        <w:br/>
        <w:t>“Таежный тупик” деген совхоз бар көрінеді.</w:t>
        <w:br/>
        <w:t>Ол өзі ит тұмсығы батпайтын қиян түкпірде</w:t>
        <w:br/>
        <w:t>екен. Құдай оңдап, Мұхаң сол совхоздың</w:t>
        <w:br/>
        <w:t>кеңсесінде есепші екен. Лагерьде емес, пә-</w:t>
        <w:br/>
        <w:t>тер жалдап, жеке үйде тұратындығын жазып-</w:t>
        <w:br/>
        <w:t>ты.</w:t>
        <w:br/>
        <w:t>Осы сөзі маған үлкен ой салды. “Демек, ол</w:t>
        <w:br/>
        <w:t>жақта да ел тұратын болғаны ғой. Неге маған</w:t>
        <w:br/>
        <w:t>да Мұхаңның жанына барып тұрмасқа?..</w:t>
        <w:br/>
        <w:t>Сібірде де ел бар көрінеді ғой”. Он ойланып</w:t>
        <w:br/>
        <w:t>жүз толғандым. Не де болса Мұхаңның арты-</w:t>
        <w:br/>
        <w:t>нан барайын деген іштей тоқтамға келдім.</w:t>
        <w:br/>
        <w:t>Осы ойға бекінгеннен кейін-ақ менде бір</w:t>
        <w:br/>
        <w:t>серпіліс, өмірге деген ғажап құлшыныс қай-</w:t>
        <w:br/>
        <w:t>тадан оянды.</w:t>
        <w:br/>
        <w:t>Айтпақшы, Жамбыл қаласына көшіп кел-</w:t>
        <w:br/>
        <w:t>ген соң мен тері илеп, тон тігетін фабрикаға</w:t>
        <w:br/>
        <w:t>тігінші болып орналасқанмын. Мұхаңның</w:t>
        <w:br/>
        <w:t>Сібірге барғанын білгеннен кейін екеумізге</w:t>
        <w:br/>
        <w:t>де келістіріп тон тіккіздім. Қыстай осы жылы</w:t>
        <w:br/>
        <w:t>киім-кешектерімізді, бір қабат төсек-орны-</w:t>
        <w:br/>
        <w:t>мызды, бұзылмайтын азық-түлік дегендерді</w:t>
        <w:br/>
        <w:t>посылка етіп, Красноярға жібере бердім.</w:t>
        <w:br/>
        <w:t>1952 жылы көктемде Нәркесім он жылдық-</w:t>
        <w:br/>
        <w:t>ты бітіріп, Алматы медицина институытна</w:t>
        <w:br/>
        <w:t>оқуға кетті. Мирас пен Мерланды Мәзен</w:t>
        <w:br/>
        <w:t>апамның қолына қалдырып, мен Мұхаңның</w:t>
        <w:br/>
        <w:t>артынан Сібірге аттандым. Азаматымның</w:t>
        <w:br/>
        <w:t>қасында болып, не көрсем де бірге көрейін,</w:t>
        <w:br/>
        <w:t>ол тоңса - тоңайын, ол жыласа - жылайын.</w:t>
        <w:br/>
        <w:t>126</w:t>
        <w:br/>
        <w:t>жүгіндей текше-текіне болып, бір бөлмеде</w:t>
        <w:br/>
        <w:t>жинаулы тұр екен. Барлығының аман-есен</w:t>
        <w:br/>
        <w:t>жеткенін тексердім де Мұханды тауып алған</w:t>
        <w:br/>
        <w:t>соң қайта келіп алып кететінімді айтып, жо-</w:t>
      </w:r>
    </w:p>
    <w:p>
      <w:r>
        <w:t>лға шықтым. Қазіргідей сайрап жатқан қасқа</w:t>
        <w:br/>
        <w:t>жол, ағылған автобус жоқ, ары-бері жүк арт-</w:t>
        <w:br/>
        <w:t>қан, жұмысшыларды таситын көліктің ғана</w:t>
        <w:br/>
        <w:t>анда-санда қатынайтын уақыты. Вокҡзалдан ат-</w:t>
        <w:br/>
        <w:t>арба жалдап, қаланың бір шетінен өтетін</w:t>
        <w:br/>
        <w:t>үлкен жолға жетіп, жол тостым. Мұхаң ха-</w:t>
        <w:br/>
        <w:t>тында жазған болатын, “қала сыртында көне</w:t>
        <w:br/>
        <w:t>бейіттің тұсынан өтетін жолға шықсаң,</w:t>
        <w:br/>
        <w:t>жұмысшылар таситын машиналарға кезігуің</w:t>
        <w:br/>
        <w:t>мүмкін” - деп. Қолымда Мұхаңның сызып</w:t>
        <w:br/>
        <w:t>берген хаты.</w:t>
        <w:br/>
        <w:t>Дүниедегі тағы бір қиын нәрсе - екі көзің</w:t>
        <w:br/>
        <w:t>төрт болып, жол тосу екенін мен сонда ұқтым.</w:t>
        <w:br/>
        <w:t>Далада қалған да кезім болды. Аюға да бет-</w:t>
        <w:br/>
        <w:t>пе-бет ұшырасып қалдым. Тілеуімнің дұрыс-</w:t>
        <w:br/>
        <w:t>тығынан, одан кейін балаларымның көз жасы</w:t>
        <w:br/>
        <w:t>үшін шығар жол бейнетін көрсем де аман-</w:t>
        <w:br/>
        <w:t>есен жеткенім. Жол-жөнекей кез-келген</w:t>
        <w:br/>
        <w:t>көлікке отырып, жолортаға дейін жетіп алып,</w:t>
        <w:br/>
        <w:t>одан әрі келесісін тосып, несін айтасыз,</w:t>
        <w:br/>
        <w:t>әйтеуір аман есен келе жатқаныма куанамын.</w:t>
        <w:br/>
        <w:t>Сібір орманының ішінде керемет қиындық-</w:t>
        <w:br/>
        <w:t>тар көріп келе жатсам да “Мұхаңа бара жа-</w:t>
        <w:br/>
        <w:t>тырмын ғой” деген ой мықты тіреу болып,</w:t>
        <w:br/>
        <w:t>көңілімді демейді. Өзімді берік ұстаймын.</w:t>
        <w:br/>
        <w:t>Сібірдің қарапайым, ақжарқын жандары</w:t>
        <w:br/>
        <w:t>маған көп көмектесті, әуелі олар менің</w:t>
        <w:br/>
        <w:t>түрімнің өзгешелігіне - азиат әйел екеніме</w:t>
        <w:br/>
        <w:t>әуестікпен қарап, “не қылған жансың?” - деп</w:t>
        <w:br/>
        <w:t>сұрайтын. “Осылай да осылай, күйеуімді іздеп</w:t>
        <w:br/>
        <w:t>келе жатырмын”, - деген соң бірі аяй, бірі</w:t>
        <w:br/>
        <w:t>128</w:t>
        <w:br/>
        <w:t>қозыдай томпаңдап мектепке бара жатқанын</w:t>
        <w:br/>
        <w:t>көріп, көңілім марқаятын. Жүріс-тұрыстары,</w:t>
        <w:br/>
        <w:t>қимылдары әкелерінен аумаушы еді. Жазда</w:t>
        <w:br/>
        <w:t>қызылшаның басында жүрген шақта балала-</w:t>
        <w:br/>
        <w:t>рға қарауға мұрша жоқ. Әйтеуір енеме</w:t>
        <w:br/>
        <w:t>сенемін. Балалардың ауырмай-сырқамай</w:t>
        <w:br/>
        <w:t>өскендері - сол кісінің арқасы.</w:t>
        <w:br/>
        <w:t>Мәзен апам екеуміз ерекше сыйластықта</w:t>
        <w:br/>
        <w:t>болдық. Нариманның жасы да біздің бала-</w:t>
        <w:br/>
        <w:t>лармен қарайлас еді. Қатар өсті. Енем:</w:t>
        <w:br/>
        <w:t>“Келінімен жарысып туған бұл қандай ене</w:t>
        <w:br/>
        <w:t>өзі”, - деп, жұрт күлмесін деп мені елге бірге</w:t>
        <w:br/>
        <w:t>туған сіңілім ғой дейтін. Біз шын мәнінде</w:t>
        <w:br/>
        <w:t>апалы-сіңлілі жандардай бауыр басып, тату</w:t>
        <w:br/>
        <w:t>тұрдық. Мәзен апам, топырағың торқа болғ-</w:t>
        <w:br/>
        <w:t>ыр, менің қабағыма қарап, жолдасымның да,</w:t>
        <w:br/>
        <w:t>әке-шешемнің де, ата-енемнің де орнын тол-</w:t>
        <w:br/>
        <w:t>тыруға жаныма шуақ болуға тырысып, құрақ</w:t>
        <w:br/>
        <w:t>ұшып тұратын. Менің жалғыздыққа төтеп</w:t>
        <w:br/>
        <w:t>бергенім де мүмкін сол кісінің арқасы шы-</w:t>
        <w:br/>
        <w:t>ғар. Аруағыңнан айналайын асыл апам!</w:t>
        <w:br/>
        <w:t>- Соғыс та аяқталды. Бірлі-жарым азамат-</w:t>
        <w:br/>
        <w:t>тар майданнан оралып, аулымыздың шырайы</w:t>
        <w:br/>
        <w:t>кірді. Ауыр жұмыстан әйелдерді босата бас-</w:t>
      </w:r>
    </w:p>
    <w:p>
      <w:r>
        <w:t>тады. Бірақ мен бала-шағамды бағуым керек</w:t>
        <w:br/>
        <w:t>қой, қызылша жұмысынан кетпедім. Сөйтіп</w:t>
        <w:br/>
        <w:t>жүргенде, құдай жарылқап, 1946 жылы күзде</w:t>
        <w:br/>
        <w:t>Сібірден Мұхаң оралды. Шын тілесең, ақ</w:t>
        <w:br/>
        <w:t>тілегіңді Алла-тағала қабыл алады деген осы</w:t>
        <w:br/>
        <w:t>екен. Отымыздың басы толып, бір-ақ күнде</w:t>
        <w:br/>
        <w:t>арқа-жарқа болдық та қалдық. Мұхаңа Ал-</w:t>
        <w:br/>
        <w:t>матыда тұруға рұқсат жоқ екен, сондықтан</w:t>
        <w:br/>
        <w:t>Жамбыл қаласына көшіп келдік. Бір жаз бойы</w:t>
        <w:br/>
        <w:t>Мұхаң өз қолымен үй салып, кіріп алдық.</w:t>
        <w:br/>
        <w:t>Шағын үйіміз сонша жылғы сергелдеңнен</w:t>
        <w:br/>
        <w:t>124</w:t>
        <w:br/>
        <w:t>ауыр кез екеумізді тез жақындастырды. “Ай-</w:t>
        <w:br/>
        <w:t>Лас әйел мұңдас” деген сөз бар емес пе?</w:t>
        <w:br/>
        <w:t>Сырымыз ортақ. Сол кезде әңгімеміз бір тау-</w:t>
        <w:br/>
        <w:t>сылмаушы еді. Екеуміз қатар босандық. Еміл</w:t>
        <w:br/>
        <w:t>мен Мерланның арасы жеті күн. “Балалары</w:t>
        <w:br/>
        <w:t>мыз дос болса, екеуін егіз қозыдай қатар</w:t>
        <w:br/>
        <w:t>өсірсек”, - деп армандайтынбыз. Бұлардың</w:t>
        <w:br/>
        <w:t>соры қалың екенін біз - мұңлық біліппіз бе?</w:t>
        <w:br/>
        <w:t>- Осыны айтқанда оның даусы жарықшақта-</w:t>
        <w:br/>
        <w:t>нып, қамығып ұзақ отырды. - Хамзекең де</w:t>
        <w:br/>
        <w:t>ұсталып кете барды. Емшектегі жас баламен!</w:t>
        <w:br/>
        <w:t>қалған Софья оқуын да аяқтай алмады, - деп</w:t>
        <w:br/>
        <w:t>сабақтады сөзін ол біршама уақыттан соң, -:</w:t>
        <w:br/>
        <w:t>Өзі де қуғындалып, Алматыдан кетуге мәжбүр!</w:t>
        <w:br/>
        <w:t>болды ғой. Сөйтіп жел айдаған қаңбақтай тоз-:</w:t>
        <w:br/>
        <w:t>тоз болып жүргенімізде барған жағында -:</w:t>
        <w:br/>
        <w:t>Солтүстік Қазақстаң облысының Марьевка</w:t>
        <w:br/>
        <w:t>деген жерінде Еміл шетінеп кетеді. Алла,</w:t>
        <w:br/>
        <w:t>жазған-ай, Софьяның сондағы жан күйзелісін</w:t>
        <w:br/>
        <w:t>мен ғана түсінемін. Кейін Хамзекеңмен</w:t>
        <w:br/>
        <w:t>Сібірге бірге кетті.</w:t>
        <w:br/>
        <w:t>Қайран аяулы дос, асыл жар! Азаматын</w:t>
        <w:br/>
        <w:t>қадірлеген бір әйел Софьядай-ақ болар! Хам-</w:t>
        <w:br/>
        <w:t>зекең романдарының кейбір нұсқаларын</w:t>
        <w:br/>
        <w:t>Сібірде жүргенде араб харпімен қағазға</w:t>
        <w:br/>
        <w:t>түсірген екен. Софья оны жастықтың тысы-</w:t>
        <w:br/>
        <w:t>ның ішіне жасырып сақтап, елге аман-есен</w:t>
        <w:br/>
        <w:t>жеткізген ғой.</w:t>
        <w:br/>
        <w:t>Мұндай үлгі қайда бар?! Ол жаны нәзік,</w:t>
        <w:br/>
        <w:t>болмысы берік, адал жар Софьяның ғана</w:t>
        <w:br/>
        <w:t>қолынан келген. Біздің Софья сондай еді.</w:t>
        <w:br/>
        <w:t>Осыны көзімізбен.көріп, білген біздер кейінгі</w:t>
        <w:br/>
        <w:t>ұрпаққа айтып кетпесек, аруақ кеше ме?</w:t>
        <w:br/>
        <w:t>Еріне қызмет етудің үлгісін бүкіл болмысы-</w:t>
        <w:br/>
        <w:t>мен дәлелдеген аяулы жан еді ғой. Сын са-</w:t>
        <w:br/>
        <w:t>137</w:t>
        <w:br/>
        <w:t>Жолшыбай өзімді-өзім “қайтсем де балала-</w:t>
        <w:br/>
        <w:t>рымды өсіріп, жеткізуім керек” - деп, қай-</w:t>
        <w:br/>
        <w:t>рап келемін іштей. Ағыл-тегіл жылап та</w:t>
        <w:br/>
        <w:t>келемін. Тағдырыма жылаймын ғой... Дүние-</w:t>
        <w:br/>
        <w:t>ай десеңізші, басымызға айықпас қара бұлт</w:t>
      </w:r>
    </w:p>
    <w:p>
      <w:r>
        <w:t>орнағанын енді ұққандаймын.</w:t>
        <w:br/>
        <w:t>МҰХАҢСЫЗ ӨТЕЕН КҮНДЕР</w:t>
        <w:br/>
        <w:t>- Менің Мұхаңсыз өткізген сегіз жыл</w:t>
        <w:br/>
        <w:t>сергелдеңім осылай басталған еді, - деп жал-</w:t>
        <w:br/>
        <w:t>ғастырды біраз үнсіздіктен кейін әңгімесін ол.</w:t>
        <w:br/>
        <w:t>- Кәрімнің жанында паналап тұрып жаттық.</w:t>
        <w:br/>
        <w:t>1939 жылы Шымкенттен Жамбыл бөлініп,</w:t>
        <w:br/>
        <w:t>жеке облыс болып құрылды. Біз тұрған жер</w:t>
        <w:br/>
        <w:t>Жамбыл облысына қарады. Бұл өзі орыс ара-</w:t>
        <w:br/>
        <w:t>лас ауыл еді. Балаларым жас, ішіндіріп-</w:t>
        <w:br/>
        <w:t>киіндіруім керек. Мен де ел қатарлы тіршілік</w:t>
        <w:br/>
        <w:t>жасауға талпындым. Азды-көпті қаражатым-</w:t>
        <w:br/>
        <w:t>ды құрап, үй, сиыр сатып алдым. Бау-бақша</w:t>
        <w:br/>
        <w:t>егіп, күнкөріс қамын жасадым. Елінен-</w:t>
        <w:br/>
        <w:t>жерінен айналайын, Әулиеата десе әулиедей,</w:t>
        <w:br/>
        <w:t>береке дарыған жер ғой бұл әңір. Жер емшегін</w:t>
        <w:br/>
        <w:t>сауып, балаларымды өсіріп жаттым. Мұхаң-</w:t>
        <w:br/>
        <w:t>нан хат келе бастады. Тіршілігінен хабар</w:t>
        <w:br/>
        <w:t>алып, бұған да тәубә дедім. Айына бір рет</w:t>
        <w:br/>
        <w:t>посылкамен сегіз килограмм азық-түлік</w:t>
        <w:br/>
        <w:t>жіберуге рұқсат берді. Мұхаң Красноярдың</w:t>
        <w:br/>
        <w:t>Кан деген ауданына барыпты. Сол арада үлкен</w:t>
        <w:br/>
        <w:t>лагерь бар екен, 1937-38 жылдары ұсталған-</w:t>
        <w:br/>
        <w:t>дардың көбі сонда барса керек. Бәрін апа-</w:t>
        <w:br/>
        <w:t>рыл ағаш кесу жұмысына салыпты. Мұхаң ол</w:t>
        <w:br/>
        <w:t>кезде 26 жаста еді ғой. Жастығы себепші бо-</w:t>
        <w:br/>
        <w:t>лған шығар, оған есепшінің оқуын оқытып-</w:t>
        <w:br/>
        <w:t>ты. Орманды жаяу аралап, кесілген ағаштың</w:t>
        <w:br/>
        <w:t>122</w:t>
        <w:br/>
        <w:t>үнсіздіктен кейін: - Саған қалай көмектессек</w:t>
        <w:br/>
        <w:t>екең? - деп ойланып отырды да: - Әбділда,</w:t>
        <w:br/>
        <w:t>сен жазушыларға телефон соғып осында ша-</w:t>
        <w:br/>
        <w:t>қыршы. Мұхамеджанның Санкт-Петербургте</w:t>
        <w:br/>
        <w:t>оқығанда жиған жақсы кітаптары бар еді.</w:t>
        <w:br/>
        <w:t>Соны келіп көрсін. Қалағандарын сатып ал-</w:t>
        <w:br/>
        <w:t>сын. Мына Мархумаға қаржы жиып берелік,</w:t>
        <w:br/>
        <w:t>- деді.</w:t>
        <w:br/>
        <w:t>Сол күні бірталай жазушылар келіп,</w:t>
        <w:br/>
        <w:t>кітаптарды қарады. Есмағамбет Ысмайылов,</w:t>
        <w:br/>
        <w:t>Иван Шухов, аттарын ұмыттым, тағы біраз</w:t>
        <w:br/>
        <w:t>қазақ-орыс жазушылары бар ішінде. Әлгі</w:t>
        <w:br/>
        <w:t>кісілер кітаптарды бөлісіп алды. Мұхамеджан-.</w:t>
        <w:br/>
        <w:t>ның кітаптары тым көп те емес еді, бірақ бәрі</w:t>
        <w:br/>
        <w:t>маңызды, бағалы кітаптар болатын. Мұхамед-</w:t>
        <w:br/>
        <w:t>жанның сол кітаптары бертінге дейін біраз</w:t>
        <w:br/>
        <w:t>жазушылардың үйінде ұшырасып жүрді. Ма-</w:t>
        <w:br/>
        <w:t>ған сол жолы Мұхтар аға екі мың теңгедей</w:t>
        <w:br/>
        <w:t>қаражат жинап бергені. Ол кезде бүл үлкен</w:t>
        <w:br/>
        <w:t>пұл болатын... - деп, апамыз терең тыныстап,</w:t>
        <w:br/>
        <w:t>дем алып алды. Содан бері талай уақыт өтсе</w:t>
        <w:br/>
        <w:t>де үнінен Мұхтар ағаға деген үлкен құрметі</w:t>
        <w:br/>
        <w:t>әлі сезіледі. “Жақсыдан шарапат” деген осы-</w:t>
        <w:br/>
        <w:t>ау! Ұлы адамның ұлылығы қандай қысылтаяң</w:t>
        <w:br/>
        <w:t>шақта да көрініп жатады-ау!</w:t>
        <w:br/>
        <w:t>- Осы оқиғаны есіме алсам, әлі күнге дейін</w:t>
        <w:br/>
        <w:t>бойымды ризашылық сезімі билейді, - деді</w:t>
      </w:r>
    </w:p>
    <w:p>
      <w:r>
        <w:t>Мархума апай біздің әлгі ойымызды бекіте</w:t>
        <w:br/>
        <w:t>түсіп. - Балаларымның киім-кешегін алып,</w:t>
        <w:br/>
        <w:t>Мұхаңның Семей түрмесіне ауыстырылғанын</w:t>
        <w:br/>
        <w:t>біліп, енді Алматыда қарайлайтын ешнәрсе</w:t>
        <w:br/>
        <w:t>қалмағанын ұғып, біртүрлі тоналған адамдай</w:t>
        <w:br/>
        <w:t>көңілім басылып, жасып кері қайттым. Мер-</w:t>
        <w:br/>
        <w:t>ланның емшектен шықпаған кезі, келгенше</w:t>
        <w:br/>
        <w:t>омырауымды сүт кернеп кетті.</w:t>
        <w:br/>
        <w:t>121</w:t>
        <w:br/>
        <w:t>Өзімнің жаққан отыма өзім жылынайын, жа-</w:t>
        <w:br/>
        <w:t>ным одан артық емес қой деген ой мені ши-</w:t>
        <w:br/>
        <w:t>ратып, алды бұлыңғыр ұзақ сапарға алып</w:t>
        <w:br/>
        <w:t>шықты, - деп Мархума апа ойланып аз-кем</w:t>
        <w:br/>
        <w:t>отырып қалды. Иә, мұның бәрі бүгін айтарға</w:t>
        <w:br/>
        <w:t>ғана оңай-ау! Әйтпесе, әйел адамға жалғыз</w:t>
        <w:br/>
        <w:t>өзі бұрын көрмеген Сібірге жол шегу қайдан</w:t>
        <w:br/>
        <w:t>жеңіл болсын?! Жол шеккенде де бейбіт</w:t>
        <w:br/>
        <w:t>уақыттағы саяхат емес, саяси айыпты адамды</w:t>
        <w:br/>
        <w:t>іздеу ғой. Барлық жерде НКВД-ның күшейіп</w:t>
        <w:br/>
        <w:t>тұрған уақытында бас бостандығынан айры-</w:t>
        <w:br/>
        <w:t>лған саяси айыпты адамды іздеу ол күнде оңай</w:t>
        <w:br/>
        <w:t>болып па? Оны Мархума апа жастық албыр-.</w:t>
        <w:br/>
        <w:t>ттықпен және тәуекелшіл талабымен, табан-</w:t>
        <w:br/>
        <w:t>ды қайратымен ғана көтере алған сияқты ғой.</w:t>
        <w:br/>
        <w:t>ЖАМБЫЛДАН “ТАЕЖНЫЙҒА” ДЕЙІН</w:t>
        <w:br/>
        <w:t>- Ол кездің поездары шабан болды ма, әлде</w:t>
        <w:br/>
        <w:t>менің алабұртып жарыма асығып келе жатқ-</w:t>
        <w:br/>
        <w:t>ан көңіліме солай көрінді ме әйтеуір ұзақ</w:t>
        <w:br/>
        <w:t>жүргендей көрінді, - деп, сабақтады үзілген.</w:t>
        <w:br/>
        <w:t>әңгімесін ол. - Красноярға дейін тоқтай-тоқ-</w:t>
        <w:br/>
        <w:t>тай, арасында ауысып келесісіне отырып де-</w:t>
        <w:br/>
        <w:t>гендей он бес күндей жүрген шығармын.</w:t>
        <w:br/>
        <w:t>Поезда қасымда отырған жолсерігім - бір</w:t>
        <w:br/>
        <w:t>орыс ақсақалы көп жәрдемдесті. Менің алыс</w:t>
        <w:br/>
        <w:t>сапарға бет алғанымды сұрап білген соң</w:t>
        <w:br/>
        <w:t>Сібірдің жол ерекшелігін, қиындығын</w:t>
        <w:br/>
        <w:t>түсіндіріп-ақ келеді. Бірақ мұның бәрі түк</w:t>
        <w:br/>
        <w:t>емес еді. Жол қиыны алда болатын. Красно-</w:t>
        <w:br/>
        <w:t>ярға да жеттік. Вокзалдың жүк бөліміне</w:t>
        <w:br/>
        <w:t>кірсем, өзімнің қыстай жіберген заттарым</w:t>
        <w:br/>
        <w:t>көзіме оттай басылды. Қыздың жиған</w:t>
        <w:br/>
        <w:t>127</w:t>
        <w:br/>
        <w:t>кейін ешбір хан сарайынан кем еместей</w:t>
        <w:br/>
        <w:t>көрінді. Балаларымыз қасымызда, көңіліміз</w:t>
        <w:br/>
        <w:t>шат. Адамға осыдан артық қандай бақыт ке-</w:t>
        <w:br/>
        <w:t>рек? Мұхаңа мектепке қызметке кіруге біраз</w:t>
        <w:br/>
        <w:t>қиындықтардан кейін рұқсат болды. Ол В.И.-</w:t>
        <w:br/>
        <w:t>Ленин атындағы үлкен мектепке қазақ</w:t>
        <w:br/>
        <w:t>әдебиетінен сабақ берді.</w:t>
        <w:br/>
        <w:t>Мұхаң табиғатынан педагог болатын. Ұрпақ</w:t>
        <w:br/>
        <w:t>тәрбиелеуден артық игілікті іс жоқ дейтін</w:t>
      </w:r>
    </w:p>
    <w:p>
      <w:r>
        <w:t>әрдайым. Бүкіл болмысымен соны дәлелдеп</w:t>
        <w:br/>
        <w:t>өтті ғой. Сібірдің қара жұмысынан кейін ру-</w:t>
        <w:br/>
        <w:t>хани ортаға қайта айналып келу оған қанат</w:t>
        <w:br/>
        <w:t>бітіргендей. Алаңсыз мектеп өміріне беріліп</w:t>
        <w:br/>
        <w:t>кетті. Кенет, басымызға қара бұлт тағы</w:t>
        <w:br/>
        <w:t>үйірілмесі бар ма? - деп, Мархума апай ұзақ</w:t>
        <w:br/>
        <w:t>жөтеліп, алқынып барып тоқтады. Ентіккен</w:t>
        <w:br/>
        <w:t>демін басып, біраз отырды. - “Адамның басы</w:t>
        <w:br/>
        <w:t>- Алланың добы” - деуші еді үлкендер. Бір</w:t>
        <w:br/>
        <w:t>уақыттарда адамның басы “саясаттың добы”</w:t>
        <w:br/>
        <w:t>болғанын өз пешенемізден көрдік қой. Сегіз</w:t>
        <w:br/>
        <w:t>жылғы Сібірдің сергелдеңі аздай, Мұхаңды</w:t>
        <w:br/>
        <w:t>1951 жылы көктемде бір күні тағы алын кетті.</w:t>
        <w:br/>
        <w:t>Балаларымды құшақтап, жылап-еңіреп мен</w:t>
        <w:br/>
        <w:t>тағы қала бердім. Нәркесім тоғызыншы,</w:t>
        <w:br/>
        <w:t>Мирасым жетіншіде оқитын. Алғашқы жолы</w:t>
        <w:br/>
        <w:t>үсталғанда жасырақ, қажыр-қайратымның</w:t>
        <w:br/>
        <w:t>молдау кезі, сондығыммен жалғыздыққа төтеп</w:t>
        <w:br/>
        <w:t>бергендей едім, осы жолы мүжіліп-ақ қалғ-</w:t>
        <w:br/>
        <w:t>андаймын. Еңсе көтере алсамшы. Тек бала-</w:t>
        <w:br/>
        <w:t>ларым үшін қүр сүлдерімді сүйретіп</w:t>
        <w:br/>
        <w:t>жүргендеймін. Бойымда еш күш-қуат қалма-</w:t>
        <w:br/>
        <w:t>ғандай. Осылай өлі-тірінің арасында, Мұхаң-</w:t>
        <w:br/>
        <w:t>ның дерегін біле алмай дал болып жүргенімде</w:t>
        <w:br/>
        <w:t>күзге қарай айналайын басиемнен хат келгені</w:t>
        <w:br/>
        <w:t>ғой. Мұхаңның хаты мені қайта тірілткендей</w:t>
        <w:br/>
        <w:t>болды.</w:t>
        <w:br/>
        <w:t>125</w:t>
        <w:br/>
        <w:t>есебін жүргізетін нормировшик болыпты.</w:t>
        <w:br/>
        <w:t>Оның көзінен қанды жас аққан, табанына тас</w:t>
        <w:br/>
        <w:t>батқан, көк мүз жастанып, қар жамылған</w:t>
        <w:br/>
        <w:t>күндері аз болмапты ғой. Бірақ оны Мұхаң</w:t>
        <w:br/>
        <w:t>айтпайтын, кейін өзім барғанда шет жағасын</w:t>
        <w:br/>
        <w:t>көзіммен көрдім ғой... - деп, Мархума апай</w:t>
        <w:br/>
        <w:t>толқып отырып қалды.</w:t>
        <w:br/>
        <w:t>- Мұхаңның аман-есендігін білу маған күш-</w:t>
        <w:br/>
        <w:t>жігер қосқандай болды, - деді әңгімесін са-”</w:t>
        <w:br/>
        <w:t>бақтаған ол біраз үнсіздіктен кейін. - Дәм-</w:t>
        <w:br/>
        <w:t>түзы таусылмаса бір келер деген үміт дүниесі</w:t>
        <w:br/>
        <w:t>адамды алға жетелейді екен. Көңілім орнына</w:t>
        <w:br/>
        <w:t>түскендей, өмірге құлшынысым пайда болып,</w:t>
        <w:br/>
        <w:t>еркін тыныстай бастаған сәтте соғыс бастал-</w:t>
        <w:br/>
        <w:t>ды. Ел еңсесі езілген ауыр күндер туды. Со-</w:t>
        <w:br/>
        <w:t>ғыс уақытында Жамбыл өңірі қызылша өсірді.</w:t>
        <w:br/>
        <w:t>Соғыстың алдында Қожасбай атам қайтыс</w:t>
        <w:br/>
        <w:t>болған соң енемді кіші қайным Нариманмен</w:t>
        <w:br/>
        <w:t>көшіріп алғанбыз. Ол кісілер бізбен бірге</w:t>
        <w:br/>
        <w:t>тұрды. Өйткені Кәрім үйленіп, жеке үй бо-</w:t>
        <w:br/>
        <w:t>лып кетті. Соғыс кезінде ол әр ауылда мек-</w:t>
        <w:br/>
        <w:t>теп директоры болып қызмет істеді. Сол</w:t>
        <w:br/>
        <w:t>уақытта мен Кәрімнен де көп жақсылық:</w:t>
        <w:br/>
        <w:t>көрдім. Өз атыма, енемнің атына жер алып,</w:t>
        <w:br/>
        <w:t>қызылша егіп, өнімін колхозға өткізіп отыр-</w:t>
        <w:br/>
        <w:t>дым. Соғыс уақытында жұмысшы санына</w:t>
        <w:br/>
        <w:t>қарай карточкамен нан беретін. Менің бір</w:t>
        <w:br/>
        <w:t>өзіме тиесілі нан балаларға жетпеген соң</w:t>
        <w:br/>
        <w:t>енемді де жаздырып, екі кісінің жұмысын</w:t>
        <w:br/>
        <w:t>атқарған кезім еді бұл. “Көппен көрген - ұлы</w:t>
      </w:r>
    </w:p>
    <w:p>
      <w:r>
        <w:t>той”, ел күлсе күліп, ел жыласа жылап,</w:t>
        <w:br/>
        <w:t>көппен бірге жүріп жаттық. Соғыс басталған</w:t>
        <w:br/>
        <w:t>жылы Нәркесім мектепке барды. Оқуға зе-</w:t>
        <w:br/>
        <w:t>рек, талабы жақсы, маған ол да қуаныш.</w:t>
        <w:br/>
        <w:t>Оның артынан Мирасым оқыды. Екеуінің егіз</w:t>
        <w:br/>
        <w:t>23</w:t>
        <w:br/>
        <w:t>мүсіркей, бірі жанашырлықпен қарап, қол</w:t>
        <w:br/>
        <w:t>ұштарын беретін. Мына оқиға есімде қатты</w:t>
        <w:br/>
        <w:t>қалып қойып-ты.</w:t>
        <w:br/>
        <w:t>Ең соңғы отырған жүк машинасының үсті</w:t>
        <w:br/>
        <w:t>толы жүмысшылар екен. Түрлеріне дейін әлі</w:t>
        <w:br/>
        <w:t>күнге есімде. Тоқтатып сөйлескенімде: “Та-</w:t>
        <w:br/>
        <w:t>ежныйға” дейін бара алмаймыз, тұсынан ай-</w:t>
        <w:br/>
        <w:t>ырма жолдан тастап кетейік. Әрі қарай жаяу</w:t>
        <w:br/>
        <w:t>барасың”, - деді. Әрі қарайы - жиырма ки-</w:t>
        <w:br/>
        <w:t>лометр. Тым болмаса, әлгі айтқан айырма</w:t>
        <w:br/>
        <w:t>жолға дейін болса да жетіп алайын деп, үстіне</w:t>
        <w:br/>
        <w:t>шығып отырып алдым. Жол үстінде менің</w:t>
        <w:br/>
        <w:t>жағдайымды сұрап білген, менің жаяу жалпы</w:t>
        <w:br/>
        <w:t>күй кешіп келе жатқанымды ұғынған жұмыс-</w:t>
        <w:br/>
        <w:t>керлер, аяп аузыма өздерінің сусындарын</w:t>
        <w:br/>
        <w:t>тосып, жапырласып жатыр. Олар шоферге</w:t>
        <w:br/>
        <w:t>айтып, түсіндіріп, машинаны бұрып, “Таеж-</w:t>
        <w:br/>
        <w:t>ныйға” соғуға көндірді. Алла жазғандар-ай!</w:t>
        <w:br/>
        <w:t>Сол жақсылықтарын еш ұмыта алмаймын.</w:t>
        <w:br/>
        <w:t>Сөйтіп “Таежныйға” да жеттім-ау! Колхоз</w:t>
        <w:br/>
        <w:t>кеңсесінің алдына тоқтадық. Әлгі жұмыскер-</w:t>
        <w:br/>
        <w:t>лер маған: “Барып, кеңседен біл, күйеуің анық</w:t>
        <w:br/>
        <w:t>осында ма екен? Жер аударғандарды бір жер-</w:t>
        <w:br/>
        <w:t>де үзақ тұрғызбайды, ауыстырып отырады”, -</w:t>
        <w:br/>
        <w:t>деді. Мұны естігенде жүрегім зу ете түсті.</w:t>
        <w:br/>
        <w:t>Өйткені, бұдан өзімнің де хабарым бар бола-</w:t>
        <w:br/>
        <w:t>тын. Мұхаң алдында “Абахшино” деген жер-</w:t>
        <w:br/>
        <w:t>Де тұрған, сосын “Таежныйға” ауыстырған.</w:t>
        <w:br/>
        <w:t>“Мұхаңды таппай қалсам, не істемекпін?, -</w:t>
        <w:br/>
        <w:t>деген үрейлі ойдан сескеніп, машинадан түсіп</w:t>
        <w:br/>
        <w:t>кеңсеге кіре алсамшы. Дір-дір етемін. Деген-</w:t>
        <w:br/>
        <w:t>мен жұмыскерлердің итермелеуімен кеңсеге</w:t>
        <w:br/>
        <w:t>беттедім. Машинадағылар кетпей тосып тұра-</w:t>
        <w:br/>
        <w:t>тын болды, Мұхаң мұнда болмаса, осы</w:t>
        <w:br/>
        <w:t>көліктен қалмай кейін кетуім керек. Ішке</w:t>
        <w:br/>
        <w:t>9-3854 129</w:t>
        <w:br/>
        <w:t>көзінің жасын төгіп-төгіп жіберді. Айтса,</w:t>
        <w:br/>
        <w:t>айтқандай бар ғой. Бір әулеттің жандары жан-</w:t>
        <w:br/>
        <w:t>жақта тоз-тоз болған кезі аз ба еді?.. - Өзіміз</w:t>
        <w:br/>
        <w:t>елден шалғаймыз, үш бала - үш жақта. Менің</w:t>
        <w:br/>
        <w:t>ұзақ таңға көз ілмей, ұйқысыз өткізген</w:t>
        <w:br/>
        <w:t>түндерім ол уақытта аз болмады. Әсіресе,</w:t>
        <w:br/>
        <w:t>Мерланымды ойласам, ет-жүрегім езіледі.</w:t>
        <w:br/>
        <w:t>Елге аман-есен жетті ме, жетпеді ме деп көп</w:t>
        <w:br/>
        <w:t>уайымдадық.</w:t>
        <w:br/>
        <w:t>Мұхаңның жазықсыздан-жазықсыз қуғын-</w:t>
        <w:br/>
        <w:t>сүргінге ұшырап, Сібірге бір емес екі рет</w:t>
      </w:r>
    </w:p>
    <w:p>
      <w:r>
        <w:t>айдалуы бәрімізге қатты батқанымен, бала-</w:t>
        <w:br/>
        <w:t>ларымның ішінде Мерланның жанына ерек-</w:t>
        <w:br/>
        <w:t>ше жара салды-ау. Әкесі алғаш ұсталғанда</w:t>
        <w:br/>
        <w:t>емшекте еді. Мен жылап-еңіреп жүріп емізіп,</w:t>
        <w:br/>
        <w:t>оған да қайғы жұтқыздым білем. Әрі жарыт-</w:t>
        <w:br/>
        <w:t>падым ба жасынан нәзік, дімкес болды. Бойы</w:t>
        <w:br/>
        <w:t>да өспей қалды. Әке мейірімін де бала болып</w:t>
        <w:br/>
        <w:t>толық қанып көре алмады. Мен де оны</w:t>
        <w:br/>
        <w:t>күтімдеп бағып-қағып отыра алмадым, енеме</w:t>
        <w:br/>
        <w:t>тастап, қызылшаға жұмысқа шығып кеттім.</w:t>
        <w:br/>
        <w:t>Әкесімен азғана уақыт қауышқанда балала-</w:t>
        <w:br/>
        <w:t>рым түс көргендей болды да қалды. Қарша-</w:t>
        <w:br/>
        <w:t>дай баланы енеме қалдырып, Мұхаңның ар-</w:t>
        <w:br/>
        <w:t>тынан Сібірге мен де жол тарттым. Сібірге</w:t>
        <w:br/>
        <w:t>Мерланды алдырғанда, бір жағы, әкесінің</w:t>
        <w:br/>
        <w:t>қасында болсыншы деп ойлаған едім. Оған</w:t>
        <w:br/>
        <w:t>да тағдыр қыспағы шыдатпай, жұдырықтай</w:t>
        <w:br/>
        <w:t>баланы жалғыз өзін елге қайтаруға мәжбүр</w:t>
        <w:br/>
        <w:t>еткен уақыт-ай! Красноярда билет сататын</w:t>
        <w:br/>
        <w:t>кассаға бойы да жетпейді екен, кейін айтып</w:t>
        <w:br/>
        <w:t>отырса. Кезекке тұрғанымен кассаны ашқан-</w:t>
        <w:br/>
        <w:t>да жапырлаған жүрт мұны ысырып тастайтын</w:t>
        <w:br/>
        <w:t>көрінеді. Сөйтіп абдырап, бірнеше күн вок-</w:t>
        <w:br/>
        <w:t>залда жатып қалыпты. Сөйтіп жүргенде</w:t>
        <w:br/>
        <w:t>132</w:t>
        <w:br/>
        <w:t>ДАРХАН ЖҮРЕК ШУАҒЫ</w:t>
        <w:br/>
        <w:t>Қазақстан Республикасы Мемле-</w:t>
        <w:br/>
        <w:t>кеттік сыйлығының лауреаты, ха-</w:t>
        <w:br/>
        <w:t>лық жазушысы, ақиық арқалы</w:t>
        <w:br/>
        <w:t>ақын Қалижан Бекхожиннің зай-</w:t>
        <w:br/>
        <w:t>ыбы Зайда ханымның қаламгер</w:t>
        <w:br/>
        <w:t>өмірінің соңғы кезеңдері жайлы</w:t>
        <w:br/>
        <w:t>естелік сұхбаты</w:t>
        <w:br/>
        <w:t>- Зайда апа, қазақ әдебиетінің көрнекті өкілі,</w:t>
        <w:br/>
        <w:t>поэзияның дүлдүл жүйрігі атанған Қалижан</w:t>
        <w:br/>
        <w:t>ағаны өмірінің соңғы жылдары күтіп, бабын</w:t>
        <w:br/>
        <w:t>тапқан асыл жары ретінде Сіздің есіміңізді</w:t>
        <w:br/>
        <w:t>жұртшылық құрметпен атайды. Қалижан ағамен</w:t>
        <w:br/>
        <w:t>бас қосқан жылдарыңыз жайлы сыр ашпас па</w:t>
        <w:br/>
        <w:t>екенсіз? Сол уақыттағы көңіл толқынысыңыз</w:t>
        <w:br/>
        <w:t>есіңізде болар. Сіздердің екеуара сырларыңыз-</w:t>
        <w:br/>
        <w:t>да бүгінгі жастарға ғибрат боларлық жайлар бар-</w:t>
        <w:br/>
        <w:t>шылық деп ойлаймыз. Қалай танысқандары-</w:t>
        <w:br/>
        <w:t>ңыздан бастап айтсаңыз екен.</w:t>
        <w:br/>
        <w:t>- .,Әйелдің бағы қасындағы азаматына бай-</w:t>
        <w:br/>
        <w:t>ланысты ғой қашанда. Жастай қосылған қоса-</w:t>
        <w:br/>
        <w:t>ғым екі баламен тастап кетіп, іштей жүдеп</w:t>
        <w:br/>
        <w:t>жүрген кезім еді. Шымкент қаласындағы Сы-</w:t>
        <w:br/>
        <w:t>патаев атындағы мектепте мұғаліммін. Бір күні</w:t>
        <w:br/>
        <w:t>қаладағы педагогика институтының оқытушы-</w:t>
        <w:br/>
        <w:t>сы Әбіш Байтанаев ағаның үйіндегі Мырзай</w:t>
        <w:br/>
        <w:t>жеңгей телефон соқты. Мен ол кісілердің</w:t>
        <w:br/>
        <w:t>үлкен қыздары Кларамен бірге жұмыс</w:t>
        <w:br/>
        <w:t>істейтінмін. Мырзай жеңгей: “Клара екеуің</w:t>
        <w:br/>
        <w:t>үйге келіп шай ішіп кетіңдерші,” - деді</w:t>
        <w:br/>
        <w:t>139</w:t>
      </w:r>
    </w:p>
    <w:p>
      <w:r>
        <w:t>кіріп сұрап едім, отырғандар Мұхаңның осын-</w:t>
        <w:br/>
        <w:t>да екенін, қазір түскі үзіліске кеткенін айт-</w:t>
        <w:br/>
        <w:t>ты. Сондағы қуанғаным-ай! Пәтеріне маши-</w:t>
        <w:br/>
        <w:t>намен іздеп бара жатсақ, аяңдап өзі де келе</w:t>
        <w:br/>
        <w:t>жатыр екен. Сонадайдан жүрісінен таныдым.</w:t>
        <w:br/>
        <w:t>Мұхаңның қарасын көргеннен кейін-ақ әл-</w:t>
        <w:br/>
        <w:t>дәрменім құрып, тұрған жерімде құлап қалын-</w:t>
        <w:br/>
        <w:t>пын. Машинаның үстіндегілер менен бетер</w:t>
        <w:br/>
        <w:t>қуанысып жатыр. Қарапайым жүмыскер адам-</w:t>
        <w:br/>
        <w:t>дардың осы жақсылықтары көкейімнен еш</w:t>
        <w:br/>
        <w:t>кетпейді. Тәңірім оларға да жақсылық бер-</w:t>
        <w:br/>
        <w:t>гей...</w:t>
        <w:br/>
        <w:t>СІБІРДІҢ ДӘМ-ТҰЗЫ</w:t>
        <w:br/>
        <w:t>“Таежныйда” тұрғанымызда ол да бір алуан</w:t>
        <w:br/>
        <w:t>өмір еді, - деп өрбітті ендігі әңгіме желісін</w:t>
        <w:br/>
        <w:t>ол басқа арнаға бұрып. - Ол Енисей өзенінің</w:t>
        <w:br/>
        <w:t>нақ жағасына орналасқан шаруашылық екен.</w:t>
        <w:br/>
        <w:t>Тұнып тұрған табиғат ортасы. Сібірдің бір</w:t>
        <w:br/>
        <w:t>ерекшелігі жазы қысқа, қысы ұзақ, әрі суық.</w:t>
        <w:br/>
        <w:t>Мұхаң жазды өткізіп алмай, үй салуды ойла-</w:t>
        <w:br/>
        <w:t>ды. Ағашы мол жер скен, жаздай ағаштан үй,</w:t>
        <w:br/>
        <w:t>қора-жай тұрғызып алдық. Бара сала сауу</w:t>
        <w:br/>
        <w:t>үшін лақты ешкі сатып алғанмын. Қора-жай</w:t>
        <w:br/>
        <w:t>дайын болған соң сауын сиыр ұстадым. Үйіміз</w:t>
        <w:br/>
        <w:t>іргесінен күркіреп Енисей ағып жатыр. Су</w:t>
        <w:br/>
        <w:t>мол, сол үшін қаз асырадым. Күзде чеснок</w:t>
        <w:br/>
        <w:t>отырғызып тастадым. Келесі көктемде пияз,</w:t>
        <w:br/>
        <w:t>көкөніс, картоп ектім. Сібірліктердің тұрмыс-</w:t>
        <w:br/>
        <w:t>салтын ұстанып, соған бейімделіп тұрып жат-</w:t>
        <w:br/>
        <w:t>тық. Менің Сібір тіршілігіне үйренгенім сон-</w:t>
        <w:br/>
        <w:t>дай, азын-аулақ шаруашылығымды дөңгелетіп</w:t>
        <w:br/>
        <w:t>алып кеттім. Қатардағы үйміз. Ішіп-жеміміз</w:t>
        <w:br/>
        <w:t>мол, дастарханымыз тоқ. Қысында Жамбыл-</w:t>
        <w:br/>
        <w:t>130</w:t>
        <w:br/>
        <w:t>құдайға қараған бір адамдар билет алып беріп,</w:t>
        <w:br/>
        <w:t>поезға отыруға көмектесіпті. Алла жарылқа-</w:t>
        <w:br/>
        <w:t>ғырлар-ай! Небір қиын, болашағы бұлдыр,</w:t>
        <w:br/>
        <w:t>сұрауы жоқ күндер бастан өтті ғой. Әйтеуір,</w:t>
        <w:br/>
        <w:t>Мұхаңның қасындамын, соған шүкіршілік</w:t>
        <w:br/>
        <w:t>деймін.</w:t>
        <w:br/>
        <w:t>Бірде күліп, бірде жылап жүріп, Сібірдің</w:t>
        <w:br/>
        <w:t>аязы мен боранына шыдап, 1954 жылға да</w:t>
        <w:br/>
        <w:t>жеттік. Сталин дүние салған соң, “айдалған-</w:t>
        <w:br/>
        <w:t>дар қайтатын болыпты” деген жақсы хабар</w:t>
        <w:br/>
        <w:t>тарады, лагерьдегілер шетінен босанып кетіп</w:t>
        <w:br/>
        <w:t>жатты, бірақ Мұхаңды бірден босатпадыұ</w:t>
        <w:br/>
        <w:t>жылды аяқтап, колхоздың есеп-қисабын</w:t>
        <w:br/>
        <w:t>өткізіп, жолға шықтық.</w:t>
        <w:br/>
        <w:t>Бірден Алматыға бет түзедік. 1955 жылды</w:t>
        <w:br/>
        <w:t>Алматыда қарсы алдық. Ел шетіне</w:t>
        <w:br/>
        <w:t>келгенімізге тәубе дейміз. Алайда Мұхаңа</w:t>
        <w:br/>
        <w:t>жұмыстың реті келіңкіремей көп жүрді. Пә-</w:t>
      </w:r>
    </w:p>
    <w:p>
      <w:r>
        <w:t>тер жалдап тұрдық. Небір жоқшылықты сон-</w:t>
        <w:br/>
        <w:t>да көрдік, жасымыз қырықтан асқанда бәрін!</w:t>
        <w:br/>
        <w:t>қайтадан бастауға тура келді. Балалар - сту-</w:t>
        <w:br/>
        <w:t>дент. Мұхаң әрең дегенде М.Шолоховтың</w:t>
        <w:br/>
        <w:t>“Тынық Дон” романының ІП томын аударуға:</w:t>
        <w:br/>
        <w:t>алыпты. Күні-түні тынбай еңбектенді. Мұхаң</w:t>
        <w:br/>
        <w:t>ның қаламақысымен күн көрдік. В</w:t>
        <w:br/>
        <w:t>МҰХАҢНЫҢ ЖАҚСЫ АТЫНЫҢ ОРАЛУЫ:</w:t>
        <w:br/>
        <w:t>1956 жылы Мәскеуден Мұхаңның ақталғ-</w:t>
        <w:br/>
        <w:t>ан қағазы келіп жолымыз ашылды. Сол жылы:</w:t>
        <w:br/>
        <w:t>Ботанический бульвар көшесінен екі бөлмелі.</w:t>
        <w:br/>
        <w:t>пәтер алдық. Сол үйден қуғын-сүргінге ұшы-.</w:t>
        <w:br/>
        <w:t>раған жазушылардың біразы пәтер алған еді;</w:t>
        <w:br/>
        <w:t>ішінде Хасен Өзденбаев, Өтеген Тұрманжа-і</w:t>
        <w:br/>
        <w:t>нов, Зейін Шашкин, Хамза Есенжанов, Бек-</w:t>
        <w:br/>
        <w:t>133</w:t>
        <w:br/>
        <w:t>ғаттарда ерінің қасынан табылып, “күйеуімнің</w:t>
        <w:br/>
        <w:t>табанына кірген шөгір менің маңдайыма</w:t>
        <w:br/>
        <w:t>қадалсын” деп, өмірдің соқтықпалы соқпақ-</w:t>
        <w:br/>
        <w:t>сыз жолында осындай да бір апаларың өткен,</w:t>
        <w:br/>
        <w:t>қарақтарым. - Ол булығып жөтеліп барып</w:t>
        <w:br/>
        <w:t>тоқтады. Көңіл толқынысы жиі-жиі алған</w:t>
        <w:br/>
        <w:t>демінен де анық сезіледі.</w:t>
        <w:br/>
        <w:t>- Мама, дәрі ішетін уақытыңыз болды, - деді</w:t>
        <w:br/>
        <w:t>есіктен қараған келіні Жәмилә.</w:t>
        <w:br/>
        <w:t>- Солай екен-ау, - деп, Мархума апай отыр-</w:t>
        <w:br/>
        <w:t>ған орнында жан-жағын қармана бастады. Сол</w:t>
        <w:br/>
        <w:t>уақытта кішкене күміс табаға салған дәрісі</w:t>
        <w:br/>
        <w:t>мен су құйған кесесі бар, бүлдіршін қыз</w:t>
        <w:br/>
        <w:t>бөлмеге ене берді. Апасына дәрі беріп, аузы-</w:t>
        <w:br/>
        <w:t>на су ұрттатып жатыр. Терезеден түскен күн</w:t>
        <w:br/>
        <w:t>шуағынан табадағы су тамшылары алмастай</w:t>
        <w:br/>
        <w:t>құлпырады.</w:t>
        <w:br/>
        <w:t>АВТОРЛЫҚ ТҮЙІН</w:t>
        <w:br/>
        <w:t>Мархума деп мен бүгін мақтанамын,</w:t>
        <w:br/>
        <w:t>Мұндай мақтан өмірлік сақталады.</w:t>
        <w:br/>
        <w:t>“Айналайын” демеске амалым жоқ,</w:t>
        <w:br/>
        <w:t>Қазақтың қасиеті жақсы адамын!</w:t>
        <w:br/>
        <w:t>Көтерген от қайғысын сары даланың,</w:t>
        <w:br/>
        <w:t>Сақтаған сұмдықтардан арман әнін.</w:t>
        <w:br/>
        <w:t>Ақ туын махаббаттың құлатпаған</w:t>
        <w:br/>
        <w:t>Қызынан қазағымның айналамын,</w:t>
        <w:br/>
        <w:t>- деген Ә.Тәжібаевтың “Мархума” поэма-</w:t>
        <w:br/>
        <w:t>сындағы өлең шумақтарын іштей қайталаған</w:t>
        <w:br/>
        <w:t>біз, қойын кітапшамызды жаба бердік. Ғажай-</w:t>
        <w:br/>
        <w:t>ып ғұмыр демеске лажың жоқ,.</w:t>
        <w:br/>
        <w:t>138</w:t>
      </w:r>
    </w:p>
    <w:p>
      <w:r>
        <w:t>болат Мұстафин бар. 1957 жылы Нәркес</w:t>
        <w:br/>
        <w:t>үйленіп, Рима атты келін алдым. Келінімнің</w:t>
        <w:br/>
        <w:t>аяғы жақты, содан кейін-ақ оңала бердік.</w:t>
        <w:br/>
        <w:t>1958 жылы Мұхаң кандидаттық диссерта-</w:t>
        <w:br/>
        <w:t>циясын қорғады. Қорғардың алдында қыз-</w:t>
        <w:br/>
        <w:t>метке тұрды. Мұхаңның қорғауы - бұл біздің</w:t>
        <w:br/>
        <w:t>ұзақ күткен қуанышымыз еді. 1937 жылы</w:t>
        <w:br/>
        <w:t>Санкт-Петербургтен оралғанда бастаған</w:t>
        <w:br/>
        <w:t>жұмысы арадағы жиырма жылдық сарсаңнан</w:t>
        <w:br/>
        <w:t>кейін нәтижесін бергендей. Жұмысы оңынан</w:t>
        <w:br/>
        <w:t>бітіп, көңілі бірленген Мұхаң “той жасайық”</w:t>
        <w:br/>
        <w:t>деген менің ұсынысымды қайтармады. Қуаны-</w:t>
        <w:br/>
        <w:t>шымыз шексіз.</w:t>
        <w:br/>
        <w:t>Бұл - шындығында рухани ағарудың, “ха-</w:t>
        <w:br/>
        <w:t>лық жауы” деген қарғыс таңбадан ақталудың,</w:t>
        <w:br/>
        <w:t>тазартудың, өз ортамызға айналып келуіміздің</w:t>
        <w:br/>
        <w:t>тойы еді. Екі бөлмелі пәтерімізде ұлан-асыр</w:t>
        <w:br/>
        <w:t>той өткіздік. Мұхтар аға, Сәбит аға бастаған</w:t>
        <w:br/>
        <w:t>ағалар тобы, Зейін, Қажым, Тайыр, Хамза тағы</w:t>
        <w:br/>
        <w:t>бірталай кісілер болды. Сондағы Мұхтар</w:t>
        <w:br/>
        <w:t>ағаның жүрегіме жылы тиген, майдан да, бал-</w:t>
        <w:br/>
        <w:t>дан да жұп-жұмсақ етіп айтқан мына сөзін</w:t>
        <w:br/>
        <w:t>ғұмыр бойы ұмытпаймын: “Мархума, - деген</w:t>
        <w:br/>
        <w:t>еді ол кісі. “Мар-ху-ма” деп бөліп-бөліп әдемі</w:t>
        <w:br/>
        <w:t>әуезбен айтатын. - Сен қазақтың декабрист-</w:t>
        <w:br/>
        <w:t>касысың! Мен Софья екеуің туралы кітап жа-</w:t>
        <w:br/>
        <w:t>замын”, - деп еді-ау сонда. Софья - Хамза</w:t>
        <w:br/>
        <w:t>Есежановтың жұбайы, ол да Сібірдің дәм-</w:t>
        <w:br/>
        <w:t>түзын татып келген. Амал не, Мұхтар ағаның</w:t>
        <w:br/>
        <w:t>ғұмыры қысқа болып, ол ойын жүзеге асыра</w:t>
        <w:br/>
        <w:t>алмады. Бауыржан аға да мені қарындасын-</w:t>
        <w:br/>
        <w:t>дай қадірлейтін: “Бұл Мархумадай қазақтың</w:t>
        <w:br/>
        <w:t>әйелі жоқ қой”, - деп қоятын. Қажым да мені</w:t>
        <w:br/>
        <w:t>қатты қадірлеуші еді. Мен, қанша қиындық</w:t>
        <w:br/>
        <w:t>көрсем де, тағдырдың Мұхаңа қосқанына,</w:t>
        <w:br/>
        <w:t>134</w:t>
        <w:br/>
        <w:t>да тіктірген қара тонымызды киіп, Мұхаңмен</w:t>
        <w:br/>
        <w:t>қатарласып келе жатқанымызда бізді ешкім</w:t>
        <w:br/>
        <w:t>саяси жер ауғандар демейді, кәдімгі ауқатты,</w:t>
        <w:br/>
        <w:t>зиялы жандар деп қабылдайтын. Мұхаңды</w:t>
        <w:br/>
        <w:t>Сібірдің суығына ұрындырмай, ауыртпай;</w:t>
        <w:br/>
        <w:t>бағып-күттім. р</w:t>
        <w:br/>
        <w:t>Келесі жылы Мирас елде мектеп бітіріп:</w:t>
        <w:br/>
        <w:t>бізге қарай жақындап, Новосібірдің әскериз</w:t>
        <w:br/>
        <w:t>транспорт академиясына оқуға түсті. Қасыс</w:t>
        <w:br/>
        <w:t>мызда болсын деп, Мерланды өзім барып алып</w:t>
        <w:br/>
        <w:t>келдім. Біз осылай Сібірдің бұйырған дәме</w:t>
        <w:br/>
        <w:t>тұзын татып, тұрып жаттық. Бір баламыз</w:t>
        <w:br/>
        <w:t>қасымызға келгелі отбасымыз толып, толы</w:t>
        <w:br/>
        <w:t>ғып қалғандаймыз. :</w:t>
        <w:br/>
        <w:t>Сол уақыттарда жер аударылғандарды</w:t>
        <w:br/>
        <w:t>Сібірден қайтармайды екен, өмірлік қалатын</w:t>
        <w:br/>
        <w:t>болыпты деген сөз шықты. Біз бұған іштей.</w:t>
        <w:br/>
        <w:t>бекем де, дайын да едік. Тек Мерланды алып</w:t>
        <w:br/>
        <w:t>келгеніміз дұрыс болмады-ау деп уайымда-</w:t>
        <w:br/>
        <w:t>дық. Өзіміз бас еркімізден айрылсақ та ба-</w:t>
        <w:br/>
        <w:t>лаға бұл қамытты қалай кигізбекпіз?! Мер-</w:t>
        <w:br/>
        <w:t>лан алдағы көктемде он алтыға толып, пас-</w:t>
      </w:r>
    </w:p>
    <w:p>
      <w:r>
        <w:t>порт алмақшы болатын. Сол жақта паспорт</w:t>
        <w:br/>
        <w:t>алса, ол да Сібірде қалып қоюы мүмкін си-</w:t>
        <w:br/>
        <w:t>яқты көрінді. Мүхаң екеуміз ойланып-толға«</w:t>
        <w:br/>
        <w:t>нып, Мерланды селге қайтаруға ұйғардық!</w:t>
        <w:br/>
        <w:t>Өзім әкеліп салуға, ары-бері Сібір мен Жам-</w:t>
        <w:br/>
        <w:t>был арасында қайта-қайта жүруге жол пұлы-</w:t>
        <w:br/>
        <w:t>на жағдайымыз келмейтін болды. “Тәуекел”</w:t>
        <w:br/>
        <w:t>- деп жас баланы көлікке отырғызып стан-&lt;</w:t>
        <w:br/>
        <w:t>цияға жібердік. Красноярдан поезға отыруға</w:t>
        <w:br/>
        <w:t>тиіс. Красноярда елге қарай жүретін поезға</w:t>
        <w:br/>
        <w:t>билет ала алмай балам көп қиналыпты...</w:t>
        <w:br/>
        <w:t>- Менің сол кездегі ішкі күйзелісімді</w:t>
        <w:br/>
        <w:t>ешкімнің басына бермесін, - деп Мархума апа</w:t>
        <w:br/>
        <w:t>із</w:t>
        <w:br/>
        <w:t>меу болғаны Мұқаңның маған деген жан таза-</w:t>
        <w:br/>
        <w:t>лығы. Маған деген көңілінде қылау жоқ еді</w:t>
        <w:br/>
        <w:t>ғой алтынымның, - деп барып тоқтаған ол</w:t>
        <w:br/>
        <w:t>үнсіз ойланып қалды.</w:t>
        <w:br/>
        <w:t>АСЫЛ ЗАМАНДАСЫМ СОФЬЯ</w:t>
        <w:br/>
        <w:t>- “Өткен күнде белгі жоқ” дейді атам қазақ.</w:t>
        <w:br/>
        <w:t>Неге болмасын? - деп, үзілген әңгімесін</w:t>
        <w:br/>
        <w:t>жалғастырған Мархума апамыз бір күрсініп</w:t>
        <w:br/>
        <w:t>қойды. - Ұрпақ алмасып, өмір жаңарған сай-</w:t>
        <w:br/>
        <w:t>ын көрген қиыншылығың көмескі тартар,</w:t>
        <w:br/>
        <w:t>бірақ көкірегіңе шер болып байланған нәр-</w:t>
        <w:br/>
        <w:t>селер ұмытылмайды екен. Жұдырықтай бо-</w:t>
        <w:br/>
        <w:t>лып, туғаннан Мерланымның көрген зобала-.</w:t>
        <w:br/>
        <w:t>ңын ойласам, әлі күнге жаным ауырады.</w:t>
        <w:br/>
        <w:t>Кейінгі кезде есіме үнемі Софья түсетін бо-</w:t>
        <w:br/>
        <w:t>лып жүр. Софья екеуміз бір кездері Алматы-</w:t>
        <w:br/>
        <w:t>дағы жұрттың аузында болғанымыз рас.</w:t>
        <w:br/>
        <w:t>Білмесе, кейінгі ұрпақ білмес, өз тұрғылас-</w:t>
        <w:br/>
        <w:t>тарымыздың арасында бағамыз ерекше еді.</w:t>
        <w:br/>
        <w:t>Алматыдан Санкт-Петербургке оқуға бар-</w:t>
        <w:br/>
        <w:t>ған алты аспиранттың үшеуі бойдақ, үшеуі</w:t>
        <w:br/>
        <w:t>үйленген еді. Ішіміздегі үйленбегеннің бірі</w:t>
        <w:br/>
        <w:t>--Хамза. Ол сол кезде сақа жігіт болатын.</w:t>
        <w:br/>
        <w:t>Елге қайтып келген соң дәрігерлер институ-</w:t>
        <w:br/>
        <w:t>тында оқитын Тастемірова Софья атты өте сұлу</w:t>
        <w:br/>
        <w:t>бойжеткенге үйленді. Жолдастарының басын</w:t>
        <w:br/>
        <w:t>қосып, бұрынғы “Есік” қонақ үйінің мейрам-</w:t>
        <w:br/>
        <w:t>ханасында той жасады.</w:t>
        <w:br/>
        <w:t>Софья өзі қандай аршыған жұмыртқадай</w:t>
        <w:br/>
        <w:t>ажарлы болса, жаны да сондай шуақты,</w:t>
        <w:br/>
        <w:t>мейірбан, жүзінен иманы төгіліп тұрған қыз</w:t>
        <w:br/>
        <w:t>екен. Біз тез сырлас болып кеттік. Софьяның</w:t>
        <w:br/>
        <w:t>тұңғышы Емілге, менің Мерланға аяғымыз</w:t>
        <w:br/>
        <w:t>136</w:t>
        <w:br/>
        <w:t>қазақтың айтулы азаматына жар болғаныма</w:t>
        <w:br/>
        <w:t>ризамын! Мұхаң арқылы қазақтың Мұхтар аға</w:t>
        <w:br/>
        <w:t>бастаған зиялы марқасқаларының назарына</w:t>
        <w:br/>
        <w:t>ілігіп, аузында жүрдім. Бәріне де құдайға,</w:t>
      </w:r>
    </w:p>
    <w:p>
      <w:r>
        <w:t>шүкіршілік. Әбділда “Мархума” атты поэма.</w:t>
        <w:br/>
        <w:t>жазды, - деп айта келіп, Мархума апай біраз.</w:t>
        <w:br/>
        <w:t>үнсіз қалды. Мүмкін, бүгінде аттары аңызға,</w:t>
        <w:br/>
        <w:t>айналған алыптар тобын - асыл ағаларын еске:</w:t>
        <w:br/>
        <w:t>алды ма екен? Әлде Мұхамеджан ағаны іздеді.</w:t>
        <w:br/>
        <w:t>ме екен, күрсініп, көзінің жасын сүртті.</w:t>
        <w:br/>
        <w:t>- Жасымыздан қуғын-сүргінде, тапшылық</w:t>
        <w:br/>
        <w:t>тіршілікте күн кештік, үлде мен бүлдеге ора-.</w:t>
        <w:br/>
        <w:t>нған салтанатты өмір көп сүргеміз жоқ, - деп</w:t>
        <w:br/>
        <w:t>үзілген әңгімесін тіпті басқа арнада жалғас-;</w:t>
        <w:br/>
        <w:t>тырды апамыз. - Мен оның балаларының</w:t>
        <w:br/>
        <w:t>анасы, үйдегі тілеуқоры болдым. 1963 жылы</w:t>
        <w:br/>
        <w:t>Мұхаң докторлығын қорғады. Мұхаңның</w:t>
        <w:br/>
        <w:t>жігері, ерік-күші мықты еді ғой. Кейінгі</w:t>
        <w:br/>
        <w:t>уақытта ол тағы бір талапқа мінді. Жаңадан</w:t>
        <w:br/>
        <w:t>құрылған “Қазақ энциклопедиясын” басқар-</w:t>
        <w:br/>
        <w:t>ды. Он жылда он екі томын шығарды. Күні-</w:t>
        <w:br/>
        <w:t>түні шұқшиып, қолжазба қарайтын. Сондай-</w:t>
        <w:br/>
        <w:t>да жанымды біте қылып, сүйеніш болдым.</w:t>
        <w:br/>
        <w:t>Тіршілік түйткілдеріне араластырмадым.</w:t>
        <w:br/>
        <w:t>Жиырма жыл сергелдеңмен жүріп өткізген</w:t>
        <w:br/>
        <w:t>уақыттың есесін толтырып, көкірегінде</w:t>
        <w:br/>
        <w:t>зерделеніп, қордаланып қалған өз кітаптарын</w:t>
        <w:br/>
        <w:t>да жазып, шетінен шығарып жатты. Қатты</w:t>
        <w:br/>
        <w:t>шаршаған уақыттарында: “Мәке, ақылды едің</w:t>
        <w:br/>
        <w:t>ғой, бір ой тапшы”, - деп қоятын маңғазым.</w:t>
        <w:br/>
        <w:t>Мұхаңның маған деген көңілі қалтқысыз ақ</w:t>
        <w:br/>
        <w:t>адал болды. Жарың жақсы болса бір-біріңе</w:t>
        <w:br/>
        <w:t>ниетің адал болса -- бақыт деген сол ғой!</w:t>
        <w:br/>
        <w:t>Дүниеде, жоғарыда айттым ғой, небір жоқ-</w:t>
        <w:br/>
        <w:t>шылықты көрдік, бірақ бәрінде де маған де-</w:t>
        <w:br/>
        <w:t>135</w:t>
        <w:br/>
        <w:t>Қалекең бір өлеңінде жазып еді:</w:t>
        <w:br/>
        <w:t>Білмейсің-ау бөбегім,</w:t>
        <w:br/>
        <w:t>Сақал-шашы қыраулы -</w:t>
        <w:br/>
        <w:t>Әлі де жас өлеңі,</w:t>
        <w:br/>
        <w:t>Әкеңді - қарт жырауды...</w:t>
        <w:br/>
        <w:t>.Мейлі сонау шыңдарға,</w:t>
        <w:br/>
        <w:t>Есе берсін Ерландар.</w:t>
        <w:br/>
        <w:t>Мен болдырсам сені алға,</w:t>
        <w:br/>
        <w:t>Жетелейтін Гүлнәр бар.</w:t>
        <w:br/>
        <w:t>Жүр Мирасым, жүр жылдам,</w:t>
        <w:br/>
        <w:t>Жетейік тез тау жаққа.</w:t>
        <w:br/>
        <w:t>Аса бер сен шың-құздан,</w:t>
        <w:br/>
        <w:t>Мен қалсам да аулақта...</w:t>
        <w:br/>
        <w:t>Сен аулақта қалған жоқсың, Қалекем! Сең</w:t>
        <w:br/>
        <w:t>біздің жүрегіміздесің деймін әрқашан! !</w:t>
        <w:br/>
        <w:t>Мен білген, мен таныған, асыл тұлға Қали-</w:t>
        <w:br/>
        <w:t>жан осындай дархан жан еді. Осындай адам-.</w:t>
        <w:br/>
        <w:t>мен бас қосқан мен-тұрмыста бақытым жан-</w:t>
        <w:br/>
        <w:t>ған адаммын деп ойлаймын өзімді.</w:t>
        <w:br/>
        <w:t>- Әңгімеңізге рахмет!</w:t>
      </w:r>
    </w:p>
    <w:p>
      <w:r>
        <w:t>6, «“ИА</w:t>
        <w:br/>
        <w:t>153</w:t>
        <w:br/>
        <w:t>күндегісіндей қамқор үнмен. Бұрын да ба-</w:t>
        <w:br/>
        <w:t>рып жүрген үйім. Қамкөңіл шақтарымда осы</w:t>
        <w:br/>
        <w:t>кісілердің қамқор пейілдерін көріп, жылы</w:t>
        <w:br/>
        <w:t>лебіздерін естіп, көңілім көтеріліп қайтушы</w:t>
        <w:br/>
        <w:t>еді. Айтқан уақытысында барсақ, үйде қонақ-</w:t>
        <w:br/>
        <w:t>тар бар екен. “Алматыдан келген жазушылар”</w:t>
        <w:br/>
        <w:t>- деді жеңгей. “Сарыағаштан келе жатқан</w:t>
        <w:br/>
        <w:t>ғалым ағамыз Темірғали Нұртазин мен эпик,</w:t>
        <w:br/>
        <w:t>лирик ақынымыз Қалижан Бекхожин” - деп</w:t>
        <w:br/>
        <w:t>Әбіш ағай да қонақтарын бізге таныстырып</w:t>
        <w:br/>
        <w:t>жатыр. Клара екеуміз де дастарқан басында</w:t>
        <w:br/>
        <w:t>әлгі үлкен кісілермен бірге отырып,</w:t>
        <w:br/>
        <w:t>әңгімелерін тыңдадық. Темірғали аға өте</w:t>
        <w:br/>
        <w:t>әңгімешіл кісі екен. Майда қоңыр даусымен</w:t>
        <w:br/>
        <w:t>майын тамыза көп әңгіме шертті. Көне әде-</w:t>
        <w:br/>
        <w:t>биет жайлы, бұрын-соңды өткен ақын-жыра-</w:t>
        <w:br/>
        <w:t>улар туралы әңгімелерді өте көп білетіні</w:t>
        <w:br/>
        <w:t>көрініп тұр. Ара-арасында Қалижан да</w:t>
        <w:br/>
        <w:t>көтеріңкі леппен бір жайларды айтып, даста-</w:t>
        <w:br/>
        <w:t>рқан басындағыларды ду күлдіріп, желпінтіп</w:t>
        <w:br/>
        <w:t>тастайды. Өте қызықты отырыс болды. Бұрын</w:t>
        <w:br/>
        <w:t>кітаптары арқылы ғана сырттай білетін үлкен</w:t>
        <w:br/>
        <w:t>кісілермен дәмдес болу ойымызда жоқ қой.</w:t>
        <w:br/>
        <w:t>Сол үшін Мырзай жеңгейге іштей риза едім.</w:t>
        <w:br/>
        <w:t>Бірақ, сол күннен бастап, менің тағдырымда</w:t>
        <w:br/>
        <w:t>күрт өзгеріс боларын мен ол уақытта сезбе-</w:t>
        <w:br/>
        <w:t>ген болатынмын.</w:t>
        <w:br/>
        <w:t>- Бірі ғұлама ғалым, бірі дүлдүл ақын адам-</w:t>
        <w:br/>
        <w:t>мен бірге болған сол кештен кейін сіздің тағ-</w:t>
        <w:br/>
        <w:t>дырыңызда күрт бетбұрыс болған екен ғой.</w:t>
        <w:br/>
        <w:t>- Тағдыр дегенді қойсаңызшы. Әлденелерді</w:t>
        <w:br/>
        <w:t>сылтауратып сол күні бармай қалсам, тағды-</w:t>
        <w:br/>
        <w:t>рым әлдеқалай болар ма еді, кім білсін?! Бірақ</w:t>
        <w:br/>
        <w:t>сол күні тағдырымның беті оңға бұрылға-</w:t>
        <w:br/>
        <w:t>нын кейін сезіндім ғой.</w:t>
        <w:br/>
        <w:t>140</w:t>
        <w:br/>
        <w:t>Үйімнің алдына</w:t>
        <w:br/>
        <w:t>Сәріде гүл ектім.</w:t>
        <w:br/>
        <w:t>Нәр құйдым балғынға</w:t>
        <w:br/>
        <w:t>Лебімен жүректің.</w:t>
        <w:br/>
        <w:t>Жарқырап шуақ күн</w:t>
        <w:br/>
        <w:t>Емізді уызын.</w:t>
        <w:br/>
        <w:t>Кәусарын бұлақтың</w:t>
        <w:br/>
        <w:t>Тамыздым күнұзын.</w:t>
        <w:br/>
        <w:t>Жүзінде нұр сипат</w:t>
        <w:br/>
        <w:t>Желегі елпеңдеп,</w:t>
        <w:br/>
        <w:t>Ұлпасын күн сипап</w:t>
        <w:br/>
        <w:t>Собығын жел тербеп.</w:t>
        <w:br/>
        <w:t>Жайнады райханым,</w:t>
      </w:r>
    </w:p>
    <w:p>
      <w:r>
        <w:t>Жұтамын гүл иісін.</w:t>
        <w:br/>
        <w:t>Салауат айтамын,</w:t>
        <w:br/>
        <w:t>Гүл үшін, күн үшін.</w:t>
        <w:br/>
        <w:t>Алау бір шалмасын</w:t>
        <w:br/>
        <w:t>Зайдахан қалғыма.</w:t>
        <w:br/>
        <w:t>Шөліркеп қалмасын</w:t>
        <w:br/>
        <w:t>Шербет құй балғынға.</w:t>
        <w:br/>
        <w:t>Алтын күн жарқырап</w:t>
        <w:br/>
        <w:t>Сәулесін сыйласын.</w:t>
        <w:br/>
        <w:t>Жаныма шамшырақ</w:t>
        <w:br/>
        <w:t>Өссін гүл - Мирасым!</w:t>
        <w:br/>
        <w:t>Қалекең өте балажан еді. Балаларды.</w:t>
        <w:br/>
        <w:t>шұбыртып ертіп барып, дүкеннен тәтті алып:</w:t>
        <w:br/>
        <w:t>бергенді ұнататын. Әр қайсының қолына уыс-;</w:t>
        <w:br/>
        <w:t>уыс ақша ұстататын. Маған: “Зайдахан, сен:</w:t>
        <w:br/>
        <w:t>үлкен бәйбішесің, саған жаңадан шыққан</w:t>
        <w:br/>
        <w:t>кітаптың мол ақшасын ұстаған лайық. Ал,.</w:t>
        <w:br/>
        <w:t>газет-журналдарда жарияланған, жеке жинақ-.</w:t>
        <w:br/>
        <w:t>тарға енген өлеңдердің шамалы қаламақысы-.</w:t>
        <w:br/>
        <w:t>на көз алартпа. Ол балалардікі”, - деп сола-:</w:t>
        <w:br/>
        <w:t>рға теңдей бөліп беретін.</w:t>
        <w:br/>
        <w:t>Мен балаларға ұрыссам, әжептәуір кейіп</w:t>
        <w:br/>
        <w:t>қалатын. “Балалардың әуелі тамағы тоқ, киімі:</w:t>
        <w:br/>
        <w:t>қатарынан кем болмасын, сонда ол ешкімге</w:t>
        <w:br/>
        <w:t>151:</w:t>
        <w:br/>
        <w:t>жалтақтамайды”, - деп отырушы еді. Үйде</w:t>
        <w:br/>
        <w:t>жүрген балалардың қай-қайсысы да менен</w:t>
        <w:br/>
        <w:t>гөрі Қалекеңді жақсы көретін.</w:t>
        <w:br/>
        <w:t>Мирасгүл туған соң, Қалекеңе тағы да ой</w:t>
        <w:br/>
        <w:t>түсті. Гүлнәр, Ерландар орысша оқыды ғой,</w:t>
        <w:br/>
        <w:t>Қалекең Мирасгүлді қазақша оқытуды арман-</w:t>
        <w:br/>
        <w:t>дады. Сол үшін Гагарин көшесіндегі үйден</w:t>
        <w:br/>
        <w:t>сол кездегі жалғыз қазақ мектебі -- М12 мек-</w:t>
        <w:br/>
        <w:t>тепке жақын жерге үй ауыстырдық. Бұл үйіміз</w:t>
        <w:br/>
        <w:t>де құтты үй болды. 1978 жылы Қалекең Рес-</w:t>
        <w:br/>
        <w:t>публикамыздың Мемлекеттік сыйлығын алды.</w:t>
        <w:br/>
        <w:t>Содан біраз жылдан соң халық жазушысы</w:t>
        <w:br/>
        <w:t>атанды. Қалекең бір көңілденген уақыттарын-</w:t>
        <w:br/>
        <w:t>да: “Ризамын, саған. Аяғың жақты, әдебиет-</w:t>
        <w:br/>
        <w:t>те атақ-абыройсыз емеспін. Үйімнің ішін</w:t>
        <w:br/>
        <w:t>балалардың күлкісіне толтырдың”, - деп оты-</w:t>
        <w:br/>
        <w:t>рушы еді.</w:t>
        <w:br/>
        <w:t>Бүгінде ойлап отырсам, Қалекеңнің әрбір</w:t>
        <w:br/>
        <w:t>әрекеті көңілге нұр құяды. Мирасгүлді бірінші</w:t>
        <w:br/>
        <w:t>класқа өзі жетектеп апарды. Мектептегі</w:t>
        <w:br/>
        <w:t>әртүрлі жиналыстардан қалмайтын.</w:t>
        <w:br/>
        <w:t>“Мирасгүлдің онжылдықты бітіргенін көрсем,</w:t>
        <w:br/>
        <w:t>кәмелетке толған соң ұзатып, қызығын қызық-.</w:t>
        <w:br/>
        <w:t>тасам”, - деп армандайтын. Амал не, осы асыл</w:t>
        <w:br/>
        <w:t>арманына жете алмай кетті. 1990 жылы жетпіс</w:t>
        <w:br/>
        <w:t>жеті жасында қайтпас сапарға аттанды.</w:t>
        <w:br/>
        <w:t>Аруағыңнан айналайын, Қалекем, жатқан</w:t>
        <w:br/>
        <w:t>жерің жарық болып, пейіштен нұрың шалқ-</w:t>
      </w:r>
    </w:p>
    <w:p>
      <w:r>
        <w:t>ысын деймін үнемі іштей. Өзі қасиетті кісі</w:t>
        <w:br/>
        <w:t>еді ғой. Арты жаман болған жоқ: Мирасгүлі</w:t>
        <w:br/>
        <w:t>мектеп бітірді. Кәмелетке толып, ұзаттық.</w:t>
        <w:br/>
        <w:t>Бүгінде немере сүйіп отырмын. Мирасгүлім</w:t>
        <w:br/>
        <w:t>де Қалекең өзі оқып бітірген КазПИ-ді оқып,</w:t>
        <w:br/>
        <w:t>тәмамдады,</w:t>
        <w:br/>
        <w:t>152.</w:t>
        <w:br/>
        <w:t>алыптардың соңғы тұяғы, зиялы жанға жо-</w:t>
        <w:br/>
        <w:t>лықтырған тәңіріме ризамын. Мен тағдыры-</w:t>
        <w:br/>
        <w:t>ма разы жанмын. Сол үшін күніне мың мәрте</w:t>
        <w:br/>
        <w:t>тәубе айтамын. Мен Қалекеңмен сыйлас-</w:t>
        <w:br/>
        <w:t>тыққа, ғибратқа толы ғұмыр кештім...</w:t>
        <w:br/>
        <w:t>Қалекеңе түрмысқа 1969 жылы шықтым. Жа-</w:t>
        <w:br/>
        <w:t>сыратыны жоқ, бұл оның алпысқа аяқ басқ-</w:t>
        <w:br/>
        <w:t>ан шағы. Ол кезде Қалекең кіші Алматы</w:t>
        <w:br/>
        <w:t>өзенінің бойында Садовая деген көшеде екі</w:t>
        <w:br/>
        <w:t>қабатты, бау-бақшалы жеке үйде тұрады екен.</w:t>
        <w:br/>
        <w:t>Мені сол үйге түсірді. Ол бір кең сарайдай</w:t>
        <w:br/>
        <w:t>керемет үй болатын. Асты-үстін қосқанда</w:t>
        <w:br/>
        <w:t>оншақты бөлмесі бар. Үстіңгі қабатындағы</w:t>
        <w:br/>
        <w:t>бөлмелері кілең кітап, қағазға, қолжазбаға</w:t>
        <w:br/>
        <w:t>толы еді. Мен ол жаққа көп көтерілмейтінмін.</w:t>
        <w:br/>
        <w:t>Қалекеңнің жұмыс кабинеті де сол қабатта</w:t>
        <w:br/>
        <w:t>еді. Мен осыншалық үлкен үйді игеруге</w:t>
        <w:br/>
        <w:t>жүрексінсем де, оның кеңдігіне, балалардың</w:t>
        <w:br/>
        <w:t>Қалекеңнің мазасын алмай, далаға шығып</w:t>
        <w:br/>
        <w:t>ойнауға мүмкіндігі бар жеке үй болғанына</w:t>
        <w:br/>
        <w:t>іштей қуанышты едім. Аулада екі бөлмелі тағы</w:t>
        <w:br/>
        <w:t>бір үй түратын. Ол үйге байланысты да көпте-</w:t>
        <w:br/>
        <w:t>ген ғибратты жайлар бар екен, оған кейінірек</w:t>
        <w:br/>
        <w:t>тоқталармын.</w:t>
        <w:br/>
        <w:t>- Қалижан ағаның ортасы сізді қалай қабыл-</w:t>
        <w:br/>
        <w:t>дады?</w:t>
        <w:br/>
        <w:t>- Қалекең мені келген соң құрбы-құрдаста-</w:t>
        <w:br/>
        <w:t>рын, көңіліне жақын тұтқан қаламдас ағала-</w:t>
        <w:br/>
        <w:t>рын жинап таныстыра бастады. Алғаш даста-</w:t>
        <w:br/>
        <w:t>рқанымыздан дәм татып, батасын</w:t>
        <w:br/>
        <w:t>бергендердің ішінде Бауыржан аға, Әбу аға,</w:t>
        <w:br/>
        <w:t>Ғали аға сияқты әдебиеттегі Алатаудай алып</w:t>
        <w:br/>
        <w:t>тұлғалармен бірге Рахметолла Райымқұлов,</w:t>
        <w:br/>
        <w:t>Берқайыр Аманшин, Хамаң - Хамит Ерғали-</w:t>
        <w:br/>
        <w:t>ев, Қуандық Шаңғытбаев, Ғазиз Оспанов</w:t>
        <w:br/>
        <w:t>сияқты қаламдас-қанаттас достары болды.</w:t>
        <w:br/>
        <w:t>144</w:t>
        <w:br/>
        <w:t>Сөйтсем, Әбіш аға мен Қалекеңнің ұзақ</w:t>
        <w:br/>
        <w:t>жылғы жолдастықтары бар, аралас-құралас</w:t>
        <w:br/>
        <w:t>жандар екен. Осыдан кейін Мырзай жеңгей</w:t>
        <w:br/>
        <w:t>мені оңаша шақырып алып, Қалекең туралы</w:t>
        <w:br/>
        <w:t>сыздықтатып сыр ұшығын шығарып қойды.</w:t>
        <w:br/>
        <w:t>Алғашқы қосағының қайтыс болғанын, ол</w:t>
        <w:br/>
        <w:t>жолдасынан балалары болмағанын, реті келіп,</w:t>
      </w:r>
    </w:p>
    <w:p>
      <w:r>
        <w:t>лайықты адам кезігіп жатса, екінші мәрте</w:t>
        <w:br/>
        <w:t>бағын сынап, үйленгісі келетінін бір айтып</w:t>
        <w:br/>
        <w:t>қойды. “Өзің тек ана болуға, бір жігітке жар.</w:t>
        <w:br/>
        <w:t>болуға лайық жаралған жансың ғой, ойлан”</w:t>
        <w:br/>
        <w:t>- деді. “Басың жас, әйтеуір біреудің етегінен</w:t>
        <w:br/>
        <w:t>ұстайтының рас, басыңды тағы әлдекімге қор</w:t>
        <w:br/>
        <w:t>қылғанша, осы бір жаны таза адам шын</w:t>
        <w:br/>
        <w:t>пейілімен ықылас білдіріп отыр, тілегін қай-</w:t>
        <w:br/>
        <w:t>тарма”, - деп өтінді. Менің тұла бойымды</w:t>
        <w:br/>
        <w:t>бір үрей биледі.</w:t>
        <w:br/>
        <w:t>Ертесіне Қалекең телефон соғып, құрбы-дос</w:t>
        <w:br/>
        <w:t>қыздарыңды ертіп келіп, қонақ болып кет деп,</w:t>
        <w:br/>
        <w:t>қаладағы үлкен ресторанға шақырды. Ол</w:t>
        <w:br/>
        <w:t>уақытта ер адаммен ресторанға бару біздің</w:t>
        <w:br/>
        <w:t>түсінігімізде өте үят нәрсе болып саналатын.</w:t>
        <w:br/>
        <w:t>Мен қасымдағы қыздарға айтып едім, олар</w:t>
        <w:br/>
        <w:t>жан-жақтан қаумалап, мені баруға көндірді.</w:t>
        <w:br/>
        <w:t>Сөйтіп, біз ресторанға Күләш, Нағима, Кла-</w:t>
        <w:br/>
        <w:t>ра төртеуміз бардық. Қалекең бізді тосып</w:t>
        <w:br/>
        <w:t>алып, отырғызып, бұрыннан жақсырақ тани-</w:t>
        <w:br/>
        <w:t>тын болғандықтан, не жеп, не ішетінімізді</w:t>
        <w:br/>
        <w:t>өзің шеш - деп билікті Клараға беріп қойды.</w:t>
        <w:br/>
        <w:t>Өзі кілең қыз -- келіншектің арасында отыр</w:t>
        <w:br/>
        <w:t>екенмін деп тым еркінсіп кетпей, өзін бай-</w:t>
        <w:br/>
        <w:t>салды үстап, қызықты, парасатты әңгімелер</w:t>
        <w:br/>
        <w:t>айтты. Арасында Абайдың махаббат туралы</w:t>
        <w:br/>
        <w:t>өлеңдерін сазды қоңыр даусымен төгілдіріп</w:t>
        <w:br/>
        <w:t>оқып жібереді. Шығыстың жыр жұлдыздары</w:t>
        <w:br/>
        <w:t>ШІ</w:t>
        <w:br/>
        <w:t>ден суынып, ажыраған, басы бос кез еді. Сон-</w:t>
        <w:br/>
        <w:t>дықтан менің Жақаңның бұрынғы жолдасы-</w:t>
        <w:br/>
        <w:t>ның, балаларының алдында жүзім ашық. Біз</w:t>
        <w:br/>
        <w:t>жүрт көзінен тасаланып оңаша, жасырын</w:t>
        <w:br/>
        <w:t>кездескеніміз жоқ. Бар тіршілігіміз театрда,</w:t>
        <w:br/>
        <w:t>жұрттың көз алдында табиғи өтіп жатты.</w:t>
        <w:br/>
        <w:t>“Абай-Әйгерімнен” кейін Жақаң қойған</w:t>
        <w:br/>
        <w:t>бірнеше қойылымда ойнадым. М.Әуезовтың</w:t>
        <w:br/>
        <w:t>“Еңлік-Кебегінде” - Еңлік, Д.Исабековтың</w:t>
        <w:br/>
        <w:t>“Әпкесінде” - әпке, Қ.Бекхожиннің “Ұлан</w:t>
        <w:br/>
        <w:t>асуында” жоңғардың батыр қызы Сүжде</w:t>
        <w:br/>
        <w:t>бейнесі - Шымкент театрында мен кейіптеген</w:t>
        <w:br/>
        <w:t>бейнелер. Соның бәрінде Жақаңның ықпалы</w:t>
        <w:br/>
        <w:t>зор болды. Жақаңның баулып, тәрбиелеуінің</w:t>
        <w:br/>
        <w:t>жемісі десем орынды. Біз 1984 жылы бас қос-</w:t>
        <w:br/>
        <w:t>тық. Сексен бесінші жылы дүниеге Нұржа-</w:t>
        <w:br/>
        <w:t>нымыз келді. Сексен жетінші жылы тура 12</w:t>
        <w:br/>
        <w:t>қаңтарда Д.Қонаев атасының туған күні біз</w:t>
        <w:br/>
        <w:t>Де сәбилі болдық. Оның атын Жақаң үлкен</w:t>
        <w:br/>
        <w:t>кісінің құрметіне Дінмұхамеджан деп қойды.</w:t>
        <w:br/>
        <w:t>Араға бір-бір жылдан салып, Біржан мен Ба-</w:t>
        <w:br/>
        <w:t>уыржан дүниеге келді. Біз осылайша төрт</w:t>
        <w:br/>
        <w:t>перзент сүйдік. Осы балалар театрда өсіп</w:t>
        <w:br/>
        <w:t>келеді десем өтірік емес. Емізулі сәбилеріммен</w:t>
        <w:br/>
        <w:t>жүріп, бір сәт театрдан қол үзбедім.</w:t>
        <w:br/>
        <w:t>Біржанның үш айлығында Семейге гастроль-</w:t>
        <w:br/>
        <w:t>ге барғанымыз есімде.</w:t>
        <w:br/>
        <w:t>Біз үйленген жылдары М.Әуезов атындағы</w:t>
      </w:r>
    </w:p>
    <w:p>
      <w:r>
        <w:t>академиялық драма театры Шымкентке гаст-</w:t>
        <w:br/>
        <w:t>рольге келді. Жақаңның қуанышында шек</w:t>
        <w:br/>
        <w:t>жоқ. Өйткені академиялық драма театры -</w:t>
        <w:br/>
        <w:t>қара шаңырақ, оның үстіне Жақыптың екі</w:t>
        <w:br/>
        <w:t>жылдай қызмет жасаған жері. Сыйлы, үлкен-</w:t>
        <w:br/>
        <w:t>кіші әріптестерін үйге шақырып, мені таны-</w:t>
        <w:br/>
        <w:t>стырмақшы болды. Ол бір мерекеге бергісіз</w:t>
        <w:br/>
        <w:t>158</w:t>
        <w:br/>
        <w:t>Біздің үйде дастарқанда болып кеткесін</w:t>
        <w:br/>
        <w:t>Хамаң бозқасқасын сойып, арнайы шақыр-</w:t>
        <w:br/>
        <w:t>ды. Бүл арада біздің үйде болған топ едеуір</w:t>
        <w:br/>
        <w:t>молайған. Тағы бірталай жазушылар қосылып-</w:t>
        <w:br/>
        <w:t>ты. Өз сөзінде Хамаң: “Мына біздің Қали-</w:t>
        <w:br/>
        <w:t>жан оңтүстік өңірінен қолына бір ақ құс қон-</w:t>
        <w:br/>
        <w:t>дырып қайтыпты. Біз оның қалауын қабыл</w:t>
        <w:br/>
        <w:t>алайық. Сол үшін бастарыңды қосып, отыр-</w:t>
        <w:br/>
        <w:t>мын,” - деді. Бұған Қалекең қатты риза бол-</w:t>
        <w:br/>
        <w:t>ды. Осылайша Қалекеңнің достарының ара-</w:t>
        <w:br/>
        <w:t>сында шақырысу басталды. Мұндай бас қосу-</w:t>
        <w:br/>
        <w:t>ларда міндетті түрде жазушылардың жаңа</w:t>
        <w:br/>
        <w:t>шығармалары туралы сөз болатын. Соларды</w:t>
        <w:br/>
        <w:t>тыңдап отырып, мен де жаңа кітап оқыған-</w:t>
        <w:br/>
        <w:t>дай, ішкі дүнием жаңарғандай күй</w:t>
        <w:br/>
        <w:t>кешетінмін. Әрбір отырыс өзінше дастандай</w:t>
        <w:br/>
        <w:t>еді ғой.</w:t>
        <w:br/>
        <w:t>Өзіміз әдебиеттің ақсақалдары Сәбит, Ғабит</w:t>
        <w:br/>
        <w:t>ағаларды шақырып, баталарын алдық. Содан</w:t>
        <w:br/>
        <w:t>кейін қай жерде қонақта болмайық Сәбит аға</w:t>
        <w:br/>
        <w:t>бізді көріп қалса, “Қарағым, ұл тап”, - деп,</w:t>
        <w:br/>
        <w:t>маған үнемі құлақ үсынатын. Әдеби ортаға</w:t>
        <w:br/>
        <w:t>келін болғанымда, мені абысындай бауыры-</w:t>
        <w:br/>
        <w:t>на тартқан Ғали ағаның үйіндегі Айтбала,</w:t>
        <w:br/>
        <w:t>Сәбит ағаның үйіндегі Мәриям жеңгейлердің</w:t>
        <w:br/>
        <w:t>жазушыға лайық жар болуға баулыған жақ-</w:t>
        <w:br/>
        <w:t>сылықтарын ұмытпаспын. Күн өткен сайын</w:t>
        <w:br/>
        <w:t>мен өзімнің жар таңдауда екінші рет</w:t>
        <w:br/>
        <w:t>қателеспегенімді, Қалекеңе деген ішкі</w:t>
        <w:br/>
        <w:t>сенімімнің алдамағанын сезіне түстім.</w:t>
        <w:br/>
        <w:t>Күннен-күнге Қалекемді жақын тани баста-</w:t>
        <w:br/>
        <w:t>дым.</w:t>
        <w:br/>
        <w:t>- Қалижан аға тұрмыста қандай жан еді?</w:t>
        <w:br/>
        <w:t>- Қалекең жаны жомарт, қолы ашық, мәрттігі</w:t>
        <w:br/>
        <w:t>мол жан болатын. Оған менің көзім келін</w:t>
        <w:br/>
        <w:t>10-3854 145</w:t>
        <w:br/>
        <w:t>Жоғарғы жақ Қалекеңнің еңбегін ескерген</w:t>
        <w:br/>
        <w:t>болар, не өзінің пейіліне оралған шығар, бір</w:t>
        <w:br/>
        <w:t>жылдан асқанда Гагарин көмшесінен төрт</w:t>
        <w:br/>
        <w:t>бөлмелі пәтер алдық. Балалар сол үйден мек-</w:t>
        <w:br/>
        <w:t>тепке барды.. Қалекең Ерланның мектепке</w:t>
        <w:br/>
        <w:t>барғанын үлкен қуаныш көрді. Өзі ертіп ба-</w:t>
        <w:br/>
        <w:t>рып, өзі ертіп әкелетін. Сабағын да өзі қарай-</w:t>
        <w:br/>
        <w:t>тын. Сол уақытта мектептегі оқу жүйесі жаңа</w:t>
        <w:br/>
        <w:t>бағдарламаға ауысып, есеп сабағы өте қиын-</w:t>
      </w:r>
    </w:p>
    <w:p>
      <w:r>
        <w:t>дап кетті емес пе? Екеуінің есеп шығарғаны</w:t>
        <w:br/>
        <w:t>тіпті қызық болатын. “Зайдахан, қарашы, мен</w:t>
        <w:br/>
        <w:t>шығартқан есептен Ерлан төмен баға алып</w:t>
        <w:br/>
        <w:t>қалыпты” -- деп кәдімгідей ренжіп қалатын.</w:t>
        <w:br/>
        <w:t>Ерланның әдеби шығармаларды көп оқуына</w:t>
        <w:br/>
        <w:t>ықпал жасады. Кітапты талғап оқытты,</w:t>
        <w:br/>
        <w:t>әдебиетті сүюге баулыды. Ерланның журна-</w:t>
        <w:br/>
        <w:t>Лист мамандығын таңдауына Қалекеннің әсері</w:t>
        <w:br/>
        <w:t>болмай қалған жоқ. Оқуға да өзі түсірді...</w:t>
        <w:br/>
        <w:t>Ерланның азамат болып қалыптасуында</w:t>
        <w:br/>
        <w:t>Қалекеңнің сіңірген еңбегі зор. Басынан-ақ</w:t>
        <w:br/>
        <w:t>Ерланға айрықша көңіл бөлді. Сол еңбегін</w:t>
        <w:br/>
        <w:t>Ерлан да ақтады ғой деймін. Соңғы уақытта</w:t>
        <w:br/>
        <w:t>төсек тартып қалған кезде Ерланды ерекше</w:t>
        <w:br/>
        <w:t>күтіп жатушы еді жарықтық. Ерлан жүмыс-</w:t>
        <w:br/>
        <w:t>тан келіп, соңғы жаңалықтарды айтып беретін.</w:t>
        <w:br/>
        <w:t>Газет-журналдардың жаңа санын дауыстап</w:t>
        <w:br/>
        <w:t>оқитын. Аударып-төңкеріп, төсегін жаңалап</w:t>
        <w:br/>
        <w:t>беретін. Екеуі оңаша ұзақ отыратын. Айтқан</w:t>
        <w:br/>
        <w:t>сөзінде тұрып, Қалекең Ерлан өскенде тағы</w:t>
        <w:br/>
        <w:t>бір “Волга” машинасын алған. Ауырған кез-</w:t>
        <w:br/>
        <w:t>де сол машинаны Ерланның атына аударып</w:t>
        <w:br/>
        <w:t>берді. Қалекең осындай еді ғой. Балаларға</w:t>
        <w:br/>
        <w:t>ерекше қамқор, ықыласты мол болды. Оны</w:t>
        <w:br/>
        <w:t>қалай ұмытайын?!</w:t>
        <w:br/>
        <w:t>Мен түскен жылдары Қалекеңнің бұрынғы</w:t>
        <w:br/>
        <w:t>жолдасының қызы Гүлжахан Мәскеуде ГИ-</w:t>
        <w:br/>
        <w:t>148</w:t>
        <w:br/>
        <w:t>болып түскен шақта-ақ жеткен еді. Алматы-</w:t>
        <w:br/>
        <w:t>дағы танысу толастаған кезде Қалекең мені</w:t>
        <w:br/>
        <w:t>әзінің “Волгасымен” еліне -- Баянауылға алып</w:t>
        <w:br/>
        <w:t>жүрді. Әрі менің туыстарыммен де танысу</w:t>
        <w:br/>
        <w:t>рәсімін жасау ойда бар.</w:t>
        <w:br/>
        <w:t>Елге бардық. Мұнда Қалекеңнің нағашы-</w:t>
        <w:br/>
        <w:t>лары бар екен. Әке-шешесі ерте қайтыс бо-</w:t>
        <w:br/>
        <w:t>лып, Қалекең нағашыларының қолында өскен</w:t>
        <w:br/>
        <w:t>көрінеді. Нағашыларының ауылында кезек-</w:t>
        <w:br/>
        <w:t>кезек қонақта жүріп, Қалекең жас баладай,</w:t>
        <w:br/>
        <w:t>мәз-мәйрам болып, қуанып қалды. Олар да</w:t>
        <w:br/>
        <w:t>бір өсіп-өнген жандар екен. Солардың ішінде</w:t>
        <w:br/>
        <w:t>Әбілтай деген нағашысына Қалекеңнің</w:t>
        <w:br/>
        <w:t>пейілінің түскені соншалық, мініп барған</w:t>
        <w:br/>
        <w:t>машинасын есігінің алдына байлап кетті. Мен</w:t>
        <w:br/>
        <w:t>сәл-пәл “бұл қалай болды?” деп қипақтап</w:t>
        <w:br/>
        <w:t>едім: “Бәйбіше, пейіліңді кең ұста. Ерлан</w:t>
        <w:br/>
        <w:t>машина айдауға жарағанша тағы біреуін ала-</w:t>
        <w:br/>
        <w:t>мын,” -- деді жәйімен. Машинамен барып,</w:t>
        <w:br/>
        <w:t>самолетпен қайттық. Мен өзім өскен Баян</w:t>
        <w:br/>
        <w:t>еліне осылайша Қалекеңмен бірге келін бо-</w:t>
        <w:br/>
        <w:t>лып оралдым...</w:t>
        <w:br/>
        <w:t>Қалекеңнің жүрегінің нәзіктігіне, жетім-</w:t>
        <w:br/>
        <w:t>жесірлердің жағдайына қашан да егіліп тұра-</w:t>
        <w:br/>
        <w:t>тындығына талай рет куә болдым. Менің әке-</w:t>
        <w:br/>
        <w:t>шешем қайтыс болған соң, кіші інім Нұрлан-</w:t>
        <w:br/>
        <w:t>ның әлдекімдердің қолында жүріп, жәйі бол-</w:t>
      </w:r>
    </w:p>
    <w:p>
      <w:r>
        <w:t>май, тозып кеткенін байқаған Қалекең оны</w:t>
        <w:br/>
        <w:t>Алматыға алып келіп оқытты. Кенеттен қай-</w:t>
        <w:br/>
        <w:t>тыс болған тағы бір інімнің қызы Раушанды</w:t>
        <w:br/>
        <w:t>да қолға алуымызға өзі ниет білдірді. Осы</w:t>
        <w:br/>
        <w:t>адам болады-ау деген жастардың қай-қасы-</w:t>
        <w:br/>
        <w:t>сына да көмектесуге әзір болатын. Оның</w:t>
        <w:br/>
        <w:t>шарапатын көрген жандар әдеби ортада да</w:t>
        <w:br/>
        <w:t>көп.</w:t>
        <w:br/>
        <w:t>146</w:t>
        <w:br/>
        <w:t>- Низамидың, Фердаусидің өлеңдерін де</w:t>
        <w:br/>
        <w:t>жатқа оқыды. Сол күні кеште мен де, менің</w:t>
        <w:br/>
        <w:t>құрбыларым да бір бақытты сәтті бастан кеш-</w:t>
        <w:br/>
        <w:t>кендей едік. Өйткені, біз күнделікті тіршілік</w:t>
        <w:br/>
        <w:t>түйткілінен, ішкі беймаза ойдан, бәрінен-</w:t>
        <w:br/>
        <w:t>бәрінен арылып, кәусар поэзия әлеміне ен-</w:t>
        <w:br/>
        <w:t>гендей, іштей тазарғандай күй кештік. Жақ-</w:t>
        <w:br/>
        <w:t>сының аты да, заты да басқа ғой шіркін. Қале-</w:t>
        <w:br/>
        <w:t>кең құрбыларымның бәріне жағымды әсер</w:t>
        <w:br/>
        <w:t>қалдырды. Олар: “тәрбиелі, зиялы жан екен,</w:t>
        <w:br/>
        <w:t>ойлан” - десті бірауыздан.</w:t>
        <w:br/>
        <w:t>Содан кейін Қалекең ара-тұра телефон со-</w:t>
        <w:br/>
        <w:t>ғып, тұратын болды. Мына жақтан Мырзай</w:t>
        <w:br/>
        <w:t>жеңгей де маған жанашыр, тілеуқор сөздерін</w:t>
        <w:br/>
        <w:t>айтып, келісім беруіме үлкен ықпал жасады.</w:t>
        <w:br/>
        <w:t>“Аузы күйген үріп ішеді” деген рас қой. Бір</w:t>
        <w:br/>
        <w:t>рет тұрмыста болып, жолдасымның жайсыз-</w:t>
        <w:br/>
        <w:t>дығынан өмірдің бірталай тауқыметін көріп,</w:t>
        <w:br/>
        <w:t>енді өзіме-өзім келе бастаған шақта, қайта</w:t>
        <w:br/>
        <w:t>басымды құрауға, шынымды айтсам, тәуекелім</w:t>
        <w:br/>
        <w:t>жетпей дағдардым. Оның үстіне жас айырма-</w:t>
        <w:br/>
        <w:t>шылығы тағы бар. Егде тартқан жанмен отан-</w:t>
        <w:br/>
        <w:t>дасу қалай боларын білмей, бір шешімге келе</w:t>
        <w:br/>
        <w:t>алмай көп қиналдым. Қалекең де жауабым-</w:t>
        <w:br/>
        <w:t>ды асықтырған жоқ.</w:t>
        <w:br/>
        <w:t>- Тәуекелге бел бууыңызға қандай сезім</w:t>
        <w:br/>
        <w:t>итермеледі? Сүйіспеншілік пе, құрмет сезімі ме,</w:t>
        <w:br/>
        <w:t>әлде... балалардың болашағы ма? Тұрмыстағы</w:t>
        <w:br/>
        <w:t>жетіспеушілік пе?</w:t>
        <w:br/>
        <w:t>- Мен Қалекеңнің өз басын қатты</w:t>
        <w:br/>
        <w:t>қадірлейтінімді біртіндеп ұғына бастадым.</w:t>
        <w:br/>
        <w:t>Менің үлкен жанашырым боларына іштей</w:t>
        <w:br/>
        <w:t>сенгендеймін.</w:t>
        <w:br/>
        <w:t>Мені қатты тебіренткені “екі баланды мой-</w:t>
        <w:br/>
        <w:t>ныма көтеріп, бағамын. Құдай бізге бір</w:t>
        <w:br/>
        <w:t>нәрестесін қиып жатса, оны көрерміз, берме-</w:t>
        <w:br/>
        <w:t>142</w:t>
        <w:br/>
        <w:t>се, сенің балаң менің балам болады. Осыны</w:t>
        <w:br/>
        <w:t>шашымның ағымен айтамын. Екіндіге ауған</w:t>
        <w:br/>
        <w:t>шағымда екі сөйлер жайым жоқ. Мен аман</w:t>
        <w:br/>
        <w:t>тұрсам, балаларың еш нәрседен тарықпайды,”</w:t>
        <w:br/>
        <w:t>- деген сөзі болды. Айтқан сөзінде тұрды ғой,</w:t>
      </w:r>
    </w:p>
    <w:p>
      <w:r>
        <w:t>айналайын, Қалекем.</w:t>
        <w:br/>
        <w:t>Бүл өзі былай болды. Жаз айы болатын:</w:t>
        <w:br/>
        <w:t>Мектепте сабақ аяқталып, демалыс басталғ-</w:t>
        <w:br/>
        <w:t>ан кез. Мен Шымкенттен Баянауылға ауылы-</w:t>
        <w:br/>
        <w:t>ма барып келейін деп жиналып жүргенмін.</w:t>
        <w:br/>
        <w:t>Бір күні Қалекең келіп тұр. “Көшіріп әкету-</w:t>
        <w:br/>
        <w:t>ге келдім, балаларды жолға жина” - деді. “Са-</w:t>
        <w:br/>
        <w:t>сқанымнан үйді қайтем?” - деппін ғой. “Үйді</w:t>
        <w:br/>
        <w:t>қала әкімшілігіне тапсыр”, - деді. Өңі де, үні</w:t>
        <w:br/>
        <w:t>де сондай жылы. Менің алыстан ұзақ жолау-</w:t>
        <w:br/>
        <w:t>шылап келген тап бір қамқор, жанашыр ада-</w:t>
        <w:br/>
        <w:t>мым сияқты. Бір-бірімізді жүз жыл білетін</w:t>
        <w:br/>
        <w:t>кісідейміз. Менің көңілімде осы адамға де-</w:t>
        <w:br/>
        <w:t>ген біртүрлі қимас жылылық ұялап, ішкі.</w:t>
        <w:br/>
        <w:t>сенімім беки түсті.</w:t>
        <w:br/>
        <w:t>Екі-үш күн ішінде үйді өткізіп, екі балам-</w:t>
        <w:br/>
        <w:t>ды жетелеп, Қалекеңнің соңына еріп жүре</w:t>
        <w:br/>
        <w:t>бердім. Бұрынғы жолдасым бізді тастап, Ал-</w:t>
        <w:br/>
        <w:t>матыға ауысып кеткен болатын. Балаларым:</w:t>
        <w:br/>
        <w:t>“папамыз қайда?” дегенде, Алматыда деуші</w:t>
        <w:br/>
        <w:t>едім. Балаларыма: “Әкелерің келді, Алматыға</w:t>
        <w:br/>
        <w:t>көшеміз,” -- дедім бар айтқаным. Ол кезде</w:t>
        <w:br/>
        <w:t>Гүлнәр да, Ерлан да әлі мектепке бармаған,</w:t>
        <w:br/>
        <w:t>бірақ естерін біліп қалған. Олар Қалекеңді</w:t>
        <w:br/>
        <w:t>әкеміз деп қабылдады. Содан бері балаларым-</w:t>
        <w:br/>
        <w:t>мен екі арада туған әкеміз кім, ол қайда Де-</w:t>
        <w:br/>
        <w:t>ген әңгіме болған емес. Мен бүгінде бірін-</w:t>
        <w:br/>
        <w:t>бірі тосырқамай, қабыл алғандары үшін Қале-</w:t>
        <w:br/>
        <w:t>кеме де, балаларыма да разымын. Мен әуелі</w:t>
        <w:br/>
        <w:t>Қалекеңдей дегдар, алаштың асыл азаматы,</w:t>
        <w:br/>
        <w:t>143</w:t>
        <w:br/>
        <w:t>Ауладағы екі бөлмелі үйде бір кездерде ақын</w:t>
        <w:br/>
        <w:t>ағамыз Жүбан үй-ішімен, шешесімен тұрған</w:t>
        <w:br/>
        <w:t>екен. Жұбан ағалар пәтер алып кеткен соң ол</w:t>
        <w:br/>
        <w:t>үйге Павлодардан Қабдікәрім Ыдырысовты</w:t>
        <w:br/>
        <w:t>көшіріп әкелген көрінеді. Қабдікәрімдер</w:t>
        <w:br/>
        <w:t>қызметке тұрып, үй-жәй алып кеткен соң, ол</w:t>
        <w:br/>
        <w:t>үйде Қайрат Жұмағалиев шешесімен тұрып-</w:t>
        <w:br/>
        <w:t>ты. Қайраттың СМУ-15 деген жердегі үйіне</w:t>
        <w:br/>
        <w:t>кіргенше, неше жыл осында тұрғанын оның</w:t>
        <w:br/>
        <w:t>анасы Жаңыл шешей ризашылықпен еске</w:t>
        <w:br/>
        <w:t>алып отырушы еді. Дәм жазып, кейінгі жыл-</w:t>
        <w:br/>
        <w:t>дары біз ол кісілермен тағы көрші тұрдық.</w:t>
        <w:br/>
        <w:t>Қалекеңнің қолында жүріп оқыған қыздар</w:t>
        <w:br/>
        <w:t>да көп еді. Соның ішінде 1937 жылы әкелерін</w:t>
        <w:br/>
        <w:t>халық жауы деп ұстап әкеткен Нуркина Галя,</w:t>
        <w:br/>
        <w:t>Роза атты қыздарды әкелік, қамқорлықпен</w:t>
        <w:br/>
        <w:t>ерекше жақсы көретін. Екеуін де өз қолында</w:t>
        <w:br/>
        <w:t>ұстап, оқуларын бітіртіпті. Әрқайсысы жеке</w:t>
        <w:br/>
        <w:t>үй болып кетсе де, сырттай қамқор болып</w:t>
        <w:br/>
        <w:t>жүретін.</w:t>
        <w:br/>
        <w:t>Қалекең дүниенің бетіне қарамайтын, төгіп&lt;</w:t>
        <w:br/>
        <w:t>шашпа адам болатын. Бір күні ол кісіге аяқ</w:t>
        <w:br/>
        <w:t>астынан ой түсті. Мені Зайдахан деуші еді.</w:t>
        <w:br/>
        <w:t>“Зайдахан, отыр, әңгіме бар,” - деді..-</w:t>
      </w:r>
    </w:p>
    <w:p>
      <w:r>
        <w:t>Өкіметтен жаңа үй сұрау үшін мен мына үйден</w:t>
        <w:br/>
        <w:t>құтылуым керек. Осы үй басымның амандығы</w:t>
        <w:br/>
        <w:t>болмаса, маған басқа бақыт әкелмеді. Үй</w:t>
        <w:br/>
        <w:t>ауыстырайын деп отырмын”. Түрі біртүрлі</w:t>
        <w:br/>
        <w:t>қобалжулы сияқты болып көрінді. Содан үйді</w:t>
        <w:br/>
        <w:t>бұрыннан жабысып жүрген бір татарға бол-</w:t>
        <w:br/>
        <w:t>машы тиын-тебенге саттық та өзіміз балалар-</w:t>
        <w:br/>
        <w:t>мен шұбырып, Казпотребсоюздың жеке бір</w:t>
        <w:br/>
        <w:t>коттеджін жалға алып тұрдық, Қалекеңнің тым</w:t>
        <w:br/>
        <w:t>тамаша үйді біреуге бере салып, тар жерде</w:t>
        <w:br/>
        <w:t>балалармен қысылып-қымтырылып жүргені</w:t>
        <w:br/>
        <w:t>менің қабырғама қатты батты.</w:t>
        <w:br/>
        <w:t>147</w:t>
        <w:br/>
        <w:t>жүрекжарды қуанышты күндер седі ғой. Сон-</w:t>
        <w:br/>
        <w:t>да нені болсын төтесінен тура айтатын марқұм</w:t>
        <w:br/>
        <w:t>Сәбира Майқанова апамның: “Жақып-ай,</w:t>
        <w:br/>
        <w:t>қатынға бір жарыған екенсің! Келін келісті</w:t>
        <w:br/>
        <w:t>жан көрінеді, қосағыңмен қоса ағар”, - дегені</w:t>
        <w:br/>
        <w:t>әлі есімде. Сәбира апам осы сөзімен артис-</w:t>
        <w:br/>
        <w:t>тер қауымы алдында менің бетімді ашқандай</w:t>
        <w:br/>
        <w:t>еді-ау! Жақаңның бұрынғы дос-жарандары-</w:t>
        <w:br/>
        <w:t>мен тосырқамай тез тіл табысын кетуіме Сә-</w:t>
        <w:br/>
        <w:t>бира апамның әлгі сөзі де себепші болған</w:t>
        <w:br/>
        <w:t>шығар. Әйтеуір Жақаңның ортасы мені жақ-</w:t>
        <w:br/>
        <w:t>сы қабылдады.</w:t>
        <w:br/>
        <w:t>- Жақаң отбасында қандай еді?</w:t>
        <w:br/>
        <w:t>- Оның несін айтасыз, Жақаң отбасына сон-</w:t>
        <w:br/>
        <w:t>дай жайлы болып шықты. Өзі өте-мөте бала-</w:t>
        <w:br/>
        <w:t>жан еді. Балалардың бірі ауыра қалса, дәрі -</w:t>
        <w:br/>
        <w:t>дәрмек іздеп зыр жүгіретін. Әуелі менен жақ-</w:t>
        <w:br/>
        <w:t>сы қарайтын балалаға. Жақаңның жұмысы</w:t>
        <w:br/>
        <w:t>ауыр болды, онда-мұнда жолсапарға жүріп-</w:t>
        <w:br/>
        <w:t>тұратын кездері көп. Сонда “Жас баламен</w:t>
        <w:br/>
        <w:t>ешқайда шыға алмайсың ғой”, - деп үйге</w:t>
        <w:br/>
        <w:t>қажет барлық жағдайды орайластырып, өзі</w:t>
        <w:br/>
        <w:t>келгенше ешнәрседен тарықпайтындай</w:t>
        <w:br/>
        <w:t>қамымды жасап кететін. Жақаңның қызмет</w:t>
        <w:br/>
        <w:t>бабындағы да, одан тыс та қоғамдық жұмыс-</w:t>
        <w:br/>
        <w:t>тары толып жататын, соның бәрін жан-тәнімен</w:t>
        <w:br/>
        <w:t>апырып-жапырып шапшаң істейтін. Арасын-</w:t>
        <w:br/>
        <w:t>да үй тұрмысына қажет сырт шаруаларды да</w:t>
        <w:br/>
        <w:t>орайластыра жүретін. Отбасында да, қызмет-</w:t>
        <w:br/>
        <w:t>те де шынайы қамқорым болған асыл азама-</w:t>
        <w:br/>
        <w:t>тымды бүгінде тек ризашылықпен еске ала-</w:t>
        <w:br/>
        <w:t>мын.</w:t>
        <w:br/>
        <w:t>- Балалардың бойынан көкелерінің мінезі</w:t>
        <w:br/>
        <w:t>көріне ме?</w:t>
        <w:br/>
        <w:t>- Өсе келе байқалмаса, қазір бір нәрсе деу-</w:t>
        <w:br/>
        <w:t>Ге қиналамын. Әзірге менің бір байқағаным,</w:t>
        <w:br/>
        <w:t>159</w:t>
      </w:r>
    </w:p>
    <w:p>
      <w:r>
        <w:t>қаңның жұмыс тәсіліне үйрене бастадық.</w:t>
        <w:br/>
        <w:t>Ақтоқтыдан кейін де бірнеше рольде ойна-</w:t>
        <w:br/>
        <w:t>дым.</w:t>
        <w:br/>
        <w:t>Жақаң 1982 жылы Бикен Римованың “Абай-</w:t>
        <w:br/>
        <w:t>Әйгерім” қойылымын қолға алды. Бұл спек-</w:t>
        <w:br/>
        <w:t>такльде маған Әйгерім ролін берді. Басында</w:t>
        <w:br/>
        <w:t>әрі қуандым, әрі жүрексіндім. Ал, осы Әйгерім</w:t>
        <w:br/>
        <w:t>ролі менің өмірдегі де, сахнадағы да бағым-</w:t>
        <w:br/>
        <w:t>ды ашты десем артық айтқаным емес. Жақаң</w:t>
        <w:br/>
        <w:t>көңілі зерек, сезімтал, психолог қой, маған</w:t>
        <w:br/>
        <w:t>алдыңғы рольдерді берген кезде менің ішкі</w:t>
        <w:br/>
        <w:t>мүмкіндігімді, актерлік қасиетімді, талант-</w:t>
        <w:br/>
        <w:t>талабымды байқайын десе керек.</w:t>
        <w:br/>
        <w:t>Бұл қойылымда басынан аяғына дейін</w:t>
        <w:br/>
        <w:t>Әйгерім Абай әндерін орындайды ғой. Ән</w:t>
        <w:br/>
        <w:t>болғанда қандай? Кілең сирек айтылатын</w:t>
        <w:br/>
        <w:t>күрделі әндер! Абай ролінде Қазақстанның</w:t>
        <w:br/>
        <w:t>еңбек сіңірген артисі Сапар Өтемісов ойна-</w:t>
        <w:br/>
        <w:t>Ды. Әйгерім айтатын “Желсіз түнде жарық</w:t>
        <w:br/>
        <w:t>ай”, “Қақтаған ақ күмістей кең маңдайлы”,</w:t>
        <w:br/>
        <w:t>“Жарқ етпес қара көңілім не қылса да” секілді</w:t>
        <w:br/>
        <w:t>эндерді ерекше көңіл толқынысымен айту-</w:t>
        <w:br/>
        <w:t>шы едім. Әйгерім ролі менің бойымдағы</w:t>
        <w:br/>
        <w:t>әншілік, актрисалық өнерімнің жарқырап</w:t>
        <w:br/>
        <w:t>көрінуіне кең тыныс берді, ашылуыма</w:t>
        <w:br/>
        <w:t>мүмкіндік жасады.</w:t>
        <w:br/>
        <w:t>Қысылып, қымтырылу, жасқаншақ</w:t>
        <w:br/>
        <w:t>сезімдерден арылтты. Сахнада мен Абай</w:t>
        <w:br/>
        <w:t>әндерімен тыныстап, соның әуенімен күй</w:t>
        <w:br/>
        <w:t>кешетінмін. Сол үшін де тағдырыма мың тә-</w:t>
        <w:br/>
        <w:t>уба айтамын. Жақаң да мені Әйгерім ролі</w:t>
        <w:br/>
        <w:t>үстінде таныды-ау деймін. Мен Әйгерім әнін</w:t>
        <w:br/>
        <w:t>айтқанда оның өзіме қадалған назарын ту сыр-</w:t>
        <w:br/>
        <w:t>тымнан үнемі сезіп тұрғандай едім. Әндерім</w:t>
        <w:br/>
        <w:t>оның да көңілін толқытса керек. Дайындық</w:t>
        <w:br/>
        <w:t>156</w:t>
        <w:br/>
        <w:t>кезінде әнді үзбей аяғына дейін тыңдайтын,</w:t>
        <w:br/>
        <w:t>ескертуі болса, соңынан айтатын. Ол маған</w:t>
        <w:br/>
        <w:t>әнді жүрегіммен айтуды үйретті. Бірде мен</w:t>
        <w:br/>
        <w:t>оның көзінен ерекше толқыныс ұшқынын!</w:t>
        <w:br/>
        <w:t>көргендей болдым. Әйгерім әнімен бір кездері!</w:t>
        <w:br/>
        <w:t>Абайды қалай баураса мен де Жақаңа сон-</w:t>
        <w:br/>
        <w:t>шалықты әсер еттім бе екен, кім білсін?!:</w:t>
        <w:br/>
        <w:t>Қандай еркөңілді, думаншыл жан болғанмен</w:t>
        <w:br/>
        <w:t>оның да іштей жалғызсырайтын, торығатын</w:t>
        <w:br/>
        <w:t>сәттері аз емес сияқты. Адамның көзі жаны-</w:t>
        <w:br/>
        <w:t>ның айнасы ғой, Жақаңның көзінен мен соны</w:t>
        <w:br/>
        <w:t>ұққандаймын және жанының соншалықты</w:t>
        <w:br/>
        <w:t>тазалығын байқағандаймын. Осы көзқарасы</w:t>
        <w:br/>
        <w:t>мендегі тұнық, бейкүнә сезімді селк еткізін</w:t>
        <w:br/>
        <w:t>оятқандай... Жақаңның өзі де Абай әндерін</w:t>
        <w:br/>
        <w:t>келістіре орындайтын. Ол бір жағы мені</w:t>
        <w:br/>
        <w:t>әнімен баурап алды. Абай әндерін екеуміз</w:t>
        <w:br/>
        <w:t>қосылып айтатын болдық.</w:t>
        <w:br/>
        <w:t>Театр жанында бір түп ақ қайың бар еді.</w:t>
        <w:br/>
        <w:t>Күнде дайындықтан, қойылымнан кейін мені</w:t>
      </w:r>
    </w:p>
    <w:p>
      <w:r>
        <w:t>Жақаң сол қайыңның жанында тосып тұра-</w:t>
        <w:br/>
        <w:t>тын. Біз осылай Абай-Әйгерім болып сыр</w:t>
        <w:br/>
        <w:t>ашып, табысып едік. Екеуміздің жастық"</w:t>
        <w:br/>
        <w:t>кешуімізге куә сол ақ қайыңды қазір сағына- |</w:t>
        <w:br/>
        <w:t>мын. Әлі өсіп тұрған болар. Саясында бәлкім</w:t>
        <w:br/>
        <w:t>әлдекімдер сырласып жүрген шығар... Шіркін</w:t>
        <w:br/>
        <w:t>жастық шақ-ай!</w:t>
        <w:br/>
        <w:t>- Жақаңмен қай жылдары бас қостыңыздар?</w:t>
        <w:br/>
        <w:t>Тұрмыс құрған соң сахнадан қол үзбеуіңізге</w:t>
        <w:br/>
        <w:t>Жақаңның ықпалы болды ма?</w:t>
        <w:br/>
        <w:t>- Жақаң бұрын үйлі жайлы болған адам ғой.</w:t>
        <w:br/>
        <w:t>Арамызда жас алшақтығы және бар. Тұрмы-</w:t>
        <w:br/>
        <w:t>сқа шығар алдында осының бәрін екшеуге,</w:t>
        <w:br/>
        <w:t>ойланып-толғануға мәжбүр болдым. Бірақ, біз</w:t>
        <w:br/>
        <w:t>танысқанда Жақаң бұрынғы отбасынан әб-</w:t>
        <w:br/>
        <w:t>157</w:t>
        <w:br/>
        <w:t>Н.Оразалиннің “Шырақ жанған түн” қойы-</w:t>
        <w:br/>
        <w:t>лымындағы бас героиня - Нүргүл ролінен</w:t>
        <w:br/>
        <w:t>бастап, бірталай қыздардың бейнесін сахнаға</w:t>
        <w:br/>
        <w:t>шығарғанмын. Театрға Жақаң келді. Өзі жарқ-</w:t>
        <w:br/>
        <w:t>жұрқ еткен найзағайдай өткір жан екен. Те-</w:t>
        <w:br/>
        <w:t>атрға жаңа режиссердің келуі қалайда бір</w:t>
        <w:br/>
        <w:t>қозғалыс тудырады ғой. Оның үстіне Жақаң-</w:t>
        <w:br/>
        <w:t>Дай энергиясы мол, жігерлі азаматтың келуі</w:t>
        <w:br/>
        <w:t>Тып-тынық кеште теңіз бетінде кенет дауыл</w:t>
        <w:br/>
        <w:t>ойнатқандай әсер туғызды. Актерлер қауымы</w:t>
        <w:br/>
        <w:t>іштей толғаныс үстінде. Әсіресе, Сәкен Сей-</w:t>
        <w:br/>
        <w:t>фуллин атындағы Қарағанды облыстық дра-</w:t>
        <w:br/>
        <w:t>ма театрында “Макбетті” қойғаны, басты</w:t>
        <w:br/>
        <w:t>рольге Нұрмұхан Жантөринді шақырып ой-</w:t>
        <w:br/>
        <w:t>натқаны әлі қызуы басылмай ауызда жүрген</w:t>
        <w:br/>
        <w:t>кезі. Соның бәріне сырттай қанықпыз.</w:t>
        <w:br/>
        <w:t>Бәрімізде іштей бір күдік, бір үміт бар... Жаңа</w:t>
        <w:br/>
        <w:t>режиссердің қай жағынан шығамыз дегендей...</w:t>
        <w:br/>
        <w:t>Жақаң келген бетте Е.Мүсіреповтың “Ақан</w:t>
        <w:br/>
        <w:t>сері - Ақтоқты” драмасын әзірлеуге кірісті.</w:t>
        <w:br/>
        <w:t>Рольдерді бөлген кезде маған Ақтоқтының</w:t>
        <w:br/>
        <w:t>ролін жүктеді. Дайындық басталып кетті;</w:t>
        <w:br/>
        <w:t>Жақаң актерлердің ойнына өте-мөте талап-</w:t>
        <w:br/>
        <w:t>шыл скен. “Менің бір-ақ досым бар, ол менің</w:t>
        <w:br/>
        <w:t>жұмысым, еңбегім, осыған адал болсаңдар</w:t>
        <w:br/>
        <w:t>сендер де менің достарымсындар”, - дейтін</w:t>
        <w:br/>
        <w:t>үнемі. Өзі репетицияда күйіп-жанып, жанын</w:t>
        <w:br/>
        <w:t>салып жүретін. Дайындық үстінде актерлердің</w:t>
        <w:br/>
        <w:t>бойында барын сарқа ашуға ұмтылатын.</w:t>
        <w:br/>
        <w:t>Бұрын сыр мәнез болмаған соң ба маған ал-</w:t>
        <w:br/>
        <w:t>ғашында тіпті ұнаған жоқ. Менің ойынымды</w:t>
        <w:br/>
        <w:t>ол да жақтырмады. Ақтоқтыдай аруды бүкіл</w:t>
        <w:br/>
        <w:t>болмысымен, қылығымен толықсытып аша</w:t>
        <w:br/>
        <w:t>алмайсың деп дайындық сайын ұрсатын. Мен</w:t>
        <w:br/>
        <w:t>оңашада жылап алып жүрдім. Біртіндеп Жа-</w:t>
        <w:br/>
        <w:t>155</w:t>
        <w:br/>
        <w:t>ТИС деген оқуда екен. Алматы консервато-</w:t>
      </w:r>
    </w:p>
    <w:p>
      <w:r>
        <w:t>риясында оқып, одан Мәскеуге ауысыпты.</w:t>
        <w:br/>
        <w:t>Сол баланы оқытуды Қалекең өз парызы са-</w:t>
        <w:br/>
        <w:t>найтын. Әр айдың бірі күні таңертең тұрған</w:t>
        <w:br/>
        <w:t>соң шәйін ішпестен Гүлжаханға телеграфпен”</w:t>
        <w:br/>
        <w:t>ақша салып келіп, бір міндетін орындаған-.</w:t>
        <w:br/>
        <w:t>дай жеңілдеп, сосын барып жәйланып шәйін:</w:t>
        <w:br/>
        <w:t>ішуші еді. Гүлжахан оқуын бітіргенше осы</w:t>
        <w:br/>
        <w:t>әдетінен жаңылмады. 5</w:t>
        <w:br/>
        <w:t>- Қалай ойлайсыз, Сіздің Қалижан ағаның шы-</w:t>
        <w:br/>
        <w:t>ғармашылығына ықпалыңыз болды ма?</w:t>
        <w:br/>
        <w:t>- Жетпісінші жылдар Қалекеңнің творче-і.</w:t>
        <w:br/>
        <w:t>ствосында жемісті жылдар болды ғой дегі</w:t>
        <w:br/>
        <w:t>ойлаймын. Бүған менің ықпалым болды ма,</w:t>
        <w:br/>
        <w:t>жоқ па кім білсін? Шығыстың жыр жұлдыз-,</w:t>
        <w:br/>
        <w:t>дары атанған жеті ақынды аударды. Низами-</w:t>
        <w:br/>
        <w:t>ге арнап, өзі “Аппақ-наме” атты дастан жаз-</w:t>
        <w:br/>
        <w:t>ды. Ол әзірбайжан тілінде жарық көрді. Әдеби</w:t>
        <w:br/>
        <w:t>ортада Қалекеңді поэма жанрының жүйрігі,</w:t>
        <w:br/>
        <w:t>деп бағалайтын, Сәбең осылай деуші еді. Мен,</w:t>
        <w:br/>
        <w:t>түскеннен кейін “Соңғы сайран”, “Шардара,</w:t>
        <w:br/>
        <w:t>теңізі”, “Мәриям Жагорқызы”, “Тұрлаулы</w:t>
        <w:br/>
        <w:t>тағдыр”, “Менің замандастарым” сияқты по-</w:t>
        <w:br/>
        <w:t>эмалары, “Ұлан асу” драмасы жазылды. Мәс-</w:t>
        <w:br/>
        <w:t>кеуден орыс тілінде таңдамалы жыр жинағы:</w:t>
        <w:br/>
        <w:t>жарық көрді. Кітап соңынан кітап шығып;</w:t>
        <w:br/>
        <w:t>жатты. Әрбір жаңа туындысын бітірген сай-,</w:t>
        <w:br/>
        <w:t>ын, Жазушылар Одағына барып, желпініп:</w:t>
        <w:br/>
        <w:t>қайтушы еді. Қалекең Одаққа кетсе болды,</w:t>
        <w:br/>
        <w:t>мен қазаныма ас салып қамдана беретінмін.</w:t>
        <w:br/>
        <w:t>Өйткені, Қалекең Одақтан жалғыз оралмай-;</w:t>
        <w:br/>
        <w:t>тын. Бір топ ақындарды ерте келетін. Қале-(</w:t>
        <w:br/>
        <w:t>кеңнен әрдайым Әділбек Абайділдәнов, Куан-|</w:t>
        <w:br/>
        <w:t>дық, Берқайыр сияқты ақын достары қол;</w:t>
        <w:br/>
        <w:t>үзген емес. Жазушылардың ішінен Зейін;</w:t>
        <w:br/>
        <w:t>1441</w:t>
        <w:br/>
        <w:t>-</w:t>
        <w:br/>
        <w:t>ӨМІР ДЕГЕН ҚАС-ҚАҒЫМ СӘТ ЕКЕН</w:t>
        <w:br/>
        <w:t>Қазақ театр өнеріндегі көрнекті</w:t>
        <w:br/>
        <w:t>тұлға, тума талант, белгілі режис-</w:t>
        <w:br/>
        <w:t>сер, Қазақстанның еңбек сіңірген</w:t>
        <w:br/>
        <w:t>өнер қайраткеріЖақып Омаров-</w:t>
        <w:br/>
        <w:t>тың жары Түймехан Атымтаева-</w:t>
        <w:br/>
        <w:t>мен сұхбат әңгіме.</w:t>
        <w:br/>
        <w:t>- Жақып Омаровтың халқының біртуар</w:t>
        <w:br/>
        <w:t>азаматы екендігіне, оның құйрықты жұлдыз-</w:t>
        <w:br/>
        <w:t>дай жарқырап ағып өткен қысқа ғұмырында</w:t>
        <w:br/>
        <w:t>рухани қазынамызға қосқан үлесіне сөз бар ма?!</w:t>
        <w:br/>
        <w:t>Ол жайлы Жақаң арамыздан кеткеннен бері</w:t>
        <w:br/>
        <w:t>там-тұмдап айтылып та, жазылып Та келеді.</w:t>
        <w:br/>
        <w:t>Жақанның рухани өмірі енді басталды. Әлі де</w:t>
        <w:br/>
        <w:t>айтыла, жазыла бермек. Сол үлкен арнаға</w:t>
        <w:br/>
        <w:t>құйылар бір мөлдір бұлақтай сізбен болатын</w:t>
        <w:br/>
        <w:t>бүгінгі сыр-сұхбатты Жақаңның көпшілікке</w:t>
        <w:br/>
        <w:t>беймәлім қырларына, екеуара ортақ сырлары-</w:t>
      </w:r>
    </w:p>
    <w:p>
      <w:r>
        <w:t>ңызға, оның үйдегі, тұрмыстағы Мінез-құлқы-</w:t>
        <w:br/>
        <w:t>на құрсақ. Қалай танысқандаһыңыздан бастап,</w:t>
        <w:br/>
        <w:t>бірге турған жылдарыңыз жайлы, жалпы Жа-</w:t>
        <w:br/>
        <w:t>қаңның сіздің тағдырыңыздағы алатын орны</w:t>
        <w:br/>
        <w:t>турасында таратып айтпас па екенсіз?</w:t>
        <w:br/>
        <w:t>- Мен Жақаңды Жұмат Шанин атындағы</w:t>
        <w:br/>
        <w:t>Шымкент облыстық драма театрына режис-</w:t>
        <w:br/>
        <w:t>сер болып келген 1981 жылдары жақын та-</w:t>
        <w:br/>
        <w:t>нып білдім. Алматы консерваториясының ак-</w:t>
        <w:br/>
        <w:t>терлер бөлімін бітірген 1978 жылдан аталмыш</w:t>
        <w:br/>
        <w:t>театрда қызмет істеп жүрген кезім. Өзіме</w:t>
        <w:br/>
        <w:t>лайық үлкенді-кішілі рольдерім бар еді.</w:t>
        <w:br/>
        <w:t>154</w:t>
        <w:br/>
        <w:t>Шашкинмен, Тәкен Әлімқұловпен, Ілияс</w:t>
        <w:br/>
        <w:t>Есенберлинмен, Хамза Есенжановпен сыйлас</w:t>
        <w:br/>
        <w:t>болатын. Шәкен Айманов көзінің тірісінде</w:t>
        <w:br/>
        <w:t>үйге жиі келіп тұрушы еді. Қалекең Ілияс</w:t>
        <w:br/>
        <w:t>екеуі құрдас болатын. Құрдастығын пайда-</w:t>
        <w:br/>
        <w:t>ланып, оған: “Сен хандарды жазып, лауреат</w:t>
        <w:br/>
        <w:t>атандың, мен хандарды жазып, партиядан</w:t>
        <w:br/>
        <w:t>шықтым”, - деп, әзілдеп отырушы еді. Олай</w:t>
        <w:br/>
        <w:t>дейтін жөні де бар. Қалекең 39-40 жылдары</w:t>
        <w:br/>
        <w:t>Кенесары - Наурызбай туралы ой толғап,</w:t>
        <w:br/>
        <w:t>“Науан батыр” атты поэма жазған. Осы үшін</w:t>
        <w:br/>
        <w:t>партиядан шығарылған. 70-жылдары осы та-:</w:t>
        <w:br/>
        <w:t>қырыпқа тағы оралып, алғашқылардың бірі</w:t>
        <w:br/>
        <w:t>болып, Абылай хан туралы “Ұлан асу” деген</w:t>
        <w:br/>
        <w:t>драма жазған. Сол кездегі көзқарастардың</w:t>
        <w:br/>
        <w:t>қайшылығынан бүл пьесаның театрдағы тағ-</w:t>
        <w:br/>
        <w:t>дыры ұзақ болмады. Кейбір облыстық театр-</w:t>
        <w:br/>
        <w:t>ларда ара-тұра қойып жүрген көрінеді...</w:t>
        <w:br/>
        <w:t>- Мирасгүлдің дүниеге келуі жайлы айтып</w:t>
        <w:br/>
        <w:t>өтсеңіз. Мирасгүл Қалижан ағаның ұзақ күткен</w:t>
        <w:br/>
        <w:t>перзенті ғой. Ақын ағаның сол кездегі көңіл</w:t>
        <w:br/>
        <w:t>толқынысы есіңізде бар ма?</w:t>
        <w:br/>
        <w:t>- Көптің бізге берген батасы қабыл болып,</w:t>
        <w:br/>
        <w:t>алпыстан асқан шағында Қалекең сәби сүйді.”</w:t>
        <w:br/>
        <w:t>Мирасгүл деп атын өзі қойды. Мирасгүлдің</w:t>
        <w:br/>
        <w:t>әр қадамын қызықтап, мәз болатын. Жетек-</w:t>
        <w:br/>
        <w:t>теп жүруге жарағаннан бастап, қасынан қал-</w:t>
        <w:br/>
        <w:t>дырмады. Далаға серуенге өзі алып шығып,</w:t>
        <w:br/>
        <w:t>қыста шана тепкізетін, жазда гүл бағына ой-</w:t>
        <w:br/>
        <w:t>нататын.</w:t>
        <w:br/>
        <w:t>Сол жылдары оның өлеңдерінен де жаңа леп</w:t>
        <w:br/>
        <w:t>ескендей, бір серпіліс байқалды. Мирасгүл-</w:t>
        <w:br/>
        <w:t>ге арнап, өлеңдер циклін жазды. Бейне</w:t>
        <w:br/>
        <w:t>Қалекеңнің өзі жасарып кеткендей. Алғашқы</w:t>
        <w:br/>
        <w:t>арнаған өлеңі “Сәріде гүл ектім”, -- деп ата-</w:t>
        <w:br/>
        <w:t>лады. ; ;</w:t>
        <w:br/>
        <w:t>150</w:t>
      </w:r>
    </w:p>
    <w:p>
      <w:r>
        <w:t>Жақаңнан тап осы жолы Уфада ажырап қала-</w:t>
        <w:br/>
        <w:t>мын деп мен, үш ұйықтасам, ойлаппын ба?</w:t>
        <w:br/>
        <w:t>Фестивальға барған барша театрлар үжымы</w:t>
        <w:br/>
        <w:t>күңіреніп кетті. Дүние сөйтіп аяқ астынан</w:t>
        <w:br/>
        <w:t>төбеден жай түскендей астаң-кестең болға-</w:t>
        <w:br/>
        <w:t>ны... Құдіреттің ісі ғой, қас-қағым сәтте мен</w:t>
        <w:br/>
        <w:t>Жақыптан осылай көз жазып қала бердім.</w:t>
        <w:br/>
        <w:t>- Өкінішті-ақ! Жақаң алпысқа биыл толады</w:t>
        <w:br/>
        <w:t>екен ғой? Мерейтойы құтты болсын! Рухани</w:t>
        <w:br/>
        <w:t>өмірі ұзақ болғай!</w:t>
        <w:br/>
        <w:t>- Көкірегімде өкініш көп. Жақаң жанымда</w:t>
        <w:br/>
        <w:t>жүрсе, тойында қасқайып төрде отырса, ар-</w:t>
        <w:br/>
        <w:t>ман не? Төрт құбылам тең еді ғой. Бәрінен</w:t>
        <w:br/>
        <w:t>де балаларымның жас қалғаны қабырғама ба-</w:t>
        <w:br/>
        <w:t>тады. Әкелері қайтқанда алды он бірде, арты.</w:t>
        <w:br/>
        <w:t>жетіде еді. Осы боталарымды Жақаңның аты-</w:t>
        <w:br/>
        <w:t>на лайық азамат етіп өсіру маған аманат си-</w:t>
        <w:br/>
        <w:t>яқты. Тәңірден сол үшін медет сұраймын!</w:t>
        <w:br/>
        <w:t>Ойлап отырсам, нұрға да толы, сырға да толы:</w:t>
        <w:br/>
        <w:t>ең бақытты шағым Жақыппен бірге қас-қағым:</w:t>
        <w:br/>
        <w:t>сәтте өте шыққандай. Мен әлі күнге сол</w:t>
        <w:br/>
        <w:t>жылдардың көңілде қалған ыстық шуағына</w:t>
        <w:br/>
        <w:t>жылынып, бірде күліп, бірде жылап, бірде</w:t>
        <w:br/>
        <w:t>құлап, бірде тұрып күй кешіп келе жатқан-</w:t>
        <w:br/>
        <w:t>даймын.</w:t>
        <w:br/>
        <w:t>- Алла жар болсын! Әңгімеңізге рахмет.</w:t>
        <w:br/>
        <w:t>аяқ қалыпты. Содан Жәкең үйге әкеп, шай</w:t>
        <w:br/>
        <w:t>беріп, жап-жаңа туфлиін кигізіп, ауылына</w:t>
        <w:br/>
        <w:t>қайтарғаны. Ол қысылған адамға қолұшын</w:t>
        <w:br/>
        <w:t>беруге қашанда даяр, жанының қалтарысы</w:t>
        <w:br/>
        <w:t>жоқ, бүкпесіз ашық жан еді.</w:t>
        <w:br/>
        <w:t>- Жақаңның туыстарымен байланысыңыз бар</w:t>
        <w:br/>
        <w:t>ма?</w:t>
        <w:br/>
        <w:t>- Жақаңның туған жері Бурабайдың қасын-</w:t>
        <w:br/>
        <w:t>дағы “Мәдениет” ауылы. Елдегі туыстармен</w:t>
        <w:br/>
        <w:t>байланысын ол ешқашан үзбеген. Елде әке</w:t>
        <w:br/>
        <w:t>орнына әке, шеше орнына шеше болған аға-</w:t>
        <w:br/>
        <w:t>жеңгесі - Айтқожа мен Ырсалды және бірге</w:t>
        <w:br/>
        <w:t>туған апа, қарындастары болды. Аға-жеңгесін</w:t>
        <w:br/>
        <w:t>жанындай жақсы көретін. Бір жолы барғаны-</w:t>
        <w:br/>
        <w:t>мызда Ырсалды жеңгей үйде жоқ екен, көрші</w:t>
        <w:br/>
        <w:t>ауылға тойға кетіпті. Жақаң бұлқан-талқан</w:t>
        <w:br/>
        <w:t>ашуланып, “Ырсалды болмаса үйге</w:t>
        <w:br/>
        <w:t>кірмеймін”, - деп көліктен түспей қойғаны.</w:t>
        <w:br/>
        <w:t>Тойдан жеңгесін алып келіп барып үйге</w:t>
        <w:br/>
        <w:t>кіргені.</w:t>
        <w:br/>
        <w:t>- Осы үйдің құты сен ғой, жеңеше, әйтпесе</w:t>
        <w:br/>
        <w:t>мен неге келемін?! Сен отырған жер береке!</w:t>
        <w:br/>
        <w:t>Үйдің сәні сенімен, - деп жеңгесін құшақ-</w:t>
        <w:br/>
        <w:t>тап, арсаландап жүр.</w:t>
        <w:br/>
        <w:t>- Әй, қара тентегім-ай, - деп жеңгей де ба-</w:t>
      </w:r>
    </w:p>
    <w:p>
      <w:r>
        <w:t>Ласындай өбектеп еркелетіп жатыр. Жақаң-</w:t>
        <w:br/>
        <w:t>ның ашуы қатты болғанымен қайтымы тез.</w:t>
        <w:br/>
        <w:t>“Жақсының ашуы жібек орамал кепкенше”</w:t>
        <w:br/>
        <w:t>-- дегеннің нағыз өзі. Жеңгесін көргеннен-ақ</w:t>
        <w:br/>
        <w:t>жадырап сала берді. Аға-жеңгесімен сыйлас-</w:t>
        <w:br/>
        <w:t>тығы осындай еді.</w:t>
        <w:br/>
        <w:t>Мен бір жағы Жақаңның ағайын-туғанының</w:t>
        <w:br/>
        <w:t>қасына әкеліп таныстырып кеткеніне де іштей</w:t>
        <w:br/>
        <w:t>шүкіршілік қыламын. Балаларым туысқанда-</w:t>
        <w:br/>
        <w:t>рының ортасында өсіп жатыр.</w:t>
        <w:br/>
        <w:t>166</w:t>
        <w:br/>
        <w:t>балаларым спортқа, оның ішінде футболға</w:t>
        <w:br/>
        <w:t>құмар. Әрі мектепте де жақсы оқиды, М 10</w:t>
        <w:br/>
        <w:t>мектеп-гимназияға барады. Нұржан Астана</w:t>
        <w:br/>
        <w:t>кубогі үшін өткен жарыста “Жеңіс” команда-</w:t>
        <w:br/>
        <w:t>сының қосалқы мүшесі ретінде “Жақсы ой-</w:t>
        <w:br/>
        <w:t>ыншы” атағын алып келді. Димаш та футбо-</w:t>
        <w:br/>
        <w:t>лға әуес, әрі сурет салады. Оның салған</w:t>
        <w:br/>
        <w:t>суреттері балалар суреттерінің көрмесіне қой-</w:t>
        <w:br/>
        <w:t>ылды. Не істесе де беріле, құмарта істейді.</w:t>
        <w:br/>
        <w:t>Сонысы сірә Жақаңа тартса керек. Маған бұл</w:t>
        <w:br/>
        <w:t>да қуаныш.</w:t>
        <w:br/>
        <w:t>- Жақаңның достары кімдер еді? Олардан қол</w:t>
        <w:br/>
        <w:t>үзген жоқсыз ба?</w:t>
        <w:br/>
        <w:t>- Жақаң жолдастыққа берік, достыққа адал</w:t>
        <w:br/>
        <w:t>еді ғой. Достарына жүрегін ашық ұстайтын.</w:t>
        <w:br/>
        <w:t>Екіжүзділікке төзбейтін. Сондығына қарай</w:t>
        <w:br/>
        <w:t>жолдастары да көп еді. Әлдеқалай, солардың</w:t>
        <w:br/>
        <w:t>біреуінің басына бұлт үйіріле қалса, отбасы-</w:t>
        <w:br/>
        <w:t>ның қуаныштары болса, қастарынан Табыла-</w:t>
        <w:br/>
        <w:t>тын. Асанәлі мен Әзірбайжанды қатты сый-</w:t>
        <w:br/>
        <w:t>лайтын. Әшекеңмен (Әшірбек Сығаев), Қаде-</w:t>
        <w:br/>
        <w:t>кеңмен (Қадыр Жетпісбаев) қатты дос еді.</w:t>
        <w:br/>
        <w:t>Қадырдың азамат болған баласы қайтқанда</w:t>
        <w:br/>
        <w:t>қабырғасы қайысып қасында бірге жүрді.</w:t>
        <w:br/>
        <w:t>Кейіннен Қадекеңді шақырып, спектакль</w:t>
        <w:br/>
        <w:t>қойғызды. Әзекеңді де шақырып, осындағы</w:t>
        <w:br/>
        <w:t>орыс дарама театрына спектакль қойдырып</w:t>
        <w:br/>
        <w:t>еді. Достарына үнемі осылай қолдау көрсетіп</w:t>
        <w:br/>
        <w:t>отыратын. Жақаң қайтқалы достарының</w:t>
        <w:br/>
        <w:t>көмегін мен Де сезініп келемін. Соларға арқа</w:t>
        <w:br/>
        <w:t>сүйеудемін. Әсіресе Әшекеңді бөліп айтқым</w:t>
        <w:br/>
        <w:t>келеді. Астанаға келген сайын балаларға</w:t>
        <w:br/>
        <w:t>соғып, хабарласып, ақылын айтып тұрады.</w:t>
        <w:br/>
        <w:t>Қамкөңіл адамға бір ауыз жылы сөзден қым-</w:t>
        <w:br/>
        <w:t>бат нәрсе жоқ қой. Сол үшін де Жақаңның</w:t>
        <w:br/>
        <w:t>адал достарына алғысым шексіз.</w:t>
        <w:br/>
        <w:t>160</w:t>
        <w:br/>
        <w:t>ГҮЛДЕЙ НӘЗІК, ТАСТАЙ БЕРІК ӘЛИЯ</w:t>
        <w:br/>
        <w:t>Кеңес Одағының Батыры Әлия</w:t>
      </w:r>
    </w:p>
    <w:p>
      <w:r>
        <w:t>Молдағұлова туралы туысы Са-</w:t>
        <w:br/>
        <w:t>пурамен сұхбат</w:t>
        <w:br/>
        <w:t>Адам бойындағы өміршең де қастерлі</w:t>
        <w:br/>
        <w:t>сезімдердің бірі бауырға деген сарқылмас</w:t>
        <w:br/>
        <w:t>ықылас па дейміз. Адамзатты жер-жиһандағы</w:t>
        <w:br/>
        <w:t>басқа тірлік иелерінен ерекшелендіретін де</w:t>
        <w:br/>
        <w:t>сірә осы қасиеті шығар-ау! Сапура Молдағү-</w:t>
        <w:br/>
        <w:t>лова біз іздеп келгенде, төсек тартып жатыр</w:t>
        <w:br/>
        <w:t>екен. Жетпістің үстіндегі қарт ана Әлияның</w:t>
        <w:br/>
        <w:t>атын естігенде демде ширап сала бергендей</w:t>
        <w:br/>
        <w:t>көрінді. Орнынан түрып, үсті-басын жөндеп,</w:t>
        <w:br/>
        <w:t>орамалын түзетіп, әңгіме айтуға ыңғайланғ-</w:t>
        <w:br/>
        <w:t>андай жайланып отырды.</w:t>
        <w:br/>
        <w:t>- Әлия менің тай-құлындай тебісіп, бірге</w:t>
        <w:br/>
        <w:t>өскен сыңарым ғой, - Әлия есімін аузына</w:t>
        <w:br/>
        <w:t>алғанда жүзінен мейірім шуағы төгіліп, бей-</w:t>
        <w:br/>
        <w:t>не кескінінде алтын сәуле ойнап өткендей</w:t>
        <w:br/>
        <w:t>ажарланып бара жатты. Бауырға деген сарқ-</w:t>
        <w:br/>
        <w:t>ылмағаң ыстық ықыластың қуаты-ай! Сапура</w:t>
        <w:br/>
        <w:t>жас кезінде нәзік келбетті, ақ сары өңді сұлу</w:t>
        <w:br/>
        <w:t>адам болғанға ұқсайды. Әжімді жүзінде сол</w:t>
        <w:br/>
        <w:t>сұлулықтың жұрнағы әлі де сақталғандай.</w:t>
        <w:br/>
        <w:t>- Тағдыр соқпағы Әлия екеумізді қайда</w:t>
        <w:br/>
        <w:t>апармады - деп, ол біраз үнсіздіктен кейін</w:t>
        <w:br/>
        <w:t>бастаған әңгімесін ары қарай сабақтады. -</w:t>
        <w:br/>
        <w:t>Алты жасында Әлияның анасы Маржан қай-</w:t>
        <w:br/>
        <w:t>тыс болып, әкесі Нұрмұханбет екі баласымен</w:t>
        <w:br/>
        <w:t>170</w:t>
        <w:br/>
        <w:t>келістіріп әдемі турайтын, қара кесегімен</w:t>
        <w:br/>
        <w:t>майлы тұсын араластыра отырып жұп-жұқа</w:t>
        <w:br/>
        <w:t>ғып жапырақтап турап, қазы мен шұжығын,</w:t>
        <w:br/>
        <w:t>жалы мен қартасын бетіне дөңгелектеп кесіп-</w:t>
        <w:br/>
        <w:t>кесіп салғанда тура көрмеге қоярлықтай реңді;</w:t>
        <w:br/>
        <w:t>әрі қай мүшенің еті қай жерде жатқаны анық</w:t>
        <w:br/>
        <w:t>көрініп тұратындай еді. Жақаңның отырған</w:t>
        <w:br/>
        <w:t>жерде етті өзі турайтын осындай әдеті бар</w:t>
        <w:br/>
        <w:t>болатын. В</w:t>
        <w:br/>
        <w:t>- Жақаңның үйдегі мінезі, әдеттері төңірегінде</w:t>
        <w:br/>
        <w:t>әңгімелеп берсеңіз? ғ</w:t>
        <w:br/>
        <w:t>- Жақаң туралы айтуға мен жалықпаймын</w:t>
        <w:br/>
        <w:t>ғой. Жұмыста қатал, талапшыл болғанымен:</w:t>
        <w:br/>
        <w:t>былайғы уақытта бауырмал, жайдары еді;</w:t>
        <w:br/>
        <w:t>Жастарға ерекше қамқор, жанашыр тұғын:</w:t>
        <w:br/>
        <w:t>Жаңадан келген кезде театрға жастарды көш</w:t>
        <w:br/>
        <w:t>жинады. Жастармен жұмыс істегенді жақсы»</w:t>
        <w:br/>
        <w:t>көретін. Солардың ішінде қиналыш</w:t>
        <w:br/>
        <w:t>жүргендердің жағдайын жасауға құлшынып.</w:t>
        <w:br/>
        <w:t>тұратын. і</w:t>
        <w:br/>
        <w:t>Әдеті дегенде мына бір қылығы есіме түсін</w:t>
        <w:br/>
        <w:t>отыр. Ол кезде Шымкентте тұратынбыз:</w:t>
        <w:br/>
        <w:t>Жақаң Алматыға кеткен. Қасында бейтаныс!</w:t>
        <w:br/>
        <w:t>жас жігіт бар бір күні таңертең: келіп тұр)</w:t>
        <w:br/>
        <w:t>Есендік-саулықтан кейін: “Бол, мына балаға:</w:t>
        <w:br/>
        <w:t>шәй, тамақ бер” -- деп асықтырып барады.</w:t>
        <w:br/>
        <w:t>Көктем бе, күз бе әйтеуір ауа райының қолай-і</w:t>
        <w:br/>
        <w:t>сыз кезі. Қарасам, әлгі жігіт үйде киетін та-"</w:t>
      </w:r>
    </w:p>
    <w:p>
      <w:r>
        <w:t>почкамен келіпті. Мұнысы несі екен деп ой-:</w:t>
        <w:br/>
        <w:t>лап қойдым. Сол екі арада Жақаң: “Менің:</w:t>
        <w:br/>
        <w:t>өткендегі жаңа туфлиімді әперші” - деп тап-:</w:t>
        <w:br/>
        <w:t>қызып алып, әлгі баланың аяғына кигізіп</w:t>
        <w:br/>
        <w:t>жібергені. Сөйтсем, поезда жолсерік болып!</w:t>
        <w:br/>
        <w:t>бірге келген студент бала екен. Таңертең оян-і</w:t>
        <w:br/>
        <w:t>са, аяқ киімін біреулер қағып кетіп, жалаң!</w:t>
        <w:br/>
        <w:t>165:</w:t>
        <w:br/>
        <w:t>беделге ие болды. Облысқа келген лауазым-</w:t>
        <w:br/>
        <w:t>ды қонақтарды қарсы алуға, күтуге - Жақаң-</w:t>
        <w:br/>
        <w:t>ды арнайы шақыратын, оның пікірімен, са-</w:t>
        <w:br/>
        <w:t>насып, айтқанына құлақ түріп отыратын.</w:t>
        <w:br/>
        <w:t>Тоқсан бесінші жылдары Ақмола астана</w:t>
        <w:br/>
        <w:t>болады деген әңгіме түпкілікті қозғала бас-</w:t>
        <w:br/>
        <w:t>таған кезде шет ел өкілдері ағылып келе ба-</w:t>
        <w:br/>
        <w:t>стады емес пе? Бірде Алманияның, Индия-</w:t>
        <w:br/>
        <w:t>ның, Арабияның елшілері келетін болып, сол</w:t>
        <w:br/>
        <w:t>мәртебелі қонақтарды қазақтың әдеп-ғұрпы-</w:t>
        <w:br/>
        <w:t>мен күтіп алуды облыс басшылары Жақаңа</w:t>
        <w:br/>
        <w:t>тапсырды. Әлгі лауазымды меймандарды ол</w:t>
        <w:br/>
        <w:t>театрда қабылдап күтетін болды. Менің</w:t>
        <w:br/>
        <w:t>Жақаңа тағы бір таң қалғаным осы тұста.</w:t>
        <w:br/>
        <w:t>Қазақтың ұлттық тағамдарының әр түрінен</w:t>
        <w:br/>
        <w:t>қоя отырып, дастарханды европалық үлгіде</w:t>
        <w:br/>
        <w:t>жасатты емес пе? Неше тарелка-қасық, неше</w:t>
        <w:br/>
        <w:t>пышақ-шанышқы, неше шыны - кесе қою</w:t>
        <w:br/>
        <w:t>керек, қайсы қай жағында тұру керек, қай</w:t>
        <w:br/>
        <w:t>тағамнан кейін қайсысын немен жеу керек,</w:t>
        <w:br/>
        <w:t>әйтеуір бұл істің әйел мен білмейтін нәзік</w:t>
        <w:br/>
        <w:t>кілтипандары көп екен. Жақаң ұрсып жүріп</w:t>
        <w:br/>
        <w:t>бізге үйретпесі бар ма? Соның бәрін</w:t>
        <w:br/>
        <w:t>реттестіріп, аппақ, мұнтаздай крахмалданған</w:t>
        <w:br/>
        <w:t>дастархан жайғызып, столды жайнатып жіберді</w:t>
        <w:br/>
        <w:t>ғой, шіркін! Сонда европалық дастархан эти-</w:t>
        <w:br/>
        <w:t>касын қайдан үйренген деп ойлаймын ғой.</w:t>
        <w:br/>
        <w:t>Ол еш жерден үйренбеген, оның бойында</w:t>
        <w:br/>
        <w:t>соның бәрі бар болатын. Оның табиғатының</w:t>
        <w:br/>
        <w:t>туа біткен дегдарлығы осында.</w:t>
        <w:br/>
        <w:t>Дастархан мәдениетіне байланысты Жақаң-</w:t>
        <w:br/>
        <w:t>ның тағы бір жетік меңгерген өнері - ет ту-</w:t>
        <w:br/>
        <w:t>рау еді. Ол мүшені жақсы ажырататын. Ор-</w:t>
        <w:br/>
        <w:t>нына қарай кімге қай мүше, қай кәделі жілік</w:t>
        <w:br/>
        <w:t>лайық - дөп басып алдына тартатын. Етті</w:t>
        <w:br/>
        <w:t>164</w:t>
        <w:br/>
        <w:t>сауға, колоннаны мұздың үстімен алып жүруге</w:t>
        <w:br/>
        <w:t>қаншама ядам табандылық танытып,</w:t>
        <w:br/>
        <w:t>жүректілік көрсетті десеңізші? Құдай сақта-</w:t>
        <w:br/>
        <w:t>ғанда, үсті-үстіне бомба жарылғанына қара-</w:t>
        <w:br/>
        <w:t>май, бірде-бір автобус суға кеткен жоқ, арғы</w:t>
        <w:br/>
        <w:t>бетке аман-есен өттік. Сол арада бүкіл қыс</w:t>
        <w:br/>
        <w:t>бойына бірінші рет тойып ыстық ас іштік.</w:t>
        <w:br/>
        <w:t>Кәдімгі картоптан жасаған ыстық сорпа.</w:t>
        <w:br/>
        <w:t>Мұндай дәмді болар ма. Тамақтанған соң бізді</w:t>
        <w:br/>
        <w:t>тағы да поезға отырғызды. Тағы да жол. Жол-</w:t>
      </w:r>
    </w:p>
    <w:p>
      <w:r>
        <w:t>жөнекей жан-жағымызға қараймыз. Ешқан-</w:t>
        <w:br/>
        <w:t>дай соғыстың ізі жоқ, қираған - бүлінген</w:t>
        <w:br/>
        <w:t>ешнәрсе көрінбейді, ел бейбіт тіршілік жа-</w:t>
        <w:br/>
        <w:t>сап жүр. Бәрі қаз-қалпында.</w:t>
        <w:br/>
        <w:t>Бізді Ярославль облысының Вятское село-</w:t>
        <w:br/>
        <w:t>сына әкеліп орналастырды. Бұл арадағы</w:t>
        <w:br/>
        <w:t>көрініске таң қалысымыздың тіпті шегі бол-</w:t>
        <w:br/>
        <w:t>ған жоқ. Аулада тауықтар жайылып, қозы-</w:t>
        <w:br/>
        <w:t>лақтар жамырап, иттер үріп, мысықтар мия-</w:t>
        <w:br/>
        <w:t>улап, өздеріне еріксіз назар аудартады. Ысқ-</w:t>
        <w:br/>
        <w:t>ырған снаряд үнінен, бомбы гүрсілінен, ашы</w:t>
        <w:br/>
        <w:t>түтін иісінен кейін бұлардың бәрі бізге сон-</w:t>
        <w:br/>
        <w:t>шалықты жылы көрінді. Біз осы жерде</w:t>
        <w:br/>
        <w:t>оқуымызды ары қарай жалғастырдық.</w:t>
        <w:br/>
        <w:t>Дегенмен, әркімге де таңдау жасап, үлкен</w:t>
        <w:br/>
        <w:t>әмір жолына аттанатын кез келді. Жетіншіні</w:t>
        <w:br/>
        <w:t>жақсы аяқтаған Лия (Әлия) Рыбинекіге авиа-</w:t>
        <w:br/>
        <w:t>циялық техникумға кетті. Бірнеше қыз ФЗО-</w:t>
        <w:br/>
        <w:t>ға оқуға түстік. Оны бітіріп, әлі күнге дейін</w:t>
        <w:br/>
        <w:t>“Красный Перекоп” комбинатында еңбек етіп</w:t>
        <w:br/>
        <w:t>жүрміз”, - деп жазған еді 3.Кузьмина 1978</w:t>
        <w:br/>
        <w:t>жылғы естелігінде.</w:t>
        <w:br/>
        <w:t>- Әубәкірдің Әлияны сұрап жазған хаттары-</w:t>
        <w:br/>
        <w:t>на 1943 жылдың көктемінде ғана деректі жа-</w:t>
        <w:br/>
        <w:t>уап келді. Онда Әлия авиация техникумында</w:t>
        <w:br/>
        <w:t>176</w:t>
        <w:br/>
        <w:t>домбыра, сән домбыра”, “Есілім-еркем”</w:t>
        <w:br/>
        <w:t>концерттік бағдарламалары, “Махаббат дас-</w:t>
        <w:br/>
        <w:t>тан” этнографиялық қойылымы бар еді.</w:t>
        <w:br/>
        <w:t>“Осының бәрі ата-бабалар рухын жаңғыртуға,</w:t>
        <w:br/>
        <w:t>Ақаңның, Сәкеңнің, Біржанның әнін-сәнін</w:t>
        <w:br/>
        <w:t>орнықтыруға бастайды” - дейтін еді ғой</w:t>
        <w:br/>
        <w:t>Жақаң.</w:t>
        <w:br/>
        <w:t>- Бұл арада Жақаң тағы қандай қойылымдар</w:t>
        <w:br/>
        <w:t>қойды? Сіздің жаңа рольдерініз болды ма?</w:t>
        <w:br/>
        <w:t>- Жақаң қатарынан бірнеше қойылымдар</w:t>
        <w:br/>
        <w:t>әзірледі. С.Жүнісовтың “Қысылғаннан қыз</w:t>
        <w:br/>
        <w:t>болдым” қойылымында - Сәбира, Ш.Айтма-</w:t>
        <w:br/>
        <w:t>товтың “Ана-Жер Анасында” - Жер Ана,</w:t>
        <w:br/>
        <w:t>С.Балғабаевтың “Ең әдемі келіншегінде” -</w:t>
        <w:br/>
        <w:t>Зухра, өзбек жазушысы Ш.Бошбековтің (ауда-</w:t>
        <w:br/>
        <w:t>рған Ж.Омаров) “Темір қатынында” - адуын</w:t>
        <w:br/>
        <w:t>әйел Салтанат, Ш.Құсайыновтың “Алдар</w:t>
        <w:br/>
        <w:t>көсесінде” хан қызы Меңсұлу рольдерін ой-</w:t>
        <w:br/>
        <w:t>надым. Жақаңмен қатар жүріп жұмыс істеу</w:t>
        <w:br/>
        <w:t>мен үшін бір ғанибет, ғибратты мол тәрбие</w:t>
        <w:br/>
        <w:t>еді. Жақаң барда театр іші жайнап тұратын-</w:t>
        <w:br/>
        <w:t>дай көрінетін. Ол маған айналасына мол шуақ</w:t>
        <w:br/>
        <w:t>шашып жүретіндей елестейтін. Өзі де солай</w:t>
        <w:br/>
        <w:t>еді ғой, жүрегінің жылуын бөліп беріп</w:t>
        <w:br/>
        <w:t>жүретін.</w:t>
        <w:br/>
        <w:t>- Жақаңның оқыс қылықтарымен өзіңізді таң</w:t>
        <w:br/>
        <w:t>қалдырған сәттері болды ма?</w:t>
      </w:r>
    </w:p>
    <w:p>
      <w:r>
        <w:t>- Жақаң әрнәрседен хабары мол жан-жақты</w:t>
        <w:br/>
        <w:t>адам еді. Бұл арада жұмысқа бар ынтасымен</w:t>
        <w:br/>
        <w:t>кіріскені соншалық, көпшілік шаралар Жа-</w:t>
        <w:br/>
        <w:t>қаңсыз өтпейтін болды. Тоқсаныншы жыл-</w:t>
        <w:br/>
        <w:t>дары наурыз тойы атала бастағаны есіңізде</w:t>
        <w:br/>
        <w:t>болар. Сол уақытта қазақтың бүкіл тұрмыс-</w:t>
        <w:br/>
        <w:t>салтын, әдет-ғұрпын танытатын театрланған</w:t>
        <w:br/>
        <w:t>көрініс жасап, наурызды тойлаудың үлгісін</w:t>
        <w:br/>
        <w:t>алғаш осы театр көрсетіп еді.</w:t>
        <w:br/>
        <w:t>162</w:t>
        <w:br/>
        <w:t>ғаны. Өмірі олай деп сұраған емес еді.</w:t>
        <w:br/>
        <w:t>- Ризамын ғой, Жақа, ризамын, - дедім</w:t>
        <w:br/>
        <w:t>күліп. Ол ақырын қолымды қысты. Сөйтсем,</w:t>
        <w:br/>
        <w:t>менімен қоштасқаны екен ғой...</w:t>
        <w:br/>
        <w:t>Ойымызда ешнәрсе жоқ, орнымызға келіп</w:t>
        <w:br/>
        <w:t>отырдық. Байқау қорытындысы шығарылып,</w:t>
        <w:br/>
        <w:t>Башқұрт театры Бас жүлдені иемденді. Құры-</w:t>
        <w:br/>
        <w:t>лғанша бес жыл ғана болған біздің театр небір</w:t>
        <w:br/>
        <w:t>марғасқа өнер ордаларының ішінен суыры-</w:t>
        <w:br/>
        <w:t>лып І орынды иемденді. Ұжымға тегіс “Үміт”</w:t>
        <w:br/>
        <w:t>сыйлығы берілді. Режиссерлік шеберлігі үшін</w:t>
        <w:br/>
        <w:t>Жақаң жеке сыйлық және Түрік елінің мәде-</w:t>
        <w:br/>
        <w:t>ниет қайраткерлеріне берілетін медалін алды.</w:t>
        <w:br/>
        <w:t>Эпизодтық ролі үшін Шәміл Жүнісов тағы</w:t>
        <w:br/>
        <w:t>бір жүлдеге ие болды. Фестиваль біздер үшін</w:t>
        <w:br/>
        <w:t>осылай табысты-ақ болғандай еді.</w:t>
        <w:br/>
        <w:t>Жақаң гүл алып, балаша қуанып сахнаға</w:t>
        <w:br/>
        <w:t>шығып кеткен...</w:t>
        <w:br/>
        <w:t>.. Кенеттен сахна теңселіп кеткендей ме,</w:t>
        <w:br/>
        <w:t>әлде зал теңселіп кеткендей ме, әйтеуір дүние</w:t>
        <w:br/>
        <w:t>шыркөбелек айналып жүре бергені. Жаңа ғана</w:t>
        <w:br/>
        <w:t>қасымда жайраңдап отырған Жақаң, менің</w:t>
        <w:br/>
        <w:t>ардағым, асыл азаматым сахнада құлап бара</w:t>
        <w:br/>
        <w:t>жатты. “Ойпырмай, жарандар-ай, үстасаңыз-</w:t>
        <w:br/>
        <w:t>даршы” деп, алдыңғы қатарларда отырғанбыз,</w:t>
        <w:br/>
        <w:t>қалай қасына жан ұшыра жеткенімді өзім де</w:t>
        <w:br/>
        <w:t>білмеймін. Әйтеуір, басын көтеріп ұстай</w:t>
        <w:br/>
        <w:t>бердім. Жақаңның денесі сұлқ жатыр...</w:t>
        <w:br/>
        <w:t>Зал толы көрермендер де, сахнадағы артис-</w:t>
        <w:br/>
        <w:t>тер қауымы да “Оһ” деп, демдерін іштеріне</w:t>
        <w:br/>
        <w:t>тартып, бір сәт сілтідей тына қалғандай. Жа-</w:t>
        <w:br/>
        <w:t>қаңның басын құшақтап мен отырмын. Ол</w:t>
        <w:br/>
        <w:t>сол қалпы үзіліп жүре бергені. Осы көріністі</w:t>
        <w:br/>
        <w:t>еске алу мен үшін өте ауыр. Қапысыз ажал-</w:t>
        <w:br/>
        <w:t>дың Жақаңды тапқан жерін көрмейсіз бе?</w:t>
        <w:br/>
        <w:t>168</w:t>
        <w:br/>
        <w:t>- Жақаң Ақмола облыстық драма театрына</w:t>
        <w:br/>
        <w:t>қандай көңіл күймен келді, есіңізде бар ма?</w:t>
        <w:br/>
        <w:t>- Неге есімде болмасын?! Ақмола топырағы</w:t>
      </w:r>
    </w:p>
    <w:p>
      <w:r>
        <w:t>өз елі, өз жері болған соң ба Жақаң “Осында</w:t>
        <w:br/>
        <w:t>барасың” деген ұсынысты жүрек қалауымен:</w:t>
        <w:br/>
        <w:t>қабылдағаны рас. Біз келген тоқсаныншы</w:t>
        <w:br/>
        <w:t>жылы Целиноградтың әлі тоңы жібімей тұрған</w:t>
        <w:br/>
        <w:t>кезі ғой. Қазақ драма театры ашылмақ түгілі</w:t>
        <w:br/>
        <w:t>исі қазақ рухын танытар белгіден ырымға</w:t>
        <w:br/>
        <w:t>ешнәрсе жоқ-ты. Жақып бір жылдай кадр</w:t>
        <w:br/>
        <w:t>іріктеумен, актерлер жинаумен жүрді. Бұрын</w:t>
        <w:br/>
        <w:t>өзі қызмет істеген Қарағанды облыстық дра--</w:t>
        <w:br/>
        <w:t>ма театрынан актерлер шақырды. Айтарлық-:</w:t>
        <w:br/>
        <w:t>тай актерлер құрамын жинап алған соң іске”</w:t>
        <w:br/>
        <w:t>қызу кірісіп кетті. “Ақан сері - Ақтоқтыны”.</w:t>
        <w:br/>
        <w:t>әзірлей бастады. Жақаң өзі Ақан ұрпағынан</w:t>
        <w:br/>
        <w:t>болған соң ба барған жерінде театр шымыл-</w:t>
        <w:br/>
        <w:t>дығын “Ақан сері - Ақтоқтымен” ашатын</w:t>
        <w:br/>
        <w:t>әдеті. Осы жолы да солай болды. Бұрын-со-</w:t>
        <w:br/>
        <w:t>ңды қазақша ойын көрсетілмейтін жерде</w:t>
        <w:br/>
        <w:t>кәсіби нағыз өнер ордасын құрамын деп жа-:</w:t>
        <w:br/>
        <w:t>рғақ құлағы жастыққа тимей ерекше құлшы-</w:t>
        <w:br/>
        <w:t>ныспен кірісті ғой.</w:t>
        <w:br/>
        <w:t>1991 жылы 15 қарашада Арқа төсінде жаңа”</w:t>
        <w:br/>
        <w:t>театрда Ақтоқтысын жетелеп Ақан сері сах-</w:t>
        <w:br/>
        <w:t>наға шықты. Қалибек Қуанышбаев атындағы</w:t>
        <w:br/>
        <w:t>жас театр өзінің өмірбаянын осы күннен ба-</w:t>
        <w:br/>
        <w:t>стап санайды. Жергілікті халықтың өнерге</w:t>
        <w:br/>
        <w:t>сусауы ғаламат, көрермен ықыласы ағыл-тегіл.</w:t>
        <w:br/>
        <w:t>Осы жағы Жақаңа куат бергендей тіпті арқа-!</w:t>
        <w:br/>
        <w:t>ланып кетті. Театр тек драмалық қойылым-</w:t>
        <w:br/>
        <w:t>мен шектелмей ауқымды концерттік бағдар-</w:t>
        <w:br/>
        <w:t>ламалар, үлт аспаптар және симфония</w:t>
        <w:br/>
        <w:t>оркестрі, эстрадалық ансамбль, қуыршақ те-</w:t>
        <w:br/>
        <w:t>атры тобы қатар қолға алына бастады. “Ән</w:t>
        <w:br/>
        <w:t>11-3854 161</w:t>
        <w:br/>
        <w:t>Сәкен Сейфуллиннің 100 жылдығы кезінде</w:t>
        <w:br/>
        <w:t>Жаңа Арқада және Ақмола қаласының орта-</w:t>
        <w:br/>
        <w:t>лық алаңында ақын өмірінен үлкен сахна-</w:t>
        <w:br/>
        <w:t>лық көріністер қойды. Сәкеннің басынан</w:t>
        <w:br/>
        <w:t>кешкендері кезең-кезеңімен сахналанып, көз</w:t>
        <w:br/>
        <w:t>алдымыздан өтіп жатты. Сондай театрланған</w:t>
        <w:br/>
        <w:t>көріністі Жеңістің 50 жылдығына арнап ор-</w:t>
        <w:br/>
        <w:t>талық стадионда көрсетті. Тыңның 40 жыл-</w:t>
        <w:br/>
        <w:t>дығы тойланғанда қаланың орталық алаңын</w:t>
        <w:br/>
        <w:t>да ғаламат көріністер жасап, жұртты тағы таң</w:t>
        <w:br/>
        <w:t>тамаша еткені бар. Сол уақытта мен оның</w:t>
        <w:br/>
        <w:t>қиялының ұшқырлығына таң қалатынмын. г</w:t>
        <w:br/>
        <w:t>Осының сыртында Жақаң бұрынғы өткен</w:t>
        <w:br/>
        <w:t>атақты батыр бабалардың тойлары кезінде</w:t>
        <w:br/>
        <w:t>жүздеген адам қатысатын сахналық</w:t>
        <w:br/>
        <w:t>көріністердің шебер режиссері болды. Ордач</w:t>
        <w:br/>
        <w:t>басындағы үш елдің президенті бас қосатын</w:t>
        <w:br/>
        <w:t>үш бидің тойында далада 2-3 мың адам қаты"</w:t>
        <w:br/>
        <w:t>сқан қойылым көпшіліктің есінде. Оған Жам-</w:t>
        <w:br/>
        <w:t>был, Шымкент, Ақмола, Жетісай театрлары:</w:t>
        <w:br/>
        <w:t>қатысқан. Соны қоюшы режиссер Жақып еді;</w:t>
        <w:br/>
        <w:t>Одан кейін де қаншама дала сахнасында айч</w:t>
        <w:br/>
        <w:t>шықты көріністер жасады. Көкшетауда - Абыз</w:t>
        <w:br/>
        <w:t>лайханның, Ақтөбеде - Есет батырдың, Торч</w:t>
        <w:br/>
        <w:t>ғайда - Шақшақ Жәнібек тарханның, Семей-</w:t>
      </w:r>
    </w:p>
    <w:p>
      <w:r>
        <w:t>де - Қабанбайдың, Ерейментауда - Бөген-</w:t>
        <w:br/>
        <w:t>байдың, Ақадырда - Ағыбайдың, Қарағанч</w:t>
        <w:br/>
        <w:t>дыда - Бұхар жыраудың, Қызылжарда - Мағ</w:t>
        <w:br/>
        <w:t>жанның тойларының театрланған қойылымын</w:t>
        <w:br/>
        <w:t>жасады. Осы тойлардың бәрінде Жақып</w:t>
        <w:br/>
        <w:t>жүрегінің жылуы, мол қиялының жемісі жат-</w:t>
        <w:br/>
        <w:t>ты десем өтірік емес. Бұған қалай таңырқа</w:t>
        <w:br/>
        <w:t>майсыз? П</w:t>
        <w:br/>
        <w:t>Осындай игілікті істердің бәрі жұртшылық</w:t>
        <w:br/>
        <w:t>тың көңілінен шығып, Жақаң бұл жақта үлкен</w:t>
        <w:br/>
        <w:t>163</w:t>
        <w:br/>
        <w:t>- Уфаға барарда қандай көңіл күйде жүргені</w:t>
        <w:br/>
        <w:t>есіңізде ме? Әйелдік сезімтал жүрегіңіз ешнәр-</w:t>
        <w:br/>
        <w:t>седен секем алған жоқ па?</w:t>
        <w:br/>
        <w:t>- Түрік тілдес театрлардың Уфада өтетін</w:t>
        <w:br/>
        <w:t>халықаралық фестиваліне Ш.Құсайыновтың</w:t>
        <w:br/>
        <w:t>“Алдар көсе” қойылымын апармақшы болып,</w:t>
        <w:br/>
        <w:t>күні-түні дайындалып жаттық. Сол кезде</w:t>
        <w:br/>
        <w:t>қаладағы жаңа мешіттің құрылысы аяқталып,</w:t>
        <w:br/>
        <w:t>ашылуы белгіленіпті. Осы киелі шаңырақтың</w:t>
        <w:br/>
        <w:t>ашу рәсімін де Жақаң басынан аяғына дейін</w:t>
        <w:br/>
        <w:t>ұйымдастырды. Фестивальге баратын қаражат</w:t>
        <w:br/>
        <w:t>соңғы сағаттарға дейін шешілмей Жақаң көп</w:t>
        <w:br/>
        <w:t>қиналды. Ары-бері жүгіріп, ақыры тапты-ау!</w:t>
        <w:br/>
        <w:t>Уфада өте көңілді жүрді. Фестивальдің соңғы</w:t>
        <w:br/>
        <w:t>күні Башқүрт театрының “Аһ, Бибінүр,</w:t>
        <w:br/>
        <w:t>Бибінұр” деген қойылымын көрдік. Өзі бір</w:t>
        <w:br/>
        <w:t>қыран-топан күлкіге кенелтетін спектакль</w:t>
        <w:br/>
        <w:t>екен. Жақаң рахаттанып ризашылықпен көріп</w:t>
        <w:br/>
        <w:t>отырды. “Мұны біз де қоюымыз керек екен.</w:t>
        <w:br/>
        <w:t>Ана рольді - Шәмілге, ана рольді - Рым-</w:t>
        <w:br/>
        <w:t>кешке беремін, ана роль саған лайық екен”</w:t>
        <w:br/>
        <w:t>деп қояды. Мен шөлдеп сусын ішейікші деп</w:t>
        <w:br/>
        <w:t>едім, үзілісте буфетке апарды. Болмастан</w:t>
        <w:br/>
        <w:t>шампан алды. Стол басында башқұрттың қыз</w:t>
        <w:br/>
        <w:t>бен жігіті отыр екен, оларға да құйып, бол-</w:t>
        <w:br/>
        <w:t>май ішкізді. Өзі маған: “Кел, қолымызды ай-</w:t>
        <w:br/>
        <w:t>қастырып ішейікші”, - деп қолың менің</w:t>
        <w:br/>
        <w:t>білегімнің астынан айқастырып алып ішкені;</w:t>
        <w:br/>
        <w:t>маған да зорлағандай етіп ішкізгені. Қыз бең</w:t>
        <w:br/>
        <w:t>жігіт болып қыдырып жүргенде үйленер алг</w:t>
        <w:br/>
        <w:t>дында осылай бір жастық қызумен қолымыз</w:t>
        <w:br/>
        <w:t>ды айқастырып шампан ішкеніміз бар еді:</w:t>
        <w:br/>
        <w:t>Соны есіме алын: Б</w:t>
        <w:br/>
        <w:t>- Жастығың есіңе түсті ме, бүл не өзі? -</w:t>
        <w:br/>
        <w:t>деп күліп едім. “Ризасың ба маған?” деп сұра-</w:t>
        <w:br/>
        <w:t>167</w:t>
        <w:br/>
        <w:t>үш ай оқыған соң мергендер мектебіне қабыл-:</w:t>
        <w:br/>
        <w:t>данып, Москва түбінде Вешняки селосында</w:t>
        <w:br/>
        <w:t>оқып жатқандығы жөнінде хабарланыпты. Тірі</w:t>
      </w:r>
    </w:p>
    <w:p>
      <w:r>
        <w:t>екенін естігенде қуанышымызда шек болған</w:t>
        <w:br/>
        <w:t>жоқ! - деп, Сапура күлімдеп, Әлияны тап”</w:t>
        <w:br/>
        <w:t>қазір көріп отырғандай мейірленіп әңгімесін</w:t>
        <w:br/>
        <w:t>одан әрі жалғастырды. - Әубәкірдің хаты ба-</w:t>
        <w:br/>
        <w:t>рып, мекен-жайымызды білген соң Әлияның</w:t>
        <w:br/>
        <w:t>өзінен де жақсылықтың хабаршысындай -.</w:t>
        <w:br/>
        <w:t>қарлығаш хаттары келе бастады. :</w:t>
        <w:br/>
        <w:t>Әлияның хаттары. Ол туралы айтқанда Са-:</w:t>
        <w:br/>
        <w:t>пураның жүзі мейірленіп, соншалықты аяулы</w:t>
        <w:br/>
        <w:t>сезіммен әңгімелейді. Әлияның майданнан</w:t>
        <w:br/>
        <w:t>Сапураға жазған барлық хаттары Орталық:</w:t>
        <w:br/>
        <w:t>Мемлекеттік архивте сақтаулы. Оны әлі та-.</w:t>
        <w:br/>
        <w:t>лай үрпақ оқып зерделері сөзсіз. Шындығы-</w:t>
        <w:br/>
        <w:t>на келгенде Әлияның артында қалған, жалғ-,</w:t>
        <w:br/>
        <w:t>ыз заттық белгі - осы хаттары ғана. Бұл, хат-</w:t>
        <w:br/>
        <w:t>тардан он сегіз жасар қыздың мөлдіреген</w:t>
        <w:br/>
        <w:t>таңғы шықтай сырларын, жанының сонша-</w:t>
        <w:br/>
        <w:t>лықты жұмсақтығын, сезімінің нәзіктігін:</w:t>
        <w:br/>
        <w:t>түйсінуге болады. |</w:t>
        <w:br/>
        <w:t>Әлияның мергендер мектебінен жолдаған.</w:t>
        <w:br/>
        <w:t>бірінші хаты:</w:t>
        <w:br/>
        <w:t>“Сәлемет пе, менің сүйкімді Сапурам! )</w:t>
        <w:br/>
        <w:t>Көп уақыт хабарсыз кеткен, өзіңе ең жақын</w:t>
        <w:br/>
        <w:t>жандардың дерегін білудің теңдессіз бақыт</w:t>
        <w:br/>
        <w:t>екенін сен сезесің бе!</w:t>
        <w:br/>
        <w:t>Кеше, 14 мамыр күні, ағатайымнан хат алып,</w:t>
        <w:br/>
        <w:t>жеңешем екеуіңнің амандықтарыңды, қайда</w:t>
        <w:br/>
        <w:t>тұратындарынды біліп, осы хатты жазып отыр-</w:t>
        <w:br/>
        <w:t>мын”, - деп бастап, өзінің жағдайын қысқа-</w:t>
        <w:br/>
        <w:t>ша баяндапты.</w:t>
        <w:br/>
        <w:t>Екінші хаты бұдан гөрі ұзақтау және онда.</w:t>
        <w:br/>
        <w:t>Әлияның сондағы көңіл күйінен хабар беретін</w:t>
        <w:br/>
        <w:t>сыршыл тұстар бар. Оның елді сағынып,</w:t>
        <w:br/>
        <w:t>жүргені анық байқалады. ”</w:t>
        <w:br/>
        <w:t>12-3854 Е?1</w:t>
        <w:br/>
        <w:t>арналған қойылымдарға апаратын, қыдырта-</w:t>
        <w:br/>
        <w:t>тын, қысты күні шаңғы тебуге шығатынбыз.</w:t>
        <w:br/>
        <w:t>Әлия осындай ойындарға керемет бейім еді.</w:t>
        <w:br/>
        <w:t>Шаңғы, коньки тебуден алдына жан салмай-</w:t>
        <w:br/>
        <w:t>тын. Жасынан мінезі бірбеткей, айтқанынан</w:t>
        <w:br/>
        <w:t>қайтпайтын. Үйренемін деген ісін үйренбей</w:t>
        <w:br/>
        <w:t>тынбайтын. - Ол осыны айтып, бір күрсініп</w:t>
        <w:br/>
        <w:t>қойды. Есіне Әлияның әлдебір қылығы түскен</w:t>
        <w:br/>
        <w:t>болар, кім білсін.</w:t>
        <w:br/>
        <w:t>- 1938 жылы, - деді ол кенет жадырап, -</w:t>
        <w:br/>
        <w:t>Әскери академияны Санкт-Петербургке</w:t>
        <w:br/>
        <w:t>көшірді. Бұл жерге келгендегі біздің қуаны-</w:t>
        <w:br/>
        <w:t>шымызды айтсаңдаршы! Ол кезде біздер ес</w:t>
        <w:br/>
        <w:t>біліп қалған он үш-он төрт жастағы баламыз,</w:t>
        <w:br/>
        <w:t>әрнәрсеге еліккіш, қызыққыш кезіміз. Қала-</w:t>
        <w:br/>
        <w:t>ның әр көшесі, әр тасы өткеннен сыр шертіп</w:t>
        <w:br/>
        <w:t>тұрғандай көрінетін.</w:t>
      </w:r>
    </w:p>
    <w:p>
      <w:r>
        <w:t>Біз бұл кезде шын бақытты едік. Нева жаға-</w:t>
        <w:br/>
        <w:t>сындағы көне мәдениеті бар көркем қалада</w:t>
        <w:br/>
        <w:t>түру қиялымызға қанат бітіргендей. Біз мұнда</w:t>
        <w:br/>
        <w:t>Смоленск ауданының Слуцкий деген</w:t>
        <w:br/>
        <w:t>көшесінде пәтерде тұрдық. Ол шағын ғана</w:t>
        <w:br/>
        <w:t>үй еді. Бұл арада біз төртінші сыныпқа оқуға</w:t>
        <w:br/>
        <w:t>бардық. Ол кезде Әубәкірдің екі баласы бар</w:t>
        <w:br/>
        <w:t>еді. Сол кішкене балаларды күтуге ағай қол-</w:t>
        <w:br/>
        <w:t>ғанат ретінде ұстау үшін мені үйдің жанын-</w:t>
        <w:br/>
        <w:t>дағы мектепке берді де, тұрған үйіміздің тар-</w:t>
        <w:br/>
        <w:t>лығынан Әлияны балалар үйіне орналастыр-</w:t>
        <w:br/>
        <w:t>ды. Бірақ Әлия демалыс сайын келіп тұра-</w:t>
        <w:br/>
        <w:t>тын.</w:t>
        <w:br/>
        <w:t>Әлия жаңа ортаға тез бейімделіп, кірігіп</w:t>
        <w:br/>
        <w:t>кеткені соншалық, пионер ұйымының</w:t>
        <w:br/>
        <w:t>жетекшісі, қабырға газетінің шығарушысы</w:t>
        <w:br/>
        <w:t>болды. Қоғамдық жүмыстарды белсене орын-</w:t>
        <w:br/>
        <w:t>дайтын. Оны оқудағы үздік табысы және</w:t>
        <w:br/>
        <w:t>172</w:t>
        <w:br/>
        <w:t>қала, өртенген үй, станция сайын вагон-ва-</w:t>
        <w:br/>
        <w:t>гон жаралылар. Бір станциядан бір станцияға.</w:t>
        <w:br/>
        <w:t>неше мәрте тоқтап әрең жетеміз. Бір:</w:t>
        <w:br/>
        <w:t>көріністен бір көрініс ауыр. Соғыс деген</w:t>
        <w:br/>
        <w:t>сұмдықты сонда көрдік. Әскери адамның үй-</w:t>
        <w:br/>
        <w:t>іші деген жеңілдікпен бір поездан бір поезға:</w:t>
        <w:br/>
        <w:t>ауысып мініп отырып, он сегіз күн дегенде</w:t>
        <w:br/>
        <w:t>елге жеттік. Іле Санкт-Петербург қоршауда</w:t>
        <w:br/>
        <w:t>қалыпты деп естідік. Өзіміздің дер кезінде</w:t>
        <w:br/>
        <w:t>шығып үлгіргенімізді көңілге медеу тұтқан-</w:t>
        <w:br/>
        <w:t>мен, Әлияны ойлап қатты қапаланамыз...</w:t>
        <w:br/>
        <w:t>Майданнан жеткен әр хабарға құлақ түреміз..</w:t>
        <w:br/>
        <w:t>Қаланың қоршауда қалғанына екінші жыл.</w:t>
        <w:br/>
        <w:t>Әлиядан дерек біле алмай ділгірміз. Әубәкір</w:t>
        <w:br/>
        <w:t>әртүрлі мекемелерге сұрау салып, тоқтаусыз</w:t>
        <w:br/>
        <w:t>іздестіруде. Әуелі, балалар үйінің 1942 жыл-</w:t>
        <w:br/>
        <w:t>дың көктемінде Ярославль облысына</w:t>
        <w:br/>
        <w:t>көшірілгені жөнінде дерек алдық. Әйтеуір тірі</w:t>
        <w:br/>
        <w:t>болса, сонда жүрген шығар деп, оған да қуан-.</w:t>
        <w:br/>
        <w:t>дық, - деп, Сапура жанарына іркілген жасты.</w:t>
        <w:br/>
        <w:t>көрсеткісі келмей, бетін бұрып әкетті. Біздің:</w:t>
        <w:br/>
        <w:t>есімізге қоршаудағы балалар үйін қалай</w:t>
        <w:br/>
        <w:t>көшіргені туралы алдында оқығанымыз түсті:</w:t>
        <w:br/>
        <w:t>Бүл туралы Әлиямен балалар үйінде бірге</w:t>
        <w:br/>
        <w:t>болған досы З3.Кузьминаның естелігінде мы-</w:t>
        <w:br/>
        <w:t>надай дерек бар:</w:t>
        <w:br/>
        <w:t>“1942 жылы 24 март күні бізді көшіретіні</w:t>
        <w:br/>
        <w:t>мәлім болды. Бәрімізді жинап вокзалға әкелді.</w:t>
        <w:br/>
        <w:t>Іңірде бөліп-бөліп поезға отырғызып, түнімен.</w:t>
        <w:br/>
        <w:t>тасыды. Таң ата бір жерге келдік. Ладога</w:t>
        <w:br/>
        <w:t>көлінің жағасы екен. Автобустарға тиеп,</w:t>
        <w:br/>
        <w:t>мұздың үстімен ақырын алып жүрді. Бұл</w:t>
        <w:br/>
        <w:t>жолдың кейіннен “өмір өзегі” деген атқа ие</w:t>
        <w:br/>
        <w:t>болғаны белгілі. Төбеден жауған оққа, қауіп-</w:t>
        <w:br/>
        <w:t>қатерге қарамай, балалар үйін эвакуация жа-.</w:t>
        <w:br/>
        <w:t>115</w:t>
      </w:r>
    </w:p>
    <w:p>
      <w:r>
        <w:t>“Сәлемет пе, сүйкімді Сапура!</w:t>
        <w:br/>
        <w:t>...«Денсаулығың, көңіл күйін қалай? Жалпы</w:t>
        <w:br/>
        <w:t>елдің (республиканың) жағдайы қалай? Сен</w:t>
        <w:br/>
        <w:t>әжеммен және басқа туысқандармен хабарла-</w:t>
        <w:br/>
        <w:t>сып тұратын боларсың. Маған өзің жайлы және</w:t>
        <w:br/>
        <w:t>басқа туысқандар туралы толық жазшы. Сен</w:t>
        <w:br/>
        <w:t>түсінесің ғой, елден жеткен әрбір хабар мені</w:t>
        <w:br/>
        <w:t>соншалықты қуантады, әрі мен бір сәтке болса</w:t>
        <w:br/>
        <w:t>да өзімді сендердің араларында, туған топыра-</w:t>
        <w:br/>
        <w:t>ғымда тұрғандай сезініп қаламын ғой.</w:t>
        <w:br/>
        <w:t>Ой, шіркін-ай, менің сендерді, туған аулым-</w:t>
        <w:br/>
        <w:t>ды қандай көргім келетінін сендер сезбейсіңдер</w:t>
        <w:br/>
        <w:t>ғой...</w:t>
        <w:br/>
        <w:t>Мергендер мектебінде оқып жатырмын. Кім</w:t>
        <w:br/>
        <w:t>біледі, бәлкім, менің осы хатым Қазақстанның</w:t>
        <w:br/>
        <w:t>шекарасына жеткенше, мен оқуымды да аяқтар-</w:t>
        <w:br/>
        <w:t>мын...</w:t>
        <w:br/>
        <w:t>Міне, бірнеше күн болды, бізге Отанымыз-</w:t>
        <w:br/>
        <w:t>дың түкпір-түкпірінен жаңа курсанттар келіп</w:t>
        <w:br/>
        <w:t>жатыр. Тым болмаса бір қазақ қызы келсеші</w:t>
        <w:br/>
        <w:t>деп ойлаймын, бірақ әзірге менен басқа ешкім</w:t>
        <w:br/>
        <w:t>жоқ...</w:t>
        <w:br/>
        <w:t>Айтар нәрсем қандай көп еді. Егер екеуміздің</w:t>
        <w:br/>
        <w:t>бөлініп кеткен кезімізден бастап менің басым-</w:t>
        <w:br/>
        <w:t>нан өткен жайларды түгел жазар болсам, қағаз</w:t>
        <w:br/>
        <w:t>шақ келмейтін шығар. Мен өзімнің</w:t>
        <w:br/>
        <w:t>көргендерімді, сезінген, түйсінген жайларымды</w:t>
        <w:br/>
        <w:t>ойласам, бұл ғұмырда он сегіз жас емес, жар-</w:t>
        <w:br/>
        <w:t>ты ғасыр жасағандаймын. Иә, дәл солай...” -</w:t>
        <w:br/>
        <w:t>депті Әлия 1943 жылғы 21 маусымдағы ха-</w:t>
        <w:br/>
        <w:t>тында.</w:t>
        <w:br/>
        <w:t>Әлия өзінің әрбір хатында әжемнің, ағатай-</w:t>
        <w:br/>
        <w:t>ымның, нағашымның, жеңешемнің халдері</w:t>
        <w:br/>
        <w:t>қалай деп үзбей сұрап жазады. Әсіресе,</w:t>
        <w:br/>
        <w:t>Әубәкірдің үш баласын Розаны, Максті, Са-</w:t>
        <w:br/>
        <w:t>парды атап-атап сұрайды. Демек үнемі көңіл</w:t>
        <w:br/>
        <w:t>178</w:t>
        <w:br/>
        <w:t>белсенділігі үшін 1940 жылы Қырымға “Ар-</w:t>
        <w:br/>
        <w:t>тек” халықаралық лагеріне жіберді. Ол кезде</w:t>
        <w:br/>
        <w:t>қазақ балаларының ішінен “Артекте” дем палу-</w:t>
        <w:br/>
        <w:t>шылар некен-саяқ еді.</w:t>
        <w:br/>
        <w:t>Сыртта жүрген уақытымызда ағай жазғы</w:t>
        <w:br/>
        <w:t>демалыс кезінде бізді үнемі Ақтөбеге, Қоб-</w:t>
        <w:br/>
        <w:t>даға апарып келетін. Туған үйімізде болып,</w:t>
        <w:br/>
        <w:t>ақ ішіп, суға шомылып, қырға шығып, бір</w:t>
        <w:br/>
        <w:t>сергіп қайтатынбыз. Тек 1938 жылы ғана</w:t>
        <w:br/>
        <w:t>Мәскеуден Санкт-Петербургке көшуімізбен</w:t>
        <w:br/>
        <w:t>байланысты елге бара алмадық. Оның есесіне,</w:t>
        <w:br/>
        <w:t>елден Тәжікен апам бізді көріп кетуге өзі іздеп</w:t>
        <w:br/>
        <w:t>келді. Сондағы Әлия екеуміздің қуанғанымыз-</w:t>
        <w:br/>
        <w:t>ай! Екі жақтан әңгіме айтып тауыса алмаушы</w:t>
      </w:r>
    </w:p>
    <w:p>
      <w:r>
        <w:t>едік. Апам екеумізді кезек құшақтап,</w:t>
        <w:br/>
        <w:t>көркейіп, масайрап отыратын. Қандай бейбіт,</w:t>
        <w:br/>
        <w:t>жаймашуақ өмір еді. Алдымызда таусылмас-</w:t>
        <w:br/>
        <w:t>тай ұзақ ғұмыр бардай сезінгенбіз өзімізді..</w:t>
        <w:br/>
        <w:t>Шіркін жастық-ай!</w:t>
        <w:br/>
        <w:t>Ол өз ойымен ұзақ отырып қалды.</w:t>
        <w:br/>
        <w:t>Нева жағасындағы әсем қалада алаңсыз</w:t>
        <w:br/>
        <w:t>өсіп, түрлі армандар бүршік атып, бой жетіп</w:t>
        <w:br/>
        <w:t>келе жаттық - деп, сабақтады біраздан соң ол</w:t>
        <w:br/>
        <w:t>үзілген әңгіме желісін. - Көңіліміз көктем;</w:t>
        <w:br/>
        <w:t>қиялымыз ұшқыр еді. Әлия сол кезде-ақ</w:t>
        <w:br/>
        <w:t>аттары аңызға айналған Осипенко, Раскова,</w:t>
        <w:br/>
        <w:t>Гризодубова сынды атақты қыздарға еліктеп,</w:t>
        <w:br/>
        <w:t>ұшқыш болуды армандайтын. Өзі нәзік, көңілі</w:t>
        <w:br/>
        <w:t>жібектей үлбіреп тұрса да, арманы асқақ еді.</w:t>
        <w:br/>
        <w:t>Осылай деп Сапура тағы біраз өз ойымен</w:t>
        <w:br/>
        <w:t>үнсіз отырып қалды. Біз Әлия туралы оның</w:t>
        <w:br/>
        <w:t>қысқа да жарқын ғұмырының көпшілікке</w:t>
        <w:br/>
        <w:t>мәлім тұстарын ой елегінен өткізіп отырмыз.</w:t>
        <w:br/>
        <w:t>1942 жылы жетінші сыныпты бітірген соң</w:t>
        <w:br/>
        <w:t>оның авияция техникумына бару себебінің</w:t>
        <w:br/>
        <w:t>кездейсоқ емес екенін енді естіп отырмыз.</w:t>
        <w:br/>
        <w:t>173</w:t>
        <w:br/>
        <w:t>- 1941 жылы көктемде Әубәкір академияны</w:t>
        <w:br/>
        <w:t>тәмамдап, оны Ташкентке қызметке жіберген</w:t>
        <w:br/>
        <w:t>болатын, - деді, біраз үнсіздіктен соң Сапура</w:t>
        <w:br/>
        <w:t>әңгімесін қайта сабақтап. - Ағай қызметке</w:t>
        <w:br/>
        <w:t>орналасуға елге кетті. Орналасқан соң көшіріп</w:t>
        <w:br/>
        <w:t>алмақшы болды. Оның үстіне жеңгеміздің</w:t>
        <w:br/>
        <w:t>үшінші сәбиіне аяғы ауыр еді. Сол кісі боса-</w:t>
        <w:br/>
        <w:t>нған соң бір-ақ көшпекші едік. Әлия Сивер-</w:t>
        <w:br/>
        <w:t>ский деген жерде лагерьде болатын. Мамы-</w:t>
        <w:br/>
        <w:t>ражай жаздың жаймашуақ кезі. Бір әулеттің</w:t>
        <w:br/>
        <w:t>адамдары осылай жан-жақта едік. Кенет “Со-</w:t>
        <w:br/>
        <w:t>ғыс басталыпты” деген хабар шықты. Оны</w:t>
        <w:br/>
        <w:t>естігенде жеңгеміз екеуміздің есіміз кетіп, қат-</w:t>
        <w:br/>
        <w:t>ты абыржыдық. Бас көтерер азамат арамызда</w:t>
        <w:br/>
        <w:t>жоқ. Не істерімізді білмедік, тек бір-бірімізді</w:t>
        <w:br/>
        <w:t>құшақтап жылай беріппіз. Әубәкір әскери</w:t>
        <w:br/>
        <w:t>адам болғандықтан оның от басына</w:t>
        <w:br/>
        <w:t>жәрдемдесіп, қаладан шығып кетуге тиісті</w:t>
        <w:br/>
        <w:t>орындар ықпал жасады. Әйтеуір 10 шілде күні</w:t>
        <w:br/>
        <w:t>бізді поезға мінгізді. Әлия бізбен бірге елге</w:t>
        <w:br/>
        <w:t>қайтуға келіспеді.</w:t>
        <w:br/>
        <w:t>“Осында қалып мектепті бітіремін. Қажет</w:t>
        <w:br/>
        <w:t>болса, қолыма қару алып, ыстық ұя, алтын</w:t>
        <w:br/>
        <w:t>бесік болған, өзім бауыр басқан аяулы қала-</w:t>
        <w:br/>
        <w:t>ны жаудан қорғаймын”, - деп отырып алды.</w:t>
        <w:br/>
        <w:t>Алған бетінен қайтпайтын, мінезі бірбеткей</w:t>
        <w:br/>
        <w:t>еді. Оны көндіру жеңгем екеуміздің қолымыз-</w:t>
        <w:br/>
        <w:t>дан келмеді. Жас босанған жеңгем нәрестесін</w:t>
        <w:br/>
        <w:t>көтеріп, қалғанын жетектеп, мені ертіп, ба-</w:t>
        <w:br/>
        <w:t>лаларының ауыстыратын киімдерін ғана алып,</w:t>
        <w:br/>
        <w:t>жолға шықты. Біз осылай 1941 жылы 10</w:t>
        <w:br/>
        <w:t>шілдеде бір-бірімізден ажырап қалған едік.</w:t>
      </w:r>
    </w:p>
    <w:p>
      <w:r>
        <w:t>- Ол үнсіз қалып, суланған көзін сүрте берді.</w:t>
        <w:br/>
        <w:t>- Соғыс дегеннің қандай болатынын біз жол-</w:t>
        <w:br/>
        <w:t>жөнекей әбден түсіндік. Жол бойы қираған</w:t>
        <w:br/>
        <w:t>174</w:t>
        <w:br/>
        <w:t>қалды. Әйелсіз ер адамның екі баланы бірдей</w:t>
        <w:br/>
        <w:t>күтуі қиындап, Әлияны нағашы апасы</w:t>
        <w:br/>
        <w:t>Тәжікенге, яғни менің шешеме береді. Әлия-</w:t>
        <w:br/>
        <w:t>ның шын аты Ылия еді. Нағашыларының үйі.</w:t>
        <w:br/>
        <w:t>Әлияға жайлы қоныс болды. Ол апама бірден</w:t>
        <w:br/>
        <w:t>бауыр басып кетті. Апам екеумізді бірдей</w:t>
        <w:br/>
        <w:t>киіндіріп өсірді. :</w:t>
        <w:br/>
        <w:t>Біздің әулеттің бас көтерері Әубәкір ағатай«</w:t>
        <w:br/>
        <w:t>ымыз еді. Ол - қызметке ерте араласқан адам)</w:t>
        <w:br/>
        <w:t>Отызыншы жылдары партия мектебін бітірген,</w:t>
        <w:br/>
        <w:t>көзі ашық, сауатты жан болатын. Түркістан-</w:t>
        <w:br/>
        <w:t>Сібір темір жолының саяси бөлімінде қызмет</w:t>
        <w:br/>
        <w:t>істеді. 1933 жылы жұмыс бабымен Түрксиб</w:t>
        <w:br/>
        <w:t>темір жолының Жамбыл бөлімшесіне ауысып)</w:t>
        <w:br/>
        <w:t>Әулиеатаға көшті. “Өзім оқытып;</w:t>
        <w:br/>
        <w:t>тәрбиелеймін” - деп, бізді өзінің үй-ішімен!</w:t>
        <w:br/>
        <w:t>бірге көшіріп алып кетті. :</w:t>
        <w:br/>
        <w:t>1934 жылы Әлия екеуміз Әулиеатадағы</w:t>
        <w:br/>
        <w:t>теміржол мектебінің бірінші сыныбына бар-</w:t>
        <w:br/>
        <w:t>дық. М</w:t>
        <w:br/>
        <w:t>Әубәкір мүнда да ұзақ тұрмады. Бір жыл-</w:t>
        <w:br/>
        <w:t>дан кейін оны Москвадағы Әскери-көлік ака-:</w:t>
        <w:br/>
        <w:t>демиясына оқуға жіберді. Москваға көшкен-</w:t>
        <w:br/>
        <w:t>де де ол бізді өздерімен бірге алып жүрді.</w:t>
        <w:br/>
        <w:t>1935 жылы академияның жанындағы 35-мек-!</w:t>
        <w:br/>
        <w:t>тепке (қазіргі 135-ші мектеп) оқуға кірдік.</w:t>
        <w:br/>
        <w:t>Орыс тілін меңгеру бізге бірден оңайға.</w:t>
        <w:br/>
        <w:t>түскен жоқ. Сонда ағатайымыз ерінбей, бір.</w:t>
        <w:br/>
        <w:t>жылдай бізге өзі сабақ әзірлетіп, орысша.</w:t>
        <w:br/>
        <w:t>үйретіп жүрді. Ол мектепте, негізінен, акаде-:</w:t>
        <w:br/>
        <w:t>мияның тыңдаушыларының балалары оқитын,</w:t>
        <w:br/>
        <w:t>көбісі басқа жақтан келгендер. Біз жаңа ор-</w:t>
        <w:br/>
        <w:t>таға тез үйрендік. Москвада тұрған екі-үш</w:t>
        <w:br/>
        <w:t>жылымыз балалық шағымыздың ең жарқын</w:t>
        <w:br/>
        <w:t>сәттері шығар. Біздерді мектепте балаларға.</w:t>
        <w:br/>
        <w:t>171</w:t>
        <w:br/>
        <w:t>түкпірінде ойлап жүретіндігі ғой, әрбір</w:t>
        <w:br/>
        <w:t>сөзінен оларға деген мөлдіреген</w:t>
        <w:br/>
        <w:t>сүйіспеншілігі мен мол сағынышы аңғарыла-</w:t>
        <w:br/>
        <w:t>ды. М</w:t>
        <w:br/>
        <w:t>Әлия мергендер мектебін 1943 жылы 26</w:t>
        <w:br/>
        <w:t>шілдеде бітіріп, өзі сұранып, майданға атта-</w:t>
        <w:br/>
        <w:t>нады. Оған мына хаты куә:</w:t>
        <w:br/>
        <w:t>“Қайырлы күн, қымбатты Сапура!</w:t>
        <w:br/>
        <w:t>Мен бұл хатымның қашан жетерін білмесем</w:t>
        <w:br/>
        <w:t>де, басымдағы соңғы жаңалықтарымды жазып</w:t>
        <w:br/>
        <w:t>отырмын. Алдыңғы күні шыққанбыз, қазір</w:t>
      </w:r>
    </w:p>
    <w:p>
      <w:r>
        <w:t>жолда келе жатырмыз.</w:t>
        <w:br/>
        <w:t>Менің қайда бет алып бара жатқанымды өзің</w:t>
        <w:br/>
        <w:t>де сезіп отырған шығарсың, оған қайғырудың</w:t>
        <w:br/>
        <w:t>керегі жоқ, өйткені бұл жолды мен өзім таңда-</w:t>
        <w:br/>
        <w:t>дым. Жағдайым өте жақсы...</w:t>
        <w:br/>
        <w:t>Бірақ көңілімде бір жабырқау бар. Ол өзімді</w:t>
        <w:br/>
        <w:t>ойлағаннан емес, сені, жеңешемді, оның</w:t>
        <w:br/>
        <w:t>кішкене бөпелерін, туысқадарымды көре ал-</w:t>
        <w:br/>
        <w:t>май аттанып бара жатқандығымнан шығар.</w:t>
        <w:br/>
        <w:t>Әжеме, нағашыма, жеңешеме менің осы</w:t>
        <w:br/>
        <w:t>сәлемімді жеткізгейсің...” - деп жазады Әлия</w:t>
        <w:br/>
        <w:t>1943 жылы 28 шілдедегі хатында.</w:t>
        <w:br/>
        <w:t>Әлияның келесі хаттары майданнан жазыл-</w:t>
        <w:br/>
        <w:t>ған. 1943 жылы 30 желтоқсанында жазған</w:t>
        <w:br/>
        <w:t>хаты:</w:t>
        <w:br/>
        <w:t>“Қымбатты Сапура!</w:t>
        <w:br/>
        <w:t>Қазір біз алдыңғы шепте тұрмыз. Хатты терең</w:t>
        <w:br/>
        <w:t>окопта отырып жазудамын. Айнала ну орман.</w:t>
        <w:br/>
        <w:t>Немістермен бетпе-бет кездесіп тұрамыз. Менің</w:t>
        <w:br/>
        <w:t>басымда каска, белімде граната, ал қолымда</w:t>
        <w:br/>
        <w:t>винтовка бар...</w:t>
        <w:br/>
        <w:t>Ертеңгісін линейкада тұрғанымызда</w:t>
        <w:br/>
        <w:t>командирім мені үш қадам алға шығарды. Ол</w:t>
        <w:br/>
        <w:t>“Мерген Әлия Молдағұлова үш күнде он төрт</w:t>
        <w:br/>
        <w:t>фашисті жер қаптырды. Осы ерлігі үшін ко-</w:t>
        <w:br/>
        <w:t>179</w:t>
        <w:br/>
        <w:t>"ЖҮРЕГІН НАМЫС КЕРНЕГЕН МӘНШҮК</w:t>
        <w:br/>
        <w:t>Мәншүк Мәметованы өз қолы-</w:t>
        <w:br/>
        <w:t>мен жерлеген кешегі Ұлы Отан</w:t>
        <w:br/>
        <w:t>соғысындағы 100-ші атқыштар бри-</w:t>
        <w:br/>
        <w:t>ғадасының жауынгері Ахметқа-</w:t>
        <w:br/>
        <w:t>зы Болатовпен әңгіме сұхбат.</w:t>
        <w:br/>
        <w:t>- Ахметқазы аға, майданға қай жерден аттан-</w:t>
        <w:br/>
        <w:t>дыңыз? Майданда аты аңызға айналған халқ-</w:t>
        <w:br/>
        <w:t>ЫМЫЗДЫҢ мақтанышы, қос жұлдызының бірі</w:t>
        <w:br/>
        <w:t>Мәншүкпен бірге соғысқан екенсіз. Майданға</w:t>
        <w:br/>
        <w:t>бірге алынып па едіңіз, әлде майдан даласында</w:t>
        <w:br/>
        <w:t>кезіктіңіздер ме?</w:t>
        <w:br/>
        <w:t>- Мен Алматыда жасақталған 100-ші атқ-</w:t>
        <w:br/>
        <w:t>ыштар бригадасының құрамында майданға</w:t>
        <w:br/>
        <w:t>алынып, соғыстың аяғына дейін қатынасқан</w:t>
        <w:br/>
        <w:t>адаммын. Сондағы менің бір байқағаным, ба-</w:t>
        <w:br/>
        <w:t>сына іс түскенде қазақтай қайсар халық жоқ</w:t>
        <w:br/>
        <w:t>екен. Фашизмге қарсы қанқұйлы соғыста мен</w:t>
        <w:br/>
        <w:t>өз халқымнан шыққан сүйікті ұландарды жете</w:t>
        <w:br/>
        <w:t>таныдым, олардың үш түрлі басты қасиетіне</w:t>
        <w:br/>
        <w:t>тәнті болдым десем, артық айтқандық емес.</w:t>
        <w:br/>
        <w:t>Майданда қазақ жігіттері аштыққа төзімді,</w:t>
        <w:br/>
        <w:t>қолда барына қанағатшыл еді. Қарны тойма-</w:t>
        <w:br/>
        <w:t>са, сүмеңдеп тамақ іздеп кететін әдет байқа-</w:t>
      </w:r>
    </w:p>
    <w:p>
      <w:r>
        <w:t>тқан жоқ. Тамақтануға отырғанда азғантай ас-</w:t>
        <w:br/>
        <w:t>суға командирден, жасы үлкендерден бұрын</w:t>
        <w:br/>
        <w:t>қол созбайтын. Бұл үлкен тәрбиелілік,</w:t>
        <w:br/>
        <w:t>тектілік еді. Сосын қазақ солдаттары суыққа</w:t>
        <w:br/>
        <w:t>да шыдамдылық таныта білді. Соғыстың алғ-</w:t>
        <w:br/>
        <w:t>ашқы жылдары, жасыратыны жоқ, етік то-</w:t>
        <w:br/>
        <w:t>182</w:t>
        <w:br/>
        <w:t>екі шақырым жерді қамтитын. Біздің жігіттер</w:t>
        <w:br/>
        <w:t>жотаға жеткенше өкшелеп келе жатқан жау-</w:t>
        <w:br/>
        <w:t>ды беттетпей, осылай қоғадай жапырып отыр-</w:t>
        <w:br/>
        <w:t>ды. Мәншүк бекінген жерге біз де жеттік.</w:t>
        <w:br/>
        <w:t>Қарасақ жалғыз қалыпты, басынан жаралан-</w:t>
        <w:br/>
        <w:t>ған көрінеді, таңып алыпты. Пулеметі де істен!</w:t>
        <w:br/>
        <w:t>шыққан. Қасындағы иесіз қалған екінші пу-</w:t>
        <w:br/>
        <w:t>леметке ауысып, іске қосып жатыр екен. Оның:</w:t>
        <w:br/>
        <w:t>жалғыз қалғанын көріп, ішіміз елжіреп, бізбені</w:t>
        <w:br/>
        <w:t>бірге жүруін өтіндік. Ол тастүйін бекініп ал-.</w:t>
        <w:br/>
        <w:t>ған. “Ана жақта кімдер қалды?” -деп сұра-і</w:t>
        <w:br/>
        <w:t>ды. Қайтпай қалған жігіттердің кегін қайта-</w:t>
        <w:br/>
        <w:t>рғысы келгендей пулеметке жабыса түсті:</w:t>
        <w:br/>
        <w:t>Фашистердің үш-төрт дүркінгі бас көтерген:</w:t>
        <w:br/>
        <w:t>шабуылына төтеп берді. Қанша дұшпанды!</w:t>
        <w:br/>
        <w:t>қырды, ол арада санап жатқан кісі жоқ.</w:t>
        <w:br/>
        <w:t>“Мәншүк, қой, Гитлердің қай әскерін қырып</w:t>
        <w:br/>
        <w:t>тауысасың, позиция ауыстырып, күш жи-</w:t>
        <w:br/>
        <w:t>найық” - дегенге көнбей сол жотада қалып</w:t>
        <w:br/>
        <w:t>қалды: “Сендер бара беріңдер, ұзағандарың-!</w:t>
        <w:br/>
        <w:t>ша мен сендерді қорғай тұрамын”, - деді!</w:t>
        <w:br/>
        <w:t>Соңғы айтқан сөзі осы болды. Біз жотаның</w:t>
        <w:br/>
        <w:t>астын құлдилап кете бердік. Артымыздан!</w:t>
        <w:br/>
        <w:t>дүмпулер біраз жерге дейін естіліп жатты:</w:t>
        <w:br/>
        <w:t>Фашистер де Мәншүктің бекінген жерін атқ“</w:t>
        <w:br/>
        <w:t>ылай бастады. Біз үш жүз-төрт жүз метр ұза-:</w:t>
        <w:br/>
        <w:t>ған шамада Мәншүк сақылдаған пулеметінің.</w:t>
        <w:br/>
        <w:t>даусы үзілді. Біздер терең түсініп, бір-бірімізге!</w:t>
        <w:br/>
        <w:t>қарап: “АН! Бітті” - дедік. Жүрегім шым етіп,;</w:t>
        <w:br/>
        <w:t>көзімнен жас ыршып кетті.. Егер сол жолы</w:t>
        <w:br/>
        <w:t>пулеметінен от шашып, жаудың алдын бөге-</w:t>
        <w:br/>
        <w:t>мегенде фашистер бізді жотаға жеткізбей-ақ:</w:t>
        <w:br/>
        <w:t>жойып жіберер ме еді кім білсін?! Ол. 100-ші:</w:t>
        <w:br/>
        <w:t>бригаданың қаншама жігіттерінің өмірін сақ-</w:t>
        <w:br/>
        <w:t>тап қалды?! Мәншүк ерлігінің мәні осында!</w:t>
        <w:br/>
        <w:t>Намыстан жаралғандай қайсар жан жауға</w:t>
        <w:br/>
        <w:t>найзағай оғындай тиді. )</w:t>
        <w:br/>
        <w:t>(89%</w:t>
        <w:br/>
        <w:t>Айбалта - жырмен шапсам деп,</w:t>
        <w:br/>
        <w:t>Шаңын бір сөйтіп қақсам деп,</w:t>
        <w:br/>
        <w:t>әділеттің шамын ғаламға,</w:t>
        <w:br/>
        <w:t>қарамай құрсау - қамалға,</w:t>
        <w:br/>
        <w:t>лаулатып солай жақсам деп</w:t>
        <w:br/>
        <w:t>қайсарларды жасқап шегерген</w:t>
        <w:br/>
        <w:t>тасқыны тылсым тереңмен</w:t>
      </w:r>
    </w:p>
    <w:p>
      <w:r>
        <w:t>Серігім - жырым - жебеммен,</w:t>
        <w:br/>
        <w:t>жүрегім -</w:t>
        <w:br/>
        <w:t>желкен, жел кернеп,</w:t>
        <w:br/>
        <w:t>Қарсы ағыстарға, сеңге өрлеп,</w:t>
        <w:br/>
        <w:t>Қағылез, құйттай денеммен</w:t>
        <w:br/>
        <w:t>дауылдарды құшып келем мен!. - Ң</w:t>
        <w:br/>
        <w:t>- деген өршіл жолдары оның ақындық бол-</w:t>
        <w:br/>
        <w:t>мысын айқын танытып, әрі бүкіл жыр-ғұмы-</w:t>
        <w:br/>
        <w:t>рының мазмұнындай елестейді. Жинақтың</w:t>
        <w:br/>
        <w:t>өнбойында ақынның жыр әлемі сезім шынай-</w:t>
        <w:br/>
        <w:t>ылығымен оқушысын үнемі баурап отырады.</w:t>
        <w:br/>
        <w:t>Ақын сізді буырқанған, шамырқанған</w:t>
        <w:br/>
        <w:t>өршілдігімен тәнті етеді. Мысалы:</w:t>
        <w:br/>
        <w:t>Менде бір толғаныс бар</w:t>
        <w:br/>
        <w:t>(Кейде өзім де түсінбеймін).</w:t>
        <w:br/>
        <w:t>Дауыл күнгі дарияның күшіндей бір</w:t>
        <w:br/>
        <w:t>Сонау біздің қырдағы түяқ тілген</w:t>
        <w:br/>
        <w:t>бәйге алаңы секілді дүрсілдеймін...</w:t>
        <w:br/>
        <w:t>немесе:</w:t>
        <w:br/>
        <w:t>Менде бір тебіреніс бар</w:t>
        <w:br/>
        <w:t>(Кейде өзім де түсінбеймін).</w:t>
        <w:br/>
        <w:t>дәл сендегі құштарлық күшіндей бір.</w:t>
        <w:br/>
        <w:t>Сондықтан ба - қыз ғүмыр бүл өмірді</w:t>
        <w:br/>
        <w:t>қуаныш - қайғысымен ішіп жеймін.</w:t>
        <w:br/>
        <w:t>Осы сезім алаулап бойды тұрса,</w:t>
        <w:br/>
        <w:t>асылы кішірмеймін! -</w:t>
        <w:br/>
        <w:t>деп, жырлағанындай асқақ та таза шынайы!</w:t>
        <w:br/>
        <w:t>үн ең талғампаз оқырманын да бей-жай қал--</w:t>
        <w:br/>
        <w:t>дырмайды. Ақынның табиғатын, өлеңдегі</w:t>
        <w:br/>
        <w:t>мінезін танытады. Болмаса, мына бір жолда-”</w:t>
        <w:br/>
        <w:t>рға назар салайықшы: :</w:t>
        <w:br/>
        <w:t>13-3854 19:</w:t>
        <w:br/>
        <w:t>1зеі</w:t>
        <w:br/>
        <w:t>айтқым келіп отыр. Мен Мәніпүкті Алматы-</w:t>
        <w:br/>
        <w:t>да бейбіт жағдайда көріп, танып-білген</w:t>
        <w:br/>
        <w:t>емеспін. Біз мүз жастанып, қар жамылған</w:t>
        <w:br/>
        <w:t>қиын-қыстау кезде майданда кездестік.</w:t>
        <w:br/>
        <w:t>1942 жылдың қыркүйегінде Мәншүк Мә-</w:t>
        <w:br/>
        <w:t>метова 100-ші атқыштар бригадасының құра-</w:t>
        <w:br/>
        <w:t>мында Москваның солтүстік жағындағы “Ба-</w:t>
        <w:br/>
        <w:t>бушкино” деген шағын қалаға келді. Үлкен</w:t>
        <w:br/>
        <w:t>шабуыл алдындағы дайындық кезі болатын.</w:t>
        <w:br/>
        <w:t>Бұл ара М.И.Калининнің туған жері екен, сол</w:t>
        <w:br/>
        <w:t>себепті “Калинин облысы” деп аталған. Ол</w:t>
        <w:br/>
        <w:t>жау қолына өткелі біраз уақыт болған. Алда</w:t>
        <w:br/>
        <w:t>оны фашистерден азат ету міндеті тұр. Ұры-</w:t>
        <w:br/>
        <w:t>сқа кірер алдында Михаил Ивановичтің өзі</w:t>
        <w:br/>
        <w:t>келіп, жауынгерлермен жүздесіп, сөз сөйлеп</w:t>
        <w:br/>
        <w:t>жігерлендіріп, ту тапсырып кетті. 8-ші гвар-</w:t>
        <w:br/>
        <w:t>диялық дивизияны 100-ші атқыштар брига-</w:t>
        <w:br/>
        <w:t>дасымен толықтырған болатын. Біз осы құрам-</w:t>
        <w:br/>
        <w:t>да шабуылға әзірленіп жаттық. Мәншүк штаб-</w:t>
        <w:br/>
        <w:t>та іс қағаздарын реттеуші, әрі 4-бөлімшенің</w:t>
        <w:br/>
        <w:t>комсомол жетекшісі еді. Біздің бригада Ал-</w:t>
        <w:br/>
        <w:t>матыда жасақталғандықтан мұнда негізінен</w:t>
        <w:br/>
        <w:t>қазақ жігіттері еді. Сондықтан олар Мәншүкті</w:t>
        <w:br/>
        <w:t>аялап, “арамыздағы қарлығаштай қызымыз-</w:t>
      </w:r>
    </w:p>
    <w:p>
      <w:r>
        <w:t>ды оққа ұшырып алсақ, елге не деп бара-</w:t>
        <w:br/>
        <w:t>мыз” - деп, мүмкіндігінше оны штабта ұста-</w:t>
        <w:br/>
        <w:t>ды. Мен топ комсоргі едім. Бөлімдегі</w:t>
        <w:br/>
        <w:t>жауынгерлердің есебін штабқа апарған кезде</w:t>
        <w:br/>
        <w:t>Мәншүкпен жүздесіп, әңгімелесіп жүрдім.</w:t>
        <w:br/>
        <w:t>1942 жылдың қараша айында “Белый” қала-</w:t>
        <w:br/>
        <w:t>сының түбінде ұрысқа кірдік. Джев деген</w:t>
        <w:br/>
        <w:t>жерде тұрғанымызда, аруағыңнан айналайын,</w:t>
        <w:br/>
        <w:t>Димекең (Дінмұхамед Қондаев) жіберткен екі</w:t>
        <w:br/>
        <w:t>вагон киім-кешек, тәтті-дәмді тағам артымыз-</w:t>
        <w:br/>
        <w:t>дан келіп, қарқ болып қалдық. Етік, тон, ма-</w:t>
        <w:br/>
        <w:t>184</w:t>
        <w:br/>
        <w:t>Ол гүлді, көктемде гүл көмкерген даланы</w:t>
        <w:br/>
        <w:t>жақсы көруші еді. Мергендер мектебінде</w:t>
        <w:br/>
        <w:t>жүргенде жазған бір хатында:</w:t>
        <w:br/>
        <w:t>“,..Бүгін тоғайға бардым, гүл тердім. Айнала</w:t>
        <w:br/>
        <w:t>жап-жасыл бақ, ондағы гүлдің көптігін айтсаң-</w:t>
        <w:br/>
        <w:t>даршы! Қандай әдемі гүлдерді көрдім?! Бір бу-</w:t>
        <w:br/>
        <w:t>масын әкелдім! Осы кішкене қуанышымды</w:t>
        <w:br/>
        <w:t>сенімен бөлісейін деп, бір-екі талын жіберіп</w:t>
        <w:br/>
        <w:t>отырмын” -- деп конвертке бір-екі тал дала</w:t>
        <w:br/>
        <w:t>гүлін сағағынан үзіп, жапырақтарымен салып</w:t>
        <w:br/>
        <w:t>жіберіпті.</w:t>
        <w:br/>
        <w:t>Міне, біздің Әлия осындай еді... )</w:t>
        <w:br/>
        <w:t>Әлияның 1944 жылдың 13 қаңтарында жаз</w:t>
        <w:br/>
        <w:t>ған хаты: “</w:t>
        <w:br/>
        <w:t>“1944 жыл, 13 қаңтар.</w:t>
        <w:br/>
        <w:t>Туған жер, саған сәлем!</w:t>
        <w:br/>
        <w:t>Сәлеметсің бе, жаным менің... Сапура!</w:t>
        <w:br/>
        <w:t>Таяу күндерде... Егер менен үзақ хабар бол-</w:t>
        <w:br/>
        <w:t>май қалса, таңданба, осы адреске жаз, себебін</w:t>
        <w:br/>
        <w:t>содан білесің. Менен әжеме, нағашыма, жеңе-.</w:t>
        <w:br/>
        <w:t>шеме сәлем айт, ал сәбилерді көрсең, беттерінен</w:t>
        <w:br/>
        <w:t>мен үшін сүй...”</w:t>
        <w:br/>
        <w:t>Бұл Әлияның соңғы хаты еді... ;</w:t>
        <w:br/>
        <w:t>Гүлді сүйген, гүл өскен жазира даласын</w:t>
        <w:br/>
        <w:t>шексіз сүйген, еркіндікке құштар қаршадай</w:t>
        <w:br/>
        <w:t>қазақ қызы оны жаудың табанына таптатпай-</w:t>
        <w:br/>
        <w:t>мын деп он екіде бір гүлі ашылмай осылай</w:t>
        <w:br/>
        <w:t>мерт болған... Ол туралы әлі талай дастандар</w:t>
        <w:br/>
        <w:t>жазылары анық.</w:t>
        <w:br/>
        <w:t>Әлия ару қызы халқымның... Ол елінің әнге</w:t>
        <w:br/>
        <w:t>айналған ардағы. Әлия тірі болса, бүгінде</w:t>
        <w:br/>
        <w:t>жетпіс беске енді келеді екен. Алайда үрпақ-</w:t>
        <w:br/>
        <w:t>тар жадында ол мәңгі жас күйінде сақтал-</w:t>
        <w:br/>
        <w:t>мақ:</w:t>
        <w:br/>
        <w:t>181</w:t>
      </w:r>
    </w:p>
    <w:p>
      <w:r>
        <w:t>-.Ол жердің жадымызда сақталғаны сонша,</w:t>
        <w:br/>
        <w:t>қиналмай-ақ тауып алдық. Пулеметінің ор-</w:t>
        <w:br/>
        <w:t>нын да ажыраттық. Снаряд түсіп, сүйекті то-</w:t>
        <w:br/>
        <w:t>пырақ жауып қалыпты. Қазып жүріп әуелі</w:t>
        <w:br/>
        <w:t>етігіне кезіктік. Кішкене - әйелдің аяқ киімі</w:t>
        <w:br/>
        <w:t>екені бірден белгілі болды. Етігін таңыған соң</w:t>
        <w:br/>
        <w:t>сүйекті топырақ астынан аршып алдық. Адам-</w:t>
        <w:br/>
        <w:t>ның шашы бұзылмайды екен. Шашын көрген-</w:t>
        <w:br/>
        <w:t>нен кейін Мәншүктің сүйегі екеніне шүбәміз</w:t>
        <w:br/>
        <w:t>қалмады. Плаш-палаткаға салып алып келіп,</w:t>
        <w:br/>
        <w:t>қаралы жиын ашып, Невель қаласының</w:t>
        <w:br/>
        <w:t>партия комитетінің алдындағы алаңға бауыр-”</w:t>
        <w:br/>
        <w:t>ластар зиратына Әбілқайыр Баймолдин мен:</w:t>
        <w:br/>
        <w:t>Ыбырайым Сүлейменовтың ортасындағы</w:t>
        <w:br/>
        <w:t>белгіленген орыңға жерледік.</w:t>
        <w:br/>
        <w:t>Мәншүктің алдындағы жауынгерлік, жол-</w:t>
        <w:br/>
        <w:t>дастық парызымыздың өтелген тұсы осы-ау</w:t>
        <w:br/>
        <w:t>деймін. Амал не, өлімге қиятын жан ба еді?!</w:t>
        <w:br/>
        <w:t>Жайнап түрған шағында қыршын кетті...</w:t>
        <w:br/>
        <w:t>19582 жылы сәуір айында 100-ші атқыштар</w:t>
        <w:br/>
        <w:t>бригадасының бүгінгі көзі тірі жауынгерлері.</w:t>
        <w:br/>
        <w:t>соғысқан жерлерімізді араладық. Фашизмнен</w:t>
        <w:br/>
        <w:t>әзіміз азат еткен ежелгі орыс қалаларын Ве-</w:t>
        <w:br/>
        <w:t>ликие Луки, Невель, Новосокольники т.б. ара”</w:t>
        <w:br/>
        <w:t>лап, сол арада қаза тапқан бауырларымыз-</w:t>
        <w:br/>
        <w:t>дың зиратына тәу етіп, дүға оқып, топырақ!</w:t>
        <w:br/>
        <w:t>алып қайттық. т</w:t>
        <w:br/>
        <w:t>Мәншүк пен Әлияның қаза тапқан</w:t>
        <w:br/>
        <w:t>жерлерінің арасы не бәрі алпыс бес шақы-</w:t>
        <w:br/>
        <w:t>рым екен. Бастарында ерлік алауы жанып түр.</w:t>
        <w:br/>
        <w:t>Ұлы Отан соғысының тарихында қос жұлдыз-</w:t>
        <w:br/>
        <w:t>дай болған қазақтың қос қызының есімі</w:t>
        <w:br/>
        <w:t>ерліктің мәңгілік алауындай тәуелсіз аспаны-</w:t>
        <w:br/>
        <w:t>мызда жарқырап тұрмақ.</w:t>
        <w:br/>
        <w:t>- Әңгімеңізге рахмет!</w:t>
        <w:br/>
        <w:t>ій</w:t>
        <w:br/>
        <w:t>партиялық билеті түсіп қалмасын” - деп</w:t>
        <w:br/>
        <w:t>қатаң ескертіп еді. Жау қолына біздің комис-</w:t>
        <w:br/>
        <w:t>сарларымыздың партия билеті түссе, әбден</w:t>
        <w:br/>
        <w:t>әжуалап, келекелеп, “Қызылдар өздерінің</w:t>
        <w:br/>
        <w:t>басшыларын тастап қашып жатыр”, - дегенге</w:t>
        <w:br/>
        <w:t>келтіріп, бізді масқаралап, өздерін зорайтып</w:t>
        <w:br/>
        <w:t>бүкіл майданға таратады.</w:t>
        <w:br/>
        <w:t>Абырой болғанда Қабікеңнің сүйегін аман-</w:t>
        <w:br/>
        <w:t>есен алып шығып, Молодой Туд ауданының</w:t>
        <w:br/>
        <w:t>орталығы Васильково селосына жерледік.</w:t>
        <w:br/>
        <w:t>Осының бәрін ұйымдастырып жүрген 100-ші</w:t>
        <w:br/>
        <w:t>бригаданың комиссары Сақтаған Бәйішев еді.</w:t>
        <w:br/>
        <w:t>Осыдан кейін біздің бригада генерал-лей-</w:t>
        <w:br/>
        <w:t>тенант К.Н.Галицкийдің басқаруындағы 3-</w:t>
      </w:r>
    </w:p>
    <w:p>
      <w:r>
        <w:t>тегеурінді армияның құрамында атақты Вс-</w:t>
        <w:br/>
        <w:t>ликие Луки шайқасына қатынасты. Ұлы Отан</w:t>
        <w:br/>
        <w:t>соғысының тарихында бұл “Кіші Сталинград</w:t>
        <w:br/>
        <w:t>шайқасы” деген атақ алған қиян-кескі ұрыс</w:t>
        <w:br/>
        <w:t>еді. Біздер қаншама боздақтардан айрылдық</w:t>
        <w:br/>
        <w:t>бұл шайқаста! Естен кетпейді-ау, естен</w:t>
        <w:br/>
        <w:t>кетпейді!!!</w:t>
        <w:br/>
        <w:t>- Әлгінде бір сөзіңізде Мәншүк штабта іс</w:t>
        <w:br/>
        <w:t>қағаздарын реттеуші, әрі бөлімшенің комсомол</w:t>
        <w:br/>
        <w:t>жетекшісі еді дедіңіз. Содан Мәншүк алғы</w:t>
        <w:br/>
        <w:t>шепке қалай барған?</w:t>
        <w:br/>
        <w:t>- Великие Луки шайқасында жауды еңсерте</w:t>
        <w:br/>
        <w:t>жеңіп, қаланы алған соң әбден қажыған бри-</w:t>
        <w:br/>
        <w:t>гаданы демалысқа шығарды. Шадинино де-</w:t>
        <w:br/>
        <w:t>ревнясында бекіністе тұрдық. Жаңадан тың</w:t>
        <w:br/>
        <w:t>күш келіп қосылып, келесі ұрыстарға әзірлену</w:t>
        <w:br/>
        <w:t>үстіндеміз. Бұл 1943 жылдың жазы еді. Осы</w:t>
        <w:br/>
        <w:t>кезде Мәншүк штабта хатшы болмаймын деп</w:t>
        <w:br/>
        <w:t>қайта-қайта рапорт жазумен болды. Алдында</w:t>
        <w:br/>
        <w:t>да бірнеше мәрте алдыңғы шепке, шабуылға</w:t>
        <w:br/>
        <w:t>сұранған еді. Бұл тілегі қабылданбаған. Енді</w:t>
        <w:br/>
        <w:t>186</w:t>
        <w:br/>
        <w:t>пулеметші болғысы келетінін айтып бригада</w:t>
        <w:br/>
        <w:t>командирлеріне үсті-үстіне рапорт жазды.</w:t>
        <w:br/>
        <w:t>Ақыры 1943 жылдың маусым айында жаңа-</w:t>
        <w:br/>
        <w:t>дан құрылып жатқан 4-пулеметшілер баталь-</w:t>
        <w:br/>
        <w:t>онына қабылданды. Жаздай пулеметші</w:t>
        <w:br/>
        <w:t>өнеріне жаттықты. і</w:t>
        <w:br/>
        <w:t>Осы арада Мәншүктің табандылығын, қай</w:t>
        <w:br/>
        <w:t>сарлығын айтпасқа болмайды. Бұрынғыдай</w:t>
        <w:br/>
        <w:t>штабта жүре берсе, оған ешкім қой деген жоқ.</w:t>
        <w:br/>
        <w:t>Әрбір шабуылдан кейін қатарымыздың сиреп</w:t>
        <w:br/>
        <w:t>қалғанын көрген сайын Мәншүктің дүшпа-</w:t>
        <w:br/>
        <w:t>нға деген ашу-ызасы артып, еркін намысы |</w:t>
        <w:br/>
        <w:t>билеп, алғы шепке сұранушы еді. Пулетметші</w:t>
        <w:br/>
        <w:t>болудың оңай еместігін сізге мен айтайын;</w:t>
        <w:br/>
        <w:t>қарудың өзін көтеріп жүру әжептәуір жүк еді:</w:t>
        <w:br/>
        <w:t>Мәншүктер пайдаланған пулеметті “станно-</w:t>
        <w:br/>
        <w:t>ковый пулемет”, ауызекі тілде “Максим” леп</w:t>
        <w:br/>
        <w:t>те атайтын. Бір пулеметте төрт кісі қызмет</w:t>
        <w:br/>
        <w:t>істейді. Оғымен толық жабдықтағанда ол тоқ-</w:t>
        <w:br/>
        <w:t>сан килограмдай тартады. Осыны әлгі төрт</w:t>
        <w:br/>
        <w:t>адам бөліп-бөліп өздері көтеріп жүреді. Ұрыс</w:t>
        <w:br/>
        <w:t>позициясын анықтаған соң, сол жерге апа-</w:t>
        <w:br/>
        <w:t>рып құрады. Орын ауыстырса, тағы да бұзып</w:t>
        <w:br/>
        <w:t>арқалап алады. Мәншүк осы жұмыстардың</w:t>
        <w:br/>
        <w:t>бәріне төселіп, бұзуын, құруын, атуын бәріні</w:t>
        <w:br/>
        <w:t>екі айда жақсы меңгерді. Ойлап қарасақ, бұл</w:t>
        <w:br/>
        <w:t>қыз бала үшін оңай іс емес еді. Бірақ біздің!</w:t>
        <w:br/>
        <w:t>Мәншүк айтқан бетінен қайтпайтын алғыр-</w:t>
        <w:br/>
        <w:t>лығымен жеңді. Штабта жүргенде бұрымы бар!</w:t>
        <w:br/>
        <w:t>еді, сол қолаң шашты кесті. Өзі де намыс .</w:t>
        <w:br/>
        <w:t>отына суарылған, қыннан шыққан қылыш-</w:t>
        <w:br/>
        <w:t>тай өткір еді. Соғыс өнеріне әбден төселді.</w:t>
        <w:br/>
        <w:t>Қыркүйек айында 3-тегеурінді армияның!</w:t>
        <w:br/>
        <w:t>құрамында біздің бригада шабуылға шықты.</w:t>
        <w:br/>
        <w:t>Шабуылды бұрынғы Калинин, қазіргі Псков:</w:t>
        <w:br/>
        <w:t>облысының Невель қаласын жаудан азат ету-.</w:t>
      </w:r>
    </w:p>
    <w:p>
      <w:r>
        <w:t>187</w:t>
        <w:br/>
        <w:t>зып, аяғымызға шәркей іліп, қомша байлап</w:t>
        <w:br/>
        <w:t>жүрген кезіміз болды. 1941-42 жылдардың</w:t>
        <w:br/>
        <w:t>қысында Москва түбіндегі отыз-қырық гра-</w:t>
        <w:br/>
        <w:t>дус шыңылтыр аязға төтеп бердік. Жылы киім</w:t>
        <w:br/>
        <w:t>артымыздан кейін келді. Ең бастысы, біздің</w:t>
        <w:br/>
        <w:t>жігіттер намысшыл еді ғой. Намысын жігері</w:t>
        <w:br/>
        <w:t>жанығандай шетінен тастүйін, кеудесінде кек</w:t>
        <w:br/>
        <w:t>қайнап, ең қиын участоктарда тұрды, соғыс</w:t>
        <w:br/>
        <w:t>өнерін жетік меңгеріп алды. “Қазақстандық-</w:t>
        <w:br/>
        <w:t>тар” деген жалғыз ауыз сөзге сүттей ұйып, ел</w:t>
        <w:br/>
        <w:t>атына, өз арына кір келтірмеу үшін кеудесін</w:t>
        <w:br/>
        <w:t>от пен оққа төсегендерді көзбен көрдік.</w:t>
        <w:br/>
        <w:t>Соның біреуі Мәншүк еді. Мәншүктің ерлігін</w:t>
        <w:br/>
        <w:t>Ұлы Отан соғысында орысы бар, басқа ұлты</w:t>
        <w:br/>
        <w:t>бар бір де бір халықтың қызы түгіл, жігіттері</w:t>
        <w:br/>
        <w:t>жасай алған жоқ. Мен, жаумен 1943 жылдың</w:t>
        <w:br/>
        <w:t>15-қазанындағы шайқасқа Мәншүкпен бірге</w:t>
        <w:br/>
        <w:t>қатынасып, қалай мерт болғанын көзбен</w:t>
        <w:br/>
        <w:t>көрген адаммын. Мен сол уақытта да айтқан-</w:t>
        <w:br/>
        <w:t>мын, қазір де қолымды көкірегіме қойып,</w:t>
        <w:br/>
        <w:t>ағымнан жарылып айта аламын, сол күнгі</w:t>
        <w:br/>
        <w:t>Изочи станциясы үшін болған шайқастан</w:t>
        <w:br/>
        <w:t>аман-есен шыққан 100-ші бригаданың</w:t>
        <w:br/>
        <w:t>жауынгерлері тек Мәншүктің арқасында тірі</w:t>
        <w:br/>
        <w:t>қалдық. Біз өміріміз үшін де, соғыстан кейінгі</w:t>
        <w:br/>
        <w:t>көрген барша қызықшылығымыз үшін де тек</w:t>
        <w:br/>
        <w:t>Мәншүктің аруағы алдында қарыздармыз.</w:t>
        <w:br/>
        <w:t>Сондықтан оның ерлігіне бас-ие отырып,</w:t>
        <w:br/>
        <w:t>өзіміздің көзіміз жұмылғанша оның атын қас-</w:t>
        <w:br/>
        <w:t>терлеп айта береміз, айтып өтеміз.</w:t>
        <w:br/>
        <w:t>- Мәншүктің мерт болғанын көзбен көрген</w:t>
        <w:br/>
        <w:t>едім дедіңіз ғой. Сол оқиғаны кеңірек баяндап</w:t>
        <w:br/>
        <w:t>берсеңіз?</w:t>
        <w:br/>
        <w:t>- Мәншүктік мерт болған оқиғасын баянда-</w:t>
        <w:br/>
        <w:t>мас бұрын, басынан бастап, жүйе-жүйесімен</w:t>
        <w:br/>
        <w:t>183</w:t>
        <w:br/>
        <w:t>мәңгілік асыл арманы мен аңсаған сағыны-</w:t>
        <w:br/>
        <w:t>шы есіп тұрғандай.</w:t>
        <w:br/>
        <w:t>Кей сәтте өлеңдегі тағдыр сіздің ішкі</w:t>
        <w:br/>
        <w:t>“меніңізбен” үндестік табады. Өз көңіліңіздегі</w:t>
        <w:br/>
        <w:t>ешкімге шашау шығармай бүркемелеп кел-</w:t>
        <w:br/>
        <w:t>ген мұңыңызбен астасып та кететіндей. Қай-</w:t>
        <w:br/>
        <w:t>сы бір өлеңдері жігеріңізді жанып, рухыңыз-</w:t>
        <w:br/>
        <w:t>ды асқақтатады. Кейбір сәтте сіз айтуға тиіс</w:t>
        <w:br/>
        <w:t>сөзді айтып тұрғандай арқаландырады.</w:t>
        <w:br/>
        <w:t>Әйтеуір, шап-шағын ғана жинақты оқып оты-</w:t>
        <w:br/>
        <w:t>рып, алуан күйге түсетініңіз анық. Ақынның</w:t>
        <w:br/>
        <w:t>жүрек қуатын сезініп, оның өлеңдегі тағды-</w:t>
        <w:br/>
        <w:t>рымен сырласып, айрықша әсерге бөленесіз.</w:t>
      </w:r>
    </w:p>
    <w:p>
      <w:r>
        <w:t>Қонған екен тағдырдың құсы маған,</w:t>
        <w:br/>
        <w:t>енді қалай төбемнен ұшыра алам?</w:t>
        <w:br/>
        <w:t>Бақытым ба, болмаса азабым ба?</w:t>
        <w:br/>
        <w:t>біле алмадым, ал бірақ сұсы жаман.</w:t>
        <w:br/>
        <w:t>Тағдырымның жыр атты сыйына мен</w:t>
        <w:br/>
        <w:t>кезіктім де, жол тарттым қиырға кең.</w:t>
        <w:br/>
        <w:t>Маңдайыма осылай жазылыпты</w:t>
        <w:br/>
        <w:t>ғажап та қиын әлем, -</w:t>
        <w:br/>
        <w:t>дегеніне қалтқысыз сенесіз. Ғажап әлем</w:t>
        <w:br/>
        <w:t>екені де рас, қиын өнер екені де рас. Дүниенің</w:t>
        <w:br/>
        <w:t>мұңын жүрегінен өткізіп, оны өлеңнің</w:t>
        <w:br/>
        <w:t>құдіретті тілімен сіздің жүрегіңізге</w:t>
        <w:br/>
        <w:t>жетерліктей, сезіміңізді терберліктей өрнек-</w:t>
        <w:br/>
        <w:t>тей білу қашан жеңіл болып еді?! Фариза апа</w:t>
        <w:br/>
        <w:t>өнері осынысымен ерекшеленеді.</w:t>
        <w:br/>
        <w:t>«Жүрек емес, жүрегім антенадай</w:t>
        <w:br/>
        <w:t>қабылдайтын әлемнің ән, мұңын да.</w:t>
        <w:br/>
        <w:t>Ем іздеуім бекер-ақ, бүл болмысым</w:t>
        <w:br/>
        <w:t>қанымда, тағдырымда! --</w:t>
        <w:br/>
        <w:t>дегеніне шүбә келтіре алмайсыз. Оның тағ-</w:t>
        <w:br/>
        <w:t>дыры өлеңдерінде. Оның тағдыры - поэзия-</w:t>
        <w:br/>
        <w:t>дағы бақытты тағдыр деп ойлаймын. &gt;</w:t>
        <w:br/>
        <w:t>Жинақта “Жүректі қайрау” атты бір өлең</w:t>
        <w:br/>
        <w:t>бар. Сол өлеңі сізді де жасыған кездеріңізде</w:t>
        <w:br/>
        <w:t>195</w:t>
        <w:br/>
        <w:t>мандование атынан алғыс жариялаймын!” -</w:t>
        <w:br/>
        <w:t>деді.</w:t>
        <w:br/>
        <w:t>Бұдан соң солдаттардың алдында өзінің ту-</w:t>
        <w:br/>
        <w:t>ған қызындай менің құшақтап сүйді. Мен үял-</w:t>
        <w:br/>
        <w:t>ғаннан тіпті қызарып кеттім. Кездескенше сау</w:t>
        <w:br/>
        <w:t>бол. Жеңіспен қауышармыз...”</w:t>
        <w:br/>
        <w:t>“Сәлемет пе, бауырым Сапура!</w:t>
        <w:br/>
        <w:t>Бүгін, міне, 1944 жылдың 2 қаңтары. Елде</w:t>
        <w:br/>
        <w:t>бәрі жаңа жылды қарсы алып, қуанып жатқан</w:t>
        <w:br/>
        <w:t>шығар. Ал мұнда аяз, алай-түлей боран. Айна-</w:t>
        <w:br/>
        <w:t>лада жалғыз жеркепеден басқа дәнеңе жоқ.</w:t>
        <w:br/>
        <w:t>Жаңа ішке жылынуға кірдім. Адамның көптігі</w:t>
        <w:br/>
        <w:t>сонша, ине шаншар жер жоқ. Тіземді бүгіп</w:t>
        <w:br/>
        <w:t>кішкене отырып едім, есіме сен түстің. Сосын</w:t>
        <w:br/>
        <w:t>тіземе қойып осы хатты жазуға кірістім. Жаңа</w:t>
        <w:br/>
        <w:t>жылдық жарқын көңіл-күймен тілек айтудың</w:t>
        <w:br/>
        <w:t>орнына көңілсіздеу хат жазғаныма кешір. Жаңа</w:t>
        <w:br/>
        <w:t>жылмен құттықтап бәріңнің беттеріңнен</w:t>
        <w:br/>
        <w:t>сүйдім...”</w:t>
        <w:br/>
        <w:t>- Әлияның осы хатын оқығанда қатты жы-</w:t>
        <w:br/>
        <w:t>ладым, - деді Сапура көңілі бұзылып. - Әлия</w:t>
        <w:br/>
        <w:t>суыққа жаурағыш еді. Санкт-Петербургтің</w:t>
        <w:br/>
        <w:t>жауынды, тұманды салқын күндері үйден көп</w:t>
      </w:r>
    </w:p>
    <w:p>
      <w:r>
        <w:t>шыққысы келмейтін. Көбіне шаруаға “Сен</w:t>
        <w:br/>
        <w:t>баршы” -- деп, мені жұмсайтын. Анадай</w:t>
        <w:br/>
        <w:t>суыққа қалай шыдады екен деп ойлаймын.</w:t>
        <w:br/>
        <w:t>Жаудың шебінде, желдің өтінде маңдайы-</w:t>
        <w:br/>
        <w:t>нан аяз, табанынан ызғар өтіп жүрді-ау деп</w:t>
        <w:br/>
        <w:t>жүрегім елжірей уайымдадым...</w:t>
        <w:br/>
        <w:t>.«Ол үнсіз қалды. Сапураны жабырқау</w:t>
        <w:br/>
        <w:t>сезімнен алып шығу үшін көңілін басқаға</w:t>
        <w:br/>
        <w:t>аударарлық сұрақ іздеймін:</w:t>
        <w:br/>
        <w:t>- Әлияның мінезі қандай еді? Нені жақсы</w:t>
        <w:br/>
        <w:t>көруші еді, - деймін алдарқатып.</w:t>
        <w:br/>
        <w:t>- Әлияның жаны жүмсақ, мінезі ұяң еді.</w:t>
        <w:br/>
        <w:t>Бірақ керек жерінде өз сөзін өткізе алатын.</w:t>
        <w:br/>
        <w:t>180</w:t>
        <w:br/>
        <w:t>лақай сияқты жылы киімді сонда алдық. Елді</w:t>
        <w:br/>
        <w:t>сағынған жігіттердің көңілі көтеріліп, бәрі де</w:t>
        <w:br/>
        <w:t>мәре-сәре. Сондағы жеген алманың дәмі таң-</w:t>
        <w:br/>
        <w:t>дайымнан әлі кетпейді. Бәрінен де бейтаныс</w:t>
        <w:br/>
        <w:t>бойжеткендер, аяулы қарындастар тігін</w:t>
        <w:br/>
        <w:t>жіберген кестелі орамалдар қандай еді,</w:t>
        <w:br/>
        <w:t>шіркін! Кестелі орамал! Майдан өмірінде бұл</w:t>
        <w:br/>
        <w:t>күннен өткен бақытты күн, мұндай арқа-жа-</w:t>
        <w:br/>
        <w:t>рқа қуаныштан артық куаныш жоқ еді-ау!</w:t>
        <w:br/>
        <w:t>Соғыстың аты соғыс. Әлгіндей жарқын сәт-</w:t>
        <w:br/>
        <w:t>терден қанаттанған жігіттер шабуылдан соң</w:t>
        <w:br/>
        <w:t>шабуылға шықты. Молодой Туд ауданының</w:t>
        <w:br/>
        <w:t>он екі елді мекенін біздің бригада фашистер-</w:t>
        <w:br/>
        <w:t>ден азат етті. Өзіміз де жігіттердің жартысын</w:t>
        <w:br/>
        <w:t>жоғалттық. “Калинино” деревнясын алу үшін</w:t>
        <w:br/>
        <w:t>болған шайқаста, әлі есімде, бір аяулы азағ</w:t>
        <w:br/>
        <w:t>матымыздан айрылдық. Ол соғыстың алдын-</w:t>
        <w:br/>
        <w:t>да опера және балет театрының алғашқы ди</w:t>
        <w:br/>
        <w:t>ректоры болған, бригаданың аға саяси басқ»</w:t>
        <w:br/>
        <w:t>арушысы, гвардия капитаны Қабыкен Әлжағ</w:t>
        <w:br/>
        <w:t>нов еді. Оның қазасының әрбір эпизодына</w:t>
        <w:br/>
        <w:t>дейін есімде сақталғаны мынандай жағдайға</w:t>
        <w:br/>
        <w:t>байланыс еді. Оның денесі бейтарап зонада</w:t>
        <w:br/>
        <w:t>қалын қойды. Саяси жетекшінің денесінің жау</w:t>
        <w:br/>
        <w:t>қолына түсуі соғыс тәртібінде қатты айыпта-</w:t>
        <w:br/>
        <w:t>лады. Фашистер мәйітті адам айтқысыз қор-</w:t>
        <w:br/>
        <w:t>лауы мүмкін. Сондықтан сүйекті бейтарап</w:t>
        <w:br/>
        <w:t>зонадан қайткен күнде де олардан бұрын алып</w:t>
        <w:br/>
        <w:t>шығу үшін командирлеріміз он бес автоматы</w:t>
        <w:br/>
        <w:t>шыны аттандырды. Біз мына жақтан қарсы</w:t>
        <w:br/>
        <w:t>беттің назарын өзімізге аударып, атысып жат-</w:t>
        <w:br/>
        <w:t>тық. Он бес автоматшының бірі болып менің</w:t>
        <w:br/>
        <w:t>бірге туған ағатайым Ахметхан Ахметжанов</w:t>
        <w:br/>
        <w:t>та кетті. Сонда командирлеріміз “Төс қалта-</w:t>
        <w:br/>
        <w:t>сында құжаттары бар ма тексеріңдер. Әсіресе;</w:t>
        <w:br/>
        <w:t>185</w:t>
      </w:r>
    </w:p>
    <w:p>
      <w:r>
        <w:t>қолтықтан демеп, жаныңызды жебер жалқы</w:t>
        <w:br/>
        <w:t>қуат тек өз жүрегіңізде екеніне иландырады:</w:t>
        <w:br/>
        <w:t>Сүйер іні жоқ сенде, емдер аға,</w:t>
        <w:br/>
        <w:t>түбі өзің түсесің сеңге дара.</w:t>
        <w:br/>
        <w:t>Екіталай боп тұрған тірлігімнің</w:t>
        <w:br/>
        <w:t>сәуле үміті сонда да сенде ғана!</w:t>
        <w:br/>
        <w:t>Жалғыздықтан қажыған адамды өз бойынан</w:t>
        <w:br/>
        <w:t>күш табуға жетелейді. Ақынның жыр әлемі</w:t>
        <w:br/>
        <w:t>осылай сізді әр алуан күйге бөлейді. Бір ысы-</w:t>
        <w:br/>
        <w:t>тып, бір суынтады. Көңіл құсын шарықта-</w:t>
        <w:br/>
        <w:t>тып, ең бастысы, өзіңізге деген сеніміңізді</w:t>
        <w:br/>
        <w:t>ұлғайтып, жан-дүниеңізді тазартып,</w:t>
        <w:br/>
        <w:t>жүрегіңізге қайрат, ойыңызға қуат қосқан-</w:t>
        <w:br/>
        <w:t>дай.</w:t>
        <w:br/>
        <w:t>Біз айтулы әдебиет теориясының маманы,</w:t>
        <w:br/>
        <w:t>болмаса білгір сыншы емеспіз. Поэзияны</w:t>
        <w:br/>
        <w:t>жіліктеп талдау қолымыздан келмес. Біз тек</w:t>
        <w:br/>
        <w:t>қолымыздағы жаңа жыр жинағын оқып шық-</w:t>
        <w:br/>
        <w:t>қан соң өзіміз түйсінген, тұшынған осынау</w:t>
        <w:br/>
        <w:t>әсерімізді ақын апаның қалың оқырманымен</w:t>
        <w:br/>
        <w:t>бөлісуді ғана мақсат тұттық. Әрі бүгінде,</w:t>
        <w:br/>
        <w:t>адамзат баласының басында болатын ең бір</w:t>
        <w:br/>
        <w:t>жарқын да арайлы шағын - мүшелтойын ат-</w:t>
        <w:br/>
        <w:t>қарып отырған ақын апама деген жүрек</w:t>
        <w:br/>
        <w:t>түкпіріндегі бір айтылуға тиіс ізгі тілегімді</w:t>
        <w:br/>
        <w:t>осы түста білдіруді өзіме кішілік парыз сана-</w:t>
        <w:br/>
        <w:t>дым.</w:t>
        <w:br/>
        <w:t>Болмысы бөлек ақынның кәусар жырлары</w:t>
        <w:br/>
        <w:t>келер ғасырда да өршілдігімен, жігерлі қуаты-</w:t>
        <w:br/>
        <w:t>мен, самғай береріне сенеміз. Жыр тарланы-</w:t>
        <w:br/>
        <w:t>ңыз шабысынан танбасын. Өмірде де, өлең</w:t>
        <w:br/>
        <w:t>өлкесінде де қанатыңыз талмасын! Самғай</w:t>
        <w:br/>
        <w:t>беріңіз!</w:t>
        <w:br/>
        <w:t>196</w:t>
        <w:br/>
        <w:t>4</w:t>
        <w:br/>
        <w:t>Қаласам жасаймын да жайдан құрық,</w:t>
        <w:br/>
        <w:t>дүниені тас талқан майдан қылып,</w:t>
        <w:br/>
        <w:t>“əəт&lt;- өршеленіп бұрқанған өзендердей</w:t>
        <w:br/>
        <w:t>ағынымен жататын сайларға үрып</w:t>
        <w:br/>
        <w:t>(білмейсің ғой - жанымның түкпірінде</w:t>
        <w:br/>
        <w:t>атылғалы жатқанын қайнар бұғып)...</w:t>
        <w:br/>
        <w:t>. шеңберлермен шектеліп жалтандаған</w:t>
        <w:br/>
        <w:t>жасқаншақтық барлығын қайран қылып -</w:t>
        <w:br/>
        <w:t>алам сенің басыңды айландырып! --</w:t>
        <w:br/>
        <w:t>деп ағынан жарылады. Ішкі әлемі үнемі ой</w:t>
        <w:br/>
        <w:t>ағыстарының арпалысында жүретін ақынның</w:t>
        <w:br/>
        <w:t>өзіне деген сенімі жатыр. Ақындық ішкі ала-</w:t>
        <w:br/>
        <w:t>пат қуатын байқатқандай.</w:t>
      </w:r>
    </w:p>
    <w:p>
      <w:r>
        <w:t>Өрлік пен асқақтық арғымаққа тән асау</w:t>
        <w:br/>
        <w:t>Мінез, тағдырға бас имейтін тәкаппарлық ақын</w:t>
        <w:br/>
        <w:t>жырларында ой мен сезімге астасып, қайта-</w:t>
        <w:br/>
        <w:t>ланбас сұлулыққа ие болған.</w:t>
        <w:br/>
        <w:t>Фариза апаның бұл жинағында кім-</w:t>
        <w:br/>
        <w:t>кімнің де көңіліне олжа салар, сезімін байы-</w:t>
        <w:br/>
        <w:t>тар жыр жауһарлары мол-ақ. Кей уақытта</w:t>
        <w:br/>
        <w:t>ғажап сыршылдығымен:</w:t>
        <w:br/>
        <w:t>“Түсініксіз оларға (айыптаман)</w:t>
        <w:br/>
        <w:t>жүректің де сендегі мұң кешері.</w:t>
        <w:br/>
        <w:t>"Білмейді құлап талай</w:t>
        <w:br/>
        <w:t>жүргенімді өмірде сынаққа бай.</w:t>
        <w:br/>
        <w:t>Білмейді олар жылаған сәттерімді</w:t>
        <w:br/>
        <w:t>келсе еді деп арманым жырақтамай, -</w:t>
        <w:br/>
        <w:t>деген шыншылдығымен қымбат. Жалпы</w:t>
        <w:br/>
        <w:t>“Әйел монологы” атты өлендер циклінде бір</w:t>
        <w:br/>
        <w:t>әйелдің басында болуға тиіс әр алуан психо-</w:t>
        <w:br/>
        <w:t>логия шарпысуы мен нәзік сезім құбылыста-</w:t>
        <w:br/>
        <w:t>ры терең толғаныспен қалтарыссыз жырлан-</w:t>
        <w:br/>
        <w:t>ғаны анық. Оның жырларынан арғы-бергі за-</w:t>
        <w:br/>
        <w:t>мандардағы, бізге дейінгі, бізден кейінгі қазақ</w:t>
        <w:br/>
        <w:t>қызының мәңгілік қайғысы мен сыршыл</w:t>
        <w:br/>
        <w:t>мұңы, мәңгілік махаббаты мен жан алауы,</w:t>
        <w:br/>
        <w:t>194</w:t>
        <w:br/>
        <w:t>Қойылымның өне бойына алтын арқаудай</w:t>
        <w:br/>
        <w:t>желі болып - халқымыздың тәуелсіздігі үшін</w:t>
        <w:br/>
        <w:t>өмір бойы үздіксіз күресуді тағдыр талайына</w:t>
        <w:br/>
        <w:t>жазған, ал, ол күресті үрпақтары толассыз жүз</w:t>
        <w:br/>
        <w:t>жылдан астам жалғастырған Абылай сынды</w:t>
        <w:br/>
        <w:t>сұңғыла, көреген ханның өмірі өрілген.</w:t>
        <w:br/>
        <w:t>Қойылым үш көріністен түзілген. Бастапқы</w:t>
        <w:br/>
        <w:t>көріністе көрермен Абылайдың жастық ша-</w:t>
        <w:br/>
        <w:t>ғын, керуенге ілесіп Арқаға келуін, Дәулет-</w:t>
        <w:br/>
        <w:t>бай байға бала болғанын көріп, түйсінеді. Бұл</w:t>
        <w:br/>
        <w:t>- жоңғарлардың қазақ даласына оқтын-оқтын</w:t>
        <w:br/>
        <w:t>шабуыл жасап, ойраттардың ойрандап түрған</w:t>
        <w:br/>
        <w:t>тұсы. Қойылымдағы Диуана айтпақшы:</w:t>
        <w:br/>
        <w:t>2. Жаз шықты дегеншс,</w:t>
        <w:br/>
        <w:t>Жау шапты десейші, -</w:t>
        <w:br/>
        <w:t>- дегендей, бір алуан жаугершілік уақыттан</w:t>
        <w:br/>
        <w:t>сыр толғайды. Жоңғарлармен болған сондай</w:t>
        <w:br/>
        <w:t>бір шайқаста жас Абылай ойраттың батыры</w:t>
        <w:br/>
        <w:t>Шырышты жекпе-жекте жеңіп, шаршы топқа</w:t>
        <w:br/>
        <w:t>танылады.</w:t>
        <w:br/>
        <w:t>- Кім болдың, қарағым? - деген, Көмей</w:t>
        <w:br/>
        <w:t>Әулиенің сауалына сондағы Абылайдың айт-</w:t>
      </w:r>
    </w:p>
    <w:p>
      <w:r>
        <w:t>қаны:</w:t>
        <w:br/>
        <w:t>Әбілмансұр қойыпты есімімді,</w:t>
        <w:br/>
        <w:t>Бал мен удан бұйыртты несібемді.</w:t>
        <w:br/>
        <w:t>Құрсақтағы күнімнен қуғын көріп,</w:t>
        <w:br/>
        <w:t>Күдік-күмән тербетті бесігімді.</w:t>
        <w:br/>
        <w:t>Тардан безіп, жалғаннан кең іздедім,</w:t>
        <w:br/>
        <w:t>Мезі болып дау-жардан жөн іздедім.</w:t>
        <w:br/>
        <w:t>Қамқа тонды қомшаға айырбастап,</w:t>
        <w:br/>
        <w:t>Алас ұрып, ата жүрт, сені іздедім.</w:t>
        <w:br/>
        <w:t>Таптым міне іздеген ұшпағымды,</w:t>
        <w:br/>
        <w:t>Елең етпей қысталаң - қыспағыңды,</w:t>
        <w:br/>
        <w:t>Көк шыбынды көзіңе үймелеткен</w:t>
        <w:br/>
        <w:t>Қынадай қып қырамын дұшпаныңды!</w:t>
        <w:br/>
        <w:t>«Ақ батаңды, ата жүрт, берсең болды,</w:t>
        <w:br/>
        <w:t>Жатырқамай соңымнан ерсең болды.</w:t>
        <w:br/>
        <w:t>198</w:t>
        <w:br/>
        <w:t>“ЖЫР - МЕНІҢ ЖАЛҒЫЗ ТАРЛАНЫМ”</w:t>
        <w:br/>
        <w:t>Фариза Оңғарсынованың “Мен</w:t>
        <w:br/>
        <w:t>саған ғашық емес ем” атты жыр</w:t>
        <w:br/>
        <w:t>жинағы туралы сөз</w:t>
        <w:br/>
        <w:t>Адам өлеңді не үшін оқиды? Қай сәттерде</w:t>
        <w:br/>
        <w:t>оқиды? Бір сәт ойланып көрдіңіз бе?</w:t>
        <w:br/>
        <w:t>Меніңше, адам күнделікті тіршілік</w:t>
        <w:br/>
        <w:t>түйткілдерінен қажығанда, жігері мұқалған-</w:t>
        <w:br/>
        <w:t>да жанын тазартып, рухын көтеру үшін, өзін</w:t>
        <w:br/>
        <w:t>жоғалтып алмау үшін, немесе өз бойындағы</w:t>
        <w:br/>
        <w:t>жұтаң тартқан сезімдерді байыту үшін өлеңге</w:t>
        <w:br/>
        <w:t>жүгінетіндей. Сол кезде іздеген нәрсеңізді</w:t>
        <w:br/>
        <w:t>тапсаңыз, одан абзал олжа жоқтай.</w:t>
        <w:br/>
        <w:t>Қазақтың біртуар ақын қызы Фариза Оңғар-</w:t>
        <w:br/>
        <w:t>сыновяаның өткен жылы жарық көрген “Мен</w:t>
        <w:br/>
        <w:t>саған ғашық емес ем” атты жыр жинағын</w:t>
        <w:br/>
        <w:t>осындай оймен қолға алып, құныға оқып,</w:t>
        <w:br/>
        <w:t>ақынның ғаламат ішкі әлемін, өлеңінің буы-</w:t>
        <w:br/>
        <w:t>рқанған табиғатын тағы бір қырынан жақын</w:t>
        <w:br/>
        <w:t>тани түскендейміз.</w:t>
        <w:br/>
        <w:t>Ақын апа өзі жазып отырғандай:</w:t>
        <w:br/>
        <w:t>Жыр - менің жалғыз тарланым</w:t>
        <w:br/>
        <w:t>аялап өтер ардағым, -</w:t>
        <w:br/>
        <w:t>демекші, өзінің кәусәр өнерін асыл мұра-</w:t>
        <w:br/>
        <w:t>тына балағаны, поэзияға өзін тұтастай арна-</w:t>
        <w:br/>
        <w:t>ғаны кім - кімді де толғандырып, ой салары</w:t>
        <w:br/>
        <w:t>анық.</w:t>
        <w:br/>
        <w:t>.. Шығарған шындық, арды естен,</w:t>
        <w:br/>
        <w:t>зұлымдықтарды қан кешкен</w:t>
        <w:br/>
        <w:t>Махамбеттен қалған наркескен -</w:t>
        <w:br/>
        <w:t>192</w:t>
        <w:br/>
        <w:t>Біздер 2-батальонның штабына аман-есен</w:t>
      </w:r>
    </w:p>
    <w:p>
      <w:r>
        <w:t>жеттік. Осы екі арада күздің қысқа күні де</w:t>
        <w:br/>
        <w:t>батты. Фашистер көп шығынға ұшырамау үшін</w:t>
        <w:br/>
        <w:t>түнге қарай шабуылға шықпайды. Біз түнімен</w:t>
        <w:br/>
        <w:t>жүріп қорғаныстағы армияға қосылдық.</w:t>
        <w:br/>
        <w:t>Ертесінде бізді басқа дивизияға қосты. Одан</w:t>
        <w:br/>
        <w:t>кейін де бұл арада қиян-кескі ұрыстар бола-</w:t>
        <w:br/>
        <w:t>ды. Жау әскерлері көпке дейін Мәншүк</w:t>
        <w:br/>
        <w:t>бекінген төбені де, Изочиді де босатпады.</w:t>
        <w:br/>
        <w:t>Тағы бір ұрыста 249 фашистің көзін жойған</w:t>
        <w:br/>
        <w:t>атақты мерген Ыбырайым Сүлейменов қаза</w:t>
        <w:br/>
        <w:t>табады. Одан басқа да біздің жақтан шығын</w:t>
        <w:br/>
        <w:t>көп болады...</w:t>
        <w:br/>
        <w:t>Мен басқа құрамаға ауысқандықтан мұның</w:t>
        <w:br/>
        <w:t>бәрінен хабарсыз едім.</w:t>
        <w:br/>
        <w:t>- Аға, Мәншүктің денесі Невель қаласына</w:t>
        <w:br/>
        <w:t>жерленген ғой. Қашан, қандай жағдайда</w:t>
        <w:br/>
        <w:t>жерленгені жөнінен не айтасыз?</w:t>
        <w:br/>
        <w:t>- 1944 жылдың 5-наурызында Мәншүк Мә-</w:t>
        <w:br/>
        <w:t>метоваға Кеңестер Одағының Батыры атағы</w:t>
        <w:br/>
        <w:t>берілгендігі жөнінде Жарлық жарияланды.</w:t>
        <w:br/>
        <w:t>Бұл уақытта біз Брест қаласын алып, Польша-</w:t>
        <w:br/>
        <w:t>ның шекарасында тұрғанбыз. Бір күні</w:t>
        <w:br/>
        <w:t>командиріміз шақырды. Барсам, есік алдын-</w:t>
        <w:br/>
        <w:t>да бұрыннан 100-ші атқыштар бригадасынан</w:t>
        <w:br/>
        <w:t>танитын Тұраш Әбуов тұр екен. Сәлемдесіп,</w:t>
        <w:br/>
        <w:t>ішке кіріп кеттім. Командирім: “Изочидегі</w:t>
        <w:br/>
        <w:t>ұрысқа қатынастың ба?” - деп анықтап сұра-</w:t>
        <w:br/>
        <w:t>ды. Мен қатынасқанымды айттым. “Ендеше</w:t>
        <w:br/>
        <w:t>Мәншүк Мәметованың мерт боларда бекінген</w:t>
        <w:br/>
        <w:t>жерін, пулеметінің орнын, сүйегін таба ала-</w:t>
        <w:br/>
        <w:t>сың ба?” - ден сұрады. “Табар едім”, - дедім</w:t>
        <w:br/>
        <w:t>мен тайсалмай. “Ендеше капитан Т.Әбуов</w:t>
        <w:br/>
        <w:t>екеуің барып, М.Мәметованың сүйегін тау-</w:t>
        <w:br/>
        <w:t>ып, Невель қаласына апарып жерлейсіңдер”,</w:t>
        <w:br/>
        <w:t>- деді. Қасымызға тағы екі жауынгер қосып</w:t>
        <w:br/>
        <w:t>берді. Біз осылай жолға шықтық...</w:t>
        <w:br/>
        <w:t>190</w:t>
        <w:br/>
        <w:t>Жерден шығып тұрғам жоқ, көктен түсіп,</w:t>
        <w:br/>
        <w:t>Мен де өзіңдей ұлыңмын, сенсең болды.</w:t>
        <w:br/>
        <w:t>Қамыққанда сүйенер жарым қүдай,</w:t>
        <w:br/>
        <w:t>Тарыққанда демейтін пірім Абылай!.. -</w:t>
        <w:br/>
        <w:t>Осылай деп танылған Абылай сахнада</w:t>
        <w:br/>
        <w:t>біртіндеп сомдалып, тұлғалана береді.</w:t>
        <w:br/>
        <w:t>Екінші көріністе аңда жүріп қапыда ойрат-</w:t>
        <w:br/>
        <w:t>тардың қолына түсіп, тас зынданда қамалғ»</w:t>
        <w:br/>
        <w:t>ан, тордағы арыстандай арпалысқан Абылай-</w:t>
        <w:br/>
        <w:t>ды көріп, көрермен де бір сәтке онымен бірге</w:t>
        <w:br/>
        <w:t>пұшайман хал кешеді.</w:t>
        <w:br/>
        <w:t>Тас зынданда Қалдан Шеріннің жіберген</w:t>
        <w:br/>
        <w:t>жансыздарымен арбасып, сұңғылалығының</w:t>
        <w:br/>
        <w:t>арқасында табиғат асыл жаратқан қажыр-қай-</w:t>
        <w:br/>
        <w:t>ратымен қиыннан қиялай жол тауып шыға-</w:t>
      </w:r>
    </w:p>
    <w:p>
      <w:r>
        <w:t>ды. Қалдан Шерінмен бетпе-бетте Абылай</w:t>
        <w:br/>
        <w:t>бейнесі өрлігімен тәнті етеді. Қалдан Шерін</w:t>
        <w:br/>
        <w:t>қойған дүдамал сауалдарға ұрымтал жауап</w:t>
        <w:br/>
        <w:t>қатып, алдын орап отырады.</w:t>
        <w:br/>
        <w:t>Қалдан Шерін:</w:t>
        <w:br/>
        <w:t>Пейілдестіктің желімі қайсы?</w:t>
        <w:br/>
        <w:t>Жалғастықтың желісі қайсы? - Десе,</w:t>
        <w:br/>
        <w:t>Абылай:</w:t>
        <w:br/>
        <w:t>Астан артық желім болар ма?</w:t>
        <w:br/>
        <w:t>Кіндіктен артық желі болар ма? - ДЕП та-</w:t>
        <w:br/>
        <w:t>банда көпшілікті аузына қаратады.</w:t>
        <w:br/>
        <w:t>Жауап көңілінен шыққан Қалдан Шерін ас</w:t>
        <w:br/>
        <w:t>әкелуге бұйырады. Осы жолы Абылайдың</w:t>
        <w:br/>
        <w:t>айбатынан сескенген Қалдан Шерін:</w:t>
        <w:br/>
        <w:t>Басына азаттық берсем,</w:t>
        <w:br/>
        <w:t>Іргеме тыныштық келер ме екен?</w:t>
        <w:br/>
        <w:t>Басымызға ертең іс туғанда</w:t>
        <w:br/>
        <w:t>Ту сыртымнан тұра ұмтылмай,</w:t>
        <w:br/>
        <w:t>Қолтығымнан демер ме екен?</w:t>
        <w:br/>
        <w:t>“Не де. болса, нар тәуекел,</w:t>
        <w:br/>
        <w:t>199:</w:t>
        <w:br/>
        <w:t>ден бастады. Невельді алғанмен онда табан</w:t>
        <w:br/>
        <w:t>тіреп тұру оңай болған жоқ. Бұл арада</w:t>
        <w:br/>
        <w:t>фашистердің көптеген оқ-дәрі қоймалары</w:t>
        <w:br/>
        <w:t>азық-түліктері қалып қалды. Соны қайтарып</w:t>
        <w:br/>
        <w:t>алуға жанталасқан жау шабуыл үстіне шабу-</w:t>
        <w:br/>
        <w:t>ыл үдетті. Қиян-кескі ұрыстар болды. Оның</w:t>
        <w:br/>
        <w:t>бәрінде Мәншүк қатынасып, дұшпанға есесін</w:t>
        <w:br/>
        <w:t>жібермеді.</w:t>
        <w:br/>
        <w:t>Невельдің терістік жағында он бес шақы-</w:t>
        <w:br/>
        <w:t>рымдай жерде сан тарау темір жол торабы</w:t>
        <w:br/>
        <w:t>орналасқан Изочи станциясы бар. Ленинг-</w:t>
        <w:br/>
        <w:t>рад, Москва жолдары осы станция арқылы</w:t>
        <w:br/>
        <w:t>өтеді. Соны фашистерден азат ету үшін ал-</w:t>
        <w:br/>
        <w:t>дын ала жоспар жасалып, 14-қазанда шабу-</w:t>
        <w:br/>
        <w:t>ылды бастадық. Екі күнге созылған шайқас</w:t>
        <w:br/>
        <w:t>еді бүл. Станциямен қаланың орта тұсындағы</w:t>
        <w:br/>
        <w:t>жотаға Мәншүктер 14-нен 15-ке қараған түнде</w:t>
        <w:br/>
        <w:t>алдын-ала орналасып, өздеріне қолайлы по-</w:t>
        <w:br/>
        <w:t>зиция жасап алып, та ИнСрдБІң барысын қада-</w:t>
        <w:br/>
        <w:t>ғалап жатты.</w:t>
        <w:br/>
        <w:t>Таңғы алтыда абы нитІН бастап, он екіде</w:t>
        <w:br/>
        <w:t>станцияны алдық. Соғыс тәртібі бойынша</w:t>
        <w:br/>
        <w:t>жаудан азат еткен жерге бекініп, окоп қазып,</w:t>
        <w:br/>
        <w:t>орын сайлап алуымыз керек. Бірақ фашистер</w:t>
        <w:br/>
        <w:t>оған мүрша бермей, екі-үш есе күшпен қайта</w:t>
        <w:br/>
        <w:t>шабуылға шықты. Бізге ес жидырмай, соққы</w:t>
        <w:br/>
        <w:t>беруде. Күш тең келмегендіктен бүйтіп со-</w:t>
        <w:br/>
        <w:t>ғыса берсек, жігіттерден түгел айрылатын</w:t>
        <w:br/>
        <w:t>болғандықтан позиция ауыстыру үшін, стан-</w:t>
        <w:br/>
        <w:t>цияны тастап, шегіне ұрыстық. Артымыз стан-</w:t>
      </w:r>
    </w:p>
    <w:p>
      <w:r>
        <w:t>ция, алдымыз Мәншүктер бекінген жота.</w:t>
        <w:br/>
        <w:t>Міне, мен Мәншүктің табандылығын, қай-</w:t>
        <w:br/>
        <w:t>сарлығын осы жолы көрдім. Жотадан біздің</w:t>
        <w:br/>
        <w:t>қайтып келе жатқанымызды байқаған ол арт-</w:t>
        <w:br/>
        <w:t>тан бізді қуған жауға пулеметінен оқты төкті</w:t>
        <w:br/>
        <w:t>де отырды. Бұл пулеметтердің радиусы кең,</w:t>
        <w:br/>
        <w:t>188</w:t>
        <w:br/>
        <w:t>“АЗАТТЫҚ ЖОЛЫ - АЗАПТЫ”</w:t>
        <w:br/>
        <w:t>немесе “Абылай хан” қойылымынан туған ой</w:t>
        <w:br/>
        <w:t>Астананың тұсаукесер салтанаты кезінде</w:t>
        <w:br/>
        <w:t>қала жұртшылығы үлкен рухани серпілісті</w:t>
        <w:br/>
        <w:t>бастан кешіп, іштей тазарып, қайта түлеген-</w:t>
        <w:br/>
        <w:t>дей жағдайда болғаны рас. М.Әуезов атын-</w:t>
        <w:br/>
        <w:t>дағы академиялық қазақ драма театры екі күн</w:t>
        <w:br/>
        <w:t>қатарынан қойған “Абылай хан” қойылымы-</w:t>
        <w:br/>
        <w:t>ның көрерменге сыйлаған әсері тіпті ерекше.</w:t>
        <w:br/>
        <w:t>Спектакль әркімнің де жігерін жанып,</w:t>
        <w:br/>
        <w:t>көңілінде тұтанған ұлттық сана ұшқынын</w:t>
        <w:br/>
        <w:t>қанаттандырып, елдігімізді, тәуелсіздігімізді</w:t>
        <w:br/>
        <w:t>асқақтата түскендей. Сондығымен Астананың</w:t>
        <w:br/>
        <w:t>тойына айрықша шырай қосқандай.</w:t>
        <w:br/>
        <w:t>Сахнадан түйдек-түйдегімен, жүйе-</w:t>
        <w:br/>
        <w:t>жүйесімен ағытылған сөз орамдары - бейне</w:t>
        <w:br/>
        <w:t>таудан құлап аққан бұлақ суындай тасқын-</w:t>
        <w:br/>
        <w:t>ды, құлақ құрышын қандырардай шұрайлы,</w:t>
        <w:br/>
        <w:t>тыңдаушысын шынайы өнер кәусарынан су-</w:t>
        <w:br/>
        <w:t>сындатқандай тұшымды да нәрлі.</w:t>
        <w:br/>
        <w:t>“Абылай хан” Мемлекеттік тапсырыспен</w:t>
        <w:br/>
        <w:t>жазылып, сахналанған халықтың азаттық жо-</w:t>
        <w:br/>
        <w:t>лындағы азапты күресін бейнелейтін қаһар-</w:t>
        <w:br/>
        <w:t>мандық драмалық дастан. Авторы Қазақстан</w:t>
        <w:br/>
        <w:t>халық жазушысы, Мемлекеттік сыйлықтың</w:t>
        <w:br/>
        <w:t>лауреаты, қарымды қаламгер Әбіш Кекілбаев.</w:t>
        <w:br/>
        <w:t>Қойған әрі музыкамен көркемдеген Қазақ-</w:t>
        <w:br/>
        <w:t>станның еңбек сіңірген өнер қайраткері, та-</w:t>
        <w:br/>
        <w:t>нымал режиссер Болат Атабаев. Бұл қойы-</w:t>
        <w:br/>
        <w:t>лым Болат Атабаев шығармашылығының да</w:t>
        <w:br/>
        <w:t>бір белесіндей туынды.</w:t>
        <w:br/>
        <w:t>187</w:t>
        <w:br/>
        <w:t>Мерейін биік, бағын зор,</w:t>
        <w:br/>
        <w:t>Ырысын шалқар көл қылам.</w:t>
        <w:br/>
        <w:t>Осы жолда, әлеумет,</w:t>
        <w:br/>
        <w:t>Тайсалар болсам - маған серт,</w:t>
        <w:br/>
        <w:t>Тайқып кетсең - саған серт.</w:t>
        <w:br/>
        <w:t>Еремісің әлеумет.</w:t>
        <w:br/>
        <w:t>Әлеумет: Ереміз, ергенде қандай!</w:t>
        <w:br/>
        <w:t>Сертке серт!</w:t>
        <w:br/>
        <w:t>Абылай ханның әлгі сөзін естіп отырған</w:t>
        <w:br/>
        <w:t>көрермендер залы үлкен тебіреністе. Сахна-</w:t>
      </w:r>
    </w:p>
    <w:p>
      <w:r>
        <w:t>дан айтылған келісті сөз өрнегі жүйке-жүйені</w:t>
        <w:br/>
        <w:t>тегіс баурап алғандай. Осыдан екі жарым ғасыр</w:t>
        <w:br/>
        <w:t>бұрын осылай деп қол бастаған Абылай хан</w:t>
        <w:br/>
        <w:t>аруағына тәнті болған бүгінгі ұрпақ тікесінен</w:t>
        <w:br/>
        <w:t>тік тұрып авторға, бір дәуірдің көрінісін тұтас</w:t>
        <w:br/>
        <w:t>бейнелеген актерлер қауымына қол соғуда.</w:t>
        <w:br/>
        <w:t>Иә, азаттықтың бізге оңайшылықпен</w:t>
        <w:br/>
        <w:t>келмегенін әркім іштей түйсінгендей. Қойы-</w:t>
        <w:br/>
        <w:t>лым жігерді жанып, намысты шыңдағандай.</w:t>
        <w:br/>
        <w:t>5. ““ Ж</w:t>
        <w:br/>
        <w:t>Ау, халайық, халайық</w:t>
        <w:br/>
        <w:t>Алатауда Ақарыс, і</w:t>
        <w:br/>
        <w:t>Сары Арқада Жаңарыс</w:t>
        <w:br/>
        <w:t>Еділ, Жайық - Бекарыс,</w:t>
        <w:br/>
        <w:t>Қазаққа біткен шартарап,</w:t>
        <w:br/>
        <w:t>Одан арғы алты Алаш,</w:t>
        <w:br/>
        <w:t>Одан әрі ағайын,</w:t>
        <w:br/>
        <w:t>Жар шашамын, құлақ ас.</w:t>
        <w:br/>
        <w:t>Талауға түсер малың бар,</w:t>
        <w:br/>
        <w:t>Таласқа түсер жерің бар,</w:t>
        <w:br/>
        <w:t>Талықсып жатқан елің бар,</w:t>
        <w:br/>
        <w:t>Есесі кетер ұлың бар,</w:t>
        <w:br/>
        <w:t>Етегін шашар қызың бар,</w:t>
        <w:br/>
        <w:t>Үзігі тесік үйің бар,</w:t>
        <w:br/>
        <w:t>Іргесі ашық төрің бар,</w:t>
        <w:br/>
        <w:t>Қайраңдаған қайықтай,</w:t>
        <w:br/>
        <w:t>Қалтақтаған күйің бар</w:t>
        <w:br/>
        <w:t>Кәремісің әлеумет!</w:t>
        <w:br/>
        <w:t>Әлеумет: Көреміз, көргенде қандай!</w:t>
        <w:br/>
        <w:t>Еркіндік жолы - егесті,</w:t>
        <w:br/>
        <w:t>Бақыттың жолы - бәсеке,</w:t>
        <w:br/>
        <w:t>Ырыстың жолы - бейнетті,</w:t>
        <w:br/>
        <w:t>Азаттық жолы - азапты,</w:t>
        <w:br/>
        <w:t>Төземісің, әлеумет!</w:t>
        <w:br/>
        <w:t>Әлеумет: Төземіз, төзгенде қандай!</w:t>
        <w:br/>
        <w:t>Азаттықтың қамы үшін,</w:t>
        <w:br/>
        <w:t>Болашақтың бағы үшін,</w:t>
        <w:br/>
        <w:t>Ұлы жорық бастаймын,</w:t>
        <w:br/>
        <w:t>Айналайын, әлеумет!</w:t>
        <w:br/>
        <w:t>Ел жақсылары Абылай ханның айналач</w:t>
        <w:br/>
        <w:t>сына топтаса бастайды. Абылай хан саңқыл-</w:t>
        <w:br/>
        <w:t>дап сөйлеуде:</w:t>
        <w:br/>
        <w:t>..Қазақтың қайран даласын</w:t>
        <w:br/>
        <w:t>Жағасы жайлау ел қылам,</w:t>
        <w:br/>
        <w:t>Қара сирақ баласын</w:t>
        <w:br/>
        <w:t>Басқалармен тең қылам,</w:t>
        <w:br/>
        <w:t>Кеткенде кегін қайтарып,</w:t>
        <w:br/>
        <w:t>Іргесін тыныш, төрі кең,</w:t>
        <w:br/>
        <w:t>205</w:t>
        <w:br/>
        <w:t>Төрт тарабын еліңнің</w:t>
      </w:r>
    </w:p>
    <w:p>
      <w:r>
        <w:t>Таразыдай тең ұстап,</w:t>
        <w:br/>
        <w:t>Айқара құшақ ашпасаң,</w:t>
        <w:br/>
        <w:t>Өзіңнен өрген шөжені</w:t>
        <w:br/>
        <w:t>Өзгелерден бөліп ап,</w:t>
        <w:br/>
        <w:t>Өзгешелеу баптасаң,</w:t>
        <w:br/>
        <w:t>Өзіңмен бірге жүздескен,</w:t>
        <w:br/>
        <w:t>Тілегіңді тілескен</w:t>
        <w:br/>
        <w:t>Өзегі жұқа дос-жаран</w:t>
        <w:br/>
        <w:t>Көмегіне сүйеніп,</w:t>
        <w:br/>
        <w:t>Кеңесіне құлақ аспасаң,</w:t>
        <w:br/>
        <w:t>Қиынның жолын көппенен</w:t>
        <w:br/>
        <w:t>Бірге ойлап, бірге таппасаң.</w:t>
        <w:br/>
        <w:t>Ер бытырап, қырт болар,</w:t>
        <w:br/>
        <w:t>Ел бытырап, жұрт болар</w:t>
        <w:br/>
        <w:t>Арты шауып насырға</w:t>
        <w:br/>
        <w:t>Жаз ішінде жұт болар.</w:t>
        <w:br/>
        <w:t>Астағы - тақ, баста - бақ,</w:t>
        <w:br/>
        <w:t>Бір күн о да зып болар!..</w:t>
        <w:br/>
        <w:t>- дей келіп, екі жақты да бірлікке шақыра-</w:t>
        <w:br/>
        <w:t>ды. Арынды топтың ашуын қайтарып, саба-</w:t>
        <w:br/>
        <w:t>сына түсіреді. Әулие десе әулие. Ел ішіне</w:t>
        <w:br/>
        <w:t>тыныштық орнағандай. Тек, ойрат жақтан</w:t>
        <w:br/>
        <w:t>қонтайшы Дауашы әлсін-әлсін шабарман</w:t>
        <w:br/>
        <w:t>жіберіп, дүрліктіріп тұр. Ел басына тағы қара</w:t>
        <w:br/>
        <w:t>бұлт төнгендей. “Ойрат осал жау емес”. Абы-</w:t>
        <w:br/>
        <w:t>лай ханның көңіліне мықтап алаңдық кірген.</w:t>
        <w:br/>
        <w:t>Ол ширығу үстінде:</w:t>
        <w:br/>
        <w:t>Қапы қалсаң бүл жолы,</w:t>
        <w:br/>
        <w:t>Қазақ сазға отырады біржола, -</w:t>
        <w:br/>
        <w:t>..Осы жолы тағы айдың асырсам,</w:t>
        <w:br/>
        <w:t>Қазақты қойып, жағалай мұсылман баласын,</w:t>
        <w:br/>
        <w:t>Жалғастыққа шақырам,</w:t>
        <w:br/>
        <w:t>Әйтпесе, мынау көп қоршаған айнала,</w:t>
        <w:br/>
        <w:t>Қайтып шығармас, аран орға айналар...</w:t>
        <w:br/>
        <w:t>Міне, сахнада иін тірескен игі жақсылар.</w:t>
        <w:br/>
        <w:t>Ортаға шыққан Абылай хан жар салып тұр:</w:t>
        <w:br/>
        <w:t>204</w:t>
        <w:br/>
        <w:t>МҰЗДА ЖАНҒАН АЛАУ</w:t>
        <w:br/>
        <w:t>Желтоқсан оқиғасынан кейін</w:t>
        <w:br/>
        <w:t>жазықсыз жазаланған Жансая</w:t>
        <w:br/>
        <w:t>Сәбитовамен әңгіме</w:t>
        <w:br/>
        <w:t>Желтоқсан оқиғасы... Осы бір ауыз сөзден</w:t>
        <w:br/>
        <w:t>әлі күнге дейін ызғар есіп тұрғандай. Оны</w:t>
        <w:br/>
        <w:t>еске алған сайын арқамызды аяз, маңдайы-</w:t>
        <w:br/>
        <w:t>мызды мұз, табанымызды сыз қарығандай күй</w:t>
        <w:br/>
        <w:t>кешетініміз рас. Өйткені ол кім-кімді де дүр</w:t>
        <w:br/>
        <w:t>сілкіндірген күндер еді. 1986 жылғы Алма-</w:t>
        <w:br/>
        <w:t>тыдағы желтоқсан оқиғасы қазақ топырағын-</w:t>
      </w:r>
    </w:p>
    <w:p>
      <w:r>
        <w:t>да, намысын жігері жаныған жаңа, қайсар</w:t>
        <w:br/>
        <w:t>ұрпақтың келгенін әйгілеген еді. Орталық</w:t>
        <w:br/>
        <w:t>әміршіл, әкімшіл саясаттың билігінен жыл-</w:t>
        <w:br/>
        <w:t>дар бойы іште беріш болып қатқан ашу-ыза</w:t>
        <w:br/>
        <w:t>түңғыш рет осы буынның мінезі арқылы сыр-</w:t>
        <w:br/>
        <w:t>тқа теуіп көрінді. Бұл, сол кездегі қайта құру</w:t>
        <w:br/>
        <w:t>кезеңінің ұранына орай, бүкіл Одақтағы жаңа</w:t>
        <w:br/>
        <w:t>демократиялық қозғалыстың басы болды... Ал,</w:t>
        <w:br/>
        <w:t>желтоқсан оқиғасынан кейінгі қуғын-</w:t>
        <w:br/>
        <w:t>сүргіннің бірін білсек, бірін білмейтініміз тағы</w:t>
        <w:br/>
        <w:t>рас. Желтоқсан оқиғасына қатысты алғашқы</w:t>
        <w:br/>
        <w:t>болып ұсталып, алғашқы болып сотталған да</w:t>
        <w:br/>
        <w:t>әйел адам екені де көпшілікке беймәлім. Ол</w:t>
        <w:br/>
        <w:t>Жансая Сәбитова еді.</w:t>
        <w:br/>
        <w:t>Арада оншақты жыл өткен соң Жансая Сә&gt;</w:t>
        <w:br/>
        <w:t>битовамен жүздесіп, сол кездері басынан</w:t>
        <w:br/>
        <w:t>кешкен шырғалаңдары жайлы өз аузынан</w:t>
        <w:br/>
        <w:t>айтып беруін өтінген едік.</w:t>
        <w:br/>
        <w:t>215</w:t>
        <w:br/>
        <w:t>- деп жалғыз қызы Топышты қосып, Абы-</w:t>
        <w:br/>
        <w:t>лайды еліне қайтарады.</w:t>
        <w:br/>
        <w:t>) Қойылымның үшінші көрінісінде оқиға</w:t>
        <w:br/>
        <w:t>ширығып, күрделене түседі. Сахнада албырт,</w:t>
        <w:br/>
        <w:t>батыр жігіттен қара басын хан сайлатқан ке-</w:t>
        <w:br/>
        <w:t>меңгер Абылай ханды көреміз. Абылай хан</w:t>
        <w:br/>
        <w:t>ролін кейіптеген Қазақстанның халық артисі,</w:t>
        <w:br/>
        <w:t>Мемлекеттік сыйлықтың иегері Тұңғышбай</w:t>
        <w:br/>
        <w:t>Жаманқұловтың ойыны көрермендерде өзіне</w:t>
        <w:br/>
        <w:t>деген еріксіз құрмет сезімін тудырады.</w:t>
        <w:br/>
        <w:t>Міне, сахна ортасында Абылай хан мен “хан</w:t>
        <w:br/>
        <w:t>ием” - деп сызылған сұлу Топыш. Абылай-</w:t>
        <w:br/>
        <w:t>хан сөйлеп отыр:</w:t>
        <w:br/>
        <w:t>Ел жолында еркек тоқтымын.</w:t>
        <w:br/>
        <w:t>Құрбандыққа шалам басымды.</w:t>
        <w:br/>
        <w:t>Өлімнен қорқып көргем жоқ,</w:t>
        <w:br/>
        <w:t>Алайда аңқау жұртымды</w:t>
        <w:br/>
        <w:t>Жатқа есесін жібермес</w:t>
        <w:br/>
        <w:t>Іргелі ел қылып, үлгірсем деп,</w:t>
        <w:br/>
        <w:t>БЕүмыр мен жігер тілеймін</w:t>
        <w:br/>
        <w:t>Күні-түні құдайдан</w:t>
        <w:br/>
        <w:t>Үлгермесем, тәңірден</w:t>
        <w:br/>
        <w:t>Ізімді басып, ісімді алға апарар</w:t>
        <w:br/>
        <w:t>Алғыр ұрпақ сұраймын, -</w:t>
        <w:br/>
        <w:t>деп, оның ширыға толғанғанын естіп,</w:t>
        <w:br/>
        <w:t>“Япырмай, сонда, періште, “Әумин” деген</w:t>
        <w:br/>
        <w:t>екен-ай!”-- деп ойлары хақ әркімнің де. Абы-</w:t>
        <w:br/>
        <w:t>лайдан тараған ұрпақтың туған тарихымызда</w:t>
        <w:br/>
        <w:t>түтас ғасыр бойына өз ыкпалын жүргізгені</w:t>
        <w:br/>
        <w:t>көпке аян ғой. Олардың арасынан елі мен</w:t>
        <w:br/>
        <w:t>жерінің тұтастығы үшін арпалысып өткен</w:t>
        <w:br/>
        <w:t>Қасым хан, хан Кене, Наурызбай батыр, Сыз-</w:t>
        <w:br/>
        <w:t>дық сұлтан еріксіз ойға оралғандай. Олардан</w:t>
        <w:br/>
        <w:t>да оқшау шығып, көкте сәулеленіп ізі қалған</w:t>
        <w:br/>
        <w:t>жарық жұлдыздай Шоқан ше? Қойылымды</w:t>
        <w:br/>
        <w:t>көріп отырып бір сәт көңілден.осындай да ой</w:t>
        <w:br/>
        <w:t>қашады.</w:t>
        <w:br/>
        <w:t>200</w:t>
      </w:r>
    </w:p>
    <w:p>
      <w:r>
        <w:t>қашанда Абылай ханның қасынан табылады.</w:t>
        <w:br/>
        <w:t>Ол тығырыққа тірелсе, сөзімен демейді. Хан</w:t>
        <w:br/>
        <w:t>ашуға бой алдырса, ашы да болса шындығын</w:t>
        <w:br/>
        <w:t>бетке айтып, сабырға шақырады. Абылай хан-</w:t>
        <w:br/>
        <w:t>ның ел жақсыларымен арасындағы дауды да</w:t>
        <w:br/>
        <w:t>бітістірген сол Көмей Әулие. Сондағы сөзіне</w:t>
        <w:br/>
        <w:t>зер салалық:</w:t>
        <w:br/>
        <w:t>Ей, Абылай, Абылай!</w:t>
        <w:br/>
        <w:t>Абылай ханым, бүл қалай?</w:t>
        <w:br/>
        <w:t>Алтын таққа міндім деп,</w:t>
        <w:br/>
        <w:t>Алтын тәжді кидім деп,</w:t>
        <w:br/>
        <w:t>Өкпеңменен қабынба,</w:t>
        <w:br/>
        <w:t>Өтіңменен жарылма,</w:t>
        <w:br/>
        <w:t>Басына мүнша көтерген,</w:t>
        <w:br/>
        <w:t>Еліңе жаулық сағынба.</w:t>
        <w:br/>
        <w:t>Сөз тыңдамай апшисың,</w:t>
        <w:br/>
        <w:t>Шу асаудай шапшисың</w:t>
        <w:br/>
        <w:t>Ши жүгіртсе шабыңа...</w:t>
        <w:br/>
        <w:t>дей келіп, Абылай ханға бірталай басу ай-</w:t>
        <w:br/>
        <w:t>тады. Ендігі кезекте елге ескертетін сыны да</w:t>
        <w:br/>
        <w:t>жетерлік.</w:t>
        <w:br/>
        <w:t>-. Ел болам десең, сен Алаш,</w:t>
        <w:br/>
        <w:t>Хан ұстасаң билік бер.</w:t>
        <w:br/>
        <w:t>Киліге берме аузына,</w:t>
        <w:br/>
        <w:t>Шүйліге берме алдында</w:t>
        <w:br/>
        <w:t>Томағасын сыпырмай,</w:t>
        <w:br/>
        <w:t>Сүңқарыңды қинама.</w:t>
        <w:br/>
        <w:t>Тұсаулы шауып, бәйге ал деп,</w:t>
        <w:br/>
        <w:t>Тұлпарыңды қинама.</w:t>
        <w:br/>
        <w:t>Аяқ-қолына ерік бер,</w:t>
        <w:br/>
        <w:t>Кеудесіне желік бер,</w:t>
        <w:br/>
        <w:t>Сынамақ болсаң еріңді,</w:t>
        <w:br/>
        <w:t>Қиын жерде сеніп көр!</w:t>
        <w:br/>
        <w:t>деп барып бір тоқтайды. Абылай ханға тағы</w:t>
        <w:br/>
        <w:t>да айтар кептері аз емес:</w:t>
        <w:br/>
        <w:t>Ашы айтсам жөн дедің,</w:t>
        <w:br/>
        <w:t>Жөнге дұрыс көнгенің &lt;&gt;</w:t>
        <w:br/>
        <w:t>:Жөнін айтсам, хан ием;</w:t>
        <w:br/>
        <w:t>209</w:t>
        <w:br/>
        <w:t>“МӘҢГІЛІК БАЛА БЕЙНЕ”</w:t>
      </w:r>
    </w:p>
    <w:p>
      <w:r>
        <w:t>немесе замана қасіретін арқалаған мұңлық</w:t>
        <w:br/>
        <w:t>жайында ой толғау</w:t>
        <w:br/>
        <w:t>Ел ордасы жаңа мекенге көшіп, Астананың</w:t>
        <w:br/>
        <w:t>тұсаукесер рәсімі өткізілген маусым айының</w:t>
        <w:br/>
        <w:t>басында Алматы қаласының мәдениеті</w:t>
        <w:br/>
        <w:t>күндері өтіп, өнерге сусаған жұртшылықтың.</w:t>
        <w:br/>
        <w:t>құмарын бір қандырды. Сол шуақты</w:t>
        <w:br/>
        <w:t>күндердің аясында Астана халқы М.Әуезов</w:t>
        <w:br/>
        <w:t>атындағы академиялық қазақ драма театры-</w:t>
        <w:br/>
        <w:t>ның “Мәңгілік бала бейне” атты қойылымын</w:t>
        <w:br/>
        <w:t>көріп тамашалаған болатын. Бүл арада тама-.</w:t>
        <w:br/>
        <w:t>шалады дегеннен гөрі көрермен мәңгілік бала</w:t>
        <w:br/>
        <w:t>бейнесіндегі бейкүнә бойжеткеннің тағдыры-</w:t>
        <w:br/>
        <w:t>на ортақтасып, оның қасіретін көңіл тезінен</w:t>
        <w:br/>
        <w:t>әткізіп, үлкен ой құшағында қалған еді де-</w:t>
        <w:br/>
        <w:t>сек, шындыққа жақындай түскендейміз,</w:t>
        <w:br/>
        <w:t>Өнердің мұраты көрерменді ойлануға жете-</w:t>
        <w:br/>
        <w:t>леу болса, бұл ретте қойылым өз міндетің</w:t>
        <w:br/>
        <w:t>толық ақтап тұрғандай. Сахнадағы оқиға екі-</w:t>
        <w:br/>
        <w:t>үш сағат бойы көрерменнің зейінін қалт?</w:t>
        <w:br/>
        <w:t>еткізбей тек өзіне баурап отырады.</w:t>
        <w:br/>
        <w:t>Мүлгіген айлы түнді бетке алып, терең</w:t>
        <w:br/>
        <w:t>сайға бет алған Лейлә-қыздың қимылына көз</w:t>
        <w:br/>
        <w:t>тіккен зал жым-жырт. Оқшау, терең сайға бет</w:t>
        <w:br/>
        <w:t>алған Ләйлә-қыздың мына жалғанда жанына</w:t>
        <w:br/>
        <w:t>жақын тұтқан жалғыз сырласы - Жарық Ай</w:t>
        <w:br/>
        <w:t>екен. Көкірегін кеулеген мұң-зарын осы ара-</w:t>
        <w:br/>
        <w:t>да ақтарып, сүттей аппақ Айды өзіне сырлас</w:t>
        <w:br/>
        <w:t>еткен Ләйлә-қыз сөйлеп отыр</w:t>
        <w:br/>
        <w:t>203.</w:t>
        <w:br/>
        <w:t>Сахнадан Абылай хан аузымен айтылып</w:t>
        <w:br/>
        <w:t>жатқан ой орамдары, қат-қабат сөз мәтін</w:t>
        <w:br/>
        <w:t>түсінер көрерменге, ойланар жайлар жетерлік.</w:t>
        <w:br/>
        <w:t>“Орманда тұр орыс қайрап балтасын,</w:t>
        <w:br/>
        <w:t>Қыр басыңда шүршітің тұр кезеніп,</w:t>
        <w:br/>
        <w:t>Жал астында жоңғар жатыр дүрлігіп,</w:t>
        <w:br/>
        <w:t>Күңгейіңде Кәдір-шах</w:t>
        <w:br/>
        <w:t>Нар үлектей күркірейді күні-түн...</w:t>
        <w:br/>
        <w:t>Қазақтың сахарасы кең болғанымен заман</w:t>
        <w:br/>
        <w:t>тар. “Түлкінің қызылдығы өзінің соры”, -</w:t>
        <w:br/>
        <w:t>демекші, ен-байтақ жатқан елімізге жан-жақ-</w:t>
        <w:br/>
        <w:t>тан көз алартушылар көп-ақ. Екі жағындағы</w:t>
        <w:br/>
        <w:t>алпауыттай үлкен екі мемлекетпен, бүйірдегі</w:t>
        <w:br/>
        <w:t>ойратпен иық тіресіп, айбын асырып, олар-</w:t>
        <w:br/>
        <w:t>ды өзімен санасуға мәжбүр етуде Абылай хан:</w:t>
        <w:br/>
        <w:t>ның ақылы мен қаһарын, айла менен тәсілін,</w:t>
        <w:br/>
        <w:t>қажет болса, білектің күшін, найзаның ұшын</w:t>
        <w:br/>
        <w:t>орынды жұмсай алғаны тәнті етеді.</w:t>
        <w:br/>
        <w:t>Үшінші көріністегі тартыстың бір парасы</w:t>
        <w:br/>
        <w:t>Абылай хан мен ел жақсыларының арасында</w:t>
        <w:br/>
        <w:t>өрбиді. Автор қазақы мінез, қазақы тіршілікті</w:t>
      </w:r>
    </w:p>
    <w:p>
      <w:r>
        <w:t>Абылайдың аузымен былай сипаттайды. “Бұл</w:t>
        <w:br/>
        <w:t>жұрт жау сағынады, дау сағынады. Тыныш-</w:t>
        <w:br/>
        <w:t>тықтан іштері пысады. Той жасауға - әйелдері</w:t>
        <w:br/>
        <w:t>күнде бір ұл таппайды!!” - деп торыққан</w:t>
        <w:br/>
        <w:t>Абылай хан қайтсем:</w:t>
        <w:br/>
        <w:t>Ұрымталына іс үйретіп,</w:t>
        <w:br/>
        <w:t>Ұғымталына сөз үйретіп,</w:t>
        <w:br/>
        <w:t>Ұйытқылы жүрт қылам бұл елді,</w:t>
        <w:br/>
        <w:t>- Дегенде көрермендер залы онымен бірг</w:t>
        <w:br/>
        <w:t>толқып кеткендей. %</w:t>
        <w:br/>
        <w:t>Абылай ханның жан-жақтан қыспаққа алғ”</w:t>
        <w:br/>
        <w:t>ан сыртқы күштер мен іштегі текетіресті сал-</w:t>
        <w:br/>
        <w:t>мақтап отырып айтатын мына монологына зер</w:t>
        <w:br/>
        <w:t>салайықшы: қ;</w:t>
        <w:br/>
        <w:t>201</w:t>
        <w:br/>
        <w:t>а</w:t>
        <w:br/>
        <w:t>Сыртта - лаң, іште - жылан,</w:t>
        <w:br/>
        <w:t>Шытырман да шырғалаң.</w:t>
        <w:br/>
        <w:t>Алға тартсаң - аяғыңнан,</w:t>
        <w:br/>
        <w:t>Қияға тартсаң - етегіңнен,</w:t>
        <w:br/>
        <w:t>Жармасып жатқан жады өңшең.</w:t>
        <w:br/>
        <w:t>Ойыңды ойран, ақылыңды айран</w:t>
        <w:br/>
        <w:t>Етуге құмар бәрі де.</w:t>
        <w:br/>
        <w:t>Бола қоймас дегендерің.</w:t>
        <w:br/>
        <w:t>Алған беттен айныман,</w:t>
        <w:br/>
        <w:t>Қара жерді түп-түгел</w:t>
        <w:br/>
        <w:t>Қара су жайлап алса да</w:t>
        <w:br/>
        <w:t>Абыржыма, ақылым,</w:t>
        <w:br/>
        <w:t>Қажыма, қайсар қайратым,</w:t>
        <w:br/>
        <w:t>Иілме, басым, иілме,</w:t>
        <w:br/>
        <w:t>) Қанша батпан салса да,</w:t>
        <w:br/>
        <w:t>- деп шамырқанғанда хан тұлғасы тіпті ай-</w:t>
        <w:br/>
        <w:t>бындай түскендей. Хан басымен Абылай да</w:t>
        <w:br/>
        <w:t>жауабы жоқ сансыз ойға қамалғандай.</w:t>
        <w:br/>
        <w:t>Сахнаның келісті безендірілуі, актерлер</w:t>
        <w:br/>
        <w:t>қауымының үстіндегі костюмдердің барыс</w:t>
        <w:br/>
        <w:t>терісіндей реңмен әдіптеліп, әрленіп-түрленуі</w:t>
        <w:br/>
        <w:t>Абылай хан дәуірі мен бүгінгі егемен қазақ</w:t>
        <w:br/>
        <w:t>елі арасын жатық ұштастырып жатқандай. Тақ</w:t>
        <w:br/>
        <w:t>таласы, бақ тартысы бағзы замандардан бері</w:t>
        <w:br/>
        <w:t>келе жатқан толассыз күрес екені сөзсіз.</w:t>
        <w:br/>
        <w:t>Кешегі дау бүгін тәмам, кешегі өзімшіл, кер-</w:t>
        <w:br/>
        <w:t>дең пиғыл бүгін тыйылған деуге көңіл дүда-</w:t>
        <w:br/>
        <w:t>мал. Адам бар жерде, мансап үстемдік құрған</w:t>
        <w:br/>
        <w:t>кезде әртүрлі пиғыл, мінез қай тұста да көрініс</w:t>
        <w:br/>
        <w:t>беріп жатары рас. Қойылымдағы Абылай хан</w:t>
        <w:br/>
        <w:t>мен Жақай, Ботахан, Шотана би, Едіге, т.б.</w:t>
        <w:br/>
        <w:t>арасындағы тартысқа қарап отырып, көрер-</w:t>
        <w:br/>
        <w:t>мен ел басқарудың Абылай заманында да оңай</w:t>
        <w:br/>
        <w:t>болмағанын көңілмен болжағандай.</w:t>
        <w:br/>
        <w:t>Қойылымдағы енді бір орталық кейіпкер</w:t>
      </w:r>
    </w:p>
    <w:p>
      <w:r>
        <w:t>- Абылай хан тұсындағы өмір сүрген Бұқар</w:t>
        <w:br/>
        <w:t>жырау. Ол - драмадағы Көмей Әулие. Ол</w:t>
        <w:br/>
        <w:t>202 )</w:t>
        <w:br/>
        <w:t>белгісі ретінде ме? Иә, иә, әйтеуір жақсы-</w:t>
        <w:br/>
        <w:t>лықтың емес, жамандықтың, тек жамандық-</w:t>
        <w:br/>
        <w:t>тың белгісімін...”</w:t>
        <w:br/>
        <w:t>- Жоқ, бара алмайды екенмін, - Ләйлә кесіп</w:t>
        <w:br/>
        <w:t>айтқан. Оның жамандықтың белгісі болғысы</w:t>
        <w:br/>
        <w:t>келмейді. Мына адамдар неге оны ұққысы</w:t>
        <w:br/>
        <w:t>келмейтініне таң.</w:t>
        <w:br/>
        <w:t>Қарауылдағы қаралы жиынға осы қызды</w:t>
        <w:br/>
        <w:t>бетке ұстап шықса, үпайы түгенделердей бо-</w:t>
        <w:br/>
        <w:t>лашақ депутатымыз айла-тәсілге мықтап</w:t>
        <w:br/>
        <w:t>көшті. Япырмай, біреудің қасіретінен де ұпай</w:t>
        <w:br/>
        <w:t>жинағысы келетіндер де болады екен-ау! Қыз-</w:t>
        <w:br/>
        <w:t>дың әлсіз сезіміне ойнауға тырысқан олар енді</w:t>
        <w:br/>
        <w:t>Құмарға сөз салады. Достарымен жүрейін деп</w:t>
        <w:br/>
        <w:t>тұрған жерінен алып қалып, “Ләйләні жиы-</w:t>
        <w:br/>
        <w:t>нға баруға көндіріп бер,” - деп тілек айтқан.</w:t>
        <w:br/>
        <w:t>Ол қызметі үшін болашақ депутат тәтесі</w:t>
        <w:br/>
        <w:t>қомақты сый бермекші. Бір ғажабы, Құмар</w:t>
        <w:br/>
        <w:t>оған көнбес деген ойда отырғанымызда,</w:t>
        <w:br/>
        <w:t>жігіттің бір сөзге келмей келісе кеткені</w:t>
        <w:br/>
        <w:t>әлгіндегі өзі туралы әдемі әсерімізді күлпар-</w:t>
        <w:br/>
        <w:t>ша еткендей.</w:t>
        <w:br/>
        <w:t>Ләйлә ше? Құмардың сыбыр-күбірге үйір</w:t>
        <w:br/>
        <w:t>болып, өзінің сезімін саудалап жатқанын</w:t>
        <w:br/>
        <w:t>сырттай байқап қалған Ләйләны еріксіз аяған-</w:t>
        <w:br/>
        <w:t>даймыз. Оның жанына батқан ашы шындық</w:t>
        <w:br/>
        <w:t>көрермендердің де өзегін өртегендей. Әттең</w:t>
        <w:br/>
        <w:t>дейсіз іштей егіліп. Әттең...</w:t>
        <w:br/>
        <w:t>Өмірінде алғаш рет адамдармен қатарласып</w:t>
        <w:br/>
        <w:t>арман дүниесінің жалынан мықтап бір ұста-</w:t>
        <w:br/>
        <w:t>ғандай еді, ол да сусып қолынан шығып кетті.</w:t>
        <w:br/>
        <w:t>Әлгінде ғана бар қасірет атаулыдан біржолата</w:t>
        <w:br/>
        <w:t>арылып, әуеде қалықтап жүр еді, топ етіп қара</w:t>
        <w:br/>
        <w:t>жерге қайта түсті. Қыз тағы да жанұшыра</w:t>
        <w:br/>
        <w:t>“Құмар? деп дауыстап қалып еді,</w:t>
        <w:br/>
        <w:t>20</w:t>
        <w:br/>
        <w:t>есептің адамы ол. Жымиып күлген болады,</w:t>
        <w:br/>
        <w:t>бірақ жымысқы қулығы ар жағында жатады.</w:t>
        <w:br/>
        <w:t>Халықты жылтыр сөзімен, тәттімен алдап-</w:t>
        <w:br/>
        <w:t>арбап, биік мансапқа ұмтылады. Полигон</w:t>
        <w:br/>
        <w:t>зардаптарынан қан-қақсаған Қарауыл жұрты-</w:t>
        <w:br/>
        <w:t>ның қайғысын мансапқа баспалдақ етпекші.</w:t>
        <w:br/>
        <w:t>Ал, өмірде ондай сұйық жандар аз ба?</w:t>
        <w:br/>
        <w:t>Спектакльдің өн бойында қатысып жүретін</w:t>
        <w:br/>
        <w:t>ауыл әйелдерінің кейпінде ойнаған актриса-</w:t>
        <w:br/>
        <w:t>лар Бикен Римова, Нүкетай Мышбаева, Тор-</w:t>
        <w:br/>
        <w:t>ғын Тасыбекова, Баян Имашева, Ғазиза</w:t>
        <w:br/>
        <w:t>Әбдінобиевалардың ойны да ерекше. Әрбір</w:t>
      </w:r>
    </w:p>
    <w:p>
      <w:r>
        <w:t>қимылдары, іс-әрекеттері ауыл адамының</w:t>
        <w:br/>
        <w:t>мінезін тап басып көрсетеді. Әсіресе, Н.Мыш-</w:t>
        <w:br/>
        <w:t>басва мен Е.Әбдінәбиевалардың тойдан</w:t>
        <w:br/>
        <w:t>кейінгі көріністі бейнелейтін тұсында үлкен</w:t>
        <w:br/>
        <w:t>астар бар. Күлеміз-ау, бірақ көңілімізде ашы</w:t>
        <w:br/>
        <w:t>өксік жатқандай. Көңілге бір оғаштау</w:t>
        <w:br/>
        <w:t>көрінгені, тойдан қайтып келе жатқан жігіттің</w:t>
        <w:br/>
        <w:t>бір емес, екі емес, қайта-қайта сықпытып</w:t>
        <w:br/>
        <w:t>анайы боқтауы сәл артықтау кеткендей.</w:t>
        <w:br/>
        <w:t>Әрине, “Мәңгілік бала бейнені” М.Әуезов</w:t>
        <w:br/>
        <w:t>атындағы театр сахнасында ойнау бар да,</w:t>
        <w:br/>
        <w:t>Астананың Теміржолшылар сарайында ойнау</w:t>
        <w:br/>
        <w:t>бар ғой. Кейбір селкеуліктер, қайталаулар тех-</w:t>
        <w:br/>
        <w:t>никалық олқылықтардың нәтижесінде болып</w:t>
        <w:br/>
        <w:t>жатқан да шығар. Қалай десек те “Мәңгілік</w:t>
        <w:br/>
        <w:t>бала бейне” режиссер Болат Атабаев пен жас</w:t>
        <w:br/>
        <w:t>драматург, талантты жазушы Роза Мұқанова</w:t>
        <w:br/>
        <w:t>шығармашылықтарының үлкен жемісі екені</w:t>
        <w:br/>
        <w:t>даусыз. Бұл қойылымның бірнеше жылдан</w:t>
        <w:br/>
        <w:t>бері М.Әуезов атындағы театр сахнасынан</w:t>
        <w:br/>
        <w:t>түспей келе жатқандығы да сондықтан бо-</w:t>
        <w:br/>
        <w:t>лар. Астана жұртшылығының да көңіл төрінен</w:t>
        <w:br/>
        <w:t>лайықты орын алғандай.</w:t>
        <w:br/>
        <w:t>214</w:t>
        <w:br/>
        <w:t>- Құмар, - деді Ләйлә де оған ұмтылып. -</w:t>
        <w:br/>
        <w:t>Иә, әлі есімде, сен мені үнемі “Ләйлек, Ақ</w:t>
        <w:br/>
        <w:t>Ләйлек” дейтінсің. Ләйлек деген құстың аты.</w:t>
        <w:br/>
        <w:t>Ол сондай нәзік, сүйкімді құс дейтінсің.</w:t>
        <w:br/>
        <w:t>- Иә, бәрі есімде, Ләйлек! Ләйлек сирек</w:t>
        <w:br/>
        <w:t>кездесетін қасиетті құс екен. Сен де әдемі</w:t>
        <w:br/>
        <w:t>болып өсіп келе жатыр едің ғой.. Ләйлә.. -</w:t>
        <w:br/>
        <w:t>Кенет жігіт сөзінің аяғын жұтып қойғандай.</w:t>
        <w:br/>
        <w:t>- Ләйлек, жүр билейік. Мен сені биге ша-</w:t>
        <w:br/>
        <w:t>қыруға келдім...</w:t>
        <w:br/>
        <w:t>Екеуі бүкіл дүниені ұмытып, айналып би-</w:t>
        <w:br/>
        <w:t>леп жүр. Егер бақыт дегеннің бары рас болса</w:t>
        <w:br/>
        <w:t>Ләйлә қазір шын бақытты еді. Ләйлә-қыз</w:t>
        <w:br/>
        <w:t>көзін жұмды. Басы айналғандай ма қалай?</w:t>
        <w:br/>
        <w:t>Оның кеудесінде бұрын өзіне таныс емес ала-</w:t>
        <w:br/>
        <w:t>пат сезім түтанғандай. Құмардың мойнына</w:t>
        <w:br/>
        <w:t>қолын артып, билеген бойы қалықтап ұшып</w:t>
        <w:br/>
        <w:t>жүргендей. Иә, ұшып жүргендей. Ол -</w:t>
        <w:br/>
        <w:t>көктемгі жауыннан кейін дүр етіп бой</w:t>
        <w:br/>
        <w:t>көтеретін бәйшешектей селт етіп оянған қыз-</w:t>
        <w:br/>
        <w:t>сезім еді. Ол әлі де өң мен түстің арасында</w:t>
        <w:br/>
        <w:t>тұр. Би аяқталып, Құмар әлдеқашан кетіп</w:t>
        <w:br/>
        <w:t>қалған. Қыз жаны алай-дүлей...</w:t>
        <w:br/>
        <w:t>..Сахнада қарбалас. Тойға жиналған</w:t>
        <w:br/>
        <w:t>қауымға депутаттыққа кандидат Күлән атты</w:t>
        <w:br/>
        <w:t>саясатшы келіншектің шашбауын көтерушілер</w:t>
        <w:br/>
        <w:t>келіп килікті. Болашақ сайлаудың қамы.</w:t>
        <w:br/>
        <w:t>“Біздің Күлекеңе дауыс беріңдер”, - деп</w:t>
        <w:br/>
        <w:t>үгіттеп-ақ жүр. Күлекеңнің көзі Ләйләға түсті.</w:t>
        <w:br/>
        <w:t>Сол-ақ екен, оған ертең Қарауылда өтетін</w:t>
        <w:br/>
        <w:t>қаралы жиынға мына қызды алып шықсақ</w:t>
        <w:br/>
        <w:t>деген аяр ой келді. Сол үшін Ләйләға тәтті,</w:t>
      </w:r>
    </w:p>
    <w:p>
      <w:r>
        <w:t>жылтырақ моншақ беріп алдай бастады.</w:t>
        <w:br/>
        <w:t>Ләйлә өз ойымен өзі. “Алапат күннің белгісі</w:t>
        <w:br/>
        <w:t>ретінде ме? Ел басына төнген қатер күннің</w:t>
        <w:br/>
        <w:t>210</w:t>
        <w:br/>
        <w:t>халықтың намысын қорлайтын іс істеліп, сөз</w:t>
        <w:br/>
        <w:t>айтылып жатқанда үйде тыныш отыра алма-</w:t>
        <w:br/>
        <w:t>дым. Бар ашу-ызамды төгіп, үндеу қағаз (ли-</w:t>
        <w:br/>
        <w:t>стовка) әзірледім. Онда қоғамның бет пердесін</w:t>
        <w:br/>
        <w:t>сынадым. Сонда да көңілім тыншымады.</w:t>
        <w:br/>
        <w:t>Түнде тұрып, плакат толтырдым. Таңертең сол</w:t>
        <w:br/>
        <w:t>плакатты ұстап, қала басшыларына баруды</w:t>
        <w:br/>
        <w:t>ойладым. Бірақ ол ойымнан қайтып, ертесіне</w:t>
        <w:br/>
        <w:t>ерте тұрып, көрші келіншектерге барып</w:t>
        <w:br/>
        <w:t>көзқарастарын білдім. Құрбы-достарыммен</w:t>
        <w:br/>
        <w:t>пікір алыстым. Сондағы мақсатым - ой-</w:t>
        <w:br/>
        <w:t>пікіріміз бір жерден шығып жатса, жастарды</w:t>
        <w:br/>
        <w:t>қорғайтын әйелдер қозғалысын ұйымдасты-</w:t>
        <w:br/>
        <w:t>рып, балаларға қалайда араша тұру еді. Ба-</w:t>
        <w:br/>
        <w:t>лаларға алаңда көрмегенді көрсетіп жатқанын</w:t>
        <w:br/>
        <w:t>бүкіл болмысыммен сезініп отырдым... Со-</w:t>
        <w:br/>
        <w:t>ғыс кезінде немістер қолға түскен біздің сол-</w:t>
        <w:br/>
        <w:t>даттардың үстіне суық су құйып, жауап алғ-</w:t>
        <w:br/>
        <w:t>анын “фашизм” дедік. Ал, өзіміздің жастарға</w:t>
        <w:br/>
        <w:t>бейбіт уақытта не көрсетпей жатыр?! Әйел-</w:t>
        <w:br/>
        <w:t>дер - аналар, біз осыған неге жол береміз</w:t>
        <w:br/>
        <w:t>деп жар салғым келді. Қақаған қатты аязда</w:t>
        <w:br/>
        <w:t>мұздай су шашу, қыз балаларды мұз үстіне</w:t>
        <w:br/>
        <w:t>етпетінен жатқызып қою, бас көтерсе, ша-</w:t>
        <w:br/>
        <w:t>шынан сүйреп сабау, итке талату, жанды</w:t>
        <w:br/>
        <w:t>жерінен, талма тұстан күрекпен, темір сойыл-</w:t>
        <w:br/>
        <w:t>мен ұру - ешбір ақтауға жатпайтын қатыгездік</w:t>
        <w:br/>
        <w:t>қой. Біз осы уақытқа дейін “іріп-шіріген</w:t>
        <w:br/>
        <w:t>империализм” деп келген қоғамда да бұлай</w:t>
        <w:br/>
        <w:t>істемейтіндігін, тап сол күндері француз</w:t>
        <w:br/>
        <w:t>студенттерінің өкіметке наразылық білдіріп</w:t>
        <w:br/>
        <w:t>ереуілге шыққанын, сонда біз лағнаттайтын</w:t>
        <w:br/>
        <w:t>империалистер студенттер талабына көңіл,</w:t>
        <w:br/>
        <w:t>тілектерін қанағаттандырғанын айтып</w:t>
        <w:br/>
        <w:t>түсіндіру еді.</w:t>
        <w:br/>
        <w:t>218</w:t>
        <w:br/>
        <w:t>- Жансая Сегізбайқызы, сізге сол бір күндерді</w:t>
        <w:br/>
        <w:t>еске алудың қаншалықты ауыр екенін білсек</w:t>
        <w:br/>
        <w:t>те, 1986 жылы 17-18 желтоқсан күндері</w:t>
        <w:br/>
        <w:t>өзіңіздің басыңыздан өткізген жайлармен,</w:t>
        <w:br/>
        <w:t>сезінген нәрселеріңіз туралы айтып беруіңізді</w:t>
        <w:br/>
        <w:t>өтінеміз.</w:t>
        <w:br/>
        <w:t>- Мен, 17-желтоқсан күні түстен кейін жа-</w:t>
        <w:br/>
        <w:t>стардың алаңға жиналып жатқандығы туралы</w:t>
        <w:br/>
        <w:t>азық-түлік дүкенінде кезекте тұрып естідім.</w:t>
        <w:br/>
        <w:t>Ақпарат құралдарын тыңдадым, бірақ ешқ-</w:t>
        <w:br/>
        <w:t>андай хабар болмады. Ертеңіне, 18 желтоқ-</w:t>
        <w:br/>
        <w:t>сан күні қаланың шығыс бөлігіндегі облыс-</w:t>
        <w:br/>
        <w:t>тық ауруханада жатқан жездеме баруға үйден</w:t>
      </w:r>
    </w:p>
    <w:p>
      <w:r>
        <w:t>шықтым. “Саяхат” автовокзалына жете бере</w:t>
        <w:br/>
        <w:t>Сүйінбай даңғылымен көтеріліп келе жатқан</w:t>
        <w:br/>
        <w:t>әскерлер керуені жолымызды бөгеді. Оларды</w:t>
        <w:br/>
        <w:t>өткізу үшін бірталай тосып тұрдық. Мұздай</w:t>
        <w:br/>
        <w:t>қару асынған әскерлер түрі сондай сұсты еді.</w:t>
        <w:br/>
        <w:t>Санамызда “осы соғыс басталып кеткен жоқ</w:t>
        <w:br/>
        <w:t>па екен?” деген үрей туғандай. Денем</w:t>
        <w:br/>
        <w:t>түршігіп, абыржып, “мына сойқан күш алаң-</w:t>
        <w:br/>
        <w:t>дағы балаларды қырып тастайтын болды-ау!”</w:t>
        <w:br/>
        <w:t>- деген ай санамда сан қайталанып, басымда</w:t>
        <w:br/>
        <w:t>шыркөбелек айналып тұрып алды. Іші-бауы-</w:t>
        <w:br/>
        <w:t>рым елжіреп жүре берді. Жүріп келемін,</w:t>
        <w:br/>
        <w:t>өзімнен өзім егіліп келемін. Жездеме жолы-</w:t>
        <w:br/>
        <w:t>ғып, көңілім сұрап қайтып келе жатқан жол-</w:t>
        <w:br/>
        <w:t>да Наурызбай батыр көшесімен сап түзеп</w:t>
        <w:br/>
        <w:t>көтеріліп бара жатқан шеруші жастар тобын</w:t>
        <w:br/>
        <w:t>өз көзіммен көрдім. Жастардың бейбіт шеруі...</w:t>
        <w:br/>
        <w:t>Жездем қаладағы жағдайда менен естіген соң</w:t>
        <w:br/>
        <w:t>құрылыс техникумында оқитын баласына</w:t>
        <w:br/>
        <w:t>алаңдаушылық білдірген. Жол-жөнекей со-</w:t>
        <w:br/>
        <w:t>ғып, сол жиеннің амандығын білген соң үйге</w:t>
        <w:br/>
        <w:t>келдім.</w:t>
        <w:br/>
        <w:t>216</w:t>
        <w:br/>
        <w:t>Кешкі сағат сегізде Алматыдан, онда Мәс-</w:t>
        <w:br/>
        <w:t>кеуден берілетін соңғы хабарды тыңдадық.</w:t>
        <w:br/>
        <w:t>Онда былай деп хабарлады. Оның кезінде</w:t>
        <w:br/>
        <w:t>барлықтарыңызды қайран қалдырғаны белгілі.</w:t>
        <w:br/>
        <w:t>“Кеше кешкісін және бүгін күндіз Алматыда</w:t>
        <w:br/>
        <w:t>ұлтшыл элементтер арандатып салған оқушы</w:t>
        <w:br/>
        <w:t>жастар тобы көшеге шығып, Қазақстан Ком-</w:t>
        <w:br/>
        <w:t>партиясы Орталық Комитетінің жуырда бол-</w:t>
        <w:br/>
        <w:t>ған Пленумының шешіміне наразылық</w:t>
        <w:br/>
        <w:t>білдірді. Бұл жағдайды бұзақылар, арамта-</w:t>
        <w:br/>
        <w:t>мақтар және қоғамға жат басқа да адамдар</w:t>
        <w:br/>
        <w:t>пайдаланып, құқық тәртібінің өкілдеріне</w:t>
        <w:br/>
        <w:t>және қоғамға қарсы әрекеттер жасады. Сон-</w:t>
        <w:br/>
        <w:t>дай-ақ азық-түлік дүкенін, жекеменшік</w:t>
        <w:br/>
        <w:t>автомобильдерді өртеді, қала азаматтарына</w:t>
        <w:br/>
        <w:t>қарсы намысты қорлайтын әрекеттер жаса-</w:t>
        <w:br/>
        <w:t>Ды”... Осыны естіп отырып, күндізгі көрген</w:t>
        <w:br/>
        <w:t>жастардың бейбіт шеруі мен керісінше мұздай</w:t>
        <w:br/>
        <w:t>қаруланған әскерлердің бір-біріне қарама-</w:t>
        <w:br/>
        <w:t>қарсы көріністері менің санамда керемет ала-</w:t>
        <w:br/>
        <w:t>пат ашу сезімін туғызды. Жастарға тағылып</w:t>
        <w:br/>
        <w:t>отырған жалған айып аздай маскүнем, наша-</w:t>
        <w:br/>
        <w:t>қор, бұзақы деген сияқты жөнсіз атақ қоса</w:t>
        <w:br/>
        <w:t>айтылып жатты. Өтірікке, жалғандыққа,</w:t>
        <w:br/>
        <w:t>әділетсіздікке төзбейтін табиғатым маған та&gt;</w:t>
        <w:br/>
        <w:t>ғат тапқызбады.</w:t>
        <w:br/>
        <w:t>- Сіздің жеке басыңызда қоғамға, болмаса</w:t>
        <w:br/>
        <w:t>әлеуметтік құрылысқа наразы болардай негіз</w:t>
        <w:br/>
        <w:t>жоқ сияқты. Бір адамға қажет нәрсенің бәрі</w:t>
        <w:br/>
        <w:t>сізде түгел десе де болғандай. Қасыңызда қоса-</w:t>
        <w:br/>
        <w:t>ғыңыз, басыңызда үйіңіз, қолыңызда қызметіңіз</w:t>
        <w:br/>
        <w:t>бар дегендей. Сізді сондай қандай сезім, қан-</w:t>
        <w:br/>
        <w:t>дай күш биледі?</w:t>
        <w:br/>
        <w:t>-.Әсіресе, жастарға тағылған жалған айы-</w:t>
      </w:r>
    </w:p>
    <w:p>
      <w:r>
        <w:t>пқа, әділетсіздікке төзе алмадым. Бүкіл бір</w:t>
        <w:br/>
        <w:t>217</w:t>
        <w:br/>
        <w:t>әлдекімдердің мырс-мырс күлгенін, пыш-пыш</w:t>
        <w:br/>
        <w:t>сөйлегенін естіді.</w:t>
        <w:br/>
        <w:t>- Жарық Ай, азаптан, осы бір азаптан</w:t>
        <w:br/>
        <w:t>құтқаршы мені, - Ләйлә-қыздың бұл жолы</w:t>
        <w:br/>
        <w:t>Айға да, жаратушы тәңіріге де шындап ша-</w:t>
        <w:br/>
        <w:t>ғынған даусы ешкімді бейтарап қалдырмаған-</w:t>
        <w:br/>
        <w:t>дай.</w:t>
        <w:br/>
        <w:t>Шәкіштің айтқаны келді. Ләйлә мына жал-</w:t>
        <w:br/>
        <w:t>ған дүниеде жер басып жүре алмайды екен...</w:t>
        <w:br/>
        <w:t>Қойылымға арқау болған негізгі желі осы.</w:t>
        <w:br/>
        <w:t>Әрине, оқиғаны шиеленістіре түсер, бұған</w:t>
        <w:br/>
        <w:t>қоса сабақтас өрілер жайлар жоқ емес. Мә-</w:t>
        <w:br/>
        <w:t>селен, қырыққа келген аяғы кемтар баласы-</w:t>
        <w:br/>
        <w:t>на Ләйләні қосқысы келетін Ана. Баласы</w:t>
        <w:br/>
        <w:t>келіншек әкеліп мәре-сәре болып жүрген</w:t>
        <w:br/>
        <w:t>Қатира. Ол тіпті бүл құдалықты қабыл да</w:t>
        <w:br/>
        <w:t>алғандай... Бірақ Ләйлэ-қызбен санасып жа-</w:t>
        <w:br/>
        <w:t>тқан ешқайсысы жоқ.</w:t>
        <w:br/>
        <w:t>Осы арада актерлер ойнына арнайы тоқтал-</w:t>
        <w:br/>
        <w:t>ғымыз келіп отыр. Көрермендер ықыласын</w:t>
        <w:br/>
        <w:t>өзіне ерекше баураған Ләйлә-қыз роліндегі</w:t>
        <w:br/>
        <w:t>жас актриса Нұржан Бексұлтанованың ойны</w:t>
        <w:br/>
        <w:t>болды. Оның кескіндеуіндегі мәңгілік бала</w:t>
        <w:br/>
        <w:t>бейне шынайылығымен, жас балаға тән дау-</w:t>
        <w:br/>
        <w:t>ыс ырғағына дейін дәл сақтай алғандығымен</w:t>
        <w:br/>
        <w:t>нанымды. Ләйлә (Н.Бексұлтанова) өзінің</w:t>
        <w:br/>
        <w:t>мүгедек екендігін сезінбейді, тап-таза жүрек,</w:t>
        <w:br/>
        <w:t>тап-таза сезім иесі. Оның табиғаты жарқын,</w:t>
        <w:br/>
        <w:t>жақсылыққа құштар, сол үміт оты оны алға</w:t>
        <w:br/>
        <w:t>жетелейді, көктегі Жарық Айға мұңын шақ-</w:t>
        <w:br/>
        <w:t>қызады. Періште бейне, дүниеден періште</w:t>
        <w:br/>
        <w:t>қалпында аттанады. Оңы автор Құмардың</w:t>
        <w:br/>
        <w:t>аузымен сирек кездесетін Ләйләк атты</w:t>
        <w:br/>
        <w:t>қасиетті құсқа теңеуі де тегін емес. Құстай</w:t>
        <w:br/>
        <w:t>ұшып, көзден ғайып болады.</w:t>
        <w:br/>
        <w:t>212</w:t>
        <w:br/>
        <w:t>Жоғарыда айтып өткен құрылыс технику-</w:t>
        <w:br/>
        <w:t>мындағы жиеніме жолығайын деп бір күннен</w:t>
        <w:br/>
        <w:t>кейін тағы жатақханаға жақындағанымда қол-</w:t>
        <w:br/>
        <w:t>дарына қызыл белгі байлаған екі сақшы жігітті</w:t>
        <w:br/>
        <w:t>көрдім. Жау жоқ жерден жау іздеген түрлері</w:t>
        <w:br/>
        <w:t>ашу-ызамды одан сайын келтірді. Біреуі Азия,</w:t>
        <w:br/>
        <w:t>біреуі Европа тектес екен. “Студенттерді неге</w:t>
        <w:br/>
        <w:t>жәбірлеп жатырсыңдар?” - дедім де өте</w:t>
        <w:br/>
        <w:t>бердім. Біреуі шамданып қалды, екіншісі са-</w:t>
        <w:br/>
        <w:t>зара түсті.</w:t>
      </w:r>
    </w:p>
    <w:p>
      <w:r>
        <w:t>Мен ішке кіріп кеттім. Жиенімді кезекші</w:t>
        <w:br/>
        <w:t>шақырып келгенше мен студенттерді тырп</w:t>
        <w:br/>
        <w:t>еткізбей, ешқайда шығармай, бағып отырған</w:t>
        <w:br/>
        <w:t>ұстаздарымен сөйлесіп, жоғарыдағы топшы-</w:t>
        <w:br/>
        <w:t>лауларымды айттым. Жиенімнің аман-сау</w:t>
        <w:br/>
        <w:t>екенін көзбен көріп, далаға шықсам, мили-</w:t>
        <w:br/>
        <w:t>ция машинасы дайын тұр. “Отырыңыз”, - деді</w:t>
        <w:br/>
        <w:t>де алып жүре берді. Не үшін ұсталғанымды</w:t>
        <w:br/>
        <w:t>сотта бір-ақ білдім ғой. Милицияға біреу:</w:t>
        <w:br/>
        <w:t>“Осындай жерде бір қазақ әйелі Кеңес</w:t>
        <w:br/>
        <w:t>өкіметіне қарсы үгіт жүргізіп жатыр,“ - деп</w:t>
        <w:br/>
        <w:t>телефон шалыпты-мыс. Кім телефон соққа-</w:t>
        <w:br/>
        <w:t>ны туралы дерек жоқ. Ұсталған кезде сум-</w:t>
        <w:br/>
        <w:t>камнан алдында әзірлеген листовкалар табыл-</w:t>
        <w:br/>
        <w:t>ды. Бұл олар үшін сол кезде айғақтың айғағы</w:t>
        <w:br/>
        <w:t>болып көрінді. Ал, мен өз іс-әрекетімнің</w:t>
        <w:br/>
        <w:t>дұрыстығына сол уақытта да, темір тордың</w:t>
        <w:br/>
        <w:t>ар жағында отырғанда да күмәнім жоқ еді.</w:t>
        <w:br/>
        <w:t>Өйткені өзімнің ешқандай жазығым жоғын</w:t>
        <w:br/>
        <w:t>білемін. Менің сотталуым &gt;-- адам құқығының</w:t>
        <w:br/>
        <w:t>өрескел бұзылуының бір ғана көрінісі деп</w:t>
        <w:br/>
        <w:t>білемін.</w:t>
        <w:br/>
        <w:t>- Сізге сотта қандай айып тағылды? Қылмы-</w:t>
        <w:br/>
        <w:t>стық істер кодексінің қандай тармағымен бас</w:t>
        <w:br/>
        <w:t>бостандығынан айырды?</w:t>
        <w:br/>
        <w:t>219</w:t>
        <w:br/>
        <w:t>Қойылымдағы орталық кейіпкердің бірі</w:t>
        <w:br/>
        <w:t>Шөкіш. Ол да Қарауыл қасіретінің бір</w:t>
        <w:br/>
        <w:t>көрінісі. Шәкіштің ойынша дүниеге тек дені</w:t>
        <w:br/>
        <w:t>таза, салауатты ұрпақ қана келуі керек. Мүге-</w:t>
        <w:br/>
        <w:t>дек, жетілмей қалған жан адамзаттың бетіне</w:t>
        <w:br/>
        <w:t>шіркеу. Шөкіш ондай ұрпақтың өмірге келуіне</w:t>
        <w:br/>
        <w:t>қарсы. Сондықтан да ол Қарауылдың қатын-</w:t>
        <w:br/>
        <w:t>дарына “тумаңдар” деп әлек. Сол үшін жын-</w:t>
        <w:br/>
        <w:t>ды Шәкіш атанған. Шөкіш жынды емес, оны</w:t>
        <w:br/>
        <w:t>жынды қылған қоғам. Шөкіш ауру емес, қоғам</w:t>
        <w:br/>
        <w:t>- ауру. Автордың айтайын деген бір түйіні</w:t>
        <w:br/>
        <w:t>осы болса керек.</w:t>
        <w:br/>
        <w:t>Оның өзінің де қаны сорғалап іште бітпей</w:t>
        <w:br/>
        <w:t>жүрген жан жарасы бар. Кемтар болып туған</w:t>
        <w:br/>
        <w:t>өз перзентінің де жер басып жүруін қалама-</w:t>
        <w:br/>
        <w:t>ған еді ол. Сондықтан ол күндіз кісі көзіне</w:t>
        <w:br/>
        <w:t>көп түспей, тек түнде ғана сыртқа шығады:</w:t>
        <w:br/>
        <w:t>Шөкіштің ролін ойнаған актриса Шәмшінүр</w:t>
        <w:br/>
        <w:t>Меңдиярованың сомдаған бейнесі көрер-</w:t>
        <w:br/>
        <w:t>меннің көңіл түкпірінен берік орын алған-</w:t>
        <w:br/>
        <w:t>дай. ”</w:t>
        <w:br/>
        <w:t>Қойылымда аз көрінгенімен шешуіші роль</w:t>
        <w:br/>
        <w:t>- Құмар бейнесі. Құмар бейнесін кескіндеген</w:t>
        <w:br/>
        <w:t>актер Ғани Құлжановқа өз ролін әлі де үскілей</w:t>
        <w:br/>
        <w:t>түсу керек сияқты. Әсіресе, шамалы пұлға са-</w:t>
        <w:br/>
        <w:t>тылып, Ләйлә-қызды қаралы жиынға алып</w:t>
        <w:br/>
        <w:t>бару ақысын алып жатқан - оқиғаның ең бір</w:t>
        <w:br/>
        <w:t>шиыршық атқан тұсында оның ойнында асы-</w:t>
        <w:br/>
        <w:t>ғыстық, жеңілдік басым. Көрерменді илан-</w:t>
        <w:br/>
        <w:t>дыратындай психологиялық астар жетпейді:</w:t>
      </w:r>
    </w:p>
    <w:p>
      <w:r>
        <w:t>Қойылымдағы болашақ депутат әйел</w:t>
        <w:br/>
        <w:t>бейнесін мүсіндеген актриса Меруерт Өтеке-</w:t>
        <w:br/>
        <w:t>шованың ойны да көрермен көңілінен шық-</w:t>
        <w:br/>
        <w:t>қандай. Қызмет алу үшін қандай да болма-</w:t>
        <w:br/>
        <w:t>сын айла-шарғыға баратын салқын қанды</w:t>
        <w:br/>
        <w:t>213</w:t>
        <w:br/>
        <w:t>- Менің де әдемі, сұлу болғым келеді. -</w:t>
        <w:br/>
        <w:t>Ләйлә-қыз қиялға ерік берген. Ол қиялында</w:t>
        <w:br/>
        <w:t>аппақ киінген, үлбіреген бойжеткен. Желмен</w:t>
        <w:br/>
        <w:t>жарысып құлын мүсіні талшыбықтай майыз</w:t>
        <w:br/>
        <w:t>сып би билеп жүр. Ол осындай болуға тиіс</w:t>
        <w:br/>
        <w:t>еді ғой... Жарық дүниеге сол үшін жарипия;</w:t>
        <w:br/>
        <w:t>ды ма? Амал қанша?</w:t>
        <w:br/>
        <w:t>Кенет, кенет сахнаның түкпірінен бағана-</w:t>
        <w:br/>
        <w:t>дан бері мұны бағып, “қыз болғым келеді</w:t>
        <w:br/>
        <w:t>дейді, сұлу болғым келеді дейді”, - деп Ләй-</w:t>
        <w:br/>
        <w:t>лә-қызды мұқатып отырған түнгі үрейлі дау-</w:t>
        <w:br/>
        <w:t>ыс иесі Шөкіш көрінеді. Шөкіштің үкімі</w:t>
        <w:br/>
        <w:t>қатал. Ол Ләйлә-қызға қиялдауға ерік</w:t>
        <w:br/>
        <w:t>бермейді. Оның ұғымынша Ләйлә-қызға пен-</w:t>
        <w:br/>
        <w:t>делер көретін қызық, қуаныш жат. Ол жер</w:t>
        <w:br/>
        <w:t>бетінің тұрағы емес. Сондықтан Ләйлә-қыз-</w:t>
        <w:br/>
        <w:t>дың ізін аңдып, қайда барса, артынан еріп</w:t>
        <w:br/>
        <w:t>жүріп, құлағына сыбырлап тұратындай. “Ей</w:t>
        <w:br/>
        <w:t>байғұс, көз жасыңды адамдар емес, құдай</w:t>
        <w:br/>
        <w:t>көрсін. Соның ілтипат-пейілін күт... Сен қыз</w:t>
        <w:br/>
        <w:t>болам ден қиялдама, сорлы. Ол саған қон-</w:t>
        <w:br/>
        <w:t>байтын бақыт...</w:t>
        <w:br/>
        <w:t>Шөкіш біледі екен, білген соң айтады екен-</w:t>
        <w:br/>
        <w:t>ау! Сахнадағы оқиға одан әрі шиыршық атып</w:t>
        <w:br/>
        <w:t>жүре берді.</w:t>
        <w:br/>
        <w:t>Қатираның қаладағы ұлы келіншек әкеліп;</w:t>
        <w:br/>
        <w:t>ауыл мәре-сәре болды да қалды. Тойға жи</w:t>
        <w:br/>
        <w:t>налған халық көп. Соның ішінен: і</w:t>
        <w:br/>
        <w:t>- Ләйлә, Ләйлек, Ақ Ләйлек, - деген жып-</w:t>
        <w:br/>
        <w:t>жылы жігіт даусына Ләйлә да, зал да елең</w:t>
        <w:br/>
        <w:t>етті. Қаптаған жұрттың арасынан әдемі боз-</w:t>
        <w:br/>
        <w:t>бала жырылып, қолын созып келе жатыр. ?:.</w:t>
        <w:br/>
        <w:t>“Ой, - деп таңданды қыз, - Құмарды қара;</w:t>
        <w:br/>
        <w:t>Құмар! Қандай әдемі болып өсіп кеткен;</w:t>
        <w:br/>
        <w:t>Ғажап! Өзіммен бірге оқыған, бір партада</w:t>
        <w:br/>
        <w:t>отырған Құмар ғой бұл! Құмар... р.</w:t>
        <w:br/>
        <w:t>14-3854. 209</w:t>
        <w:br/>
        <w:t>- Е-е-ей-й, Жарық Ай, естимісің мені? Мен</w:t>
        <w:br/>
        <w:t>саған ғана, сенің өзіңе ғана сенемін. Тым</w:t>
        <w:br/>
        <w:t>болмағанда үмітімді сен ақтарсың? Сонда бұл</w:t>
        <w:br/>
        <w:t>жүрт нені айтады өзі? Осы мен кіммін? Мен</w:t>
        <w:br/>
        <w:t>өзіме адам сияқтымын, басқаларға адам емес,</w:t>
        <w:br/>
        <w:t>адам пейлін тәубаға түсіретін мүгедекпін. Осы</w:t>
      </w:r>
    </w:p>
    <w:p>
      <w:r>
        <w:t>Қарауылдың адамдары мені көрген сайын:</w:t>
        <w:br/>
        <w:t>“Мұны алла-тағалла адамдар тәубасына</w:t>
        <w:br/>
        <w:t>келсін, қол-аяғының саулығына, он екі</w:t>
        <w:br/>
        <w:t>мүшесінің дін амандығына шүкір етсін деп</w:t>
        <w:br/>
        <w:t>жаратқан”, - дейді. Сол рас па, Жарық Ай,</w:t>
        <w:br/>
        <w:t>айтшы сен айтшы...</w:t>
        <w:br/>
        <w:t>Көктегі айдан медет сұраған Ләйлә-қыз ішкі</w:t>
        <w:br/>
        <w:t>сырын ақтарып жатыр. Ал, мылқау Ай</w:t>
        <w:br/>
        <w:t>дөңгеленіп алыстап барады: “Е-ей, Жарық Ай</w:t>
        <w:br/>
        <w:t>мен өз жасыма лайық қыз болғым келеді. Иә,</w:t>
        <w:br/>
        <w:t>иә! Менің де әп-әдемі, нәп-нәзік қыз болғ-</w:t>
        <w:br/>
        <w:t>ым ке-ле-е-ді-!! Естимісің, Жарық А-а-й”...</w:t>
        <w:br/>
        <w:t>Сегіз жасар мәңгілік бала бейнеде қатып</w:t>
        <w:br/>
        <w:t>қалған Ләйлә-қыз тамыры адырайып, күрт</w:t>
        <w:br/>
        <w:t>өсіп кеткен егде қолдарын кекке сермеп,</w:t>
        <w:br/>
        <w:t>жалынып-жалбарынуда: “Е-е-ей, Жарық Ай,</w:t>
        <w:br/>
        <w:t>қашпа менен, қашпашы. Бәрібір, сені мен</w:t>
        <w:br/>
        <w:t>тауып аламын. Жасқандың ба сен де менен,</w:t>
        <w:br/>
        <w:t>жиіркенемісің, әлде сен де менен қорқамы-</w:t>
        <w:br/>
        <w:t>сың, Жарық Ай?!”</w:t>
        <w:br/>
        <w:t>Жер бетіндегі мына бейкүнә бойжеткен</w:t>
        <w:br/>
        <w:t>бейнесінен Ай да үрке қашқандай баяу сыр-</w:t>
        <w:br/>
        <w:t>ғып барады. Сахна да, көрермендер залы да</w:t>
        <w:br/>
        <w:t>бір сәтке сілтідей тына қалған. Осылай шым-</w:t>
        <w:br/>
        <w:t>шымдап баурап алған оқиға желісі көрерменді</w:t>
        <w:br/>
        <w:t>еріксіз сахнаға ынтықтыра түскендей. “Енді</w:t>
        <w:br/>
        <w:t>не болар екен” дегізіп, телміртеді.</w:t>
        <w:br/>
        <w:t>Ләйлә-қыз әлі сөйлеп отыр. Ол енді көктегі</w:t>
        <w:br/>
        <w:t>Айға емес өзіне-өзі айтып отырғандай.</w:t>
        <w:br/>
        <w:t>208</w:t>
        <w:br/>
        <w:t>“МАЗМҰНЫ:</w:t>
        <w:br/>
        <w:t>“Журналист болу - тағдырдың маған жазған бақыты”....мм..20м1 Ды</w:t>
        <w:br/>
        <w:t>Оз ортасының көркі атанған Әтина</w:t>
        <w:br/>
        <w:t>Абай әлемінің бір беті</w:t>
        <w:br/>
        <w:t>Жалғастық дәнекері...</w:t>
        <w:br/>
        <w:t>Қаламгердің жұлдызды сәті..............22..</w:t>
        <w:br/>
        <w:t>Қазақтың Хадишасы - әнердің падишасы.</w:t>
        <w:br/>
        <w:t>Алпыстың асуында айтылған сөз.</w:t>
        <w:br/>
        <w:t>Ғибратты ғұмыр</w:t>
        <w:br/>
        <w:t>Ғажайып бақыт жұлдызы.</w:t>
        <w:br/>
        <w:t>Дархан жүрек шуағы........</w:t>
        <w:br/>
        <w:t>Өмір деген қас-қағым ғапа сәт екен.</w:t>
        <w:br/>
        <w:t>Гүлдей нәзік, тастай берік ӘЛиИя....</w:t>
        <w:br/>
        <w:t>Жүрегін намыс кернеген Мәншүк.</w:t>
        <w:br/>
        <w:t>“Жыр - менің жалғыз тарланым”..</w:t>
        <w:br/>
        <w:t>“Азаттық жолы - азапты”</w:t>
        <w:br/>
        <w:t>“Мәңгілік бала бейне”.</w:t>
        <w:br/>
        <w:t>Мұзда жанған алау.......</w:t>
        <w:br/>
        <w:t>Мың жылдық Мажарстан елінде........мл.1..</w:t>
      </w:r>
    </w:p>
    <w:p>
      <w:r>
        <w:t>Художественно-публицистическое издание</w:t>
        <w:br/>
        <w:t>Шарбану Бейсенова</w:t>
        <w:br/>
        <w:t>ЯРКИЕ СУДЬБЫ СОВРЕМЕННИКОВ</w:t>
        <w:br/>
        <w:t>(на казахском языке)</w:t>
        <w:br/>
        <w:t>Редакторы Б. Беделханулы</w:t>
        <w:br/>
        <w:t>Техникалық редакторы С. Бейсенова</w:t>
        <w:br/>
        <w:t>Суретші Ж. Кәкенұлы</w:t>
        <w:br/>
        <w:t>Корректоры 7. Хасенова.</w:t>
        <w:br/>
        <w:t>ИБМЫ 37</w:t>
        <w:br/>
        <w:t>Теруге 8.08.2000 ж. жіберілді. Басуға 10.10. 2000 ж. қол қойылды.</w:t>
        <w:br/>
        <w:t>Пішімі 84х10%/; Қаріп түрі “Таймс”. Басылымы офсеттік.</w:t>
        <w:br/>
        <w:t>Шартты баспа табағы 12,6. Есептік баспа табағы 9,58.</w:t>
        <w:br/>
        <w:t>Таралымы 2000 дана. Тапсырыс 153894</w:t>
        <w:br/>
        <w:t>Қазақстан Республикасының Мәдениет, ақпарат және қоғамдық</w:t>
        <w:br/>
        <w:t>келісім министрлігі</w:t>
        <w:br/>
        <w:t>“Елорда” баспасы, Астана қаласы, Бейбітшілік көшесі, 25.</w:t>
        <w:br/>
        <w:t>“Ақмола полиграфия” жабық акционерлік қоғамы,</w:t>
        <w:br/>
        <w:t>473000, Астана қаласы, Бейбітшілік көшесі, 25.</w:t>
        <w:br/>
        <w:t>метке жіберілмесін деген шешімді қоса шы-</w:t>
        <w:br/>
        <w:t>ғарып берген. Содан бері жұмыс істемедім</w:t>
        <w:br/>
        <w:t>деп айта алмаймын. Азаматтардың көмегімен</w:t>
        <w:br/>
        <w:t>әртүрлі жұмыстарға орналастым. Бірақ</w:t>
        <w:br/>
        <w:t>көңілімдегідей айтулы қызмет атқардым деп</w:t>
        <w:br/>
        <w:t>Те айта алмаймын. Қазір де жұмыссызбын!</w:t>
        <w:br/>
        <w:t>Желтоқсан оқиғасына он жыл болса да, осы</w:t>
        <w:br/>
        <w:t>аралықта менің және мен сияқты бас бостан-</w:t>
        <w:br/>
        <w:t>дығынан айырылып, оралған жандардың</w:t>
        <w:br/>
        <w:t>көрген тауқыметінің, жан азабының, мораль-</w:t>
        <w:br/>
        <w:t>дық-құқықтық, материалдық шеккен зардап-</w:t>
        <w:br/>
        <w:t>тарының орны толған жоқ, қайтымы өтелген</w:t>
        <w:br/>
        <w:t>жоқ. Амал не?!</w:t>
        <w:br/>
        <w:t>- Апырмай, ә!</w:t>
        <w:br/>
        <w:t>- Мен әу бастан-ақ өз ар-ожданымның ыр-</w:t>
        <w:br/>
        <w:t>қымен әрекет жасағанымды, темір тордың ар</w:t>
        <w:br/>
        <w:t>жағында отырып та алған бетімнің түзулігін</w:t>
        <w:br/>
        <w:t>іштей сезетінмін. Өзімнің жазықсыз сотталу-</w:t>
        <w:br/>
        <w:t>ым арқылы да жастарды қорғай алмаған сол</w:t>
        <w:br/>
        <w:t>уақыттағы шенеуніктерді біршама ұялтқан си-</w:t>
        <w:br/>
        <w:t>яқтымын. Мен ұялтсам, оларды өзімнің алғ-</w:t>
        <w:br/>
        <w:t>ан бетімнен қайтпаған, өтірік мәймөңкелеп,</w:t>
        <w:br/>
        <w:t>болған іске өкініп, кішіреймеген</w:t>
        <w:br/>
        <w:t>бірбеткейлігіммен ұялтқан болуым керек. Егер</w:t>
        <w:br/>
        <w:t>ұялар пенде болса... Бірақ, сол кезде бұғып</w:t>
        <w:br/>
        <w:t>қалған кейбір пенделердің бүгін желтоқсан</w:t>
        <w:br/>
        <w:t>оқиғасының жанашыры, тіпті геройы,</w:t>
        <w:br/>
        <w:t>белсенді қорғаушысы болып жүргені күлкімді</w:t>
        <w:br/>
        <w:t>келтіреді...</w:t>
        <w:br/>
        <w:t>- Әңгімеңізге мың да бір рахмет!</w:t>
      </w:r>
    </w:p>
    <w:p>
      <w:r>
        <w:t>МЫҢ ЖЫЛДЫҚ МАЖАРСТАН ЕЛІНДЕ</w:t>
        <w:br/>
        <w:t>1995 жылы мажар халқы өзінің Европаға</w:t>
        <w:br/>
        <w:t>қоныстануының 1100 жылдық тойын кең</w:t>
        <w:br/>
        <w:t>көлемде айрықша атап өтті. Осы айтулы</w:t>
        <w:br/>
        <w:t>оқиғаға байланысты Қазақстаннан мәдени-</w:t>
        <w:br/>
        <w:t>ет, өнер саласының өкілдері дүркін-дүркін</w:t>
        <w:br/>
        <w:t>барып, мажар халқының ұлттық мерекесіне</w:t>
        <w:br/>
        <w:t>қатынасқан еді. Бауырлас елдің тарихына</w:t>
        <w:br/>
        <w:t>арналған ауқымды шараларға қатынасу</w:t>
        <w:br/>
        <w:t>құрметіне Мажарстанның Қазақстандағы сол</w:t>
        <w:br/>
        <w:t>кездегі елшісі Иожев Торманың шақыруымен</w:t>
        <w:br/>
        <w:t>“Қазақстан әйелдері” журналынан біз де ба-</w:t>
        <w:br/>
        <w:t>рған едік. Сол жолы көзбен көріп көңілге</w:t>
        <w:br/>
        <w:t>түйген жайларымызды екшеп, ақ қағазға</w:t>
        <w:br/>
        <w:t>түсірген едік.</w:t>
        <w:br/>
        <w:t>Мажарстан жеріне табанымыз тиген сәттегі</w:t>
        <w:br/>
        <w:t>бізді алғанқы жылы әсерге бөлеген</w:t>
        <w:br/>
        <w:t>Будапешттің түнгі әсем көрінісі болды. Бұл</w:t>
        <w:br/>
        <w:t>өзі Дунай өзенін бойлай салынған Европа</w:t>
        <w:br/>
        <w:t>үлгісіндегі сәнді де көне қалалардың бірі</w:t>
        <w:br/>
        <w:t>екеніне демде-ақ көз жеткізгендейміз. Кезінде</w:t>
        <w:br/>
        <w:t>Буда және Пешт деген екі қала болған екен.</w:t>
        <w:br/>
        <w:t>Жылдар өте келе ұлғая-ұлғая аралары ұла-</w:t>
        <w:br/>
        <w:t>сып кеткен деседі. Буда өзіміздің Көктөбе</w:t>
        <w:br/>
        <w:t>тектес, тек бір айырмашылығы, етегін орай</w:t>
        <w:br/>
        <w:t>Дунай өзені ағатын жон-жон қырқаға, тау</w:t>
        <w:br/>
        <w:t>аясына салыныпты. Қаланың бұл бөлігінде</w:t>
        <w:br/>
        <w:t>тарихи ескерткіштер, сәулет өнерінің көне</w:t>
        <w:br/>
        <w:t>мұралары өте көп. Бұл беттегі тұнған таби-</w:t>
        <w:br/>
        <w:t>ғаттың ортасына жайғасқан екі-үш қабатты</w:t>
        <w:br/>
        <w:t>227</w:t>
        <w:br/>
        <w:t>министрлігінің қосымша шаруашылығында</w:t>
        <w:br/>
        <w:t>жұмыс істеуге алып келді. Спецкомендатураға</w:t>
        <w:br/>
        <w:t>тіркеуге алып, жатақханаға орналастырды. Бір</w:t>
        <w:br/>
        <w:t>жеңілдігі - аптасына бір-екі рет арыз жазып</w:t>
        <w:br/>
        <w:t>сұранып, күндіз үйге барып келуге мүмкіндік</w:t>
        <w:br/>
        <w:t>болды. Содан 1989 жылы қаңтардың 31 күні</w:t>
        <w:br/>
        <w:t>мүлде босатты. Әрине, бас бостандығына не</w:t>
        <w:br/>
        <w:t>жетсін! Мерзімімнің қысқарып, еркіндікке</w:t>
        <w:br/>
        <w:t>шығуым үлкен қуаныш болғанымен бұл -</w:t>
        <w:br/>
        <w:t>менің мүлде ақталғаным емес еді. Алдымда</w:t>
        <w:br/>
        <w:t>сегіз жылға созылған сергелдең тұрған-ды. -</w:t>
        <w:br/>
        <w:t>- Қалайша? г</w:t>
        <w:br/>
        <w:t>- Менің ісімді “Қазақстандағы 1986 жылғы</w:t>
        <w:br/>
        <w:t>17-18 желтоқсан күнгі оқиғаларға қатысқаны</w:t>
        <w:br/>
        <w:t>үшін жауаптылыққа тартылған азаматтарды</w:t>
        <w:br/>
        <w:t>ақтау туралы” Қазақстан Республикасы:</w:t>
        <w:br/>
        <w:t>Президентінің Жарлығынан кейін ғана қайта</w:t>
        <w:br/>
        <w:t>қарауға мүмкіндік туды. 1994 жылы Жоғарғы:</w:t>
        <w:br/>
        <w:t>Соттың Пленумы ісімді қайта қарады. Сон-</w:t>
        <w:br/>
        <w:t>дағы ақтау шешімінде былай деген: “..Ж.Сә-</w:t>
        <w:br/>
        <w:t>битованың ісінде қылмыстық әрекет жоқ:</w:t>
        <w:br/>
        <w:t>Алдыңғы шығарылған үкім негізсіз, әрі ай-</w:t>
      </w:r>
    </w:p>
    <w:p>
      <w:r>
        <w:t>ыптау мақсатындағы бұрмаланған:</w:t>
        <w:br/>
        <w:t>процестердің ең өрескел мысалы бола алады?</w:t>
        <w:br/>
        <w:t>Ж.Сәбитованың Қазақстан Компартиясының?</w:t>
        <w:br/>
        <w:t>Пленумының шешіміне наразылығын:</w:t>
        <w:br/>
        <w:t>білдіруге толық Конституциялық құқығы баро</w:t>
        <w:br/>
        <w:t>еді. Ол соның аясында әрекет жасаған...” -қ</w:t>
        <w:br/>
        <w:t>деп, шындыққа келіп отыр. а</w:t>
        <w:br/>
        <w:t>- Мерзіміңізді өтеп келген соң қай жерлерде:</w:t>
        <w:br/>
        <w:t>жұмыс істедіңіз? Істі болуыңызға байланысты:</w:t>
        <w:br/>
        <w:t>қиындықтар да туған шығар? 4</w:t>
        <w:br/>
        <w:t>- Иә, істі болғаным бір басыма жетерлік;</w:t>
        <w:br/>
        <w:t>тауқымет әкелді ғой. 1989 жылы босатылға-:</w:t>
        <w:br/>
        <w:t>нымда бес жылға дейін педагогикалық қыз-</w:t>
        <w:br/>
        <w:t>15-3854 25</w:t>
        <w:br/>
        <w:t>сабын, тіс тазалағыш сияқты гигиеналық зат-</w:t>
        <w:br/>
        <w:t>тарды, күнделікті қажет нәрселерді де алғыз-</w:t>
        <w:br/>
        <w:t>бады. Бұл да жеке адам құқын бұзудың бір</w:t>
        <w:br/>
        <w:t>мысалы еді. 18 қаңтар күні Жауғаштыдағы</w:t>
        <w:br/>
        <w:t>еңбекпен түзеу колониясына аттандырды.</w:t>
        <w:br/>
        <w:t>- Мұның бәрі право тәртібін қорғайтын адам-</w:t>
        <w:br/>
        <w:t>дардың асыра істеген әрекеті делік. Ал, сізге</w:t>
        <w:br/>
        <w:t>саяси айып тағылып отыр ғой. Оған қандай</w:t>
        <w:br/>
        <w:t>дәлелдерді желеу етіп еді?</w:t>
        <w:br/>
        <w:t>- Ең басты айғағы - милиция қызметкерлері</w:t>
        <w:br/>
        <w:t>ұстаған уақытта сумкамнан табылған жиырма</w:t>
        <w:br/>
        <w:t>жеті үндеу қағазы болды. Осыны тілге тиек</w:t>
        <w:br/>
        <w:t>етті. Жауғаштыға барғаннан кейін екі апта-</w:t>
        <w:br/>
        <w:t>дан соң (02.02.1987 ж.) Алматыға қайта әкелді.</w:t>
        <w:br/>
        <w:t>Бұл жолы Мемлекеттік Қауіпсіздік</w:t>
        <w:br/>
        <w:t>Комитетінің тергеу бөліміне түстім. Бұл ара-</w:t>
        <w:br/>
        <w:t>да қосымша тергеу жүргізілді. Менің</w:t>
        <w:br/>
        <w:t>“оқиғаны ұйымдастырушы” болғанымды дә-</w:t>
        <w:br/>
        <w:t>лелдеуге тырысып бақты. Оқиғаның тасада</w:t>
        <w:br/>
        <w:t>қалған белгісіз “ұйымдастырушыларын”;</w:t>
        <w:br/>
        <w:t>менің “сыбайластарымды” айқындауға кірісті;</w:t>
        <w:br/>
        <w:t>Бұл жердің тұрмысы КПЗ-ға (камера предва-</w:t>
        <w:br/>
        <w:t>рительного заключения), колонияға қараған-</w:t>
        <w:br/>
        <w:t>да әлдеқайда тәуірлеу көрінді. Үш уақыт</w:t>
        <w:br/>
        <w:t>дұрыс тамақтандырды, үйден де азық-түлік</w:t>
        <w:br/>
        <w:t>тағы басқа керек-жарақты алдыртып тұрды;</w:t>
        <w:br/>
        <w:t>Туысқандарыммен кездесуге рұқсат берді.</w:t>
        <w:br/>
        <w:t>Қанша тергегенмен жоқ ұйымды, жоқ</w:t>
        <w:br/>
        <w:t>әріптестерді мен қалай “бар еді” деп</w:t>
        <w:br/>
        <w:t>көрсетпекпін. Өз арымның, өз ішкі ожданым-</w:t>
        <w:br/>
        <w:t>ның жетегімен істелген іс екенін қайталап ай-</w:t>
        <w:br/>
        <w:t>тудан басқа амалым болмады. Ақыры сұрау-</w:t>
        <w:br/>
        <w:t>дан еш нәтиже шығара алмасына көздері-жетті</w:t>
        <w:br/>
        <w:t>білем, сәуір айының 24 күні мені Жауғашч</w:t>
        <w:br/>
        <w:t>тыға колонияға қайтарды. ;</w:t>
        <w:br/>
        <w:t>221</w:t>
      </w:r>
    </w:p>
    <w:p>
      <w:r>
        <w:t>- Мен сол машинаға отырғаннан бес жылға</w:t>
        <w:br/>
        <w:t>дейін бас бостандығымнан айрылдым. Ең</w:t>
        <w:br/>
        <w:t>бастысы менсіз бір сәтте тұра алмайтын бес</w:t>
        <w:br/>
        <w:t>жасар қызымнан қол үзуге мәжбүр болдым.</w:t>
        <w:br/>
        <w:t>Маған қандай айып тағылды дейсіз ғой?</w:t>
        <w:br/>
        <w:t>Қазақ ССР қылмыстық істер кодексінің 60</w:t>
        <w:br/>
        <w:t>және 65-бабымен: “Желтоқсан оқиғасының</w:t>
        <w:br/>
        <w:t>ұйымдастырушысы, арандатушы және</w:t>
        <w:br/>
        <w:t>белсенді қатынасушы...” деген айып тағылды</w:t>
        <w:br/>
        <w:t>маған.</w:t>
        <w:br/>
        <w:t>- Сізді соттағалы жатқанда тағдырыңызға ара</w:t>
        <w:br/>
        <w:t>түскен азаматтар болды ма?</w:t>
        <w:br/>
        <w:t>- Бүл сұрағыңызға бір сөзбен жауап беру</w:t>
        <w:br/>
        <w:t>қиын. Сот 1987 жылдың 5 қаңтарында өтті.</w:t>
        <w:br/>
        <w:t>Істі бірден Жоғарғы сот қарады. Оның да</w:t>
        <w:br/>
        <w:t>қитұрқы мәнісі бар екен. Егер аудандық,</w:t>
        <w:br/>
        <w:t>қалалық сот қараса, оның үкіміне келіспесең,</w:t>
        <w:br/>
        <w:t>жоғары орындарына шағынуға болатын еді.</w:t>
        <w:br/>
        <w:t>Бірден Жоғарғы сот қарап, бес жыл бас бос-</w:t>
        <w:br/>
        <w:t>тандығымнан айыруға үкім шығарып, ешқ-</w:t>
        <w:br/>
        <w:t>айда шағына алмайтындай етіп, істі тұйық-</w:t>
        <w:br/>
        <w:t>тап тастады. Сот процесі кезінде адвокатым</w:t>
        <w:br/>
        <w:t>мені ақтауға ашық батылы жетпей, бұғып</w:t>
        <w:br/>
        <w:t>отырды. Өзім қызмет істеген М 19 кешкі</w:t>
        <w:br/>
        <w:t>жұмысшы жастар орыс мектебінің директоры</w:t>
        <w:br/>
        <w:t>қоғамдық айыптаушы болды. Әркім айтайын</w:t>
        <w:br/>
        <w:t>деген ойын ашық айта алмаған ол да бір қиын</w:t>
        <w:br/>
        <w:t>науқан еді ғой. Қызметінен, отырған орны-</w:t>
        <w:br/>
        <w:t>нан қорыққан адамдардың ішкі ар-ожданы-</w:t>
        <w:br/>
        <w:t>на қарсы келер іс істеп, сөз сөйлегенін көзбен</w:t>
        <w:br/>
        <w:t>көрдік. Қорқақ адамға дауа жоқ екен.</w:t>
        <w:br/>
        <w:t>Соттан кейін тағы екі жетідей тергеу орнында</w:t>
        <w:br/>
        <w:t>жеке ұстады. Осы уақытта үй-ішіме қайда</w:t>
        <w:br/>
        <w:t>екенімді айтпай, оларды да ділгір етіп қой-</w:t>
        <w:br/>
        <w:t>ды. Ал, маған заң бойынша өзімде болуға тиіс:</w:t>
        <w:br/>
        <w:t>220</w:t>
        <w:br/>
        <w:t>жеке сәнді ғимараттарда ауқатты адамдар</w:t>
        <w:br/>
        <w:t>тұратын көрінеді. Көптеген елшіліктер де осы</w:t>
        <w:br/>
        <w:t>Буда жақ беттен орын теуіпті. Қазақстан</w:t>
        <w:br/>
        <w:t>елшілігінің үйі де осында екен.</w:t>
        <w:br/>
        <w:t>Ал, Пешт өзеннің қарсы бетіндегі жазыққа</w:t>
        <w:br/>
        <w:t>салынған. Мол сулы, арнасы кейде кеңейіп,</w:t>
        <w:br/>
        <w:t>кейде тарылып бұрала ағатын сұлу Дунайға</w:t>
        <w:br/>
        <w:t>сәнді ғимараттар екі жағынан да төніп тұрған-</w:t>
        <w:br/>
        <w:t>дай жақын. Ғимарат терезелерінен түскен</w:t>
        <w:br/>
        <w:t>жарық сәулесі жағалаудағы көше шамдары-</w:t>
        <w:br/>
        <w:t>ның кешкі шұғыласымен астасып, өзен бетінде</w:t>
        <w:br/>
        <w:t>ойнаған көрінісі назарды ерекше баурайды.</w:t>
        <w:br/>
        <w:t>Жарық сәуле толқынмен мың құбыла ойнап,</w:t>
        <w:br/>
        <w:t>жылт-жылт етіп сағымдағанда көз шағылыс-</w:t>
        <w:br/>
        <w:t>қандай, бейне су емес сылдырап алтын теңге</w:t>
        <w:br/>
        <w:t>ағып бара жатқандай. Зәулім үйлердің су</w:t>
        <w:br/>
        <w:t>бетіне түскен суретінің өзі қандай?! Әсіресе,</w:t>
        <w:br/>
        <w:t>Пешт жаққа орналасқан Парламент үйінің</w:t>
        <w:br/>
        <w:t>өзен бетіне түскен суреті ертегілердегі су ас-</w:t>
      </w:r>
    </w:p>
    <w:p>
      <w:r>
        <w:t>тындағы шаһардай көріктене жарқырайды.</w:t>
        <w:br/>
        <w:t>Бүкіл қала шілденің жып-жылы түнінде са-</w:t>
        <w:br/>
        <w:t>рыала сәулеге оранғандай жарқын да әсерлі...</w:t>
        <w:br/>
        <w:t>Будапешт алғашқы көргенде-ақ өзінің сәу-</w:t>
        <w:br/>
        <w:t>Лет өнерінің небір ғажап үлгілерімен бір ерек-</w:t>
        <w:br/>
        <w:t>шеленсе, көпір салу мәдениетімен де әркімді</w:t>
        <w:br/>
        <w:t>қайран қалдырғандай, Қала өзеннің екі жақ</w:t>
        <w:br/>
        <w:t>қапталын өрлей салынғандықтан тұрғындар</w:t>
        <w:br/>
        <w:t>өзеннің бір бетінен екінші бетіне қалаған</w:t>
        <w:br/>
        <w:t>тұсынан өту үшін тоғыз көпір салынған. Көпір</w:t>
        <w:br/>
        <w:t>болғанда қандай? Бір-біріне ұқсамайтын</w:t>
        <w:br/>
        <w:t>сәнді көпірлердің әрқайсысы сәулет өнерінің</w:t>
        <w:br/>
        <w:t>жеке туындысындай. Төрт қатар машина,</w:t>
        <w:br/>
        <w:t>трамвай жүруге арналған айтарлықтай жал-</w:t>
        <w:br/>
        <w:t>пақ көпір сымдай тартылып, ауада қалқып</w:t>
        <w:br/>
        <w:t>тұрғандай. Енді бірі әр бұрауын қолмен өріп</w:t>
        <w:br/>
        <w:t>228 )</w:t>
        <w:br/>
        <w:t>жерімнен, сүйікті шаңырағымнан, ең басты-</w:t>
        <w:br/>
        <w:t>сы, менсіз тағат таппайтын бес жасар</w:t>
        <w:br/>
        <w:t>презентімнен айырып, небәрі бес-алты айдың</w:t>
        <w:br/>
        <w:t>ішінде тіршілігімді тас-талқан етсе, өзімді</w:t>
        <w:br/>
        <w:t>түрмеден, одан жүйке ауруын емдейтін ауру-</w:t>
        <w:br/>
        <w:t>ханадан бір-ақ шығарса, депрессия болмай,</w:t>
        <w:br/>
        <w:t>невроз болмай не болсын?!</w:t>
        <w:br/>
        <w:t>Қарағандыда үш айдай емдетіп, Жауғаштыға</w:t>
        <w:br/>
        <w:t>қайта әкелді.</w:t>
        <w:br/>
        <w:t>- Сіз өзіңізге белгіленген мерзімді түгел оты-</w:t>
        <w:br/>
        <w:t>рып шықтыңыз ба?</w:t>
        <w:br/>
        <w:t>- Менің кінәм жоғы ол кезде де, қазір де</w:t>
        <w:br/>
        <w:t>айқын нәрсе. Заң орындарында отырғандар</w:t>
        <w:br/>
        <w:t>да мұны жақсы білген. Алайда саясатқа қар-</w:t>
        <w:br/>
        <w:t>сы тұра алмады, отырған орнын жоғалтудан</w:t>
        <w:br/>
        <w:t>қорықты дегендей. Заң қызметкерлерінің</w:t>
        <w:br/>
        <w:t>бәрінің болмаса да кейбіреулерінің санасын-</w:t>
        <w:br/>
        <w:t>да үят деген қасиетті сезім қалған болуы</w:t>
        <w:br/>
        <w:t>керек. Жоғары Соттың сол кездегі төраға-</w:t>
        <w:br/>
        <w:t>сы Т.Айтмұхамбетов Жоғарғы Сот Пленумы-</w:t>
        <w:br/>
        <w:t>на екі мәрте менің ісімді бұздырту жөнінде</w:t>
        <w:br/>
        <w:t>протест жазады. Алғашқы протесі 1988 жыл-</w:t>
        <w:br/>
        <w:t>дың 16 маусымында Жоғарғы соттың Прези-</w:t>
        <w:br/>
        <w:t>диумында қаралып, қанағаттандырылмай та-</w:t>
        <w:br/>
        <w:t>сталады. Көп уақыт өтпей, Т.Айтмұхамбетов</w:t>
        <w:br/>
        <w:t>екінші мәрте наразылығын білдіріп тағы</w:t>
        <w:br/>
        <w:t>Жоғарғы сот Пленумына протест жолдайды.</w:t>
        <w:br/>
        <w:t>Бұл жолы наразылығы қабылданып, менің</w:t>
        <w:br/>
        <w:t>бас бостандығымнан айыру мерзімін бес жыл-</w:t>
        <w:br/>
        <w:t>дан үш жылға түсірді. Берілген мерзімнің</w:t>
        <w:br/>
        <w:t>үштен екісін еңбекпен түзеу колониясында</w:t>
        <w:br/>
        <w:t>өткізген соң қалағанын “халық шаруашылы-</w:t>
        <w:br/>
        <w:t>ғын көтеру” үшін пайдалануға рұқсат беретін</w:t>
        <w:br/>
        <w:t>тәртіп бар екен, менің ісімді соған жатқы-</w:t>
        <w:br/>
        <w:t>зыпты. Алматының қасында Ішкі істер</w:t>
        <w:br/>
        <w:t>224</w:t>
      </w:r>
    </w:p>
    <w:p>
      <w:r>
        <w:t>- Тергеу кезінде, немесе еңбекпен түзеу ко-</w:t>
        <w:br/>
        <w:t>лониясында жүрген кезіңізде жеке заң</w:t>
        <w:br/>
        <w:t>қызметкерлері тарапынан жәбір көрген жеріңіз</w:t>
        <w:br/>
        <w:t>болды ма?</w:t>
        <w:br/>
        <w:t>- Менің көрген басты жәбірім -- жазықсыз</w:t>
        <w:br/>
        <w:t>бес жылға бас бостандығымнан айырылуым</w:t>
        <w:br/>
        <w:t>болды. Оның үстіне саяси тұтқын екеніме мән</w:t>
        <w:br/>
        <w:t>бермей, жалпы режимдегі қылмыскерлермен</w:t>
        <w:br/>
        <w:t>бірге ұстады. Бұл арада да менің жеке адам-</w:t>
        <w:br/>
        <w:t>дық құқым ескерілмеді. Жауғаштыда тігін</w:t>
        <w:br/>
        <w:t>цехында еңбек еттім. Түрменің аты түрме. Бұл</w:t>
        <w:br/>
        <w:t>араның өз қағидасы, өз тіршілігі, өз лексико-</w:t>
        <w:br/>
        <w:t>ны бар. Тұтқын әйелдердің сөзінде бірде-бір</w:t>
        <w:br/>
        <w:t>дұрыс тіркес ұшыраспайды. Тамақ ішуден</w:t>
        <w:br/>
        <w:t>бастап тіршіліктің бәріне неше түрлі бәдік,</w:t>
        <w:br/>
        <w:t>аналогтарды тауып қойған. Боқтамай сөз</w:t>
        <w:br/>
        <w:t>сөйлемейді. Осының бәрі менің нәзік жаны-</w:t>
        <w:br/>
        <w:t>ма әсер етпеді, қорламады дейсіз бе? Ол ара-</w:t>
        <w:br/>
        <w:t>да дәмді ас тауып ішуге әйелдер небір</w:t>
        <w:br/>
        <w:t>өнерлерін салатын. Колонияның ішінде дүкен</w:t>
        <w:br/>
        <w:t>бар. Содан нан алып, арасына маргарин са-</w:t>
        <w:br/>
        <w:t>лып, ауыр өндірістік өтекпен, престеп</w:t>
        <w:br/>
        <w:t>күйдіргенде нан әжептәуір сүйкімді болатын</w:t>
        <w:br/>
        <w:t>көрінеді. Адамнан қулық артылған ба? Мен</w:t>
        <w:br/>
        <w:t>болсам, ондай жағдайға бейімделе алмадым.</w:t>
        <w:br/>
        <w:t>Берген сорпа, суын да бірде ішіп, бірде</w:t>
        <w:br/>
        <w:t>жүрегім лоблығып іше алмай жүрдім. Содан</w:t>
        <w:br/>
        <w:t>жеті ай ішінде 85 килограмдық салмақтан ди-</w:t>
        <w:br/>
        <w:t>строфиялық халге жеттім. Яғни,</w:t>
        <w:br/>
        <w:t>концлагердегідей күйге түстім. Осы уақытқа</w:t>
        <w:br/>
        <w:t>дейін еңсемді жоғары ұстайтын бір мәртебем</w:t>
        <w:br/>
        <w:t>- тергеу кезінде де, колонияда жүргенімде</w:t>
        <w:br/>
        <w:t>де маған тілі тисе, тиген шығар, бірақ бір</w:t>
        <w:br/>
        <w:t>пенденің қолы тиген емес. Ауылда жүргенде</w:t>
        <w:br/>
        <w:t>үлкендер айтушы еді. “сенің аруағын бар. Сен</w:t>
        <w:br/>
        <w:t>222</w:t>
        <w:br/>
        <w:t>сы екен. Бұл арадағы ауызға алынып, сөз</w:t>
        <w:br/>
        <w:t>етілер нәрсенің бәрі осы ақынның атымен</w:t>
        <w:br/>
        <w:t>байланысты. Оның есімін зор құрметпен атай-</w:t>
        <w:br/>
        <w:t>ды. Қалалық шіркеуден Петефи туған кезде</w:t>
        <w:br/>
        <w:t>тіркелген жазу кітабын көрдік. Ақынның</w:t>
        <w:br/>
        <w:t>тұрған үйі сол қалпында сақталыпты. Ол -</w:t>
        <w:br/>
        <w:t>бүл күнде көне мұрағат ретінде ақынның өз</w:t>
        <w:br/>
        <w:t>дәуірінде түтынған заттарымен құнды. Ақын-</w:t>
        <w:br/>
        <w:t>ның ата-анасының, жұбайының суреттері қой-</w:t>
        <w:br/>
        <w:t>ылыпты. Бүл үйге енсеңіз, тарих дөңгелегі</w:t>
        <w:br/>
        <w:t>кері айналып, ХІХ ғасырға алып келгендей.</w:t>
        <w:br/>
        <w:t>Осы үйден онша қашық емес жерге ақынның</w:t>
        <w:br/>
        <w:t>үлкен әдеби-мемориалдық мұражайы орна-</w:t>
        <w:br/>
        <w:t>ласыпты. Бұл арада оның шығармашылық</w:t>
        <w:br/>
        <w:t>мәңгі ғұмырының барлық қырлары қамтылғ-</w:t>
        <w:br/>
        <w:t>ан. Көзі тірісінде жарық көрген кітабының</w:t>
        <w:br/>
        <w:t>бірнеше данасы қойылған. Осы арада даныш-</w:t>
        <w:br/>
        <w:t>пан Абайдың кітабы өзі қайтқан соң алты</w:t>
        <w:br/>
        <w:t>жылдан кейін ғана шыққаны есімізге еріксіз</w:t>
        <w:br/>
        <w:t>түсті. Жалынды ақын жиырма алты жасында</w:t>
        <w:br/>
        <w:t>өлеңімен елін сол уақытта мажар халқы құра-</w:t>
      </w:r>
    </w:p>
    <w:p>
      <w:r>
        <w:t>мында болған Австрия империясына қарсы</w:t>
        <w:br/>
        <w:t>күреске бастайды. Қару асынып өзі майданға</w:t>
        <w:br/>
        <w:t>кіреді. Азаттық жолында опат болады. Бірақ,</w:t>
        <w:br/>
        <w:t>артында аңыз болып ерлігі, дауылпаз жырла-</w:t>
        <w:br/>
        <w:t>ры қалады. Ол әлі де халқына рух, жігер беріп</w:t>
        <w:br/>
        <w:t>тұрғандай. Бір байқағанымыз, мұражайынан</w:t>
        <w:br/>
        <w:t>кісі үзілмейді екен. Тағы біз көңілге жылы-</w:t>
        <w:br/>
        <w:t>лық ұялатқаны, осы мұражайдың ауласында</w:t>
        <w:br/>
        <w:t>бақ ішіне көптеген мүсіндер орнатылыпты.</w:t>
        <w:br/>
        <w:t>Бұлар Петефидің әр елдегі аудармашылары-</w:t>
        <w:br/>
        <w:t>на қойылған ескерткіш екен. Арасынан оры-</w:t>
        <w:br/>
        <w:t>стың көрнекті ақыны Л.Мартыновтың мүсінін</w:t>
        <w:br/>
        <w:t>кездестірдік. Біздің сапарласымыз Жарыл-</w:t>
        <w:br/>
        <w:t>қап мырза: “Петефи біздің елде де аударыл-</w:t>
        <w:br/>
        <w:t>232</w:t>
        <w:br/>
        <w:t>Европаға қоныс аударушылардың соңғы</w:t>
        <w:br/>
        <w:t>көші ретінде ХПІ ғасырда 60 мың қолмен</w:t>
        <w:br/>
        <w:t>Карпат асқан Дешті Қыпшақ Көтен (Қотан).</w:t>
        <w:br/>
        <w:t>батырдың көші болғаны тарихтан белгілі.</w:t>
        <w:br/>
        <w:t>Өзіне қарасты елді бастап келген Көтен. ба-</w:t>
        <w:br/>
        <w:t>тыр сол кездегі Мажар елінің короліне: “Қол</w:t>
        <w:br/>
        <w:t>астыңа өтейін, маған жайлы қоныс бер”, 4</w:t>
        <w:br/>
        <w:t>деп шарт қойса керек. Бастапқы түбі бір ба-</w:t>
        <w:br/>
        <w:t>уырлас Мажар халқының королі мәмілеге,</w:t>
        <w:br/>
        <w:t>келіп, шығыс жақ беттегі жазық далаға қоны-</w:t>
        <w:br/>
        <w:t>стануға рұқсат етіпті. Қыпшақтар осы арадан:</w:t>
        <w:br/>
        <w:t>қоныс теуіп, өсіп-өніпті. Олар өздерінің тілін</w:t>
        <w:br/>
        <w:t>үш жүз жыл сақтапты деседі. Европаның</w:t>
        <w:br/>
        <w:t>кіндігінде отырып, басқа халықтың ықпалы-</w:t>
        <w:br/>
        <w:t>на ұшырамау оңай емес-ті. Мажар халқымен:</w:t>
        <w:br/>
        <w:t>құдандалы болып, туыстанып, кірігіп кетеді.</w:t>
        <w:br/>
        <w:t>Иожеф Торма мырзаның айтуына қарағанда;</w:t>
        <w:br/>
        <w:t>қыпшақтар бүгінгі мажар халқының он екі</w:t>
        <w:br/>
        <w:t>процентін құрайды екен. Қыпшақтар жеке</w:t>
        <w:br/>
        <w:t>ұлт, ұлыс болып саналмайды, мажар халқы-</w:t>
        <w:br/>
        <w:t>ның тарихи бір тармағы іспетті бүгінде.</w:t>
        <w:br/>
        <w:t>Бізді өтінішіміз бойынша Кечкеметтен кейін)</w:t>
        <w:br/>
        <w:t>ежелгі қыпшақ даласын аралатуға алып жүрдіг</w:t>
        <w:br/>
        <w:t>Біз келе жатқан аймақ Кеч-Кишкун облы-:</w:t>
        <w:br/>
        <w:t>сы еді. Мажарстандағы қыпшақтар мекенде-</w:t>
        <w:br/>
        <w:t>ген жерлерді кун (құн) сөзі бар тіркестерден</w:t>
        <w:br/>
        <w:t>оңай білуге болады. Бач-Кишкун облысының»</w:t>
        <w:br/>
        <w:t>бірнеше үлкен қалалары қыпшақтармен бай-.</w:t>
        <w:br/>
        <w:t>ланысты аталады екен. Мысалы: Кишкухала-:</w:t>
        <w:br/>
        <w:t>ша, Кишкунмайша, Кунмадорош, Кункеди-</w:t>
        <w:br/>
        <w:t>еш, Кишкунфеледхаза, Кунсентмиклош т.бі</w:t>
        <w:br/>
        <w:t>Бұлардың бәрі қыпшақ тайпаларының аты</w:t>
        <w:br/>
        <w:t>болса керек. Бұдан басқа да қыпшақтармен</w:t>
        <w:br/>
        <w:t>бірге ауып барған ру аттарының жер атауы:</w:t>
        <w:br/>
        <w:t>болып кеткендері қаншама?! Мекен атаула-</w:t>
        <w:br/>
        <w:t>235.</w:t>
        <w:br/>
        <w:t>жылдығына орай салыныпты. “Батырлар</w:t>
        <w:br/>
        <w:t>алаңы” тынысы кең, ауқымды ескерткіш-ком-</w:t>
      </w:r>
    </w:p>
    <w:p>
      <w:r>
        <w:t>позициядан құралған. Алаң ортасындағы ба-</w:t>
        <w:br/>
        <w:t>сында қос қанатты періште бейнесі бар мүна-</w:t>
        <w:br/>
        <w:t>раның тас тұғырына жеті салт атты батырлар-</w:t>
        <w:br/>
        <w:t>дың сом тұлғасы мүсінделіпті. Олар әлгінде</w:t>
        <w:br/>
        <w:t>айтқан жеті тайпа елдің көсемдері еді. Ал,</w:t>
        <w:br/>
        <w:t>ескерткіштің екі жағындағы жартылай доға</w:t>
        <w:br/>
        <w:t>қорғанның қабырғасына рет-ретімен сол елді</w:t>
        <w:br/>
        <w:t>билеген патшалардың, тарихи тұлғалардың</w:t>
        <w:br/>
        <w:t>аттары тасқа қашалып жазылған. Бұл</w:t>
        <w:br/>
        <w:t>ескерткіштің өзіне де жүз болыпты. Елдің</w:t>
        <w:br/>
        <w:t>елдігін көрсететін із емес пе?! ”</w:t>
        <w:br/>
        <w:t>Аз уақытта біздің бір байқағанымыз, бүл ел</w:t>
        <w:br/>
        <w:t>өзінің өткеніне, тарихына, жеке тұлғаларына</w:t>
        <w:br/>
        <w:t>зор құрметпен қарайды екен, қастерлей біледі</w:t>
        <w:br/>
        <w:t>екен. Өнер мұражайлары мен сәулет мұрағат-</w:t>
        <w:br/>
        <w:t>тары, қорғандары қандай көп еді. Будапешттің</w:t>
        <w:br/>
        <w:t>әр үйі, әр тасы тарихтан сыр шертіп тұрған-</w:t>
        <w:br/>
        <w:t>дай...</w:t>
        <w:br/>
        <w:t>Қазақстаннан барған журналистерді - “Ана</w:t>
        <w:br/>
        <w:t>тілі” газетінің сол кездегі бас редакторы Жа-</w:t>
        <w:br/>
        <w:t>рылқап Бейсенбайұлын, “Казахстанская</w:t>
        <w:br/>
        <w:t>правда” газетінің қызметкері Динара Шұғы-</w:t>
        <w:br/>
        <w:t>баеваны және бізді Кішкөреш қаласына апа-</w:t>
        <w:br/>
        <w:t>руға ұйғарылған екен.</w:t>
        <w:br/>
        <w:t>Кішкөреш - біздің ұғымыздағы қалыптас-</w:t>
        <w:br/>
        <w:t>қан бөлініспен алғанда аудан орталығы</w:t>
        <w:br/>
        <w:t>дерліктей шағын қала. Солай бола тұра сәнді</w:t>
        <w:br/>
        <w:t>ғимараттары, көрікті үйлері, әсіресе балкон-</w:t>
        <w:br/>
        <w:t>да гүл өсіру мәдениеті еріксіз назар аударғ-</w:t>
        <w:br/>
        <w:t>андай. Көлігі ығы-жығы, шулы-думанды</w:t>
        <w:br/>
        <w:t>үлкен қалаларға қарағанда көшелері кең си-</w:t>
        <w:br/>
        <w:t>яқты, әрі көлік саябыр, тұрғындары жайда-</w:t>
        <w:br/>
        <w:t>ры, көкке малынып тұрған саябақтары мол</w:t>
        <w:br/>
        <w:t>230</w:t>
        <w:br/>
        <w:t>айбаттанып, қайраттанғанда бетіңе тура қарау</w:t>
        <w:br/>
        <w:t>қиын”, - деп. Мүмкін сол рас болар... Бүл да</w:t>
        <w:br/>
        <w:t>болса бабаларымның аруағының қолдағаны</w:t>
        <w:br/>
        <w:t>деп білемін.</w:t>
        <w:br/>
        <w:t>Мені қинағаны - жан азабы. Маған, коло-</w:t>
        <w:br/>
        <w:t>нияда жүрген кезімде, жүйке дертіне шал-</w:t>
        <w:br/>
        <w:t>дыққан деп еркімнен тыс емделуге</w:t>
        <w:br/>
        <w:t>жібергендері батты. Мен: “емделмеймін,</w:t>
        <w:br/>
        <w:t>ақыл-есім сау” десем, ашумен айтқан бір</w:t>
        <w:br/>
        <w:t>сөзімді көлденең тарта береді. Бір сұрау</w:t>
        <w:br/>
        <w:t>кезінде “өз ұрпағын өзі қырған қоғамда</w:t>
        <w:br/>
        <w:t>тұрғанша, өмір сүрмеген артық” - дегенім</w:t>
        <w:br/>
        <w:t>бар еді. Сол-ақ екен: “Сіз өз өміріңізге қас-</w:t>
        <w:br/>
        <w:t>тандық жасаймын” - дедіңіз, сондықтан ауру-</w:t>
        <w:br/>
        <w:t>ханаға жатасыз деді. Бұл қоқан-лоққыға да</w:t>
        <w:br/>
        <w:t>көнуге тура келді. Қарағандыдағы әйелдер</w:t>
        <w:br/>
        <w:t>колониясының ішіндегі ауруханаға этанпен</w:t>
        <w:br/>
        <w:t>жиырма шақты әйелді алып жүрді. Бұл коло-</w:t>
        <w:br/>
        <w:t>ния - рецидивистер колониясы екен, яғни</w:t>
        <w:br/>
        <w:t>мүндағылардың қай-қайсысы да бірнеше:</w:t>
        <w:br/>
        <w:t>дүркін отырғандар. Ұмытпасам арасында</w:t>
        <w:br/>
        <w:t>жеті-сегіз рет сотталғандары да болды- -ау</w:t>
      </w:r>
    </w:p>
    <w:p>
      <w:r>
        <w:t>деймін.</w:t>
        <w:br/>
        <w:t>Салыстырмалы түрде алғанда ауруханадағы</w:t>
        <w:br/>
        <w:t>жағдайым жаман болған жоқ. Өзім апарған</w:t>
        <w:br/>
        <w:t>дәрілерді пайдаландым. Ол жердің</w:t>
        <w:br/>
        <w:t>дәрігерлерінің берген дәрілерінің ішінде</w:t>
        <w:br/>
        <w:t>күдіктенгендерімді ішпей жүрдім. Жауғашты-</w:t>
        <w:br/>
        <w:t>да маған үйден азық-түлік алуға рұқсат берг</w:t>
        <w:br/>
        <w:t>меген. Бұл арада артымнан қалауымша ас-су</w:t>
        <w:br/>
        <w:t>келіп тұрды. Қасымда кісі өлтірген әйел жат-</w:t>
        <w:br/>
        <w:t>ты. Екеуміздің ішіп-жеуімізге мол жететін. Ол</w:t>
        <w:br/>
        <w:t>жерде маған қойған диагнозы: депрессиядан</w:t>
        <w:br/>
        <w:t>пайда болған невроз. Айтсам сөзімді өткізіп;</w:t>
        <w:br/>
        <w:t>күлсем бүкіл ортаның гүлі болып жүрген</w:t>
        <w:br/>
        <w:t>22%</w:t>
        <w:br/>
        <w:t>“Қазақстан әйелдері” журналының М5 саны</w:t>
        <w:br/>
        <w:t>Мажар еліне, оның біртуар ұлы Иштван Ман-</w:t>
        <w:br/>
        <w:t>докиге арналғандығын айтып, бірнеше жур-</w:t>
        <w:br/>
        <w:t>налды мұражайға сыйға тарттық. Ауладағы</w:t>
        <w:br/>
        <w:t>Георфий Иштванның, Қоңырдың,</w:t>
        <w:br/>
        <w:t>ескерткіштеріне барып, рухтарымен</w:t>
        <w:br/>
        <w:t>тілдескендей, біраз үнсіз тұрдық. 5</w:t>
        <w:br/>
        <w:t>Қарсақ мұражайының қызметкері, этнограф.</w:t>
        <w:br/>
        <w:t>ғалым Юлия ханымның Мажарлық қыпшақ-</w:t>
        <w:br/>
        <w:t>тармен қазақтардың түбі бір туысқандық бай-</w:t>
        <w:br/>
        <w:t>ланыстары жөніндегі ғылыми зерттеулерге.</w:t>
        <w:br/>
        <w:t>сүйеніп, беріле айтқан әңгімесін зор ынта-</w:t>
        <w:br/>
        <w:t>мен тыңдадық. Европаның төрінде отырыш</w:t>
        <w:br/>
        <w:t>осыншама көп деректерге жинақтағанын</w:t>
        <w:br/>
        <w:t>естіп-көру әрі қызғылықты еді, әрі жүрек шы-</w:t>
        <w:br/>
        <w:t>мырлатар бір алабөтен сезім туғызғанын да</w:t>
        <w:br/>
        <w:t>айтқымыз келеді... Мажарстан деген елде та-</w:t>
        <w:br/>
        <w:t>рих көштерінде бөлініп кеткен бір тайпа қып-</w:t>
        <w:br/>
        <w:t>шақ деген ел барын алғаш әлемге жария ет-</w:t>
        <w:br/>
        <w:t>кен Қоңырдай азаматтың туып-өскен жері</w:t>
        <w:br/>
        <w:t>болғандықтан ба, ол туралы көп естігендіктен</w:t>
        <w:br/>
        <w:t>бе Қарсақ қаласы біздің көзімізге жылыұшы-</w:t>
        <w:br/>
        <w:t>рап, онымен қимай қоштастық...</w:t>
        <w:br/>
        <w:t>Бір еменнің тамырлас тармағындай мажар</w:t>
        <w:br/>
        <w:t>халқымен сабақтастығымызды танытар</w:t>
        <w:br/>
        <w:t>көріністер әлгіндей болғанда, бүгінгі байла-</w:t>
        <w:br/>
        <w:t>нысымыз қандай деген сауалдың оқырман</w:t>
        <w:br/>
        <w:t>көкейіне оралуы заңды ғой. Осы төңірегінде</w:t>
        <w:br/>
        <w:t>Мажарстандағы Қазақстанның төтенше және</w:t>
        <w:br/>
        <w:t>өкілетті елшісі Төлеутай Сүлейменов мырза-</w:t>
        <w:br/>
        <w:t>мен сұхбаттасқанымызда біраз жайларға жау-</w:t>
        <w:br/>
        <w:t>ап тапқандаймыз. Екі ел арасына бүгінде</w:t>
        <w:br/>
        <w:t>тығыз экономикалық байланыс орныққан.</w:t>
        <w:br/>
        <w:t>рының өзінде тарих ізі сайрап жатқандай.</w:t>
        <w:br/>
        <w:t>Өткенін құрметтеудің бұл да болса бір белгісі</w:t>
        <w:br/>
        <w:t>сияқты...</w:t>
        <w:br/>
        <w:t>Біздің ендігі нысанымыз - Европадағы</w:t>
      </w:r>
    </w:p>
    <w:p>
      <w:r>
        <w:t>құман-қыпшақтармен қазақ елін алғашқы</w:t>
        <w:br/>
        <w:t>таныстырған ғұлама ғалым, марқұм Иштван</w:t>
        <w:br/>
        <w:t>Мандоки-Қоңырдың отаны - Қарсақ қаласы</w:t>
        <w:br/>
        <w:t>еді. Қалаға жақындағанымызда жазық дала-</w:t>
        <w:br/>
        <w:t>да көлбеп жатқан дөңес көзге шалынды. Бұл</w:t>
        <w:br/>
        <w:t>өзі ескі қорым болса керек. Оның үсті самса-</w:t>
        <w:br/>
        <w:t>ған балбал ескерткіш. Кәдімгі қазақ даласын-</w:t>
        <w:br/>
        <w:t>да көп ұшырасатын тас мүсіндер. Көлігімізден</w:t>
        <w:br/>
        <w:t>түсіп төбеге беттедік. Алдымыздағы керме</w:t>
        <w:br/>
        <w:t>тақтада, біз ойлағандай бұл ара кумандардың</w:t>
        <w:br/>
        <w:t>ескі қорымы екені айтылған. Бұл аймаққа</w:t>
        <w:br/>
        <w:t>осыдан 750 жыл бұрын келген ата-бабалары-</w:t>
        <w:br/>
        <w:t>на бүгінгі үрпақтары тұрғызған балбал</w:t>
        <w:br/>
        <w:t>ескерткіш 1995 жылы қойылыпты. Қорым</w:t>
        <w:br/>
        <w:t>үстінде тас мүсін тоғыз еді. Мүның да өзіндік</w:t>
        <w:br/>
        <w:t>символдық мәні бар болып шықты.</w:t>
        <w:br/>
        <w:t>Қарсақ - Надкуншақтағы шағын қала. Біз</w:t>
        <w:br/>
        <w:t>бұл арада осы өңірдегі құман-қыпшақтардың</w:t>
        <w:br/>
        <w:t>тарихына, этнографиясына арналған үлкен</w:t>
        <w:br/>
        <w:t>мұражайда болдық. Мұражайдың негізін</w:t>
        <w:br/>
        <w:t>қалаған Қоңырдың ұстазы, атақты</w:t>
        <w:br/>
        <w:t>түріктанушы Георгий Иштван (1884-1939 жж.)</w:t>
        <w:br/>
        <w:t>екен. Қарсақ қаласы үлкен мәдени орталық</w:t>
        <w:br/>
        <w:t>десе де болғандай. Осы мұражайдан біз евро-</w:t>
        <w:br/>
        <w:t>падағы Қыпшақтар мен қазақтың байланысы</w:t>
        <w:br/>
        <w:t>жөніндегі зерттеудің ертеден-ақ қолға алын-</w:t>
        <w:br/>
        <w:t>ғанын түйсіндік. Оның бастауында Георфий</w:t>
        <w:br/>
        <w:t>Иштван тұрса, Қоңыр сол алтын арналарды</w:t>
        <w:br/>
        <w:t>жалғастырушы көпір болған екен. Біз сол</w:t>
        <w:br/>
        <w:t>арада тұрып, оның аруағы алдында тағы да</w:t>
        <w:br/>
        <w:t>бас иетінімізді білдірдік. Өткен жылғы</w:t>
        <w:br/>
        <w:t>236</w:t>
        <w:br/>
        <w:t>екеніне дәлел боларлық жағдайлармен көп</w:t>
        <w:br/>
        <w:t>бетпе-бет ұшырастық. 1992 жылы Жапонның</w:t>
        <w:br/>
        <w:t>бір зерттеушісі былай деп жазыпты: “Осы</w:t>
        <w:br/>
        <w:t>ғасырдың басында Будапешт өзінің ғылыми</w:t>
        <w:br/>
        <w:t>дамуы жағынан күрт өсті. Европа елдерінің</w:t>
        <w:br/>
        <w:t>ішіндегі ең озығы. Осы қаладан ғана қанша-</w:t>
        <w:br/>
        <w:t>ма ғалымдар, суретшілер, болашақ миллионер-</w:t>
        <w:br/>
        <w:t>лер, талантты адамдар өсіп шықты. Мұны тек</w:t>
        <w:br/>
        <w:t>ренессанс дәуіріндегі ежелгі итальяндықтар-</w:t>
        <w:br/>
        <w:t>дың өркендеуімен ғана салыстыруға болады”.</w:t>
        <w:br/>
        <w:t>Бұл жоғары баға еді. Бұл пікірге арқа сүйе-</w:t>
        <w:br/>
        <w:t>меген күннің өзінде соңғы ғасырда ғылым мен</w:t>
        <w:br/>
        <w:t>техниканың дамуы жағынан мажар ғалымда-</w:t>
        <w:br/>
        <w:t>рының әлемдік өркениетке қосқан үлесі</w:t>
        <w:br/>
        <w:t>қомақты. Соған орай он екі мажар ғалымы</w:t>
        <w:br/>
        <w:t>халықаралық ең жоғары награда - Нобель</w:t>
        <w:br/>
        <w:t>сыйлығының иегерлері атанған. Осының өзі</w:t>
        <w:br/>
        <w:t>де көп нәрседен хабар берсе керек.</w:t>
        <w:br/>
        <w:t>Будапешттегі Геллерт тауынан қаланың әсем</w:t>
        <w:br/>
        <w:t>көрінісіне көз жіберіп тұрып та, ХҮ-ХҮІ</w:t>
        <w:br/>
        <w:t>ғасырларда бой түзеген алтыннан мұнарала-</w:t>
        <w:br/>
        <w:t>ры бар бай соборларын аралаған тұста да,</w:t>
        <w:br/>
        <w:t>Кечкеметтің көне үлгідегі мұрағаттарын та-</w:t>
        <w:br/>
        <w:t>машалап жүріп те көңілімізде бір алаңдау-</w:t>
        <w:br/>
        <w:t>шылық сезімі болғаны жасырын емес. Бұл,</w:t>
        <w:br/>
        <w:t>бір жағы Алматыдан аттанған кезде қай-қай-</w:t>
        <w:br/>
        <w:t>сымыздың да көкейімізге түйіп шыққан бір</w:t>
      </w:r>
    </w:p>
    <w:p>
      <w:r>
        <w:t>мақсатымыздай болатын. Ол - Мажарстан-</w:t>
        <w:br/>
        <w:t>дағы Кинкуншақ, Надкуншақ деген өңірлерді,</w:t>
        <w:br/>
        <w:t>яғни Кіші Қыпшақ, Ұлы Қыпшақ даласын</w:t>
        <w:br/>
        <w:t>көру, бір ғасырларда ата-бабаларымыз келіп</w:t>
        <w:br/>
        <w:t>ат басын тіреген аймақты аралап, іздерімен</w:t>
        <w:br/>
        <w:t>жүру еді. Мажар жеріне табанымыз тиген</w:t>
        <w:br/>
        <w:t>бойда осы өңірлерге деген ынта-жігеріміз</w:t>
        <w:br/>
        <w:t>ерекше болды. Қан деген қиын екен...</w:t>
        <w:br/>
        <w:t>234</w:t>
        <w:br/>
        <w:t>тап-таза қала мереке рухымен тыныстап</w:t>
        <w:br/>
        <w:t>тұрғандай. Көшеде қарсы ұшырасқан тұрғын-</w:t>
        <w:br/>
        <w:t>дардың, әйелдердің жүздеріне үңілеміз.</w:t>
        <w:br/>
        <w:t>Абыр-сабыр болып, артынып-тартынып алқ-</w:t>
        <w:br/>
        <w:t>ын-жұлқын жүрген біреу жоқ. Жайбарақат;</w:t>
        <w:br/>
        <w:t>салқам тіршілік. Жалпы Европа елдерінде:</w:t>
        <w:br/>
        <w:t>әйелдердің сумка-сумка азық-түлік арқалап</w:t>
        <w:br/>
        <w:t>жүруі сирек көрініс. Бұл арада да соны бай-</w:t>
        <w:br/>
        <w:t>қадық. Кешкілік жолдасымен, бала-шағасы-</w:t>
        <w:br/>
        <w:t>мен көшедегі жаздық кафелерге келіп, дема-</w:t>
        <w:br/>
        <w:t>лып отырған әйелдерді көргенде тұрмысына</w:t>
        <w:br/>
        <w:t>кісі қызыққандай. Болған жерімізде бірауық</w:t>
        <w:br/>
        <w:t>әйелдік көзбен қарағанда, бізді елең еткізген</w:t>
        <w:br/>
        <w:t>осындай жағдайлар көп еді. Мәселенки, Ев-</w:t>
        <w:br/>
        <w:t>ропада тұратын қарт адамдар тек ел аралай</w:t>
        <w:br/>
        <w:t>ма деп қалғандайсыз. Мажарстанда болған</w:t>
        <w:br/>
        <w:t>уақытымызда мұражайларын, көрікті</w:t>
        <w:br/>
        <w:t>жерлерін, соборларын аралағанда үнемі егде</w:t>
        <w:br/>
        <w:t>адамдардан құралған туристік топтармен ұшы-.</w:t>
        <w:br/>
        <w:t>расып жүрдік. Бәрі де жеңіл, самдағай</w:t>
        <w:br/>
        <w:t>киінген, түрлері жайдары, көңілдері мамы-</w:t>
        <w:br/>
        <w:t>ражай, топ-тобымен ер-әйелдері аралас мәс-</w:t>
        <w:br/>
        <w:t>лихат құрып жүргендерін көргенде қарттық»</w:t>
        <w:br/>
        <w:t>тың бір бақыты осы болар дерсіз. Әрімен,</w:t>
        <w:br/>
        <w:t>сәнімен қартайған зиялы қариялар қалған:</w:t>
        <w:br/>
        <w:t>ғұмырларын ел-жер аралауға, демалуға арнағ</w:t>
        <w:br/>
        <w:t>са, сірә жағдайларының жақсы болғаны ғой..;</w:t>
        <w:br/>
        <w:t>Кішкөрештегі жолбасшымыз Илона ханым</w:t>
        <w:br/>
        <w:t>социалистік жүйе кезінде орыс тілі мен</w:t>
        <w:br/>
        <w:t>әдебиетінің оқытушысы болған екен. Санкт-</w:t>
        <w:br/>
        <w:t>Петербургте оқыған көрінеді. Орысша тәп-</w:t>
        <w:br/>
        <w:t>тәуір біледі. Сол кісінің айтуынша бұл кел-</w:t>
        <w:br/>
        <w:t>ген қаламыз Мажар халқының 1848 жылғы.</w:t>
        <w:br/>
        <w:t>ұлт-азаттық көтерілісінің ұйымдастырушысы;</w:t>
        <w:br/>
        <w:t>жалынды ақын Шандор Петефидің туған қалач</w:t>
        <w:br/>
        <w:t>251</w:t>
        <w:br/>
        <w:t>жасағандай өрнекті. Біздің бір байқағанымыз,</w:t>
        <w:br/>
        <w:t>мажар халқының қала салу, үй тұрғызу</w:t>
        <w:br/>
        <w:t>мәдениетін әбден меңгергені көрініп-ақ түр.</w:t>
        <w:br/>
        <w:t>Сапар барысында біз бұл елдің өркені өсіп,</w:t>
        <w:br/>
        <w:t>әлемдік бай мәдениетке құлаш ұрғанының</w:t>
        <w:br/>
        <w:t>куәсіндей мысалдарды көп ұшыраттық.</w:t>
        <w:br/>
        <w:t>Біздің бүл сапарымыз мажар халқының Ев-</w:t>
        <w:br/>
        <w:t>ропаға орнығуының, ел болып қалыптасуы-</w:t>
        <w:br/>
        <w:t>ның 1100 жылдығына орайластырылған бо-</w:t>
        <w:br/>
        <w:t>латын. Сол ретте бұл елдің тарихына да аз-</w:t>
        <w:br/>
        <w:t>кем тоқтала кеткіміз келеді. Біздің жыл сана-</w:t>
      </w:r>
    </w:p>
    <w:p>
      <w:r>
        <w:t>уымыздың ІХ ғасырында Азиядан жеті тайпа</w:t>
        <w:br/>
        <w:t>ел жылжи көшіп, Карпат асып, жаңа қоныс</w:t>
        <w:br/>
        <w:t>іздеп алысқа бет алады. Европаның жұмсақ</w:t>
        <w:br/>
        <w:t>та жайлы табиғатында олар бейбіт өмір,</w:t>
        <w:br/>
        <w:t>берекелі ғұмыр кешіп, берік орнығады.</w:t>
        <w:br/>
        <w:t>Зерттеушілер сол жеті тайпа ел бүгінгі халы-</w:t>
        <w:br/>
        <w:t>қаралық қатынаста Хунғария деп аталатын</w:t>
        <w:br/>
        <w:t>елдің негізін құрайтынын, Мажарстан тари-</w:t>
        <w:br/>
        <w:t>хының осыдан басталатынын баса айтады.</w:t>
        <w:br/>
        <w:t>Сонымен қатар, олардың тілдерін Европаның</w:t>
        <w:br/>
        <w:t>ешбір тіліне ұқсамайтын Азиядан алып бар-</w:t>
        <w:br/>
        <w:t>ған фино-угор тобына жатқызады. Әрине, бір</w:t>
        <w:br/>
        <w:t>мың бір жүз жыл аз уақыт емес. Содан бері</w:t>
        <w:br/>
        <w:t>тарих бедерінде әлденеше қақтығыстар,</w:t>
        <w:br/>
        <w:t>үлкенді-кішілі соғыстар, бір халықтың екінші</w:t>
        <w:br/>
        <w:t>халыққа ықпалы сияқты ірілі-уақты</w:t>
        <w:br/>
        <w:t>оқиғалардың аз болмағаны аян. Соған қар-</w:t>
        <w:br/>
        <w:t>мастан өз халқын, оның тілін сақтай отыра,</w:t>
        <w:br/>
        <w:t>көшпенді тіршіліктен отырықшылыққа</w:t>
        <w:br/>
        <w:t>бейімделіп қорған соғып, қала салып,</w:t>
        <w:br/>
        <w:t>өркениетті елге айналғанын көргенде сол</w:t>
        <w:br/>
        <w:t>елдің басында тұрған көсемдеріне деген ри-</w:t>
        <w:br/>
        <w:t>зашылық сезімімізді жасыра алмадық.</w:t>
        <w:br/>
        <w:t>Будапешттің қақ төріндегі “Батырлар алаңы”.</w:t>
        <w:br/>
        <w:t>осыдан жүз жыл бұрын, осы оқиғаның мың</w:t>
        <w:br/>
        <w:t>229:</w:t>
        <w:br/>
        <w:t>ған, неге қазақ ақындарының ескерткіші жоқ”</w:t>
        <w:br/>
        <w:t>- деп мүражай қызметкерлерін әңгімеге тар-</w:t>
        <w:br/>
        <w:t>тып, қызу-қызу сөйлесіп жатты. Қан деген</w:t>
        <w:br/>
        <w:t>қиын екен. Алматыға келісімен Шандор</w:t>
        <w:br/>
        <w:t>Петефиді Қадыр Мырзалиев аударғанын</w:t>
        <w:br/>
        <w:t>анықтап, кітаптың бір данасын Мажарстан</w:t>
        <w:br/>
        <w:t>елшілігіндегі азаматтар арқылы, музейіне,</w:t>
        <w:br/>
        <w:t>бергізіп жібергені ұлтын, тілін құрметтегеннің</w:t>
        <w:br/>
        <w:t>бір белгісі деп білдік.</w:t>
        <w:br/>
        <w:t>Кішкөрештен кейін Калочи және Кечкемет</w:t>
        <w:br/>
        <w:t>қалаларын аралатты. Калочи қолөнері</w:t>
        <w:br/>
        <w:t>шеберлерімен аты шыққан қала көрінеді.</w:t>
        <w:br/>
        <w:t>Қолдан кестелеп іс тігумен айналысатын ха-</w:t>
        <w:br/>
        <w:t>лық шеберлерінің тұтас мектебі қалыптасқан</w:t>
        <w:br/>
        <w:t>жер екен. Олардың қолдарынан шыққан</w:t>
        <w:br/>
        <w:t>кестелі орамал, терезе перде, дастархан, кеу-</w:t>
        <w:br/>
        <w:t>деше, жейде сияқты заттарды үлкен қалалар-</w:t>
        <w:br/>
        <w:t>дағы дүкендерден көп көрдік.</w:t>
        <w:br/>
        <w:t>Кечкемет, Калочи қалалары да көнелік</w:t>
        <w:br/>
        <w:t>дүниелерге, соборларға аса бай скен. Қай</w:t>
        <w:br/>
        <w:t>қаласына барсаңыз да мұнаралары көкке бой</w:t>
        <w:br/>
        <w:t>созған соборлар. Соның ішінде, Архиепис-</w:t>
        <w:br/>
        <w:t>коп сарайының әлемге әйгілі кітапханасы өте</w:t>
        <w:br/>
        <w:t>сирек кездесер көнеліктің жәдігеріндей. Бұл</w:t>
        <w:br/>
        <w:t>арада Мажар елі ел болғалы шығарған заңда-</w:t>
        <w:br/>
        <w:t>ры мен кодекстерінің түпнұсқасы,</w:t>
        <w:br/>
        <w:t>корольдіктердің, патшалардың жылнамалары,</w:t>
        <w:br/>
        <w:t>шежірелері, әр ғасырда шыққан кітап түрлері,</w:t>
        <w:br/>
        <w:t>бір сөзбен айтқанда көшпенділіктен отырық-</w:t>
        <w:br/>
        <w:t>шылыққа айналғаннан бергі тасқа басылған</w:t>
        <w:br/>
        <w:t>нәрселердің бәрі осында жинақталған. Жазу-</w:t>
      </w:r>
    </w:p>
    <w:p>
      <w:r>
        <w:t>сызуы ерте дамыған елдің тірлігі. Бұл әлемдегі</w:t>
        <w:br/>
        <w:t>ең үлкен, әрі бай кітап музейі екен. Өткенін</w:t>
        <w:br/>
        <w:t>қадірлеудің бір үрдісі осындай-ақ болар.</w:t>
        <w:br/>
        <w:t>Осында болған әр күнімізде жалпы Мажар</w:t>
        <w:br/>
        <w:t>елі ғылым -- білімі өркендеген, дамыған ел</w:t>
        <w:br/>
        <w:t>233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
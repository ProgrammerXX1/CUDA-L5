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 7-44</w:t>
        <w:br/>
        <w:t>Т 53</w:t>
        <w:br/>
        <w:t>Қазақстан Республикасы</w:t>
        <w:br/>
        <w:t>Мәдениет, ақпарат және спорт министрлігі</w:t>
        <w:br/>
        <w:t>Ақпарат және мұрағат комитетінің бағдарламасы</w:t>
        <w:br/>
        <w:t>бойынша шығарылып отыр</w:t>
        <w:br/>
        <w:t>Тоқмырзин Қ.</w:t>
        <w:br/>
        <w:t>Т 53 Керзаман: Тарихи роман. - Алматы: «Қайнар»</w:t>
        <w:br/>
        <w:t>баспасы, 2005, - 320 бет.</w:t>
        <w:br/>
        <w:t>18ВМ 9965-9349-9-1</w:t>
        <w:br/>
        <w:t>Жазушы Қүрал Тоқмырзинның “Керзаман” тарихи рома-</w:t>
        <w:br/>
        <w:t>ны оның көп жылдар бойғы еңбегінің жемісі. Оқиға шамамен</w:t>
        <w:br/>
        <w:t>1830-1854 жылдар аралығын қамтиды. Шығармада қазақ хал-</w:t>
        <w:br/>
        <w:t>қының патша үкіметінің басқыншылық саясатына, ұлттық</w:t>
        <w:br/>
        <w:t>және атарлық езгіге деген қарсылығы, ұлт-азаттық қозғалысы</w:t>
        <w:br/>
        <w:t>кеңінен соз болады. Оқиғалардың бәрі сол заманда болған</w:t>
        <w:br/>
        <w:t>нақты жазбалармен үндеседі.</w:t>
        <w:br/>
        <w:t>4702250201</w:t>
        <w:br/>
        <w:t>Т------ ББК 84 Қаз 7-44</w:t>
        <w:br/>
        <w:t>403(05)-05</w:t>
        <w:br/>
        <w:t>Ф Тоқмырзин Қ., 2005</w:t>
        <w:br/>
        <w:t>18ВМ 9965-9349-9-1 6 «Қайнар» баспасы, 2005</w:t>
        <w:br/>
        <w:t>қағын аты аға аға асын аты асы дсыі</w:t>
        <w:br/>
        <w:t>І</w:t>
        <w:br/>
        <w:t>Қағындыға ұшыраған малдың талағындай қанталап,</w:t>
        <w:br/>
        <w:t>ұясынан талаурай көрінген күн көк жүзіне баяу әрлеп</w:t>
        <w:br/>
        <w:t>келеді. Жоғарылаған сайын қызуын аямай себездеп,</w:t>
        <w:br/>
        <w:t>тірілік біткенді аптабымен аластайтыны тұсау бойы</w:t>
        <w:br/>
        <w:t>көтерілгесін-ақ айқын болған.</w:t>
        <w:br/>
        <w:t>Күн сәскелікке жеткесін-ақ ертеңгі омырау өпкен</w:t>
        <w:br/>
        <w:t>рақатты самалдың лебі мойыны қиыр қонысқа айдал-</w:t>
        <w:br/>
        <w:t>ған жүкті нардай Демігіп, қызынып алды. Дерті ішіне</w:t>
        <w:br/>
        <w:t>түскен сал ауру даланың құзырын өршіте түсейін де-</w:t>
        <w:br/>
        <w:t>гендей, есалаң жел түс таялғалы қашанғы қара жынын</w:t>
        <w:br/>
        <w:t>шақырып, жусан мен бетеге басын дамылсыз сапыра</w:t>
        <w:br/>
        <w:t>бастапты.</w:t>
        <w:br/>
        <w:t>Осы ұлан далада ұлтандарын қиырсыз сапар жұқарт-</w:t>
      </w:r>
    </w:p>
    <w:p>
      <w:r>
        <w:t>қан, қажығаннан қандарын ішіне тартқан мың сан қол</w:t>
        <w:br/>
        <w:t>келеді. Өңдері зіл-заладан соң жердің жарығынан жаңа</w:t>
        <w:br/>
        <w:t>шыққан суырлардай сұп-сұр. Беттері мен үстеріндегі</w:t>
        <w:br/>
        <w:t>киімдері жол жиегіне өскендіктен, шаң-тозаңға тоғайған</w:t>
        <w:br/>
        <w:t>өсімдіктерден бір ауса ше! Пәленбай күн бойы жерге</w:t>
        <w:br/>
        <w:t>нәр татырмаған көк жүзіне үмітпен телміре қарай</w:t>
        <w:br/>
        <w:t>бергесін, бұл адамдардың көздеріне бейне көк аспан-</w:t>
        <w:br/>
        <w:t>ның бояуы сіңген дс, оның орнына аспанның бояуы</w:t>
        <w:br/>
        <w:t>оңып, айнасы бұлыңғыр, айдыны лайсаң тартқан</w:t>
        <w:br/>
        <w:t>дерсің. Шығысқа қарай әуелде қуана, құлшына ұмтыл-</w:t>
        <w:br/>
        <w:t>ған сол аспан түстес көздер соңғы күндері үміттен</w:t>
        <w:br/>
        <w:t>жұрдай. Жымиыс жоғалып, уайым мен күдікке орын</w:t>
        <w:br/>
        <w:t>босатқандай. Әйтеуір қалың дүрмекке ілесіп, оңтүстік</w:t>
        <w:br/>
        <w:t>шығысқа қарай еміне шеру тартқан нөпірмен бірге</w:t>
        <w:br/>
        <w:t>қыбырлап келеді демесең, адам басына бір құлай! Әркім</w:t>
        <w:br/>
        <w:t>өзінше құдіретке құпия сыбырмен сыйынып, елге ішы-</w:t>
        <w:br/>
        <w:t>бын жанымыз аман оралса дегеннен бөтен тілекті азайт-</w:t>
        <w:br/>
        <w:t>қан. Оған себеп - осы кешелі-бүгін алғы шептен орал-</w:t>
        <w:br/>
        <w:t>ған адамдар таратып келген сұмпайы хабар еді.</w:t>
        <w:br/>
        <w:t>«Кенисары деген бір тажал шығыпты. Өзі киргиз-</w:t>
        <w:br/>
        <w:t>5</w:t>
        <w:br/>
        <w:t>Түрі орыстай шабдар емес, дала жұртындай қо-</w:t>
        <w:br/>
        <w:t>ңырқай, шашы мен қасы, мұрты да піскен селеудей</w:t>
        <w:br/>
        <w:t>емес, бас жарған қоңырбас шашағындай күлгін жігіт</w:t>
        <w:br/>
        <w:t>жолдан көш бойы аулақта қалып бара жатқан қуарған</w:t>
        <w:br/>
        <w:t>крестке күдер үзе, торыға қарады. Не ойлағанын кім</w:t>
        <w:br/>
        <w:t>білсін, тереңнен күрсініп, күбірлей шоқынып алған.</w:t>
        <w:br/>
        <w:t>Соны сыртынан аңдап тұрған серігі:</w:t>
        <w:br/>
        <w:t>- Иваң, ау Иван! - деді. Селеу шашы желмен</w:t>
        <w:br/>
        <w:t>желбіреп, секпіл беті түтіге түсіпті. Жалақ еріні кн-</w:t>
        <w:br/>
        <w:t>мылдаған сайын үні тарғылдана шығады.</w:t>
        <w:br/>
        <w:t>- Анау крестің мына бетіндегі не деген бүта?..</w:t>
        <w:br/>
        <w:t>Жыңғыл-ау деймін, е? Соның бұтағында отырған құсты</w:t>
        <w:br/>
        <w:t>атып түсірейін бе?</w:t>
        <w:br/>
        <w:t>Жолдасы үндемегесін, құптағаны екен ғой деген бо-</w:t>
        <w:br/>
        <w:t>лар, Гаврилл мылтығын иығынан алып, кезене беріп еді.</w:t>
        <w:br/>
        <w:t>- Гаврилл, әй, нас шошқа! Оның не тағы, тарт</w:t>
        <w:br/>
        <w:t>қолыңды әулие құстан!</w:t>
        <w:br/>
        <w:t>Иван қамшысы мен ұңғысы шошая түскен мыл-</w:t>
        <w:br/>
        <w:t>тыққа орай сілтегенде, шүріппесі қайырылған қару</w:t>
        <w:br/>
        <w:t>қорғасын мен отты борпылдақ жерге құса салды.</w:t>
        <w:br/>
        <w:t>Түтігінен шыққан көк түтін ауада шиыршық атып, са-</w:t>
        <w:br/>
        <w:t>қиналанып барып басылған.</w:t>
        <w:br/>
        <w:t>Иван жиіркене түкірінді.</w:t>
        <w:br/>
        <w:t>- Тіфу, иісінің сасығын!..</w:t>
        <w:br/>
        <w:t>Әшейінде мылтық атылса, шаңқ сткен үні құлағың-</w:t>
        <w:br/>
        <w:t>ды жарып өтер еді. Бүл жолғы мылтық үнін шексіз</w:t>
        <w:br/>
        <w:t>кеңістік үбдірім жұтып жіберді ме, әлде борпылдақ то-</w:t>
        <w:br/>
        <w:t>пырақ обып алды ма, бұлардың құлағына қураған</w:t>
      </w:r>
    </w:p>
    <w:p>
      <w:r>
        <w:t>бұтақ омырылғандай әлсіз үн жеткен.</w:t>
        <w:br/>
        <w:t>Иван кресі тозыңқы молаға аулақтан шоқынғанын</w:t>
        <w:br/>
        <w:t>құдай есебіне кіргізбес деп хауіп алғандай, жолдан</w:t>
        <w:br/>
        <w:t>шықты да соңына ілескен Гавриллмен шүйіркелесе</w:t>
        <w:br/>
        <w:t>бейітке жақындады.</w:t>
        <w:br/>
        <w:t>Аумағы бір ауылдың орнындай қорымды шолып</w:t>
        <w:br/>
        <w:t>өткен. Бұдан аулақтау жерде тағы бір оба жатыр екен.</w:t>
        <w:br/>
        <w:t>Бірақ онда мұндағыдай крест шаншылмаған. Тасқа ай-</w:t>
        <w:br/>
        <w:t>налған адамдар самсап тұрғандай. Шимай жазулы ақ,</w:t>
        <w:br/>
        <w:t>сұр. көгілдір құлпытастар. Өлі әруақтардың тарихы</w:t>
        <w:br/>
        <w:t>қашалыл жазылған мұндай тастарды Иван Орынбордың</w:t>
        <w:br/>
        <w:t>ар жағындағы молалардан да көп көрген еді. Сонлық-</w:t>
        <w:br/>
        <w:t>тан бұл обаның да мұсылман қауымы екенінс іиск</w:t>
        <w:br/>
        <w:t>келтірген жоқ.</w:t>
        <w:br/>
        <w:t>Әлгінде Гавриллдың мылтық кезенгені байғыз скен.</w:t>
        <w:br/>
        <w:t>Зарлы үн шығарып ұша жөнелді.</w:t>
        <w:br/>
        <w:t>П</w:t>
        <w:br/>
        <w:t>болды. Тамақ сұрағанның - айыбы жоқ. Қол қайыры-</w:t>
        <w:br/>
        <w:t>мыз -- сатусыз» дейді.</w:t>
        <w:br/>
        <w:t>Былай шыға бере қой тыпырлай бергесін, қанжар-</w:t>
        <w:br/>
        <w:t>мен бауыздап, аттарына екеуі алма-кезек өңгеріп алған</w:t>
        <w:br/>
        <w:t>еді. Қайдан білсін, қаны тамғаннан астарындағы жануар-</w:t>
        <w:br/>
        <w:t>лардың арам қататынын.</w:t>
        <w:br/>
        <w:t>Ертеңіне жұрт орнынан дүрк көтерілгенде, ер-тоқым-</w:t>
        <w:br/>
        <w:t>дарып ала жүгіріскен бұлар екеуінің де аттарының іштері</w:t>
        <w:br/>
        <w:t>кеуіп, тырайып жатқан үстерінен түскен. Алаңғасар Гав-</w:t>
        <w:br/>
        <w:t>рилл аты аунап жатқан екен деп, қасына жүгіріп келсе,</w:t>
        <w:br/>
        <w:t>ашық қалған көздері мен тістей қатқан тіліне көк шы-</w:t>
        <w:br/>
        <w:t>бын үймелеген жануарды көріп, жылап жіберді.</w:t>
        <w:br/>
        <w:t>Онымен қоймай бұрқылдап: «Атаңа лағнет киргиз!</w:t>
        <w:br/>
        <w:t>Ауру қойын беріпті. Мен оның сазайын берейін!» деп</w:t>
        <w:br/>
        <w:t>жайылым жаққа мылтығын ала жүгірген. Ақсандай ба-</w:t>
        <w:br/>
        <w:t>сып. қыр асып бара жатқан жерінен Иван әрең ұста-</w:t>
        <w:br/>
        <w:t>ды. Байқаса, «Киргизды атып саламын» дейді бүл оды-</w:t>
        <w:br/>
        <w:t>раңдап.</w:t>
        <w:br/>
        <w:t>«Жындандың ба, сен сұрадың - ол тегін берді.</w:t>
        <w:br/>
        <w:t>Біреуін ұста! деді. Таңдап ұстадың. Оның қандай жа-</w:t>
        <w:br/>
        <w:t>зығы бар?»</w:t>
        <w:br/>
        <w:t>«Ой, сибирская язвамен ауырған қойын...»</w:t>
        <w:br/>
        <w:t>«Сандалма! Есалан неме!» деп, Иван Гавриллды</w:t>
        <w:br/>
        <w:t>желкеге бір түйіп, алдына салып алған. Міне, содаң</w:t>
        <w:br/>
        <w:t>бері скеуі де қара жаяу. Ер-тоқымдарын арқалап, лекке</w:t>
        <w:br/>
        <w:t>ілесіп келеді.</w:t>
        <w:br/>
        <w:t>Газрилл өзін-өзі жұбатады.</w:t>
        <w:br/>
        <w:t>«Ой, киргиздардың ішіне әбден енгесін, басынан</w:t>
        <w:br/>
        <w:t>асыра мылтық атып, біреуінің жүйрік атын тартып ала-</w:t>
        <w:br/>
        <w:t>мын».</w:t>
      </w:r>
    </w:p>
    <w:p>
      <w:r>
        <w:t>«Ондай бейбастыққа - жол жоқ. Елге забір берсең,</w:t>
        <w:br/>
        <w:t>басшылардың жазасына ұшырайсың» деп Иванның сес</w:t>
        <w:br/>
        <w:t>көрсеткеніне қыңбай: «Әй, сол ағзамдардың өздері зор-</w:t>
        <w:br/>
        <w:t>лық жасағанда ешкім көрмейді ғой. Бұлар бізге мықты,</w:t>
        <w:br/>
        <w:t>қыбыр еткізбейді...» деп, наразы күңкілге басады.</w:t>
        <w:br/>
        <w:t>Сарүйектің“ құйрығындай созалаң керуеннің басы</w:t>
        <w:br/>
        <w:t>алдағы жотадан асып түскенде, дүрмектің соңы тот</w:t>
        <w:br/>
        <w:t>басқан шынжырдың тозып үзілген шұбыртпасындай</w:t>
        <w:br/>
        <w:t>сүйретіліп, еңісте қалған.</w:t>
        <w:br/>
        <w:t>Бүл соңғы тол алдыңғы лектің дүбірімен ауаға ашы</w:t>
        <w:br/>
        <w:t>жусап иісін ала көтерілген майда тозаңды жерге қонып</w:t>
        <w:br/>
        <w:t>“ Жыланның бір түрі</w:t>
        <w:br/>
        <w:t>Қураған кресті молаға жақын келіп, тақтайдан</w:t>
        <w:br/>
        <w:t>оқығаны: «Осы жерде құдайдың құлы Неизвестный</w:t>
        <w:br/>
        <w:t>Инан мәңгі жай тапқан. Отаны алыста қалған бишара</w:t>
        <w:br/>
        <w:t>жан. Бұлар қанағатсыздық пен сұғанақтық салдарынан</w:t>
        <w:br/>
        <w:t>жаратушының қаһарына ұшыраған Неизвестный Иван-</w:t>
        <w:br/>
        <w:t>дар. Кім де кім дүниеге тойымсыз болса, осылардың</w:t>
        <w:br/>
        <w:t>жолын құшатынын ұмытпасын!»</w:t>
        <w:br/>
        <w:t>- Бұнысы басқыншылықпен айналысты дегені бо-</w:t>
        <w:br/>
        <w:t>лар? - деді Гаврилл қашан да тез сөйлеп, шапшаң</w:t>
        <w:br/>
        <w:t>қорытындыға келетін әдетімен. - Бейне, біз осы кир-</w:t>
        <w:br/>
        <w:t>гиздардың жерін жаулап алғалы құлшынып жүргендей!</w:t>
        <w:br/>
        <w:t>Қу патшаның құзырымен еріксіз жүрген жоқпыз ба?</w:t>
        <w:br/>
        <w:t>Еріксіз! Қорқау патшаның жалмауызын толтырам деп...</w:t>
        <w:br/>
        <w:t>- Сандалма! Киргиздар қайтсін бүйтіп, өлген орыс-</w:t>
        <w:br/>
        <w:t>тың басына кірлі тақтай қадап. Олардың діндерінде</w:t>
        <w:br/>
        <w:t>өлген адам, мейілі жау болса да, бетін жасырмай қал-</w:t>
        <w:br/>
        <w:t>дырмайды. Бірақ сенің крест шаншатын салтыңа</w:t>
        <w:br/>
        <w:t>түкірмейлі де...</w:t>
        <w:br/>
        <w:t>- Мүмкін ғой. Наным әр түрлі болғанмен, жарату-</w:t>
        <w:br/>
        <w:t>шы тәңірім жалғыз емес пе? - деді Гаврилл онымен</w:t>
        <w:br/>
        <w:t>келіспей.</w:t>
        <w:br/>
        <w:t>Сол тұста ат тұяғының дүбірі естілген. Екеуі де сол</w:t>
        <w:br/>
        <w:t>жаққа қарай қалды. Жетегінде бос аты бар біреу</w:t>
        <w:br/>
        <w:t>қиядан далбақтап келе жатыр.</w:t>
        <w:br/>
        <w:t>- Тырысбай! Тырысбай! Тырысбай!...</w:t>
        <w:br/>
        <w:t>- Атаңның басы - Рысбай! Түйе айдаушы киргиз-</w:t>
        <w:br/>
        <w:t>ды айтқаны ғой!</w:t>
        <w:br/>
        <w:t>- Әй, өзін Рысбай деп бақырып келе жатқанда, ты-</w:t>
        <w:br/>
        <w:t>райтып салайын ба!?</w:t>
        <w:br/>
        <w:t>- Тарт-әй, хайуан! - деп Иван қолын қағып қал-</w:t>
        <w:br/>
        <w:t>маса, атты кісіге шынында да ажал төніп-ақ еді. -</w:t>
        <w:br/>
        <w:t>Өзіңлей жаны құдайдың, не жазығы бар еді?</w:t>
        <w:br/>
        <w:t>Шапанының етегі атының сауырын жауып кеткен</w:t>
        <w:br/>
        <w:t>жалбағай қазақ жақын келіп, Иванға төніп тұрып:</w:t>
        <w:br/>
        <w:t>«ТырысбайЙй!» деп үш рет қайталады. Молаға жақында-</w:t>
      </w:r>
    </w:p>
    <w:p>
      <w:r>
        <w:t>сап, өлесің дегендей стіп, көзін ақшитып, сұлқ түскен</w:t>
        <w:br/>
        <w:t>кісінің бейнесін жасаған.</w:t>
        <w:br/>
        <w:t>- Әй, мынау молаға жақын барма! Өлесің деп тұр</w:t>
        <w:br/>
        <w:t>ной...</w:t>
        <w:br/>
        <w:t>- Мен Хамит абзиды шақырайыншшы! - деген Гав-</w:t>
        <w:br/>
        <w:t>риял ақсай басып, артқы топқа қарай жөнеле беріп еді.</w:t>
        <w:br/>
        <w:t>Қазақ жетегіндегі бос атты алдына тосты. Түп басы-</w:t>
        <w:br/>
        <w:t>мен ала бер дегенді ымдап, Гавриллдың ер-тоқымын</w:t>
        <w:br/>
        <w:t>көрсеткен.</w:t>
        <w:br/>
        <w:t>12</w:t>
        <w:br/>
        <w:t>- Иван!. Ау Иван! И-ва-ан! Шешеңді ғана, Ив-</w:t>
        <w:br/>
        <w:t>ЕРЕРЕІН</w:t>
        <w:br/>
        <w:t>- Жап аузыңды, найсап! Қап, бір әдемі ойға</w:t>
        <w:br/>
        <w:t>беріліп келе жатыр едім... Кордің бе, қиялымнан адас-</w:t>
        <w:br/>
        <w:t>тырғанын...</w:t>
        <w:br/>
        <w:t>- Әй, үнің зарлана боздаған түйеден аумайды ғой.</w:t>
        <w:br/>
        <w:t>Пемене, киргиздардың түйесі салған әнді үйреніп ал-</w:t>
        <w:br/>
        <w:t>ғансың ба? Әллде қатыныңды қара басқанын жаңа</w:t>
        <w:br/>
        <w:t>естідің бе?</w:t>
        <w:br/>
        <w:t>Иван бұған жауап қайырмаған.</w:t>
        <w:br/>
        <w:t>- Мен сені жылау айтып келе жатыр ғой дедім.</w:t>
        <w:br/>
        <w:t>Кешегі сибирская язвадан өлген атыңды жоқтап!..</w:t>
        <w:br/>
        <w:t>Иван бұған да жауап қайырмай, алара бір қарады.</w:t>
        <w:br/>
        <w:t>Мүмкін, сенікі дұрыс шығар, -- деді Гаврилл. -</w:t>
        <w:br/>
        <w:t>Қайтгміз, құдай сүйегімізді Ақмешіттің маңында қал-</w:t>
        <w:br/>
        <w:t>дыруға жазса... орыстың сүйегі қай қиырда шашылмай</w:t>
        <w:br/>
        <w:t>жатыс! Бүкіл Европаға тұқымдай себіліп еді. Енді жа-</w:t>
        <w:br/>
        <w:t>байы ел - Азияның топырағын тыңайтатын болғаны</w:t>
        <w:br/>
        <w:t>ғой, Кім біліпті, мүмкін екеуміз жолбарыстың қарнына</w:t>
        <w:br/>
        <w:t>түсіп. жанымыз бейіштің аузында кездесіп қалар, ә?!</w:t>
        <w:br/>
        <w:t>Күлмейін деп еді, серігінің сөзі еріксіз жымитқан</w:t>
        <w:br/>
        <w:t>Иван жүрісін тежеп, артына бұртия бір қарады. Осыны</w:t>
        <w:br/>
        <w:t>пайдаланған Гаврилл оны қуып жетіп, иығына қолын</w:t>
        <w:br/>
        <w:t>артып еді.</w:t>
        <w:br/>
        <w:t>Қолыңды ал! - деді Иван тыжырынып. - Өзім</w:t>
        <w:br/>
        <w:t>көйлегімді әрең көтеріп келем...</w:t>
        <w:br/>
        <w:t>- Сен не, біртүрлі, жүзің мұңды ғой?</w:t>
        <w:br/>
        <w:t>-- Әне, анаған қара, миғұла! Жетесіз жертүйнек!</w:t>
        <w:br/>
        <w:t>Жел мен күн шабдар өңін суалтып, еріні жалай-жа-</w:t>
        <w:br/>
        <w:t>дай жалаққа айналған, екі көзін былшық басқан жігіт</w:t>
        <w:br/>
        <w:t>серігінің сілтеген жағына қарады.</w:t>
        <w:br/>
        <w:t>-.О не? Моланы айтасың ба? - деді селсоқ үн-</w:t>
        <w:br/>
        <w:t>мен. - Мола ғой, дәмі таусылған жерде қалған бақ-</w:t>
        <w:br/>
        <w:t>талайсыздардың...</w:t>
      </w:r>
    </w:p>
    <w:p>
      <w:r>
        <w:t>- Енді не деп едің? Біз екеумізге арнап салынған</w:t>
        <w:br/>
        <w:t>керуен сарайды айтты ғой деп пе едің?!</w:t>
        <w:br/>
        <w:t>- Керуен сарай демекші, бізге осы әлгі «Ұлы жібек</w:t>
        <w:br/>
        <w:t>жолымен» бара жатсыңдар. Қазынаға қарқ боласың</w:t>
        <w:br/>
        <w:t>дегендері қайда шонжарлардың? Керуен сарай болса,</w:t>
        <w:br/>
        <w:t>жатып тыныққан да жөн еді...</w:t>
        <w:br/>
        <w:t>Қазынаға қарқ боласың, ана дүниеге барғасын.</w:t>
        <w:br/>
        <w:t>Сонда асықпай тынығасың да, жұмақтың қыздарын</w:t>
        <w:br/>
        <w:t>лныП. Персия патіасынша, кәнизактарын таңдап</w:t>
        <w:br/>
        <w:t>тін!.. Аха-ха-ха-хаһ!..</w:t>
        <w:br/>
        <w:t>қ</w:t>
        <w:br/>
        <w:t>сұ</w:t>
        <w:br/>
        <w:t>10</w:t>
        <w:br/>
        <w:t>Әй, мен білдім, - деді Габрилл - бұлардың не</w:t>
        <w:br/>
        <w:t>себепті арақ ішпейтінін. Өйткені бұлар осыны қолдана-</w:t>
        <w:br/>
        <w:t>ды да, үнемі бастары бәңгіп жүреді екен ғой. Бәсе,</w:t>
        <w:br/>
        <w:t>«масбай» дегенді Хамит абзи мас болатын кісі деп</w:t>
        <w:br/>
        <w:t>түсіндіріп еді.</w:t>
        <w:br/>
        <w:t>Екеуі жолаушының насыбайынан тағы да көсіп</w:t>
        <w:br/>
        <w:t>алып, бұған өздерінің қоржындарынан кеспе темекі</w:t>
        <w:br/>
        <w:t>берісіп жатқанда, арттан қоңыраулатқан күйме де жетті.</w:t>
        <w:br/>
        <w:t>Дала жұртымен байланыс жасамаңдар деп, оларды</w:t>
        <w:br/>
        <w:t>бұларға құбыжық етіп әңгімелейтін әскери бастықтар</w:t>
        <w:br/>
        <w:t>қарауындағылардың қылмыстарының үстерінен түс-</w:t>
        <w:br/>
        <w:t>кесін, солдаттар абыржып қалып сді.</w:t>
        <w:br/>
        <w:t>«Оның қасында сарала киімді біреу жатыр. Ол</w:t>
        <w:br/>
        <w:t>бұлардың деціне келгесін, басын көтеріп алды да,</w:t>
        <w:br/>
        <w:t>делбешіге күймені тоқтаттырды. Бларамберг бұрын дала</w:t>
        <w:br/>
        <w:t>жұртының өкілін көрсе де, дәл үлкен жолдың қақ</w:t>
        <w:br/>
        <w:t>аузынан жолыққан киргиздың жайын білмекті артық</w:t>
        <w:br/>
        <w:t>санамады.</w:t>
        <w:br/>
        <w:t>- Ассалау-мағалайкүм! - деп басын мұсылмандарша</w:t>
        <w:br/>
        <w:t>ніп кеудесін оң қолымен баса күймеден қарғып</w:t>
        <w:br/>
        <w:t>тұсқын әлгі сарала киімді қазақша сайрап қоя берді.</w:t>
        <w:br/>
        <w:t>- Менікі ат-жөн Ханыков Николай!</w:t>
        <w:br/>
        <w:t>- Бәрекелді! - деді қазақ қуанып. - Бәрекелді!</w:t>
        <w:br/>
        <w:t>Мынасының төбесі тесік болды ғой... Ойпырай, қазақ-</w:t>
        <w:br/>
        <w:t>шаны қайдан үйреніп жүрі..</w:t>
        <w:br/>
        <w:t>- Сенікі ат-жөн кім болады?</w:t>
        <w:br/>
        <w:t>- Ә, мен бе? Мен - Нарынбай. Тазбын, руым таз.</w:t>
        <w:br/>
        <w:t>Өтен деген ақсақалымыз бар. Әрі би, әрі бай, шонжар</w:t>
        <w:br/>
        <w:t>кісі. Елге барсаң, Өтенді айтсаң, бәрі сыйлайды...</w:t>
        <w:br/>
        <w:t>Бұл кезде қазақша сөйлесіп кеткен серігінің жауа-</w:t>
        <w:br/>
        <w:t>бын ссти алмай тықыршыған Бларамберг:</w:t>
        <w:br/>
        <w:t>- Мына киргиз неғып жүр екен? - деп Гаврилл</w:t>
      </w:r>
    </w:p>
    <w:p>
      <w:r>
        <w:t>мен Иванға сауал тастап жатқан.</w:t>
        <w:br/>
        <w:t>- Кім де болса бір қайырымды жан. Гаврилл сәл</w:t>
        <w:br/>
        <w:t>жерде көлікті болып қалды.</w:t>
        <w:br/>
        <w:t>- Қаншаға түсті? - деп Бларамберг қызыға шүйілді.</w:t>
        <w:br/>
        <w:t>Ойына солдаттарға айлық үлестіріп, аттары жоғын осы</w:t>
        <w:br/>
        <w:t>жолы көлікті қылуы тиістігі түсе кеткен.</w:t>
        <w:br/>
        <w:t>- Сутегін! Құнына арақ ішетін құты бердім! - де-</w:t>
        <w:br/>
        <w:t>тен Гаврилл. - Бүлар өзі аңқау, бала сияқты алдағанға</w:t>
        <w:br/>
        <w:t>көнгіш жүрт-ау деймін...</w:t>
        <w:br/>
        <w:t>- Жалған айтудың не қажеті бар? - деп кескестеді</w:t>
        <w:br/>
        <w:t>Бінін. - Бұл соқыр тиын да берген жоқ. Және мына</w:t>
        <w:br/>
        <w:t>кісі Іөлем талап етіп, сауда жасаудан аман, Ақшадан бас</w:t>
        <w:br/>
        <w:t>4</w:t>
        <w:br/>
        <w:t>қарай тепсе, сол жаққа қарай домалайды деген рас.</w:t>
        <w:br/>
        <w:t>Әйтпесе, мына бишаралар жандарынан безініп, осынша</w:t>
        <w:br/>
        <w:t>қиыр өлкеге атасының басын іздеп келеді дейсің бе!..</w:t>
        <w:br/>
        <w:t>Ол атының шылбырын жинап, тізгінді көш соңына</w:t>
        <w:br/>
        <w:t>қарай бұрған. Артына өлімтікке өкірген бір табын си-</w:t>
        <w:br/>
        <w:t>ырдай болып бір топ орыс қауқылдаса тақтай жонып</w:t>
        <w:br/>
        <w:t>жатқанымен саудасы жоқ ол тыраулай ұшқан тырна</w:t>
        <w:br/>
        <w:t>тізбегіндей үзік-үзік болып, көкжиекке сіңіп бара жат-</w:t>
        <w:br/>
        <w:t>қаң көш соңынан құйғытып шаба жөнелді.</w:t>
        <w:br/>
        <w:t>П</w:t>
        <w:br/>
        <w:t>Жүріп өткен жерлерінде шаң-тозаңы мол соқпақ</w:t>
        <w:br/>
        <w:t>қалдырған әскери керуен Шоңмұрын қыратының</w:t>
        <w:br/>
        <w:t>үстінен әрмен батысқа қарай құлай берген екен.</w:t>
        <w:br/>
        <w:t>Әкімінің бетіне шаң тимесін деп, ылғи да нөпір лекті</w:t>
        <w:br/>
        <w:t>жанай жүйткіткен көшір бір шоғырдан соң бір шоғыр-</w:t>
        <w:br/>
        <w:t>ды артта қалдырып келеді. Ұшы-қиыры жанарды тал-</w:t>
        <w:br/>
        <w:t>дыратын құба даланың әр көрінісін зердесінде қалды-</w:t>
        <w:br/>
        <w:t>руға қанша тырысса да бір белесіне бір белесі ұқсас</w:t>
        <w:br/>
        <w:t>кеңістік әбден діңкесіне тиген Бларамберг кенет көзінің</w:t>
        <w:br/>
        <w:t>нұры суалғандай жасаурап, қалғығысы келмесе дс,</w:t>
        <w:br/>
        <w:t>бетіне алақанын тосып, ойға кетті.</w:t>
        <w:br/>
        <w:t>«Киргиздардың даласы ғой башқұрттардың жеріне</w:t>
        <w:br/>
        <w:t>қарағанда анағұрлым кең болғанмен, құнарсыз. Түбінде</w:t>
        <w:br/>
        <w:t>әйтеуір кеңістік керек деп аранды кең ашқанмен, пай-</w:t>
        <w:br/>
        <w:t>дасы аз. Қысы аязды, ызғырық боранды. Жазы аңқа</w:t>
        <w:br/>
        <w:t>кептірген аңызақ. Япырау, осындай құтсыз, құнарсыз</w:t>
        <w:br/>
        <w:t>мекенге орыстар сонша неге құмартады? Сырдария яки</w:t>
        <w:br/>
        <w:t>Яқсарт бойына барғандары анау... жолбарысқа жем бол</w:t>
        <w:br/>
        <w:t>жатқаны. Жартылай жабайы елі мынау.. аттың жалы,</w:t>
        <w:br/>
        <w:t>атанның қомында жүрген. Бұдан нендей шапағат</w:t>
        <w:br/>
        <w:t>күтеді? Түсінбеймін. Әлде, әйтеуір, халық омір сүруге</w:t>
        <w:br/>
        <w:t>болатын жер ғой, қару күшімен бағындырып, алым-са-</w:t>
        <w:br/>
        <w:t>лық жинай берейік дей ме? Анау Волганың өре бойын-</w:t>
        <w:br/>
        <w:t>дағы орман-тоғайлы жазықтық қой, шіркін, жердің</w:t>
        <w:br/>
        <w:t>құты! Қандастарымның біразы сол жерге қоныстанғаны</w:t>
        <w:br/>
        <w:t>қандай жақсы болған. Енді ұрпағы көбеймесе, ол</w:t>
      </w:r>
    </w:p>
    <w:p>
      <w:r>
        <w:t>жердегі бауырлардың басы азаймасы баршаға аян. Таза</w:t>
        <w:br/>
        <w:t>сүйекті орыс бекзаты тақта отырса ғой, ол жерге гер-</w:t>
        <w:br/>
        <w:t>ман жұртының ұрғынын да жолатпас еді. Екатерина</w:t>
        <w:br/>
        <w:t>әулием ғой мейірбандық жасаған, жаңы жаннатта бол-</w:t>
        <w:br/>
        <w:t>ғыр! Көреген екен-ау асыл тектім. Бір сөзінде түбінде</w:t>
        <w:br/>
        <w:t>германдықтар қиырсыз кеңістікке ұмтылуы тиіс депті-</w:t>
        <w:br/>
        <w:t>19</w:t>
        <w:br/>
        <w:t>-- Сіздің кісілер бала-шаға түгіл, елдің бас көтергенін</w:t>
        <w:br/>
        <w:t>де қорқытып тастаған. Күркіреген үні жер жарған</w:t>
        <w:br/>
        <w:t>зеңбіректен кім сескенбейді! Әнеугүні мына жақты</w:t>
        <w:br/>
        <w:t>өлшеп, қағазға түсіріп жүргендердің қосына біреулер</w:t>
        <w:br/>
        <w:t>шабуыл жасағанын бізден кәріп, сіздің адамдар мылтық</w:t>
        <w:br/>
        <w:t>кезеніп, қырып кете жаздады...</w:t>
        <w:br/>
        <w:t>- Тиіскен сендер емес қой? Онда неге бұлар...</w:t>
        <w:br/>
        <w:t>- Тақсыр, тиіскен біз емес. Білетіндер Кенесары-</w:t>
        <w:br/>
        <w:t>пың қол астындағылар десіп жүр ғой...</w:t>
        <w:br/>
        <w:t>Кенесарының есімін естігенде тілмаш біразға дейін</w:t>
        <w:br/>
        <w:t>тілі күрмеліп, Бларамберг те көзі бақырайып, балық</w:t>
        <w:br/>
        <w:t>көздене қарап еді. Мыналарға Кенесарының есімі</w:t>
        <w:br/>
        <w:t>үрейлі құбыжық екенін түсінген Нарынбай:</w:t>
        <w:br/>
        <w:t>- Қазір ол жауыз қай жағында жүр екен? - деп</w:t>
        <w:br/>
        <w:t>Бларамберг шұғыл сұрағанда, танауынан мырс етіп:</w:t>
        <w:br/>
        <w:t>- Бізбен ақылдаса ма? - деп өзіне қарсы сауал</w:t>
        <w:br/>
        <w:t>қойды.</w:t>
        <w:br/>
        <w:t>Бларамберг енді Нарынбайдың қай жақтан екенін</w:t>
        <w:br/>
        <w:t>тәптештеп жазып алып жатқан. Оның біз Өтен аулы-</w:t>
        <w:br/>
        <w:t>нанбыз. Анау көш -- сол Өтеннің үрім-бұтақ, тума-ту-</w:t>
        <w:br/>
        <w:t>ысы дегеніне елең етіп, «Утена, утена» деп және</w:t>
        <w:br/>
        <w:t>күбірлеген. Өзіне таңырқай қараған Ханыковқа:</w:t>
        <w:br/>
        <w:t>- Николай, сен сұрашы.. Жаңағы Утена деген кісі</w:t>
        <w:br/>
        <w:t>аты қандай мағына береді екен бұларша? - деді. На-</w:t>
        <w:br/>
        <w:t>рынбаймен едәуір сөйлесіп алған Ханыков: «малая ро-</w:t>
        <w:br/>
        <w:t>дина» екен дегенде, таңданғаннан екі көзі шарасынан</w:t>
        <w:br/>
        <w:t>шығып кете жаздаған. Бұған мән берсе де сұрауды</w:t>
        <w:br/>
        <w:t>лайық көрмеген Ханыков:</w:t>
        <w:br/>
        <w:t>- Осыдан жиырма шақты жыл бұрын орыстар анау</w:t>
        <w:br/>
        <w:t>жатқан киргиздардың моласын қаза бастағанда қыры-</w:t>
        <w:br/>
        <w:t>ЛЫПТЫ... - деді.</w:t>
        <w:br/>
        <w:t>- Не іздеген екен?</w:t>
        <w:br/>
        <w:t>- Алтын іздеген шығар. Бүлардың моласынан асыл</w:t>
        <w:br/>
        <w:t>зат қоп шығады дейтін.</w:t>
        <w:br/>
        <w:t>- Не іздегенін бүл кісі анық білмейді. Сірә, асыл</w:t>
        <w:br/>
        <w:t>зат іздеген шығар деп жобалайды. Аузы-мұрнын таңып</w:t>
        <w:br/>
        <w:t>алған орыстар өлікті өртеп барып көмді дейді.</w:t>
        <w:br/>
        <w:t>- Е, онда холера болғаны ғой! - деді Бларамберг</w:t>
        <w:br/>
        <w:t>хауіптене бастап. - Ендеше, неғып тұрмыз? Тезірек</w:t>
        <w:br/>
        <w:t>кету керек.. Әй, Коля, - деді есіне бірдеме түсе қал-</w:t>
      </w:r>
    </w:p>
    <w:p>
      <w:r>
        <w:t>ған ұлық. - Бұлар жер өлшеушілерге неге өшігеді</w:t>
        <w:br/>
        <w:t>екен, сұрашы! )</w:t>
        <w:br/>
        <w:t>Нарынбай әкімнің сұрағын естігенде, қара сұрла-</w:t>
        <w:br/>
        <w:t>нын, қанын ішіне тарта сөйлеген.</w:t>
        <w:br/>
        <w:t>16</w:t>
        <w:br/>
        <w:t>дың богатыры көрінеді. Қолына түссең - біттің! Лақша</w:t>
        <w:br/>
        <w:t>бақыртып бауыздайды екен. Теріңді жаның шықпай</w:t>
        <w:br/>
        <w:t>ірейтін көрінеді. Құдайыңа сәлем айт, менің атым Ке-</w:t>
        <w:br/>
        <w:t>нисары!» дейді екен..</w:t>
        <w:br/>
        <w:t>Қайсысы рас, қайсысы жалған - оны білер жан жоқ.</w:t>
        <w:br/>
        <w:t>Сұмдық үрейлі хабар өрттей лаулап, індеттей қаулап, он-</w:t>
        <w:br/>
        <w:t>сыз да сұрқай далаға жирене қарап, әрең келе жатқан</w:t>
        <w:br/>
        <w:t>өсек-аяңға елеңдегіш құлақтарды едірейтіп қойған.</w:t>
        <w:br/>
        <w:t>Қосүрей қауесет селеулі даланы толқытқандай сол-</w:t>
        <w:br/>
        <w:t>даттар ішін емін-еркін кеулеп, бұрын да сапары қиыр,</w:t>
        <w:br/>
        <w:t>беймәлім өлкеге зордың күшімен келе жатқан адамдар</w:t>
        <w:br/>
        <w:t>арасына алакүлік салған. Соны байқаған патшаға</w:t>
        <w:br/>
        <w:t>сенімді, шенді басшылар әскерге алауыздық әкелген ха-</w:t>
        <w:br/>
        <w:t>барды таратушыларды іздеп тауып, дүре соқтырып, топ</w:t>
        <w:br/>
        <w:t>алдында «қоянжүрек, қорқақ, орыс әскерінің жеңім-</w:t>
        <w:br/>
        <w:t>паздық беделіне нұқсан келтіруші-қастауыш!» деп, нау-</w:t>
        <w:br/>
        <w:t>қаңға ұшыратқасын, кеу-кеулеген алыпқашпа сәл-сәл</w:t>
        <w:br/>
        <w:t>сабу тапқандай.</w:t>
        <w:br/>
        <w:t>Бірақ тыншыған жок, оше бере өрши түсіп, сыбыр-</w:t>
        <w:br/>
        <w:t>сыпсыңға көшкен. Бейне енді жусан мен селеу бастары</w:t>
        <w:br/>
        <w:t>да «Кенисары, Кенисары!» деп сыпылдайтындай.</w:t>
        <w:br/>
        <w:t>«Баста ерік жоқ. Қайда, қалай өлгенде де - бәрібір!</w:t>
        <w:br/>
        <w:t>Құдай салды -- біз көндік», «Осы халықтың ішіне</w:t>
        <w:br/>
        <w:t>қашып барып, паналап сіңіп кетуге болмас па екен?</w:t>
        <w:br/>
        <w:t>Ертеде сондай кірмелер көп болыпты ғой?..» «Жоқ,</w:t>
        <w:br/>
        <w:t>болмайды. Ол кезде орыс әскері бұл елге дәл бүгін-</w:t>
        <w:br/>
        <w:t>гідей ентелеп енбеген-ді. Қазір өйтіп опасыздық жаса-</w:t>
        <w:br/>
        <w:t>саң, күні ертең үстіңнен түседі, жаныңды жаһаннамға</w:t>
        <w:br/>
        <w:t>бір-ақ аттандырады!» дейді Иван Гавриллге.</w:t>
        <w:br/>
        <w:t>Гаврилл бишара да бір көкмылжың. Көн шоқай</w:t>
        <w:br/>
        <w:t>қажаған аяғына қолаңса сасыған шұлғау шұлғанғанына</w:t>
        <w:br/>
        <w:t>қарамай, татарлар мен башқұрттардан естігенін бөсуге-</w:t>
        <w:br/>
        <w:t>құмар-ақ. Жағына тыным жоқ, аузын бассаң, арты</w:t>
        <w:br/>
        <w:t>сойлейтіннің нақ өзі.</w:t>
        <w:br/>
        <w:t>«Киргиздар шетінен мейірбан, кісіге періштеден де</w:t>
        <w:br/>
        <w:t>қайырымды дейді ғой. Солардың арасына барып пана-</w:t>
        <w:br/>
        <w:t>лап, туысқан болып отырған орыстар бар көрінеді.</w:t>
        <w:br/>
        <w:t>Дініне кірсең, алдыңа мал салып, қойныңа бір қаракөз</w:t>
        <w:br/>
        <w:t>сұлуын енгізеді дейді. Шын айтам! Е, сенбесең, Хамит</w:t>
        <w:br/>
        <w:t>абзидан сұрашы... Ана жылы әкесі мен екеуі сауда жа-</w:t>
        <w:br/>
        <w:t>сай барғанда, бұл он екі жастағы ересек бала екен.</w:t>
        <w:br/>
        <w:t>Сонда киргиздар арасын бір жарым ай аралап, елінің</w:t>
        <w:br/>
        <w:t>бүге-шігесімен жете таныстым дейді, әне!..»</w:t>
        <w:br/>
        <w:t>«Тоқта, арттан бастықтар жақындап қалды. Кейін</w:t>
      </w:r>
    </w:p>
    <w:p>
      <w:r>
        <w:t>айтарсың. Бүл сұмырайлар сыбырласып сөйлесуге де</w:t>
        <w:br/>
        <w:t>тыйым салды ғой..» деп Иван Гавриллды иығынан</w:t>
        <w:br/>
        <w:t>қағып қалған.</w:t>
        <w:br/>
        <w:t>Гаврилл арттан қуып жеткен тықырдың таянғанын</w:t>
        <w:br/>
        <w:t>сезгесін, күлбіреген өкшесінің қаны шығып тұрғанына</w:t>
        <w:br/>
        <w:t>қарамай, жарасына майда қүм септі, шұлғауын тез</w:t>
        <w:br/>
        <w:t>орап, көн шоқайын аяғына қайта сұқты. Шолақ үлта-</w:t>
        <w:br/>
        <w:t>ны әбден жұқарып, кок жалаған көннің ағаш шегелері</w:t>
        <w:br/>
        <w:t>түсіп қалған екен. Одан қамсау болмас деді ме, Ган-</w:t>
        <w:br/>
        <w:t>рилл әлгіні тырнағы осіп, кобесінс майлы күйе түрған</w:t>
        <w:br/>
        <w:t>молтақ саусағымен мыжғылап, жұлып алды да жолдың</w:t>
        <w:br/>
        <w:t>шетіне қарай лақтырды.</w:t>
        <w:br/>
        <w:t>Арттан қуып жеткен сары ала киімді, оқалы нық.</w:t>
        <w:br/>
        <w:t>шенді бастықтар бұларды көздеріне де ілген жоқ. Қар-</w:t>
        <w:br/>
        <w:t>қылдай күлісіп, ештеңеден қамсыз оза берді.</w:t>
        <w:br/>
        <w:t>«Атаңа лағнет! Қарғыс атқырлар! Анекдот айтып</w:t>
        <w:br/>
        <w:t>бара жатқанын қарашы.. Татардың қаракөз сұлуын</w:t>
        <w:br/>
        <w:t>құштым дейді. Еркімен берілген шығар саған, тонмо-</w:t>
        <w:br/>
        <w:t>йын шошқа!» деп, Гаврилл әлгілерді сыртынан сыбыр-</w:t>
        <w:br/>
        <w:t>лай сықпыртты да, Иванның қолынан ұстап орнынан</w:t>
        <w:br/>
        <w:t>тұрды. Әкімдердің соңынан өшіге түкірді. «Тіфу, топас</w:t>
        <w:br/>
        <w:t>шошқа!»</w:t>
        <w:br/>
        <w:t>Озып кеткендердің дерегі бойынша, бұлар Қарғалы</w:t>
        <w:br/>
        <w:t>деген өзеннің алқабынан жаңа-жаңа шығып барады</w:t>
        <w:br/>
        <w:t>екен. Енді алда тағы бір арналы өзен - Елек бар</w:t>
        <w:br/>
        <w:t>көрінеді. Аты барлар атпен өтер-ау. Мынау Иван мен</w:t>
        <w:br/>
        <w:t>Гаврилл сияқты көліксіз сорлылар болмаса. Жалапц</w:t>
        <w:br/>
        <w:t>аяқтанып, киімдері мен қаруларын төбелеріне көтеріп</w:t>
        <w:br/>
        <w:t>бүрсеңдеу діңкеге тиіп-ақ бітті.</w:t>
        <w:br/>
        <w:t>Орынбордан аттанғанда осы кісілердің көліксізі аз</w:t>
        <w:br/>
        <w:t>еді. Құдайдың күдіретіне не шара, аты арып, жолпты-</w:t>
        <w:br/>
        <w:t>бай көн тулаққа айналғанын былай қойғанда, бүл</w:t>
        <w:br/>
        <w:t>өлкеге мәлім құзыр да құзғындай шүйлігіп алған.</w:t>
        <w:br/>
        <w:t>Өздері де әзелден қырсық арбаған байғұстар еді, жолда</w:t>
        <w:br/>
        <w:t>жайылып жүрген отарды көрген жерде Гаврилл: «Әй,</w:t>
        <w:br/>
        <w:t>Иван, кәуап жесек қайтеді? Әне, қой бағып тұр кир-</w:t>
        <w:br/>
        <w:t>гиз. Бір қой сатып аламын да соямын» деп, алаңғасар</w:t>
        <w:br/>
        <w:t>неме өзеурей қалыпты.</w:t>
        <w:br/>
        <w:t>Содан екеуі жайылып жатқан отар шетіне жетіп,</w:t>
        <w:br/>
        <w:t>иесін қол бұлғап шақырып еді. Шәлдегеннен еріні жа-</w:t>
        <w:br/>
        <w:t>лаққа айналған байғүс бұлардың ұсынған ақшасына</w:t>
        <w:br/>
        <w:t>қарамай, қойды ұстап бере салды Да. Өзі орысша</w:t>
        <w:br/>
        <w:t>әжептәуір сөйлейді екен.</w:t>
        <w:br/>
        <w:t>«Бізге орынсыз тиісіп, бейбастық жасамасаңда»</w:t>
        <w:br/>
        <w:t>тартқан. Мынаның өзі немен риза етем деп, қолына</w:t>
        <w:br/>
        <w:t>іліккені осы болғасын, амалсыз қабылдады-ау деймін...</w:t>
        <w:br/>
        <w:t>- Ол жүйрік ат сыйлапты.. Сенің сыйлағаның</w:t>
        <w:br/>
        <w:t>түкке тұрғысыз бір қүты.. Шынында бұлар өзі еште-</w:t>
        <w:br/>
        <w:t>ңені қадірлемейтін, мүлікке селқос халық болмасын!</w:t>
      </w:r>
    </w:p>
    <w:p>
      <w:r>
        <w:t>Николай Ханыков бүл кезде Нарынбаймен біраз</w:t>
        <w:br/>
        <w:t>жайды талқыласып алып еді.</w:t>
        <w:br/>
        <w:t>- Бұлардың шонжары бар екен, Өтен деген! Соның</w:t>
        <w:br/>
        <w:t>атын айтсаң, бүкіл дала жұрты сыйлайды дейді...</w:t>
        <w:br/>
        <w:t>- Мен қайдағы бір мал баққан кИргиздың князын</w:t>
        <w:br/>
        <w:t>айтып, өзімді халыққа сыйлату үшін орыс әскерінің даң-</w:t>
        <w:br/>
        <w:t>қын рәсуа етер жайым жоқ, - деп Бларамберг Инан</w:t>
        <w:br/>
        <w:t>кеңкілдей күлген. - Мені мен менің қол астымдағы-</w:t>
        <w:br/>
        <w:t>ларды сыйлататын - мінс, мынау! - деп алты атарын</w:t>
        <w:br/>
        <w:t>аспанға бүрқ еткізді.</w:t>
        <w:br/>
        <w:t>Бларамбергтің бұпысына түк түсінбеген Нарынбай</w:t>
        <w:br/>
        <w:t>патша офицеріне жауыға қараған.</w:t>
        <w:br/>
        <w:t>Иван Федорович қымбаттым! Мұның аса әбестік</w:t>
        <w:br/>
        <w:t>болды, - деді Николай Ханыков түнеріп. - Ггер бүн-</w:t>
        <w:br/>
        <w:t>дай қатыгездікке баратын болсаң, менің жолым сені-</w:t>
        <w:br/>
        <w:t>мен қабыспайды...</w:t>
        <w:br/>
        <w:t>Бларамберг дерсу сол жерде есіне Перовскийлі</w:t>
        <w:br/>
        <w:t>түсірген. Жол басшылыққа Баймағанбет сұлтанды қос-</w:t>
        <w:br/>
        <w:t>қанын және сол салтанатты отырыста сөйлеген сөзі қү-</w:t>
        <w:br/>
        <w:t>лағына келгендей. «Бүл халықты көндіру үшін барынша</w:t>
        <w:br/>
        <w:t>сыпайы, барынша әдепті, барынша әділетті болып</w:t>
        <w:br/>
        <w:t>көріну керек. Бағындырып алғасын қандай дорекілікті</w:t>
        <w:br/>
        <w:t>де жасай беру қолдарыңда ғой. Жарқыным, әуелі осы</w:t>
        <w:br/>
        <w:t>кең байтақ жазықты түтас бас илірейік дағы...» деп. бір</w:t>
        <w:br/>
        <w:t>қаға берісте кеңес бергені көзіне елес еткен.</w:t>
        <w:br/>
        <w:t>- Жә, сенікі жөн. Сенікі жон. Ғафу өтінемін!</w:t>
        <w:br/>
        <w:t>деді Иван Бларамберг тез-тез сөйлеп. Өзімнің инабат-</w:t>
        <w:br/>
        <w:t>сыз қылығым жөнінде Перовскийге өсек-аяң түсіреі</w:t>
        <w:br/>
        <w:t>деп қауіптеніп қалып еді.</w:t>
        <w:br/>
        <w:t>- Мына киргиздан сұрашы! Жол торып неғып жүр</w:t>
        <w:br/>
        <w:t>екен, біздің әскердің бағыт алғап жағында?</w:t>
        <w:br/>
        <w:t>Николай Ханыков мына көз алдарында жатқап мо-</w:t>
        <w:br/>
        <w:t>ланың тырысбайдан өлкен кісілердің қорымы екенін</w:t>
        <w:br/>
        <w:t>айтқанда Бларамберг қатты шошып кетгі. Мына түйе</w:t>
        <w:br/>
        <w:t>қазақ соны айту үшін өзінің көшіп бара жатқан елінеп</w:t>
        <w:br/>
        <w:t>жырылып, әуреге түскен көрінеді.</w:t>
        <w:br/>
        <w:t>«Япырау, бұл бізді індеттен сақтандырып жүрее.</w:t>
        <w:br/>
        <w:t>адамгершілігі бар екен-ау. Дала жұртында вламшрлнінің</w:t>
        <w:br/>
        <w:t>намыс деген болмайды дейтінді айтқан кім еді?»</w:t>
        <w:br/>
        <w:t>ау. Сол мезгілде ұлан ұяға қол созатын жерің - осы</w:t>
        <w:br/>
        <w:t>Орал таудың етегі болады депті-ау сәуегей ана! Енді</w:t>
        <w:br/>
        <w:t>міне, айтқаны айдай келіп, дойчланд ұлдары да Азия-</w:t>
        <w:br/>
        <w:t>ның айдын кеңістігіне қанат қаға бастады. Осы жолы</w:t>
        <w:br/>
        <w:t>Ақмешітті басып алып, батырсынған жабайыларын та-</w:t>
        <w:br/>
        <w:t>банға салып қайтсам, орыс солдатының қаны сапарым-</w:t>
        <w:br/>
        <w:t>ның садағасы! Көрсін иттер, дойчланд ұлының орыс</w:t>
        <w:br/>
        <w:t>әскерін қалай жеңімпаз еткенін! Тегінде, орыс солдаты</w:t>
        <w:br/>
        <w:t>өжет, өлімсіз, итжанды келеді. Тек оларды басқаратын</w:t>
        <w:br/>
        <w:t>герман ұлдарынан шыққан қолбасшы болса, әттең, осы</w:t>
      </w:r>
    </w:p>
    <w:p>
      <w:r>
        <w:t>шеруді Үнді мұхитына бір тіреуге тәуекел етер едім.</w:t>
        <w:br/>
        <w:t>Иә, Ақмешіт, Ақмешіт! Сонау Қырымның ойында да</w:t>
        <w:br/>
        <w:t>бір Ақмешіт бар дейді. Бұл мұсылмандар тәуір көрген-</w:t>
        <w:br/>
        <w:t>ау негізі мешіт атын. Әйтпесе, қамалына Ақмешіт деп</w:t>
        <w:br/>
        <w:t>атақ бсре ме? Егер асылық болмай, осы жолы қамалын</w:t>
        <w:br/>
        <w:t>қақырата қойсам, Ақмешіттің атын өзгертіп келемін.</w:t>
        <w:br/>
        <w:t>Сонда не деп атасам екен, ә? Иоганн Бларамберг</w:t>
        <w:br/>
        <w:t>қамалы!.. Қандай үндеседі! Иоганнбург. Сонау тұманды</w:t>
        <w:br/>
        <w:t>теңізге сұғына еніп жатқан Петербургқа үқсап шыға</w:t>
        <w:br/>
        <w:t>келер еді-ау. Бірақ... әй, ол пиғылым харам ғой. Мына</w:t>
        <w:br/>
        <w:t>қойдай маңырап, шошқаша қорсылдаған қалың орыс</w:t>
        <w:br/>
        <w:t>тұрғанда, ортада жүрген жалғыз дойчланд ұлына теңдік</w:t>
        <w:br/>
        <w:t>қайда? Сірә, қамалдың атын өзгерте қойсақ... өзгертпе-</w:t>
        <w:br/>
        <w:t>генде қайтеді? Баяғысынша Ақмешіт боп қала берсе!..</w:t>
        <w:br/>
        <w:t>Жоқ, ол болмайды. Өзгерту қажет. Бәрібір, мен өзгерт-</w:t>
        <w:br/>
        <w:t>песем де, ертең бір сасық орыс өзінің бір генералының</w:t>
        <w:br/>
        <w:t>атын тели қоюы мүмкін. Сондықтан осы жолы жеңіске</w:t>
        <w:br/>
        <w:t>жетсем, қамалды Перовский ағзамның атына біржола</w:t>
        <w:br/>
        <w:t>аударып қайтамын... Рас, графтың онша еңбегі сіңген</w:t>
        <w:br/>
        <w:t>жоқ жорық жасауға. Тек абай-қоқаймен, айқай-сүрен</w:t>
        <w:br/>
        <w:t>салғаны болмаса... Сонда да жорыққа дем беруші ғой!</w:t>
        <w:br/>
        <w:t>Ертең мені шен-шекпенге ұсынуға да жақсы...</w:t>
        <w:br/>
        <w:t>Бозды даланың тепсеңімен зырлаған төрт доңғалақ</w:t>
        <w:br/>
        <w:t>қу көденің түбіртегіне соғылып қарғығанда ғана маң-</w:t>
        <w:br/>
        <w:t>дайын оқыс кіржиткен Бларамберг «Волганың өре бо-</w:t>
        <w:br/>
        <w:t>йындағы, Орал таудың қойнындағы көгал ойпаттар</w:t>
        <w:br/>
        <w:t>башқұрт сияқты жартылай жабайы халыққа емес,</w:t>
        <w:br/>
        <w:t>менің бауырластарыма ғана лайық-ау...» деген ойды же-</w:t>
        <w:br/>
        <w:t>белей берді де, қиялы шарықтай-шарықтай «япырау,</w:t>
        <w:br/>
        <w:t>баяғыда осы далада ост-гот, вест-гот дейтін жұрттар</w:t>
        <w:br/>
        <w:t>болыпты дейді. Екеуі ағайынды екен, дойчланд ұрпағы</w:t>
        <w:br/>
        <w:t>соның бірінен тарады дегенді қайдан. оқыдым екен»</w:t>
        <w:br/>
        <w:t>деп біраз басын қатырды. Содан кейін егер солардың</w:t>
        <w:br/>
        <w:t>бірінің ұрпағы қазіргі герман жүрты болса, онда түбінде</w:t>
        <w:br/>
        <w:t>20</w:t>
        <w:br/>
        <w:t>үлгергенше демдерімен сіміріп, қақалып-шашалып,</w:t>
        <w:br/>
        <w:t>түшкірумен шаршаған. Соңғы күндері беймәлім өлке-</w:t>
        <w:br/>
        <w:t>нің өздеріне жат ауасынан ұшынған солдаттар көп. Со-</w:t>
        <w:br/>
        <w:t>лардың керауыздары өздерін осындай қиыр өлкенің</w:t>
        <w:br/>
        <w:t>ауасын жұтып, суын ішуге жазған құдайдың да ата-</w:t>
        <w:br/>
        <w:t>тегін аяусыз түгендеп келеді.</w:t>
        <w:br/>
        <w:t>Ауыр жүкті тарта алмаған бақырауық атандардың</w:t>
        <w:br/>
        <w:t>жондарына қамшы батқанда, иелеріне жындарын шаша</w:t>
        <w:br/>
        <w:t>қышқырғаны сияқты, ілгері басқан аяқтары кері кет-</w:t>
        <w:br/>
        <w:t>кен шаршаңқы солдаттар бір-бірінің әкс-шешесін қой-</w:t>
        <w:br/>
        <w:t>ғанда, ақ патшаның да жеті атасынан бермен жіберіп</w:t>
        <w:br/>
        <w:t>алады.</w:t>
        <w:br/>
        <w:t>Атаңа лағнет, тұқымың тұздай құрығыр қорқау пат-</w:t>
        <w:br/>
        <w:t>Орман-тоғайлы, өзен-көлді жасыл жазықтар көзіне</w:t>
        <w:br/>
        <w:t>жер көрінбей, топырағының бетіне селеу мен селдір бс-</w:t>
        <w:br/>
        <w:t>тегеден бөтен түк өспеген шөлде не әкесінің көз құны</w:t>
        <w:br/>
        <w:t>қалғанын? Орыстың сүйсгі шашылған сай-саланың</w:t>
        <w:br/>
        <w:t>бәрін кейін меншіктеніп алып, «менікі» деп, бұратана</w:t>
        <w:br/>
        <w:t>елге домбайдың айғырынша қожаңдайын дейді ғой.</w:t>
        <w:br/>
        <w:t>Әйтпесе, жыл сайын араңы ашылған үстіне құнығып,</w:t>
      </w:r>
    </w:p>
    <w:p>
      <w:r>
        <w:t>қанды шеңгелін құлақ есітіп, жаң көрмеген қиыр</w:t>
        <w:br/>
        <w:t>өлкелерге созар ма еді? Орыстан шыққан казак - жа-</w:t>
        <w:br/>
        <w:t>уынгер, өжет, ержүрек деп арқасынан қағып, омырауы-</w:t>
        <w:br/>
        <w:t>на жылтырақ темір-терсек тағып, қанды қырғынға ай-</w:t>
        <w:br/>
        <w:t>дап отырған айласын түсінбей, жұмсаған жағына бақта-</w:t>
        <w:br/>
        <w:t>шының бишігі шиырылған бағытқа жөңкитін сиырдай</w:t>
        <w:br/>
        <w:t>жосып бара жатқан біз ақымақты ұрып олтіретін ешкім</w:t>
        <w:br/>
        <w:t>жоқ, әлі...</w:t>
        <w:br/>
        <w:t>Бағы заманда, жарты әлемді қылышының астында</w:t>
        <w:br/>
        <w:t>қалтыратқан Шыңғыс хан ұрпақтарынша, біздің соры-</w:t>
        <w:br/>
        <w:t>мызға қарай, әзелден-ақ орысқа тегі жат ақ патшаның</w:t>
        <w:br/>
        <w:t>тұқымдары да басқыншылыққа тоймай қойды ғой.</w:t>
        <w:br/>
        <w:t>Әрине, қарсылықсыз, қару көтермей басып кіріп, дәмді</w:t>
        <w:br/>
        <w:t>асын ішіп, құшағы ыстық жас әйелдерін құлпсаң,</w:t>
        <w:br/>
        <w:t>Дүниеде одан асқан ләззатты ештеңе болмас еді. Біздің</w:t>
        <w:br/>
        <w:t>сорымызға орай, ондай бейбастыққа кім жол береді”</w:t>
        <w:br/>
        <w:t>Шенділердің көзін ала беріп сайраңдайын дссец,</w:t>
        <w:br/>
        <w:t>аяғыңның қия басқанын аңдиды.</w:t>
        <w:br/>
        <w:t>Осы сияқты әжептарқы ойларға берілген Гаврилл</w:t>
        <w:br/>
        <w:t>сылти басып, қабағын ауырсына кіржитіп қояды.</w:t>
        <w:br/>
        <w:t>Бұның алдындағы Иван серігімен қатар жүрсе, мы-</w:t>
        <w:br/>
        <w:t>нау жүрісті одан әрмен мандытпайды дей ме, оқ бойы</w:t>
        <w:br/>
        <w:t>алда емпелеңдеп барады. Өзінің сірә, жанкештілігіне не</w:t>
        <w:br/>
        <w:t>берерсің!</w:t>
        <w:br/>
        <w:t>Нарынбай тамағына бірдеме кептелгендей, ар жа-</w:t>
        <w:br/>
        <w:t>ғын айта алмай біраз бөгелген. «Енді міне, сол қастер-</w:t>
        <w:br/>
        <w:t>леген екі асылымыз да қатер үстінде» демек еді. Тама-</w:t>
        <w:br/>
        <w:t>ғына тастай өксік тығылып, көзіне удай ашы жас</w:t>
        <w:br/>
        <w:t>келгені...</w:t>
        <w:br/>
        <w:t>- Сондықтан біздің ел жерді өлшеуге де, оның</w:t>
        <w:br/>
        <w:t>бедерін қағазға түсіруге де қарсы, -- деді әлгі қолай-</w:t>
        <w:br/>
        <w:t>сыздықты әрең жеңіп. - Оны күнә деп есептейді.</w:t>
        <w:br/>
        <w:t>Себебі Алла тағалла жерді жаратқанда оның шеті мен</w:t>
        <w:br/>
        <w:t>шегін адам баласының көзі мен көңілі жетпестей, әдейі</w:t>
        <w:br/>
        <w:t>айлапат еткен. Оны өлшеу деген ұғым - Алланың ша-</w:t>
        <w:br/>
        <w:t>пағатын өлшеу деген сөз. Алланың шапағатын өлшеген</w:t>
        <w:br/>
        <w:t>кісі оны пішіп, кеспей ме? Өйте берсе, оның ырызды-</w:t>
        <w:br/>
        <w:t>ғын татып отырған ел қалай күн көрмек? Қалай ты-</w:t>
        <w:br/>
        <w:t>ныш өмір сүрмек? Жер емшегін емген қай халық бол-</w:t>
        <w:br/>
        <w:t>масын, жерді анаға теңейді екен. Ендеше, сол ақ сүт</w:t>
        <w:br/>
        <w:t>берген анамыздың бойын өлшеп, оның денесін қағазға</w:t>
        <w:br/>
        <w:t>түсіру қасиетсіздік емес пе?! Мына мырзаңа айт, өйтіп,</w:t>
        <w:br/>
        <w:t>жаратқанға қарсылық жасап, анамызды азапқа салма-</w:t>
        <w:br/>
        <w:t>сың!..</w:t>
        <w:br/>
        <w:t>Бларамберг кітапшасына үнсіз төніп, әлдене түртіп</w:t>
        <w:br/>
        <w:t>алып жатқан. Кенет ойына бір қауіп түсе қалды да:</w:t>
        <w:br/>
        <w:t>- Мына киргиздан сұрашы. Елде әлгіндей іш дерті</w:t>
        <w:br/>
        <w:t>жоқ па екен? - деді.</w:t>
        <w:br/>
        <w:t>- “Әзірге аманбыз. Бірақ «жаман айтпай -- жақсы</w:t>
        <w:br/>
        <w:t>жоқ», - деп Нарынбай қолын сілтей сөйлеп кетті. -</w:t>
        <w:br/>
        <w:t>Біз былтыр немесе одан да бұрын ескі құдықтарды ар-</w:t>
        <w:br/>
        <w:t>шып, тосапты суын төккесін, тазарған бойда өнген</w:t>
        <w:br/>
        <w:t>суын ішетін едік, мал суаратын едік. Сендердің</w:t>
      </w:r>
    </w:p>
    <w:p>
      <w:r>
        <w:t>әскерлерің жүріп өткелі сол құдықтардан су алсақ,</w:t>
        <w:br/>
        <w:t>құзыр табатын болдық. Екіқабат әйелдер түсік тастап,</w:t>
        <w:br/>
        <w:t>буаз мал төлін шала туды. Содан бері ескі құдықты</w:t>
        <w:br/>
        <w:t>көміп тастап, жаңадан құдық қазатын болдық.</w:t>
        <w:br/>
        <w:t>- Бұ несі? Біздің солдаттар бірдемс тастағаны м27..</w:t>
        <w:br/>
        <w:t>Ана жылы қырға жыныс құзырын таратты деген бір</w:t>
        <w:br/>
        <w:t>қауесет шығып еді, олардың сондай қиқарлықтары рас</w:t>
        <w:br/>
        <w:t>болмағай... - деп күңкілдеді де, ұлық қасына Иван</w:t>
        <w:br/>
        <w:t>мен Гавриллды шақырып алды.</w:t>
        <w:br/>
        <w:t>-- Мына молаға ешкім жолаушы болмасын! Тақ-</w:t>
        <w:br/>
        <w:t>тайға жазып қағып қойыңдар! - деді.</w:t>
        <w:br/>
        <w:t>- Оны екі тілде жазған дұрыс шығар? - деп Ханы-</w:t>
        <w:br/>
        <w:t>ков бұрыла сауал тастап еді.</w:t>
        <w:br/>
        <w:t>- Мейлі, - деді Бларамберг, - маған маңыздысы -</w:t>
        <w:br/>
        <w:t>Россия империясының жауынгерлерінің денсаулығы...</w:t>
        <w:br/>
        <w:t>17</w:t>
        <w:br/>
        <w:t>58-2</w:t>
        <w:br/>
        <w:t>Гаврилл аң-таң. Көктен тілеген құдайы жерден бер-</w:t>
        <w:br/>
        <w:t>гендей!</w:t>
        <w:br/>
        <w:t>-- Ерттеп мініп ал! Мін! - деп түр ғой мынау, -</w:t>
        <w:br/>
        <w:t>деді Иван өзі іштей қызғаныш ете түра. «Жаңа мына</w:t>
        <w:br/>
        <w:t>сұмырайдың мылтық кезенгенін білмейді-ау байғұс</w:t>
        <w:br/>
        <w:t>аңқау киргиз!» дегенді қатар ойлап.</w:t>
        <w:br/>
        <w:t>Гаврилл шынымен түпкілікті бергені ме дегендей,</w:t>
        <w:br/>
        <w:t>бұған өзі тіпті сене алмай, біресе Иванға, біресе бейсеу-</w:t>
        <w:br/>
        <w:t>бет қазаққа ыржалақтайды. Ақыры, қазақтың атты түп</w:t>
        <w:br/>
        <w:t>басымен бердім, сен ақсап, шаршап келеді екенсің, са-</w:t>
        <w:br/>
        <w:t>уабың тиер дегенін ұққандай болған.</w:t>
        <w:br/>
        <w:t>Бірақ оның қандай пиғылда екенінен мүлде бейха-</w:t>
        <w:br/>
        <w:t>бар бұл арқасындағы буыншағын шешіп, ішінен қос</w:t>
        <w:br/>
        <w:t>уыстай күміс теңге шығарып еді. Қазақ шұғыл басын</w:t>
        <w:br/>
        <w:t>шайқады. Қолын сілтеп, қабағын түйген. Гаврилл кор-</w:t>
        <w:br/>
        <w:t>жын ішінен әлденені суырып алды. Қазақтың көзі жай-</w:t>
        <w:br/>
        <w:t>нап кетті. Күміс шақша екен.</w:t>
        <w:br/>
        <w:t>«Сыртында бір-біріне қарама-қарсы отырып, сусын</w:t>
        <w:br/>
        <w:t>ішіп жатқан екі еркектің бейнесі бар бүйым. Бір кезде</w:t>
        <w:br/>
        <w:t>зорлық арқылы келген. Енді мына дала жұртының</w:t>
        <w:br/>
        <w:t>өкіліне көз қуаныш болғалы түр.</w:t>
        <w:br/>
        <w:t>- Анада бір грузиннен тартып алып едім... - деп</w:t>
        <w:br/>
        <w:t>мұрнынан міңгір ете түсті. -- Бұларды шарап ішпейді</w:t>
        <w:br/>
        <w:t>дегенің бекер болды-ау, - деп Иваңға әжуалай қарады.</w:t>
        <w:br/>
        <w:t>- Бұлар арақ-шарап ішпейді, қымыз, шұбат деген</w:t>
        <w:br/>
        <w:t>ішімдігі шараптан кем емес. Башқұрттар сияқты ғой!</w:t>
        <w:br/>
        <w:t>-- Онда қымыз құйып ішетін болды ғой?</w:t>
        <w:br/>
        <w:t>Жалбағай қазақ шапанының өңірін түріп, қалтасы-</w:t>
        <w:br/>
        <w:t>нан зермен әдіптелген мақпал қалта шығарды да, әлгі</w:t>
      </w:r>
    </w:p>
    <w:p>
      <w:r>
        <w:t>қалтадағы қиыршық ұсақты мүйіз құтының ішіне</w:t>
        <w:br/>
        <w:t>құйып жіберді.</w:t>
        <w:br/>
        <w:t>Өзі жымың-жымың, мұрты бүлкілдеп, маңдайының</w:t>
        <w:br/>
        <w:t>сызықтары қуана жыбырлайтын сияқты.</w:t>
        <w:br/>
        <w:t>Иван мен Гаврилл бұған қатты таңырқап, бейтаныс</w:t>
        <w:br/>
        <w:t>киргиздың иегіндегі не екен деп талқыласып жатқанда,</w:t>
        <w:br/>
        <w:t>жолаушы оларды қызығып отыр деп ойлады ма, әлгі</w:t>
        <w:br/>
        <w:t>ыдысын бұларға ұсына берді.</w:t>
        <w:br/>
        <w:t>Алдымен қол созған Иван әуелі иіскеп көріп: «та-</w:t>
        <w:br/>
        <w:t>бак, табак!» деп қуана дауыстаған.</w:t>
        <w:br/>
        <w:t>- Тамақ емес, насыбай! -- деп жолаушы түзету жа-</w:t>
        <w:br/>
        <w:t>саған. - Насыбай! - деген және қайталап.</w:t>
        <w:br/>
        <w:t>Ана екеуі бір-бір шөкімнен алып, таңдайларының</w:t>
        <w:br/>
        <w:t>астына салып еді. Маңдайларынан оза-боза тер шығып,</w:t>
        <w:br/>
        <w:t>тілдері күрмеліп сала берді.</w:t>
        <w:br/>
        <w:t>13</w:t>
        <w:br/>
        <w:t>- Сені мен біз тиым салғанмен, солдаттар жергі-</w:t>
        <w:br/>
        <w:t>лікті елмен араласпай тұрмайды. Құзыр дала халқын</w:t>
        <w:br/>
        <w:t>жайласа, сау қаламын екен деп ойламд!..</w:t>
        <w:br/>
        <w:t>-- Ендеше, екі тілде болсын!. - деді Бларамберг</w:t>
        <w:br/>
        <w:t>қабағын түйіп. Ішінен Ханыковты сөгіп те қойып еді.</w:t>
        <w:br/>
        <w:t>«Сасық орыстың адамға жапы ашығышын қайтейін!» деп.</w:t>
        <w:br/>
        <w:t>- Киргиздар араб әрпімен жазады ғой... біз оны</w:t>
        <w:br/>
        <w:t>білмейміз, - деп Гаврилл баж ете түскен.</w:t>
        <w:br/>
        <w:t>-- Әй, жоқтан өзгеге бүлінбе! - деді Иван. - Хамит</w:t>
        <w:br/>
        <w:t>абзиды шақырармыз.</w:t>
        <w:br/>
        <w:t>Сол сөздің айтылуы мүң, Бларамбергтің күймесі</w:t>
        <w:br/>
        <w:t>жұлқына ілгері озған. Манадан бері сұқбаттас болған</w:t>
        <w:br/>
        <w:t>Нарынбайға «қош» деуге де жарамады. Бұл орнында</w:t>
        <w:br/>
        <w:t>тұрып қалған. «Япырау, үлкенге - құрмет, кішіге -</w:t>
        <w:br/>
        <w:t>ізет» дейтін қайда? Әлде жаулап алушымын деп, ондай</w:t>
        <w:br/>
        <w:t>адамгершілік өлшемін ескермегені ме?.. Орыс дегенің-</w:t>
        <w:br/>
        <w:t>нің бәрі осындай өркөкірек, өктем болса, табан астын-</w:t>
        <w:br/>
        <w:t>да қалған халқымыз қалай күн көреді?.. Бұл зұлматтан</w:t>
        <w:br/>
        <w:t>енді құтылу бар ма, жоқ па?..»</w:t>
        <w:br/>
        <w:t>Қоңыраулы көлік пері сүйрегендей құлдырап бара-</w:t>
        <w:br/>
        <w:t>ды екен. Амалы таусылған Нарынбай оның соңынан</w:t>
        <w:br/>
        <w:t>қарғыс оғын атып қала берді.</w:t>
        <w:br/>
        <w:t>Боз бетегелі, тырбық жусанды сұрғылт даланың то-</w:t>
        <w:br/>
        <w:t>заңын ілестіре оңтүстікке қарай баяу жылжыған әскери</w:t>
        <w:br/>
        <w:t>керуеннің қимылы ауыр. Башқұрттың ырдуан арбала-</w:t>
        <w:br/>
        <w:t>рының сықыры, көптен май сағынған біліктердің уа-</w:t>
        <w:br/>
        <w:t>йИымды зары боздаған атанның жүйке босатарлық</w:t>
        <w:br/>
        <w:t>мұңды сазына үндесіп, қатын-баласы мен ел-жұртын</w:t>
        <w:br/>
        <w:t>аңсаған солдаттардың жоқтауға бергісіз қайым әндеріне</w:t>
        <w:br/>
        <w:t>қосылғанда, онсыз да қасіреті мол қаралы шеруге</w:t>
        <w:br/>
        <w:t>ұқсаған әскери лектің қасіретті сұсын бүкіл аспан ас-</w:t>
        <w:br/>
        <w:t>тына таратып жатқандай.</w:t>
      </w:r>
    </w:p>
    <w:p>
      <w:r>
        <w:t>Ұлан асыр еркін жұрт мекендеген иен далаға бүдан</w:t>
        <w:br/>
        <w:t>бес ғасыр бұрын манғүл аттарының тұяғымен үшқан</w:t>
        <w:br/>
        <w:t>тозаңмен бірге бостандықты тұншықтыра келген</w:t>
        <w:br/>
        <w:t>қайғы-шер енді арбаға тиеліп, атанға артылып, солдат-</w:t>
        <w:br/>
        <w:t>тарлың иығына асылып, батыстан шығысқа қарай</w:t>
        <w:br/>
        <w:t>ағылып барады. Тағы да әлденеше халықтың мойнына</w:t>
        <w:br/>
        <w:t>ауыртпалық салу үшін үдере тартып барады.</w:t>
        <w:br/>
        <w:t>Неге екені белгісіз, осыған қарап тұрып ауыр күр-</w:t>
        <w:br/>
        <w:t>сінген Нарынбай:</w:t>
        <w:br/>
        <w:t>- Иә, иншалла, бергеніңе мың шүкір! - деді аузы</w:t>
        <w:br/>
        <w:t>жыбырлап. - Адамның басы - Алланың добы. Қалай</w:t>
        <w:br/>
        <w:t>18</w:t>
        <w:br/>
        <w:t>ма? Түгел бағындырып жаулап алған соң, осы кеңіс-</w:t>
        <w:br/>
        <w:t>тіктің бәріне жаңаша ат-есім беру керек. Еңбегі сіңген</w:t>
        <w:br/>
        <w:t>адамдардың деймін-ау. Әйтпесе, адам атынан жаңылы-</w:t>
        <w:br/>
        <w:t>сып бітеді екен! - деді Бларамберг.</w:t>
        <w:br/>
        <w:t>Ханыков бұны селқос тыңдағандығын сездіріп,</w:t>
        <w:br/>
        <w:t>есіней береді.</w:t>
        <w:br/>
        <w:t>- Екатерина асылзадамыздың Жайықты Орал деп</w:t>
        <w:br/>
        <w:t>өзгерткеніндей.</w:t>
        <w:br/>
        <w:t>Ханыков мекірене күлген. Әлгінде, қорылдай баста-</w:t>
        <w:br/>
        <w:t>ғаны жорта болғаны ғой.</w:t>
        <w:br/>
        <w:t>- Неге күлдің? - деді Бларамберг шамырқана.</w:t>
        <w:br/>
        <w:t>- Жай... Бүтін бір елді жабайы дегеніңе.</w:t>
        <w:br/>
        <w:t>- Жабайы екені бекер ме? - деді Бларамберг</w:t>
        <w:br/>
        <w:t>екілене өзеуреп.</w:t>
        <w:br/>
        <w:t>- Тірліктері жабайыларға ұқсамаса да ма? Түсін-</w:t>
        <w:br/>
        <w:t>беймін. Егер бұлар жерін басып алғандарды солай атаса,</w:t>
        <w:br/>
        <w:t>жабайы да, жауыз да біз боп шығар едік... Біз тек</w:t>
        <w:br/>
        <w:t>дүниені өз дүрбіміз арқылы көруге үйренгенбіз ғой...</w:t>
        <w:br/>
        <w:t>Бұл жолы Бларамберг күлген. Николай басын кө-</w:t>
        <w:br/>
        <w:t>теріп, айналаға селқос, торыққан түрмен қарады.</w:t>
        <w:br/>
        <w:t>- Еңді өзің неге күлгеніңді айт! - деді Ханыков.</w:t>
        <w:br/>
        <w:t>- Жай... тек сенің шығысты зерттеймін деп, ішің</w:t>
        <w:br/>
        <w:t>шығыстың жабайы жұртына әбден бауырмал боп барат-</w:t>
        <w:br/>
        <w:t>қанына күлемің, - деді мысқылдап.</w:t>
        <w:br/>
        <w:t>- Қорғансыз халыққа жаным ашығаны менің</w:t>
        <w:br/>
        <w:t>кемшілігім емес шығар, - деген Ханыков серігінің</w:t>
        <w:br/>
        <w:t>созінен секем алып, жауыздық сезгендей іші мұздап</w:t>
        <w:br/>
        <w:t>жүре берген. Соны сезімтал неміс дер кезінде аңдады</w:t>
        <w:br/>
        <w:t>ма, сөзді тезірек басқаға бұрып әкетті.</w:t>
        <w:br/>
        <w:t>- Осы жерді ғана емес, бүкіл Орта Азияны түгел</w:t>
        <w:br/>
        <w:t>басып алғасын деймін-ау... орыстар ең шұрайлы</w:t>
      </w:r>
    </w:p>
    <w:p>
      <w:r>
        <w:t>олкелерін иеленетін шығар? Қазір киргиздар ондай</w:t>
        <w:br/>
        <w:t>шұрайлы жерге тек малын жайып, көшіп-қонумен жүр</w:t>
        <w:br/>
        <w:t>ғой... Шіркін, орыстың басыбайлы шаруасын қоныстан-</w:t>
        <w:br/>
        <w:t>лырар ма еді! Гүлдентіп жіберер еді..</w:t>
        <w:br/>
        <w:t>Бларамбергтің ішкі пиғылын Николай талай тыңда-</w:t>
        <w:br/>
        <w:t>ған еді. Сондықтан оның аузынан шыққан пікірін ғана</w:t>
        <w:br/>
        <w:t>емес, көкейінде не жатқанын да сезетін халге жеткен-</w:t>
        <w:br/>
        <w:t>ші. Мына сауалдан ксйін шыдамай:</w:t>
        <w:br/>
        <w:t>- Неміс шаруасын деңіз, яки барондарын! - деп</w:t>
        <w:br/>
        <w:t>бір шалды.</w:t>
        <w:br/>
        <w:t>Николайдың кекесінін түсінбеді ме әлде жорта</w:t>
        <w:br/>
        <w:t>түсінбегенсіді ме, Бларамберг:</w:t>
        <w:br/>
        <w:t>- Тым қиыр шет қой! Волганың орта құйылысын-</w:t>
        <w:br/>
        <w:t>Һ-</w:t>
        <w:br/>
        <w:t>-2</w:t>
        <w:br/>
        <w:t>Бларамберг көзін аударып, жанарын үстатпай қой-</w:t>
        <w:br/>
        <w:t>ы. Өзі айыпты жандай қызарақтаған.</w:t>
        <w:br/>
        <w:t>Богде ұлттың ішіне сіңген кірменің қашан да жал-</w:t>
        <w:br/>
        <w:t>тақ, жағымпаз әрі қанқұйлы, опасыз болатыны, оның</w:t>
        <w:br/>
        <w:t>шамалы ғана дұшпандықты өршітіп, алауыздық отына</w:t>
        <w:br/>
        <w:t>май құйып отыратыны - бағзы заманнан-ақ баршаға</w:t>
        <w:br/>
        <w:t>аян шындық. Германиядан Ресейге бақ пен шен, ман-</w:t>
        <w:br/>
        <w:t>сап көксеп келгенде қырықтың үстіне еркін шығып</w:t>
        <w:br/>
        <w:t>кеткен бұл адам да орыстарға майлы қасықтай жұғы-</w:t>
        <w:br/>
        <w:t>сып алғалы ақ патшаның жаугерлік саясатын құлшына</w:t>
        <w:br/>
        <w:t>қолдаушылар қатарында еді. Басқыншылықпен бағзы</w:t>
        <w:br/>
        <w:t>парсы жұртын, ежелгі грузин жерін басып өтіп, Еділдің</w:t>
        <w:br/>
        <w:t>томенгі ағысы арқылы қазақтың байтақ жазығына</w:t>
        <w:br/>
        <w:t>еміне енгелі әскери әкімдердің әмірін бұлжытпай, айт-</w:t>
        <w:br/>
        <w:t>қанынан да асыра орындаумен шені өсіп, беделі үстем</w:t>
        <w:br/>
        <w:t>тарта түскен. Шені өскен сайын, үміті де үдей түскен.</w:t>
        <w:br/>
        <w:t>Үміті үдеген сайын, қанқұйлы пікірі де миына әбден</w:t>
        <w:br/>
        <w:t>орнығып алыпты.</w:t>
        <w:br/>
        <w:t>Кейінгі кезде кеуде түпкірінде бір асқарлы арман да</w:t>
        <w:br/>
        <w:t>бас көтерулі. Оңаша қалса, қиял бесігінде сол бөбек</w:t>
        <w:br/>
        <w:t>ойын тербетуге құмар-ақ!</w:t>
        <w:br/>
        <w:t>.Бұл орыстар осыншама кең жерді жаулап алып</w:t>
        <w:br/>
        <w:t>жатыр. Әзір араны тояр емес. Араны тоймады дегенше,</w:t>
        <w:br/>
        <w:t>бұларға бәрібір де! Құм шағыл, ала татыр, ақ сортақ</w:t>
        <w:br/>
        <w:t>та -- жер, әйтеуір, алған үстіне ала берейік дейді ғой.</w:t>
        <w:br/>
        <w:t>Бірақ орманды, өзен-көлді, ұсақ шоқылы үстірттер</w:t>
        <w:br/>
        <w:t>қаншама! Тек ертең иеленуге рұқсат берсе, әрі кеткен-</w:t>
        <w:br/>
        <w:t>де он шақты жылды артқа салысымен иті май</w:t>
        <w:br/>
        <w:t>жемейтін шонжарға айналуға болады-ау... деп, бозбала</w:t>
        <w:br/>
        <w:t>кезінде, Германияда жүргенде жер аздықтан тартқан</w:t>
        <w:br/>
        <w:t>тақсірстін ойына түсіріп: «Әй, осынша жерді аяр дейсің</w:t>
        <w:br/>
        <w:t>бе бізге бермей. Тек табиғаты көркем, өзен-көлі таяу,</w:t>
        <w:br/>
        <w:t>топырағы торқа түлеген өлкеден таңдатса - жетеді.</w:t>
        <w:br/>
        <w:t>Анау әлгі кім, саяхатшының жазғаны - немене, Жетісу</w:t>
        <w:br/>
        <w:t>дей ме, Алатау, Қаратау дей ме, айтқаны рас болса,</w:t>
        <w:br/>
        <w:t>бұлағынан алтын-күміс ағып жатқан жұмақ жай ғой.</w:t>
        <w:br/>
        <w:t>Шіркін, маған да сондай жерден бұйырса! Егін егіп,</w:t>
      </w:r>
    </w:p>
    <w:p>
      <w:r>
        <w:t>сәнді сарайлар тұрғызып, бір жағына өндіріс ошағын</w:t>
        <w:br/>
        <w:t>орнатсам, баю деген сол емес пе?» деп үміті аяғы жоқ</w:t>
        <w:br/>
        <w:t>арманға ұласқанына сүйсіне бастайтын.</w:t>
        <w:br/>
        <w:t>Мұндай құпия қуанышына өзі іштей масайрағанда,</w:t>
        <w:br/>
        <w:t>орыс патшасының мүддесі үшін қасықтай қанын</w:t>
        <w:br/>
        <w:t>аямауға талай рет серт те берген.</w:t>
        <w:br/>
        <w:t>Енді міне, сол түпкірлі асыл арманына мына бір</w:t>
        <w:br/>
        <w:t>24</w:t>
        <w:br/>
        <w:t>қайдан тап болғаны белгісіз орыстың күйрете соққы</w:t>
        <w:br/>
        <w:t>бергенін қарашы! Сәті түскенде біліп алғаны жөн еді,</w:t>
        <w:br/>
        <w:t>сірә, осының тегі шын мәнінде таза орыс па екен?</w:t>
        <w:br/>
        <w:t>Әлде, бұл да өзім сияқты келімсектен тараған отансыз</w:t>
        <w:br/>
        <w:t>біреу ме? Отансыз жан бишара ғой... Анада кім сді айт-</w:t>
        <w:br/>
        <w:t>қан, орыс алпауыттарының ішінде шығыс бекзаттары-</w:t>
        <w:br/>
        <w:t>нан тараған түқым коп деп?..</w:t>
        <w:br/>
        <w:t>- Николай Владимирович! Көптен бері бір сауал</w:t>
        <w:br/>
        <w:t>көкейімнен кетпей жүр еді. Соны қоюдың сәті түс-</w:t>
        <w:br/>
        <w:t>пей... сен мені ашық кеткенім үшін кешір! Осы орыс</w:t>
        <w:br/>
        <w:t>жұртының арасындағы Юсупов, Черкасов, Касымов</w:t>
        <w:br/>
        <w:t>дейтіндер...</w:t>
        <w:br/>
        <w:t>- Оған Назаров, Разуваев дейтіндерді де қосыңыз, -</w:t>
        <w:br/>
        <w:t>деп жымиды Николай. - Олардың түбі шикі екені рас!</w:t>
        <w:br/>
        <w:t>Мына менің серігім сен де бір кезде Иоганн емес пе</w:t>
        <w:br/>
        <w:t>едің? Енді Иван аталып, бүтіндей орысқа айналып</w:t>
        <w:br/>
        <w:t>отырсың. Ертең сенен туған ұрпақ орыспын демегенде</w:t>
        <w:br/>
        <w:t>кіммін дейді?</w:t>
        <w:br/>
        <w:t>- Ол рас енді, - деп Бларамберг жарамсақтана</w:t>
        <w:br/>
        <w:t>күлген. Бұл орыс бодандығын алғалы өзін іштей неміс</w:t>
        <w:br/>
        <w:t>деп сезінуге қорқа бастаған бишара жан еді. Тағы да</w:t>
        <w:br/>
        <w:t>соған бағып жарамсақ күйге түсіпті. - Ұрпағымыз</w:t>
        <w:br/>
        <w:t>ресейлік болады ғой! - деп жалбаң қақты. Бірақ Ха-</w:t>
        <w:br/>
        <w:t>ныковтан бірден құлап түсуді бойына намыс көріп: -</w:t>
        <w:br/>
        <w:t>Ондай кірмелерді фамилиясына қарап ажырату оңай</w:t>
        <w:br/>
        <w:t>ма? - деген сауалды да ұмытпап еді.</w:t>
        <w:br/>
        <w:t>Николай ұртынан мырсылдай күлген. Серігінің қия-</w:t>
        <w:br/>
        <w:t>лай жағалап келгені өзі екенін де ұққан.</w:t>
        <w:br/>
        <w:t>- Иван Федорович! Мен сияқты қара табан орыс</w:t>
        <w:br/>
        <w:t>түгіл, біздің патшаларымыздың да түбі шикі ғой, - деп</w:t>
        <w:br/>
        <w:t>лекіте күліп алған.. - Сен біздің жылнаманың қалай</w:t>
        <w:br/>
        <w:t>басталатынынан хабардар боларсың?</w:t>
        <w:br/>
        <w:t>- Ептеп, - деп күмілжіді Иван.</w:t>
        <w:br/>
        <w:t>- Ендеше, сонда айтады: Рюрик Новгородты, Сипе-</w:t>
        <w:br/>
        <w:t>ус Белоозерды, Трувор Избор жағын Иеленіпті деп. Со-</w:t>
        <w:br/>
        <w:t>ның алдында бір қағида бар: чудтар, новгородтықтар,</w:t>
        <w:br/>
        <w:t>кривичтер орысқа: «Біздің жеріміз кең Дс бай, бірақ</w:t>
        <w:br/>
        <w:t>тәртіп жоқ, келіңдер де иеленіп, князь болыңдар» депті</w:t>
        <w:br/>
        <w:t>дейтін. Ал осыған сенесің бе? Тектен тек бағына салды</w:t>
        <w:br/>
        <w:t>деп ойлайсың ба?..</w:t>
        <w:br/>
        <w:t>-- Әрине, қарсыласқан шығар. Бірақ анығында орыс-</w:t>
      </w:r>
    </w:p>
    <w:p>
      <w:r>
        <w:t>тар жаулап алған болып тұр ғой.. - деді Бларамберг</w:t>
        <w:br/>
        <w:t>екі ұшты, сақтана тіл қатып.</w:t>
        <w:br/>
        <w:t>- Сөз жоқ! - деді Николай. - Жеріне басып</w:t>
        <w:br/>
        <w:t>2</w:t>
        <w:br/>
        <w:t>“..</w:t>
        <w:br/>
        <w:t>- Билеушілері жөнінен алғанда, даланың қараңғы</w:t>
        <w:br/>
        <w:t>жұрты орыстарға ұқсайды, - деді Николай тарихты</w:t>
        <w:br/>
        <w:t>жақсы білетінін аңдатып. «Бүл тағы да орыс жұртып</w:t>
        <w:br/>
        <w:t>тегі белгісіз түбі шикілер басқарғанын қозғағалы</w:t>
        <w:br/>
        <w:t>келеді-ау» деп, серігін ұнатпаған Иван әлдене ойланып</w:t>
        <w:br/>
        <w:t>келе жатты да:</w:t>
        <w:br/>
        <w:t>- Мен мана Утенаның мағынасын сұрағанда... -</w:t>
        <w:br/>
        <w:t>дей беріп еді.</w:t>
        <w:br/>
        <w:t>- Айтпақшы, - деп қуанып кетті Ханыков. - Сон-</w:t>
        <w:br/>
        <w:t>да неге таңырқағаныңды айтшы!</w:t>
        <w:br/>
        <w:t>Бларамберг ауыздан дәмі кетпейтін қонақасы жеге-</w:t>
        <w:br/>
        <w:t>нін айтатын жандай тамсанып алған.</w:t>
        <w:br/>
        <w:t>Ол жолғы сапар бір ғажап, сәтті болып еді-ау, -</w:t>
        <w:br/>
        <w:t>деп ой тұңғиығына шым батып, көзін сәл жұма</w:t>
        <w:br/>
        <w:t>түсіпті. - Баяғыда, Ресей топырағына алғаш қадам ба-</w:t>
        <w:br/>
        <w:t>сарда, Прибалт елдерінің жолымен келгенім есіме түсіп</w:t>
        <w:br/>
        <w:t>отыр ғой. Сол жолы білмеймін, жастық әуесқойлық па,</w:t>
        <w:br/>
        <w:t>білмекке құмарлық па, көрген, атын естіген жерімнің</w:t>
        <w:br/>
        <w:t>мағынасын сұраймын. Бір күні кешкісін Утена дейтін</w:t>
        <w:br/>
        <w:t>өзекшенің жағасына жеттік. Сол маңда хутор бар екен.</w:t>
        <w:br/>
        <w:t>Соған түсіп, тынықтық. Тамақтан кейін сыртқа шығып</w:t>
        <w:br/>
        <w:t>тер басып тұр едім. Бір литовец шал келді жаныма.</w:t>
        <w:br/>
        <w:t>Бұл Прибалт елдерінің кісілері әлдеріне қарамай</w:t>
        <w:br/>
        <w:t>тәккаппар келетіні бар ғой. Әлгі шал да өзінше мы-</w:t>
        <w:br/>
        <w:t>ғымсынңып, өресі жетпейтін аңызға әуес. Осы өзенді ал-</w:t>
        <w:br/>
        <w:t>ғаш қоныстанған Утенис деген кісі дейді. Ал озекінеге</w:t>
        <w:br/>
        <w:t>ат берген де әлгі егесі көрінеді. Мағынасы «малая ро-</w:t>
        <w:br/>
        <w:t>дина» деп мана айттым ғой.. Содан дейді әлгі шал,</w:t>
        <w:br/>
        <w:t>Литва дәуірлей көркейіп, бара-бара ұлы патшалыққа</w:t>
        <w:br/>
        <w:t>айналыпты. Ал енді сол маңда Зарасай деген меке!</w:t>
        <w:br/>
        <w:t>бар. Мағынасын сұрасам, дәл түсінігі: өзен, арна,</w:t>
        <w:br/>
        <w:t>яғни суайырық екен. Сен ғой түркілерде бұл соз</w:t>
        <w:br/>
        <w:t>сондай мағына береді деп отырсың. Енесайды се!</w:t>
        <w:br/>
        <w:t>маған «река-матушка» деп түсіндіргенсің. Сонда орыс-</w:t>
        <w:br/>
        <w:t>тардың «Волга-матушкасы» еске түспей ме? Азияның</w:t>
        <w:br/>
        <w:t>қақ ортасындағы елге сонау батыс өлкедегі үлт атауы</w:t>
        <w:br/>
        <w:t>қалайша айнымай ұқсауы тиіс? Осыған қиял жұмсап</w:t>
        <w:br/>
        <w:t>көрдің бе?</w:t>
        <w:br/>
        <w:t>- Бұл мен естімеген нәрсе екен, - деді Ханыковһ.</w:t>
        <w:br/>
        <w:t>Содан кейін өзі де біраз ойланып, - осылар баяғы</w:t>
        <w:br/>
        <w:t>Шыңғыс хан тұсында Ресейге қарсы бір одақ жасасып-</w:t>
        <w:br/>
        <w:t>ты дейтін бар ғой тарихта, - деп алды да және одан</w:t>
        <w:br/>
        <w:t>өзі лезде бас тартып, - жоқ, олай емес, князь Ягайло</w:t>
        <w:br/>
        <w:t>тұсында... Шыңғыстың ұрпағы Тоқтамыс хан болу ке-</w:t>
        <w:br/>
        <w:t>27</w:t>
      </w:r>
    </w:p>
    <w:p>
      <w:r>
        <w:t>үш ұлт ақ патшаға еңбегі сіңген, тұз-дәмі қосылған</w:t>
        <w:br/>
        <w:t>деп есептелгендіктен, өздерінің басыбайлы құл екенін</w:t>
        <w:br/>
        <w:t>ұмытып, кейде шектен шыға еркінсіп те жүретін</w:t>
        <w:br/>
        <w:t>әдеттері бар.</w:t>
        <w:br/>
        <w:t>Сол өпіремдігімен бір қалмақ жиынға домбырасын</w:t>
        <w:br/>
        <w:t>ала келген киргизды топқа жолатпай, оған арашаға та-</w:t>
        <w:br/>
        <w:t>тар солдаты кірісіп, төбелес басталып кеткен үстінен</w:t>
        <w:br/>
        <w:t>түскен генерал шатақты тыйдыртып, «өнерпазбын» деп</w:t>
        <w:br/>
        <w:t>кеудесін соққан дала ұлын ермек етіп көргісі келген-ді.</w:t>
        <w:br/>
        <w:t>Мынау дәл сол киргиздың шертіп ойнағанын еске</w:t>
        <w:br/>
        <w:t>түсіретін ожау бас, екі шектіні колденең ұстаған адам</w:t>
        <w:br/>
        <w:t>сұлтанға жалғас отырыпты. Соған қарағанда, өзі бір тай-</w:t>
        <w:br/>
        <w:t>па елдің атынан сойлейтін көкжалдың бірі болса керек.</w:t>
        <w:br/>
        <w:t>Бірақ Бларамберг домбыра ұстаған кісіге ошша мән</w:t>
        <w:br/>
        <w:t>бермеді. Шерткені құлағына жағып отырса да, «мақтай</w:t>
        <w:br/>
        <w:t>қойсам, бас-аяғы жоқ тыңқылдатып, мазаны қашырар»</w:t>
        <w:br/>
        <w:t>деп ойлаған.</w:t>
        <w:br/>
        <w:t>Қымыз үстінде өрттің мәнісін сұрап еді. Баймаған-</w:t>
        <w:br/>
        <w:t>бет оны нақтылап түсіндіруге кірісті.</w:t>
        <w:br/>
        <w:t>Бұл жерді жайлайтын шекті деген тайпа көрінеді.</w:t>
        <w:br/>
        <w:t>Көбісі қыстауынан ұзап көшпейтін жатақтар. Азын-</w:t>
        <w:br/>
        <w:t>аулақ егін салып, жаз бойы көлтабан, су келді жерлер-</w:t>
        <w:br/>
        <w:t>дің шөбін шауып, қысқа Пішен дайындайды екен. Егін</w:t>
        <w:br/>
        <w:t>салу үшін де, малға шөбі шүйгін жайылым үшін де</w:t>
        <w:br/>
        <w:t>жерді тыңайтып отырмаса &gt;- болмайды. Балағы өлі отқа</w:t>
        <w:br/>
        <w:t>айналған өсімдікті көкмайсаға айналдыру үшін даланың</w:t>
        <w:br/>
        <w:t>байырғы малшылары өрт салатын дағдыға үйренген.</w:t>
        <w:br/>
        <w:t>Шаруалар бүгін де сол әдеттерімен келесі жаңбырдан</w:t>
        <w:br/>
        <w:t>соң жайылым балғын тартсын деп, бірнеше жылғы қау</w:t>
        <w:br/>
        <w:t>қамбаға от қойыпты. Абырой болғанда, әскердің арты</w:t>
        <w:br/>
        <w:t>өрт қуып жеткенде, қалың боз өскен алаптан аулақ</w:t>
        <w:br/>
        <w:t>кеткен екен.</w:t>
        <w:br/>
        <w:t>Бларамберг түйе жеккен арбаларда бара жатқан</w:t>
        <w:br/>
        <w:t>күбілер жарылыстан аман ба екен деп сұраған. Кеше-</w:t>
        <w:br/>
        <w:t>лер Електен өтіп бара жатқанда, сол күбі тиелген арба-</w:t>
        <w:br/>
        <w:t>ның бірін айдайтын ақымақ татар жүгі қопарғыш дәрі</w:t>
        <w:br/>
        <w:t>екенімен ісі жоқ, күбінің үстіне талтая отырып, темекі</w:t>
        <w:br/>
        <w:t>тартқан ғой! Әйтеуір, құдай сақтапты. Татардың күлі</w:t>
        <w:br/>
        <w:t>көкке ұшқанын қойшы! Адамның өлімі шыбынның</w:t>
        <w:br/>
        <w:t>ажалыңа тең заманда. Қопарғыш дәріні айтсайшы! Ер-</w:t>
        <w:br/>
        <w:t>тең Ақмешітті қалай аласың, ойбай-ау, оның бір</w:t>
        <w:br/>
        <w:t>күбісін жолда жойылтып алсаң. Оны жанында арба ай-</w:t>
        <w:br/>
        <w:t>дап келе жатқан киргиз көріп қойып, ұлыққа хабар</w:t>
        <w:br/>
        <w:t>бере қойғаны қандай! Бларамберг әлгі татарды дереу</w:t>
        <w:br/>
        <w:t>33</w:t>
        <w:br/>
        <w:t>88-3</w:t>
        <w:br/>
        <w:t>дағы Орал тауының қойнауы әзірге сонда көшіп келген</w:t>
        <w:br/>
        <w:t>ағайынға онша тарлық етпес, - деп салмақпен жауап</w:t>
        <w:br/>
        <w:t>берді.</w:t>
        <w:br/>
        <w:t>- Иван Федорович, қызықсың сен.. бала сияқты</w:t>
      </w:r>
    </w:p>
    <w:p>
      <w:r>
        <w:t>ойлайсың. Жер қашан да құдайдікі. Адам мен</w:t>
        <w:br/>
        <w:t>меншіктенемін деп қанша қан төксе де, әуелде құдай</w:t>
        <w:br/>
        <w:t>қай халықтың маңдайына жазса, ақыры сол халықтын</w:t>
        <w:br/>
        <w:t>меншігі болып қалмақшы. Тарихқа үңіліп отырсаң,</w:t>
        <w:br/>
        <w:t>қайсыбір патша қай өлкені жаулап алмады! Бәрібір,</w:t>
        <w:br/>
        <w:t>игілігін көрген біреуі жоқ. Тек халықтың қанын судай</w:t>
        <w:br/>
        <w:t>шашып, қарғысқа ұшырағаны болмаса.. - деп.</w:t>
        <w:br/>
        <w:t>күрсініп, бүйра сағым сапырылған көкжиекке телміре</w:t>
        <w:br/>
        <w:t>қарады.</w:t>
        <w:br/>
        <w:t>- Сонда біздің мына жүрісіміз ешқандай мәнісі,</w:t>
        <w:br/>
        <w:t>маңызы жоқ сапар болғаны ғой?</w:t>
        <w:br/>
        <w:t>- Оны да бағалайтын біз емес, тарих! Келер</w:t>
        <w:br/>
        <w:t>ұрпақ...</w:t>
        <w:br/>
        <w:t>- Түкке түсінсем бұйырмасын! Халыққа керегі жоқ</w:t>
        <w:br/>
        <w:t>болса, сонша жерді, осынша кеңістікті не үшін жаулап</w:t>
        <w:br/>
        <w:t>алып жатырмыз?. Анада да қанша қан төгілді? Жол</w:t>
        <w:br/>
        <w:t>бойы қанша азап шектік? Талай орыстың сүйегі кұм</w:t>
        <w:br/>
        <w:t>шағылдың ішінде қурап қалды...</w:t>
        <w:br/>
        <w:t>-- Түсінбейтін несі бар? Тағдырлары солай болға-</w:t>
        <w:br/>
        <w:t>ны... Сүйектері құм шағылды тыңайтсын деп жазылғый-</w:t>
        <w:br/>
        <w:t>ны маңдайларына... Иә, орыстың сүйегі қай қиырда</w:t>
        <w:br/>
        <w:t>қурамай жатыр дейсің. Обал дейсін ғой. Обал болса.</w:t>
        <w:br/>
        <w:t>оларды сол Сырдарияның, яғни өзің айтқандай Яксарт-</w:t>
        <w:br/>
        <w:t>тың бойына кім шақырып апарды? Әлде киргиздардың</w:t>
        <w:br/>
        <w:t>шонжарының баласы үйленіп, соның тойына шап</w:t>
        <w:br/>
        <w:t>апарғанда, біреу қастандық ұйымдастырып па еді? Әлде</w:t>
        <w:br/>
        <w:t>қоқандықтар ханына кәнизак сыйлап, соның тойыпа</w:t>
        <w:br/>
        <w:t>қатысқанда опат болып па? Бәрі де қару асынып ба-</w:t>
        <w:br/>
        <w:t>рып, сол қарудың қаһарына ұшырамап па еді?.. Әлле.</w:t>
        <w:br/>
        <w:t>мен жаңылысып отырмын ба?7..</w:t>
        <w:br/>
        <w:t>- Николай Владимирович! - деді Бларамберг үшін</w:t>
        <w:br/>
        <w:t>нықтап. - Қаталсың, қаталсың! Отандастарыңды қоан-</w:t>
        <w:br/>
        <w:t>ішер, басқыншы дегеніңді мен кешіргенмен, оққа үшып</w:t>
        <w:br/>
        <w:t>шәйіт болған орыстың әруағы кешірмейді, кешірмейлі!</w:t>
        <w:br/>
        <w:t>Жоқ, әзің де осы сөзіңнің кепиетіне ұшырайсың. Ата-</w:t>
        <w:br/>
        <w:t>ғың ұрпақ есінде қалмайды...</w:t>
        <w:br/>
        <w:t>- Мейлі. Мен ақтасам да, тарих ақтамайды. Естілін</w:t>
        <w:br/>
        <w:t>бе, қазір бүкіл Европаның зиялылары орыс патшасының</w:t>
        <w:br/>
        <w:t>басқыншылық саясатын әшкере ете бастағанын! Осылары</w:t>
        <w:br/>
        <w:t>тегін бе? - деп Николай серігінің бетіне тура қарап елі.</w:t>
        <w:br/>
        <w:t>21</w:t>
        <w:br/>
        <w:t>обадан қырылған орыстың моласына ұқсап бір қураған</w:t>
        <w:br/>
        <w:t>ағаш шаншылып басымызға...</w:t>
        <w:br/>
        <w:t>Қой, ондай сәтсіздіктен құдай сақтасын. Мақсатқа</w:t>
        <w:br/>
        <w:t>жетпей олу деген -- бақытсыздықтың ең зоры. Ал</w:t>
        <w:br/>
        <w:t>Ақмешітті алғасын ше? Аса жоғары мәртебелінің награ-</w:t>
        <w:br/>
        <w:t>дасына үсынылып... Европаның әрқилы атақты адамда-</w:t>
        <w:br/>
        <w:t>рының аузына ілігіп барып... Иыққа сарала шен тағы-</w:t>
        <w:br/>
        <w:t>нып. Қүдай сақтасын, сгер арман орындала қойғанда</w:t>
        <w:br/>
        <w:t>сол кезде де жарылып өлмей, тірі жүрер ме екенмін?</w:t>
        <w:br/>
        <w:t>Бәрінен де маңыздысы, шіркін, жер ғой! Осыншама</w:t>
      </w:r>
    </w:p>
    <w:p>
      <w:r>
        <w:t>құнарлы, кең байтақ кеңістікті жаулап әперіп жатқан</w:t>
        <w:br/>
        <w:t>бізге, мүмкін, ақ патша ұлтарақтай жерін қияр. Әлде</w:t>
        <w:br/>
        <w:t>сараңдық істеп, сылтау табар ма екен? Қияды. Береді.</w:t>
        <w:br/>
        <w:t>Олай болмаған күнде орыс әскерінің ынта-ықыласы</w:t>
        <w:br/>
        <w:t>жойылмай ма? Жауынгер, өжет, өлермен деп дандайсы-</w:t>
        <w:br/>
        <w:t>тып, еркелетіп жүрген казактар қайтеді, егер жерге са-</w:t>
        <w:br/>
        <w:t>раңдық жасалса... Жоқ, осыншама даланы қанға бөк-</w:t>
        <w:br/>
        <w:t>тіріп жаулап алып жатқан казақтардың еңбегін ұмытуға</w:t>
        <w:br/>
        <w:t>патшаның дәті бармайды... Солармен бірге мен де,</w:t>
        <w:br/>
        <w:t>бұйырса, пүшпақтай құнарлы алқапты иеленіп... қар-</w:t>
        <w:br/>
        <w:t>тайғанда, шаруа күйттеп. Әйда, сосын байлық жинап,</w:t>
        <w:br/>
        <w:t>шонжар атану деген сол, әне!</w:t>
        <w:br/>
        <w:t>Қожайынның сауалына нақты жауап әкелу үшін</w:t>
        <w:br/>
        <w:t>жүгіріп кеткен Иван қайтып оралды.</w:t>
        <w:br/>
        <w:t>- Өрт сөндіруде жүр екен, мәртебелім! -- деді.</w:t>
        <w:br/>
        <w:t>- Өрт? Неғылған өрт? Кімдер салыпты?</w:t>
        <w:br/>
        <w:t>- Жатақтар салған дейді...</w:t>
        <w:br/>
        <w:t>- Не үшін екен? - деп Бларамберг шұқшия қадалды.</w:t>
        <w:br/>
        <w:t>- “Әй, шайтан білсін бе? Сірә, орыстарды өрттің</w:t>
        <w:br/>
        <w:t>түтінімен аластайын деген-ау деймін.</w:t>
        <w:br/>
        <w:t>Бларамберг Иванның кесір жауабына күлген. «Сен</w:t>
        <w:br/>
        <w:t>сөйтпесең, қырт орыстың Иваны боласың ба?» деп</w:t>
        <w:br/>
        <w:t>іштей мазақ етіп, мысқылмен жымиып алды.</w:t>
        <w:br/>
        <w:t>- Бай-Мухамед сұлтан барған жағынан оралыпты, -</w:t>
        <w:br/>
        <w:t>деді сәлден кейін Гаврилл. - Бір богатырьды байлап</w:t>
        <w:br/>
        <w:t>әкеліпті. Қазір сіздің алдыңызға әкеліп жауап алатын</w:t>
        <w:br/>
        <w:t>көрінеді. Жаңа ғана көрдім. Бір өзін бір түйеге теңдеп,</w:t>
        <w:br/>
        <w:t>байлап әкеліпті. Атын солдаттар атып құлатқан екен.</w:t>
        <w:br/>
        <w:t>Біздің солдаттардың оны жабылғанда, әл бермей, жан-</w:t>
        <w:br/>
        <w:t>жаққа лақтырыпты.</w:t>
        <w:br/>
        <w:t>- Абырой болғанда, Бай-Мухмедтің киргиздары да</w:t>
        <w:br/>
        <w:t>жетіп, әрең деп байлап алыпты, - деді Иван да қосар-</w:t>
        <w:br/>
        <w:t>лаңып. !</w:t>
        <w:br/>
        <w:t>- Қазір өзіңіз де көресіз ғой. Екі кісінің құшағы</w:t>
        <w:br/>
        <w:t>30</w:t>
        <w:br/>
        <w:t>кірген кісіні кім жақсы көреді? Манағы киргиз біздің</w:t>
        <w:br/>
        <w:t>осы шеруімізді ұнатып тұр деп ойлайсың ба?</w:t>
        <w:br/>
        <w:t>- Әй, сол жабайылардың үнатқан-ұнатпағанымен</w:t>
        <w:br/>
        <w:t>біздің қандай шаруамыз бар? - деп бұл енді өзіне</w:t>
        <w:br/>
        <w:t>қолайсыз әңгімеден тайсақтай бастап сді.</w:t>
        <w:br/>
        <w:t>- Иван Федорович! Созге қонақ бер! -- деп серігі</w:t>
        <w:br/>
        <w:t>тағы тығырыққа тіреді.</w:t>
        <w:br/>
        <w:t>-- Мана сен сұрап едің ғой: Өтен деген сөздің ма-</w:t>
        <w:br/>
        <w:t>ғынасын... Мен оны «малая родина екен» дедім бе?</w:t>
        <w:br/>
        <w:t>- Иә, дегенсің.</w:t>
      </w:r>
    </w:p>
    <w:p>
      <w:r>
        <w:t>«Бұны неге айтты? Дәу де болса, тағы да мына да-</w:t>
        <w:br/>
        <w:t>ланың жабайы жұртына жанашырдық танытайын деп</w:t>
        <w:br/>
        <w:t>келе жатыр. Әйтпесе, «өтен» деген сөзді ұмытып-ақ</w:t>
        <w:br/>
        <w:t>қалмас па?»</w:t>
        <w:br/>
        <w:t>- Ендеше, біз бұл бақытсыз елді тықсыра-тықсыра</w:t>
        <w:br/>
        <w:t>Отанынан да, өтенінен де айырудың аз-ақ алдында</w:t>
        <w:br/>
        <w:t>тұрған жоқпыз ба?</w:t>
        <w:br/>
        <w:t>- Өздеріне со керек!</w:t>
        <w:br/>
        <w:t>- Не үшін? Қорғана білмеген бе? Қару жасауға та-</w:t>
        <w:br/>
        <w:t>лаптанбаған ба?. Әлде баяғы Анна Иоановна тұсында</w:t>
        <w:br/>
        <w:t>орыс жұртына сенім артқаны үшін бе?..</w:t>
        <w:br/>
        <w:t>Бұған нақты жауап бермей, сертік мұртты, дөңге-</w:t>
        <w:br/>
        <w:t>лек жүзді Бларамберг картузын алып, қасқа басын</w:t>
        <w:br/>
        <w:t>қасып, маңғаз жымиып, «корғансыз бишара халықтың</w:t>
        <w:br/>
        <w:t>өздеріне сол керек!» дегендей қоразданып қойды.</w:t>
        <w:br/>
        <w:t>Кеудесіне жақында ғана тағылған шылдырмақтарға</w:t>
        <w:br/>
        <w:t>мақтана көз салған.</w:t>
        <w:br/>
        <w:t>Серігінің бұл қылығына Николайдың жыны келіп,</w:t>
        <w:br/>
        <w:t>жиіркеніші қозып еді.</w:t>
        <w:br/>
        <w:t>«Орыс халқын осындай шенқұмар кірмелер-ақ</w:t>
        <w:br/>
        <w:t>көршілерге сүмырай етіп бітірді- ау. Жат елден келген</w:t>
        <w:br/>
        <w:t>тегі белгісіз тентіректерді дандайсыту бізде қашан тиы-</w:t>
        <w:br/>
        <w:t>лар екен? Өйтпеген күнде орыс жұрты Европа мен</w:t>
        <w:br/>
        <w:t>Азияның барлық ұлты мен ұлысына құбыжық көріну-</w:t>
        <w:br/>
        <w:t>ден құтыла алмайды».</w:t>
        <w:br/>
        <w:t>- Киргиздардың хандарының бәрінің шыққан тегі</w:t>
        <w:br/>
        <w:t>манғұл көрінеді. Яғни, атышулы Шыңғыстың ұрпағы.</w:t>
        <w:br/>
        <w:t>Бай- Мухамед сұлтанның өзі де сол әріден бастау алған</w:t>
        <w:br/>
        <w:t>дейді... Тарих деген қызық, ә? Бір кезде бүкіл Европа-</w:t>
        <w:br/>
        <w:t>ны қан қақсатып басып алған Шыңғыстың үрім-бұтағы</w:t>
        <w:br/>
        <w:t>өздері үш жүз жыл құлдықта ұстаған Россияға бағына-</w:t>
        <w:br/>
        <w:t>ды дегенді, сірә, он төртінші ғасырда ойлаған пенде бар</w:t>
        <w:br/>
        <w:t>дейсің бе?! - деп Бларамберг әңгімс бағытын енді сәтті</w:t>
        <w:br/>
        <w:t>жерде басқа арнаға бұрды.</w:t>
        <w:br/>
        <w:t>26</w:t>
        <w:br/>
        <w:t>рек... сол Литваға елші жұмсапты дейтін. Әлгі атаулар</w:t>
        <w:br/>
        <w:t>сол тұста барып жүрмесе...</w:t>
        <w:br/>
        <w:t>- Жо-жоқ, олай болса, халық оның мағынасын</w:t>
        <w:br/>
        <w:t>есінде сақтамас еді ғой. Кірме сөздерді халық тез ұмы-</w:t>
        <w:br/>
        <w:t>тып қалады. Мынау өздерінің тума сөзі ғой дедім. Со-</w:t>
        <w:br/>
        <w:t>ған қарағанда, Балтық жағалаған елдің ежелгі түркі-</w:t>
        <w:br/>
        <w:t>дермен бір байланысы бар деген тұжырымға келдім... -</w:t>
        <w:br/>
        <w:t>деп, шығыстың әдет-ғұрпы мен тілін бір адамдай жетік</w:t>
        <w:br/>
        <w:t>меңгердім деп, көкірегіне нан пісіп жүрген Ханыковты</w:t>
        <w:br/>
        <w:t>ойда жоқта сүріндіргеніне масайраған Бларамберг маң-</w:t>
        <w:br/>
        <w:t>ғазданып, мұрнынан ыңылдай бастады.</w:t>
        <w:br/>
        <w:t>Әлгіндегі сауалды өрбітіп өрістеткенінің мәнісі де</w:t>
        <w:br/>
        <w:t>соңғы күндері есінен шықпай қойған ост-гот, вест-гот</w:t>
        <w:br/>
        <w:t>жұртының ұрпақтары жөніндегі бір дүдәмалына жауап</w:t>
      </w:r>
    </w:p>
    <w:p>
      <w:r>
        <w:t>табу еді. Бірақ оны мынау орыстың таратып бере ал-</w:t>
        <w:br/>
        <w:t>майтынын түсініп, жылы жаба қойды.</w:t>
        <w:br/>
        <w:t>Ш</w:t>
        <w:br/>
        <w:t>Күн батуға таялып, ыстықтың зауалы қайтыпты.</w:t>
        <w:br/>
        <w:t>Алдан енді баяу самал еседі. Ол аттардың ашы тері</w:t>
        <w:br/>
        <w:t>мен терге малшынған қайыс әбзелдердің бағы заманда</w:t>
        <w:br/>
        <w:t>сіңген иінің иісін мұрынға әкеліп, аттарға да, адамдар-</w:t>
        <w:br/>
        <w:t>ға да бір тыныштық тілегендей.</w:t>
        <w:br/>
        <w:t>Қарғысқа ұшыраған халықтың даласының күні...</w:t>
        <w:br/>
        <w:t>тіршілік біткенді сусыз пісіріп, майсыз қуырып... ақыры</w:t>
        <w:br/>
        <w:t>ұясына қонды ма? Енді түнге қарай қансорғышы маза-</w:t>
        <w:br/>
        <w:t>ламаса екен. Мына Николай рақат! Күні бойы арба</w:t>
        <w:br/>
        <w:t>үстінде теңселіп жүрсе де, бап тілемей ұйықтай береді-ау</w:t>
        <w:br/>
        <w:t>бұл сабаз! - деп Иван күймеде терлеп-тепшіп, бырқы-</w:t>
        <w:br/>
        <w:t>рап келе жатқан шабдар орысқа ұнатпай қарады.</w:t>
        <w:br/>
        <w:t>Алдағы коліктер көгалды, ызалы жерге келіп бөгел-</w:t>
        <w:br/>
        <w:t>ген екен. Танауды шіріген, құрттаған су мен қамыс,</w:t>
        <w:br/>
        <w:t>қоғаның күлімсі иісі қытықтайды. Сірә, бұлардың тоқ-</w:t>
        <w:br/>
        <w:t>таған жері көлтабанға жақын болу керек.</w:t>
        <w:br/>
        <w:t>Бларамберг шоқтарылып тұрған көліктерден коз</w:t>
        <w:br/>
        <w:t>асырып, ілгері қарап еді. Алыста қарауытып жарланған</w:t>
        <w:br/>
        <w:t>қалың нар қамыстың нобайын аңдады.</w:t>
        <w:br/>
        <w:t>- Мынау Байтақ деп аталатын көл көрінеді, - деді</w:t>
        <w:br/>
        <w:t>солдат Иван әкімінің жер шолғанын байқап.</w:t>
        <w:br/>
        <w:t>Қазан-ошақ, азық-түлік, шатыр тиелген арбаның</w:t>
        <w:br/>
        <w:t>иесі сол еді. Абыр-сабыр басталған. Жол соқты болған</w:t>
        <w:br/>
        <w:t>әкімінің қатулы қабағынан ықтап, жарамсақтанса да,</w:t>
        <w:br/>
        <w:t>аузына тыным жоқ.</w:t>
        <w:br/>
        <w:t>28</w:t>
        <w:br/>
        <w:t>Ертең төгілген қан үшін кім жауап береді? Ел кімді</w:t>
        <w:br/>
        <w:t>айыпқа тартады? - деп Төремұрат Ханыковқа бірнеше</w:t>
        <w:br/>
        <w:t>сауалды бір берді. Ханыков абыржып қалған. Соны</w:t>
        <w:br/>
        <w:t>сезген батыр енді үнін жұмсарта түсті.</w:t>
        <w:br/>
        <w:t>- Қазақта күннің осындай жаугершілік заманда</w:t>
        <w:br/>
        <w:t>қызылға батқанын қантогіске бастайды деп жаратпай-</w:t>
        <w:br/>
        <w:t>ды, - деп бір қойған. Әрі-беріден соң: - Көптен қүр-</w:t>
        <w:br/>
        <w:t>ғақшылық болып кетті ғой. Жұт - жеті ағайынды деп,</w:t>
        <w:br/>
        <w:t>қыстың қатты болуына көрінуіне де мүмкін ғой, - де-</w:t>
        <w:br/>
        <w:t>генді қосты.</w:t>
        <w:br/>
        <w:t>- Сіздер өздеріңді «қазақ» деп атайсыңдар. Ал</w:t>
        <w:br/>
        <w:t>біздің ұлықтар «киргиз» деп атаңдар дейді. Осының</w:t>
        <w:br/>
        <w:t>қайсысы дұрыс? - деді сәлден кейін Ханыков Байма-</w:t>
        <w:br/>
        <w:t>ғанбетті сөзге тартып.</w:t>
        <w:br/>
        <w:t>- Орыстар бізді қалай атағанда да, өзі жауынгер,</w:t>
        <w:br/>
        <w:t>өжет деп еркелетіп, тағын қорғатып отырған казакпен</w:t>
        <w:br/>
        <w:t>шатыстырмайын дегені шығар. Әйтеуір, әлімжеттік жа-</w:t>
        <w:br/>
        <w:t>сап отыр ғой халықтың атамзаманғы атағына да.. -</w:t>
        <w:br/>
        <w:t>деп сұлтан мұңайып қалған.</w:t>
      </w:r>
    </w:p>
    <w:p>
      <w:r>
        <w:t>- Қиргиз-кайсак дегені дұрыс болу керек, - деп</w:t>
        <w:br/>
        <w:t>Иван кимелеп еді.</w:t>
        <w:br/>
        <w:t>- Екеуі де дұрыс емес. Мен тарихтан оқыдым. Әуелі</w:t>
        <w:br/>
        <w:t>қазақ аталған осы қыр халқы. Біздің орыстан шыққан</w:t>
        <w:br/>
        <w:t>казактар басыбайлылықтан сытылғандар. Әскерден рек-</w:t>
        <w:br/>
        <w:t>руттық жазалаудан пысқандар. Үшіншіден, әр түрлі</w:t>
        <w:br/>
        <w:t>жазаға тартылып, Сібірге айдалып бара жатқан жолда-</w:t>
        <w:br/>
        <w:t>рында күзетшісін өлтіріп, әлгі шетке шыққандарға</w:t>
        <w:br/>
        <w:t>қосылғандар. Шындығына келгенде, біздің казактардың</w:t>
        <w:br/>
        <w:t>қанында баукеспелік, желдей еркін желік бар. Патша</w:t>
        <w:br/>
        <w:t>ағзам соның бәрін өз игілігіне жаратып отыр, - деп</w:t>
        <w:br/>
        <w:t>тоқтады Ханыков.</w:t>
        <w:br/>
        <w:t>-- Бәсе, Орталық Ресейдің орысына қарағанда, осы</w:t>
        <w:br/>
        <w:t>казактар қара сүйекті болуға жөн. Әлгі князь, барин,</w:t>
        <w:br/>
        <w:t>граф деген дәрежелері барының көбісі сол Мәскеу мен</w:t>
        <w:br/>
        <w:t>Ярославль, Орел, Воронеж төңірегінен дейді ғой? - деп</w:t>
        <w:br/>
        <w:t>сұлтан сауал беріп еді.</w:t>
        <w:br/>
        <w:t>- Патша ағзам қазір алалап жатқан жоқ, - деп</w:t>
        <w:br/>
        <w:t>Иван әңгіме барысын онша ұнатпай қалды.</w:t>
        <w:br/>
        <w:t>Қонақасыдан кейін ол Төремүратқа назар аударған.</w:t>
        <w:br/>
        <w:t>«Атағы онша естілмеген мына батырының түрі мы-</w:t>
        <w:br/>
        <w:t>нау. Атышулы Кенисары қандай екен?» деген бір ойға</w:t>
        <w:br/>
        <w:t>кетіп отырды да:</w:t>
        <w:br/>
        <w:t>-- Батырмен дәмдес болып қалдық. Бізге қоятын</w:t>
        <w:br/>
        <w:t>қандай талабы бар екен? Айтсын... - деп құлақ түрген.</w:t>
        <w:br/>
        <w:t>39</w:t>
        <w:br/>
        <w:t>осы кеңістік сол ұрпақтың меншігі емес пе?» деген са-</w:t>
        <w:br/>
        <w:t>уалға тірелгенде, «башқұрт пен киргиз, тағы басқа ха-</w:t>
        <w:br/>
        <w:t>лықтар бұл жерге қайдан келген? Әлде, бұрың да ата-</w:t>
        <w:br/>
        <w:t>бабалары осы жерді жайлаған ба?» деп, өзі іштей</w:t>
        <w:br/>
        <w:t>күбірлей берген. Содан кейін «әрине, бүларды қарудың</w:t>
        <w:br/>
        <w:t>күшімен басқа жаққа айдап салуға болады немесе із-</w:t>
        <w:br/>
        <w:t>түзін білдірмей жұтқа ұрынтып, қырып жіберуге де...</w:t>
        <w:br/>
        <w:t>бірақ осы өлкені жаулап алып жатқан орыстар қайда</w:t>
        <w:br/>
        <w:t>барады?» деген сауалға тірелгенде, миын шірітіп біраз</w:t>
        <w:br/>
        <w:t>тығырыққа тіреліп еді. «Иә, ормандай қалың орыс</w:t>
        <w:br/>
        <w:t>қайда ығысады?» Көңіл түпкірінен бір ой бас көтерген.</w:t>
        <w:br/>
        <w:t>«Өздерінің жаулап алып жатқан шығысына ығысады,</w:t>
        <w:br/>
        <w:t>құнарлы көгал алқап тегінде мәдениеті жоғары герман</w:t>
        <w:br/>
        <w:t>ұлтына лайық дағы!» деп күмән-күдікке жетелеген пи-</w:t>
        <w:br/>
        <w:t>ғылын басып тастады.</w:t>
        <w:br/>
        <w:t>Манадан бері күйменің бір жағына бүктеліп алып</w:t>
        <w:br/>
        <w:t>қорылға басқан Ханыков доңғалақ түбірге оқыс соқ-</w:t>
        <w:br/>
        <w:t>қанда, ыңырана қозғалып, екі аяғын жазды да, Бларам-</w:t>
        <w:br/>
        <w:t>берттің мойнына асып жіберіп, артынан оспадарсыз</w:t>
        <w:br/>
        <w:t>жел шығарды.</w:t>
        <w:br/>
        <w:t>«Әй, мына тоңмойын шошқа қайтеді-ай!» деп ойла-</w:t>
        <w:br/>
        <w:t>ған Бларамберг, өзі тәтті қиялға беріліп отырғанда тап</w:t>
        <w:br/>
        <w:t>келген қолайсыздықты тез ұмытуға тырысқан.</w:t>
        <w:br/>
        <w:t>Николайдың аяғын қолымен серпіп еді. Анау тап өз</w:t>
      </w:r>
    </w:p>
    <w:p>
      <w:r>
        <w:t>төрінде жатқандай шіреніп, бұны күймеден ығыстырып</w:t>
        <w:br/>
        <w:t>түсіре жаздады. «Мәссаған! Кімді кім ығыстырады?</w:t>
        <w:br/>
        <w:t>Оны уақыт көрсетер деген осы болды-ау. Жаман ырым!</w:t>
        <w:br/>
        <w:t>Ұлы герман халқының ұланын сасық орыс тепті деген</w:t>
        <w:br/>
        <w:t>не масқара!» деп қорланған Бларамберг:</w:t>
        <w:br/>
        <w:t>- Әй, Николай, Николай! - деп айқай салды.</w:t>
        <w:br/>
        <w:t>Кейде жаңылысып оны Владимир дейтін. Бүл жолы</w:t>
        <w:br/>
        <w:t>өйтпеді. Дәл атады.</w:t>
        <w:br/>
        <w:t>Ханыков қашанғы әдетінше ыңырана тісін қайрап,</w:t>
        <w:br/>
        <w:t>сіңірінің құрыс-тырысын жазып алғасын:</w:t>
        <w:br/>
        <w:t>- Әу, не? Иван Федорович! Маған бірдеме дедің</w:t>
        <w:br/>
        <w:t>бе? - деп еріне дауыстап, басын самарқау көтеріп, ай-</w:t>
        <w:br/>
        <w:t>налаға сығырая қарады. Бұрынғысынша: - Қай жерге</w:t>
        <w:br/>
        <w:t>жеттік? Мына иесіз қалғырдың даласы қашан таусыла-</w:t>
        <w:br/>
        <w:t>ды? Орман мен көл, озен дейтін болмас па бір? -- деді.</w:t>
        <w:br/>
        <w:t>Содан әрі түс көрген адамдай былдырлап сандырақтай</w:t>
        <w:br/>
        <w:t>бастаған.</w:t>
        <w:br/>
        <w:t>- Білмеймін. Бұл жердің атын. Анада Бай-Мухамед</w:t>
        <w:br/>
        <w:t>сұлтаннан жазып алып едім. Кітапшам қазір қиында</w:t>
        <w:br/>
        <w:t>жатыр. Бұ жабайылардың ата-мекенінің аты есте түра</w:t>
        <w:br/>
        <w:t>21</w:t>
        <w:br/>
        <w:t>шақырып алып, елу дүре салдыртып, өзін жаяу әскер</w:t>
        <w:br/>
        <w:t>сапына қостырды да жіберді. Барсын ит, баққанды</w:t>
        <w:br/>
        <w:t>көтере алмайтын ақымақты айтамын-ау, жаны тыныш,</w:t>
        <w:br/>
        <w:t>түйе жеккен арбаны дұрыс айдауға ерінген. Сол оқиға</w:t>
        <w:br/>
        <w:t>есіне түскен ұлық:</w:t>
        <w:br/>
        <w:t>- Бұл киргиздардың темекіні шылым етіп тартпай,</w:t>
        <w:br/>
        <w:t>аузына салып, суын жұтатыны абзал! - деп мақтады.</w:t>
        <w:br/>
        <w:t>Қойнынан кітапшасын суырып, кешелер жолда кез-</w:t>
        <w:br/>
        <w:t>дескен Нарынбай деген киргиздың сілтімен уытталған</w:t>
        <w:br/>
        <w:t>ұсақ темекіні аузына салып, түшіркенгенін үлкен жаңа-</w:t>
        <w:br/>
        <w:t>лық етіп айтып отырды.</w:t>
        <w:br/>
        <w:t>Баймағанбет сұлтан Бларамбергпен орысша сөй-</w:t>
        <w:br/>
        <w:t>лесіп, оның мәнісін нөкерлеріне анда-санда болмаса</w:t>
        <w:br/>
        <w:t>қазақша түсіндірмеген. Бірақ Орынбор мен Текеге жиі</w:t>
        <w:br/>
        <w:t>қатынасып жүрген шонжарлар арасында орысшаны</w:t>
        <w:br/>
        <w:t>еркін түсінетіндері де аз емес-ті.</w:t>
        <w:br/>
        <w:t>Біраздан кейін әбден шөлін басып, тағамға шермие</w:t>
        <w:br/>
        <w:t>тойған әкім әлгінде естіген тұтқын богатырь жайын</w:t>
        <w:br/>
        <w:t>ойлап, қашан көрсетер екен деп, тыпырши бастаған.</w:t>
        <w:br/>
        <w:t>Сұлтан соны байқады ма, бір кезде нөкерінің</w:t>
        <w:br/>
        <w:t>бірінің құлағына сыбырлап, әлдене тапсырып жатты.</w:t>
        <w:br/>
        <w:t>Бір кезде жібек шатырға екі иығының арасы кере</w:t>
        <w:br/>
        <w:t>құлаш дерлік жалпақ бетті, шолақ мұрынды, қасқыр</w:t>
        <w:br/>
        <w:t>көзді, жасы отыздардағы біреу енгенде, нығызсып</w:t>
        <w:br/>
        <w:t>отырған әскери ұлық орнынан қалай ығысқанын біл-</w:t>
        <w:br/>
        <w:t>мей қалып еді. Сұлтан өзінен төменнен орын дайында-</w:t>
        <w:br/>
        <w:t>ғанын білдіріп, қасындағы көпшікті нұсқағанда, Бла-</w:t>
      </w:r>
    </w:p>
    <w:p>
      <w:r>
        <w:t>рамберг қолын ұсынып, дереу сұлтан мен екеуінің ара-</w:t>
        <w:br/>
        <w:t>сына тізе бүгуге мәжбүр еткен. Баймағанбет сұлтан бұған</w:t>
        <w:br/>
        <w:t>ол орынды қол көрмей, ыңғайсызданып, тыжырандап</w:t>
        <w:br/>
        <w:t>қалып еді. Соны аңдады ма, қонақ еркінси жымиып:</w:t>
        <w:br/>
        <w:t>«Алла жолыңды оңғарайын десе, хан-иемнің де қасы-</w:t>
        <w:br/>
        <w:t>нан орын бұйырады екен ғой!» деп күңк етті. Қонақты</w:t>
        <w:br/>
        <w:t>түр-тұлғасы мен маңғаз, қамсыз келбетіне таңырқай</w:t>
        <w:br/>
        <w:t>көз сүзген ұлық оның сөзін аударып беруді сұлтаннан</w:t>
        <w:br/>
        <w:t>талап стіп еді.</w:t>
        <w:br/>
        <w:t>- Алла қаласа, патшаның адал қызметшісімен де</w:t>
        <w:br/>
        <w:t>тізелес отырсың! - деп қағытқан Баймағанбет оз созін</w:t>
        <w:br/>
        <w:t>де, қонақтың сөзін де Бларамбергке орысша түсіндірді.</w:t>
        <w:br/>
        <w:t>- Сырым батыр: «есіктен орын табылса, төрге</w:t>
        <w:br/>
        <w:t>озба!» деп өсиет қалдырған екен! Менің де төрге озуым</w:t>
        <w:br/>
        <w:t>астымшылық болды, хан-ием! Айтылған әңгімс болса,</w:t>
        <w:br/>
        <w:t>сол жерден де құлағым сстиді ғой, құл-құтанға арнал-</w:t>
        <w:br/>
        <w:t>ған орныма жайғассам қайтеді?..</w:t>
        <w:br/>
        <w:t>34</w:t>
        <w:br/>
        <w:t>жетпейтін бір алып. Жүзінен алма күрең қан тепкен</w:t>
        <w:br/>
        <w:t>бір дәу!</w:t>
        <w:br/>
        <w:t>Екі орыс екі жағынан бірдей есін шығарған Бларам-</w:t>
        <w:br/>
        <w:t>берг әлгі дәуді қашан көрер екенмін деп, іштей құмар-</w:t>
        <w:br/>
        <w:t>тып, оның үстіне қымыз ішуді аңсап тұрғанда, сұлтан-</w:t>
        <w:br/>
        <w:t>ның малайы да жетті. Ұлыққа сұлтан қонақасы</w:t>
        <w:br/>
        <w:t>бермекші болған көрінеді. Нәкерлері сұлтанды әркез</w:t>
        <w:br/>
        <w:t>«хан» деп атайтын. Хандық сұлтан мен төре түгіл,</w:t>
        <w:br/>
        <w:t>қараға да қол жетпес арман болғанынан шығар, олай</w:t>
        <w:br/>
        <w:t>атауды ел де сөлекет көрмейтін-ді.</w:t>
        <w:br/>
        <w:t>Ара онша қашық емес болғасын, Иван қасына адам</w:t>
        <w:br/>
        <w:t>ертпей, атқа да мінбей, көлден соққан самалға жүзін</w:t>
        <w:br/>
        <w:t>аймалата жаяу жүргенді қалады. Көл маңындағы ойпат</w:t>
        <w:br/>
        <w:t>қара топырақты екен. Талай жылдарғы қау оскен олі</w:t>
        <w:br/>
        <w:t>шөп қалың қара шірікке айналыпты. Ұлтан астындағы</w:t>
        <w:br/>
        <w:t>қалы кілем түгіндей былқ-былқ. «Шіркін, маған тиесіл</w:t>
        <w:br/>
        <w:t>жер осындай өлкеден бұйырса ғой!» деп ойлаған Бла-</w:t>
        <w:br/>
        <w:t>рамберг жол бойында үзақ армандаған қияли тірілікті</w:t>
        <w:br/>
        <w:t>есіне алғанын білмей қалған. Соның әсері шығар,</w:t>
        <w:br/>
        <w:t>көлтабанның әр жерінен шұқып топырақ алып, жен-</w:t>
        <w:br/>
        <w:t>тектеп, сығымдап қарайды. Қандай құнарлы топырақ!</w:t>
        <w:br/>
        <w:t>Шіркін, бұған түскен жармақ дәннің өзі жарыққа жа-</w:t>
        <w:br/>
        <w:t>рия болмай қалмас еді-ау...</w:t>
        <w:br/>
        <w:t>Сөйтіп, өз қиялына өзі алданумен бойы елтігенін</w:t>
        <w:br/>
        <w:t>білмей келе жатқанда, сұлтанның шатырына таялғанын</w:t>
        <w:br/>
        <w:t>бір көрді.</w:t>
        <w:br/>
        <w:t>Баймағанбет сұлтан әскери ұлықтың бұл қимы-</w:t>
        <w:br/>
        <w:t>лын сыртынан көрген. «Жерге неге еңкейе береді?»</w:t>
        <w:br/>
        <w:t>деп таңданған еді. Ұлық жақындап келіп, кешсден</w:t>
        <w:br/>
        <w:t>бері көргені дәл қазір болғасын, қол бере амандас-</w:t>
        <w:br/>
        <w:t>қанда ла Бларамберг шымды күлгін топырақты уысын-</w:t>
        <w:br/>
        <w:t>да жентектеп келеді екен. Дереу лақтырып жіберді</w:t>
        <w:br/>
        <w:t>де, қолын жусан шашағына үйкеп барып үсынды.</w:t>
        <w:br/>
        <w:t>Және өзі онысына ғафу өтінген. Сұлтап мәнісін сұ-</w:t>
        <w:br/>
        <w:t>рамаса да:</w:t>
      </w:r>
    </w:p>
    <w:p>
      <w:r>
        <w:t>- Мына жердің топырағы Ресейдің қара топырағы-</w:t>
        <w:br/>
        <w:t>нан бір мысқал кем емес екен. Егер мәдениетті жұрт-</w:t>
        <w:br/>
        <w:t>тың қолына тисе, гүл жайнатып жіберер еді-ау! - деп,</w:t>
        <w:br/>
        <w:t>ойын ашық айтты.</w:t>
        <w:br/>
        <w:t>- Иә, әрине! - деп сұлтан күлген. Ойына бір мыс-</w:t>
        <w:br/>
        <w:t>қыл келсе де, айта алмай іштей түйлігіп: «Атаңа лағнет</w:t>
        <w:br/>
        <w:t>кәпірдің пиғылын көрлің бе! Егер мәдениетті жұрттың</w:t>
        <w:br/>
        <w:t>сүйегі көмілетін қара молаға айналса ше?.» дегенін</w:t>
        <w:br/>
        <w:t>іркіп қалды. - Дұрыс айтасыз, офицер мырза! Гүл-</w:t>
        <w:br/>
        <w:t>31</w:t>
        <w:br/>
        <w:t>- Бай-Мухамед сұлтан қостарын осы жерге тіксін</w:t>
        <w:br/>
        <w:t>деп, сізге сәлем жолдапты, - деді.</w:t>
        <w:br/>
        <w:t>Баймағанбеттің есімін естігенде, Бларамберг сәл</w:t>
        <w:br/>
        <w:t>түсін жылытайын деді. Кешелер аттанған. Әлім тайпа-</w:t>
        <w:br/>
        <w:t>сыңың бір шешілмеген дауы бар делі ме, болмаса ел-</w:t>
        <w:br/>
        <w:t>ден алатын алым-салық, ұшыр-пітірді айтты ма, әйтеуір</w:t>
        <w:br/>
        <w:t>сылтау тапқан. Ырғыздың арғы бетінен тосып алармын</w:t>
        <w:br/>
        <w:t>дегені осы, әрине.</w:t>
        <w:br/>
        <w:t>- Өздері қай Тұсқа кідіріпті? - деді Бларамберг</w:t>
        <w:br/>
        <w:t>қабағын шытынып. - Сұлтан кешкілік хабарласармын</w:t>
        <w:br/>
        <w:t>деп уәде байлап еді, неғып кешікті?</w:t>
        <w:br/>
        <w:t>Орынбордан шыққалы арада бірнеше рет қонса да,</w:t>
        <w:br/>
        <w:t>Баймағанбет сұлтан әскери әкіммен жік ашып көрме-</w:t>
        <w:br/>
        <w:t>ген. Өзінің жолым үйін ылғи да қанаттас тіктіретін.</w:t>
        <w:br/>
        <w:t>Бларамбергтің бір рет емексітіп: «Ақмешітті алуға қа-</w:t>
        <w:br/>
        <w:t>тысқан еңбегіңді ескеріп, мүмкін, жоғарғы орындар,</w:t>
        <w:br/>
        <w:t>сұлтан, сені хан сайлап жіберуі де ғажап емес!» деп</w:t>
        <w:br/>
        <w:t>әзілдегені де бар еді. Хандықтың енді еш уақыт қайта-</w:t>
        <w:br/>
        <w:t>рылмайтынын, егер ол жүзеге асса, бұл қазақ халқы-</w:t>
        <w:br/>
        <w:t>ның өз алдына мемлекет екендігінің бірден-бір белгісі</w:t>
        <w:br/>
        <w:t>екендігін біле тұра, жорта әзілдегенсіп айта салып еді.</w:t>
        <w:br/>
        <w:t>Бірақ бұл Баймағанбетке шамданардай ауыр тиген.</w:t>
        <w:br/>
        <w:t>Тайдай тулап тілдемесе де:</w:t>
        <w:br/>
        <w:t>- Тақсыр, сіз де, мен де ақ патшаның құлақ кесті</w:t>
        <w:br/>
        <w:t>құлымыз ғой. Ендешс, қашан да бізге билік жоқ шы-</w:t>
        <w:br/>
        <w:t>ғар... - деп, лекіте күлгенде, Бларамбергтің орысқа бо-</w:t>
        <w:br/>
        <w:t>дан болғанын да есіне түсіргені болатын.</w:t>
        <w:br/>
        <w:t>Соны есіне түсіріп, сұлтанды әзілдеймін деп, рен-</w:t>
        <w:br/>
        <w:t>жітіп ала жаздағанына енді өкінген бұл танауын</w:t>
        <w:br/>
        <w:t>көтеріп, көл жақтан аңқылдай соққан самалға омыра-</w:t>
        <w:br/>
        <w:t>уын ашып, бір тәбет тартар місті емірене жұтқан. Сол</w:t>
        <w:br/>
        <w:t>жақтан жаңа сауылған саумал Иісі келгендей ме, қалай?</w:t>
        <w:br/>
        <w:t>Баймағанбеттің қымызшылары бие сауып, сабаға құйып</w:t>
        <w:br/>
        <w:t>жатқан болды-ау... Шіркін, осындай шөліркегенде, ба-</w:t>
        <w:br/>
        <w:t>бына келіп ашыған қымыздан сімірер мс еді! Барған</w:t>
        <w:br/>
        <w:t>жағынан сұлтан тезірек оралса - жон, тез қайтпаса,</w:t>
        <w:br/>
        <w:t>бұл қымызды әбден аңсайтын шығар. Жалшы, малшы-</w:t>
        <w:br/>
        <w:t>дан қымыз сұратып ішу деген орыс офицеріне жарас-</w:t>
        <w:br/>
        <w:t>пайтын қылық. Арқаңнан қолпаштай қағып, сұлтан</w:t>
        <w:br/>
        <w:t>ұсынған қымыз бен жалшының қолынан ішкен қымыз-</w:t>
        <w:br/>
        <w:t>дың айырмасы жер мен көктей емес пс? Әрі кім</w:t>
        <w:br/>
        <w:t>біліпті, бұл қара табан құлдарға сенім бар ма? Бірдеме</w:t>
      </w:r>
    </w:p>
    <w:p>
      <w:r>
        <w:t>қосып жіберсе... Ақмешітті шауып аламын деп елі-</w:t>
        <w:br/>
        <w:t>реңдеп бара жатқанда, жолда тырайып қалсақ. Кешегі</w:t>
        <w:br/>
        <w:t>29</w:t>
        <w:br/>
        <w:t>үшін қолына қару алып, ақ патшаның әскеріне қарсы</w:t>
        <w:br/>
        <w:t>шыбындай жаңын шүберекке түйіп аттанған кім, Есет</w:t>
        <w:br/>
        <w:t>батыр емей! Ал оны Қарақұмның шөліне тықсырып</w:t>
        <w:br/>
        <w:t>апарған кім, тағы да орыс әскеріне сүйенген Хан-</w:t>
        <w:br/>
        <w:t>сұлтандар емей!..</w:t>
        <w:br/>
        <w:t>Махамбет батыр да Хиуаның ханына талай барған</w:t>
        <w:br/>
        <w:t>дейсің. Барса, несі жөнсіз. Қару сұраса, қара халықтың</w:t>
        <w:br/>
        <w:t>қамы үшін күресем десе, батырда не айып бар? Өзінің</w:t>
        <w:br/>
        <w:t>қарақан басының қамымен тентіресе, оныкі - есерлік.</w:t>
        <w:br/>
        <w:t>Ел, үшін, ұрпақ үшін жанынан баз кешсе, оны қандай</w:t>
        <w:br/>
        <w:t>дұшпан айып санайды?</w:t>
        <w:br/>
        <w:t>Баймағанбет «бұл заңғар Есетті тегін еске алып</w:t>
        <w:br/>
        <w:t>отырған жоқ» деп ойлаған. «Осы қырсық Бесқаланың</w:t>
        <w:br/>
        <w:t>базарына барғанды сылтау етіп, жолшыбай Есетпен</w:t>
        <w:br/>
        <w:t>байланыс жасап келе жатпасын!»</w:t>
        <w:br/>
        <w:t>Мына кісінің ақ патшаның сүйген құлы екенін</w:t>
        <w:br/>
        <w:t>айттым ғой жаңа. - Баймағанбет Бларамбергті нұсқай</w:t>
        <w:br/>
        <w:t>сөйлегенін аңдатты. - Қазақ халқына ынталы кісі. Бұл</w:t>
        <w:br/>
        <w:t>әлгі өзін «казак» деп атайтын орыс емес. Арғы жағы-</w:t>
        <w:br/>
        <w:t>нан, Кәрмения деген ел бар. Орыстан айбарлы, орыс-</w:t>
        <w:br/>
        <w:t>тан өнегелі, ырыс-несібе дарыған елі. Бұл соның ұлы.</w:t>
        <w:br/>
        <w:t>Орысқа қызмет етіп жүр демесен, олардың ісін онша</w:t>
        <w:br/>
        <w:t>ұната да бермейді. Өзінше пікірі бар кісі. Ақмешітті</w:t>
        <w:br/>
        <w:t>Қоқан хандығының қанауынан құтқару үшін қол апара</w:t>
        <w:br/>
        <w:t>жатыр...</w:t>
        <w:br/>
        <w:t>Төремұрат мырс-мырс етіп, кекесінмен күлген.</w:t>
        <w:br/>
        <w:t>- Иә, Қоқан ханы қазақты қанап жатыр деп, бұқа-</w:t>
        <w:br/>
        <w:t>ра шағым айтқасын келе жатыр екен ғой. Аман бол аза-</w:t>
        <w:br/>
        <w:t>мат! Сонша жерден арып-ашып десейші! Қазаққа бос-</w:t>
        <w:br/>
        <w:t>тандық әперем деп. Бауырмал екен. Сөйтер, сөйтер...</w:t>
        <w:br/>
        <w:t>- Кекетпе! Қайтесің, өзіңнен күштімен алысып..</w:t>
        <w:br/>
        <w:t>бәрібір, түбінде бұлар жеңеді. Қара құрымдай қаптаған</w:t>
        <w:br/>
        <w:t>қарулы қолға қарсы тұрып не бітіресің? Көнесің...</w:t>
        <w:br/>
        <w:t>Көнбесең - өлесің. Әне, сол!</w:t>
        <w:br/>
        <w:t>Е-ее, одан да солай турасына көшпейсің бе, ал-</w:t>
        <w:br/>
        <w:t>дияр тақсырым-ау! Түлкі бұлталаққа салғанша...</w:t>
        <w:br/>
        <w:t>Кетелердің сөзге ұста екенін білемін. Сен солар-</w:t>
        <w:br/>
        <w:t>дың жиенісің ғой. Әжібайға жиен болған тама Есет ба-</w:t>
        <w:br/>
        <w:t>тыр да ешқайда бара алмаған, шырағым! Ол да белгісіз</w:t>
        <w:br/>
        <w:t>біреудің қолынан ажал тапты...</w:t>
        <w:br/>
        <w:t>Төремұратқа сұлтанның бұнысы «көнбесен - сол</w:t>
        <w:br/>
        <w:t>Есет бабаңның жолын құшасың» дегендей естілген.</w:t>
        <w:br/>
        <w:t>- Әй, мейлі, қайда да өзекті жанға - бір өлім!..</w:t>
        <w:br/>
        <w:t>- Ақиқатқа құлдық ұру керек. Арпалысқанмен, қаруы</w:t>
      </w:r>
    </w:p>
    <w:p>
      <w:r>
        <w:t>36</w:t>
        <w:br/>
        <w:t>дендіретін болса, мәдениетті жұртпен араласып жатыр-</w:t>
        <w:br/>
        <w:t>мыз ғой... - деп сөзінің аяғын күмілжіңкі бітірген.</w:t>
        <w:br/>
        <w:t>Сұлтанның бұнысы: «Қарқ қылатын болса, көрмек</w:t>
        <w:br/>
        <w:t>керек!» деген емеурін екенін бірден ұққан қу неміс</w:t>
        <w:br/>
        <w:t>мәселені анықтап алғысы келіп, батыста орыстан откен</w:t>
        <w:br/>
        <w:t>қауқарлы, өнегелі, ілім-білімі дамыған Германия деген</w:t>
        <w:br/>
        <w:t>бір аса зиялы ел бар екенін айтқанда, сұлтан басын</w:t>
        <w:br/>
        <w:t>шұғыл изеп:</w:t>
        <w:br/>
        <w:t>- Бізге қай патшаның құлдығына түскенде де -</w:t>
        <w:br/>
        <w:t>бәрібір. Жапалақты таспен ұрсаң да, таспен жапалақты</w:t>
        <w:br/>
        <w:t>ұрсаң да... - деді.</w:t>
        <w:br/>
        <w:t>«Япырай, бұл өз тағдырына риза емес екен-ау.</w:t>
        <w:br/>
        <w:t>Иығына ішен тағынып, полковник деген атақ алса да,</w:t>
        <w:br/>
        <w:t>бір өлкені уысында ұстаса да...» деп ойлаған Бларам-</w:t>
        <w:br/>
        <w:t>берг енді өзінің шыққан тегінен хабар бере сөйлеген.</w:t>
        <w:br/>
        <w:t>- Білемін. Ептеп хабарым бар, - деді сұлтан.</w:t>
        <w:br/>
        <w:t>Кең далада тарыдай шашылып жатқан қорғансыз</w:t>
        <w:br/>
        <w:t>халыққа қатыгездік жасамасын деген пиғылмен ұлық-</w:t>
        <w:br/>
        <w:t>тың ыңғайына жығылып, шыққан тегі асыл, әділетті,</w:t>
        <w:br/>
        <w:t>мейірбан екенін бірнеше дүркін қайталап, оған ақ пат-</w:t>
        <w:br/>
        <w:t>шаның «казак» атандырып сркелетіп, еркінсітіп қойған</w:t>
        <w:br/>
        <w:t>қауымының қарусыз елге жасап жатқан зомбылығын да</w:t>
        <w:br/>
        <w:t>шағынып үлгеріп еді.</w:t>
        <w:br/>
        <w:t>Бларамберг бүл мәселеге «араласым жоқ» дегендей</w:t>
        <w:br/>
        <w:t>қалып байқатқан. Бірақ сүлтанмен арадағы майлы</w:t>
        <w:br/>
        <w:t>қасықтай байланысты бүлдіріп алмайын деді ме, сөз</w:t>
        <w:br/>
        <w:t>реті келгенде солдаттарды «шеннен шығармауға» уағда</w:t>
        <w:br/>
        <w:t>да еткен.</w:t>
        <w:br/>
        <w:t>Баймағанбет сұлтан әскери әкімді құрметтеуге</w:t>
        <w:br/>
        <w:t>едәуір әзірленген екен. Нөкерлерінің ең атақтыларын</w:t>
        <w:br/>
        <w:t>осында жинапты. Әдетте, олар сұлтанды төңіректеген</w:t>
        <w:br/>
        <w:t>елу-алпыс шонжар еді. Бүгін осында дастарқан басында</w:t>
        <w:br/>
        <w:t>солардың отызға тартасы отыр. Шетінен паң, елі</w:t>
        <w:br/>
        <w:t>жаугершілікке ұшырағанымен шаруасы жоқ, селқос, өз</w:t>
        <w:br/>
        <w:t>қара бас қамынан аспаған тоғышарлар сияқты. Сұлтан</w:t>
        <w:br/>
        <w:t>қандай билік айтса, соны қолдап бастарын игенде,</w:t>
        <w:br/>
        <w:t>әлгіндегі салмақты мінездерінен жұрдай бола қояды.</w:t>
        <w:br/>
        <w:t>Анада Перовский әскерді Ақмешітке аттандырарда</w:t>
        <w:br/>
        <w:t>қазына есебінен үлкен той-топыр жасатқан еді. Сол</w:t>
        <w:br/>
        <w:t>жиынға башқұрт, татар, қалмақ ұлттарының ақ пат-</w:t>
        <w:br/>
        <w:t>шаға адал қызмет етіп жүрген беделді адамдары да ша-</w:t>
        <w:br/>
        <w:t>қырылып, бәрі де өздерінің ұлттық киімдерімен,</w:t>
        <w:br/>
        <w:t>ұлттық аспаптарымен келген. Патша солдаттарының</w:t>
        <w:br/>
        <w:t>ішінде «казак» аталатын орыстан кейін тұрса да, бұл</w:t>
        <w:br/>
        <w:t>32</w:t>
        <w:br/>
        <w:t>Сұлтан ұлыққа бұл сөзді де аударыл берген.</w:t>
      </w:r>
    </w:p>
    <w:p>
      <w:r>
        <w:t>Қонақ әлгі сөзді айтқасын, шынында да, төрден</w:t>
        <w:br/>
        <w:t>есікке қарай ығысып отырғалы оңтайлана беріп еді.</w:t>
        <w:br/>
        <w:t>«Нет, не надо!» деп, ұлық қолынан ұстай алды. Өзі</w:t>
        <w:br/>
        <w:t>әлдене айтып марапаттап, арқасынан да қаққалы</w:t>
        <w:br/>
        <w:t>ыңғайланғанда, қонақ оның: қолын сыпайы серпіп:</w:t>
        <w:br/>
        <w:t>- Хал-ием, мына кәпіріңе айтшы! Арқамнан қақпа-</w:t>
        <w:br/>
        <w:t>сын, әруағым шамданады. Онысыз да оңып жүргенім</w:t>
        <w:br/>
        <w:t>жоқ. Аузы түкті кәпірден шапағат дәметпей-ақ қой-</w:t>
        <w:br/>
        <w:t>дым. Алланың көзі түзу болсын! - деді.</w:t>
        <w:br/>
        <w:t>Сұлтан бұл сөзді қалай жеткізгенін кім білсін, үлық</w:t>
        <w:br/>
        <w:t>рақаттана шалқая күліп, әбден мәз болды да «уағда</w:t>
        <w:br/>
        <w:t>осы!» дегендей, жігіттің қолын қайта-қайта қысты.</w:t>
        <w:br/>
        <w:t>Бұл батырдың аты -- Төремұрат, руы байұлының тазы</w:t>
        <w:br/>
        <w:t>екенін Баймағанбет мана сұрап алып еді. Рас айтса,</w:t>
        <w:br/>
        <w:t>Бесқаладан сауда жасап, оралып келеді. Бесқала аты</w:t>
        <w:br/>
        <w:t>естілген соң, сұлтан күдік алғаны жөн. Баяғыда Сырым</w:t>
        <w:br/>
        <w:t>батыр да қолы қалт етсе, солай қарай аттанады дейтін.</w:t>
        <w:br/>
        <w:t>Ана жылы Исатай, кейін ол өлгесін Махамбет те</w:t>
        <w:br/>
        <w:t>сөйткен. Хиуаның ханына барып, орыс патшасы мен</w:t>
        <w:br/>
        <w:t>хандыққа қарсы соғысу үшін комек сұрай беретін.</w:t>
        <w:br/>
        <w:t>«Сезікті секіреді» дегендей, мынау жаңа Сырымның</w:t>
        <w:br/>
        <w:t>атын есіне тегін түсірді ме екен?</w:t>
        <w:br/>
        <w:t>Сұлтан көңіліне алған күдіктің арқауын тарқатайын</w:t>
        <w:br/>
        <w:t>деп, Төремұратқа әлденеше сауал берген. Бесқалада не</w:t>
        <w:br/>
        <w:t>арзан, не қымбат екен. Саудагерлер арасында орыс, та-</w:t>
        <w:br/>
        <w:t>тар, башқұрттар ұшыраса ма? Базарда қару-жарақ сат-</w:t>
        <w:br/>
        <w:t>қанын аңдап па? Парсылар мен түріктер қаптап жүр</w:t>
        <w:br/>
        <w:t>дейтін хабарды құлағы шалған. Сол рас па екен?.. Әлгі</w:t>
        <w:br/>
        <w:t>шекті руынан шыққан баяғы Көтібар батырдың ұлы</w:t>
        <w:br/>
        <w:t>Есет бар емес пе? Сол осы жақты ойрандап, орыс пен</w:t>
        <w:br/>
        <w:t>қазаққа қырғидай тиіп, ақыры Қарақұмға қарай ығыс-</w:t>
        <w:br/>
        <w:t>қан-ау деймін. Ел одан не хабар бар дейді. Есет ер</w:t>
        <w:br/>
        <w:t>орысқа бағынбаймын дейтін көрінеді. Сонда арқа</w:t>
        <w:br/>
        <w:t>сүйейтіні кім екең?..</w:t>
        <w:br/>
        <w:t>Баймағанбеттің бұл барлау сұрағы Торемүраттың</w:t>
        <w:br/>
        <w:t>әбден діңкесіне тиіп еді. Қырсық жауап қайырды.</w:t>
        <w:br/>
        <w:t>Қазақ елі ханға да, сұлтанға да кіріптар болған</w:t>
        <w:br/>
        <w:t>емес. Қайта, олардың өзі қара қазаққа бастан асар бо-</w:t>
        <w:br/>
        <w:t>рышты, құныкер. Кешегі күні халықтың қамын жеген</w:t>
        <w:br/>
        <w:t>Исатайды орыс әскеріне сыртынан сатып, оққа үшыр-</w:t>
        <w:br/>
        <w:t>ған кім, хан-сұлтандар емей! Қаройда әңкей баскесерге</w:t>
        <w:br/>
        <w:t>Махамбеттің басын кестірген кім, тап осы қарсы алды-</w:t>
        <w:br/>
        <w:t>ма отырған Баймағанбет сұлтан емей! Халық қамы</w:t>
        <w:br/>
        <w:t>35</w:t>
        <w:br/>
        <w:t>жоқ қара қазақ тырп ете алмайды. Қантөгіс болады. Ел</w:t>
        <w:br/>
        <w:t>азап көреді. Қасірет шегеді. Бәрібір жеңіледі. Қан мен</w:t>
        <w:br/>
        <w:t>тер рәсуә болады. Бодауы жоқ еңбек боғыма керек пе.</w:t>
        <w:br/>
        <w:t>-- Неге болауы жоқ? Бостандық аламыз дағы..</w:t>
        <w:br/>
        <w:t>- Аласың - атаңның басы! Бүл ғасырда, осы отыр-</w:t>
        <w:br/>
        <w:t>ған екеуміздің көзіміз тірі тұрғанда, қазаққа бостандық</w:t>
      </w:r>
    </w:p>
    <w:p>
      <w:r>
        <w:t>жоқ. Қазақты айтасың-ау, анау Қаразымның ойында</w:t>
        <w:br/>
        <w:t>жатқан өзбек ағаңа да, Алатауды тел емген қырғыз ту-</w:t>
        <w:br/>
        <w:t>маңа да қара бүлт төнген шығар деп отырмын...</w:t>
        <w:br/>
        <w:t>Қалайша? Біз алдын жұз елу жылдай бөгеген</w:t>
        <w:br/>
        <w:t>екенбіз. Әлде де алдандыра тұруға, шүкір, қайран та-</w:t>
        <w:br/>
        <w:t>бамыз.. - деп Төремұрат енді сыр жасырмай ашық</w:t>
        <w:br/>
        <w:t>кеткен.</w:t>
        <w:br/>
        <w:t>- Ертең Ақмешітті тізе бүктірсе, арғы күні сонау</w:t>
        <w:br/>
        <w:t>Лепсі-Қапал арқылы да, мына жағынан Атырау теңізі</w:t>
        <w:br/>
        <w:t>арқылы да қара құртша қаптайын деп отырған жоқ</w:t>
        <w:br/>
        <w:t>па? Зеңбірегінің аузы мың-сан ажал әкеле жатқан ай-</w:t>
        <w:br/>
        <w:t>даһардай үңірейген тажалдан қайтіп құтыласың! Басы-</w:t>
        <w:br/>
        <w:t>байлы құлдық қамыты киілді деген осы!..</w:t>
        <w:br/>
        <w:t>-- Хан Ием-ау, сол тажалды Ақмешітке өзің бастап</w:t>
        <w:br/>
        <w:t>апара жатқаның қалай? - деп енді Төремүрат ашу-ыза-</w:t>
        <w:br/>
        <w:t>лы таңырқаумен қараған.</w:t>
        <w:br/>
        <w:t>- Бастап апаратың адам таппаған соң, шен-шекпен-</w:t>
        <w:br/>
        <w:t>ге қызығып бара жатыр-ау деген ойың ғой. Бұл ойыңа</w:t>
        <w:br/>
        <w:t>ренжімеймін де, таңданбаймын. Кім бастаса да, жол</w:t>
        <w:br/>
        <w:t>білетін біреу Ақмешітке апарар еді. Бірақ кәпірдің Тілін</w:t>
        <w:br/>
        <w:t>білмейтін, беделі төмен адам жолбасшы болса, қорған-</w:t>
        <w:br/>
        <w:t>сыз халықтың басына әңгір таяқ ойната ма дегенім</w:t>
        <w:br/>
        <w:t>еді-дағы. Құрбандық неғұрлым аз болсын деген тілегім</w:t>
        <w:br/>
        <w:t>еді-дағы.. - деп сұлтан үні дірілдей тоқтаған. Көзіне</w:t>
        <w:br/>
        <w:t>жас та таялып қалғандай ма.. жүзін аударып, тамағын</w:t>
        <w:br/>
        <w:t>кенеген.</w:t>
        <w:br/>
        <w:t>- Құл болды десейші қайран сл!</w:t>
        <w:br/>
        <w:t>- Бізден кейін де қанша буынның құлдық қамы-</w:t>
        <w:br/>
        <w:t>тын киерін болжаған ешкім жоқ.</w:t>
        <w:br/>
        <w:t>- Ендеше, неғыл дейсің, хан-ием?</w:t>
        <w:br/>
        <w:t>- Мен кеңес беріп, осылай еткенің жон дегелі</w:t>
        <w:br/>
        <w:t>отырғам жоқ. Тек орасан күшке қарсы тұрып, үбдірім</w:t>
        <w:br/>
        <w:t>құрып кетпейік дегенім. Қолыңда шиті мылтығың жоқ.</w:t>
        <w:br/>
        <w:t>зеңбірекке қарсы не қайран, қайрат стесің дегенім..</w:t>
        <w:br/>
        <w:t>- Иә, хан-ием, қара қазаққа да бір бүйрегің бұрар</w:t>
        <w:br/>
        <w:t>күн бар екен ғой, - деп Төремүрат мырс-мырс күлген. -</w:t>
        <w:br/>
        <w:t>Заман түзелер, сірә...</w:t>
        <w:br/>
        <w:t>Күл. күлме - тағдыр - бір. Хаң тұқымы болып</w:t>
        <w:br/>
        <w:t>37</w:t>
        <w:br/>
        <w:t>осылардың шапағатынан жарып жүрген мен жоқ.. -</w:t>
        <w:br/>
        <w:t>деп Баймағановт тұнжырай ойланып кетті. Әрі-беріден</w:t>
        <w:br/>
        <w:t>соң: Қасқырдың ешкіні апа дегеніндей күнкеріс-</w:t>
        <w:br/>
        <w:t>дағы... Амалдың құрығандығынан... - деді.</w:t>
        <w:br/>
        <w:t>Бларамберг бұлардың не жөніңде салғасып, дауласып</w:t>
        <w:br/>
        <w:t>қалғанын қиялымен жобаласа да, анығын түсіне алмаған.</w:t>
        <w:br/>
        <w:t>Ішінен: «қап, мана қасыма өзі ергісі келіп жарбақтаған</w:t>
        <w:br/>
        <w:t>Ханыковты бекер ерте салмаған екем» деп ойлады.</w:t>
      </w:r>
    </w:p>
    <w:p>
      <w:r>
        <w:t>Баймағанбет сұлтанның орысшаға өзінен де жетік</w:t>
        <w:br/>
        <w:t>екеніне бағып, Ханыковқа бірге жүре ғой демеген өзі</w:t>
        <w:br/>
        <w:t>еді. Енді әңгіме ұзаған сайын және сұлтан мен мына</w:t>
        <w:br/>
        <w:t>дәудің ортасындағы пікір-талас қатқыл мәнге ауысқан</w:t>
        <w:br/>
        <w:t>сайын «осылар, сірә, өзара мені жазым етуді саудаласып</w:t>
        <w:br/>
        <w:t>отырмасын!» деген күдікке берілген. «Қой, ондай қас-</w:t>
        <w:br/>
        <w:t>тандыққа бара алмас. Қасымда зеңбірегінің мойыны</w:t>
        <w:br/>
        <w:t>сорайып, мың сан әскер келе жатқанда, хауіп ойлаға-</w:t>
        <w:br/>
        <w:t>ным сасқаным ба. Әшейін өзара ру-тайпа таласы шы-</w:t>
        <w:br/>
        <w:t>ғар. Бұларда сондай ішкі лаң көп дейтін еді ғой» деп</w:t>
        <w:br/>
        <w:t>бір сәт өзін-өзі жұбатты.</w:t>
        <w:br/>
        <w:t>Сұлтан мен батыр қараның таласы сәл саябыр тап-</w:t>
        <w:br/>
        <w:t>қанда, Бларамберг ертең де сапар ұзай түсетінін, ерте-</w:t>
        <w:br/>
        <w:t>рек жатып тыңыққысы келгенін сездіріп, қасына бір</w:t>
        <w:br/>
        <w:t>кісі қосып, шатырына дейін апарып тастауы керектігін</w:t>
        <w:br/>
        <w:t>сыпайы өтініп еді. Сұлтан бұған арнатып мал сойдыр-</w:t>
        <w:br/>
        <w:t>ғанын, сол қонақасының үстінде басты өзінің ұстауы</w:t>
        <w:br/>
        <w:t>жөн екенін және оның ұзақ сапардың сәтті аяқталуына</w:t>
        <w:br/>
        <w:t>септігі тиеді деп ырым еткенін естігенде, сұлтанның</w:t>
        <w:br/>
        <w:t>ықыласын қия алмады.</w:t>
        <w:br/>
        <w:t>Әйтсе де уақыт ұзағанын пайдаланған Иван енді бір</w:t>
        <w:br/>
        <w:t>сәтте сұлтаннан тамаққа Ханыковты да алдыруы жөн</w:t>
        <w:br/>
        <w:t>екендігін өтініп еді.</w:t>
        <w:br/>
        <w:t>Сәлден кейін иттер үріп, қонақты ертіп келе жат-</w:t>
        <w:br/>
        <w:t>қан нөкерлердің бірінің даурыға сөйлегені естілген.</w:t>
        <w:br/>
        <w:t>Сол мезетте:</w:t>
        <w:br/>
        <w:t>- Ассалау-мағалай-күм! -- деп иіле сәлем берген</w:t>
        <w:br/>
        <w:t>Ханыков кіріп келді. Төремұрат оған жалт қарап, «Е-</w:t>
        <w:br/>
        <w:t>ес, шақша бас татар екен ғой!» деп ойлаған.</w:t>
        <w:br/>
        <w:t>Ханыков Төремұраттан төмен жайғасып, қонақпен</w:t>
        <w:br/>
        <w:t>қазақша шүйіркелесе түскен. Біраздан кейін:</w:t>
        <w:br/>
        <w:t>-- Күн жалқаяқ қызылға батты. Ол ненің ырымы? -</w:t>
        <w:br/>
        <w:t>деп, таяудағы ауа райынан хабар алмақ болып еді.</w:t>
        <w:br/>
        <w:t>- Ақмешітке, сірә, қонақасы жеп қайту үшін бара</w:t>
        <w:br/>
        <w:t>жатпаған шығар мына ұүлығың. Өзінің ұлты таза орыс</w:t>
        <w:br/>
        <w:t>та емес. Батыстағы бір бізге беймәлім үлт дейді ғой.</w:t>
        <w:br/>
        <w:t>38</w:t>
        <w:br/>
        <w:t>жүрсін деген кеңесі есіне түсті ме, батыр талап сткен-</w:t>
        <w:br/>
        <w:t>нің бәрін қазына есебінен босатып, солдаттарға бері-</w:t>
        <w:br/>
        <w:t>летін нәпақадан ұстап қалмаққа бекінді.</w:t>
        <w:br/>
        <w:t>Түннің бір уағында сұлтан мен әскери ұлық Торе-</w:t>
        <w:br/>
        <w:t>мұрат батырдың талабын орындап, көңілін тыншайт-</w:t>
        <w:br/>
        <w:t>қан. Бір атты мініп, бір атты жетегіне алатын болған</w:t>
        <w:br/>
        <w:t>батыр айыпқа берілген күміс ақшаны қалтасына басып,</w:t>
        <w:br/>
        <w:t>енді елге жүріп кетудің қамына кірісіп еді.</w:t>
        <w:br/>
        <w:t>Сол жерде Бларамберг: - Жолда, Жем бойында да</w:t>
        <w:br/>
        <w:t>біздің әскер бар ғой. Батыр тағы да бірдемеге ұрынып</w:t>
        <w:br/>
        <w:t>қалар. Есеттің бүлігіне елеңдеп отырған қарулы казак-</w:t>
        <w:br/>
        <w:t>тар жазым етер. Біздің адамдар апарып салса қалай</w:t>
      </w:r>
    </w:p>
    <w:p>
      <w:r>
        <w:t>көреді екен? - деген ұсыныс айтқан. Кімнің ынтасы</w:t>
        <w:br/>
        <w:t>барлығы сұралғанда, Ханыков елп ете қалып еді. Соны</w:t>
        <w:br/>
        <w:t>пайдаланған сұлтан:</w:t>
        <w:br/>
        <w:t>- Батырым, баяғы әулие Әжібайшылап, мына Ме-</w:t>
        <w:br/>
        <w:t>калайды бір қара көз сұлуға үйлендіріп, түпкілікті</w:t>
        <w:br/>
        <w:t>алып қалып жүрмеңдер! Бұл - ақ патшаның қызмет-</w:t>
        <w:br/>
        <w:t>шісі, - деп әзіл тастауды ұмытпаған. Және әзілін</w:t>
        <w:br/>
        <w:t>ұлыққа орысшалап бергенде, анау:</w:t>
        <w:br/>
        <w:t>- Сіздің халықта ондай да салт бар ма? - деп</w:t>
        <w:br/>
        <w:t>шүқшия сұрап, сұлтанның бүгін түнде өзіне берген</w:t>
        <w:br/>
        <w:t>қонақасысының қалтқысыз болмағанына опына ой</w:t>
        <w:br/>
        <w:t>жіберіп: «Ә, оз атқыр, азиялықтың айла-шарғысы!» деп</w:t>
        <w:br/>
        <w:t>ішінен балағаттап та жіберіп еді...</w:t>
        <w:br/>
        <w:t>ІУ</w:t>
        <w:br/>
        <w:t>Бұлар атқа қонып, айдың жарығымен жортып кетті.</w:t>
        <w:br/>
        <w:t>Қорғалаған ай алтын табақтай, аспан төріне толық-</w:t>
        <w:br/>
        <w:t>си көтеріліп келеді.</w:t>
        <w:br/>
        <w:t>Ханыков пен Торемүрат алға түскен. Соңдарында</w:t>
        <w:br/>
        <w:t>үшеу. Бірі - татар, бірі - башқүрт, бірі -- орыс солда-</w:t>
        <w:br/>
        <w:t>ты. Бларамберг қалмақты да қосып еді, Төремұрат</w:t>
        <w:br/>
        <w:t>үзілді-кесілді бас тартты. «Ата жауымды ертпеймін,</w:t>
        <w:br/>
        <w:t>бірімізді біріміз жазым етуіміз мүмкін!» деп еді.</w:t>
        <w:br/>
        <w:t>Былай шыға Николай әңгіме бастаған.</w:t>
        <w:br/>
        <w:t>Бұл қорқау патшаның араны толмай-ақ қойды.</w:t>
        <w:br/>
        <w:t>Жерді басып алған сайын қоясы кеңейіп барады.</w:t>
        <w:br/>
        <w:t>Түбінде бүл орыс халқына апатты жағдай. Ойткені</w:t>
        <w:br/>
        <w:t>орыс халқы басып алынған осыншама кеңістікке ша-</w:t>
        <w:br/>
        <w:t>шырайды. Бөтен халықты да аздырады. Өзі де тұқым</w:t>
        <w:br/>
        <w:t>бұзарлық арам шөптей жиренішті көрінеді. Қазір Сібір</w:t>
        <w:br/>
        <w:t>мен Дон, Еділ, Жайық казактары делініп, басқыншы-</w:t>
        <w:br/>
        <w:t>41</w:t>
        <w:br/>
        <w:t>қолы жеткендей үміті үдей түскен Николай қыз қолын</w:t>
        <w:br/>
        <w:t>кейін тартып алғанда, тұла бойы үрейден қалтырап,</w:t>
        <w:br/>
        <w:t>өңі қу шүберектей солған.</w:t>
        <w:br/>
        <w:t>Қыз бір-екі адым кейін шегініп кетіпті. Шегініп ал-</w:t>
        <w:br/>
        <w:t>ғасын, абайлай коз салып түр.</w:t>
        <w:br/>
        <w:t>- Сен не, Николай, ауырып қалған жоқсың ба? -</w:t>
        <w:br/>
        <w:t>дейді жымиып.</w:t>
        <w:br/>
        <w:t>- Ауырып.. жоқ, ептеп нетіп... неткесін.. - деп</w:t>
        <w:br/>
        <w:t>берекесі қашқан жігіт мүлде есі шыққан.</w:t>
        <w:br/>
        <w:t>- Әлде, ұялып түрсың ба?</w:t>
        <w:br/>
        <w:t>- Ұялып... жоқ. Иә, иә, ұялып! - деп Николай</w:t>
        <w:br/>
        <w:t>қуанып кетті. Енді болмаса қыз саусағынан тараған</w:t>
        <w:br/>
        <w:t>күдіретті жан толқуынан жазым бола жаздаған байғұс-</w:t>
        <w:br/>
        <w:t>тың осы жерде жаны кіргендей ыржаң қаққан.</w:t>
      </w:r>
    </w:p>
    <w:p>
      <w:r>
        <w:t>-- Кел, келе ғой онда!...</w:t>
        <w:br/>
        <w:t>Қыз қолын созған екен. Аппақ сүйрік саусақтың</w:t>
        <w:br/>
        <w:t>ұшы Николайдың күсті де күшті саусағын тағы да шы-</w:t>
        <w:br/>
        <w:t>мырлатып, денесіне құдіреттің нәрі тарағандай желеп-</w:t>
        <w:br/>
        <w:t>жебеп барады.</w:t>
        <w:br/>
        <w:t>- Кел, келе ғой! - дейді қыз құмыға сыбырлап.</w:t>
        <w:br/>
        <w:t>Құлағына бір ғұмырда естілмеген лебіз келген.</w:t>
        <w:br/>
        <w:t>- Ауырттың.. ауыртасың! И-ии, қырқып алдың</w:t>
        <w:br/>
        <w:t>ғой!.. Олай сүймейді. Тәрбиесіз!..</w:t>
        <w:br/>
        <w:t>Жағына шарт-шарт тиген шапалақтан ссін жиса,</w:t>
        <w:br/>
        <w:t>қарсы алдында сақылдай күліп Анна сүлу түр!</w:t>
        <w:br/>
        <w:t>Өзі мәз бола ыржалақтады. Ештеңе болмағандай:</w:t>
        <w:br/>
        <w:t>- Жаным дейсің бе? Ой, қандай асыл сөз еді! Кәне,</w:t>
        <w:br/>
        <w:t>қайта айтшы, жаным! - Николай қолын соза қарманып,</w:t>
        <w:br/>
        <w:t>ауа құшып, оған өзі қатты өкініп, бұның өңі емес, түсі</w:t>
        <w:br/>
        <w:t>екенін енді сезсе де біразға дейін көзін аша алмады. Бір</w:t>
        <w:br/>
        <w:t>алыстап, бір жақындап көрінген Анна сүлу енді бұлдыр</w:t>
        <w:br/>
        <w:t>қағады. Көйлегінің етегі су жыланның көк шөп арасын-</w:t>
        <w:br/>
        <w:t>да жорғалағанындай үң шығарып, алыстап кеткен.</w:t>
        <w:br/>
        <w:t>-- Жаным! - деп серменсе, қолына жүген ілігіпті.</w:t>
        <w:br/>
        <w:t>Атының сулығын мана алып қойып еді. Енді ол желіп</w:t>
        <w:br/>
        <w:t>келе жатып, ара-тұра от шалып қояды.</w:t>
        <w:br/>
        <w:t>Манағы дәу өздерінен көш ілгері озыпты. Әнді</w:t>
        <w:br/>
        <w:t>аңыратып басып барады. Күн еңкейіп, алдан дымқыл</w:t>
        <w:br/>
        <w:t>желе ескен сайын Николай оздерінің арпалы өзенге</w:t>
        <w:br/>
        <w:t>жақындай түскенін сезген еді.</w:t>
        <w:br/>
        <w:t>- Қап! Жаңағы елесті өңім ғой деп едім. Түсім</w:t>
        <w:br/>
        <w:t>екен ғой. Сол оқиға оңімде тағы да бір қайталанып,</w:t>
        <w:br/>
        <w:t>содан кейін жалғанмен қош айтыссам да өкінішім жоқ,</w:t>
        <w:br/>
        <w:t>дер едім. Әттең!..</w:t>
        <w:br/>
        <w:t>57</w:t>
        <w:br/>
        <w:t>«Бұл қазақтың: «бұйымынңды айт!» дегені сияқты</w:t>
        <w:br/>
        <w:t>болды-ау» деп ойлаған Төремұрат бөгелген жоқ.</w:t>
        <w:br/>
        <w:t>- Жәніме бара жатқан жолаушы едім. Сұлтанның</w:t>
        <w:br/>
        <w:t>қарақшылары тиіспегенде, ендігі елге кұлайтын едік.</w:t>
        <w:br/>
        <w:t>Әуелі жосықсыз ұрынғаны үшін - ат-шапан айыбын</w:t>
        <w:br/>
        <w:t>төлесін! Қарулы қанішерлері атымды атып өлтірді.</w:t>
        <w:br/>
        <w:t>Олар атты емес, дұрысында мені атқан. Мен жазым</w:t>
        <w:br/>
        <w:t>болсам, елім ердің құнын даулайтын еді. Сол құнның</w:t>
        <w:br/>
        <w:t>жарма-жарын төлесін, тірі қалғаным үшін. Атымның</w:t>
        <w:br/>
        <w:t>орнына екі ат мінгізсін! Соңғы талабым - сендердің</w:t>
        <w:br/>
        <w:t>шұбырған әскерің қатын-баланың үрейін ұшырып, та-</w:t>
        <w:br/>
        <w:t>дай рет көшке ұрынды. Танап алды. Сылтаумен малды</w:t>
        <w:br/>
        <w:t>айдап, ерін байлап әкетті. Алдымен сылтау еткендерің</w:t>
        <w:br/>
        <w:t>Кенссары еді. Ол Ұлы жүзге қарай ығысып, қырғыз</w:t>
        <w:br/>
        <w:t>еліне барып опат болғасын, енді тыншыдық па деп</w:t>
        <w:br/>
        <w:t>едік...</w:t>
      </w:r>
    </w:p>
    <w:p>
      <w:r>
        <w:t>Ханыков осы жерге дейін аударып бергенде Бларам-</w:t>
        <w:br/>
        <w:t>берг оқыс үш шығарып:</w:t>
        <w:br/>
        <w:t>- Ә, Кенисарының тұқымы құрыды дей ме! - деп</w:t>
        <w:br/>
        <w:t>аса қуанышқа кенеліп, жайрандап қалды. - Қайда,</w:t>
        <w:br/>
        <w:t>қалайша?</w:t>
        <w:br/>
        <w:t>Төремұрат ұлықтың мұнысын жаратпаса да, есті-</w:t>
        <w:br/>
        <w:t>генін байсалды әңгімелеп берген.</w:t>
        <w:br/>
        <w:t>- Енді Есет ердің соңынан ерді деп, елді тағы</w:t>
        <w:br/>
        <w:t>қырып бара жатсындар. Есеттің ауылын шапқандары-</w:t>
        <w:br/>
        <w:t>мен қоймай, оған ешқашан ермеген рулардың да басы-</w:t>
        <w:br/>
        <w:t>на әңгір таяқ ойнаттыңдар. Мұндай қысастыққа ел</w:t>
        <w:br/>
        <w:t>қалай төзеді? Мына ұлықпен кездесіп қалдық. Маған</w:t>
        <w:br/>
        <w:t>елге ұрынбаймыз деген кепіл қағазын берсін!..</w:t>
        <w:br/>
        <w:t>Төремұраттың қадай-қадай айтқан дауыс ырғағын</w:t>
        <w:br/>
        <w:t>ұлық әуелде тіпті ұнатпап еді. Ханыков аударып бер-</w:t>
        <w:br/>
        <w:t>генде онша сөлекеттік көре алмай, бас изеп, ойланып</w:t>
        <w:br/>
        <w:t>қалды. Сұлтанның атына тірей айтылса да, кінәнің кәбі</w:t>
        <w:br/>
        <w:t>патша әскерінен екенін ұққан. Солаттардың елге жаса-</w:t>
        <w:br/>
        <w:t>ған зорлық-зомбылығы тіпті мол екен. Жаңа Төремұрат</w:t>
        <w:br/>
        <w:t>солардың ең бір сорақыларын ғана айтыпты.</w:t>
        <w:br/>
        <w:t>Тезек теріп, мал қайырып жүрген қатын-қалашты</w:t>
        <w:br/>
        <w:t>қорқытып, үркіту, қолы мен құлағындағы жылтырағын</w:t>
        <w:br/>
        <w:t>тонап алу, оңашалау болса, қарумен қорқытып, арын</w:t>
        <w:br/>
        <w:t>жазалау молайғанын, ұлықтың өзі шұқылап қоймаға-</w:t>
        <w:br/>
        <w:t>сын. тағы қосымша айтқан. Енді халықтық салт бойын-</w:t>
        <w:br/>
        <w:t>ша айыптың түрі қандай болатынын Ханыков түсін-</w:t>
        <w:br/>
        <w:t>діріп өткен. Бларамберг жалтара алмады. Мүмкін, Пе-</w:t>
        <w:br/>
        <w:t>ровскийдің күш қолданудан бұрын алдап-арбауың</w:t>
        <w:br/>
        <w:t>4</w:t>
        <w:br/>
        <w:t>қазіргі тұрмысына риза ма екен? Әлде, ақ патшаның</w:t>
        <w:br/>
        <w:t>шеңгелінен түбінде бір босанып кетуден үмітті ме?</w:t>
        <w:br/>
        <w:t>Соны білмек ниетін аңдатқан.</w:t>
        <w:br/>
        <w:t>Бұған жауапты Төремүрат: «Орыс жұртында Бөгә-</w:t>
        <w:br/>
        <w:t>шеп деген ер болыпты...» деген сөзбен бастап, Датұлы</w:t>
        <w:br/>
        <w:t>Сырымға ауысқан. Әбілқайыр қазақты орыс патшасына</w:t>
        <w:br/>
        <w:t>бағындырғанда, Сырым батыр әлі дүниеге келмеген</w:t>
        <w:br/>
        <w:t>екен. Егер Әбілқайыр тұсында Сырым атқа мінген аза-</w:t>
        <w:br/>
        <w:t>мат болса, билік тізгінін хан-сұлтандарға үстатпайтын-</w:t>
        <w:br/>
        <w:t>ақ ұлан ғой. Бертінде, өзі ержеткенде, ел өкінішін</w:t>
        <w:br/>
        <w:t>естіген ер айрылып қалған бостандықты қайтарып ала-</w:t>
        <w:br/>
        <w:t>мын деп коп алысыпты. Бірақ, кімнің қаруы күдіретті,</w:t>
        <w:br/>
        <w:t>кімнің әскері көп болса, жеңіс те сол жақта емес пе?</w:t>
        <w:br/>
        <w:t>Патша әскері Сырым батырды ақыры тығырыққа</w:t>
        <w:br/>
        <w:t>тіреген. Сырым сырт көзге жеңіліс тапқанмен, әруағын</w:t>
        <w:br/>
        <w:t>мойытпаған, абыройын төмендетпеген. Соны көре ал-</w:t>
        <w:br/>
        <w:t>маған патша мен ханның тыңшылары ақырында сат-</w:t>
        <w:br/>
        <w:t>қындарды жалдап, Хиуадан қайтар жолында улап</w:t>
        <w:br/>
        <w:t>өлтірген ғой!..</w:t>
        <w:br/>
        <w:t>Бір мезет Ханыков осыдан бірнеше жыл ғана өтсе</w:t>
        <w:br/>
        <w:t>де, әлі ізі суый қоймаған Исатай бастаған көтерілісті де</w:t>
        <w:br/>
        <w:t>осы жерде еске түсіріп еді.</w:t>
      </w:r>
    </w:p>
    <w:p>
      <w:r>
        <w:t>Төремұрат тайсақтаған жоқ. Сол күрес әлі де жал-</w:t>
        <w:br/>
        <w:t>ғасады. Біз болмасақ, біздің ұрпағымыз ақыры бір бос-</w:t>
        <w:br/>
        <w:t>тандық алар. Кеудеде жан, жүректе қан барда халық</w:t>
        <w:br/>
        <w:t>азаттықты жеңіп алуға тиіс деген тұжырымын жасыр-</w:t>
        <w:br/>
        <w:t>май айтты. Ашынған, намысына өртенген түрде айтты.</w:t>
        <w:br/>
        <w:t>Ханыков жол серігінің күлбілтесіз шертілген жан</w:t>
        <w:br/>
        <w:t>сырынан кейін Тәремұратқа сауал беруді доғарған.</w:t>
        <w:br/>
        <w:t>Шаршап, атсоқты тартқан бойы сарыққан болу ке-</w:t>
        <w:br/>
        <w:t>рек, өзі таң атуға жақындағалы жиі есіней бастапты.</w:t>
        <w:br/>
        <w:t>Ұзамай Ырғыз өзенінің аңғарына жетуге тиіс болған-</w:t>
        <w:br/>
        <w:t>дықтан, бұлар күн шыққанша жедел жортып, жер</w:t>
        <w:br/>
        <w:t>өндіру үшін тізгін қағып, тебіне түскен.</w:t>
        <w:br/>
        <w:t>Николай екібастан атақты ұйқышыл. Аты желіп</w:t>
        <w:br/>
        <w:t>келе жатқанда, көлігінің жалын құша қалғып, бір-екі</w:t>
        <w:br/>
        <w:t>рет басындағы қартозы ұшып түсе бергесін, оны қор-</w:t>
        <w:br/>
        <w:t>жынына салып алды. Аздан кейін арттан жеткен жігіт-</w:t>
        <w:br/>
        <w:t>тер оның екі жағынан тақай жүріп, аттан құлап қалма-</w:t>
        <w:br/>
        <w:t>уына қорған болған.</w:t>
        <w:br/>
        <w:t>Күн тағы да құлақтана көтерілгенде, Төремұрат</w:t>
        <w:br/>
        <w:t>тобы Ырғыз озенінің қамысты, ұсақ шілік оскен иініне</w:t>
        <w:br/>
        <w:t>жетіп, аттарын қаңтара бастап еді.</w:t>
        <w:br/>
        <w:t>Ханыковтың үш серігі ұйқылы-ояу басшыларын</w:t>
        <w:br/>
        <w:t>45</w:t>
        <w:br/>
        <w:t>көрген жерде-ақ жүрегі атша тулап, өзіне әзі ие бола</w:t>
        <w:br/>
        <w:t>алмаған.</w:t>
        <w:br/>
        <w:t>Жас болғанмен, жаны сиқырлы Анна сезімтал әйел</w:t>
        <w:br/>
        <w:t>жынысы емес пе, Николайдың өзіне есінен тана үздіге</w:t>
        <w:br/>
        <w:t>қарағанын бірден қапысыз таныды. Таныды да, орайын</w:t>
        <w:br/>
        <w:t>тауып: «Шай-су ішіп кетем десең, үй бүрынғы орнын-</w:t>
        <w:br/>
        <w:t>да!» деген.</w:t>
        <w:br/>
        <w:t>Өйткені анада, қаланың сыртына шығып серуендеп</w:t>
        <w:br/>
        <w:t>келе жатқанда, Василий Алексеевич мәртебелім Анна-</w:t>
        <w:br/>
        <w:t>ның үйінің сыртына ат мандайын тіретіп, жеңіл арба-</w:t>
        <w:br/>
        <w:t>дан озі түсіп барып, қыздың жай-жағдайын біліп қай-</w:t>
        <w:br/>
        <w:t>туға ойлаған ғой. Аздан соң қыздың «ең болмаса, бір</w:t>
        <w:br/>
        <w:t>шыны аяқ кофе ішіп шық» деген ұсынысы барын Ни-</w:t>
        <w:br/>
        <w:t>колайға мақтана айтып, оны қыздың асханасына бастап</w:t>
        <w:br/>
        <w:t>енгізген ғой. Бірақ кофе құйып беруге Аннаның өзі</w:t>
        <w:br/>
        <w:t>келмей, қызметшісі әзірлеп әкелгені, әрине, реніштілеу</w:t>
        <w:br/>
        <w:t>еді. Сонда да болса Перовский сыр бермей, қыздың</w:t>
        <w:br/>
        <w:t>теріс ыңғайлығын «Қарт генералдың нақсүйері осындай</w:t>
        <w:br/>
        <w:t>ерке болмағанда қайтеді» деген мадақпен жуып-шай-</w:t>
        <w:br/>
        <w:t>ған. Былай ұзағасын: «Сені сыртыңнан көріпті. Жас</w:t>
        <w:br/>
        <w:t>жігіттерді көргісі келмейтін шайтаны бар. Тіс қаққан</w:t>
        <w:br/>
        <w:t>менен ауызданғасын..» деп, әлдене тағы мақұлықтың</w:t>
        <w:br/>
        <w:t>қылығын еске түсіріп еді.</w:t>
        <w:br/>
        <w:t>Ханыков, әрине, балғын сүлудың жасқа құмартпай-</w:t>
        <w:br/>
        <w:t>тынына сене алған жоқ. Коңіліне күдік ұялады. Кокей-</w:t>
        <w:br/>
        <w:t>ге ұялаған күдік, әрине, өзінің улы жұмыртқасын са-</w:t>
        <w:br/>
        <w:t>лып, шайқай бастайды. Ол дені дұрыс адамды тыншу</w:t>
        <w:br/>
        <w:t>таптырар ма. Әйтеуір, кім де болса біреуді тауып, аны-</w:t>
      </w:r>
    </w:p>
    <w:p>
      <w:r>
        <w:t>ғын сұрап, шындығына көз жеткенше, «Ескендірдің</w:t>
        <w:br/>
        <w:t>мүйізі барын» жасырған шаштараздай ішің бөсірге ай-</w:t>
        <w:br/>
        <w:t>налар дағы. Қой, өйтіп сарсаң кесек болғанша, мұны</w:t>
        <w:br/>
        <w:t>атшыдан сұрағаны жон...</w:t>
        <w:br/>
        <w:t>Перовскийдің атшысы жасы алпысқа кіріп кеткен,</w:t>
        <w:br/>
        <w:t>шоқша сақал, қасқа бас, маскүнем орыс еді. Қай кез-</w:t>
        <w:br/>
        <w:t>де, қандай жаста аталғаны белгісіз, есімі әлі күнге -</w:t>
        <w:br/>
        <w:t>Валерка. «Ағай, атай немесе әкей» деген қаратпа бұл</w:t>
        <w:br/>
        <w:t>сорлыға келгенде сөздік қордан шығып қалғандай.</w:t>
        <w:br/>
        <w:t>Барша жұрт Валерка атағасын, Ханыковтың сыпайы-</w:t>
        <w:br/>
        <w:t>лап, сырбазсынып жатуға зауқы соғар ма. Генерал тауыс-</w:t>
        <w:br/>
        <w:t>пай қалдырған арақты алғаш рет бөлісіп ішіп жатқанда:</w:t>
        <w:br/>
        <w:t>- Валерка, осы сен білесің бе, Анна сұлудың жай-</w:t>
        <w:br/>
        <w:t>жапсарын? - деп, қашанғы кәнігі сырласындай сауал</w:t>
        <w:br/>
        <w:t>берді.</w:t>
        <w:br/>
        <w:t>- Да-аа! - деп Валерка есек көрген мәстектей ос-</w:t>
        <w:br/>
        <w:t>53</w:t>
        <w:br/>
        <w:t>атынан сүйемелдеп түсірген. Буыны былқ-сылқ еткен</w:t>
        <w:br/>
        <w:t>Николайды Төремұрат жорта ұйықтап жүр ғой десе,</w:t>
        <w:br/>
        <w:t>шыны көрінеді. Жерге жығыла сала, сызды тепсеңге</w:t>
        <w:br/>
        <w:t>аунай кеткенде, құс төсекке жайғасқандай болған Ха-</w:t>
        <w:br/>
        <w:t>ныков түс ауғанша қорылға басты.</w:t>
        <w:br/>
        <w:t>Ханыковтың серіктері бұл кезде өзеннің өре бойын</w:t>
        <w:br/>
        <w:t>кезіп, суға шомылып, арқалары судан корінен-көрінбес</w:t>
        <w:br/>
        <w:t>болып қатарласа жүзген сары сазандарды көргенде,</w:t>
        <w:br/>
        <w:t>естері шыға таңданып, балықты қалай ұстау керектігін</w:t>
        <w:br/>
        <w:t>таласа талқыласумен болғанды.</w:t>
        <w:br/>
        <w:t>Бұл кезде Төремұрат олардың қылығына таңданып:</w:t>
        <w:br/>
        <w:t>«Япырай, баяғыда қалмақтар бақа көрсе, өлген әкесі</w:t>
        <w:br/>
        <w:t>тіріліп келгендей қуанады» деуші еді. Мына орыстар да</w:t>
        <w:br/>
        <w:t>солардан ұзай алмаған екен-ау. Біздің қазақ қой ба-</w:t>
        <w:br/>
        <w:t>лықты су татыған деп менсінбейді» деп, мысқылды</w:t>
        <w:br/>
        <w:t>ойға беріліп тұр еді.</w:t>
        <w:br/>
        <w:t>Кенет есіне не түскенін өзі де білмей, өзеннің қай-</w:t>
        <w:br/>
        <w:t>раңды жағасымен балағын түріне кешіп кетті.</w:t>
        <w:br/>
        <w:t>Жыл бойына ешкім үркітпеген семіз балықтар</w:t>
        <w:br/>
        <w:t>тұнық судың бетіне шығып, арқасын шуаққа жылытып</w:t>
        <w:br/>
        <w:t>тұрғандай. Көздері бақырайып, желбезектері көріктей</w:t>
        <w:br/>
        <w:t>қозғалып, қанаттары самал үрлеген жапырақтай қалты-</w:t>
        <w:br/>
        <w:t>райды. Сазандардың қапталдары алтын тегенедей ауда-</w:t>
        <w:br/>
        <w:t>рылып, күнге шағылысқанда, көзге айна тосқандай бо-</w:t>
        <w:br/>
        <w:t>лады.</w:t>
        <w:br/>
        <w:t>Төремұрат өзеннің аңғарды керней жайылған жай-</w:t>
        <w:br/>
        <w:t>пауыт тұсына жеткенде, шағын қарасуға тап болған.</w:t>
        <w:br/>
        <w:t>Жазғытүрым су тасығанда, бөлініп қалыпты. Мүнда да</w:t>
        <w:br/>
        <w:t>әлгіндей қаптаған қалың тірлік екен. Бірақ ұсақ ша-</w:t>
        <w:br/>
        <w:t>бақтар мен балдыр жейтін қызылқанат, ақсыла, қара-</w:t>
        <w:br/>
        <w:t>көз, аққайраңдар ерсілі-қарсылы жосып жүр. Бірде-</w:t>
        <w:br/>
        <w:t>меден қатты үркіп, запы болған түрлері бар. Үрей би-</w:t>
        <w:br/>
        <w:t>легендей, жандары терезе таппайды. Япырау, бұл бай-</w:t>
      </w:r>
    </w:p>
    <w:p>
      <w:r>
        <w:t>ғұстар неден мазасызданады екен? Әлде қарасу ертең</w:t>
        <w:br/>
        <w:t>кеуіп қалады деп, белгісіз болашақтарынан үрейлене</w:t>
        <w:br/>
        <w:t>ме? Әлде су түбіндегі ауа ластанып, тұншыға бастады</w:t>
        <w:br/>
        <w:t>ма? Тынымсыз безектеулеріне қарағанда, бұларды</w:t>
        <w:br/>
        <w:t>сүргінге салған бірдеме бар ғой деген оймен судың</w:t>
        <w:br/>
        <w:t>түбіне үңіле беріп еді.</w:t>
        <w:br/>
        <w:t>Қарасу беті құйын үйіргендей қарауытып, су екіге</w:t>
        <w:br/>
        <w:t>жарыла берді. Сол мезетте беті мен кеудесіне су ша-</w:t>
        <w:br/>
        <w:t>шыратқан әлдене жарқ етіп көтеріліп, ақ болат қы-</w:t>
        <w:br/>
        <w:t>Лышқа ұқсаған нәрсе суға қайта құлады. ”</w:t>
        <w:br/>
        <w:t>Бұған одан әрмен таңырқаған Торемұрат тұныққа</w:t>
        <w:br/>
        <w:t>46</w:t>
        <w:br/>
        <w:t>тағанда оңашалап әкетіп, Ақмешітті жаулап алуды</w:t>
        <w:br/>
        <w:t>биыл, осы жазда, Тіпті таяу күндері аяқтауға Петербург-</w:t>
        <w:br/>
        <w:t>тен жарлық алғанын сездірген. Астанадан көмек сұрап,</w:t>
        <w:br/>
        <w:t>өтініш жасағаны назардан тыс қалмапты. Қару-жарақ,</w:t>
        <w:br/>
        <w:t>адам, көлік күші, азық-түлік, қаржы - бәрі ескерілген.</w:t>
        <w:br/>
        <w:t>Ендігі мәселе -- өзі салт атқа мініп, Ақмешітке дейін</w:t>
        <w:br/>
        <w:t>бара ала ма әлде істі сенімді бір адамға тапсыра ма -</w:t>
        <w:br/>
        <w:t>шешуін күткен түйін сол ғана. Өткенде жіберген әске-</w:t>
        <w:br/>
        <w:t>рінің дайындығы нашар болды. Әрі шығыс қамалының</w:t>
        <w:br/>
        <w:t>соншалықты берік екендігі жөнінен ұғымдары болма-</w:t>
        <w:br/>
        <w:t>ған. Орыс солдатын Яксарттың қалың қамысының жол-</w:t>
        <w:br/>
        <w:t>барысына талатып, қаңқаларын қүм шағыл арасында</w:t>
        <w:br/>
        <w:t>қалдырғаны - кешіргісіз күнә. Енді құйттай қате</w:t>
        <w:br/>
        <w:t>жіберуге болмайды. Бұрынғы жеңіске семірген қоқан-</w:t>
        <w:br/>
        <w:t>дықтар қазір қамсыз болса керек. Орыстардың тауы</w:t>
        <w:br/>
        <w:t>шағылып кетті. Таяуда қайтып орала қоймас дейді</w:t>
        <w:br/>
        <w:t>екен, шолғыншылар рас айтса... Ендеше, жорық барын-</w:t>
        <w:br/>
        <w:t>ша жасырын болсын! Әуелі Ақмешітке қарай бара жат-</w:t>
        <w:br/>
        <w:t>қаныңды сездірмеу үшін, шығысқа қарай үдере тарту</w:t>
        <w:br/>
        <w:t>керек. Содан соң барып маңдайды оңтүстікке тура</w:t>
        <w:br/>
        <w:t>түзе! Сөйтіп, тұтқиылдан тап беріп, баяғыдан бері үнді</w:t>
        <w:br/>
        <w:t>жұртына қарай ілгері басуымызға кедергі болып тұрған</w:t>
        <w:br/>
        <w:t>қарғыс атқан қамалдың күлін кокке ұшырғаннан басқа</w:t>
        <w:br/>
        <w:t>шара жоқ!</w:t>
        <w:br/>
        <w:t>Салт атқа мініп немесе күймеде бірнеше күн сар-</w:t>
        <w:br/>
        <w:t>қылдап, қиыр шөлді кесіп өтуге сіздің денсаулығыңыз</w:t>
        <w:br/>
        <w:t>жарамайды ғой. Ол істі сеніп тапсырсаңыз, осы жолы</w:t>
        <w:br/>
        <w:t>қасықтай қаным қалғанша қалағаныңыздай етіп тынды-</w:t>
        <w:br/>
        <w:t>руға серт беремін деп, елгезек Бларамберг қашанғы</w:t>
        <w:br/>
        <w:t>әдетімен генералдың алдын орады. Қол бастап апаратын</w:t>
        <w:br/>
        <w:t>орыстар да жетерлік еді. Бірақ Перовский оларға сенім</w:t>
        <w:br/>
        <w:t>артпады. ішкіш, бөспе халық. Жүрген жерлері былапыт,</w:t>
        <w:br/>
        <w:t>қарыны тойса - қалғығыш, негізгі міндетіне тиянақсыз.</w:t>
        <w:br/>
        <w:t>Ұлы герман елінің ұлынан артығы жоқ. Әрі бүл орыс-</w:t>
        <w:br/>
        <w:t>тардай енжар емес, реттілік пен тәртіпке ықтият...</w:t>
        <w:br/>
        <w:t>Сол Бларамберг:</w:t>
        <w:br/>
        <w:t>- Ұлы мәртебелім! Сіздің денсаулығыңыз орыс дер-</w:t>
        <w:br/>
        <w:t>жавасы үшін аса қажет, қымбат қазына! - дегенді</w:t>
        <w:br/>
        <w:t>және қосқанда, Перовский жымиып:</w:t>
        <w:br/>
        <w:t>- Қазына қанша қымбат болса да, оны қажетті ор-</w:t>
        <w:br/>
        <w:t>нына жұмсағанда ғана құндылығын жоймайды, - деген.</w:t>
      </w:r>
    </w:p>
    <w:p>
      <w:r>
        <w:t>Бларамберг өзінің толғанып тапқан асыл сөзінің</w:t>
        <w:br/>
        <w:t>тұзы жеңілейіп кеткеніне опынып, тағы бірдемені дал-</w:t>
        <w:br/>
        <w:t>басалай беріп сді. Перовский оның сөзін бөліп:</w:t>
        <w:br/>
        <w:t>49</w:t>
        <w:br/>
        <w:t>88-4</w:t>
        <w:br/>
        <w:t>лықпен атышулы көріне бастаған орыстар дәл осындай</w:t>
        <w:br/>
        <w:t>әр ұлттың шетке қағылғандары, қалтаман басбұзарлар,</w:t>
        <w:br/>
        <w:t>қаны бұзық ұры-қарлар, орыс атағына түбінде үят</w:t>
        <w:br/>
        <w:t>келтірушілер деп сойлеген. Бір кезде қуғын-сүргін көріп,</w:t>
        <w:br/>
        <w:t>ақ патшаның құзырынан аласталғандар енді заңның</w:t>
        <w:br/>
        <w:t>құрығынан тайсақтаған заманда, өкіметке қайтадан жа-</w:t>
        <w:br/>
        <w:t>ғынып, әскери қызметіне құлшына жегілу арқылы бедел</w:t>
        <w:br/>
        <w:t>алып отыр. Түбі атағы орыстың абыройын айрандай</w:t>
        <w:br/>
        <w:t>төгетін осындай астам пиғыл, асқақ кокірек жандар!</w:t>
        <w:br/>
        <w:t>Бұл кезде башқұрт солдаты қасындағыларға баяғыда</w:t>
        <w:br/>
        <w:t>орыс әскерін басқарып, Пугачев көтерілісіне қатысқан-</w:t>
        <w:br/>
        <w:t>дарды аюандықпен жазалағандардың бірінің ұрпағы</w:t>
        <w:br/>
        <w:t>башқұрт текті генерал Балқашинды мадақтай бастаған.</w:t>
        <w:br/>
        <w:t>Әнеугүні жоғары мәртебелі мырза, полковник Бларам-</w:t>
        <w:br/>
        <w:t>берг Иванның нөкерлерімен бірге бұлар башқұрт елін-</w:t>
        <w:br/>
        <w:t>де қонақта болғанын тамсана әңгімелеген. Сол мезетте</w:t>
        <w:br/>
        <w:t>ай астында айбарлана жарқырап, аспанмен астарлы</w:t>
        <w:br/>
        <w:t>сырласып жатқандай болған айдынды көл алабы көзге</w:t>
        <w:br/>
        <w:t>түсіп еді.</w:t>
        <w:br/>
        <w:t>- Мынау Байтақ көлі, - деді Торемүрат.</w:t>
        <w:br/>
        <w:t>- Абул-Хаир хан осы көлдің басында кеңес ашып-</w:t>
        <w:br/>
        <w:t>ты. Содан бастап осы көл Байтақ аталған екен деген</w:t>
        <w:br/>
        <w:t>рас па? - деді Ханыков.</w:t>
        <w:br/>
        <w:t>- Бұл сөзді айтқан кім еді?</w:t>
        <w:br/>
        <w:t>-- Бай-Мухамед сұлтан...</w:t>
        <w:br/>
        <w:t>- Әбілқайыр тұсында аталды деп, өзінің атасына</w:t>
        <w:br/>
        <w:t>бұрғаны ғой. Манғұл тұқымдарының атына қазақ еш</w:t>
        <w:br/>
        <w:t>уақытта да жер атауын бермеген. Әлемді тебіренткен</w:t>
        <w:br/>
        <w:t>Шыңғыс ханның тұңғышы осы жерді табанына салып,</w:t>
        <w:br/>
        <w:t>елді қалтыратқанда да Жошының атына пүұшпақтай</w:t>
        <w:br/>
        <w:t>жер атауын берген жоқ.</w:t>
        <w:br/>
        <w:t>- Сонда Байтақ атауы неліктен қойылған? - деп</w:t>
        <w:br/>
        <w:t>Ханықов енді мән бере қадалды.</w:t>
        <w:br/>
        <w:t>-- Бұл көлдің Байтақ аталғанына төрт-бес ғасыр тол-</w:t>
        <w:br/>
        <w:t>ған шығар, - деп күрсінді Төремұрат. - Әкем марқұм</w:t>
        <w:br/>
        <w:t>айтушы еді. Асанқайғы бабамыз байтақ елді жинап,</w:t>
        <w:br/>
        <w:t>жалғыз ұлы - Аббат батырдың дүние салғанына жыл</w:t>
        <w:br/>
        <w:t>толғанда осы көл жағасында ас беріпті деп. Асқа шыға-</w:t>
        <w:br/>
        <w:t>рылған шығынды байтақ сл көтеріп алған ғой. Елдің</w:t>
        <w:br/>
        <w:t>ауызбірлігіне қуанған данышпан бабамыз бата беріпті</w:t>
        <w:br/>
        <w:t>дейді. Көшіп-қонған жұртымыздың бүгінгі астанасы</w:t>
        <w:br/>
        <w:t>осы көлдің жиегі болыпты. Бұл кең далада әлі де қанша</w:t>
        <w:br/>
        <w:t>көшетініміз маған беймәлім. Басымыздың бірігіп, ынты-</w:t>
        <w:br/>
        <w:t>мағымыздың қосылғанына ырым болсыншы, бүгіннен</w:t>
      </w:r>
    </w:p>
    <w:p>
      <w:r>
        <w:t>42</w:t>
        <w:br/>
        <w:t>Төремұрат бұлардың тағамынан татып алмаған.</w:t>
        <w:br/>
        <w:t>Оның мәнісін сұраған Ханыковқа:</w:t>
        <w:br/>
        <w:t>- Біз қырдың қазағымыз. Теңіз бойының балықшы</w:t>
        <w:br/>
        <w:t>қара табан кедейлері болмаса, мұндай тағамға үйренбе-</w:t>
        <w:br/>
        <w:t>ген елміз, - деді.</w:t>
        <w:br/>
        <w:t>Николай: - Сіздің үлі тұтастай балық жемей ме,</w:t>
        <w:br/>
        <w:t>әлде?.. - дегенде, Төремұрат күліп: - Неге жемесін. Ба-</w:t>
        <w:br/>
        <w:t>лықшы ауылдың қызын қыр қазағы қатындыққа алса,</w:t>
        <w:br/>
        <w:t>келіншек айтады дейді: «Бекіренің бес кеспесін жемейтін</w:t>
        <w:br/>
        <w:t>қайран басым, қоңырсыған қой етіне қор болды-ау» деп...</w:t>
        <w:br/>
        <w:t>Сөйтті де Төремұрат қоржынынан екі-үш түйір</w:t>
        <w:br/>
        <w:t>әлдене алды. Шынашақтың бір буынындай, қоңырқай</w:t>
        <w:br/>
        <w:t>тасқа ұқсаған нәрсе. Даланы көп кезген Николай қыр</w:t>
        <w:br/>
        <w:t>жұртының «шайтан саусақ» деп, әлдене бір сіңіртасты</w:t>
        <w:br/>
        <w:t>тезек астына қалап, жандырып, күлін аттың жауырына</w:t>
        <w:br/>
        <w:t>сепкенін көріп еді. Мына қоңырқай тас соған аумай</w:t>
        <w:br/>
        <w:t>ұқсайды екен. Оның бір түйірін батыр аузына салып</w:t>
        <w:br/>
        <w:t>сора бастағанда, таңырқауы одан да гөрі күшті болды.</w:t>
        <w:br/>
        <w:t>Николайдың есі шыға қарағанын аңдаған Төремүрат</w:t>
        <w:br/>
        <w:t>қолында қалған екі түйірдің бірін оған да берді. Ба-</w:t>
        <w:br/>
        <w:t>тырдың істегенін қайталаған Ханыков түшіркенгеннен</w:t>
        <w:br/>
        <w:t>оқыс үш шығарған.</w:t>
        <w:br/>
        <w:t>- Бұны малта дейді. Биенің қымызынан немесе</w:t>
        <w:br/>
        <w:t>інгеннің қымыранынан істейді, - деп түсіндірді.</w:t>
        <w:br/>
        <w:t>Шығыс елінің салт-дәстүрін, тіршілік қырын зерт-</w:t>
        <w:br/>
        <w:t>теп жүрген. Ханыков қойнынан кітапша суырып, әлде-</w:t>
        <w:br/>
        <w:t>не түртіп алып жаты. Ол бұдан бұрын да даланың әр</w:t>
        <w:br/>
        <w:t>өсімдігін, аңы мен құсын көрген сайын әрнені сұра-</w:t>
        <w:br/>
        <w:t>ғыштап еді.</w:t>
        <w:br/>
        <w:t>«Япырау, осының бәрін не істейді екен? Әлде ертең</w:t>
        <w:br/>
        <w:t>толық бағындырып алғасын, қай жердің қандай қасиеті</w:t>
        <w:br/>
        <w:t>бар дегенде, патшаға баян ете ме?» деп күрсіне ойлан-</w:t>
        <w:br/>
        <w:t>са да, батыр сұрауға ыңғайсызданып еді. «Бұлар жаула-</w:t>
        <w:br/>
        <w:t>ған жерінің бәрін қағазға түсіріп алады екен-ау.</w:t>
        <w:br/>
        <w:t>Бұндай ыждағатпен жер беті түгіл, жеті қат жер астын</w:t>
        <w:br/>
        <w:t>да кеулер-ау. Әйтеуір, күдіретті шамдантып, жердің</w:t>
        <w:br/>
        <w:t>төрт бұрышын көтеріп тұрған өгіздерді тулатпаса жара-</w:t>
        <w:br/>
        <w:t>ды дағы...» деген тұжырымға тоқырады.</w:t>
        <w:br/>
        <w:t>Күннің зауалы ауа бұлар тағы да атқа қонған.</w:t>
        <w:br/>
        <w:t>Ханыков жанға жайлы желіске түскен атының тіз-</w:t>
        <w:br/>
        <w:t>гінін ауыздыққа сүйей тартып, генерал Перовский</w:t>
        <w:br/>
        <w:t>ұйымдастырған сауық кешті есіне түсірген.</w:t>
        <w:br/>
        <w:t>Перовский Баймағанбет сұлтан мен Бларамбергті,</w:t>
        <w:br/>
        <w:t>шығыс елінің білгір зерттеушісі Ханыковты би қыза бас-</w:t>
        <w:br/>
        <w:t>48</w:t>
      </w:r>
    </w:p>
    <w:p>
      <w:r>
        <w:t>қандай, мал қайыратын таяғынаң бөтен қаруы жоқ.</w:t>
        <w:br/>
        <w:t>Қару кезенілген жерде қашан қайғылы оқиға болмай</w:t>
        <w:br/>
        <w:t>жүр? Сіздің құлағыңызға жетпесе де бізге бейбастық</w:t>
        <w:br/>
        <w:t>жасаған жайлар әбден белгілі... Панасыз ел атамекенін</w:t>
        <w:br/>
        <w:t>тастай қашып, тағы да ақтабан шұбырындыға ұшыра-</w:t>
        <w:br/>
        <w:t>масын деген тілегімді дұрыс түсінсеңіз деймін, ұлы</w:t>
        <w:br/>
        <w:t>мәртебелім!</w:t>
        <w:br/>
        <w:t>- Жә, жарайды! Заржақтанба! Саған тағы да</w:t>
        <w:br/>
        <w:t>ескертемін, - деген содан соң Бларамбергке қарап. -</w:t>
        <w:br/>
        <w:t>Қарусыз адамға қарсы мылтық кезену болмасын! Бұл -</w:t>
        <w:br/>
        <w:t>орыс әскерінің әрі қарай шеру тартуына кедергі</w:t>
        <w:br/>
        <w:t>келтіретін қылық...</w:t>
        <w:br/>
        <w:t>Бұл көңілсіздік сауық кешіне дейін жалғасып, гене-</w:t>
        <w:br/>
        <w:t>рал әлгіндегі дүрдараздықты ұмыттыру үшін енді</w:t>
        <w:br/>
        <w:t>ішімдікке зорлай бастап еді...</w:t>
        <w:br/>
        <w:t>Шіркін, сол сауық кешін айтсайшы! Аннаның</w:t>
        <w:br/>
        <w:t>билегенін-ай десейші, бұған қарай көзін жаудырата</w:t>
        <w:br/>
        <w:t>тұра.. қара көзінен от тама тұра.. сонымен бойын</w:t>
        <w:br/>
        <w:t>өртей тұра...</w:t>
        <w:br/>
        <w:t>«Тағы да қияға ұшып кеткен қырындай көз талды-</w:t>
        <w:br/>
        <w:t>ратын болдың ғой!» дегенін-ай десейші...</w:t>
        <w:br/>
        <w:t>Өзі бір елден ерек қылықты, есті сұлу. Кей мінезі</w:t>
        <w:br/>
        <w:t>ерке, кейде тәкаппар, өр. Жұрт өсегінше орыс мырза-</w:t>
        <w:br/>
        <w:t>сының үй қызметшісінен туған. Мырзаның бала көтер-</w:t>
        <w:br/>
        <w:t>меген кәрі қатыны қызметшісімен айлас, мұңдас бол-</w:t>
        <w:br/>
        <w:t>ған. Дұрысын айтқанда, ішін таңып жүріп, сәби дүние-</w:t>
        <w:br/>
        <w:t>ге келісімен бауырына басқан. Ал қызметшінің қызы</w:t>
        <w:br/>
        <w:t>«шала туған» екен. Бағымға көнбей, бір аптадан соң</w:t>
        <w:br/>
        <w:t>«шетінепті». Жалшысы шоқынған киргизка екен дейді.</w:t>
        <w:br/>
        <w:t>Оны мырзаның әйелі дүние-пұлмен риза етіп, Орын-</w:t>
        <w:br/>
        <w:t>бордан әрі, бір қиырдағы орта дәулетті орысқа ұзатады.</w:t>
        <w:br/>
        <w:t>Шал мен кемпір әбден қартайып өлгенде, осы Анна</w:t>
        <w:br/>
        <w:t>он жетіге әрең іліккен екен дейді. Байлықтың бәрі</w:t>
        <w:br/>
        <w:t>Анна сұлудың атағына көшеді. Бағып-қағып өсірген</w:t>
        <w:br/>
        <w:t>әке-шешелерінің жақын-жуықтары Аннаны «тексізден</w:t>
        <w:br/>
        <w:t>туған» деп, кемпір-шал өлгесін, байлыққа таласа баста-</w:t>
        <w:br/>
        <w:t>ған екен. Қыздың қылтиып бой жете бастағалы қала-</w:t>
        <w:br/>
        <w:t>ның атақтыларымен әмпай болуы «Огей ене - бауыр</w:t>
        <w:br/>
        <w:t>сақ, көрде жатып, қол бұлғайды» дегендей, өгей туыс-</w:t>
        <w:br/>
        <w:t>тарының шал-кемпірдің дәулетін басып қалуы үшін жа-</w:t>
        <w:br/>
        <w:t>саған әрекетін жүзеге асырмай тастайды. Сойтіп, міне,</w:t>
        <w:br/>
        <w:t>Анна - байлық иесі. Өзі сұлу, өзі жас, өзі шалқыған</w:t>
        <w:br/>
        <w:t>дәулеттің қақ ортасында отырса, ол ерке, ол өр, ол</w:t>
        <w:br/>
        <w:t>тәкаппар, ол шолжаң болмағанда, кім болады. Оның</w:t>
        <w:br/>
        <w:t>51</w:t>
        <w:br/>
        <w:t>бастап осы көлді Байтақ атандар! Аллам қабыл алсын,</w:t>
        <w:br/>
        <w:t>әумин! - деп бетін сипаған екен жарықтық!</w:t>
        <w:br/>
        <w:t>- Сонда Байтақтың мағынасын қалай түсінуге бо-</w:t>
        <w:br/>
        <w:t>лады?</w:t>
      </w:r>
    </w:p>
    <w:p>
      <w:r>
        <w:t>- Ежелгі түркілер астана, орталық, орда дегенді</w:t>
        <w:br/>
        <w:t>«байтақ» деп те айтулы...</w:t>
        <w:br/>
        <w:t>- Бай-Мухамед маған ол сөзді «кең» деп түсіндіріп</w:t>
        <w:br/>
        <w:t>еді.</w:t>
        <w:br/>
        <w:t>- Астана, орда болса - кең болмағы да шарт қой!</w:t>
        <w:br/>
        <w:t>- Анада мен осы сөзді осылайша түсіндіріп едім.</w:t>
        <w:br/>
        <w:t>Біздің бір қатар білгіштер мені астанасы түгіл, баспана-</w:t>
        <w:br/>
        <w:t>сы жоқ ел орталық, орда дегенді қайдан шығарады?</w:t>
        <w:br/>
        <w:t>Бәрі манғұлдың сөзі деп, күстәна қылды.</w:t>
        <w:br/>
        <w:t>- Орда дегеннің өзі ортаның сәл өзгерген түрі.</w:t>
        <w:br/>
        <w:t>Қазақтар бас қосып, кеңесіп отырған топ кісінің үстіне</w:t>
        <w:br/>
        <w:t>келсе: «Орта толсын!» дейді. «Орда толсын!» десе де</w:t>
        <w:br/>
        <w:t>әбестігі жоқ. «Байтақ» сөзі өте әріден келе жатса ке-</w:t>
        <w:br/>
        <w:t>рек. Ежелгі түркілердің қаласы да, астанасы да болған.</w:t>
        <w:br/>
        <w:t>Астанасы болды десек, қағанаты болмады деу қай</w:t>
        <w:br/>
        <w:t>қисынға сияды. Қағаны болса, оның тағы мен тәжі де</w:t>
        <w:br/>
        <w:t>болғаны. Жаңағы «байтақты» жіктеп көрелікші. Екі</w:t>
        <w:br/>
        <w:t>сөзден құралып тұрған жоқ па? Бай және тақ деген.</w:t>
        <w:br/>
        <w:t>Қаған, хан дегеніміз, әрине, тақытты арзанқол бұйым-</w:t>
        <w:br/>
        <w:t>нан істетпеген. Алтын-күміс, түрлі асыл тас соны әше-</w:t>
        <w:br/>
        <w:t>кейлеуге жұмсалған. Ендеше, оған алдымен не керек,</w:t>
        <w:br/>
        <w:t>қазына, байлық керек емес пе? Сондай тағы бай пат-</w:t>
        <w:br/>
        <w:t>шалар ежелгі түркі қанағатының көсегесі көгерген ша-</w:t>
        <w:br/>
        <w:t>ғында дәуірлесе, «байтақ» сөзінің қалай шыққанына</w:t>
        <w:br/>
        <w:t>таңдануға бола ма?..</w:t>
        <w:br/>
        <w:t>- Дұрыс, дұрыс! Мүлде мүлтіксіз дәлел! - деді Ха-</w:t>
        <w:br/>
        <w:t>ныков қуанып. - Талай жерді кезіп, түркі тілін зерттеп</w:t>
        <w:br/>
        <w:t>жүргенде дәл бүгінгідей олжалы болмаған екем! - деп</w:t>
        <w:br/>
        <w:t>ол қатты шаттанды.</w:t>
        <w:br/>
        <w:t>-- Баяғы Дәшті-Қыпшақ қағанаты ыдыраған кезде</w:t>
        <w:br/>
        <w:t>Асанқайғы кемеңгер елін бастап, осы өлкеге шегінген</w:t>
        <w:br/>
        <w:t>екен. Қазақ жұртын соғыс болмайтын, жұт пен ашар-</w:t>
        <w:br/>
        <w:t>шылық қырмайтын, құнар-құты арылмаған бір алыс</w:t>
        <w:br/>
        <w:t>өлкеге бастап апармақ болыпты.. Оның атын өзі</w:t>
        <w:br/>
        <w:t>қиялымен пайымдап «Жерұйық» атаса керек, - деп</w:t>
        <w:br/>
        <w:t>тағы тосын әңгіме бастады Төремүрат. - Әкем марқұм</w:t>
        <w:br/>
        <w:t>айтушы еді. «Жер ұйық» деген өлке ешқашан болмаған</w:t>
        <w:br/>
        <w:t>екен. Асан атаның қиялынан туған ғажайып өлке екен</w:t>
        <w:br/>
        <w:t>деп... Дана қарттың болжамына қарағанда, сол «Жер-</w:t>
        <w:br/>
        <w:t>ұйық» деген елде адамдар бірде-бір жанжалдаспайды,</w:t>
        <w:br/>
        <w:t>43</w:t>
        <w:br/>
        <w:t>Жан күйзелісін тез жеңбек болған Николай атын</w:t>
        <w:br/>
        <w:t>тебініп, Төремұратты қуып жеткен.</w:t>
        <w:br/>
        <w:t>- Жем өзенінің аңғары.. Осы алқапта ел болуға</w:t>
        <w:br/>
        <w:t>тиіс, - деді батыр.</w:t>
        <w:br/>
        <w:t>Иен даладан қора-қора қой мен боталы інгендер</w:t>
        <w:br/>
        <w:t>көрініп, ел қашық еместігінен хабар бере бастаған да еді.</w:t>
        <w:br/>
        <w:t>24</w:t>
      </w:r>
    </w:p>
    <w:p>
      <w:r>
        <w:t>Төремұрат қойын түнемелге айдап келе жатқан</w:t>
        <w:br/>
        <w:t>қойшыға бұрылды.</w:t>
        <w:br/>
        <w:t>- Қожабектің ауылы соңғы екі-үш күннен бері ой-</w:t>
        <w:br/>
        <w:t>ран! - деп, қойшы оны үркіте сөйледі.</w:t>
        <w:br/>
        <w:t>- Иә, оған себеп не?</w:t>
        <w:br/>
        <w:t>- Осыдан төрт-бес күн бұрын байдың бес ұлдың</w:t>
        <w:br/>
        <w:t>ортасында бұла өскен жалғыз қызы Қызданай нөкерле-</w:t>
        <w:br/>
        <w:t>те Ойыл бойындағы нағашыларынан келе жатыр екен.</w:t>
        <w:br/>
        <w:t>Өзеннен өте бере патша әскерінің бір топ сарбазы бас</w:t>
        <w:br/>
        <w:t>салыпты...</w:t>
        <w:br/>
        <w:t>- Иә, содан?</w:t>
        <w:br/>
        <w:t>- Айлап-жылдап әйел көрмей көздерін шел қапта-</w:t>
        <w:br/>
        <w:t>ған хайуандар нені тыңдасын. Келе сала Қызданайдың</w:t>
        <w:br/>
        <w:t>нөкерлеріне қыран жапқандай тиіскен. Қару кезеніп,</w:t>
        <w:br/>
        <w:t>қолдарынан сүйрей қашқан таса-тасаға. Қызданай ер-</w:t>
        <w:br/>
        <w:t>кекшора ғой қашаннан. Еркекше киінген бүл анадай</w:t>
        <w:br/>
        <w:t>жерде қаңтарылып түрған аттарға қараса, қару-жарақ-</w:t>
        <w:br/>
        <w:t>тары самсап, ілулі қалған екен дейді. Содан бәрін бір</w:t>
        <w:br/>
        <w:t>атқа тиеп, өзі бір мылтықты ала сала қыздарды сүйрс-</w:t>
        <w:br/>
        <w:t>леп, алысып-жұлысып жүрген солдаттардың үстінен оқ</w:t>
        <w:br/>
        <w:t>атыпты. Аналар не болғанын енді түсініп, қыз түгіл,</w:t>
        <w:br/>
        <w:t>бастарымен қайғы болып қолдарын жоғары көтеріпті.</w:t>
        <w:br/>
        <w:t>Содан Қызданай қарусыз, жаяу солдаттарды Жем бо-</w:t>
        <w:br/>
        <w:t>йындағы қамалға айдап әкелсе, қамал бастықтары ашу</w:t>
        <w:br/>
        <w:t>шақырыл, қыздарды қапасына қамаған да салған. Бүны</w:t>
        <w:br/>
        <w:t>сыртынан корген ел Қожабекке хабарлағасын, бай тіл</w:t>
        <w:br/>
        <w:t>білетін адам ертіп барса, солдаттарды жазықсыз қару-</w:t>
        <w:br/>
        <w:t>сыздандырған кісі айып төлемей құтылмайды ден бет-</w:t>
        <w:br/>
        <w:t>бақтырмайды дейді. Айыпты негізі қыздарға қырғидай</w:t>
        <w:br/>
        <w:t>тиген солдаттар төлеуге тиіс деп, бай ұлықтарға шап-</w:t>
        <w:br/>
        <w:t>қан. Сонымен не болары белгісіз. Қызданайды босатып</w:t>
        <w:br/>
        <w:t>әкелді. Қыздардың бәрі де бостандыққа шықты. Айып</w:t>
        <w:br/>
        <w:t>аламын деп Қожабек әлек. Ел соны ушықтырмай қоя</w:t>
        <w:br/>
        <w:t>қой десе, бай: «Айып алмасам, бүлар басынып кетеді.</w:t>
        <w:br/>
        <w:t>Қайткенде де бір ұлығына шағынып, олілетіне жетемін»</w:t>
        <w:br/>
        <w:t>58</w:t>
        <w:br/>
        <w:t>жұтып алды. Аяғының буыны дірілдегенше ішті де,</w:t>
        <w:br/>
        <w:t>аузын әтірлеп, шайып, салқын сумен жуынды. Содан</w:t>
        <w:br/>
        <w:t>соң күшті шарап ерітіндісіне суарылған бір қорап</w:t>
        <w:br/>
        <w:t>кәмпитті қойнына тығып, күн батар алдында үйінен</w:t>
        <w:br/>
        <w:t>шыққан.</w:t>
        <w:br/>
        <w:t>Генерал іздеп қалмасын деп, атын күн батпай ерт-</w:t>
        <w:br/>
        <w:t>тетіп, күн үясына таяла: «Орынбордың іргесіндегі кир-</w:t>
        <w:br/>
        <w:t>гиз достарына қонаққа кеткенін» сұрағанға да, сұрама-</w:t>
        <w:br/>
        <w:t>ғанға да жария ете аттанған.</w:t>
        <w:br/>
        <w:t>Атын желдірте отырып қала іргесіне дейін барып,</w:t>
        <w:br/>
        <w:t>күн батқанша тал, бұта арасына байлап, дем алып</w:t>
        <w:br/>
        <w:t>отырды да, ымырт түсе Аннаның қақпасы қайдасың</w:t>
        <w:br/>
        <w:t>деп атын тебіне жеткен.</w:t>
        <w:br/>
        <w:t>Қыздың малайлары ат көліктерді суарып, жайғап</w:t>
        <w:br/>
        <w:t>жатыр екен. Солармен қабаттаса ат қораға қарай өтті</w:t>
      </w:r>
    </w:p>
    <w:p>
      <w:r>
        <w:t>де, «Мені сырттан біреу сүрай қойса, көрдім-білдім</w:t>
        <w:br/>
        <w:t>деме» деп, бір червонецті ытқыта салды. Содан кейін</w:t>
        <w:br/>
        <w:t>етігінің қонышын қамшысымен қаққыштай ысқыра</w:t>
        <w:br/>
        <w:t>отырып, Аннаның қонақжайына қадам басып, малай</w:t>
        <w:br/>
        <w:t>әйелге; «Қнягиняға қонақ келгенін айта салыңызшы!»</w:t>
        <w:br/>
        <w:t>деген ентігін әзер басып..</w:t>
        <w:br/>
        <w:t>Бүны тағатсыздана күткенін білдірмеуге тырысқан</w:t>
        <w:br/>
        <w:t>Анна біраз бөгелген. Содан кейін еденді жеңіл әрі епті</w:t>
        <w:br/>
        <w:t>нығыздай басып, асыл торғын көйлегінің ұзын етегі</w:t>
        <w:br/>
        <w:t>жер сызғанда, су жыланның қалың көк майсаны су-</w:t>
        <w:br/>
        <w:t>дырлатқанындай, жорғасымен үн шығарып келе жатқан</w:t>
        <w:br/>
        <w:t>Анна сұлу екенін бұл тағаты құри тұра, буыны босаға-</w:t>
        <w:br/>
        <w:t>нынан әл-дәрмені кете және өзі одан шошына тұра</w:t>
        <w:br/>
        <w:t>күткен.</w:t>
        <w:br/>
        <w:t>Жүрегі мен окпесі алқымына тығыла, ауа жетпей</w:t>
        <w:br/>
        <w:t>пысынап, берекесі қашқан Николай Аннаның өзіне</w:t>
        <w:br/>
        <w:t>жүпар аңқыта таялып қалғанын көргенде, көз алды</w:t>
        <w:br/>
        <w:t>тұманытып, Тізесі безгек жандай қалтырап кетті. Таң</w:t>
        <w:br/>
        <w:t>атқалы талай рет ішінен қайталап жаттап алған «ақыл-</w:t>
        <w:br/>
        <w:t>ды» сөздері қызды көрген бойда торғайдай тоз-тоз боп</w:t>
        <w:br/>
        <w:t>ұша жөнеліп сді. Енді солардың ойына келген бірін</w:t>
        <w:br/>
        <w:t>айтайын дссе, көмейі мүлдем құрғақсып, озі жеті күн</w:t>
        <w:br/>
        <w:t>шөлге түнегендей, тілі мен таңдайы тобарсып, аузына</w:t>
        <w:br/>
        <w:t>сыймайды.</w:t>
        <w:br/>
        <w:t>Анна жігітке жақын келіп, оның созыла түскен</w:t>
        <w:br/>
        <w:t>қолына аппақ сүйрік саусағының ұшын тигізіп, тартып</w:t>
        <w:br/>
        <w:t>алды. Жай тартқан жоқ, шошына, үрейлене тартып</w:t>
        <w:br/>
        <w:t>алды. Жігітті ұстамалы науқасы бар екен дегендей</w:t>
        <w:br/>
        <w:t>күдікпен қараған. Жаңа ғана құдайдың қанжығасына</w:t>
        <w:br/>
        <w:t>56</w:t>
        <w:br/>
        <w:t>Бұрын да бір рет бастап апарып, қоқандықтарға</w:t>
        <w:br/>
        <w:t>жеңдіртіп қайтып едіңіз... - деп Баймағанбет сұлтанды</w:t>
        <w:br/>
        <w:t>әзілдеген болды. Сұлтан оның бұл әзіліне жәбірленер</w:t>
        <w:br/>
        <w:t>немесе абыржып қалар, ақталар деп ойлаған. Сол</w:t>
        <w:br/>
        <w:t>белгінің бірі болмай, Баймағанбеттің ақ сұр жүзі</w:t>
        <w:br/>
        <w:t>ақпандағы сүрі қардай сызданып томсарғанда, оны</w:t>
        <w:br/>
        <w:t>ренжітіп алдым ба деп хауіптенген ұлық: - Әзілдеймін,</w:t>
        <w:br/>
        <w:t>сұлтан! Құдай ақы, ренжи көрмеңіз! - дегенді қосқан.</w:t>
        <w:br/>
        <w:t>Генералдың бұл жуып-шайғанына да сыр бермеген</w:t>
        <w:br/>
        <w:t>Баймағанбет міз бақпай, жүзі ақсұрлана томсарып,</w:t>
        <w:br/>
        <w:t>безірейген күйі ойға батқан. Сөз иіні келгенде ғана:</w:t>
        <w:br/>
        <w:t>Тілегеннің қарына деген. Оны екі еткенім жоқ.</w:t>
        <w:br/>
        <w:t>Тілек - бізден, сәттілік - құдайдан. Мен әскери адам</w:t>
        <w:br/>
        <w:t>емеспін. Қантөгісті көргім де келмейді. Аулақта, көзта-</w:t>
        <w:br/>
        <w:t>садан тілектес болармын! - деп ана жолғы сөзін қайта-</w:t>
        <w:br/>
        <w:t>лады.</w:t>
        <w:br/>
        <w:t>Сөзі тыңдаулы болатын кезді ізетпен күтіп, жайға-</w:t>
        <w:br/>
        <w:t>сып отырғанда әдейі баппен, байыппен айтты. «Қан-</w:t>
        <w:br/>
        <w:t>төгіс» деген сөзге баса мән бергені тыңдаушылардың</w:t>
        <w:br/>
        <w:t>бәрін елең еткізгендей етіп айтқан.</w:t>
        <w:br/>
        <w:t>- Бейбіт ел жапа шекпесін! Орыс әскері шетінен</w:t>
        <w:br/>
        <w:t>қанішер деген пікір өрістеп кетпесін. Құрбандық жағы-</w:t>
      </w:r>
    </w:p>
    <w:p>
      <w:r>
        <w:t>на мейілінше аз бару керек.. деп генерал сұлтанның</w:t>
        <w:br/>
        <w:t>«қантөгіс» деген үрейлі байламына өзінше тосқауыл</w:t>
        <w:br/>
        <w:t>қойғандай болып еді. «Құрбандық мүлде болмасын»</w:t>
        <w:br/>
        <w:t>демеді. «Аз бару керек» деді. Соғыста құрбандықтың</w:t>
        <w:br/>
        <w:t>азы мен көбін кім ажыратады? Құрбандық болмау үшін</w:t>
        <w:br/>
        <w:t>соғыс, қару-жарақ жұмсау дегенге қадам баспау керек.</w:t>
        <w:br/>
        <w:t>Аздан кейін жорықтың сәттілігі үшін ішілген шарап</w:t>
        <w:br/>
        <w:t>бойына желік бітірді ме, генерал:</w:t>
        <w:br/>
        <w:t>- Сұлтан, сіз «қантөгісті көргім келмейді» дегенді</w:t>
        <w:br/>
        <w:t>ойланбастан айтпаған боларсыз? Оны кім көргісі келіп</w:t>
        <w:br/>
        <w:t>құмартып жүр деп ойлайсыз? - деп Ашу-ыза шақыра</w:t>
        <w:br/>
        <w:t>қатқыл сауал берген. - Егер мен қарусыз елге зорлық</w:t>
        <w:br/>
        <w:t>жасамаңдар деп, бұйрық берген күннің өзінде, ертең</w:t>
        <w:br/>
        <w:t>былай көзтасаға шыққасын, жол азабын тартып, шөл</w:t>
        <w:br/>
        <w:t>мен ашаршылыққа ұшыраған солдаттар ойына келгенін</w:t>
        <w:br/>
        <w:t>істемейтіндігіне сендіңіз бе?..</w:t>
        <w:br/>
        <w:t>- Сенемін, ұлы мәртебелім, сенемін! Егер заңға</w:t>
        <w:br/>
        <w:t>негіздеп, шын ниетпен бұйрық берсеңіз. Орындалаты-</w:t>
        <w:br/>
        <w:t>нына күмән жоқ!..</w:t>
        <w:br/>
        <w:t>- Егер солдаттардың қаталдық істеуіне қыр жұрты-</w:t>
        <w:br/>
        <w:t>ның. өзі мұрындық боса ше?..</w:t>
        <w:br/>
        <w:t>Біздің қыр халқы қарусыз, қорғансыз. Өзіңіз айт-</w:t>
        <w:br/>
        <w:t>50</w:t>
        <w:br/>
        <w:t>құртпай тынбайды. Өткен жылы Алексей деген адью-</w:t>
        <w:br/>
        <w:t>тантын өзі қырындап жүрген келіншекке көз салғаны</w:t>
        <w:br/>
        <w:t>үшін, Яскартқа жорыққа шыққан әскермен бірге</w:t>
        <w:br/>
        <w:t>жіберген еді. Байғұсты жолбарыс талап өлтіріпті деген</w:t>
        <w:br/>
        <w:t>хабар алдық қой...</w:t>
        <w:br/>
        <w:t>Николай Аннаға қырындағаны үшін Перовскийден</w:t>
        <w:br/>
        <w:t>жақсылық көрмейтінін біле тұра, осы сөзді естігесін-ақ</w:t>
        <w:br/>
        <w:t>өзін одан әрмен бір құмарлық билеп алғанын сезген.</w:t>
        <w:br/>
        <w:t>Мәртебелі ұлығынан көз тасалана түсуді қалап, соңғы</w:t>
        <w:br/>
        <w:t>күндері күндізгі уақытының көбін кітапханада өткізіп</w:t>
        <w:br/>
        <w:t>жүрген. Өйткені бұл Анна сұлудың да сонда жиі соға-</w:t>
        <w:br/>
        <w:t>тынын білетін. Оның оқитыны көбінесе ғашықтық тура-</w:t>
        <w:br/>
        <w:t>ды хикаялар. Қашанда тамағы тоқ, киімі бүтін, істер</w:t>
        <w:br/>
        <w:t>кәсібі жоқ жастың бойындағы қажыр-қайратын неге</w:t>
        <w:br/>
        <w:t>жүмсарын білмейтіні сияқты, Анна да дүниеге сыймай</w:t>
        <w:br/>
        <w:t>ойран-асыр болғанда, қарманары - кітапханадан ер мен</w:t>
        <w:br/>
        <w:t>әйел арасындағы байланыс жөніндегі шығарманы тауып</w:t>
        <w:br/>
        <w:t>оқуға құмартатын.</w:t>
        <w:br/>
        <w:t>Анада Валерка «татар саудагерінің баласымен әуейі»</w:t>
        <w:br/>
        <w:t>дегеніне Николай көңілім ептеп суынар деп дәмеленген.</w:t>
        <w:br/>
        <w:t>Бірақ онысының қүр далбаса екенін кейін білді. Жатса-</w:t>
        <w:br/>
        <w:t>тұрса Аннаны ойлап, мойыны қыз жүрген жаққа немесе</w:t>
        <w:br/>
        <w:t>келуге тиіс жаққа үнемі бұрыла береді екен. Әрине,</w:t>
        <w:br/>
        <w:t>бұл - ғашықтық белгісі. Қыз да бұны жек кәрмей-</w:t>
        <w:br/>
        <w:t>тіндігін дәлелдеді емес пе. Әйтпесе шай-суды неге есіне</w:t>
        <w:br/>
        <w:t>алды. Осыны ойлап, қандай күй кешерін білмей</w:t>
        <w:br/>
        <w:t>жүргенде, бүгін кітапханада отырған жігітті көргенде:</w:t>
      </w:r>
    </w:p>
    <w:p>
      <w:r>
        <w:t>- Оқымысты екенсіз ғой.. - демесе бар ма қыздың</w:t>
        <w:br/>
        <w:t>сиқырлана жымиып. - Әлде, әкіміңіз тапсырған істен</w:t>
        <w:br/>
        <w:t>қолыңыз тимеді ме?..</w:t>
        <w:br/>
        <w:t>- Кешіріңіз. Батылым бармай... -- деп Николай сас-</w:t>
        <w:br/>
        <w:t>қалақтап сала берді. - Міндетті түрде барам... барам... -</w:t>
        <w:br/>
        <w:t>деп орнынан қопаң-қопаң көтерілді.</w:t>
        <w:br/>
        <w:t>Қыз бұдан кейін тіл қатпай, бұрылып жүре берген.</w:t>
        <w:br/>
        <w:t>Осыдан бастап Николай берскесі кеткенін анық</w:t>
        <w:br/>
        <w:t>сезді.</w:t>
        <w:br/>
        <w:t>Қызға қалай бару керек, нендей тарту апару керек?</w:t>
        <w:br/>
        <w:t>Бажайлап ойлап қараса, Анна тарту-таралғыға таңсық</w:t>
        <w:br/>
        <w:t>жоқ-жұқана қыз емес. Петербургтен генерал Перовский</w:t>
        <w:br/>
        <w:t>әдейі алдыртып отырған сыйлықтан бүл он өліп, он</w:t>
        <w:br/>
        <w:t>тірілсе де тартуын асыра алмасы есі бүтін кісіге аян.</w:t>
        <w:br/>
        <w:t>Ендеше, Анна сұлуға қандай сияпат апарғаны лайық?</w:t>
        <w:br/>
        <w:t>Николай ақыры ойлай-ойлай бір тұжырымға тоқтай</w:t>
        <w:br/>
        <w:t>алмағасын, батылдық үшін күшті шараптан сылқытып</w:t>
        <w:br/>
        <w:t>55</w:t>
        <w:br/>
        <w:t>қырынған. - Генерал оны сыртыңнан құшақтап, иіскеп</w:t>
        <w:br/>
        <w:t>сүйгенге мәз. Керек десең, ол сайқал Василий Алексее-</w:t>
        <w:br/>
        <w:t>вичтің сүйген жерін әтірмен сүртеді. Ой, түк қауқары</w:t>
        <w:br/>
        <w:t>жоқ, - дейді сосын. Ешкім жоқтығына қарамай сы-</w:t>
        <w:br/>
        <w:t>бырлап. - Бір рет... ой, шегім-ай. Талдың көлеңкесінде</w:t>
        <w:br/>
        <w:t>жатырған екеуі. Баяғы бір құмарлық дағы. Ептеп</w:t>
        <w:br/>
        <w:t>бұқпантайлап, сыбырымды сездірмей тыңдаймын... Қыз</w:t>
        <w:br/>
        <w:t>да күледі сылқылдай. Ара-тұра: «Ой, ауырттың, ауырт-</w:t>
        <w:br/>
        <w:t>тың! - дейді. Жақындай түстім. Сойтсем, мына біздің</w:t>
        <w:br/>
        <w:t>қырт саусағын сұғып жатыр екен... Ха-ха-хаһ! Ой,</w:t>
        <w:br/>
        <w:t>шегім-ай, өлдім-ау күлкіден.</w:t>
        <w:br/>
        <w:t>- Сол жерде тұрып күлдің бе?</w:t>
        <w:br/>
        <w:t>- Жоқ. Бас бармағымды тістеп әрең шыдадым...</w:t>
        <w:br/>
        <w:t>- Иә, содан?</w:t>
        <w:br/>
        <w:t>- Бір жолы Аннаға бір жұтқыза алмай шала сойыл-</w:t>
        <w:br/>
        <w:t>дық. -Генерал ашуланғаннан мені сабап...</w:t>
        <w:br/>
        <w:t>- Неге?</w:t>
        <w:br/>
        <w:t>- Өй, неге дерің бар ма. Аннаға «іш, іш!» дейді. Қыз</w:t>
        <w:br/>
        <w:t>бас тарталы. Содан мен реті ептеп жымиған болуым</w:t>
        <w:br/>
        <w:t>керек. Алды да сабады. Қайта, Анна араға түсіп...</w:t>
        <w:br/>
        <w:t>әйтпегенде құдай біледі, өлтіріп жіберуі мүмкін еді.</w:t>
        <w:br/>
        <w:t>Ой, бұл қанішер ғой!..</w:t>
        <w:br/>
        <w:t>Ханыков көшірдің «қанішер» дегенінен шошынып,</w:t>
        <w:br/>
        <w:t>ойға кетіп еді.</w:t>
        <w:br/>
        <w:t>- Анна сүм қатын ғой, - деді Валерка. - Бір рет</w:t>
        <w:br/>
        <w:t>«Мен біреуін ішкенде, сен екеуін ішсең, арақ ішемін»</w:t>
        <w:br/>
        <w:t>деп шарттасқан. Мына бөспе соған елігіп, сәлден кейін</w:t>
        <w:br/>
        <w:t>аузы қисайып құлады да қалды. Талдың көлеңкесіне</w:t>
      </w:r>
    </w:p>
    <w:p>
      <w:r>
        <w:t>құрып берген шатырда күн батқанша қорылға бассын</w:t>
        <w:br/>
        <w:t>содан. Тіпті, өмірем қапты ғой деп қуанып едім... Ал</w:t>
        <w:br/>
        <w:t>Анна болса, Жайықты өрлей жүзіп, бізден сәл жоғары-</w:t>
        <w:br/>
        <w:t>да шомылып жүрген бозбалалардың ортасына қойды да</w:t>
        <w:br/>
        <w:t>кетті. Бір татар саудагерінің баласы бар еді. Ылғи балға</w:t>
        <w:br/>
        <w:t>қатысын, сұлу қатын-қыз көрсе, соңынан қалмайтын.</w:t>
        <w:br/>
        <w:t>Соның құшағына іліккесін не. Екеуі кешке дейін тал-</w:t>
        <w:br/>
        <w:t>дың арасынан шықпай қойды. Біздің мына маубасты</w:t>
        <w:br/>
        <w:t>айтам-ау. Кешке басын көтеріп, «Анна қайда?» дейді.</w:t>
        <w:br/>
        <w:t>«Сізді күтіп шаршағасын, суға шомылып жатыр» дедім.</w:t>
        <w:br/>
        <w:t>«Жігіттерге жолған жоқ па?» дейді. «Жігіттер сіз</w:t>
        <w:br/>
        <w:t>тұрғанда, қызға қырындай алмайтын шығар» дедім.</w:t>
        <w:br/>
        <w:t>Мына қортық соған да мәз. Анна қайтсін бұның</w:t>
        <w:br/>
        <w:t>беделін. Қой, бұдан қайран жоқ. Көңілің болса, қапы</w:t>
        <w:br/>
        <w:t>қалма! Бірақ мына азбанның көзіне түсіп, сезік алдыр-</w:t>
        <w:br/>
        <w:t>ма. Бұл сұмдық қызғаншақ адам. Бәсекелесінің көзін</w:t>
        <w:br/>
        <w:t>54</w:t>
        <w:br/>
        <w:t>қайта үңілсе, балдырдан аумайтын шұбар ала шортан</w:t>
        <w:br/>
        <w:t>аузына нән ақ балықты тістеген күйі жусап түр!</w:t>
        <w:br/>
        <w:t>Міне, қызық! Өзен тасығанда пайда болған қазан</w:t>
        <w:br/>
        <w:t>шұңқырда қалған су ішіндегі тағдыр. Ырыс-несібесі</w:t>
        <w:br/>
        <w:t>қаңдай мына жалғыз шортанның! Бәрі бөле-жарғысыз</w:t>
        <w:br/>
        <w:t>өзінікі. Керегінде аузын ашып, бір қарғыса бітті - ара-</w:t>
        <w:br/>
        <w:t>ны толып шыға келеді. Бейне, табақ толы еттен көсіп</w:t>
        <w:br/>
        <w:t>асаған алпауыт сияқты.</w:t>
        <w:br/>
        <w:t>Кенет Төремұраттың есіне бүл корініс даланың</w:t>
        <w:br/>
        <w:t>жебірлерін түсірді. Әуелі қорғансыз халықты рубасы,</w:t>
        <w:br/>
        <w:t>болыстар, билер жесе, олардың аузынан қағып алып,</w:t>
        <w:br/>
        <w:t>сұлтандар, ақ патшаның ұлықтары жейді екен. Содан</w:t>
        <w:br/>
        <w:t>әрі қарай жалғасып, біреуді біреу олжалау ақ патшаның</w:t>
        <w:br/>
        <w:t>өзінен барып бір шықпай ма? Сонда тірліктің өзі тек</w:t>
        <w:br/>
        <w:t>әлсізді күштінің жем етуінен тұрғаны дағы.</w:t>
        <w:br/>
        <w:t>Төремұрат шортанның түріне едәуір қарап түрды</w:t>
        <w:br/>
        <w:t>да, мұны көйлектерімен шабақ сүзіп, қармақ салып</w:t>
        <w:br/>
        <w:t>әуреленіп жатқан үшеуге айтып келді. Қолдарына боз</w:t>
        <w:br/>
        <w:t>талға тұзақ байлаған олар аттана шапқан.</w:t>
        <w:br/>
        <w:t>Шортан аса жуан екен. Тұзақтың үшеуін жалғағанда</w:t>
        <w:br/>
        <w:t>барып шортанның желбезегіне әрең сиятындай. Татар</w:t>
        <w:br/>
        <w:t>жігіт әлгіні шортанның алдынан суға батырып, бірте-бірте</w:t>
        <w:br/>
        <w:t>жылжыта тұрып, ақыры дамылсыз қимылдаған тұмсығы-</w:t>
        <w:br/>
        <w:t>на іліктірді-ау. Одан әрі жел үйірген қоғадай желпілдеген</w:t>
        <w:br/>
        <w:t>желбезек! Ептілікпен сұға беріп, балықтың көздігінен</w:t>
        <w:br/>
        <w:t>асырды. Енді әрі қарай тұзақ тарлау соққан. Соны бай-</w:t>
        <w:br/>
        <w:t>қағасын, ол қолындағы шыбығын жұлқи тартып еді.</w:t>
        <w:br/>
        <w:t>Тұзақ кенет морт етіп үзілген. Ал шортан қысырақ-</w:t>
        <w:br/>
        <w:t>тың тайындай туласын келіп! Қатты екпінмен қара</w:t>
        <w:br/>
        <w:t>суды қақ жара арғы жағаға қарай қашқанда, құрғаққа</w:t>
        <w:br/>
        <w:t>бір-ақ қарғыды. Бұған қатты таңданған жігіттер бір сәт</w:t>
        <w:br/>
        <w:t>ауыздары ашылған күйде тұрысып қалыпты. Кенет</w:t>
        <w:br/>
        <w:t>Төремұрат қорбалаңдай қозғалғанда, шоршып жатқап</w:t>
        <w:br/>
        <w:t>шортанның суға қайта түсетіні естеріне саңлау тапқан</w:t>
        <w:br/>
        <w:t>үшеуі лап қойысқан.</w:t>
        <w:br/>
        <w:t>Тым ірі шортанның ішінен қорытылып үлгермеген</w:t>
      </w:r>
    </w:p>
    <w:p>
      <w:r>
        <w:t>бірнеше балық және шықты. Балыққұмар жандар олар-</w:t>
        <w:br/>
        <w:t>ды қоржындарынан алған түзбен түздап, бұрыштап,</w:t>
        <w:br/>
        <w:t>тезектің шоғына қақтаған.</w:t>
        <w:br/>
        <w:t>Ұйқысынан жаңа оянған Ханыков бұл кезде дала</w:t>
        <w:br/>
        <w:t>батырымен әңгіме дүкен құрып отыр еді. Аналар қақ-</w:t>
        <w:br/>
        <w:t>талған балықтың иісін бұрқыратып шоқ үрлеп, тамақ</w:t>
        <w:br/>
        <w:t>піскенін хабарлағанда, Ханыков патшаның шен-шек-</w:t>
        <w:br/>
        <w:t>пенін алуға шақырылған жандай қатты қуанды.</w:t>
        <w:br/>
        <w:t>47</w:t>
        <w:br/>
        <w:t>үстіне қаланың сорпаға шығарының бәрі соның жо-</w:t>
        <w:br/>
        <w:t>лында құрбан болуға әзір жүрсе!</w:t>
        <w:br/>
        <w:t>Перовскийдің өзі де Петербургке арнайы адам жібе-</w:t>
        <w:br/>
        <w:t>ріп, Аннаға арнатыл, әдейі қымбат костюм тіктіріп</w:t>
        <w:br/>
        <w:t>әкелдірген-ді. Соны мақтаныш көрген қарт генерал</w:t>
        <w:br/>
        <w:t>сыйлығын үлкен салтанат үстінде, ел көзінше жария</w:t>
        <w:br/>
        <w:t>ете тапсырып еді. Бүл көріністен кейін тілектес жүрт</w:t>
        <w:br/>
        <w:t>тіпті, генерал-губернатор жас сұлуға үйленеді екен деп</w:t>
        <w:br/>
        <w:t>есекдәмелі болып та қалыпты. Екеуінің жарастығына</w:t>
        <w:br/>
        <w:t>құтты болсын айтысып, генералға жағымпазданып, Ан-</w:t>
        <w:br/>
        <w:t>наның костюміне шашу ретінде қалталарынан ақша бу-</w:t>
        <w:br/>
        <w:t>дыратқандар да көп-ті.</w:t>
        <w:br/>
        <w:t>Аннаның костюмін «жуу» сөйтіп бірнеше күнге со-</w:t>
        <w:br/>
        <w:t>зылған науқанға ұласқанын Первоскийдің қасында</w:t>
        <w:br/>
        <w:t>жүретін Ханыков егжей-тегжейлі көріп еді.</w:t>
        <w:br/>
        <w:t>Жасы сгде тартып, бар қимыл-қозғалысы ауырлаған</w:t>
        <w:br/>
        <w:t>Перовский Аннаны жай мақтан үшін биге бір шақы-</w:t>
        <w:br/>
        <w:t>рып қалған да, соңы сөйтіп, осындай «шөп баққан</w:t>
        <w:br/>
        <w:t>төбеттей» тірлікке ұласып бара жатқан.</w:t>
        <w:br/>
        <w:t>Қарт генералдың басына топырақ шаша өкірген аз-</w:t>
        <w:br/>
        <w:t>бандай, қызды сыртынан меншіктеніп, жеме-жемге кел-</w:t>
        <w:br/>
        <w:t>генде, халі мүшкіл екенін жүрт білетін де, аяғандықтан</w:t>
        <w:br/>
        <w:t>әлде табалағандықтан, сыртынан «генерал Аннаға</w:t>
        <w:br/>
        <w:t>үйленейін деп жатыр» деген өсекті өрттей қаулататын.</w:t>
        <w:br/>
        <w:t>Перовский Орынборға екінші келуінде қатты науқас</w:t>
        <w:br/>
        <w:t>еді. Оны қаланың діндар адамдары қыр халқының</w:t>
        <w:br/>
        <w:t>қанын судай тегін төккені үшін қарғысқа ұшырағаны,</w:t>
        <w:br/>
        <w:t>Құдай жіберген жаза дейтін.</w:t>
        <w:br/>
        <w:t>Перовский, шынында да, төсекке жатып ұйықтай</w:t>
        <w:br/>
        <w:t>алмай, үнемі былқылдақ бұлықты тақытқа отырумен</w:t>
        <w:br/>
        <w:t>ұзақ таңды ұйқылы-ояу атыратын. Өйткені ол қолқа-</w:t>
        <w:br/>
        <w:t>сына ауа бармай, көкірегі сырылдай қысылып қалатын</w:t>
        <w:br/>
        <w:t>демікпе еді.</w:t>
        <w:br/>
        <w:t>Сұлу қыз, әрине, қартаң ұлыққа көңілін берген</w:t>
        <w:br/>
        <w:t>жоқ. Аннаның ықыласы шынымен құлаған күнде де</w:t>
        <w:br/>
        <w:t>қартамыш генерал тек қана «Асыл текті бекзатым -</w:t>
        <w:br/>
        <w:t>Василий Алексеевич Аннаны сөйтіпті» деген желбуаз</w:t>
        <w:br/>
        <w:t>атаққа бола шашылатынын қаланың қулары түгел біліп</w:t>
        <w:br/>
        <w:t>қойған. Сондықтан балғын сүлу кәркесті бойдақтың</w:t>
        <w:br/>
        <w:t>құшағына еніп билеп жүргенде, сауыққой қауым сыр-</w:t>
        <w:br/>
        <w:t>тынан мысқыл сөзбен күңкілдеп бағушы еді.</w:t>
      </w:r>
    </w:p>
    <w:p>
      <w:r>
        <w:t>- Демігіп жүріп, қыздың тегеурініне жарайтындай...</w:t>
        <w:br/>
        <w:t>мықтарсың мұқым!.. Бұқа - буға, азбан - дуға!..</w:t>
        <w:br/>
        <w:t>Николай Анна сұлуды Перовскийдің кеңсесінде</w:t>
        <w:br/>
        <w:t>52</w:t>
        <w:br/>
        <w:t>ұрлық қылмайды, өтірік айтпайды, біреуге біреу зор-</w:t>
        <w:br/>
        <w:t>лық жасамайды. Әйтеуір, қойшы, осы күнәкар күйкі</w:t>
        <w:br/>
        <w:t>тіршілікте істеліп жатқан келеңсіздіктің бірі де әлгі</w:t>
        <w:br/>
        <w:t>елде жоқ. Сондай әділетті, салауатты елді іздеймін деп,</w:t>
        <w:br/>
        <w:t>жарықтық, о да дүниеден өтіпті ғой, зарлай-зарлай!</w:t>
        <w:br/>
        <w:t>Төремұраттың лебізін бөлмей тыңдаған Ханыков бір</w:t>
        <w:br/>
        <w:t>сәтте тосын әңгіменің арқауын тарқатты.</w:t>
        <w:br/>
        <w:t>Өзіне салса, бағзы заманнан бері осынша ұлан-асыр</w:t>
        <w:br/>
        <w:t>даланы еркін жайлап, иендей көшіп жүрген халық</w:t>
        <w:br/>
        <w:t>орыс патшасына өзі тіленіп бағыныпты дегенге күмән-</w:t>
        <w:br/>
        <w:t>күдікпен қарайды екен. Өткен ғасыр тарихына зерде</w:t>
        <w:br/>
        <w:t>салып көрген орыс зиялылары патша өкіметінің уысы-</w:t>
        <w:br/>
        <w:t>на бостан жатқан ел абайсызда, алданып түскен-ау деп,</w:t>
        <w:br/>
        <w:t>бүйрегі бұратын көрінеді. Соған бүл не айтады, қандай</w:t>
        <w:br/>
        <w:t>пікірде?</w:t>
        <w:br/>
        <w:t>Бұл сауалға Торемүрат ойланбай-ақ жауап дамытты.</w:t>
        <w:br/>
        <w:t>Қазақты манғүлдан шыққан хан-төре билегенмен,</w:t>
        <w:br/>
        <w:t>хан-төрені елдің бас котерген ақсақалдары қамырша</w:t>
        <w:br/>
        <w:t>илейтін салт халқымыздың қанына сіңген қасиет еді.</w:t>
        <w:br/>
        <w:t>Тарихымызда қанша хан болса да, оны халық сайлап-</w:t>
        <w:br/>
        <w:t>ты. «Халық қаласа - хан түйесін сояды» дейтін мәтел</w:t>
        <w:br/>
        <w:t>содан қалған. Бірақ Әбілқайыр тұсында ел екіге, үшке</w:t>
        <w:br/>
        <w:t>жарылып, ауызбірлігі азайған ғой. Бас-басына билікке</w:t>
        <w:br/>
        <w:t>таласып, қазақтың аңқаулығын пайдаланған хан</w:t>
        <w:br/>
        <w:t>тұқымдары елді бүлікке салмаса, бірлікке шақырмаған.</w:t>
        <w:br/>
        <w:t>Бірлік деп ел атынан сөйлегендерінің өзі алдымен</w:t>
        <w:br/>
        <w:t>қарақан басының қамын ойлаған. Әбілқайыр ханға:</w:t>
        <w:br/>
        <w:t>орысқа бағынайық, әйтпесе құрып кетеміз, ел болмай-</w:t>
        <w:br/>
        <w:t>мыз деп, қатын патшаға қазақ елші жұмсамаған. Әуел-</w:t>
        <w:br/>
        <w:t>де хан жоңғарға қарсы соғысуға қару сұратамын деп</w:t>
        <w:br/>
        <w:t>бір дүркін елші аттандырулы. Екіншіден, өзімізде жоқ</w:t>
        <w:br/>
        <w:t>пұлды сатып алатын болдық деп тағы алдарқатыпты.</w:t>
        <w:br/>
        <w:t>Әйтеуір, ақырында жайын жатқан жалпақ елдің іргесін</w:t>
        <w:br/>
        <w:t>қарулы адамдар тынымсыз түретін халге жетіпті ғой...</w:t>
        <w:br/>
        <w:t>Бәсе, біздің ағайындар сөйтіп, айла-шарғысы мен</w:t>
        <w:br/>
        <w:t>арандатуын, арқадан қағып тұрып, аузындағысын</w:t>
        <w:br/>
        <w:t>жұлып жейтін озбырлығын, сұрағансып тартып алатын-</w:t>
        <w:br/>
        <w:t>дығын да өрістеткен шығар деп едім-ау. Еңсесі биікке</w:t>
        <w:br/>
        <w:t>еркімен көнетінді қашан көріп еді кәрі тарих! Бұларды</w:t>
        <w:br/>
        <w:t>да сорлатып, алдап соққан екен ғой. Алдап соққанын</w:t>
        <w:br/>
        <w:t>біле тұра, еркімізбен көндік, одақ жасадық деп көл-</w:t>
        <w:br/>
        <w:t>гірситін несі екен бұ жұрттың? Әлде билік жүргізуші-</w:t>
        <w:br/>
        <w:t>лері артына сондай жалған лақап қалдырды ма екен?..</w:t>
        <w:br/>
        <w:t>деп, Ханыков басын қатыра ойланып келе жатты да: ел</w:t>
        <w:br/>
        <w:t>44</w:t>
      </w:r>
    </w:p>
    <w:p>
      <w:r>
        <w:t>гілінде жар құша алмай, жалынын босқа сөндірер за-</w:t>
        <w:br/>
        <w:t>ман туды. Бұны оңғарар қандай айла бар?» деп, алқа-</w:t>
        <w:br/>
        <w:t>лы топқа сауал тастаған.</w:t>
        <w:br/>
        <w:t>Бұл орынды мәселені ойлана тыңдағанмен, жүрт</w:t>
        <w:br/>
        <w:t>тағы да елші аттандырсақ, баяғының жолын құшар. Он-</w:t>
        <w:br/>
        <w:t>дай қадамға тәуекел етіп барар ер кәне? Адайлар ағайын-</w:t>
        <w:br/>
        <w:t>сынатын қаратаздан неге бітімші шықпайды? Немесе</w:t>
        <w:br/>
        <w:t>Тайсойған, Бүйректіге хабар тигізелік. Сырымның ұлы</w:t>
        <w:br/>
        <w:t>Қазы би бір айла-амал таппас па? дегендей әлденеше</w:t>
        <w:br/>
        <w:t>сұрақты көлденеңдетіп, нақты дерек ұстатпай қойды.</w:t>
        <w:br/>
        <w:t>Оның үстіне бұрын араздықты қоздырып, өздері ел</w:t>
        <w:br/>
        <w:t>алдында көсемсіп қалған Тілепті, Төремұрат сияқты</w:t>
        <w:br/>
        <w:t>жас батырлар жұрттың бір түжырымға келе алмағанын</w:t>
        <w:br/>
        <w:t>өз пайдаларына жаратып кстіп еді.</w:t>
        <w:br/>
        <w:t>ҮП</w:t>
        <w:br/>
        <w:t>Түс қайтып, аптаптың қарқыны қайта Шилі өзе-</w:t>
        <w:br/>
        <w:t>нінің басынан құлаған екі атты арнаны жағалай жорта</w:t>
        <w:br/>
        <w:t>отырып, шилі, шымды тепсеңнен өтіп, бүта-бүдырлы</w:t>
        <w:br/>
        <w:t>қалыңдыққа ене берді.</w:t>
        <w:br/>
        <w:t>Өзен бойы қау өскен қапырық осімдік екен. Биіктігі</w:t>
        <w:br/>
        <w:t>ат үстіндегі адамның белін шалады. Мұндай қалың, биік</w:t>
        <w:br/>
        <w:t>жыныс ішінде орқилы қансорғыштың қаптай үшып</w:t>
        <w:br/>
        <w:t>жүретіні қашаннан белгілі. Қапырық ішіне енгелі</w:t>
        <w:br/>
        <w:t>өсімдік басы қозғалған сайын бұрқ ете көтерілген сары</w:t>
        <w:br/>
        <w:t>маса мен көкшыбын, бозайғыр, жасыл, шұбар соналар</w:t>
        <w:br/>
        <w:t>мен бөгелектер тыныс алдырмай қойған.</w:t>
        <w:br/>
        <w:t>Жорабай мен Төремүрат судың таяз жерін тауып,</w:t>
        <w:br/>
        <w:t>арнаның сол жағына өтті. Азырақ жортқасын өзен та-</w:t>
        <w:br/>
        <w:t>сығанда жайылма су басқан көлмекті көзбен шолып</w:t>
        <w:br/>
        <w:t>біраз тұрған.</w:t>
        <w:br/>
        <w:t>- Қалың шилі жер еді ғой... - деді Жорабай.</w:t>
        <w:br/>
        <w:t>-- Құлпытасы неғып көрінбейді? - деп Төремұрат</w:t>
        <w:br/>
        <w:t>көзіне күн сала қарады.</w:t>
        <w:br/>
        <w:t>- Көрген сияқтымын, - деген Жорабай атын тебіне</w:t>
        <w:br/>
        <w:t>қозғалған.</w:t>
        <w:br/>
        <w:t>Екеуі үзеңгі қағыса отырып шымнан салынған қо-</w:t>
        <w:br/>
        <w:t>рымның деңіне жеткенде Жорабай:</w:t>
        <w:br/>
        <w:t>- Анау қара тастан салынған жатаған белгі, - деді.</w:t>
        <w:br/>
        <w:t>- Неге жалғыз қойылған?</w:t>
        <w:br/>
        <w:t>- Асау ағаң ер емес - ез деп, өздерінің қауымына</w:t>
        <w:br/>
        <w:t>апарайын дегенде көнбеген дейді ғой.</w:t>
        <w:br/>
        <w:t>-- Еркөбек марқұм сонда Асаудың бел баласы ма?</w:t>
        <w:br/>
        <w:t>77</w:t>
        <w:br/>
        <w:t>мыналарды? Қанша намыссыз дегенмен, осы жолы</w:t>
      </w:r>
    </w:p>
    <w:p>
      <w:r>
        <w:t>қайтіп серпілмес деп едім-ау...</w:t>
        <w:br/>
        <w:t>Қожабек ақсақал Төремұратты ар-намыс дауын дау-</w:t>
        <w:br/>
        <w:t>лап, ақ патшаның ұлықтарына барған сапарынан ора-</w:t>
        <w:br/>
        <w:t>лып келе жатыр екен деп түсінгені енді белгілі болды.</w:t>
        <w:br/>
        <w:t>- Мен Бесқала жағынан келе жатыр едім. Мына</w:t>
        <w:br/>
        <w:t>кісілерді ақ патшаның ұлығы маған жолдастыққа қо-</w:t>
        <w:br/>
        <w:t>сып берген, ақсақал!..</w:t>
        <w:br/>
        <w:t>- Иә, даланың жалғыз жортқан бөрісіне не жолай-</w:t>
        <w:br/>
        <w:t>ды деп қорыққаны?.. Әлде ақ патшаға адал қызмет</w:t>
        <w:br/>
        <w:t>еткендердің санатына сен де ілігіп пе едің? Мынау</w:t>
        <w:br/>
        <w:t>кетенің Тілепісі мен табынның Асауы патша ағзамның</w:t>
        <w:br/>
        <w:t>шен-шекпенін алыпты десіп жүр ғой...</w:t>
        <w:br/>
        <w:t>- Ақсақал, мен ондай санатқа қайдан ілігейін!</w:t>
        <w:br/>
        <w:t>Күдік-күмәнға таңылмасақ жарады деп жүрміз.</w:t>
        <w:br/>
        <w:t>-- Кәпірлерді жолдастыққа қосуына қарағанда, сенің</w:t>
        <w:br/>
        <w:t>патша ағзамға еңбегің сіңгені дағы? Әйтпесе, құрдан-</w:t>
        <w:br/>
        <w:t>құр оққағар ерте ме?..</w:t>
        <w:br/>
        <w:t>- Мен жаңа Бесқаладан келе жатыр едік дедім ғой.</w:t>
        <w:br/>
        <w:t>- Иә?.</w:t>
        <w:br/>
        <w:t>- Жолымда тосқауылға кезіктім. Шүбаған әскер</w:t>
        <w:br/>
        <w:t>екен. Сірә, Ақмешітті шабуға барады-ау деймін. Қасым-</w:t>
        <w:br/>
        <w:t>дағы жүк тиеген қалашыларымды бір-екі қырқа тасаға</w:t>
        <w:br/>
        <w:t>ұстап, өзім жолды қауіпсіз бе деп шолып қайтуға кет-</w:t>
        <w:br/>
        <w:t>кем. Алдымнан Баймағанбет сұлтанның шолғыншылары</w:t>
        <w:br/>
        <w:t>жолығып, қоршады да алды. Содан бірер күн түтқын</w:t>
        <w:br/>
        <w:t>болып, қалашыларымнан көз жазып қалдым...</w:t>
        <w:br/>
        <w:t>- Иә, сен онда қазірде де қоршаудамын десейші!..</w:t>
        <w:br/>
        <w:t>- Солай болуы да мүмкін. Ақ патшаның ұлығы</w:t>
        <w:br/>
        <w:t>Жем бойында қамал бар. Біздің әскер сені тегін</w:t>
        <w:br/>
        <w:t>жібермес. Еліңе дейін ертіп апарып салсын деді. Мен</w:t>
        <w:br/>
        <w:t>қүп көрдім. Сонымен жағдай осы!..</w:t>
        <w:br/>
        <w:t>- Сенің қасыңа ерген екен деп, кәпірді - кәпір</w:t>
        <w:br/>
        <w:t>демей, мұсылман дейін бе! Бұлардың елге жасаған</w:t>
        <w:br/>
        <w:t>қиянатын Тізіп айтып қайтейін. Осы даланы жайлаған</w:t>
        <w:br/>
        <w:t>қазақ ел болғалы оң жақта отырған қалыңдыққа тиісіп,</w:t>
        <w:br/>
        <w:t>ар-абыройын былғап, рәсуа етуге мұсылман баласының</w:t>
        <w:br/>
        <w:t>дәті барып па еді? Ал бұлар ентелей енгелі мына керең</w:t>
        <w:br/>
        <w:t>болғыр құлақ ондай оқиғаның талайын естіді. Бүйте</w:t>
        <w:br/>
        <w:t>берсе, ел атымыз өшпегеніне қара жер!</w:t>
        <w:br/>
        <w:t>- Естідім, жолда естідім, - деді Гөремұрат. -- Сол</w:t>
        <w:br/>
        <w:t>көрген қорлығыңызды мына кісіге айтып арылыңыз.</w:t>
        <w:br/>
        <w:t>Орынбордағы әкіміне осы жігіт жеткізеді. Тиым салды-</w:t>
        <w:br/>
        <w:t>рады. Қазақша айта беріңіз!..</w:t>
        <w:br/>
        <w:t>62</w:t>
        <w:br/>
        <w:t>Қожабек бұны естігесін, Ханыковқа қарап:</w:t>
        <w:br/>
        <w:t>- Шырағым, мен өрісі таусылған, өресі тарылған</w:t>
      </w:r>
    </w:p>
    <w:p>
      <w:r>
        <w:t>адаммын. Кәрі саулықтың жасындай ғұмырым қалды.</w:t>
        <w:br/>
        <w:t>Шыққыр көзім көрмесе екен, керең болғыр қүлағым</w:t>
        <w:br/>
        <w:t>естімесе екен деген нәрсемнің бәрі өмірден түңілтіп</w:t>
        <w:br/>
        <w:t>бітті... -- деп бастап, соңғы жылдары Темір мен Ойыл,</w:t>
        <w:br/>
        <w:t>Жем, Елек атырабына бекініс орнатып, қамал сала бас-</w:t>
        <w:br/>
        <w:t>таған орыс әскерінен көрген ағайынның қорлық-зорлы-</w:t>
        <w:br/>
        <w:t>ғын, қасіретін шертіп кеткен...</w:t>
        <w:br/>
        <w:t>УІ</w:t>
        <w:br/>
        <w:t>Жемнің басынан таң елеңде атқа қонған Жорабай</w:t>
        <w:br/>
        <w:t>мен Төремұрат сәскеде Мұғалжар сілемін артқа салы-</w:t>
        <w:br/>
        <w:t>сымен, батысқа қарай жіті жортып кеткен.</w:t>
        <w:br/>
        <w:t>Еңкуден еңкуге түсіп, белден бел асқан сайын кез-</w:t>
        <w:br/>
        <w:t>дескен қорым-қорым жартас, шоқыларды жамылып,</w:t>
        <w:br/>
        <w:t>бауырына шоқ терек, шоғыр қайың сай-сала, көзді</w:t>
        <w:br/>
        <w:t>бұлақтар артта қалып, енді жазық далалы ұшы-қиыр-</w:t>
        <w:br/>
        <w:t>сыз кеңістік басталуға да таяу қалған.</w:t>
        <w:br/>
        <w:t>Алдан жасыл таспадай созылып Қайрақты өзені</w:t>
        <w:br/>
        <w:t>шыға келгенде, Жорабай тізгін тежеді. Тер басар самал-</w:t>
        <w:br/>
        <w:t>дан сергіген аттар да оқыранып көңілді желіске ауыс-</w:t>
        <w:br/>
        <w:t>қаны байқалған.</w:t>
        <w:br/>
        <w:t>- Коп ұзамай Темір озеніне де жетеміз. Одан әрі</w:t>
        <w:br/>
        <w:t>Ойыл таяқ тастам. Кейкібас батырдың тамының тұсы-</w:t>
        <w:br/>
        <w:t>нан асып түсеміз бе? Әлде, Еркөбек батырдың бейіті-</w:t>
        <w:br/>
        <w:t>нің қасымен ассақ па екен? - деп Жорабай серігіне</w:t>
        <w:br/>
        <w:t>қасқырша бұрыла қарап еді.</w:t>
        <w:br/>
        <w:t>- Кейкібасқа соғатын болсақ, Қалмаққырған, Қон-</w:t>
        <w:br/>
        <w:t>жар арқылы тартуымыз керек қой. Жол сәл бүру шы-</w:t>
        <w:br/>
        <w:t>ғар.. - деді Төремұрат.</w:t>
        <w:br/>
        <w:t>- Онда Шиліөзен арқылы асалық. Еркөбек батырға</w:t>
        <w:br/>
        <w:t>тауап ете жүрелік... Әруақты ер еді. Мүмкін, жолымыз</w:t>
        <w:br/>
        <w:t>оңғарылар, -- деп Жорабай енді кесімді сойлеген.</w:t>
        <w:br/>
        <w:t>Кейкібас кетенің батыры ма? -- деп сауал берді</w:t>
        <w:br/>
        <w:t>Төремұрат.</w:t>
        <w:br/>
        <w:t>- Баяғы «Қалмаққырған оқиғасында» шәйіт бол-</w:t>
        <w:br/>
        <w:t>ған. Айтушылар кете-ожырайдың батыры дейді ғой...</w:t>
        <w:br/>
        <w:t>Ойыл өзеннің оң жақ жарқабағында шайқасқан екен.</w:t>
        <w:br/>
        <w:t>Асығыста сауытын кимей кеткен дейді. Қалмақтың</w:t>
        <w:br/>
        <w:t>найзасының ұшы денесін жырып кеткен көрінеді. У</w:t>
        <w:br/>
        <w:t>жаққан болу керек, қағындыға үшырап, даруы</w:t>
        <w:br/>
        <w:t>түспепті дейді. Өлгесін, батырың не, басқаң не, қызы-</w:t>
        <w:br/>
        <w:t>63</w:t>
        <w:br/>
        <w:t>лығы мен тегін жатқан жеміс-жидегі, табиғат жомарт-</w:t>
        <w:br/>
        <w:t>тығы жөнінде аңыз ертегі тарата келгендігі еді. Ағып</w:t>
        <w:br/>
        <w:t>жатқан бұлақтардан әп сәтте-ақ қос уыс алтын-күміс,</w:t>
        <w:br/>
        <w:t>маржан, інжу сияқты асылдарды теріп алуға болатыны</w:t>
        <w:br/>
        <w:t>жайындағы қызу әңгімелердің қызығы шығысқа қадам</w:t>
        <w:br/>
        <w:t>баспауға ант бергендердің өзін де елеуретіп тастаған.</w:t>
        <w:br/>
        <w:t>Содан бастап қазақ жерін өлшеп картаға түсіру, қырат-</w:t>
        <w:br/>
        <w:t>қырқаның басына мосы ағаш шошайтып, белгі соғу</w:t>
        <w:br/>
        <w:t>өрістеген-ді. Дәуімшар батырдың оққа ұшуы сол түс.</w:t>
      </w:r>
    </w:p>
    <w:p>
      <w:r>
        <w:t>Алты аталы әлім тайпасының негізгі қоныстарының</w:t>
        <w:br/>
        <w:t>бірі - Жем өзенінің сол жақ бетіне шатыр Тігіп, кең</w:t>
        <w:br/>
        <w:t>даланы кезіп қағаздай бастаған әскери адамдарды</w:t>
        <w:br/>
        <w:t>көргесін, Дәуімшар батыр барып, елдің наразылығын</w:t>
        <w:br/>
        <w:t>жеткізсе, басқыншылықтан бөтен бағдары жоқ келім-</w:t>
        <w:br/>
        <w:t>сектер құлақ аспай қояды. Сол мезетте Дәуімшардың</w:t>
        <w:br/>
        <w:t>ат қосшысының бірі солдаттардың өлшеуіш аспаптары-</w:t>
        <w:br/>
        <w:t>ның бірдемесін ала қашады. Бұны еркінсітіп қоя ал-</w:t>
        <w:br/>
        <w:t>маймын деген басшылары Дәуімшардың көзінше қаш-</w:t>
        <w:br/>
        <w:t>қынды атып түсірсе керек. Мұндай қорлыққа шыдап</w:t>
        <w:br/>
        <w:t>тұрғанша, жастығын ала жығылғанды артық санаған</w:t>
        <w:br/>
        <w:t>Дәуімшар сол жерде ұрысқа қолма-қол араласып, бір</w:t>
        <w:br/>
        <w:t>топ әскермен қылыштаса бастайды. Оннан аса адамды</w:t>
        <w:br/>
        <w:t>жер қауыштырып, енді кімі қалды деп қараса, қырдан</w:t>
        <w:br/>
        <w:t>қырық-елудей атты әскер құйылып қалыпты дейді. Ба-</w:t>
        <w:br/>
        <w:t>тыр сол айқаста оққа үшады.</w:t>
        <w:br/>
        <w:t>Кете мен адайға танымал, басы сыйлы Қабыл ақса-</w:t>
        <w:br/>
        <w:t>қалдың әлгінде еске алып, Өтенді сақтандырғаны сол</w:t>
        <w:br/>
        <w:t>оқиға еді. Бірақ Өтен оған қыңа қоймады.</w:t>
        <w:br/>
        <w:t>- Мынау Жемнің басындағы қамалды азсынып,</w:t>
        <w:br/>
        <w:t>құйылысқа таман тағы бірін соға бастапты, - деп ашуы-</w:t>
        <w:br/>
        <w:t>на күйіп-піскен.</w:t>
        <w:br/>
        <w:t>- Қызылқала дей ме аты?</w:t>
        <w:br/>
        <w:t>- Е-ев, қан көп төгілгесін, қазақтардың қойғаны</w:t>
        <w:br/>
        <w:t>ғой. Орысшасын айтып еді. Есімде жоқ. Ескендір, Ме-</w:t>
        <w:br/>
        <w:t>калайдың біреуі әйтеуір.</w:t>
        <w:br/>
        <w:t>- Аты құрсын! Өшсін аты жер бетінен! Қарғыс ат-</w:t>
        <w:br/>
        <w:t>қан басқыншы! - деп Өтен сол қамалды бүзу үшін</w:t>
        <w:br/>
        <w:t>Қабылдан бата сұраған еді енді.</w:t>
        <w:br/>
        <w:t>Қабыл ақсақал сасқалақтап қалды. «Шырағым-ай,</w:t>
        <w:br/>
        <w:t>әуелі мына ел басыңа түскен лаңнан қүтылып алалық</w:t>
        <w:br/>
        <w:t>дағы. Артын көре жатармыз» деп, кете мен адай ара-</w:t>
        <w:br/>
        <w:t>сындағы жанжалды тез аяқтап, бітуәжа болу үшін жар-</w:t>
        <w:br/>
        <w:t>ғақ құлағы жастыққа тимей жүргенін біллірген.</w:t>
        <w:br/>
        <w:t>Е-ве, шырағым-ай! Әуелде терезесі тең дос бола-</w:t>
        <w:br/>
        <w:t>71</w:t>
        <w:br/>
        <w:t>қыстап отырған шүрайлы мекенімізді әскери адамдар</w:t>
        <w:br/>
        <w:t>баса-көктеп, меншіктеніп жатыр. Намысы бар ерге</w:t>
        <w:br/>
        <w:t>одан откен қорлық бола ма. Соған тосқауыл берем де-</w:t>
        <w:br/>
        <w:t>ген сендердікі ерлік...</w:t>
        <w:br/>
        <w:t>- Әй, бар болсын соның берекеті! Өтекем таяқ</w:t>
        <w:br/>
        <w:t>жеп, жапа шегіп қалды. Күзеттегі татары ма, башқұрты</w:t>
        <w:br/>
        <w:t>ма, қылыш сілтеп басын қақ боле жаздады ғой. Қайта,</w:t>
        <w:br/>
        <w:t>ажалы жоқ екен, тая соғыпты. Біраз қан ағып, құрым</w:t>
        <w:br/>
        <w:t>киіз күйдіріп басып, әзер тоқтаттық...</w:t>
        <w:br/>
        <w:t>- Дегенмен жарайсың, Өтекең! Ақ патшаның әске-</w:t>
        <w:br/>
        <w:t>рінің қамалына тапа-тал түсте ат қойып ену деген қай</w:t>
        <w:br/>
        <w:t>қара казақтың қолынан келіп жатыр?</w:t>
      </w:r>
    </w:p>
    <w:p>
      <w:r>
        <w:t>- Бірақ амал қанша! «Іш қазандай қайнайды -</w:t>
        <w:br/>
        <w:t>күресерге дәрмен жоқ» деген... Қару жоқ. Қайда бара-</w:t>
        <w:br/>
        <w:t>сың? Жалаң қылыш, жалаулы найза деген бұ заманда</w:t>
        <w:br/>
        <w:t>қару болып па, ішіңді үрайын! - деді Төремүрат.</w:t>
        <w:br/>
        <w:t>-- Иә, біздікі де өлермендік қой. «Батыр, батыр»</w:t>
        <w:br/>
        <w:t>дегенге бөркі қазандай боп жүрген. Әйтпесе, қырық-</w:t>
        <w:br/>
        <w:t>елу жанды бір атқанда жер жастандыратын зеңбірекке</w:t>
        <w:br/>
        <w:t>қарсы дені түзу кісі қарсы шаба ма? Жаңкештілік қой.</w:t>
        <w:br/>
        <w:t>Әй, әттең дүние-ай! Сол орыстар құйған зеңбіректі</w:t>
        <w:br/>
        <w:t>қазақтар да құя алады, қолға алып құнттаса.. Анау</w:t>
        <w:br/>
        <w:t>Жапалақ ұстаға зауыт салып берші! Зеңбірек түгіл,</w:t>
        <w:br/>
        <w:t>одан қаһарлы қаруыңды жасап берсіні..</w:t>
        <w:br/>
        <w:t>Терең ойға батып отырған Төремұрат кенет:</w:t>
        <w:br/>
        <w:t>- Жәкеңе бір қылыш, бір найҙа соқтырып алған</w:t>
        <w:br/>
        <w:t>жөн еді.. Ердің құнына түссе де.. - деп орыңсыз</w:t>
        <w:br/>
        <w:t>тілегін тықпалады.</w:t>
        <w:br/>
        <w:t>- Жауыңа қару соғатын Жапалақты жарымес көре-</w:t>
        <w:br/>
        <w:t>сің бе! - деді досының өтілін тойтарып. -- Ел іші ты-</w:t>
        <w:br/>
        <w:t>ньшиталсын.</w:t>
        <w:br/>
        <w:t>- Ел іші түзелгесін, «Оны кімге қарсы жұмсай-</w:t>
        <w:br/>
        <w:t>сың?» деп тағы сылтау табасың ғой.. - Төремұрат</w:t>
        <w:br/>
        <w:t>реніштілеу үн қатты.</w:t>
        <w:br/>
        <w:t>- Дау жоқ. Айтылуы да мүмкін. «Қылыш пен найза-</w:t>
        <w:br/>
        <w:t>ны қару санап, әй, арда қазағым-ай!» деп татар ағайын-</w:t>
        <w:br/>
        <w:t>дар айтқандай ғой.. Қорлық пен зорлық еншіңе тигені</w:t>
        <w:br/>
        <w:t>тиген шығар мәңгіге... Біріңнің лебізіңді бірің құлаққа</w:t>
        <w:br/>
        <w:t>ілмей, жат жерлікке табынып, зорлықшыға бағынумен</w:t>
        <w:br/>
        <w:t>сайда - саның, құмда - ізің қалмай баратқаны ойыңда</w:t>
        <w:br/>
        <w:t>жоқ! Біріңді бірің «батыр» десіп, алаңғасар, алауыз боп</w:t>
        <w:br/>
        <w:t>өткенің ғой жалғаннан өкініш пен өксік арқалап!..</w:t>
        <w:br/>
        <w:t>-- Байғұс-ау, енді неғылдейсің қазаққа? Малын ба-</w:t>
        <w:br/>
        <w:t>ғып, нәпақасын тауып, күнін көрсе болмай ма?</w:t>
        <w:br/>
        <w:t>69</w:t>
        <w:br/>
        <w:t>асып бара жатса, отарлаушыға қыл қыларыңды. Күң</w:t>
        <w:br/>
        <w:t>сайын қару-жарақ тиеген керуен, мылтығы мен көк</w:t>
        <w:br/>
        <w:t>сүңгісі шошаңдаған әскер ағылып жатыр. Ағайынға</w:t>
        <w:br/>
        <w:t>қысастық қылып, бала-шағаның көз жасын төккенше,</w:t>
        <w:br/>
        <w:t>жайлауың мен қыстауыңнан айырып, оты мен суы мол</w:t>
        <w:br/>
        <w:t>шұрайлыңды қара шекпенге тартып әперіп жатқан ақ</w:t>
        <w:br/>
        <w:t>патшаның әскеріне сұс көрсет! Қырда мал қайырған,</w:t>
        <w:br/>
        <w:t>тезек теріп, бие сауған қыз-келіншектің абыройын</w:t>
        <w:br/>
        <w:t>төгіп масқаралаған дінсіздерге тосқауыл бер.. Әйтпесе,</w:t>
        <w:br/>
        <w:t>аулаға түскен бөріге қайрат қылмай, ауыл-үй адамы-</w:t>
        <w:br/>
        <w:t>ның етегінен алар ит тірлік кімге дәрі!..</w:t>
        <w:br/>
        <w:t>Төремұрат әлгінде Жорабайға ергенде осындай сөз-</w:t>
        <w:br/>
        <w:t>дің бір айтыларын сезген. Басқа біреу емес, бала</w:t>
        <w:br/>
        <w:t>күнінен Жем мен Сағызда бірге шомылып өсіп, қан</w:t>
        <w:br/>
        <w:t>жайлаудың қызығын бір көріскен қанды көйлек досы</w:t>
        <w:br/>
        <w:t>айтса, дәл осылай жанына батыра айтады да. Әйтпесе,</w:t>
        <w:br/>
        <w:t>көзінше мадақтап, сырт айнала бере тілінің сұғын</w:t>
        <w:br/>
        <w:t>қадайтын ағайын опа таптыра ма.</w:t>
      </w:r>
    </w:p>
    <w:p>
      <w:r>
        <w:t>- Соның бәрі қате қадам болды. Сүйінғара да бар-</w:t>
        <w:br/>
        <w:t>мағын тістеп, өкініп отыр. Өзі қартайып бітіпті. Ара</w:t>
        <w:br/>
        <w:t>ағайын татуластырса деген пікір айтады. Ағайынның</w:t>
        <w:br/>
        <w:t>айбарлысы - Асау Барақ еді. Ол кісі де ақ патінадан</w:t>
        <w:br/>
        <w:t>шен-шекпен киінгелі қазақтың бірлігін көксеуден гөрі,</w:t>
        <w:br/>
        <w:t>өз руының беделін, қала берді үрім-бұтағының тыныш-</w:t>
        <w:br/>
        <w:t>тығын күйттегеннен арғыға жаны ауырмайтын сияқты</w:t>
        <w:br/>
        <w:t>ма, қалай?</w:t>
        <w:br/>
        <w:t>- Онысы, өз есебі дұрыс шығар. Дұрыс болмаса да</w:t>
        <w:br/>
        <w:t>амал-айла кәне? Жасы секенге келгенде, беделін салып</w:t>
        <w:br/>
        <w:t>айтқан ара ағайындығын екі жақ аяққа басса, өлерінің</w:t>
        <w:br/>
        <w:t>шағында сүйекке таңба емес пе? Кім біліпті, екі дос</w:t>
        <w:br/>
        <w:t>ажырасса - біз сау қаламыз дейтін мысық тілек те бар</w:t>
        <w:br/>
        <w:t>ма? Әйтеуір, кете мен адайдың телі-тентегі екі тайпа</w:t>
        <w:br/>
        <w:t>елді түгел күйдірді ғой...</w:t>
        <w:br/>
        <w:t>- Ағайын шаршаған. Бәрінен мал баққан шаруа</w:t>
        <w:br/>
        <w:t>ғой ауыртпалықты көтеретін. Адайлар ылғи құдықшы</w:t>
        <w:br/>
        <w:t>жалдап, қырық құлаш шыңырау қаздырып жатыр. Бәсі</w:t>
        <w:br/>
        <w:t>жүз саулықтан. Оның өзінен де су өнік шықса - игі!</w:t>
        <w:br/>
        <w:t>Көбісі шілдеде қаңсып қалады. Ел арасы бүлінбегенде,</w:t>
        <w:br/>
        <w:t>еркін көшіп, иен жайлап жүретін-ақ ағайын еді. Күн</w:t>
        <w:br/>
        <w:t>сайын қоныс аударып, жайылыс жаңартып үйренген</w:t>
        <w:br/>
        <w:t>малсақ қауым жаз болса, түбектің аңызағы мен апта-</w:t>
        <w:br/>
        <w:t>бына қақталып, шаң-тозаң жұту мен азып-тозып кетті.</w:t>
        <w:br/>
        <w:t>Түйенің екі өркеші баладай болатыны баяғы заман</w:t>
        <w:br/>
        <w:t>екен. Ол кез ұмытылған. Қойы қоң алмай, жылқысы</w:t>
        <w:br/>
        <w:t>67</w:t>
        <w:br/>
        <w:t>Бір малды кісіге жасырағында: «Ақсақалдардың ба-</w:t>
        <w:br/>
        <w:t>тасы бойынша ендігі перзентім қызалақ бала болмақ-</w:t>
        <w:br/>
        <w:t>шы. Сенің бәйбішең ұл тапса, құда болалық!» деп,</w:t>
        <w:br/>
        <w:t>Қожабек айтып жүреді екен. Әлгі досының қатыны ұл</w:t>
        <w:br/>
        <w:t>тауыпты дегесін, Қызданайды айттырып, «бесік құда»</w:t>
        <w:br/>
        <w:t>атанады. Өсе келе байқаса, әлгі досының ұлы кемтар</w:t>
        <w:br/>
        <w:t>екен. Ел «қос-үрей, жарымес» деп, оған Қызданай</w:t>
        <w:br/>
        <w:t>түгіл, заты әйелді қимаса да, Қожабек: «Алланың жазға-</w:t>
        <w:br/>
        <w:t>ны, бұйырғаны - сол!» депті. Бұл әрине, «бата бұзған -</w:t>
        <w:br/>
        <w:t>оңбайды» дегенге сайғаны. Сонымен қыз қаласын</w:t>
        <w:br/>
        <w:t>қаламасын - айттырған жеріне баруы тиіс. Олай болса,</w:t>
        <w:br/>
        <w:t>Төремұраттікі арам тер. Сонда да болса жігіт көңілінде</w:t>
        <w:br/>
        <w:t>бір ғана мақсат - ол Қызданайды бір көріп, бір рет</w:t>
        <w:br/>
        <w:t>тіл қату, лебізін тыңдау.</w:t>
        <w:br/>
        <w:t>Енді қойшыдан әлгі хабарды естігенде, сылтаудың</w:t>
        <w:br/>
        <w:t>бір ұшығы шыға келгенін білген. Мынау Ханыков қыр</w:t>
        <w:br/>
        <w:t>елінің тілі мен садт-тұрмысына кәнігі. Патша әскерінің</w:t>
        <w:br/>
        <w:t>елге қандай зорлық-зомбылық жасап жатқанын көзімен</w:t>
        <w:br/>
        <w:t>көріп, көңіліне тоқысын. Бастықтарына жеткізіп баруы-</w:t>
        <w:br/>
        <w:t>на жақсы. Қазақтардан емес, ұлықтар ол хабарды</w:t>
        <w:br/>
        <w:t>өздерінің сенімді өкілінен естісе - ірә жақсы емес пе.</w:t>
        <w:br/>
        <w:t>Мүмкін, қорғансыз, бишара халыққа мейірімдері түсер!</w:t>
        <w:br/>
        <w:t>Байдың жалшысынан Жемнің оң жақ қабағына</w:t>
        <w:br/>
        <w:t>тігілген ақ боз үйлердің қайсысы кімдікі екенін сұрап</w:t>
        <w:br/>
        <w:t>алғасын, Төремұрат қасындағы Николайға «жүр, бара</w:t>
        <w:br/>
        <w:t>көрелік!» деп, желіспен жорта жөнелген. Арғы беттен</w:t>
        <w:br/>
        <w:t>өршелене үрген иттер үні жолаушылар ауылға ене бер-</w:t>
      </w:r>
    </w:p>
    <w:p>
      <w:r>
        <w:t>генде сәл бәсеңсіді де, оның орнына бір ересек баланың:</w:t>
        <w:br/>
        <w:t>«Көке, көке! Ойбай, көке, орыс, орыс! Бір топ қарулы</w:t>
        <w:br/>
        <w:t>орыс ауылға кіріп қалды!» деген үрейлі үні шықты.</w:t>
        <w:br/>
        <w:t>Бұл үн естілісімен, жерошақтағы жалын қарауытып</w:t>
        <w:br/>
        <w:t>барып сөне қалған. Асылып жатқан мосының, үш та-</w:t>
        <w:br/>
        <w:t>ған ошақтың астындағы оттардың да шоғы қарауытып,</w:t>
        <w:br/>
        <w:t>түтіні молайып сала берді.</w:t>
        <w:br/>
        <w:t>«Ойбай, орыс, мылтығы бар орыс!» деген үн кешкі</w:t>
        <w:br/>
        <w:t>ауада қалықтап, Жемнің арғы бетінен де асып кеткен</w:t>
        <w:br/>
        <w:t>сияқты. Жаңғырық ла әлде әлгі баланың қарлығыңқы</w:t>
        <w:br/>
        <w:t>үні ме, тым аулаққа тарап жатыр. Аулаққа тараған</w:t>
        <w:br/>
        <w:t>сайын үрейлі үн тарамданып, сай-саланы бойлап</w:t>
        <w:br/>
        <w:t>кететіндей.</w:t>
        <w:br/>
        <w:t>Бұл әсерді тез басу үшін Төремұрат қойшы-қолаң</w:t>
        <w:br/>
        <w:t>деп талғамай, кездескен біреуге:</w:t>
        <w:br/>
        <w:t>Ас-салау-маға-лай-күм! Қоныс жайлы: болсын! -</w:t>
        <w:br/>
        <w:t>дегенді айтып үлгерген. Осы сөздер естілгенде: «Көтек!</w:t>
        <w:br/>
        <w:t>60</w:t>
        <w:br/>
        <w:t>мөлдіреп келіп қалған жасты жасырып, сырт айнала</w:t>
        <w:br/>
        <w:t>бере қолының сыртымен үйкеді.</w:t>
        <w:br/>
        <w:t>Сол атышулы шатақ басталғанда, арада елшілікте</w:t>
        <w:br/>
        <w:t>жүрген Сарманды тентек адайлар «қанға - қан!» деп</w:t>
        <w:br/>
        <w:t>бауыздап жібергені - қалың елдің сорына қарай талай</w:t>
        <w:br/>
        <w:t>жылдарға созылған қантогістің ұмытылмас себелшісіне</w:t>
        <w:br/>
        <w:t>айналғаны қандай окініш! Адам болғасын, мүмкін, та-</w:t>
        <w:br/>
        <w:t>лай білместік кездесер. Бірақ екі рулы елдің ауыз-</w:t>
        <w:br/>
        <w:t>бірлігін көксеп, жанын сауғаға, басын бәйгеге тігіп</w:t>
        <w:br/>
        <w:t>шыққан ерді мұндай тәлкекке салғанды ата-баба тари-</w:t>
        <w:br/>
        <w:t>хы білуші ме еді? Сарман марқұм сол сапарға аттанар-</w:t>
        <w:br/>
        <w:t>да ағайынның қанына қарайып, қарсы жақтың кісісін</w:t>
        <w:br/>
        <w:t>үйтіп жесе де құшыры қанбастай күйде отырғанын</w:t>
        <w:br/>
        <w:t>естіген. Бірақ, біріншіден, «сүйек тамыр сүйенісіп күн</w:t>
        <w:br/>
        <w:t>көреді» деген байырғы қазақ мәтеліне жүгініп, екің-</w:t>
        <w:br/>
        <w:t>шіден, «ағайынның азары бар - безері жоқ» дегенді ту</w:t>
        <w:br/>
        <w:t>қылып ұстағаны және белгілі.</w:t>
        <w:br/>
        <w:t>Құдайберген мырза өлсе - қарсы шабуылдап, қару</w:t>
        <w:br/>
        <w:t>жұмсаймын дегенде сойылға ұшырап, соққы ұшына ти-</w:t>
        <w:br/>
        <w:t>геннен өллі. Қате болып, қапылыста аяулы жан қазаға</w:t>
        <w:br/>
        <w:t>ұшыраса, оның қолын байлап қойып сабаған ешкім</w:t>
        <w:br/>
        <w:t>жоқ. Қолға түсіп қап, жалғыздығын, дәрменсіздігін</w:t>
        <w:br/>
        <w:t>пайдаланған ешкім жоқ. Ат үстінде, айбарлы қару</w:t>
        <w:br/>
        <w:t>қолында, оң келгенін оңынан, сол келгенін солынан</w:t>
        <w:br/>
        <w:t>жусатып жүргенде, Тілепі батырмен беттесіп, оңтайына</w:t>
        <w:br/>
        <w:t>келіп қалған. Ұрыста тұрыс жоқ деп, қаны қызып ал-</w:t>
        <w:br/>
        <w:t>ған батыр өзіне қару кезенген қарсыласының кім</w:t>
        <w:br/>
        <w:t>екенін қайтеді? Елге абыройлы мырза болса, жаны ар-</w:t>
        <w:br/>
        <w:t>дақты жалғыз болса, майданға шықпасын! Шыққан</w:t>
        <w:br/>
        <w:t>екен, қалың нөпірден аулақтап, басын қорғасын. Алды-</w:t>
        <w:br/>
        <w:t>на келгенді қоғадай жапырып келе жатқан Тілепіні</w:t>
        <w:br/>
        <w:t>көргесін, бір жаққа тайқып кетпей ме? Тайқымаған</w:t>
        <w:br/>
        <w:t>екен, найзасын сұқаңдатып, қарсы ұмтылмаса да жаны</w:t>
        <w:br/>
        <w:t>қалуы мүмкін екен...</w:t>
      </w:r>
    </w:p>
    <w:p>
      <w:r>
        <w:t>Жә, оған да салауат! Өпірем батыр, Өктем мырза</w:t>
        <w:br/>
        <w:t>демі біткен сәтінде өлген екен. Жұмыр басты пенденің</w:t>
        <w:br/>
        <w:t>қайсысы ажалдан құр қалып жатыр. Жаудан ба, даудан</w:t>
        <w:br/>
        <w:t>ба, Алла құрған аудан ба, түбінде бір тағдырдың</w:t>
        <w:br/>
        <w:t>құрған тұзағынан кім құтылар дейсің. Ендеше, соны</w:t>
        <w:br/>
        <w:t>ойлап, түбінде коз коріп, құлақ естімес жерге көшіп</w:t>
        <w:br/>
        <w:t>кетерің жоқ, бітімге шақырар болар едің ғой елді. Әу,</w:t>
        <w:br/>
        <w:t>ағайын, бұның қалай, оз бауырыңды өзің бауыздап</w:t>
        <w:br/>
        <w:t>қанын ішкенің қай адамдығың дейтін оялы сауал</w:t>
        <w:br/>
        <w:t>берілуі керек еді ғой. Күшің тасып, ішің басыңнан</w:t>
        <w:br/>
        <w:t>66</w:t>
        <w:br/>
        <w:t>дейтін көрінеді. Айтысына қарағанда Орынборға жүреді-</w:t>
        <w:br/>
        <w:t>ау деймін...</w:t>
        <w:br/>
        <w:t>Төремүрат Қожабекті сыртынан танушы еді. Дәулет</w:t>
        <w:br/>
        <w:t>дарыған, қаратаз руына ықпалы жүрген адам. Жасыра-</w:t>
        <w:br/>
        <w:t>ғында алаңғасар, асқақ болыпты. Айтқанынан қайтпай-</w:t>
        <w:br/>
        <w:t>тын, ойына келгенін орындайтын әдеті бар екен.</w:t>
        <w:br/>
        <w:t>Кезінде сонысынан опық жеген дейді. Таз руының әруд-</w:t>
        <w:br/>
        <w:t>ғына тіл тигіземін деп, баяғыда ұрпақсыз қала жазда-</w:t>
        <w:br/>
        <w:t>ған. Таз руы сейсенбі күні қаптың аузын шешпейді,</w:t>
        <w:br/>
        <w:t>қонаққа мал соймайды. Тағы да сол сияқты үлкен</w:t>
        <w:br/>
        <w:t>істерді бастамайды екен дейді. Бұны көптен бері жөнсіз</w:t>
        <w:br/>
        <w:t>деп санаған Қожабек бірде біреумен нағашылы-жиенді</w:t>
        <w:br/>
        <w:t>бәстесіп қала ма, бұрыннан келе жатқан дәстүрді</w:t>
        <w:br/>
        <w:t>өзгертуге уағда байланысыпты. Он ұлы бар екен, солар-</w:t>
        <w:br/>
        <w:t>ды сейсенбі күні сүндетке отырғызып, он айғырды ақта-</w:t>
        <w:br/>
        <w:t>тып, он бураны піштіреді. Сол үшін ат шаптырып, той</w:t>
        <w:br/>
        <w:t>істейді. Елге шүлен таратады. Кешке жұлдыз шыға он</w:t>
        <w:br/>
        <w:t>ұл опат болып, он бура мен он айғыр арам қатады. Сол</w:t>
        <w:br/>
        <w:t>күні ұстарамен шашын да сыпыртқан екен дейді. Оны-</w:t>
        <w:br/>
        <w:t>сына қылтанақ өспей, айнабас болып қалыпты дейді.</w:t>
        <w:br/>
        <w:t>Қожабектің сол қылығын ел әлі күнге аңыз етісетін.</w:t>
        <w:br/>
        <w:t>Сол он ұлын жерлеп, ас берген соң елдің ақсақал-</w:t>
        <w:br/>
        <w:t>дары Қожабекке бата беруді ойлайды. Сонда сұранты</w:t>
        <w:br/>
        <w:t>дейді: «Әй, Қожабек, сенің он ұлың бар еді. Қазасына</w:t>
        <w:br/>
        <w:t>өзің себепкер болдың. Бірақ әлі де тұғырдан түсіп</w:t>
        <w:br/>
        <w:t>отырған жоқсың. Қатынға бала таптыратын жастан ас-</w:t>
        <w:br/>
        <w:t>қан жоқсың. Біз саған он ұлдың орнына бес ұл бер,</w:t>
        <w:br/>
        <w:t>қалған бес ұлдың орнына бес ұлға тең бір қыз бер деп</w:t>
        <w:br/>
        <w:t>тілесек, қарсы емессің бе?» деп. Қожабек бүл жолы</w:t>
        <w:br/>
        <w:t>қарттардың ниетіне қарсы болмапты. «Уа, Алланың</w:t>
        <w:br/>
        <w:t>қалауы болады дағы. Өздерің не деп ұйғарсаң, маған</w:t>
        <w:br/>
        <w:t>қас қылмассың. Батиқаларыңды бере беріндер» депті.</w:t>
        <w:br/>
        <w:t>Сол батиқаның қуаты ма әлде табиғаттың басқа да бір</w:t>
        <w:br/>
        <w:t>құдіреті әсер етті ме, әйтеуір, бес ұлдан соң туған</w:t>
        <w:br/>
        <w:t>Қызданай есімі бүкіл елге тарады. Көріктілігі оз алды-</w:t>
        <w:br/>
        <w:t>на, тілділігі, ақылдылығы, өжеттігі, батырлығы мен</w:t>
        <w:br/>
        <w:t>серілігі жасынан-ақ елге аңыз боп жайылған. Сол</w:t>
        <w:br/>
        <w:t>Қожабек ақсақалды да, оның атақты сүлу қызын да,</w:t>
        <w:br/>
        <w:t>сәті түссе, Төремүрат бүгін көруі тиіс.</w:t>
        <w:br/>
        <w:t>Жасы ұлғайған Қожабек ақсақал қазір малының</w:t>
        <w:br/>
        <w:t>көптігіне емес, қызының атақтылығына масайрайды</w:t>
        <w:br/>
        <w:t>екен дейтін ел. Сол Қожабекке сәлем беру сылтауымен</w:t>
        <w:br/>
        <w:t>аты елге мәшһүр .болған қызын көріп, сәті түссе, Бес-</w:t>
        <w:br/>
        <w:t>қаладан арнайы әкеле жатқан тартуын да бермск.</w:t>
      </w:r>
    </w:p>
    <w:p>
      <w:r>
        <w:t>59</w:t>
        <w:br/>
        <w:t>Орынборға асырады-ау деймін. Бастықты атқан басбұ-</w:t>
        <w:br/>
        <w:t>зарын ұстап, бұғаулап алыпты дейді ғой.</w:t>
        <w:br/>
        <w:t>- Бастықты атуға қатысқан бірсу емес, әлденешеу</w:t>
        <w:br/>
        <w:t>екен, - деді Егінбай. - Поштабай қазақтар айтып отыр:</w:t>
        <w:br/>
        <w:t>«Өлікті былғарыға тігіп, Орынборға жөнелтті» деп...</w:t>
        <w:br/>
        <w:t>-- Кеше бастықтарына бағынбай, шатақ шығарған</w:t>
        <w:br/>
        <w:t>орыстар екен. Солардың бәрін бүгін үстап, Орынбор</w:t>
        <w:br/>
        <w:t>асырыпты. Қазір қамалды күзетіп тұрған татар мен</w:t>
        <w:br/>
        <w:t>башқұрт солдаттары дейді.</w:t>
        <w:br/>
        <w:t>Е-ее, онда мұсылман қауымы ғой. Тілдесіп бай-</w:t>
        <w:br/>
        <w:t>қау керек, - деді Отен. - Бізді орысқа сатар дейсің</w:t>
        <w:br/>
        <w:t>бе? Бастықтарының пиғылын білу керек. Қамал не</w:t>
        <w:br/>
        <w:t>үшін керек екен? Бейбіт елдің қақ ортасына соғыс</w:t>
        <w:br/>
        <w:t>қамалын орнатуын содырлық санамай ма екен?</w:t>
        <w:br/>
        <w:t>- Әй, шырағым, басқа түскен басбақшыл деген.</w:t>
        <w:br/>
        <w:t>Татар мен башқұрт ағайындардан не сұрайсың. Солар-</w:t>
        <w:br/>
        <w:t>да өзі мұсылмандық қалып жарыды дейсің бе. Баяғы</w:t>
        <w:br/>
        <w:t>Қаһарлы қара Иван ағзам тұсында-ақ соларды еріксіз</w:t>
        <w:br/>
        <w:t>шоқындырды дейтін. Дінге зорлықпен кірген жанда</w:t>
        <w:br/>
        <w:t>адамгершілік қала ма? Әншейін, тіліміз бір демесең...</w:t>
        <w:br/>
        <w:t>Байқап көріңдер. Бірақ сені ақ патшаның ұүлығынан</w:t>
        <w:br/>
        <w:t>жақын санамас, - деді Қабыл ақсақал терең күрсініп.</w:t>
        <w:br/>
        <w:t>-- Әнеугүні бір татарымен сөйлестім. Орыстар ендігі</w:t>
        <w:br/>
        <w:t>шоқыну кезегі дала жүртынікі дейтін көрінеді. Орысша</w:t>
        <w:br/>
        <w:t>мектепті қырға сол үшін ашып жатырмыз депті дейді...</w:t>
        <w:br/>
        <w:t>- Ой, Аллай, осы сұмдығын көрсетпей ала гәр,</w:t>
        <w:br/>
        <w:t>аманат жаныңды! - деп, Қабыл ақсақал дүға жасап,</w:t>
        <w:br/>
        <w:t>бетін сипады.</w:t>
        <w:br/>
        <w:t>- Тәңірге тәуекел! Не де болса, қамалын қиратып,</w:t>
        <w:br/>
        <w:t>қару-жарағын ала қашу керек, - деген Өтен түйлігіп. -</w:t>
        <w:br/>
        <w:t>Арғысың Алла маңдайға жазса, көре жатармыз.</w:t>
        <w:br/>
        <w:t>- Ә-әй, жазым боларсыңдар! - дсген қарттар жағы</w:t>
        <w:br/>
        <w:t>бір ауыздан.</w:t>
        <w:br/>
        <w:t>- Тәуекел ерге - қайғы жоқ деп, бос арандап</w:t>
        <w:br/>
        <w:t>қаларсыңдар!.. Әуелі бейбіт раймен келіссөз жүргізіп</w:t>
        <w:br/>
        <w:t>қайтасыңдар ма? Бірақ орыс ұлығы болмаса, бұлар не</w:t>
        <w:br/>
        <w:t>біледі дейсің. Отарлауға ұшыраған ел ғой. Бағынышты</w:t>
        <w:br/>
        <w:t>бол, бастары бәңгіріп қалған. Орыстар қайтып кел-</w:t>
        <w:br/>
        <w:t>гесін, басшыларына айтыңдар наразылықтарыңды. Ел</w:t>
        <w:br/>
        <w:t>ереуілдеп жатыр деңдер. Қамал салмасын, бала-шаға-</w:t>
        <w:br/>
        <w:t>ның үрейін ұшырып -- зеңбірегін дүркін-дүркін атпа-</w:t>
        <w:br/>
        <w:t>сын! Қарақшы адам шаншып, бала-шағаның көзініпе</w:t>
        <w:br/>
        <w:t>қантөгіс ойынын жасамасын!. - деп Қабыл Өтеннің</w:t>
        <w:br/>
        <w:t>аттан салған пиғылына тоқтам салып еді.</w:t>
        <w:br/>
        <w:t>73</w:t>
      </w:r>
    </w:p>
    <w:p>
      <w:r>
        <w:t>оңалмай, көн тулағы көтіне қатқан кезең туды. Жер</w:t>
        <w:br/>
        <w:t>жарықтық екен бәрін жарылқап тұрған. От пен су</w:t>
        <w:br/>
        <w:t>екен ғой несібені асырып, ырысты тасытатын! Жазғы-</w:t>
        <w:br/>
        <w:t>тұрым Сүйекем келсін деп сәлем айтты дегесін, барып</w:t>
        <w:br/>
        <w:t>қайттым. Батыр қажып отыр. Қоя ма қажытпай. Екі</w:t>
        <w:br/>
        <w:t>рудың телі-тентегін қойғанда, «орысқа ішің бұрады»</w:t>
        <w:br/>
        <w:t>деп түрікпен ағайындар да қырын қарай бастаған дей</w:t>
        <w:br/>
        <w:t>ме?.. Түрікпенді де жазғыруға болмайды. Күнде коріп</w:t>
        <w:br/>
        <w:t>отырған жоқ па, ақ патшаның әскері қолқамызға қол</w:t>
        <w:br/>
        <w:t>салып, кәлламызды қопаруға айналғанын! - деп Төре-</w:t>
        <w:br/>
        <w:t>мұрат бір алуан әңгіме айтып тоқтап еді.</w:t>
        <w:br/>
        <w:t>- Екі рулы елдің шарпысқаны - құла түсіп, қа-</w:t>
        <w:br/>
        <w:t>Лыңмал алысып қойған ағайындарға обал болды. Адай-</w:t>
        <w:br/>
        <w:t>лар мен кетелердің қалыңдықтары оң жақта отырып</w:t>
        <w:br/>
        <w:t>қартаятын заман туған шығар... Кейуаналар екі жақтың</w:t>
        <w:br/>
        <w:t>да ер азаматтарын жерден алып, жерге салып қарғап</w:t>
        <w:br/>
        <w:t>отыр. Сөйтпегенде қайтеді, осы шатақ басталғанда он</w:t>
        <w:br/>
        <w:t>жаста болған қызың жиырмаға таялса... Бата бұзу деген</w:t>
        <w:br/>
        <w:t>аттамаған салтымыз. Соңғы он шақты жылда өрбитін</w:t>
        <w:br/>
        <w:t>ұрпақтың обал-сауабы кімге? Шабындық, жайылысқа</w:t>
        <w:br/>
        <w:t>төбелесіп өліп кеткен немесе кемтар боп қалған мал-</w:t>
        <w:br/>
        <w:t>шы-жалшыға ма, жоқ, бір түйінді мәмлеге келе алмай,</w:t>
        <w:br/>
        <w:t>кеңестері басбұзарлардан аса алмаған кемеңгерлерге ме?</w:t>
        <w:br/>
        <w:t>Егер кемеңгер деп кеңес сұраған азаматымыз елге қол</w:t>
        <w:br/>
        <w:t>бастап келіп қоқандайтын қояншық боп шықса, қара-</w:t>
        <w:br/>
        <w:t>ша ел сорламағанда кім сорлайды?!</w:t>
        <w:br/>
        <w:t>- Иә, қасірет, қасірет!</w:t>
        <w:br/>
        <w:t>Қояншық деген созге Торемұрат намыстанған жоқ.</w:t>
        <w:br/>
        <w:t>Қиылдағы Тілепінің ауылына қол бастап барғаны -</w:t>
        <w:br/>
        <w:t>әкінішті, ұят-ақ іс еді. «У ішсең руыңмен» дейтін кер-</w:t>
        <w:br/>
        <w:t>тартпа салттың құрбаны болғанына енді өкінгеннен не</w:t>
        <w:br/>
        <w:t>пайда? Болары болғасын.</w:t>
        <w:br/>
        <w:t>- Кешегі істеріңді іштей құптаймын. Бірақ ақылға</w:t>
        <w:br/>
        <w:t>жеңдірсем - ауыр ойға қаламын. Құптайтыным - ата-</w:t>
        <w:br/>
        <w:t>мекенге әскери қамал салдырмаймын дегендерің. Ойға</w:t>
        <w:br/>
        <w:t>қалатын себебім - түбінде бүл қайда апарар екен?</w:t>
        <w:br/>
        <w:t>Үрім-бұтағымыз қалай күн көреді дегенге саяды. Ақ</w:t>
        <w:br/>
        <w:t>патша қазақ жеріне бейбіт келмей, ылғи әскерін қапта-</w:t>
        <w:br/>
        <w:t>та қадам басып еді. Сол қылығы әлі жалғасып келе</w:t>
        <w:br/>
        <w:t>жатыр. Қолында мылтығы жоқ елдің қойнауын қамалға</w:t>
        <w:br/>
        <w:t>толтырды. Бұнысы қай тәлкегі екенін түсініп көр.</w:t>
        <w:br/>
        <w:t>Кімге қарсы қолданады, қарусыз, қорғансыз қатын-ба-</w:t>
        <w:br/>
        <w:t>лаға ма? Оны қойғанда, баяғы атам заманнан бермен</w:t>
        <w:br/>
        <w:t>жерленіп-суланып, баспана салып, жаз жайлап, қыс</w:t>
        <w:br/>
        <w:t>68</w:t>
        <w:br/>
        <w:t>Қазақша сөйлейді ғой» дескен әйел дауыс естіліп,</w:t>
        <w:br/>
        <w:t>әлгінде тасалана бастаған қатын-қалаштар селтиіп әуес-</w:t>
        <w:br/>
        <w:t>қойлықпен қараса қалыпты.</w:t>
        <w:br/>
        <w:t>- Қожабек ақсақалдың үйін сілтеші, інім! - деді</w:t>
        <w:br/>
        <w:t>Төремұрат алдынан қараңдап әте берген кісіге.</w:t>
        <w:br/>
        <w:t>- Әне, анау шаңырағынан жарық молырақ көрінген</w:t>
      </w:r>
    </w:p>
    <w:p>
      <w:r>
        <w:t>- Көке, коке, мыналар қазақша сөйлейтін орыстар</w:t>
        <w:br/>
        <w:t>екен! Қазақша сөйлеп жатыр, көке!</w:t>
        <w:br/>
        <w:t>«Қазақша білетін орыстар» келгесін, әлгінде отын</w:t>
        <w:br/>
        <w:t>өшіріп, өздері іннен інге тығылғандай болған ауыл қай-</w:t>
        <w:br/>
        <w:t>та жандана бастапты. Оты ошкен ошақтар қызара түтін-</w:t>
        <w:br/>
        <w:t>деп, шамы сөнген үйлердің шаңырағының күлдіреуіші</w:t>
        <w:br/>
        <w:t>қайта сәулеленіпті. Әлгінде тұнжыраңқы ауыл үсті</w:t>
        <w:br/>
        <w:t>үрейді серпіп тастап, қыз-келіншектердің сыңқылдаған</w:t>
        <w:br/>
        <w:t>күлкісі арқылы тыныш, бейбіт рай танытады.</w:t>
        <w:br/>
        <w:t>«Кірсін!» деген рұқсат алғасын, тағы да дауыстай</w:t>
        <w:br/>
        <w:t>сәлем бере отауға ене беріп еді. Жасы алпыстың үстіне</w:t>
        <w:br/>
        <w:t>шығын кеткен Қожабек ең жас тоқалының тізесін баса,</w:t>
        <w:br/>
        <w:t>төрде шаншылып отыр екен. Қызыл тамырлы қасқыр</w:t>
        <w:br/>
        <w:t>көзі кісінің оңменіне оқтай қадалатын өткірлігін бәсең-</w:t>
        <w:br/>
        <w:t>детпепті. Аппақ мұрты тұтаса барып кеудесін жапқан</w:t>
        <w:br/>
        <w:t>күректей сақалға ұласқан бүл кісінің сіңірлі, салалы</w:t>
        <w:br/>
        <w:t>саусақтары мінәжәт сыбырлаған ерін астын аялай ба-</w:t>
        <w:br/>
        <w:t>рып, мұрт пен сақалды тарамдай, кеудесіне барды да</w:t>
        <w:br/>
        <w:t>жүрек тұсын басып, басын игеннен кейін ғана тізесіне</w:t>
        <w:br/>
        <w:t>қонған. Бұл қонақтардың сәлемін қабылдаған ізеті еді.</w:t>
        <w:br/>
        <w:t>Төремұрат қарттың бұнысына місе тұтпады ма, қасына</w:t>
        <w:br/>
        <w:t>жақын барып тізесін бүге, кеудесіне кеудесін баса,</w:t>
        <w:br/>
        <w:t>бетіне бетін тақай есендесті.</w:t>
        <w:br/>
        <w:t>- Уа, қай баласың?</w:t>
        <w:br/>
        <w:t>- Қаратаздың ұлымын, ақсақал. Атым Төремұрат!</w:t>
        <w:br/>
        <w:t>- Е-ее, жастабанның жас перісі екенсің ғой...</w:t>
        <w:br/>
        <w:t>- Болсақ, болармыз, Қожабек аға!</w:t>
        <w:br/>
        <w:t>Қожабек сол кезде сыртқа қарай дауыстаған.</w:t>
        <w:br/>
        <w:t>- Уай, қайсың барсың? Қонақ келгенін бұлар,</w:t>
        <w:br/>
        <w:t>түге, естіді ме екен мүқым?..</w:t>
        <w:br/>
        <w:t>-- Естідік, естілік, көке!..</w:t>
        <w:br/>
        <w:t>-- Е-ее, естісеңдер, мына жастабанның мырзасы</w:t>
        <w:br/>
        <w:t>келді ғой. Қасына бір топ кәпірлерін ертіп.. Қазанда-</w:t>
        <w:br/>
        <w:t>рың орта болып, ұялып қалып жүрмеңдер...</w:t>
        <w:br/>
        <w:t>- Құп болады, көке!..</w:t>
        <w:br/>
        <w:t>-- Немене, сен жастабан! Қызданайды әжуалағанда-</w:t>
        <w:br/>
        <w:t>ры үшін ат-шапан айыбын төлетейін деп әкелдің бе</w:t>
        <w:br/>
        <w:t>61</w:t>
        <w:br/>
        <w:t>- Иә, малмен бірге мал болып от дейсің ғой. Қа-</w:t>
        <w:br/>
        <w:t>зақты елдіктен аздырушының бір мықты сүйеніші осы.</w:t>
        <w:br/>
        <w:t>Ата-бабам мал бағып та күн көрген. Қала салып, қамал</w:t>
        <w:br/>
        <w:t>соқпай-ақ, зеңбірек құймай-ақ дейді. Сонда тапқан ба-</w:t>
        <w:br/>
        <w:t>қытың мен бостандығын осы ғой...</w:t>
        <w:br/>
        <w:t>Жорабай мөлдірей ағып жатқан бұлаққа қолы мен</w:t>
      </w:r>
    </w:p>
    <w:p>
      <w:r>
        <w:t>бетін шайынып, етігін шешіп, ағысқа аяғын тосқан.</w:t>
        <w:br/>
        <w:t>Төремұрат досының жабылыңқы қабағына жалтақ-</w:t>
        <w:br/>
        <w:t>жалтақ қарады да бір сөз айтқалы оқтала түсіп,</w:t>
        <w:br/>
        <w:t>тұңғиық ойға қайта батып кетті.</w:t>
        <w:br/>
        <w:t>Кешегі әскери қамалға ат қойған Өтен батырдың</w:t>
        <w:br/>
        <w:t>жанкешті, өлермендігіне бүгін тағы қайран қалып</w:t>
        <w:br/>
        <w:t>отыр! Жем мен Сағыздың бойын жайлаған ел Өтенді</w:t>
        <w:br/>
        <w:t>еті тірі, көңілі сергек азамат қой деп, «Батырым, мы-</w:t>
        <w:br/>
        <w:t>нау ақ патшаның әскері біздің ата қонысымызға тағы</w:t>
        <w:br/>
        <w:t>да қамап соға бастады ғой. Анау Көкжар мен Қарақа-</w:t>
        <w:br/>
        <w:t>мыстағы, Жармола мен Торғайдағы тас бекіністері аз</w:t>
        <w:br/>
        <w:t>болғандай, мылтықтары шошаңдап, малдың суаты мен</w:t>
        <w:br/>
        <w:t>жайылысына жын-шайтанның ордасын орнатқалы жа-</w:t>
        <w:br/>
        <w:t>тыр. Қазақ болса қолында шиті мылтығы да жоқ,</w:t>
        <w:br/>
        <w:t>бейбіт халық. Бұлар сонда тас қамалды кімдерге қарсы</w:t>
        <w:br/>
        <w:t>соғып жатыр. Ендеше, осыған қандай амал-айла қол-</w:t>
        <w:br/>
        <w:t>дансақ, жүзеге асыртпай тастай аламыз? Әлде ақ пат-</w:t>
        <w:br/>
        <w:t>шаға елші жіберіп, ел тілегін білдіреміз бе? Болмаса,</w:t>
        <w:br/>
        <w:t>Орынбордағы ұлығына барып шағым айтамыз ба?..»</w:t>
        <w:br/>
        <w:t>Десе, Өтен өре тұрып:</w:t>
        <w:br/>
        <w:t>- Қамалына ат қойып, зеңбірегін ұрып қирата</w:t>
        <w:br/>
        <w:t>берейік. Орынбордағы ұлыққа барғандар жолыға алмай</w:t>
        <w:br/>
        <w:t>қайтқан, - депті. - Үнемі мазасын алып, берекетін</w:t>
        <w:br/>
        <w:t>қашыра берсек, өздері де босқа әрекеттене бермес. Ке-</w:t>
        <w:br/>
        <w:t>тер келген жағына!</w:t>
        <w:br/>
        <w:t>- Әй, білмеймін-ау, шырағым! Ана жылы Жем</w:t>
        <w:br/>
        <w:t>бойын қағазға түсіре бастағанда-ақ бүлардың қылығын</w:t>
        <w:br/>
        <w:t>суқаным сүймеп еді. Е-е, сонда емес пе, Қарасақал</w:t>
        <w:br/>
        <w:t>Дәуімшардың оққа ұшатыны. Мосы ағашы мен сыға-</w:t>
        <w:br/>
        <w:t>лайтын әйнегін алып қашам деп...</w:t>
        <w:br/>
        <w:t>Қабыл ақсақалдың бұл айтып отырғаны 1815 жылдар</w:t>
        <w:br/>
        <w:t>шамасы болатын. Россия патшалығы ол жылдары Напо-</w:t>
        <w:br/>
        <w:t>леонмен болған соғыстан әлсіреп шығып, өкіметке шы-</w:t>
        <w:br/>
        <w:t>ғысқа қарай құлшына ұмтылуды біраз уақытқа кейінге</w:t>
        <w:br/>
        <w:t>қалдыруға тура келген. Бірақ жерді қағазға түсіру бұрын-</w:t>
        <w:br/>
        <w:t>ғысынан сәл жандандырыла бастап еді. Оған себеп -</w:t>
        <w:br/>
        <w:t>оңтүстік шығысқа саяхатшы, саудагер, елші, тілші ата-</w:t>
        <w:br/>
        <w:t>ғымен барып қайтқан жиһанкез жандар ол өлкенің бай-</w:t>
        <w:br/>
        <w:t>70</w:t>
        <w:br/>
        <w:t>Қамалға ең алғаш кірген Құдайберген батыр бейқам</w:t>
        <w:br/>
        <w:t>жүрген екі-үш солдаты шекесінен нұқып тырайтып өт-</w:t>
        <w:br/>
        <w:t>кенде жеткен Отен он алты өрме дойырымен сабап,</w:t>
        <w:br/>
        <w:t>солдаттарды тобықтан ұрып сілейтіп, баспаналарына</w:t>
        <w:br/>
        <w:t>қуып тыққан ғой. Ілкіде естерін жинай алмай қалған</w:t>
        <w:br/>
        <w:t>солдаттар енді бір сәтте қаруға жармасқанда, жанжал-</w:t>
        <w:br/>
        <w:t>шыл топ ұзап кетіп еді.</w:t>
        <w:br/>
        <w:t>Батырлар ажал ұясынан аулақтағасын барып зең-</w:t>
        <w:br/>
        <w:t>бірек күмп-кұмп сөйлеген. Бірақ добы нысанаға жола-</w:t>
        <w:br/>
        <w:t>май, қаңғып барып аулақтағы шұбар белдің шаңын</w:t>
        <w:br/>
        <w:t>қақты. Мұны естіген малшы қазақтар: «ойбай, енді жа-</w:t>
        <w:br/>
        <w:t>залаушы әтіретін шығарады!» десіп, үйлерін жығып</w:t>
        <w:br/>
        <w:t>тиеп, малдарын айдай зытып еді. Сөйтіп, үрейленген</w:t>
        <w:br/>
        <w:t>ел маң даланы бетке алып, шығынып кеткен. Бұны</w:t>
      </w:r>
    </w:p>
    <w:p>
      <w:r>
        <w:t>көрген көне көз қариялар омірден түңіліп:</w:t>
        <w:br/>
        <w:t>-- Ойпырай, кешікпей ақырзаман болар! - дескен.</w:t>
        <w:br/>
        <w:t>Бұл оқиға Торемұратқа қызықты мереке сияқты</w:t>
        <w:br/>
        <w:t>әсер қалдырып, риза еткен. Себебі көптен көрісуге ба-</w:t>
        <w:br/>
        <w:t>тылы бармай жүрген досы Жорабаймен тағы да осы</w:t>
        <w:br/>
        <w:t>жерде үзеңгі қағысты. Аса бір айтарлықтай жеңіске</w:t>
        <w:br/>
        <w:t>жетпесе де, қамалға шабуға ынтымақ тапқан батырлар</w:t>
        <w:br/>
        <w:t>қимылы неге тұрады? Бұның өзі елдің ауызбірлігінің</w:t>
        <w:br/>
        <w:t>әлі де бүлінбегені ғой. Бір жағадан бас, бір жеңнен</w:t>
        <w:br/>
        <w:t>қол шығару салтын ұмытпағаны ғой. Ендеше, алауыз-</w:t>
        <w:br/>
        <w:t>дықтың отын жағып, оған май құйып өршітуші кім</w:t>
        <w:br/>
        <w:t>болғаны? Қоныс пен жайылыстың тарлығы ма? Жоқ.</w:t>
        <w:br/>
        <w:t>Мүлде ол емес екен. Отарлаушының оты түскен екен</w:t>
        <w:br/>
        <w:t>араға. Сол екен өртеп жатқан ел ынтымағын. Әлімдерге</w:t>
        <w:br/>
        <w:t>тиесіл жер-суды әскери адамдар тартып алып, оларды</w:t>
        <w:br/>
        <w:t>адайлардың жайылысына ығыстырғаннан екен ғой ша-</w:t>
        <w:br/>
        <w:t>тақтың ушығуы.</w:t>
        <w:br/>
        <w:t>Қабыл ақсақал да осы қағиданы тереңнен түсінген</w:t>
        <w:br/>
        <w:t>балу керек. Өтен мен Құдайбергенді екі жағына ала</w:t>
        <w:br/>
        <w:t>отырып:</w:t>
        <w:br/>
        <w:t>- Ә-әй, мұндай ірі қимылдан кейін елге садақа</w:t>
        <w:br/>
        <w:t>беріп, шүлен таратқан баба салтымыз бар! - деген.</w:t>
        <w:br/>
        <w:t>«Садақа» деп аталғаны болмаса, бұл жиын той</w:t>
        <w:br/>
        <w:t>іспетті өтіп еді. Ат бәйгесі, балуан күрес, алтын қабақ</w:t>
        <w:br/>
        <w:t>ату, арқан тарту - бәрі де ұмытылмаған.</w:t>
        <w:br/>
        <w:t>Елдің ынтымағы таусылмағанына, ырысы шайқалма-</w:t>
        <w:br/>
        <w:t>ғанына тоубә еткен Қабыл ақсақал: «Араздасып жүрген</w:t>
        <w:br/>
        <w:t>ағайындарды татуластырсақ қайтеді? Бәрінен де жас</w:t>
        <w:br/>
        <w:t>ұрпаққа обал болды ғой. Екі жақтың да қалыңдықтары</w:t>
        <w:br/>
        <w:t>оң жақта отырып қартайып барады. Жігіттеріміз мез-</w:t>
        <w:br/>
        <w:t>76</w:t>
        <w:br/>
        <w:t>мыз деп, қарауына алып еді. Қүұрығына алдап түсірген</w:t>
        <w:br/>
        <w:t>екен, бақсам. Енді сырымызға қанып алғасын, күн</w:t>
        <w:br/>
        <w:t>көрсетуден қалған жоқ па? Қаруы жол елге қамал са-</w:t>
        <w:br/>
        <w:t>лудың неге қажеті барына миым жетпей-ақ қойды ғой.</w:t>
        <w:br/>
        <w:t>Әлде бір кездегі асау жұрт уысымыздан шығып кетеді</w:t>
        <w:br/>
        <w:t>деп сенбей ме?..</w:t>
        <w:br/>
        <w:t>Өтен Қабыл ақсақалдың гөй-гөйін тыңдамай, Қы-</w:t>
        <w:br/>
        <w:t>зылқала атанған қамалдың маңын көзіне елестетіп отыр</w:t>
        <w:br/>
        <w:t>еді. Әскери адамдар зеңбірегін сүйретіп келгелі Жемнің</w:t>
        <w:br/>
        <w:t>сол тұсы нағыз жын ойнағына айналған. Күні-түні</w:t>
        <w:br/>
        <w:t>күркірете зеңбірек ату, мылтықтың жаңа түрін сынау,</w:t>
        <w:br/>
        <w:t>қырға қаптата қарақшы шаншып қойып, салт атпен</w:t>
        <w:br/>
        <w:t>шауып келе жатып, оңды-солды шабу бұл мекен</w:t>
        <w:br/>
        <w:t>тұрғындарының үйреншікті кәсібі еді. Әнеугүні сол</w:t>
        <w:br/>
        <w:t>тұстан өтіп бара жатып Өтен әскери ойынға назар</w:t>
        <w:br/>
        <w:t>аударған. Сырттай қарағанда адам тұрпатынан аумай-</w:t>
        <w:br/>
        <w:t>тын, тақтайдан істелген қарақшының бас жағына абай-</w:t>
        <w:br/>
        <w:t>лап қараса, кәдімгі дала жұртының бет-бедері, көзі,</w:t>
        <w:br/>
        <w:t>қасы, аузы сырмен баттита басылыпты. Әлгі үлгілер</w:t>
        <w:br/>
        <w:t>мойнымен бірге дайын күйде алдырылған екен де,</w:t>
        <w:br/>
        <w:t>мойыннан томенгі бөлігі қамыс пен қоғадан, шілік тал-</w:t>
      </w:r>
    </w:p>
    <w:p>
      <w:r>
        <w:t>дан буылған шом екен.</w:t>
        <w:br/>
        <w:t>Қылыштарын жалаңдата шапқан казак-орыстар әлгі</w:t>
        <w:br/>
        <w:t>шомға қарай жақындағанда үндері қырылдай шығып:</w:t>
        <w:br/>
        <w:t>«Ур-рр-ра!» деп салып өткенде, әлгі сырмен боялған</w:t>
        <w:br/>
        <w:t>қалақ бас орылып түседі. Солдаттар көбінесе басты</w:t>
        <w:br/>
        <w:t>дәлдеп ұрмай, тура қылша мойыннан ұрып, қиғаштап</w:t>
        <w:br/>
        <w:t>түсіруге шеберленіп жатқандай.</w:t>
        <w:br/>
        <w:t>Солдаттардың ішінде татар мен башқұрт, қалмақ та</w:t>
        <w:br/>
        <w:t>көп болғандықтан, орысша тіл білмесе де Өтен жақын</w:t>
        <w:br/>
        <w:t>келіп мәніс сұраған. Жуықта шығыстағы жаңа жерлерді</w:t>
        <w:br/>
        <w:t>жаулап алудың әзірлігі көрінеді.</w:t>
        <w:br/>
        <w:t>Сол оқиғадан бірнеше күн кейін Өтен ауылының</w:t>
        <w:br/>
        <w:t>қыз-келіншектері Жемнің төменгі жағындағы бір той-</w:t>
        <w:br/>
        <w:t>дан келе жатып әлгі көрініске таңдана қарап, азырақ</w:t>
        <w:br/>
        <w:t>бөгеледі. Сол мезетте солдаттар бір- бірімен сөйлесіп</w:t>
        <w:br/>
        <w:t>шұғыл шешімге келіп, жас әйелдерді қолдарынан</w:t>
        <w:br/>
        <w:t>сүйрей-сүйрей қашыпты. Бір абырой болғанда, әйтеуір,</w:t>
        <w:br/>
        <w:t>іштерінде қартаң әкімі бар скен. Сол айқайлап боқтап,</w:t>
        <w:br/>
        <w:t>қыз-келіншектердің тоналған бұйымдарын қайтартып,</w:t>
        <w:br/>
        <w:t>өздерін босаттырып жіберіпті.</w:t>
        <w:br/>
        <w:t>Енді міне, бүгін сол қартаң бастықты кеше түнде</w:t>
        <w:br/>
        <w:t>мас солдаттардың атып өлтіргенін естіп отыр.</w:t>
        <w:br/>
        <w:t>- ӘӘлгі карназон бастықты, сірә, мұнда жерлемес.</w:t>
        <w:br/>
        <w:t>72</w:t>
        <w:br/>
        <w:t>ғынды қара жер көреді. Сол жардың басына қойы-</w:t>
        <w:br/>
        <w:t>лыпты...</w:t>
        <w:br/>
        <w:t>Балапан қайың, балғын терең көмкерген Қайрақты</w:t>
        <w:br/>
        <w:t>өзенінің бойы жап-жасыл, алуан бүта, алқалы жапырақ.</w:t>
        <w:br/>
        <w:t>Қой бүлдірген дейсің бе, мойыл, қарақат дейсің бе,</w:t>
        <w:br/>
        <w:t>миуасы албырап, мыңып түр. Мүрынға бір хош иісті</w:t>
        <w:br/>
        <w:t>әкелген самал Қайрақтының мөлдір суының сыбдырын</w:t>
        <w:br/>
        <w:t>да құлаққа тосқандай. Садуғаштар әркилы үн, сазбен</w:t>
        <w:br/>
        <w:t>сан құбылта, жарыса сайрап, дүниенің әдемілігін, тірі-</w:t>
        <w:br/>
        <w:t>ліктің тәттілігін, сондықтан да ғұмырдың қысқа</w:t>
        <w:br/>
        <w:t>берілгенін тілдері жеткенше мадақтасып жатқандай.</w:t>
        <w:br/>
        <w:t>Мүндай жұмақ жайды қиып кету оңай емес. Табиғат</w:t>
        <w:br/>
        <w:t>жомарттығына қайран қалған Жорабай батыр елігіп кетті.</w:t>
        <w:br/>
        <w:t>- Ат шалдырып, бел суытып алуға осы жерден</w:t>
        <w:br/>
        <w:t>оңтайлы орын табылмас, - деп атынан қарғып түсіп,</w:t>
        <w:br/>
        <w:t>күмістеген әбзелін сылдыр қақтырып, жануардың ауыз-</w:t>
        <w:br/>
        <w:t>дығын алған.</w:t>
        <w:br/>
        <w:t>Жолдасы көгалға аунағасын, Төремұрат та атынан</w:t>
        <w:br/>
        <w:t>түскен.</w:t>
        <w:br/>
        <w:t>- Мына судың мөлдірін қара! - деді Жорабай. -</w:t>
        <w:br/>
        <w:t>Күні-түні тынбай ағады, ә? Таусылатын жерде жоқ.</w:t>
        <w:br/>
        <w:t>Моп-мөлдір, тап-таза! Алланың рақымы деген осы-ау.</w:t>
        <w:br/>
        <w:t>Жағасы мынау - ит мұрыны өтпестей қалың жыныс.</w:t>
        <w:br/>
        <w:t>Жердің құты екен-ау, жарықтық!</w:t>
      </w:r>
    </w:p>
    <w:p>
      <w:r>
        <w:t>- Жердің құнарлысын аға ел боп, өздерің иеленіп</w:t>
        <w:br/>
        <w:t>алдындар ғой, қалың әлім! Алай ағайының анау -</w:t>
        <w:br/>
        <w:t>құтымның қу шоқысына қамалып қалғаны... Иттік</w:t>
        <w:br/>
        <w:t>өздерінде де бар. Жүрген жерлері қырсық. Нағашылы-</w:t>
        <w:br/>
        <w:t>жиен боп қышынып, төбелеспесе ішкен астары бойла-</w:t>
        <w:br/>
        <w:t>рына тарамайды, - деп Төремұрат екі рулы елді түгел</w:t>
        <w:br/>
        <w:t>жазғыра, серігіне көңілде қордаланған өкпе-назын ай-</w:t>
        <w:br/>
        <w:t>тып үлгерген.</w:t>
        <w:br/>
        <w:t>Жорабаймен бес жылдан кейін кездескені бүгін еді.</w:t>
        <w:br/>
        <w:t>Онда да іздеп табыспаған. Кездейсоқтан. Іздеп баруға</w:t>
        <w:br/>
        <w:t>батылы бармас та еді. Өйткені соңғы бес жылдан бері</w:t>
        <w:br/>
        <w:t>екі тайпа ел арасында бұрқ ете қалған жер, қоныс</w:t>
        <w:br/>
        <w:t>дауы дос-жар, құдандалы, жекжат-жүрағат елдің құтын</w:t>
        <w:br/>
        <w:t>қашырып, «әне жау, міне жау!» деп үрейді алумен</w:t>
        <w:br/>
        <w:t>ағайын арасы тым қабынып кетіп еді.</w:t>
        <w:br/>
        <w:t>- Е-еей, батырым-ай, маған неғылдейсің? Азамат</w:t>
        <w:br/>
        <w:t>болсаң, ел арасын алыстатуға емес, жақындатуға жан</w:t>
        <w:br/>
        <w:t>салмайсың ба? Өзінен өзі бүлінгелі отырған ағайынды</w:t>
        <w:br/>
        <w:t>анау-мынау деп айтақтағаннан не таптық! “- деп, Жо-</w:t>
        <w:br/>
        <w:t>рабай өткен жылдарға шолу жасап, саралай келді де: -</w:t>
        <w:br/>
        <w:t>64</w:t>
        <w:br/>
        <w:t>Ірі сүйекті, ұлы кеуде кісі. Ақсары, ұзындау жирен</w:t>
        <w:br/>
        <w:t>сақалды, көзі көкшілдеу, жүзі жылы жан. Жасы ұлғай-</w:t>
        <w:br/>
        <w:t>ғалы Аллаға сыйынып, құман ұстап дәрет алатын, на-</w:t>
        <w:br/>
        <w:t>мазға жығылатын. Сондағы айтар дұғасы:</w:t>
        <w:br/>
        <w:t>- Ақ қойдың келдесі, қара қойдың келдесі.. мен</w:t>
        <w:br/>
        <w:t>Алланың пендесі!.. -- сияқты болып келуші еді. Бірақ</w:t>
        <w:br/>
        <w:t>ақ ниеттен айтылғандықтан, жұрт бұған күлмейтін.</w:t>
        <w:br/>
        <w:t>Бір заманда әулие Әжібай би дәуірлеп тұрғанда,</w:t>
        <w:br/>
        <w:t>аузы дуалы атақты қарттан бата дарытқан Қабыл мен</w:t>
        <w:br/>
        <w:t>Құдайберген жеделдес кісі. Бірақ мұндай топта сөзіне</w:t>
        <w:br/>
        <w:t>құлақ асулы болса да, Қабылдан қорғалап, көсіліп кете</w:t>
        <w:br/>
        <w:t>алмайды. Сөзге шорқақ, билікке ортақ қана ақсақал</w:t>
        <w:br/>
        <w:t>ретінде отырды. Сондықтан бұл да Өтеннің ереуілді</w:t>
        <w:br/>
        <w:t>сөзін естігенде:</w:t>
        <w:br/>
        <w:t>-. Шырағым, әйтеуір, араңдап қалмайық! Обалдарыңа</w:t>
        <w:br/>
        <w:t>қалып, өлер шағымда мойныма қан жүктегім келмейді, -</w:t>
        <w:br/>
        <w:t>десе де, өзі бүгін атқа қонарда: «соңыма еретін бір адам</w:t>
        <w:br/>
        <w:t>болса, қамалға қасқая ат қоямын!» дегенді іштей серт</w:t>
        <w:br/>
        <w:t>еткен-ді. Сол ойын іштей тербетіп отырғанда, Өтен:</w:t>
        <w:br/>
        <w:t>- Осы жерге байұлы мен әлімұлының қырық-елу</w:t>
        <w:br/>
        <w:t>ақсақалы жиналыпсыңдар. Нар тәуекел! Қамалға мен ша-</w:t>
        <w:br/>
        <w:t>бамын. Ең болмаса, шайтанын бір серпілтіп қою да -</w:t>
        <w:br/>
        <w:t>олжа! -- дегенде, іле Қабыл:</w:t>
        <w:br/>
        <w:t>- Шырағым-ай, асыққан-шайтанның ісі деуші еді.</w:t>
        <w:br/>
        <w:t>Бір бәлеге ұрынып қалмас па екенсің? - деп қауіп</w:t>
        <w:br/>
        <w:t>илеп, тоқтау айтқан.</w:t>
        <w:br/>
        <w:t>Қоршай отырысқан алқалы топтың көбісі қолдарын</w:t>
        <w:br/>
        <w:t>жайып, еңді Қабыл ақсақалдың аузына қарасып қалған</w:t>
        <w:br/>
        <w:t>екен. Бұл жолы тартынса, талабына кесе көлденен тұрған-</w:t>
        <w:br/>
        <w:t>дай болатынын сезген баба би батасын бастай берді.</w:t>
      </w:r>
    </w:p>
    <w:p>
      <w:r>
        <w:t>Содан кейінгі оқиға белгілі...</w:t>
        <w:br/>
        <w:t>Жұрттың: «Сүйетіңді жинай алмай қалармыз» деге-</w:t>
        <w:br/>
        <w:t>ніне көнбей, делебесі қозып алған Құдайберген батыр</w:t>
        <w:br/>
        <w:t>атойлап шыққан. «Ноқталы басқа - бір өлім. Жастар</w:t>
        <w:br/>
        <w:t>көрсін өнегемді!» деп, ақбоз атпен қамалға қарай ағыза</w:t>
        <w:br/>
        <w:t>жөнелген.</w:t>
        <w:br/>
        <w:t>Оның соңынан Төремұрат пен Жорабай, Егінбай да</w:t>
        <w:br/>
        <w:t>жапатармағай ат қойысқан.</w:t>
        <w:br/>
        <w:t>Төремұраттың сонда иеленгені - бір мылтық пен</w:t>
        <w:br/>
        <w:t>оқ-дәрі. Үрей билеп, алғашқы мылтық атылысымен сы-</w:t>
        <w:br/>
        <w:t>тыла қашпаса, қолына басқа құнжаулы қару да түсер</w:t>
        <w:br/>
        <w:t>ме еді. Бірақ бүл бір бауыр жер ұзап, артындағылар</w:t>
        <w:br/>
        <w:t>қамалдан үздік-создық шыққанын аулақтан бақылаған.</w:t>
        <w:br/>
        <w:t>Сонда ғана өз асығыстығына ұялғандай болып еді.</w:t>
        <w:br/>
        <w:t>75</w:t>
        <w:br/>
        <w:t>- Орынборға шағым жолдап алған дұрыс шығар.</w:t>
        <w:br/>
        <w:t>Әйтеуір, асығыстық болмасын. Арандап, қырылып</w:t>
        <w:br/>
        <w:t>қалармыз. Анадағы Қарасақал Дәуімшардың түсындағы-</w:t>
        <w:br/>
        <w:t>дай!.. - деді Қожабек ақсақал.</w:t>
        <w:br/>
        <w:t>- Ойбай-ау, табынның дөкейі Асау Барақтың інісі</w:t>
        <w:br/>
        <w:t>Еркөбектің оққа ұшатыны да сол жылы емес пе? -</w:t>
        <w:br/>
        <w:t>деді Құдайберген батыр.</w:t>
        <w:br/>
        <w:t>Бүл әулие Әжібайдың заманында «Көн садақты</w:t>
        <w:br/>
        <w:t>Құдайберген» атанған, жеті атасынан бермен қалмақ,</w:t>
        <w:br/>
        <w:t>қазақтың көне көздеріне танымал кісі еді. Бір кезгі да-</w:t>
        <w:br/>
        <w:t>быра, даңқ әлі де арқасын қоздырып, әруағын тын-</w:t>
        <w:br/>
        <w:t>шытпай ма, ел жиналған жерден бү да қалмайтын.</w:t>
        <w:br/>
        <w:t>Белінен көрген бес ұлының бәрі «батыр» атанған.</w:t>
        <w:br/>
        <w:t>Ана жылдары Қарасақал Дәуімшар мен Еркөбек сияқты</w:t>
        <w:br/>
        <w:t>батырлар «ақ патшаның ұлықтарына жерді өлшет-</w:t>
        <w:br/>
        <w:t>пейміз» деп, қазақ даласын қағазға түсіре бастағанда</w:t>
        <w:br/>
        <w:t>бұлар да дүрмекпен бірге болып, әскери адамдармен</w:t>
        <w:br/>
        <w:t>талай шайқасқан еді. Бертінде бақайшағына дейін</w:t>
        <w:br/>
        <w:t>қаруланған солдаттарға тиісіп опа таппасын анық аңда-</w:t>
        <w:br/>
        <w:t>ғасын, ел ішінің барымта-сырымтасына жатпай-тұрмай</w:t>
        <w:br/>
        <w:t>араласып, адай мен кетенің тентектері салған бүлікті</w:t>
        <w:br/>
        <w:t>өршітушілердің легіне қосылған. Қайда жүрсін бәле</w:t>
        <w:br/>
        <w:t>іздеп, қышынып сүйкеніп, момынға ұрынғыш-ақ.</w:t>
        <w:br/>
        <w:t>Құдайберген батыр қартая бастағалы, әке сөзін жүре</w:t>
        <w:br/>
        <w:t>тыңдап, көзтасаға шыға бере күштеу-зорлау жағына</w:t>
        <w:br/>
        <w:t>бейім тұратын.</w:t>
        <w:br/>
        <w:t>Сондықтан Құдайберген батыр өз ұлдары үшін</w:t>
        <w:br/>
        <w:t>ағайыннан ұялатын да. Әрқайсысы бір-бір отаудың</w:t>
        <w:br/>
        <w:t>егесі болып, енші алысып, ең-таңбасы бөлектеніп кет-</w:t>
        <w:br/>
        <w:t>кенмен, өз қанасын жарып шыққан перзенті ретінде</w:t>
        <w:br/>
        <w:t>балаларына кәрленгенде, бейбас ұлдар ұрысқан сәтте</w:t>
        <w:br/>
        <w:t>бағынғансып, бастарын қасыса да, қарттарының көздері</w:t>
        <w:br/>
        <w:t>ауысымен үйреншікті әуендеріне баса беретін. Сол жа-</w:t>
        <w:br/>
        <w:t>манаттан ел жиналған жерге көптен қатыса алмай</w:t>
        <w:br/>
        <w:t>жүрген еді. Бүгін мына алқалы кеңестен қала алмады.</w:t>
        <w:br/>
        <w:t>Өйткені Исатай батырдан сәлем жеткен. Өзіне жақын</w:t>
      </w:r>
    </w:p>
    <w:p>
      <w:r>
        <w:t>нағашы болып есептелетін Исатай ханмен ұстасып, қол</w:t>
        <w:br/>
        <w:t>астына сарбаз жинап жатқан еді.</w:t>
        <w:br/>
        <w:t>Арғы беттен жеткен хабарға бүйірі қызды ма,</w:t>
        <w:br/>
        <w:t>Құдайберген батыр баяғы түйенің көнінен жасалған</w:t>
        <w:br/>
        <w:t>қалқанын қолына ұстап, түйенің қара қабырғасынан</w:t>
        <w:br/>
        <w:t>міп, сыртын көнмен көмкерген садағын асынып, қолы-</w:t>
        <w:br/>
        <w:t>на атасынан ауысқан жалаулы найзасын ұстай, беліне</w:t>
        <w:br/>
        <w:t>бабасының қара шоқпарын қыстыра шығыпты.</w:t>
        <w:br/>
        <w:t>74</w:t>
        <w:br/>
        <w:t>Сүйінғараның ғой қонысы алыс, ішер суы бөлек делік.</w:t>
        <w:br/>
        <w:t>Өзі сексенге таялыпты. Қуаты кеткен кісінің тілін жас-</w:t>
        <w:br/>
        <w:t>тар ала ма? Мүмкін, батырдың тоқтау айтқан ақылына</w:t>
        <w:br/>
        <w:t>қойдай маңыраған қалың адай тоқырамаған да шығар.</w:t>
        <w:br/>
        <w:t>Еріміз құрбан болды деп. Әруаққа, ата-баба сілесіне</w:t>
        <w:br/>
        <w:t>тапсырып... Ал жайлауың іргелес, малың сіргелес</w:t>
        <w:br/>
        <w:t>жүрген, қонысың жүлгелес отырған, қара таз, саған не</w:t>
        <w:br/>
        <w:t>жорық?.. Басқаны қойғанда, әуелі өз тыныштығынды</w:t>
        <w:br/>
        <w:t>ойламайтын ба едің. Ерттеулі атқа қонып, қатар көбей-</w:t>
        <w:br/>
        <w:t>тетін жүрек әр еркекте де бар. Батыр болсаң, қоңсың-</w:t>
        <w:br/>
        <w:t>ДЫ, ағайыныңды тпауып қоқаңдамай, ата жауға қарсы</w:t>
        <w:br/>
        <w:t>қару сілтемейсің бе? Кетені шапқанда қай кегіңді ал-</w:t>
        <w:br/>
        <w:t>мақсың? Бәрі - өз бауырың. Бірі - жиенің, бірі -</w:t>
        <w:br/>
        <w:t>құдаң, бірі -- апа-сіңілің -- бәрі қарындасың, қанда-</w:t>
        <w:br/>
        <w:t>сың! Қарындасыңның қанын шашқанда, елдесіңнің</w:t>
        <w:br/>
        <w:t>есігін теуіп сындырғанда, отын ошіріп, ошағын ойран-</w:t>
        <w:br/>
        <w:t>дағанда... отауын егесіз қалдырғанда, қай мұратыңа</w:t>
        <w:br/>
        <w:t>жетесің! Обал, сауап, қарғыс дейтін болмаушы ма еді?</w:t>
        <w:br/>
        <w:t>Ал, жарайды, өкпеңді кекке баладың, кегің бопты</w:t>
        <w:br/>
        <w:t>қару-жарағың. Шаптың Әлімді!.. Сонда не бітті? Іштің</w:t>
        <w:br/>
        <w:t>өз қаныңды өзің. Жеті ұрпағыңа жетер қарғыс арқала-</w:t>
        <w:br/>
        <w:t>дың. Мен бір жақты айыптамай-ақ қояйын. Бірін</w:t>
        <w:br/>
        <w:t>ақтап, бірін қақтайын деген ой, сірә, жоқ. Екі жақтыкі</w:t>
        <w:br/>
        <w:t>де теріс. Әзелден-ақ Алла адастырған. Одан бөтен мың-</w:t>
        <w:br/>
        <w:t>даған жыл бойы қыбырлаған тірілікке жетіп, бәрін асы-</w:t>
        <w:br/>
        <w:t>рап келе жатқан жер түгіне адам жүз жыртыса ма?</w:t>
        <w:br/>
        <w:t>Жүз жыртысу тұрсын, жаға мен шалғай сөгіліп, ар ай-</w:t>
        <w:br/>
        <w:t>рандай төгіліп, тұқымың тұздай құртылған жоқ па?</w:t>
        <w:br/>
        <w:t>Қаратаз баталасып келгесін, амалым қалмады дейсің.</w:t>
        <w:br/>
        <w:t>Өйдай, сылтауыңа болайын! Руласы баталасып назын</w:t>
        <w:br/>
        <w:t>өткізетін еркек сен бе едің. Маған да келген қалың</w:t>
        <w:br/>
        <w:t>кете.. Ермесең, ағайындықтан кетісеміз деген. Ата-баба</w:t>
        <w:br/>
        <w:t>әруағына тапсырамыз деген. Бопса жасап, «ермесең,</w:t>
        <w:br/>
        <w:t>өзіңді жауға балаймыз» деген. Сонда да қыңбай шыда-</w:t>
        <w:br/>
        <w:t>дым ғой. Ал сен «Қол бастамауыма болмады. Әруаққа</w:t>
        <w:br/>
        <w:t>тапсырды» дейсің... Үлкен апаң жоқтау айтып зарлағанда</w:t>
        <w:br/>
        <w:t>білдік. Сарманның адайға - құда, тазға -- жиен екенін.</w:t>
        <w:br/>
        <w:t>Тіпті, Өтен мен саған бауыр екенін. Ал, содан не бітті?</w:t>
        <w:br/>
        <w:t>Ара-тұра күрсініп қойған Төремұрат досының сөзін</w:t>
        <w:br/>
        <w:t>еңсесі төмен түсе, үяла тыңдаған. Сарманды есіне</w:t>
        <w:br/>
        <w:t>түсіргенде:</w:t>
        <w:br/>
        <w:t>- Асылдың сынығы еді, ақылдың тұнығы еді - ар-</w:t>
        <w:br/>
        <w:t>манда кетті. Батырлығы мен шешендігі бірдей еді...</w:t>
        <w:br/>
        <w:t>маңдайға сыймайды, - деп күңк еткен. Көз шарасына</w:t>
        <w:br/>
        <w:t>65</w:t>
      </w:r>
    </w:p>
    <w:p>
      <w:r>
        <w:t>88-5</w:t>
        <w:br/>
        <w:t>ған атының түсі айырып болғысыз. Бас қондырысы -</w:t>
        <w:br/>
        <w:t>тегін кісінің жүрісі емес.</w:t>
        <w:br/>
        <w:t>Аңшылар жалғыз аттының жетуін күтіп, аңтарылып</w:t>
        <w:br/>
        <w:t>қалып еді.</w:t>
        <w:br/>
        <w:t>- Мынау Нәкеңнің отырысы, -- деді Төремүрат. -</w:t>
        <w:br/>
        <w:t>Атқа қырындай отырушы еді. Дәл сол - Нарынбай!</w:t>
        <w:br/>
        <w:t>- Тыныштық болса игі еді. Қырға жазалаушы әті-</w:t>
        <w:br/>
        <w:t>рет шығыпты деп кім айтып еді? Исатай - Махамбет</w:t>
        <w:br/>
        <w:t>көтерілісіне қатысушы ғана емес, соған тілектестерді,</w:t>
        <w:br/>
        <w:t>жекжат-жұрағаттарды да іздестіріп тауып, жазаға тарта-</w:t>
        <w:br/>
        <w:t>ды екен дейді...</w:t>
        <w:br/>
        <w:t>- Қой, тікелей қатысқан болмаса, нақақтан тиіс-</w:t>
        <w:br/>
        <w:t>пес. Құдайберген батыр бала-шағасымен қоса айдалды</w:t>
        <w:br/>
        <w:t>ғой Итжеккенге. Онымен бірге болғаннан кім, сірә, сау</w:t>
        <w:br/>
        <w:t>қалып еді?</w:t>
        <w:br/>
        <w:t>- Ол түгіл, Құмжарғанда Есет батырдың қолына</w:t>
        <w:br/>
        <w:t>кірген кетелердің де сау қалғаны жоқ. Айдалғаны -</w:t>
        <w:br/>
        <w:t>айдалды. Айыппен қалғаны - мал-пұлынан айрылып,</w:t>
        <w:br/>
        <w:t>ақсирақ атаныпты...</w:t>
        <w:br/>
        <w:t>Жалғыз салт атты ұзын қарағай сапты найзасын</w:t>
        <w:br/>
        <w:t>жоғары бұлғап, қаратаздың әруағын тебірентіп, намы-</w:t>
        <w:br/>
        <w:t>сын қозғарлық ұран салып келеді. Үні әлем тапырық.</w:t>
        <w:br/>
        <w:t>Топқа жете бере, Төремұратқа өңменнен өтердей ашу-</w:t>
        <w:br/>
        <w:t>мен сөйледі.</w:t>
        <w:br/>
        <w:t>- Әй, жалғызыңнан жабысқыр! Сен анау тегі жат</w:t>
        <w:br/>
        <w:t>Самай қожаны еркінсітіп жүрген. Қатар-құрбы деп.</w:t>
        <w:br/>
        <w:t>Әруақты қорлады, анау досың! Бүгіннен бастап көрдегі</w:t>
        <w:br/>
        <w:t>атаңның сүйегі тебіренді, қара таз! Тұқымын құрту ке-</w:t>
        <w:br/>
        <w:t>рек келімсектіңі!..</w:t>
        <w:br/>
        <w:t>Аңшылардың құлағына жетіп, санасына барғаны</w:t>
        <w:br/>
        <w:t>осындай үзік-үзік сөздер еді.</w:t>
        <w:br/>
        <w:t>- Әй, Төремұрат, бүл сөзді мен саған айтып түр-</w:t>
        <w:br/>
        <w:t>мын. Қара шаңырақ иесі Өтен ағаң жұмсады. Осы</w:t>
        <w:br/>
        <w:t>қазір кеудесінде жаны болса, жетсін деді. Тірі келсе -</w:t>
        <w:br/>
        <w:t>тірілей, болмаса өлігін әкел деді маған.</w:t>
        <w:br/>
        <w:t>Ұзын бойлы ақсұр Нарынбай осы сөздерді айтқан</w:t>
        <w:br/>
        <w:t>сайын суық ұрған гүлдей қалтыраған. Өңі қырау</w:t>
        <w:br/>
        <w:t>қаққан өскіндей. Егер Самай қожа қолына қазір түссе,</w:t>
        <w:br/>
        <w:t>түтіп жеп қоярдай еді.</w:t>
        <w:br/>
        <w:t>Төремұрат ағасының мына түрін көргенде, есіне ел-</w:t>
        <w:br/>
        <w:t>шілікке барған Сарман түскен. Оны да ажалға қидыр-</w:t>
        <w:br/>
        <w:t>ған осындай дүлей ашу ғой деп, тағы да төне түскен</w:t>
        <w:br/>
        <w:t>қаратүнек қасіреттен қалай жансауғалаудың амалын ой-</w:t>
        <w:br/>
        <w:t>лай беріп еді.</w:t>
        <w:br/>
        <w:t>85</w:t>
      </w:r>
    </w:p>
    <w:p>
      <w:r>
        <w:t>тарын шұлғып, шыбыннан зәрезап болған аттар да енді</w:t>
        <w:br/>
        <w:t>көңілді желіске ауысқан.</w:t>
        <w:br/>
        <w:t>Шилінің Ойылға құяр сағасына таман алдан бір топ</w:t>
        <w:br/>
        <w:t>қалың шоғыр көрініп еді. Атты, түйелі, аулаққа созыл-</w:t>
        <w:br/>
        <w:t>ған ауыр көш, арбалы керуен екен.</w:t>
        <w:br/>
        <w:t>Жүкті арбалардың алды-артын орай қырық-елуден</w:t>
        <w:br/>
        <w:t>атты әскер кетіп барады.</w:t>
        <w:br/>
        <w:t>- Ақ патшаның сарбаздары ғой! - деді екеуі</w:t>
        <w:br/>
        <w:t>бірден.</w:t>
        <w:br/>
        <w:t>- Мұздай құрсанған қарулы қолмен бетпе-бет келіп</w:t>
        <w:br/>
        <w:t>қалдық қой. Әуреге салмас па екен?</w:t>
        <w:br/>
        <w:t>- Енді үстінен шықтық деп, тұра қашайын деп</w:t>
        <w:br/>
        <w:t>пең? Қашсаң, қуудан жүз жанбайды. Немесе артыңнан</w:t>
        <w:br/>
        <w:t>бір оқты ысқыртады. Ә деуге шамаң келмес. Не де</w:t>
        <w:br/>
        <w:t>болса тәуекел... Елеңдемей тура тарта берелік...</w:t>
        <w:br/>
        <w:t>Ауыр әрі баяу қозғалып, артына тозаң ілестірген</w:t>
        <w:br/>
        <w:t>әскери керуеннің басшысы бұларға тіпті назар да аудар-</w:t>
        <w:br/>
        <w:t>маған шығар. Бірақ қайда да ыңғайтоөк, жағымпаз дейті-</w:t>
        <w:br/>
        <w:t>ні - басшы біткеннің кормегенін көріп, ойламағанын</w:t>
        <w:br/>
        <w:t>ойлап, қамқорси қалатын әдеті ғой. Сондай бас ие ба-</w:t>
        <w:br/>
        <w:t>ғынып, құлдық ұрып қалғандардың бірі бүл екеуін</w:t>
        <w:br/>
        <w:t>алыстан байқаған бойда айқайға басқан.</w:t>
        <w:br/>
        <w:t>- Ваше превосходительство! Әне, екі атты киргиз</w:t>
        <w:br/>
        <w:t>келеді. Дәу де болса әнеугүні біздің керуенге тиіскен</w:t>
        <w:br/>
        <w:t>осылар. Тіпті, бес қаруы да сай!</w:t>
        <w:br/>
        <w:t>Әскер бастық не дегені белгісіз, әлгі жалбағай</w:t>
        <w:br/>
        <w:t>киімді кісі мылтығын аспанға ата, бұларға тұра шапты.</w:t>
        <w:br/>
        <w:t>Жорабай түстікке тартқан ұбақ-шұбақ керуен сал-</w:t>
        <w:br/>
        <w:t>ған жалғыз аяқ соқпақпен келе жатқан. Артына бұры-</w:t>
        <w:br/>
        <w:t>лып қарамады. Төремұратқа да күңкілдеп: «Мылқау</w:t>
        <w:br/>
        <w:t>адамша тарта берейік!» деген.</w:t>
        <w:br/>
        <w:t>Әлгі қуғыншы әуелі орысша бәлеғаттап, даланы жаң-</w:t>
        <w:br/>
        <w:t>ғыртып еді. Жолаушылардың үстерінен асыра мылтық</w:t>
        <w:br/>
        <w:t>атып, оған да қайырылмағасын, бейтаныстардың ата-</w:t>
        <w:br/>
        <w:t>тегін қазақша сықпыртып, қиғаштай қуып жетті.</w:t>
        <w:br/>
        <w:t>Жорабаймен үзеңгі қағыса берген Торемұрат найза-</w:t>
        <w:br/>
        <w:t>сын оңтайлай беріп еді. Серігі ұстай алды. «Қылп етпе!</w:t>
        <w:br/>
        <w:t>Мылтыққа қарсы найзамен не қайран қылмақсың» деді.</w:t>
        <w:br/>
        <w:t>- Көтер қолыңды! - деп шоқша сақалды атты</w:t>
        <w:br/>
        <w:t>екеуінің алдына тұра қалған. Мылтығын төсеп, шүрін-</w:t>
        <w:br/>
        <w:t>песін де кайыра беріп еді.</w:t>
        <w:br/>
        <w:t>- Ас-салау-маға-лайкүм! -- деген Жорабай, бейтаныс</w:t>
        <w:br/>
        <w:t>қазақ таңдана қарағанша, шап беріп мылтығын жұлып</w:t>
        <w:br/>
        <w:t>алды да, омырып лақтырып жіберді.</w:t>
        <w:br/>
        <w:t>80</w:t>
      </w:r>
    </w:p>
    <w:p>
      <w:r>
        <w:t>Сол мезетте екінші, үшінші қарақшылар да жетіп,</w:t>
        <w:br/>
        <w:t>екі батырды тырп еткізбей қоршап алған-ды.</w:t>
        <w:br/>
        <w:t>Екі адамға бір топ ядам жабылғасын қоя ма, аттары-</w:t>
        <w:br/>
        <w:t>нан зорлап түсіріп, өздерін басшыларына айдап әкелген.</w:t>
        <w:br/>
        <w:t>Әскер басының бәрінен бұрын қызыққаны найза</w:t>
        <w:br/>
        <w:t>мен қылыш, садақ болыпты. Соны ұстап көріп, қайда,</w:t>
        <w:br/>
        <w:t>қалай соғылғанын сұрастырып, басын шайқап күле</w:t>
        <w:br/>
        <w:t>береді. Содан кейін орысша бірдеме деп күңкілдеп еді.</w:t>
        <w:br/>
        <w:t>- Әй, қай рудансыңдар? -- деді әлгі казақтардың</w:t>
        <w:br/>
        <w:t>бірі ақырып.</w:t>
        <w:br/>
        <w:t>- Руымызды сүрап, құда түспексіңдер ме?</w:t>
        <w:br/>
        <w:t>- Ә, дәмесінің зорын қара! Құда болмақ екенсің</w:t>
        <w:br/>
        <w:t>ғой бізбен?! Әлде, ұлықпен бе? - Екі қазақ енді дара-</w:t>
        <w:br/>
        <w:t>қылана күлген.</w:t>
        <w:br/>
        <w:t>Әскер басы бұларды ымдап, «Исатай» деген сөзді</w:t>
        <w:br/>
        <w:t>әлденеше рет қайталағанын сезіп еді Жорабай. «Біздің</w:t>
        <w:br/>
        <w:t>бірімізді сол кісімен шатыстырып тұр ма?» деп ойлай</w:t>
        <w:br/>
        <w:t>беріп еді. Шоқша сақалды тым іскер қалыппен:</w:t>
        <w:br/>
        <w:t>-- Сендерді бүлікшіл Исатаймен ілік-шатысы бар ма</w:t>
        <w:br/>
        <w:t>екен деп сұрайды ұлық, - деді.</w:t>
        <w:br/>
        <w:t>Жорабай сықылықтай күлген.</w:t>
        <w:br/>
        <w:t>- Е-е, сұраса - айт! Құдандалы елміз. Ал сонда</w:t>
        <w:br/>
        <w:t>қайтеді екен? - деп ұлыққа тура қарады.</w:t>
        <w:br/>
        <w:t>Әлгі қазақ бұның сөзін тез орысшалап бергенде,</w:t>
        <w:br/>
        <w:t>ұлық басын шайқай күліп, тағы бірдеме деді.</w:t>
        <w:br/>
        <w:t>- Әй, мынадай жабайы қарумен хан-патшаның әс-</w:t>
        <w:br/>
        <w:t>керін жеңеміз деп жүрген неткен есерсіңдер дейді...</w:t>
        <w:br/>
        <w:t>- Біз ешкімге қарсы соғысқалы жүрген жоқпыз.</w:t>
        <w:br/>
        <w:t>Қыр елі барымта-сырымтасыз тұрмайды. Сондай тосын</w:t>
        <w:br/>
        <w:t>шабуылдан қорғанамыз.</w:t>
        <w:br/>
        <w:t>- Ұлық айтады: сол барымтаны осы тұрған екеуі</w:t>
        <w:br/>
        <w:t>жасамай ма екен деп. Киргиздар бір-бірін өздері талай-</w:t>
        <w:br/>
        <w:t>ды да, патша әскеріне жабады деп...</w:t>
        <w:br/>
        <w:t>- Әрине, қолында күш бар адам не демейді! Әскер-</w:t>
        <w:br/>
        <w:t>дің қарапайым халықты күн сайын талап жатқанын</w:t>
        <w:br/>
        <w:t>қайда қояды екен бұл мырза?</w:t>
        <w:br/>
        <w:t>- Қарулы сарбаздарының қатын-баланың басынан</w:t>
        <w:br/>
        <w:t>асыра мылтық атып, қыз-келіншектерді зорлағанын</w:t>
        <w:br/>
        <w:t>кімге жабады екен? -- деді Төремұрат та түнеріп.</w:t>
        <w:br/>
        <w:t>- Ондай зорлық-зомбылықты естіген емеспіз. Қай-</w:t>
        <w:br/>
        <w:t>та, қырдың арда киргиздары біздің адамдарға тыным</w:t>
        <w:br/>
        <w:t>бермей, аттарын ұрлап, қару-жарақтарын ала қашқан</w:t>
        <w:br/>
        <w:t>сәттері көп дейді ұлық...</w:t>
        <w:br/>
        <w:t>-- Ендеше, сен мынаны сұрашы. Жақында Өтен де-</w:t>
        <w:br/>
        <w:t>81</w:t>
      </w:r>
    </w:p>
    <w:p>
      <w:r>
        <w:t>әзіліме ренжіп келемісің? - деп, Төремүрат атын тебіне</w:t>
        <w:br/>
        <w:t>түсіп, серігімен үзеңгі қағысты.</w:t>
        <w:br/>
        <w:t>Сол мезет екі ат та бір-бірін жаңа көргендей құлақ</w:t>
        <w:br/>
        <w:t>қайшыласып, оқыранысқан. Төремұрат бұның тегін</w:t>
        <w:br/>
        <w:t>емесін біліп, айналаға көз сүзіп өтіп сді. Бұлардың оң</w:t>
        <w:br/>
        <w:t>жағындағы кезеттен бір атты шыға сала, осылай қарай</w:t>
        <w:br/>
        <w:t>сылаңдап келеді екен.</w:t>
        <w:br/>
        <w:t>- Батыр-ау, мынау ненің ырымы? - деп Төремұрат</w:t>
        <w:br/>
        <w:t>қауіптенейін деді. - Қолымызда дұрыс қару жоқ. Ер-</w:t>
        <w:br/>
        <w:t>кексініп келе жатқанда екеумізді тоңқайтып тастап,</w:t>
        <w:br/>
        <w:t>атымызды олжалап алмасын...</w:t>
        <w:br/>
        <w:t>- Түрі тап онша суық емес қой, - деп Жорабай</w:t>
        <w:br/>
        <w:t>абайлай қарады. - Екеумізді бірдей жайпап өту үшін</w:t>
        <w:br/>
        <w:t>жанынан безген кісі керек шығар. Кімнің басы кімнің</w:t>
        <w:br/>
        <w:t>қоржынында жүр дейсің!</w:t>
        <w:br/>
        <w:t>Жалғыз аттылы қырдан құлаған жыра сайды қуалай</w:t>
        <w:br/>
        <w:t>шауып отырып, бұларға туралай салды. Бұлар да оны</w:t>
        <w:br/>
        <w:t>тосып, тізгін іріккен-ді. Аралары жақын келгесін аңда-</w:t>
        <w:br/>
        <w:t>ды, Самай қожаның қосшысы екен. Атынан домалай</w:t>
        <w:br/>
        <w:t>түсіп, оны жүгенінен жетелеген ол:</w:t>
        <w:br/>
        <w:t>- Өзің болғай-ақ деп тілеп едім, ағатайым-ай!</w:t>
        <w:br/>
        <w:t>Құдай көз жасымды көрген екен ғой. Досың сәлем</w:t>
        <w:br/>
        <w:t>айтты. Кеше Отен батырға ат шаптырып, кешірім</w:t>
        <w:br/>
        <w:t>сұрап еді. Илікпеді. «Ақсақалдар баталасып қойды.</w:t>
        <w:br/>
        <w:t>Иманын үйіргеннен бөтен шара жоқ» деп суық жауап</w:t>
        <w:br/>
        <w:t>қайырды. Бүгін сенің соңыңнан шапқыншы кетті</w:t>
        <w:br/>
        <w:t>дегенді естіп, жолыңды бағумен көзім талып сді. Ин-</w:t>
        <w:br/>
        <w:t>шалла, жолым оңғарылады скен.</w:t>
        <w:br/>
        <w:t>- Сәкеңнің өзі қазір қайда? Атты қайтарып па еді?</w:t>
        <w:br/>
        <w:t>- Атты суық хабарды естіген бойда қайтарған. Ат-</w:t>
        <w:br/>
        <w:t>шапан айыбын да жіберген. Бірақ батыр илікпеді дейді</w:t>
        <w:br/>
        <w:t>ғой, әйтеуір.</w:t>
        <w:br/>
        <w:t>- Сәкең қазір қайда паналап отыр? - деп, Төремұрат</w:t>
        <w:br/>
        <w:t>екінші дүркін сауал бергеңде де, жігіт естімегендей болып</w:t>
        <w:br/>
        <w:t>еді. Себебі оқиғаның бағыты анықталғанша Самай қожа-</w:t>
        <w:br/>
        <w:t>ның қайда екенін сездірмеуге байласқан уағда бар-ды.</w:t>
        <w:br/>
        <w:t>Мұндай жасырынбақты Жорабай да, Төремұрат та</w:t>
        <w:br/>
        <w:t>сүймейтін. Екеуі де тамағын кенеп, жігітке қадала</w:t>
        <w:br/>
        <w:t>қарады. Сонда ғана атқосшы шынына көшті.</w:t>
        <w:br/>
        <w:t>- Мына Қоңыртоғайда - кетелерде паналап отыр.</w:t>
        <w:br/>
        <w:t>Ешкімге сыр шашпа деп қатты тапсырып еді.</w:t>
        <w:br/>
        <w:t>-. Олай болса, жігітім, сен Сәкеңе сәлем айт: құдай</w:t>
        <w:br/>
        <w:t>берген жанды құдай алады. Босқа үрейленбесін. Батыр-</w:t>
        <w:br/>
        <w:t>дың ашуын басуға тырыссың. Өзі хабарсыз отырмасын.</w:t>
        <w:br/>
        <w:t>90</w:t>
      </w:r>
    </w:p>
    <w:p>
      <w:r>
        <w:t>деп, арманда қалып едім. Тегі, қан майданда құлаш</w:t>
        <w:br/>
        <w:t>сілтемей құсадан өлер ме екенбіз деп қорқамын...</w:t>
        <w:br/>
        <w:t>-- Заманымызды осындай қылған Аллаға дағы, обал-</w:t>
        <w:br/>
        <w:t>сауабымыз...</w:t>
        <w:br/>
        <w:t>- Жігіттер, тездетіп қаужаңдайтын бірдеме әзірлей</w:t>
        <w:br/>
        <w:t>қойсаңдар қайтеді. Біз Жорабай екеуміз оңаша ақылда-</w:t>
        <w:br/>
        <w:t>сып алалық.</w:t>
        <w:br/>
        <w:t>Ақсарының зоры Жорабай батыр топтан жырылып</w:t>
        <w:br/>
        <w:t>шықты да қалған жігіттер тамақ, жасау қамына кіріскен.</w:t>
        <w:br/>
        <w:t>- Отен ағаңның неге өжектеп жатқанынан анық ха-</w:t>
        <w:br/>
        <w:t>барың бар ма? -- деп Жорабай былай шыға сыр тартты.</w:t>
        <w:br/>
        <w:t>- Самайқожа - Қарауылдың жамағайыны, ақ пат-</w:t>
        <w:br/>
        <w:t>шаның әкімдеріне жаққан кісі ғой. Сол құрығы ұзын</w:t>
        <w:br/>
        <w:t>әкіметке арқа сүйеген қожа батыр ағамыздың маңдайға</w:t>
        <w:br/>
        <w:t>біткен жалғыз аты -- Үкізяқты мініп жүр еді. Өзіңе</w:t>
        <w:br/>
        <w:t>белгілі, біздің ауылдың Исатай қозғалысына қатысамыз</w:t>
        <w:br/>
        <w:t>деп дайындалып, ішкі алауыздықтан қатыса алмай қал-</w:t>
        <w:br/>
        <w:t>ғаны.. Сол кінәмізді Самай хан-сұлтандар мен патша-</w:t>
        <w:br/>
        <w:t>ның кәрінен жасырғансып, өз пайдасына орай пайдала-</w:t>
        <w:br/>
        <w:t>натын. Қит етсең, «қылмысың бар ғой. Мұндайы үшін</w:t>
        <w:br/>
        <w:t>жүрт Итжеккен айдалған» дейтін пиғылын аңдататын.</w:t>
        <w:br/>
        <w:t>Тіпті, бізді қойғанда, мына қалың кетенің ішіне сіңіп</w:t>
        <w:br/>
        <w:t>кеткен беріш ағайындарға да күн кәрсетпейтінді шығар-</w:t>
        <w:br/>
        <w:t>ған. Олардан да талай мал алып, бас пайдасына жарат-</w:t>
        <w:br/>
        <w:t>қан ба деймін. Бүндай қорлыққа шыдай алмайтынның</w:t>
        <w:br/>
        <w:t>бірі - Өтен ағаң. Жақында батыр Самайға Нәкенді</w:t>
        <w:br/>
        <w:t>жұмсап, «Үкіаяқтың майын аз мінген жоқ. Соған риза</w:t>
        <w:br/>
        <w:t>болсын. Еңді өзіме керек. Күзгі жәрмеңкеге дейін жа-</w:t>
        <w:br/>
        <w:t>ратып, бәйгеге қосамын» деп сәлем айтса, анау да</w:t>
        <w:br/>
        <w:t>қырыстанып отырып: «Әй, қаратаз, мен қасарыссам,</w:t>
        <w:br/>
        <w:t>қазаныңа қасамды салармын» деп жантая кетіпті. Біздің</w:t>
        <w:br/>
        <w:t>Нәкеңнің батырлығы болса да, өжеттігі жоқ қой. Әрі</w:t>
        <w:br/>
        <w:t>ақ патшаның қырдағы өкілі деп сескенуі бар, әйтеуір,</w:t>
        <w:br/>
        <w:t>табанда қатты уәжге бармапты. Өтен ағамызға бұл</w:t>
        <w:br/>
        <w:t>әңгімені де мәймеңкелей баяндаған-ау деймін. Бірақ</w:t>
        <w:br/>
        <w:t>қасына ерген атқосшының аузына соз тұра ма? Өтекең</w:t>
        <w:br/>
        <w:t>оңаша сұраса, Самайдың не дегенін қаз-қалпында ай-</w:t>
        <w:br/>
        <w:t>тып беріпті. Содан батыр ағаң алған да қаһарына</w:t>
        <w:br/>
        <w:t>мінген. Бүйтіп оруақты қорлатып қойғанша, ғұмыр</w:t>
        <w:br/>
        <w:t>сүрмей-ақ кетейін. Самай қожаның қанын ішіп, пат-</w:t>
        <w:br/>
        <w:t>шаның түрмесінде шірмін деп кіжіңген ғой. Оны</w:t>
        <w:br/>
        <w:t>әнеугүні аңға шығайын деп жатқанда естіп, біраз басу</w:t>
        <w:br/>
        <w:t>айтып, көндіргендей болып едім. Ашуына қайта мінгені -</w:t>
        <w:br/>
        <w:t>енді ешқандай қайран жоқ деген сөз... Самайы</w:t>
        <w:br/>
        <w:t>87</w:t>
        <w:br/>
        <w:t>Керек болса, Қытай елін де, оған көнбей біресе қа-</w:t>
        <w:br/>
        <w:t>заққа, біресе қытай халқына ұрынып жүрген асау жоң-</w:t>
        <w:br/>
        <w:t>ғардың да басын ноқтаға сұғып беремін дегесін,</w:t>
        <w:br/>
        <w:t>Әбілқайыр хан алданып қалған дегенді атам айтып оты-</w:t>
        <w:br/>
        <w:t>рушы еді. Соны мына ұлыққа да айтқанмын... - деп</w:t>
        <w:br/>
        <w:t>тілмаш енді ағынан жарылды. - Сендер енді бөгелмең-</w:t>
        <w:br/>
        <w:t>дер. Бүл ұлықтың шаруасы түгел. Әскері қасында,</w:t>
        <w:br/>
        <w:t>қаруы иығында, бала-шағасы елінде. Бұған мазақ керек.</w:t>
      </w:r>
    </w:p>
    <w:p>
      <w:r>
        <w:t>Кеше жолда келе жатқанда, сарбаздары табындардың</w:t>
        <w:br/>
        <w:t>көшіне ұрынып, қыз-келіншектерін зорлай жаздады.</w:t>
        <w:br/>
        <w:t>Кемпір-шалдары мен еркектерінің басынан асыра мыл-</w:t>
        <w:br/>
        <w:t>тық атып, бәрін бір сапқа тұрғызып қойыпты...</w:t>
        <w:br/>
        <w:t>- Ойпырай, бұлар сөйтеді, әне! - деді Төремұрат. -</w:t>
        <w:br/>
        <w:t>Енді мұндай қорлығына қайтіп шыдайсың!</w:t>
        <w:br/>
        <w:t>- Өздері қырдың қыз-келіншегіне құмар-ау деймін</w:t>
        <w:br/>
        <w:t>қарғыс атқандар...</w:t>
        <w:br/>
        <w:t>- Е-ее, айлап-жылдап әйел көрмей, көздері тұма-</w:t>
        <w:br/>
        <w:t>нытып жүрген еріккен сарбаздардың несі кетіп бара-</w:t>
        <w:br/>
        <w:t>1... Тәлкек етейін дейді дағы...</w:t>
        <w:br/>
        <w:t>Осы мезетте бұлардың жанын шоғырланып өтіп</w:t>
        <w:br/>
        <w:t>бара жатқан қалың солдаттар әлдеқандай шу көтерісіп,</w:t>
        <w:br/>
        <w:t>қиқуласып, жапатармағай атылған мылтық үні шығып,</w:t>
        <w:br/>
        <w:t>айналаны шаң мен түтін басып сала берген.</w:t>
        <w:br/>
        <w:t>Бұның не екеніне түсінбеген ұлық бірдеме деп</w:t>
        <w:br/>
        <w:t>бәлеғаттай ақырып, атына қамшы басып еді. Бір мезет-</w:t>
        <w:br/>
        <w:t>те жиырма шақты аттылы солдаттардың арасынан бір</w:t>
        <w:br/>
        <w:t>ор қоян шыға қашты. Құлағын жымитып алып, құлди-</w:t>
        <w:br/>
        <w:t>лап барады. Соншыма адам жабыла атқанда жануарға</w:t>
        <w:br/>
        <w:t>бір оқ дарымауын айтсайшы!..</w:t>
        <w:br/>
        <w:t>ҮІ</w:t>
        <w:br/>
        <w:t>Орал тауларының оңтүстікке қарай созылған сілем-</w:t>
        <w:br/>
        <w:t>дері бірте-бірте қирандыға ұшырап, Мұқалжарға ұлас-</w:t>
        <w:br/>
        <w:t>қасын, бүл таудың да етегі Тұран ойпатына қарай</w:t>
        <w:br/>
        <w:t>құлдилаған сайын еңістеніп, еңсесі тәмендеп, биік шо-</w:t>
        <w:br/>
        <w:t>қылар мен бөлек қыраттарға айналып, бұйрат-белдердің</w:t>
        <w:br/>
        <w:t>қыртысы мен жынысы қалың тарамдарына айналып</w:t>
        <w:br/>
        <w:t>кетуші еді. Бүгін сол таулардың бір саласы Ақтік жағы-</w:t>
        <w:br/>
        <w:t>нан аң қағып жүрген бір топ салт атты өздеріне қарай</w:t>
        <w:br/>
        <w:t>кең жазықты жара салған жалғыз ноқатқа таңырқай</w:t>
        <w:br/>
        <w:t>қарасқанша, жортуылшының қарасы да анықтала бер-</w:t>
        <w:br/>
        <w:t>ген.</w:t>
        <w:br/>
        <w:t>Жүрісі тым суыт. Сондықтан да ақ көбікке малшын-</w:t>
        <w:br/>
        <w:t>84</w:t>
        <w:br/>
        <w:t>ген құрметті адамымыздың аулының жас әйелдерін</w:t>
        <w:br/>
        <w:t>зорлай жаздаған маскүнем солдаттар атып өлтірген</w:t>
        <w:br/>
        <w:t>ұлықты бұл біле ме екен? Орынборға сүйегін алып</w:t>
        <w:br/>
        <w:t>кеткен. Мүмкін, бұл мырза жерлеуіне қатысқан болар?..</w:t>
        <w:br/>
        <w:t>Тілмаш пен ұлық біраз сөйлесіп, бір жайды өзара</w:t>
        <w:br/>
        <w:t>қызу талқыласып кетті де, бұларды ұмыт қалдырғандай</w:t>
        <w:br/>
        <w:t>қалып байқатқан. Бір кезде ұлық бұларды ымдап,</w:t>
        <w:br/>
        <w:t>бірдемені түсіндір деп талап с:і:ен.</w:t>
        <w:br/>
        <w:t>- Солдаттардың атып оліиіені бір иманы бар кісі</w:t>
        <w:br/>
        <w:t>еді дейді ұлық. Аты Михаил деген. Ол Орынборда кир-</w:t>
        <w:br/>
        <w:t>гиздармен араласқан, мейлінше түсініскен, бү халық-</w:t>
        <w:br/>
        <w:t>тың тілі мен дінін сыйлаған, өзі Айса пайғамбардың</w:t>
        <w:br/>
        <w:t>өснетіне адал жан еді дейді. Енді оның орнын басқан</w:t>
      </w:r>
    </w:p>
    <w:p>
      <w:r>
        <w:t>таза орыс емес, батыстан шыққан бір тексіз келімсек</w:t>
        <w:br/>
        <w:t>көрінеді. Қатал, қайырымсыз жан дейді. Байқас болып,</w:t>
        <w:br/>
        <w:t>асаулықтан бас тартпасан, үйелменіңмен қырып жіберу-</w:t>
        <w:br/>
        <w:t>ден тайынбайды дейлі...</w:t>
        <w:br/>
        <w:t>- Е-есв, иманы барларының өзінен де қара қазақ</w:t>
        <w:br/>
        <w:t>қасірет шегіп жатыр ғой. Онда имансызынан құдай</w:t>
        <w:br/>
        <w:t>сақтасын дағы! Ондай қан-құйлыны бейбіт, қорғансыз</w:t>
        <w:br/>
        <w:t>елге неге жібереді ақ патша? Әлде бізде ала алмаған</w:t>
        <w:br/>
        <w:t>өші бар ма? Кәңе, осыны айтшы ұлығыңа...</w:t>
        <w:br/>
        <w:t>Тілмаш әлгі сөзді дәл түсіндірді ме, әлде тігісін</w:t>
        <w:br/>
        <w:t>жатқыза жеткізді ме, ұлық басын шайқап ұзақ күлген.</w:t>
        <w:br/>
        <w:t>Солдан кейін Жорабайдың қаруын қолына алып, бір-</w:t>
        <w:br/>
        <w:t>деме деп сөйледі.</w:t>
        <w:br/>
        <w:t>- Ұлық айтады: орыстың батырлары мұндай жабайы</w:t>
        <w:br/>
        <w:t>қарумен бұдан үш-төрт ғасыр бұрын қоштасқан деп...</w:t>
        <w:br/>
        <w:t>-- Онда ұлығыңа түсіндір. Үш-төрт ғасыр бұрын</w:t>
        <w:br/>
        <w:t>қолданудан қалған қарудан ендеше неге сескенеді</w:t>
        <w:br/>
        <w:t>скен? Бір атқанда қырық-елу адамның ажалына бірден</w:t>
        <w:br/>
        <w:t>жететін қарумен неге келеді екен бейбіт қазақ еліне?</w:t>
        <w:br/>
        <w:t>Осыны түсіндірші...</w:t>
        <w:br/>
        <w:t>Бұл сөзді естігенде, ұлық тағы да түсін суыта басын</w:t>
        <w:br/>
        <w:t>шайқап, аярлана күлген.</w:t>
        <w:br/>
        <w:t>- Біздің салақтан бөтен қаруымыз жоғына ғой бұлар-</w:t>
        <w:br/>
        <w:t>дың көзі әлдеқашан жетті. Еңдеше, қазақ жеріне неге</w:t>
        <w:br/>
        <w:t>қамал соғады? Бұл қамал кіммен соғысу үшін қажет?</w:t>
        <w:br/>
        <w:t>Егер қазақтың жерін қорғаймын дейтін болса. қара</w:t>
        <w:br/>
        <w:t>қытай елімен шектесетін жаққа орнатпай ма қамалын?..</w:t>
        <w:br/>
        <w:t>Тілмаш осы сөзді түсіндіргенде, ұлық орыс тағы ла</w:t>
        <w:br/>
        <w:t>басын шайқай күліп алды. Содан кейін тілмашқа</w:t>
        <w:br/>
        <w:t>қарап қатулана бірдеме айтқан. !</w:t>
        <w:br/>
        <w:t>- Қамал соғу біздің міндетімізге жатпайды дейді</w:t>
        <w:br/>
        <w:t>2</w:t>
        <w:br/>
        <w:t>-2</w:t>
        <w:br/>
        <w:t>Әлде Барақтың ұлы ма? - деп Төремүрат өзіне күмән-</w:t>
        <w:br/>
        <w:t>ді сауалды тағы қойған.</w:t>
        <w:br/>
        <w:t>- Естуімше, Асаудың баласы. Барақ ақсақал бауы-</w:t>
        <w:br/>
        <w:t>рына басқасын, інісі есепті боп кетпей ме?.. Кейін Ба-</w:t>
        <w:br/>
        <w:t>рақ дүние салғанда да, інісі есебінде шаңырақ иесі бол</w:t>
        <w:br/>
        <w:t>қалғанға ұқсайды ғой.</w:t>
        <w:br/>
        <w:t>- Ер емес - ез деп ерегесуіне қандай дәлел бар?</w:t>
        <w:br/>
        <w:t>Жорабай жауапты тура бермей орағыта, мысалдай</w:t>
        <w:br/>
        <w:t>бастады.</w:t>
        <w:br/>
        <w:t>- Асанқайғыға Әз Жәнібек сауал тастапты дейді-</w:t>
        <w:br/>
        <w:t>ау... «Бұ заманда батыр кім?» деп. Сонда Асан ақсақал</w:t>
        <w:br/>
        <w:t>ойланбастан: «Әй, Абаттан асқан батыр бар дейсің бе?»</w:t>
        <w:br/>
        <w:t>депті. Хан тұрып: «Оны немен дәлелдейсің?» дегенде,</w:t>
        <w:br/>
        <w:t>Асан ата: «Е, оны дәлелдеу қиын болмас. Абат батыр-</w:t>
      </w:r>
    </w:p>
    <w:p>
      <w:r>
        <w:t>дың жорықтан оралғанын андып түрып, білдірмей дуыл-</w:t>
        <w:br/>
        <w:t>ғасын атып түсіріңдер. Сонда алды-артына қарамаса,</w:t>
        <w:br/>
        <w:t>батыр екенін анық аңдайсыңдар» депті. Хан айтқан сөз</w:t>
        <w:br/>
        <w:t>екі болған ба, аңдаусызда сарайдың атақты мергендері</w:t>
        <w:br/>
        <w:t>тасада тұрып, жорықтан оралған Абат батырдың Дуыл-</w:t>
        <w:br/>
        <w:t>ғасын атып түсіреді. Хан да көз салып тұр екен дейді.</w:t>
        <w:br/>
        <w:t>Батыр өлеңін айтып тарта беріпті. Асау ағаң соны есіне</w:t>
        <w:br/>
        <w:t>түсірген ғой. Осы жердегі мүрдесін әрлі-берлі қарап</w:t>
        <w:br/>
        <w:t>тұрып: «Оқ маңдайынан немесе кеудесінен тимей, жел-</w:t>
        <w:br/>
        <w:t>кесінен тиіпті. Жаудан қашып келе жатқан ғой жансау-</w:t>
        <w:br/>
        <w:t>ғалап. Батыр деп, дәріптемей-ақ оққа ұшқан жерінен</w:t>
        <w:br/>
        <w:t>топырақ бұйырта беріндер» депті-мыс.</w:t>
        <w:br/>
        <w:t>- Сол жолы оққа ұшқандар да тегі аз болмаған</w:t>
        <w:br/>
        <w:t>ғой, - деді Төремұрат.</w:t>
        <w:br/>
        <w:t>- Анау обада жатқандар сол жолғы қырғынның</w:t>
        <w:br/>
        <w:t>құрбандары... Ескі заманда жоңғармен соғыста опат бол-</w:t>
        <w:br/>
        <w:t>ғандардың бейітінің қасына жерленген...</w:t>
        <w:br/>
        <w:t>-- Дегенмен Еркөбекті батыр емес деу - күпірлік! -</w:t>
        <w:br/>
        <w:t>деді Торемұрат. - Осы кең далада отарлық басқыншы-</w:t>
        <w:br/>
        <w:t>лыққа одан бұрын бас көтерген кім бар?!</w:t>
        <w:br/>
        <w:t>ə- Ой-ой, бүл пікірдің - жаңсақтық. Осы елде</w:t>
        <w:br/>
        <w:t>баяғы тама Есет батырдан бермен, сірә, дамыл бар ма?</w:t>
        <w:br/>
        <w:t>Араға он-он бес жыл салып қарсы тұрумен, жаппай</w:t>
        <w:br/>
        <w:t>жазаға ұшырап, қырғын табумен келген жоқ па ел?</w:t>
        <w:br/>
        <w:t>Ойбай-ау, қазақтың зорлық-қорлық көргені тек бүгін</w:t>
        <w:br/>
        <w:t>дейсің бе? Әуелі Шыңғыс ханнан басташы. Одан кейін</w:t>
        <w:br/>
        <w:t>екі-үш ғасыр жоңғар. Одан кейін, міне, орекеңнің ой-</w:t>
        <w:br/>
        <w:t>раны. Бірақ соның бәрінен де қырғыны молы қару-жа-</w:t>
        <w:br/>
        <w:t>рақтың молайған, кқұдіреттенген тұсы - осы кез болып</w:t>
        <w:br/>
        <w:t>отыр ғой. Кешегі күні Жоламан батырдың соңына ер-</w:t>
        <w:br/>
        <w:t>78</w:t>
        <w:br/>
        <w:t>құрғырмен ептеп еменжарқы едік. Іс насырға шабатын</w:t>
        <w:br/>
        <w:t>түрі бар-ау деймін, - деп Төремұрат біраз ойланып тұ-</w:t>
        <w:br/>
        <w:t>рып қалып еді.</w:t>
        <w:br/>
        <w:t>- Бұл шатаққа сенің қосылмағаның жөн, не де бол-</w:t>
        <w:br/>
        <w:t>са, - деп Жорабай да досының мүңына ортақтасып еді.</w:t>
        <w:br/>
        <w:t>Бұлар аттарын жетелей жайып түтін шыққан жерге</w:t>
        <w:br/>
        <w:t>қайтып оралса, тамақ та дайын екен. Жорабай мен</w:t>
        <w:br/>
        <w:t>Төремұрат қазір аттанып кетсе де, қалған жігіттер аңын</w:t>
        <w:br/>
        <w:t>аулай беретін болып келісілген.</w:t>
        <w:br/>
        <w:t>- Бір-екі күнде қайтып оралармыз. Ақкетіктің аңы</w:t>
        <w:br/>
        <w:t>аз күнде түгесілмес. Көп аулақтамай, осы маңда бо-</w:t>
        <w:br/>
        <w:t>ларсыңдар. Жолымүй тігіп алыңдар. Әзір күн ашық</w:t>
        <w:br/>
        <w:t>қой.</w:t>
        <w:br/>
        <w:t>ІК</w:t>
        <w:br/>
        <w:t>Ойыл өзенінің аңғарына жеткен екеу өткел іздеуге</w:t>
        <w:br/>
        <w:t>кіріскен.</w:t>
        <w:br/>
        <w:t>Дала өзені көктемде қар суымен құтырына тасып,</w:t>
        <w:br/>
        <w:t>жаз бойына жуас аққанмен, күзге қарай суы қайта мо-</w:t>
      </w:r>
    </w:p>
    <w:p>
      <w:r>
        <w:t>лайып, кез келген жерден өткел бермейтін.</w:t>
        <w:br/>
        <w:t>Озен бойы нар қамыс. Қызыл тал мен жыңғыл,</w:t>
        <w:br/>
        <w:t>бозтал, жиде, жабайы жемістің неше түрі сыңыса</w:t>
        <w:br/>
        <w:t>өскен. Жаз бойы ел жайламай, қысқа арнайы сақтал-</w:t>
        <w:br/>
        <w:t>ған қорық екені бірден белгілі. Әзір бұл өзеннің өре</w:t>
        <w:br/>
        <w:t>бойын қара шекпендер тұтас қаратып алған жоқ.</w:t>
        <w:br/>
        <w:t>Көкжар бекінісінің жоғарғы және төменгі жағын жай-</w:t>
        <w:br/>
        <w:t>лаған қара шекпен өзеннің өре бойын қызғануға әлі</w:t>
        <w:br/>
        <w:t>шамалары жетпей жатыр.</w:t>
        <w:br/>
        <w:t>Сондықтан жазғытұрым жайылыс іздеп терістікке</w:t>
        <w:br/>
        <w:t>жылжи көшкен қазақтар күзде қайтып оралғанда, шөбі</w:t>
        <w:br/>
        <w:t>шүйгін қорықтарға қыс әбден бекігенше малын сүғын-</w:t>
        <w:br/>
        <w:t>дырып, оңалтып алушы еді. Табиғат жомарттығына</w:t>
        <w:br/>
        <w:t>тәнті болған Төремұрат өлкенің ырыс-несібесі биыл да</w:t>
        <w:br/>
        <w:t>осал еместігіне сүйсінумен келеді.</w:t>
        <w:br/>
        <w:t>- Жұрт түйемен өткенге ұқсайды, - деді Жорабай</w:t>
        <w:br/>
        <w:t>жағадағы құмда қалған ізді нұсқап.</w:t>
        <w:br/>
        <w:t>- Адайлар кейін көше бастаған ғой. Мынау аз</w:t>
        <w:br/>
        <w:t>қараның ізі емес, бір үлкен керуен өткен екен, - деп</w:t>
        <w:br/>
        <w:t>Төремұрат жапырылған қамыстың көлеміне қарады.</w:t>
        <w:br/>
        <w:t>Өзен ағысты, суы терең әрі суық екен. Екі ат омы-</w:t>
        <w:br/>
        <w:t>раулап барып, ортасына жете жүзіп кетті.</w:t>
        <w:br/>
        <w:t>Төремұраттың астындағы сүлік қара көзі "от шаша</w:t>
        <w:br/>
        <w:t>пырылдап, құлағын қайшылай, иегімен су сызып</w:t>
        <w:br/>
        <w:t>88</w:t>
        <w:br/>
        <w:t>ген ел қанша қырғын тапты? Дәуімшарға тиесіл ауыл-</w:t>
        <w:br/>
        <w:t>дар судай төгілген қанының обалы кімге? Еркөбекке</w:t>
        <w:br/>
        <w:t>тілектес елдің көрген сүргіні ше?.. Енді әне, анау Абы-</w:t>
        <w:br/>
        <w:t>лайдың немересі Кенесары мен Наурызбай батыр бас-</w:t>
        <w:br/>
        <w:t>таған қол да орыс әскерін ілгері бастырмаймыз деп ар-</w:t>
        <w:br/>
        <w:t>палысып еді. Елден ығысып, Ұлы жүз жағынан қол</w:t>
        <w:br/>
        <w:t>жинаймын деп талап еткен дей ме? Соңынан патша-</w:t>
        <w:br/>
        <w:t>ның әскері қуып кетіпті.</w:t>
        <w:br/>
        <w:t>- Кенесарының көтерілісін қазақ құптамаған екен</w:t>
        <w:br/>
        <w:t>деген не сөз? - деді Төремұрат.</w:t>
        <w:br/>
        <w:t>- Қара қазақ, сірә, хан тұқымына қашан сенім ар-</w:t>
        <w:br/>
        <w:t>тып еді? Баяғыда Барақ сұлтан Әбілқайырды қолдамаң-</w:t>
        <w:br/>
        <w:t>дар дегенде де, ханның жақтастары «Барақ хандыққа</w:t>
        <w:br/>
        <w:t>таласып, таққа таласып жүр. Бар бақыт пен байлық</w:t>
        <w:br/>
        <w:t>орыспен одақ болғанда» десіп, қалың ел екі жарылғаны</w:t>
        <w:br/>
        <w:t>жалған емес қой. Сондағы сияқты «Кенесарының со-</w:t>
        <w:br/>
        <w:t>ңынан ермеңдер. Бұлардың қайсысы халықтың қамын</w:t>
        <w:br/>
        <w:t>жеп еді? Босқа қырғынға үшырайсыңдар. Халықтың</w:t>
        <w:br/>
        <w:t>қанын төгу арқылы мұратқа жетем деу - елдің бола-</w:t>
        <w:br/>
        <w:t>шағынан айыру» деп, жұрттың біразы күрестен тайқып</w:t>
        <w:br/>
        <w:t>шығыпты дейді ғой...</w:t>
        <w:br/>
        <w:t>- Шын мәнінде, Кенесарының қазаққа азаттық әпе-</w:t>
        <w:br/>
        <w:t>рем деуі иланымды ма екен? - деп Төремұрат сол</w:t>
        <w:br/>
        <w:t>күреске қосыла алмағанына өкінгендей ойланып тұр еді.</w:t>
      </w:r>
    </w:p>
    <w:p>
      <w:r>
        <w:t>Кім білсін, - деді Жорабай. - Халық мүддесін</w:t>
        <w:br/>
        <w:t>сатып кете ме деп, сене алмадық қой. Әйтпесе, хабар-</w:t>
        <w:br/>
        <w:t>шысы келді ғой. Қол жинап жатырмыз. Бір тудың ас-</w:t>
        <w:br/>
        <w:t>тынан табылайық деді ғой. Қобалжып қалдық. Қобал-</w:t>
        <w:br/>
        <w:t>жымағанда қайтесің? Жазалаушы әтірет шығып қырып</w:t>
        <w:br/>
        <w:t>салса!..</w:t>
        <w:br/>
        <w:t>Екеуі аттарынан түскен.</w:t>
        <w:br/>
        <w:t>Жорабай бір тізерлей отыра қалды да, Еркөбекке</w:t>
        <w:br/>
        <w:t>бағыштаған дұғасын бастады.</w:t>
        <w:br/>
        <w:t>Досының қарсы алдына малдас құрған Төремұрат</w:t>
        <w:br/>
        <w:t>батиқа біткесін:</w:t>
        <w:br/>
        <w:t>Қара қазақ баласы үшін құрулы түрған аранға</w:t>
        <w:br/>
        <w:t>құрсағыңнан шалындың-ау, батырым! Иманың жолда-</w:t>
        <w:br/>
        <w:t>сың болсын. Әруағың еліңе дәрмен, өнеге болсын! То-</w:t>
        <w:br/>
        <w:t>пырағың торқа болсын! - деп қамшысының сабымен</w:t>
        <w:br/>
        <w:t>топырақ қопсытып, уыстап шашты.</w:t>
        <w:br/>
        <w:t>Екеуі батырды жаңа ғана жерлегендей, қаралы,</w:t>
        <w:br/>
        <w:t>қасіретті түрге енісіп, үн-түнсіз тұнжырай, Шиліні</w:t>
        <w:br/>
        <w:t>құлай төмен жортып кеткен.</w:t>
        <w:br/>
        <w:t>Күн еңкейе батыстан соққан жел күшейе түсті. Бас-</w:t>
        <w:br/>
        <w:t>79</w:t>
        <w:br/>
        <w:t>шен-шекпен, сыйлықпен жарылқап, ереуілді тірлігінен</w:t>
        <w:br/>
        <w:t>аулақтатқанда, Орынбордың ұлықтарына қол қусыра</w:t>
        <w:br/>
        <w:t>барып, сәлемдесіп қайтуға тиісті кісілердің тізіміне бұл</w:t>
        <w:br/>
        <w:t>да іліккен еді. Анау кетенің жас батыры Тілепі мен</w:t>
        <w:br/>
        <w:t>марқүм болған батыры Дербісәлі, табынның әулиесі</w:t>
        <w:br/>
        <w:t>Барақтың Асауы, адайдың қарт батыры марқұм Сүйін-</w:t>
        <w:br/>
        <w:t>ғара да, мұқым қазақтың аузын алған беделді бетке</w:t>
        <w:br/>
        <w:t>ұстарлардың бәрі ақ патшаның ұлықтарына бас ұрып,</w:t>
        <w:br/>
        <w:t>бағынғанына куәлік ретінде олардың тарту-таралғыла-</w:t>
        <w:br/>
        <w:t>рын алып жатқанда, Өтен «кәпірлердің қолына шық-</w:t>
        <w:br/>
        <w:t>пай-ақ қойдым» деп, сырғақсып кетіп еді.</w:t>
        <w:br/>
        <w:t>Қайта-қайта қамалға шаппаса да, теріс ыңғай екенін</w:t>
        <w:br/>
        <w:t>жасырмай, жонсауға тартқан көкжалдай сыртын берген.</w:t>
        <w:br/>
        <w:t>Біреуге ол, біреуге бұл ұнайтын заман. Өтеннің</w:t>
        <w:br/>
        <w:t>ұлықтарға жалбақтамауын қазақтың біразы көзсіз ерлік,</w:t>
        <w:br/>
        <w:t>«жүгенсіз асаулық» санаса да, бірқатары ар-намысты</w:t>
        <w:br/>
        <w:t>қолдан бермеу деп ұққан. Осының өзі-ақ оның абы-</w:t>
        <w:br/>
        <w:t>ройын аспандатып түр еді.</w:t>
        <w:br/>
        <w:t>Алыста жүріп, сырттан жала жапқаннан гөрі, қа-</w:t>
        <w:br/>
        <w:t>сыңда жүріп, сырыңды қаз-қалпында біле тұрып, іштен</w:t>
        <w:br/>
        <w:t>шалған жаман. Самай қожаны Өтен сондай іштен ша-</w:t>
        <w:br/>
        <w:t>лушы, опасыз дейді. Дейтін себебі: ақ патша қазақ да-</w:t>
        <w:br/>
        <w:t>ласына түтін басына бір мөлшерде салық салғанда, сол</w:t>
        <w:br/>
        <w:t>Самайды ұлықтар бірден елден салық жинаушы етіп</w:t>
        <w:br/>
        <w:t>тағайындады да, қожа Ойыл бойын қоныстанып қалды.</w:t>
        <w:br/>
        <w:t>Қыр жұртының қыбырлаған тірлігін аңдып, бәрін</w:t>
        <w:br/>
        <w:t>жіпке тізіп, моншақтай мөлдіретіп отырған бір сұм.</w:t>
        <w:br/>
        <w:t>Онымен қоймай, түтін басына салынатын салықты жы-</w:t>
        <w:br/>
        <w:t>лына бір емес, екіден-үштен жинайды. Пітір мен зекет</w:t>
      </w:r>
    </w:p>
    <w:p>
      <w:r>
        <w:t>дейтін тіркемесі және бар. Әйтеуір, маңдай терімен күн</w:t>
        <w:br/>
        <w:t>көретін шаруаға көз аштырмайтын бір нәубет! Бөтен</w:t>
        <w:br/>
        <w:t>бір, абырой-беделі төмен, ел танымайтын қатардағы</w:t>
        <w:br/>
        <w:t>қара шаруаға не істемесін. Бүкіл қаратазға әулие санал-</w:t>
        <w:br/>
        <w:t>ған Өтеннің ең асыл атын Үкаяқты «майын мінемін»</w:t>
        <w:br/>
        <w:t>деп сұрап алғансып, артынан анадай қыр көрсетсе!..</w:t>
        <w:br/>
        <w:t>Қой, бұл қожа мен төре құтырды ғой. Әсіресе, Исатай</w:t>
        <w:br/>
        <w:t>бастаған көтеріліс қанға бөктіріліп, оған қатысушылар-</w:t>
        <w:br/>
        <w:t>дың бетке ұстарлары Итжеккенге айдалып, Есет ер</w:t>
        <w:br/>
        <w:t>Қарақұмға қарай ығыстырылғалы, ақ патшаға арқа</w:t>
        <w:br/>
        <w:t>тірегендер әбден құтырынып алған. «Әкеңді жау шапса,</w:t>
        <w:br/>
        <w:t>бірге шап - құдайдың жандай достысың!» дейтін мәтел</w:t>
        <w:br/>
        <w:t>Самай сияқты қыр әкімдеріне арналып айтылған</w:t>
        <w:br/>
        <w:t>дерсің... )</w:t>
        <w:br/>
        <w:t>Бір ойдан бір қиялға берілумен ауылға тірелгенін</w:t>
        <w:br/>
        <w:t>92</w:t>
        <w:br/>
        <w:t>естілгесін, мадақтауға сылтау таба алмай отырған жа-</w:t>
        <w:br/>
        <w:t>ғымпаздар біраз жамырап барып басылған. Таздың</w:t>
        <w:br/>
        <w:t>атақтылары Олжабай, Құлжабайдың да, Келдібайдың да</w:t>
        <w:br/>
        <w:t>атақты батыр болғандарын айтысып барып тыншыған.</w:t>
        <w:br/>
        <w:t>Бұның бәрі Төремұратты қайрау екенін Жорабай ептеп</w:t>
        <w:br/>
        <w:t>іштей ұғынған.</w:t>
        <w:br/>
        <w:t>- Ал снді, ақсақалдар, көптен күткен Төремұрат</w:t>
        <w:br/>
        <w:t>орталарында. Баталарынды қайыра беріңдер. Ел аты-</w:t>
        <w:br/>
        <w:t>нан, ата-баба әруағы атынан жасалған бәтуаға бәрің де</w:t>
        <w:br/>
        <w:t>куәсіңдер ғой. Оны қайталай беріп қайтеміз.</w:t>
        <w:br/>
        <w:t>Өтеннің бұл сауалына жүрт бірден құлай кетпей,</w:t>
        <w:br/>
        <w:t>өзара күңкілге ауыса беріп еді. Өтен қолын жоғары</w:t>
        <w:br/>
        <w:t>көтеріп, тыныштық, тиым белгісін жасаған.</w:t>
        <w:br/>
        <w:t>- Ау, халайық, бас-басымызға билік айтып, құла</w:t>
        <w:br/>
        <w:t>дүзге лағып кетпейік. Кезекпен, бір-бірімізді тосып</w:t>
        <w:br/>
        <w:t>сөйлейік. Қазақтың осындайын біліп қой, хан мен төрені</w:t>
        <w:br/>
        <w:t>қойғанда, қаңғып жүрген қожаның да қожаңдайтыны...</w:t>
        <w:br/>
        <w:t>Әйтпесе, сол Самайдан осы отырғандардың ішінде опа</w:t>
        <w:br/>
        <w:t>тапқаның бар ма. Айтыңдаршы, не рақат кордіндер.</w:t>
        <w:br/>
        <w:t>Өтен жиын топты көзімен ықтыра барлап өткен.</w:t>
        <w:br/>
        <w:t>Кәбісі төмен бүғынып, мұрындарын міңгірлеп қалған</w:t>
        <w:br/>
        <w:t>екен.</w:t>
        <w:br/>
        <w:t>- Бүкіл қара қазаққа тізесін батырған. Екі арысың-</w:t>
        <w:br/>
        <w:t>ның сыйынған әруағына тіл тигізген. Ас ішіп, ақ бата</w:t>
        <w:br/>
        <w:t>алып отырған қара қазанынды балағаттап, діннің атын</w:t>
        <w:br/>
        <w:t>жамылып, ел бүлдірген қаншелекке бұйыратын жазала-</w:t>
        <w:br/>
        <w:t>рың бар ма, жоқ, әлде ол жүгенсіз тайраңдай бере ме?</w:t>
        <w:br/>
        <w:t>Әлде аспаңдағы құдайдың көзі көреді, жазасын өзі</w:t>
        <w:br/>
        <w:t>береді деп, қорлық, зорлыққа көніп, қол қусырып</w:t>
        <w:br/>
        <w:t>отыра береміз бс? Ау, ағайын, айтсандаршы әділет</w:t>
        <w:br/>
        <w:t>сөзін.</w:t>
        <w:br/>
        <w:t>Бурылға жеңдіре қоймаған дөңгелек қара сақалы</w:t>
        <w:br/>
        <w:t>құнттап таралған, бұғақты иегінің астындағы түктері</w:t>
        <w:br/>
        <w:t>көгістенген Өтен енді ақсақалдар тобына шүйілді.</w:t>
        <w:br/>
        <w:t>- Ау, Әйеш ақсақал! Ел қарап қалды ғой, сіздің</w:t>
      </w:r>
    </w:p>
    <w:p>
      <w:r>
        <w:t>аузыңызға...</w:t>
        <w:br/>
        <w:t>Сол-ақ екен, үй ішіндегілер желді күнгі қоғадай</w:t>
        <w:br/>
        <w:t>жапырылған.</w:t>
        <w:br/>
        <w:t>Жорабай батаға қол жайыла бастағанын білген.</w:t>
        <w:br/>
        <w:t>Өзіне тура қадалған Өтеннің өңменнен өтердей жана-</w:t>
        <w:br/>
        <w:t>рынан жасқанып, екі алақанына қарап, аузын жыбыр-</w:t>
        <w:br/>
        <w:t>лата берген. Көз қиығын Тәремүұратқа салса, ол әлі</w:t>
        <w:br/>
        <w:t>қолын тізесінің үстіне қойған күйі мүлгіп отыр екен.</w:t>
        <w:br/>
        <w:t>Қолымен иығынан қозғап, сергітіп жіберді.</w:t>
        <w:br/>
        <w:t>94</w:t>
        <w:br/>
        <w:t>үнсіз. Өзіне ауған барлық назардың салмағы оны отыр-</w:t>
        <w:br/>
        <w:t>ған орнына нығарлай түскендей.</w:t>
        <w:br/>
        <w:t>- Бата бүзу - салтта жоқ. Қазанбұзар қаншелектің</w:t>
        <w:br/>
        <w:t>аманат жанын жаһаннамға аттандырып, ата-бабаның</w:t>
        <w:br/>
        <w:t>ар-намысын қорғаса, оған одан өткен абырой қайда!..</w:t>
        <w:br/>
        <w:t>Сөйтіп, ырғасып-жырғасып “айтылған ұзақ сонар</w:t>
        <w:br/>
        <w:t>әңгіме осыған тіреліп, үлкен жиын Самай қожаны ер-</w:t>
        <w:br/>
        <w:t>теңнен қалдырмай осында, халық алдында құрбанға</w:t>
        <w:br/>
        <w:t>шалуға баталасып таряған.</w:t>
        <w:br/>
        <w:t>),4</w:t>
        <w:br/>
        <w:t>Төремұрат Өтен үйінен шығып, Жорабай екеуі ат-</w:t>
        <w:br/>
        <w:t>қосшы алға тартқан аттарына мінгенде де коңілі әлі</w:t>
        <w:br/>
        <w:t>екіүдай халде еді. Ол ертең сәске түстен қалмай кеңес-</w:t>
        <w:br/>
        <w:t>ке қатысқан ақсақалдардың бәрі Бәйгетөбеде бас қоса-</w:t>
        <w:br/>
        <w:t>тынын, Самай қожаны бұл сол жерге қол-аяғын буып,</w:t>
        <w:br/>
        <w:t>тірілей әкелуі тиістігін ойлағанда ғана бүгінгі түнгі ба-</w:t>
        <w:br/>
        <w:t>таласудың сырын ұққандай болған. Сол қарғыс атқан</w:t>
        <w:br/>
        <w:t>жиынға бармай, басы ауған жаққа қашып кетпегеніне</w:t>
        <w:br/>
        <w:t>өкінгені де бүгін. Бірақ өзінің кісі өлтіруге тиіс екеніне</w:t>
        <w:br/>
        <w:t>өзі әлі сенбейтін сияқты. Не үшін өлтіреді? Жауласа-</w:t>
        <w:br/>
        <w:t>тындай реті жоқ қой. Оның үстіне екеуінің жастық</w:t>
        <w:br/>
        <w:t>құпиясы да бар-ды. Қожабек аулымен жекжат-жұрағат</w:t>
        <w:br/>
        <w:t>болып алған Самай бұның Қызданай сүлумен тіл</w:t>
        <w:br/>
        <w:t>қағысуына дәнекер болса, қыздың батырға жылы</w:t>
        <w:br/>
        <w:t>сөйлеуіне әсер етсе, қимастық үшін соның өзі жет-</w:t>
        <w:br/>
        <w:t>кілікті емес пе.</w:t>
        <w:br/>
        <w:t>Өтеннің елдің өкпесіне үрлеуі ем болуы - Самай-</w:t>
        <w:br/>
        <w:t>дың салық жинайтыны екен. Ондай салық жинайтын</w:t>
        <w:br/>
        <w:t>кісі аздай-ақ елде. Самай атқармаса, салықшылықты</w:t>
        <w:br/>
        <w:t>басқа біреу атқармайтындай. Қай әкім қазақтың кең</w:t>
        <w:br/>
        <w:t>даласын мекендеген момын халықты қан қақсатпай</w:t>
        <w:br/>
        <w:t>отыр? Өтен түгіл, анау алты шектіні түгел билеген Есет</w:t>
        <w:br/>
        <w:t>ердің де ауылын қансырата шауып, тігерге тұяғын қой-</w:t>
        <w:br/>
        <w:t>май айдап апарып, Орынбордың базарына өткізіпті деп</w:t>
        <w:br/>
        <w:t>отырған жоқ па? Өтен сол Есет ерден өрелі ме? Есет-</w:t>
        <w:br/>
        <w:t>тен абыройлы, Есеттен айбынды ма? Бұл Самай да -</w:t>
        <w:br/>
        <w:t>сол патша ұлықтарының бірі. Ендеше, бұл Өтен өпірем-</w:t>
        <w:br/>
        <w:t>дігімен қай әкімді тияды? Күштіден әділет дәметіп,</w:t>
        <w:br/>
        <w:t>отаршыл озбырдан опа тапқан кім бар?</w:t>
        <w:br/>
        <w:t>Самайды солар талап еткендей алдарына байлап-ма-</w:t>
        <w:br/>
        <w:t>тап апарған күнде, «қасықтай қанын кешейік» дейтін</w:t>
      </w:r>
    </w:p>
    <w:p>
      <w:r>
        <w:t>біреу шыға ма, шықпай ма? Мүмкін, Өтен оны топ</w:t>
        <w:br/>
        <w:t>96</w:t>
        <w:br/>
        <w:t>бір білген Төремүрат кешкі адам даусын, ит үргенін</w:t>
        <w:br/>
        <w:t>естігенде ғана сергіген.</w:t>
        <w:br/>
        <w:t>Аяққа орала еркелеген коөпек иттерді шұбырта, ат-</w:t>
        <w:br/>
        <w:t>тарын жетелей жаяулаған екі жігіт кеңес өтіп жатқан</w:t>
        <w:br/>
        <w:t>Өтен батырдың отауына қарай салған.</w:t>
        <w:br/>
        <w:t>- Тоқта, ақырын. Өтекең бірсуге ақырды ғой. Са-</w:t>
        <w:br/>
        <w:t>майды тергеп жатпасын! - деп Торемұрат Жорабайдың</w:t>
        <w:br/>
        <w:t>жеңінен тартты. Екеуі тың тыңдамай аяңдап, үйдің</w:t>
        <w:br/>
        <w:t>сыртына жеткен.</w:t>
        <w:br/>
        <w:t>- Екі арыстың сорпаға шығары түгел жиналған</w:t>
        <w:br/>
        <w:t>екен! - деп сыбыр еткен Төремұрат.</w:t>
        <w:br/>
        <w:t>Бүлардың үй сыртына жақын келгені туралы хабар</w:t>
        <w:br/>
        <w:t>іштегілерге аян етілгені белгілі болды. Отаудың есігінен</w:t>
        <w:br/>
        <w:t>сыртқа қараған бір-екі тымақ қозғалып, құлақтары ер-</w:t>
        <w:br/>
        <w:t>бең етіскен. Сол мезетте іштен:</w:t>
        <w:br/>
        <w:t>- Екі батырды төрге шақырыңдар! - деген бір</w:t>
        <w:br/>
        <w:t>әмірлі дауыс естілді. Нығыз, өктем үн. Өтендікі.</w:t>
        <w:br/>
        <w:t>Өтенді бұрын сыртынан бір-екі жерде көрсе де, әлгі</w:t>
        <w:br/>
        <w:t>үннің иесін жазбай танығанын Жорабай енді бір сәтте</w:t>
        <w:br/>
        <w:t>анық білген.</w:t>
        <w:br/>
        <w:t>Бұлар айқара ашылған сықырлауықтан ішке аттай</w:t>
        <w:br/>
        <w:t>бергенде, алдарында беттерінің түгі кірпідей тікірейген,</w:t>
        <w:br/>
        <w:t>қанталаған көздері қарсы келген адам қарай алмастай</w:t>
        <w:br/>
        <w:t>өткір, жасы елуді еңсерген қара сақал-мұртына ептеп</w:t>
        <w:br/>
        <w:t>ұрланып ақ кіре бастаған кісі сәл жымия қарсы алып</w:t>
        <w:br/>
        <w:t>еді. Көзінің астына сұрапыл ашудан түскен көгіс</w:t>
        <w:br/>
        <w:t>көлеңке бетіне ісік табын салыпты.</w:t>
        <w:br/>
        <w:t>Екеуіне қадалған тікенді көзқарастан арқасы шы-</w:t>
        <w:br/>
        <w:t>мырлап кеткен Жорабай, енді бір сәтте қалың шоғай-</w:t>
        <w:br/>
        <w:t>наға жалаңаяқ түскен жандай кібіртіктеп қалып еді.</w:t>
        <w:br/>
        <w:t>Ақсақалдар бұларға екі жарылып, орталарынан орын</w:t>
        <w:br/>
        <w:t>әзірлеген екен. Жорабай тізесінің қалтырап кеткенін</w:t>
        <w:br/>
        <w:t>аңдатпайын деп, қолымен жер тірей барып, бір тізер-</w:t>
        <w:br/>
        <w:t>лей жайғасты.</w:t>
        <w:br/>
        <w:t>Әлгіндегі әсерінен арыла қоймаған Жорабай аман-</w:t>
        <w:br/>
        <w:t>есендік сұрасқан ағайындармен бас изесіп, ымдасып,</w:t>
        <w:br/>
        <w:t>«шүкір, шүкір!» деген жаттанды жауаппен қүтылғасын,</w:t>
        <w:br/>
        <w:t>тағы да топты барлап еді. Өздеріне қарай ылғи бір суа-</w:t>
        <w:br/>
        <w:t>лыңқы да сұрғылт, отты да оқты, ақылды да ақымақ,</w:t>
        <w:br/>
        <w:t>өшпеңді де мейірбан, сұраулы да таңырқаулы жанарлар</w:t>
        <w:br/>
        <w:t>сығалай, сынай қарасып қалған екен.</w:t>
        <w:br/>
        <w:t>- Баяғының батырларындай емес, көзге қораш деп</w:t>
        <w:br/>
        <w:t>ойлап қалмаңдар. Бір еркектің күш-қайраты бұлардан</w:t>
        <w:br/>
        <w:t>да табылады, - деді Өтен суық жымиып. Бүл сөз</w:t>
        <w:br/>
        <w:t>93</w:t>
      </w:r>
    </w:p>
    <w:p>
      <w:r>
        <w:t>Осы мезетте әрқилы алақандар жайылып, «әумин!»</w:t>
        <w:br/>
        <w:t>деген сөздер бір деммен тарай берді.</w:t>
        <w:br/>
        <w:t>Жиын енді Төремұратқа салмақ салды. Әйештің</w:t>
        <w:br/>
        <w:t>аузымен мәмлесін жария еткен.</w:t>
        <w:br/>
        <w:t>- Шырағым Төремүрат! Ата жолын жоқтайтын үл</w:t>
        <w:br/>
        <w:t>деп, әруақты қорлаған сұмның жазасын беруді озіңе</w:t>
        <w:br/>
        <w:t>сеніп тапсырып отырмыз. Бұл атырапта ел кесігін</w:t>
        <w:br/>
        <w:t>арындауға өзіңнен лайық ұлан жоқ екені баршаға аян.</w:t>
        <w:br/>
        <w:t>Төремұрат батадан кейін сең соққан балықтай</w:t>
        <w:br/>
        <w:t>есеңгіріп қалып еді. Жорабай жеңінен тартқанда ба-</w:t>
        <w:br/>
        <w:t>рып, өзіне өзі келді. Айтар уәж тамамдалып қалса да,</w:t>
        <w:br/>
        <w:t>бірдеме дегелі оқталып, айналасына наразы күйде</w:t>
        <w:br/>
        <w:t>қараған. Осыны байқаған Өтен тез кесел кедергі жа-</w:t>
        <w:br/>
        <w:t>сады.</w:t>
        <w:br/>
        <w:t>- Ал, Төремұрат! Бұл менің кесігім емес, елдің</w:t>
        <w:br/>
        <w:t>үкімі. Осы отырған елдің бәрі көз жасы, маңдай</w:t>
        <w:br/>
        <w:t>терімен жинаған малдарын салыққа талай төлеген. Бір</w:t>
        <w:br/>
        <w:t>емес, жылына әлденеше рет. Сонда да елде есесі кет-</w:t>
        <w:br/>
        <w:t>кендей есіре тиісіп, жарлы-жақыбайдың тышқақ лағына</w:t>
        <w:br/>
        <w:t>дейін қудыртып алғанын өздерің көрдіңдер. Енді оны</w:t>
        <w:br/>
        <w:t>қоя тұрып, үрім-бұтақ, зәузатың өрбіген ата-бабаңның</w:t>
        <w:br/>
        <w:t>әруағына боқтық жаудырып, қурап қалған сүйегін</w:t>
        <w:br/>
        <w:t>көрде тегін жатқызбай отырғаны мынау. Бүл - мың</w:t>
        <w:br/>
        <w:t>асқанға - бір тосқан дегендей, әділ үкім, жарандар!</w:t>
        <w:br/>
        <w:t>Оны орындайтын - Төремұрат, сен ата-бабаңның әруа-</w:t>
        <w:br/>
        <w:t>ғын қорғаушысың. Иншалла, ендігі жерде орындалмай</w:t>
        <w:br/>
        <w:t>жүрген арман-үмітің орнына келер, әруақ желеп-жебе-</w:t>
        <w:br/>
        <w:t>се! Өлі жебемей, тірі байымайды деуші сді... Ал, енді</w:t>
        <w:br/>
        <w:t>қолым қанға батады, күнәлі боламын деп сескенбе! Ата</w:t>
        <w:br/>
        <w:t>жолына, мына отырған ағайын мүддесіне адал қызметің</w:t>
        <w:br/>
        <w:t>қандай күнәні де болса ақтайды. Жаңа бәріміз бірегей</w:t>
        <w:br/>
        <w:t>серт бердік. Ол - қожаны лақша бақыртып құрбанға</w:t>
        <w:br/>
        <w:t>шалу. Осы отырған топтың алдына қол-аяғын буып</w:t>
        <w:br/>
        <w:t>әкеліп, ел көзінше бауыздау... Міне, ақсақалдар алдын-</w:t>
        <w:br/>
        <w:t>да арыла айтқаным. Егер ертеңгі күні Самай қожаға</w:t>
        <w:br/>
        <w:t>құйттай аяушылық жасайтын болсаң, қожанып орнына</w:t>
        <w:br/>
        <w:t>өзіңді құрбанға шаламын. Қазір айт, батылың жетсе...</w:t>
        <w:br/>
        <w:t>әруаққа шет болып, кәпір атанайын десең... Айт қазір,</w:t>
        <w:br/>
        <w:t>Самай қожаға қолың қалтырайтын болса...</w:t>
        <w:br/>
        <w:t>Жүзі қарақұрт шаққан адамның бетіндей қабарып,</w:t>
        <w:br/>
        <w:t>денесі қалшылдай тоқтаған Өтенге Төремұрат жақ аша</w:t>
        <w:br/>
        <w:t>алмаған. Оның орнына жұрт батырдың созін құптап,</w:t>
        <w:br/>
        <w:t>кеу-кеулесе жөнелген.</w:t>
        <w:br/>
        <w:t>Саусағымен текеметтің түгін шұқылаған Төрсмүрат</w:t>
        <w:br/>
        <w:t>95</w:t>
        <w:br/>
        <w:t>келеді. Оның соңынан ілескен Жорабайдың қаракөгі де</w:t>
        <w:br/>
        <w:t>су жыланша есті. Жағаға шыға сала екі ат та дүрілдей</w:t>
        <w:br/>
        <w:t>сілкінген.</w:t>
        <w:br/>
        <w:t>-- Пай-пай, төрт аяқтының төресі ғой жануар! -</w:t>
      </w:r>
    </w:p>
    <w:p>
      <w:r>
        <w:t>деді сүйсінген Төремүрат.</w:t>
        <w:br/>
        <w:t>Қырға тырмыса бере Төремұраттың сүлікқарасы те-</w:t>
        <w:br/>
        <w:t>зек тастап, үйір шақыра кісінеген. Онымен қоймай</w:t>
        <w:br/>
        <w:t>тұра қалып жер тарпып еді.</w:t>
        <w:br/>
        <w:t>- Бұныс нес-әй? Шабысқа көрінбесін. Ырымы жа-</w:t>
        <w:br/>
        <w:t>ман екен!</w:t>
        <w:br/>
        <w:t>- Жоқ, жолымыз оңғарылады, - деді Төремүрат.</w:t>
        <w:br/>
        <w:t>Жорабай зор денесі селкілдей күлген.</w:t>
        <w:br/>
        <w:t>- Шабысы Қызданай сұлуды алып қашуға көрінгей</w:t>
        <w:br/>
        <w:t>десем қайтесің! - деп...</w:t>
        <w:br/>
        <w:t>-- Ә-әә, оның ауылы қашық шығар! -- деген Төре-</w:t>
        <w:br/>
        <w:t>мұрат. Содан кейін досына бүрылып: - Ана жылғыдай</w:t>
        <w:br/>
        <w:t>ақсүйек ойнайтын кез де қайтып бір соғар ма скен!.. -</w:t>
        <w:br/>
        <w:t>Деп, әлденені мезгей әжуалап еді. Онысы осы Жора-</w:t>
        <w:br/>
        <w:t>байдың қыз-келіншектермен айтысам деп, оңбай бір</w:t>
        <w:br/>
        <w:t>жеңілгенін еске салатын көңілсіз оқиға.</w:t>
        <w:br/>
        <w:t>Жорабай негізінде қыз-келіншекпен әзілге шорқақ</w:t>
        <w:br/>
        <w:t>болатын. Олармен әзілдесе қойса, берекесі қашып, пы-</w:t>
        <w:br/>
        <w:t>сынап, қызарақтап қалатын. Өтеннің жоғында, соның</w:t>
        <w:br/>
        <w:t>ауылында өткен бір ақсүйек ойынынан кейін Жорабай</w:t>
        <w:br/>
        <w:t>өзімен бірге жасырынбақ ойнаған қыздың қолынан</w:t>
        <w:br/>
        <w:t>ұстап, бет орамалын сұраса, анау бере қоймаса керек.</w:t>
        <w:br/>
        <w:t>Соны ілік еткен бір құрбысы Жорабайға бір ауыз өлең</w:t>
        <w:br/>
        <w:t>шығарып бере қойыпты.</w:t>
        <w:br/>
        <w:t>- Руым кете-ожырай Жорабаймын.</w:t>
        <w:br/>
        <w:t>Шүйкебас жаман қызға жоламаймын.</w:t>
        <w:br/>
        <w:t>Бермесең бермей-ақ қой орамалын,</w:t>
        <w:br/>
        <w:t>Ондайды шұлғау қып та орамаймын, -</w:t>
        <w:br/>
        <w:t>деген бір ауыз әжуаны жігіт өзі шығарғандай етіп айта</w:t>
        <w:br/>
        <w:t>салса, қыз да қапы қалмай:</w:t>
        <w:br/>
        <w:t>- Бір батыр кете-ожырай Жорабай-ды,</w:t>
        <w:br/>
        <w:t>Бай Жора айғыр малын қоралайды.</w:t>
        <w:br/>
        <w:t>Аюдай қолапайсыз қорбаң жанға</w:t>
        <w:br/>
        <w:t>Қыздары біздің елдің жоламайды, -</w:t>
        <w:br/>
        <w:t>деп тойтарып тастапты. Ар жағында құйылып тұрған</w:t>
        <w:br/>
        <w:t>өлеңі жоқ Жорабай аузын ашып қалады. Жаңа Төремұ-</w:t>
        <w:br/>
        <w:t>раттың еске алғаны осы еді.</w:t>
        <w:br/>
        <w:t>- Батырым, неге тұнжырай қалдың? Әлде менің</w:t>
        <w:br/>
        <w:t>89</w:t>
        <w:br/>
        <w:t>ұлық. Бұл патша ағзамның бұйрығымен орындалатын</w:t>
        <w:br/>
        <w:t>іс дейді. Сендерде хандарыңа, билеріңе қарсы шығатын</w:t>
        <w:br/>
        <w:t>салт жоқ қой. Бізде де қарсыласуға болмайды дейді...</w:t>
        <w:br/>
        <w:t>- Онда мынаны түсіндірші: қазақтың қариялары</w:t>
        <w:br/>
        <w:t>айтады, «Жортуылшының басы жолда қалады» деп. Бүл</w:t>
        <w:br/>
        <w:t>мырза тағдырым сондай болады деп құдайдан қорық-</w:t>
        <w:br/>
        <w:t>пай ма. Бала-шағасы қарғысқа ұшырайды деп қауіп-</w:t>
      </w:r>
    </w:p>
    <w:p>
      <w:r>
        <w:t>тенбей ме екен?..</w:t>
        <w:br/>
        <w:t>Тілмаш Жорабайдың сөзін орысша қайталағанда,</w:t>
        <w:br/>
        <w:t>әскер бастық бір қуарып, бір қызарды. Шабдар жүзі тең-</w:t>
        <w:br/>
        <w:t>білденіп, әлденеше құбылған. Содан кейін әзілдегенсіп</w:t>
        <w:br/>
        <w:t>күлген. Тілмаш оны Жорабайға аударып берді.</w:t>
        <w:br/>
        <w:t>- Сендердің бабаларыц баяғыда патша ағзамға: «қол</w:t>
        <w:br/>
        <w:t>астыңа ал, қорға» дегенде, енді сендер аталарыңның</w:t>
        <w:br/>
        <w:t>антын ұмытып, бізге қарсылық көрсетуің, жамандық</w:t>
        <w:br/>
        <w:t>ойлауларың жарамайды дейді ұлық.</w:t>
        <w:br/>
        <w:t>- Ендеше, сен ұлығыңа түсіндір. Қазақ халқы орыс-</w:t>
        <w:br/>
        <w:t>тың қол астына бейбіт тұрмыста тұрамыз, орыс бізді</w:t>
        <w:br/>
        <w:t>қорғайды, қорлық көрсетпейді, өзі де жәбір бермейді,</w:t>
        <w:br/>
        <w:t>басқаға да жәбірлетпейді, қолынан келсе жарылқайды</w:t>
        <w:br/>
        <w:t>деп кірген. Бабаларымыз ант бергенде, адалдыққа,</w:t>
        <w:br/>
        <w:t>адамгершілікке, бауырмалдыққа екі жағымыз бірдей</w:t>
        <w:br/>
        <w:t>әділ боламыз дегесін көнген шығар. Егер ант берді</w:t>
        <w:br/>
        <w:t>дегенді Әбілқайыр хан өз пайдасы үшін таратқан бол-</w:t>
        <w:br/>
        <w:t>са, көрінде окірсін.. Қара қазақ содан бері қорлықтан,</w:t>
        <w:br/>
        <w:t>құлдықтан бөтен ештеңе көрген жоқ. Әлімжеттік, оз-</w:t>
        <w:br/>
        <w:t>бырлық жасаумен келесіңдер, мынау ормандай қалың</w:t>
        <w:br/>
        <w:t>орыс! Түбінде өлмейтін, құдай алдына бармайтын пен-</w:t>
        <w:br/>
        <w:t>де жоқ. Сендердің бізге тізе батыратындарынды білсе,</w:t>
        <w:br/>
        <w:t>біздің бабаларымыз орыс патшасының қол астына</w:t>
        <w:br/>
        <w:t>кірмеген де болар еді!..</w:t>
        <w:br/>
        <w:t>Жорабайдың пікірін тілмаш ұлыққа түсіндіріп берген-</w:t>
        <w:br/>
        <w:t>де, әлгі сақылдай әжуалай күліп, бірдемені ұзақ баяндап,</w:t>
        <w:br/>
        <w:t>тілмашпен пікір жарыстырып қалғандай болып еді.</w:t>
        <w:br/>
        <w:t>- Сен, жігітім, бұның сөзің қайтесің! Басыңның</w:t>
        <w:br/>
        <w:t>амандығын ойла дағы, - деді тілмаш Жорабайға. - Осы</w:t>
        <w:br/>
        <w:t>пиғылды ара-түра бүған мен де айтып қоятын сдім.</w:t>
        <w:br/>
        <w:t>Егер башқүрт елші алдап қолға түсірмегенде, Әбіл-</w:t>
        <w:br/>
        <w:t>қайыр ханның өзі де орыс патшасының қол астына</w:t>
        <w:br/>
        <w:t>кіріп, қолбала хан болмас еді дегенді... «Сарай салдыр-</w:t>
        <w:br/>
        <w:t>тып беремін. Сарайыңды әскер күзетіп түрады. Қара</w:t>
        <w:br/>
        <w:t>қазақ ханын қастерлеп, құрметтей алмайды. Тағының</w:t>
        <w:br/>
        <w:t>артында қарулы сарбаз сап түземеген жерде қарғаша</w:t>
        <w:br/>
        <w:t>шулаған қазақтан опа табамын дегенді ойыңа да алма!</w:t>
        <w:br/>
        <w:t>83</w:t>
        <w:br/>
        <w:t>-- Тағы да бір бітпейтін, қантөгіске ұрынтатын дау</w:t>
        <w:br/>
        <w:t>десейші, - деп Жорабай күрсінді сол сәт.</w:t>
        <w:br/>
        <w:t>- Лаң да емес, дау да емес. Таразыға тартылып</w:t>
        <w:br/>
        <w:t>тұрған ата-баба әруағы. Қорлатып, ластатып қоямыз ба,</w:t>
        <w:br/>
        <w:t>әлде біз де тірі жан болып сілкініп, бой жазатын күн</w:t>
        <w:br/>
        <w:t>бар ма? Айтсын, айтпасын ақ патшаның заңына</w:t>
        <w:br/>
        <w:t>сүйеніп, Қарауылқожамен қандастығын алға тартып,</w:t>
        <w:br/>
        <w:t>басымызға шығып тайраңдап кетті емес пе?</w:t>
        <w:br/>
        <w:t>Төремүрат көзін жерден алмай, ат үстінде ойлана</w:t>
        <w:br/>
        <w:t>тұрып қалып еді. Неге екені белгісіз, астындағы ауыз-</w:t>
        <w:br/>
        <w:t>дығы алулы сүлік қара да шөп жұлмай, солқ етіп</w:t>
        <w:br/>
        <w:t>адамша күрсінген. Мұны батыр жаман ырымға жорып</w:t>
        <w:br/>
        <w:t>еді. Шабысқа, жортуылға көрінуі мүмкін- ау деп, қиялы</w:t>
        <w:br/>
        <w:t>алыстағы ауылды шарлап, қазір ойран болып жатқан</w:t>
      </w:r>
    </w:p>
    <w:p>
      <w:r>
        <w:t>ақсақалдар ортасын шолған.</w:t>
        <w:br/>
        <w:t>Бұның ештеңеден қамсыз түрмен үнсіз тұрғанын</w:t>
        <w:br/>
        <w:t>Нарынбай жаратпады білем. Тамағын кенеп, тықырши</w:t>
        <w:br/>
        <w:t>берді. Бұнысы: «тезірек бір жауабын бер!» дегені. Одан</w:t>
        <w:br/>
        <w:t>әрі де сауал болмағасын, астындағы ақ көбік атын ыңқ</w:t>
        <w:br/>
        <w:t>еткізе бір тебініп, ашумен қамшы салып, атын орны-</w:t>
        <w:br/>
        <w:t>нан лақ текеше қарғытты да, қамшысын білей:</w:t>
        <w:br/>
        <w:t>Әй, Төремұрат, сенің миыңы бірдеме барды ма?</w:t>
        <w:br/>
        <w:t>Әлде айдалада осылай ырғасып-жырғасып тұрамыз ба?</w:t>
        <w:br/>
        <w:t>- Маған не қыл дейсің?</w:t>
        <w:br/>
        <w:t>Жүр, соңымнан ер деймін. Бара көресің. Батыр</w:t>
        <w:br/>
        <w:t>аған елдің бас көтергенін жинатып жатқан. Мен шұғыл</w:t>
        <w:br/>
        <w:t>кейін оралуым керек. Ал мен айттым, арылдым. Ақса-</w:t>
        <w:br/>
        <w:t>қалдардың алдына барам. Өтен ағаңа мәлім етем.</w:t>
        <w:br/>
        <w:t>Осыны айтқан Нарынбай ендігі сөзімнің дәмі азай-</w:t>
        <w:br/>
        <w:t>ып, мәні кетер деді ме, атын бауырға бір тартты да</w:t>
        <w:br/>
        <w:t>құйғытып шаба жөнелді. Әлгінде қас пен көздің ара-</w:t>
        <w:br/>
        <w:t>сында қалай құйғытып жетсе, кетерінде де көзден лез-</w:t>
        <w:br/>
        <w:t>де ғайып болған.</w:t>
        <w:br/>
        <w:t>Үш-төрт аттылы не істерін білмей дағдарып қалып</w:t>
        <w:br/>
        <w:t>еді.</w:t>
        <w:br/>
        <w:t>Таң атқалы атып алған, құсқа, құмайға қақтырған</w:t>
        <w:br/>
        <w:t>аңдарының нобайының әлі терісі де сыпырусыз. Аңның</w:t>
        <w:br/>
        <w:t>қызығымен далақтап шаба берген бүлар күні бойы та-</w:t>
        <w:br/>
        <w:t>мақ, та татпағандарын енді еске алысты. Мына кісінің</w:t>
        <w:br/>
        <w:t>әкелген хабары қанша әбігерлі болса да, тамақ туралы</w:t>
        <w:br/>
        <w:t>сөз қай-қайсысын да слең еткізген.</w:t>
        <w:br/>
        <w:t>- Әй, Жорабай, не көрсек те бірге көреміз деп серт-</w:t>
        <w:br/>
        <w:t>тескен досым едің. Екеуміздің басымызға түскен зобалаң</w:t>
        <w:br/>
        <w:t>ғой бұл. Исатайдың көтерілісіне неге қатыспадым екен</w:t>
        <w:br/>
        <w:t>86</w:t>
        <w:br/>
        <w:t>Біз ақсақалдардың беделділерінің аузын алуға талап</w:t>
        <w:br/>
        <w:t>етерміз. Бірақ бізбен кездескеніңді еш жанға тісіңнен</w:t>
        <w:br/>
        <w:t>шығарма!</w:t>
        <w:br/>
        <w:t>-- Жарайды. Құдай жарылқасын, ағатайым!</w:t>
        <w:br/>
        <w:t>Төремұраттың жылы сөзіне риза болған жігіт атына</w:t>
        <w:br/>
        <w:t>тақым салып, жаңағы жырамен жылыстай тартты.</w:t>
        <w:br/>
        <w:t>- Қожаның да жаны қысылған скен. Ақ патшаның</w:t>
        <w:br/>
        <w:t>сүйген құлы да сөйтеді екен-ау, - деп Жорабай зор</w:t>
        <w:br/>
        <w:t>тұлғасы селкілдей күлді. - Әй, әттең, қара қазақ бала-</w:t>
        <w:br/>
        <w:t>сы тізе қосып бірікпейді ғой. Қожаңды да, тореңді де</w:t>
        <w:br/>
        <w:t>корер едім, ел түгел көтеріліп, еңсеріп әкетсе.</w:t>
        <w:br/>
        <w:t>- Сырым батыр басын қоса алмаған қара қазақты</w:t>
        <w:br/>
        <w:t>кім біріктіріп ел етер дейсің. Кеткені шығар, осылай -</w:t>
        <w:br/>
        <w:t>сайда саны, құмда ізі қалмай. Алауыздықтың кімге</w:t>
        <w:br/>
        <w:t>пайда, кімге зиян скенін айырып түсіндіріп жатқан</w:t>
        <w:br/>
        <w:t>козі ашық азаматың жоқ. Ара-тұра ақыл-кеңес беріп,</w:t>
      </w:r>
    </w:p>
    <w:p>
      <w:r>
        <w:t>жөн сілтер ер шықса, бәрі жабылып жерге тыққанша</w:t>
        <w:br/>
        <w:t>асығады. Мынау орыстардан-ақ үлгі-өнеге алуға болмай</w:t>
        <w:br/>
        <w:t>ма? Әуелде бір-біріне жау боп, көрінген басқыншының</w:t>
        <w:br/>
        <w:t>жеміне айналып еді. Бірікті де, қуатты елге айналып</w:t>
        <w:br/>
        <w:t>шыға келді...</w:t>
        <w:br/>
        <w:t>- Осыдан жиырма шақты жыл бұрын орыстарда бір</w:t>
        <w:br/>
        <w:t>өңкей жүрек жүтқан батырлар шыққан екен. Декәбіріс</w:t>
        <w:br/>
        <w:t>деген. Ақ патшаға қарсы шығып, оның заңын өзгер-</w:t>
        <w:br/>
        <w:t>теміз деп арпалысқан-ау деймін. Басшыларын ұстап</w:t>
        <w:br/>
        <w:t>дарға асыпты да, қалғандарын қосақтай кісендеп, Ит-</w:t>
        <w:br/>
        <w:t>жеккенге айдатыпты дейді ғой. Менің мынау Коөкжарға</w:t>
        <w:br/>
        <w:t>барып жүргенде естігенім. Ана жылғы Исатайға ерген</w:t>
        <w:br/>
        <w:t>қазақтарды да сол жаққа апарып ағаш кесуге салған</w:t>
        <w:br/>
        <w:t>көрінеді. Ол түндікті қарағай, түндіксіз қарағай деген</w:t>
        <w:br/>
        <w:t>бір орман дейді. Бұтағының қалыңдығынан жерге күн</w:t>
        <w:br/>
        <w:t>сәулесі өтпейтін болса керек.</w:t>
        <w:br/>
        <w:t>Бұлар әңгімелесе отырып ауылға төніп қалғандарын</w:t>
        <w:br/>
        <w:t>да байқамаған екен. Бұл - Өтен батырдың ауылы еді.</w:t>
        <w:br/>
        <w:t>Байүлы тайпасының Таз руындағы Олжабай - Қүлжа-</w:t>
        <w:br/>
        <w:t>бай аталатын екі арысында бүдан өткен атақты адам</w:t>
        <w:br/>
        <w:t>қазір жоқ-ты.</w:t>
        <w:br/>
        <w:t>Ата-бабасынан қалған дәулет қана емес, өзі ат жа-</w:t>
        <w:br/>
        <w:t>лын тартып мінгелі «батыр», «би» деген атағы айнала-</w:t>
        <w:br/>
        <w:t>сын айбындырған Өтен басынан сөз асырмайтын</w:t>
        <w:br/>
        <w:t>кекшіл де. «Батыр» атағын былайғы біреулердей барым-</w:t>
        <w:br/>
        <w:t>та-сырымтада алған емес. Ақ патшаның аждаһасы қап-</w:t>
        <w:br/>
        <w:t>таған қамалына тал түсте шауып-ақ алған кісі. Патша</w:t>
        <w:br/>
        <w:t>әкімдері қазаққа ықпалды деген адамдарды алдарқатып,</w:t>
        <w:br/>
        <w:t>91</w:t>
        <w:br/>
        <w:t>алдында лақша бақыртып бауыздамас. «Ұсынған мо-</w:t>
        <w:br/>
        <w:t>йынды - қылыш кеспейді» дейтін қайда. Алдына жы-</w:t>
        <w:br/>
        <w:t>ғылғасын, ашу басылып, ат-шапан айыбын алғанына</w:t>
        <w:br/>
        <w:t>қанағат қылып, шыбын жанын сауғаға қалдырар...</w:t>
        <w:br/>
        <w:t>Жоқ, Отен өйте алмайды. Егер жасынан зерттеп өскені</w:t>
        <w:br/>
        <w:t>соның мінезі болса, Өтен ондай екі сөйлемес. Басқа-</w:t>
        <w:br/>
        <w:t>лардың жүрегі шайлығып, Самайды өлімге қия алмаса</w:t>
        <w:br/>
        <w:t>да, Өтен кесікті өз қолымен орындауға құлшынар.</w:t>
        <w:br/>
        <w:t>- Келмей қалғанда бәрінен де құтылатын едің, -</w:t>
        <w:br/>
        <w:t>деді былай үзай бере Жорабай. - Өтен саған коп бол-</w:t>
        <w:br/>
        <w:t>ғанда ренжіп, біразға дейін көрмей қоятын еді...</w:t>
        <w:br/>
        <w:t>41</w:t>
        <w:br/>
        <w:t>Жиынның кесігінен Самай қожа да бейхабар емес-</w:t>
        <w:br/>
        <w:t>ті. Жансыздарын жұмсап, ақсақалдардың үкімін естіген.</w:t>
        <w:br/>
        <w:t>Әзірге Қоңыртоғайдағы кетелерді паналай тұрып, қапы-</w:t>
        <w:br/>
        <w:t>сын тапса, хандыққа тартып кетсе... әр жағы Орынбор</w:t>
        <w:br/>
        <w:t>асады. Қарауылға бір жетсе, бас қайғысы әшейін сөз</w:t>
        <w:br/>
        <w:t>боп қалмақ.</w:t>
        <w:br/>
        <w:t>Кешслер Самай Көкжардын орыстарына жетіп,</w:t>
        <w:br/>
        <w:t>қарулы солдат сұрап алмақшы да болған. Бірақ кеш</w:t>
        <w:br/>
        <w:t>қалыпты. Қазір жолдың бәрі аңдулы көрінеді. Көкжар-</w:t>
        <w:br/>
        <w:t>ға қарай қия басқан жолаушыны Өтеннің жігіттері қам-</w:t>
        <w:br/>
        <w:t>шылап кейін қайтарып, жөндерін айтпаса, дүре сала-</w:t>
      </w:r>
    </w:p>
    <w:p>
      <w:r>
        <w:t>тын Әдет шығарыпты. Ондағы ойлары - бүларды жұм-</w:t>
        <w:br/>
        <w:t>сап отырған Самай қожа. Көкжарға хабар тигізіп, қару-</w:t>
        <w:br/>
        <w:t>лы әтірет шығарып, елді қанжоса қылады деп сескен-</w:t>
        <w:br/>
        <w:t>гендері. Олай болса, Көкжарға қарай қадам басу - өз</w:t>
        <w:br/>
        <w:t>тағдырыңа өзің үкім шығару деген сөз.</w:t>
        <w:br/>
        <w:t>Самай әбден бекініп, таздар кетелермен бір мәмлеге</w:t>
        <w:br/>
        <w:t>келгенше аялғысына қарай тұрмаққа көңілін тоқтатқан.</w:t>
        <w:br/>
        <w:t>Қонақтарының Орынборға барып әскер әкелу</w:t>
        <w:br/>
        <w:t>ниетін байқағанда, Самайдың қылығынаш кетелер қат-</w:t>
        <w:br/>
        <w:t>ты шошынып, тіксініп қалып еді. Әскер келсе, атыс-</w:t>
        <w:br/>
        <w:t>шабыс, қантогіс болатынын түсінген жұрт «Бастан -</w:t>
        <w:br/>
        <w:t>құлақ садақа!» деп, Самайды қолдау орнына, енді оның</w:t>
        <w:br/>
        <w:t>басы-көзі сауында ауылды тезірек босатуын сүраған.</w:t>
        <w:br/>
        <w:t>Ауыл ақсақалдары бір үйге жиналып, Самайдың</w:t>
        <w:br/>
        <w:t>қылығын талқыласа келе: «Өзі жұрағат болған тазға</w:t>
        <w:br/>
        <w:t>опа таптырмаған малғүнды» деп, ауылдан аластап қууға</w:t>
        <w:br/>
        <w:t>бекінген. Оның үстіне Отеннің шолғыншылары қайта-</w:t>
        <w:br/>
        <w:t>қайта ат ойнатып: «Жауымызды шығарып беріңдер!</w:t>
        <w:br/>
        <w:t>Осында паналап жатқан көрінеді. Әйтпесе, тұрысатын</w:t>
        <w:br/>
        <w:t>97</w:t>
        <w:br/>
        <w:t>88-7</w:t>
        <w:br/>
        <w:t>- Халық үшін құрбан болды. Ол да шәйіт, жаны</w:t>
        <w:br/>
        <w:t>жұмаққа барады.</w:t>
        <w:br/>
        <w:t>Біраз кісі лоқсыған, өзіне өзі келе алмаған Төремұ-</w:t>
        <w:br/>
        <w:t>раттың жанында топырласып, енді біраз кісі өзеннің</w:t>
        <w:br/>
        <w:t>ағысымен аяққа қарай лықсыған өлікті алуға қам жа-</w:t>
        <w:br/>
        <w:t>сап жүр. Ағайындарына, от басына хабар тигізелік де-</w:t>
        <w:br/>
        <w:t>седі. Қанша дұшпан санағанмен, өлімнің жолы ауыр.</w:t>
        <w:br/>
        <w:t>Кеудесінен жаны шығып кеткен адам артындағы тірі-</w:t>
        <w:br/>
        <w:t>дерге жалтара алмайтын бір аманат тастайды. Ол - жүзін</w:t>
        <w:br/>
        <w:t>жасыру, көмусіз тастамау. Самайдың соңынан жеткен</w:t>
        <w:br/>
        <w:t>топ та сол адамгершілік парыздарын орындау үшін</w:t>
        <w:br/>
        <w:t>жұмылып еді.</w:t>
        <w:br/>
        <w:t>Өтен оларға ден қоймайды.</w:t>
        <w:br/>
        <w:t>- Тәйт әрі, түге! Немене, қатын болып кеттің бе?</w:t>
        <w:br/>
        <w:t>Түр былай.. Жорабай, сен елге шап. Хабар тигіз. Төре-</w:t>
        <w:br/>
        <w:t>мұрат жауын жайратып келе жатыр де!.. Сүйінші сұра.</w:t>
        <w:br/>
        <w:t>Ақсақалдар жинала берсін. Мешіттің маңына келсін.</w:t>
        <w:br/>
        <w:t>Әйешке арнайы айт. Балаларына батасын берсін. Соны</w:t>
        <w:br/>
        <w:t>жеткіз. Айтпақшы, құрбанға мал шалсын!.. Бол, тез ат-</w:t>
        <w:br/>
        <w:t>тан!..</w:t>
        <w:br/>
        <w:t>Жорабай қыр асқасын да, Төремұрат іші бауыры</w:t>
        <w:br/>
        <w:t>жаздырмай көп қиналған. Өтен оған қалтасынан</w:t>
        <w:br/>
        <w:t>мүсәтір алып беріп еді. Соны ішкесін, ептеп жөндігіп,</w:t>
        <w:br/>
        <w:t>жүрегінің лоблуы басылайын деген.</w:t>
        <w:br/>
        <w:t>Аттарын аяңдатып жолға шықты.</w:t>
        <w:br/>
        <w:t>Өтеннің қазіргі мекені Қаражар еді. Ат маңдайын</w:t>
        <w:br/>
        <w:t>соған қарай бұрысқан.</w:t>
      </w:r>
    </w:p>
    <w:p>
      <w:r>
        <w:t>Төремұрат жаңа аңдады. Күреңіте құлақтанған күн</w:t>
        <w:br/>
        <w:t>ұясына таялып қалыпты. Мизамның майда шуағы қыр-</w:t>
        <w:br/>
        <w:t>Ды бар мейірімен аялап тұрған. Осы жуықта жердің</w:t>
        <w:br/>
        <w:t>ындынын қандыра жауып өткен жылы жаңбырдан</w:t>
        <w:br/>
        <w:t>кейін еркек пен шағыр, жусан түбі шашақ әрбітіп,</w:t>
        <w:br/>
        <w:t>изен қайта бүр жарған. Таңертеннен бері жерге басын</w:t>
        <w:br/>
        <w:t>еңкейте алмаған екі ат иелері ауыздығын алып еркіне</w:t>
        <w:br/>
        <w:t>жібергесін, кездескен түкті жүре жалмап келеді. Дәл</w:t>
        <w:br/>
        <w:t>көктемдегідей олардың пыртылдата үзген шөбінен ты-</w:t>
        <w:br/>
        <w:t>ныс қытықтар бір сүйкімді иіс танауға келеді. Дәл</w:t>
        <w:br/>
        <w:t>көктемдегідей ауада дымқыл сыз бар. Батыс беттегі</w:t>
        <w:br/>
        <w:t>қазбауыр бұлттардың қанаты қан қызыл бояуға малы-</w:t>
        <w:br/>
        <w:t>ныпты.</w:t>
        <w:br/>
        <w:t>Алыс көкжиекте бір топ аққу әндетіп барады. Батар</w:t>
        <w:br/>
        <w:t>күннің бояулы шапағынан болар, олар да қызарып</w:t>
        <w:br/>
        <w:t>көрінеді. Төремұрат елең етіп көкжиекке қадалып еді.</w:t>
        <w:br/>
        <w:t>Өтенніц үні назарын аударды.</w:t>
        <w:br/>
        <w:t>102.</w:t>
        <w:br/>
        <w:t>- Батыр аға! Самай, сірә, із тастап адастырайын</w:t>
        <w:br/>
        <w:t>деді-ау деймін. Сегізсайдың қыратына тырмыса бере</w:t>
        <w:br/>
        <w:t>бір жыраны бойлай шауып отырды да, түстікке қарай</w:t>
        <w:br/>
        <w:t>салды. Бағыты - Ойылдың аяғы. Одан әрі құтылып</w:t>
        <w:br/>
        <w:t>кетсе, Үйшік арқылы ордаға асатын болар...</w:t>
        <w:br/>
        <w:t>-- Ә-ә, қаншелек! бөйтті ме? - деген Өтен атын</w:t>
        <w:br/>
        <w:t>ойнақтата жалт бұрылған.</w:t>
        <w:br/>
        <w:t>Ойыл бойына қарай құлап бара жатқан аттының</w:t>
        <w:br/>
        <w:t>қылпын көргенде оның Самай екеніне күмән келтір-</w:t>
        <w:br/>
        <w:t>меген.</w:t>
        <w:br/>
        <w:t>Төремұрат атын ауыздығына сүйей, барынша ағыза</w:t>
        <w:br/>
        <w:t>шапқан. Сарғыш тартқан балапан құрақ пен ұзын</w:t>
        <w:br/>
        <w:t>қурайлы түймебас, өгіз өлең арасына енген қожаның</w:t>
        <w:br/>
        <w:t>да қарасыны бірден бірге көмескі тарта түскеніне</w:t>
        <w:br/>
        <w:t>қуанып қалып еді. Көз жаздырып кеткенін тілеген. Са-</w:t>
        <w:br/>
        <w:t>май өзен арнасына түскенше бұның жағада сыдырта</w:t>
        <w:br/>
        <w:t>шауып жүріп алуы содан еді. Сол пиғылын жазбай</w:t>
        <w:br/>
        <w:t>болжаған Отен қаракөк арғымағын борбайлап, қаһары-</w:t>
        <w:br/>
        <w:t>на мінген қалпы деңгейлесе түскен екен.</w:t>
        <w:br/>
        <w:t>Аулақтан-ақ айбар жүмсап, Төремұратты тілдей</w:t>
        <w:br/>
        <w:t>келді.</w:t>
        <w:br/>
        <w:t>- Әй, көзінді! Не алақтап қалдың, көзінді ақ шел</w:t>
        <w:br/>
        <w:t>қаптағыр!</w:t>
        <w:br/>
        <w:t>-- Қылпын аңдай алмай... батыр аға!</w:t>
        <w:br/>
        <w:t>- Оттапсың! Өй, намыссыз көркеуде! Сен соны</w:t>
        <w:br/>
        <w:t>аман-сау күйі қашырып жібергің келеді ғой. Қайта-</w:t>
        <w:br/>
        <w:t>қайта жансызымен уағда байласып... Осы жалғызыңнан</w:t>
        <w:br/>
        <w:t>жайратайын ба? Қаратаздың қаһары соққыр!</w:t>
        <w:br/>
        <w:t>Бабалары құба қалмақ заманында талай қанға</w:t>
        <w:br/>
        <w:t>бөктірген қара найзасын шошаңдатып, жуық қалған</w:t>
        <w:br/>
        <w:t>екен Өтен батыр. Төремұрат жалт бұрылып, найза</w:t>
        <w:br/>
        <w:t>ұшынан тайқып бара жатып, «Япырай, ашу үстінде бұл</w:t>
      </w:r>
    </w:p>
    <w:p>
      <w:r>
        <w:t>сірә, ажалға мені байлаудан да тайынбас!» деген ойды</w:t>
        <w:br/>
        <w:t>алғаш мойындаған.</w:t>
        <w:br/>
        <w:t>- Түс алдыма, әруақ атқыр!</w:t>
        <w:br/>
        <w:t>Ат тұяғының дүбірі қан аңсап қаңсыған қара най-</w:t>
        <w:br/>
        <w:t>заның көк желкеден төніп келе жатқанын есіне түсір-</w:t>
        <w:br/>
        <w:t>генде, Төремұраттың жаны ышқынайын деді. Көзін тер</w:t>
        <w:br/>
        <w:t>жауып, арқасы ашы терден удай ашыды. Атының да</w:t>
        <w:br/>
        <w:t>жанарын тер жуып келеді екен. Жанынан орамалын</w:t>
        <w:br/>
        <w:t>алып, еңкейіп атының көзін сүрткен. Бұрын басын</w:t>
        <w:br/>
        <w:t>еркін жібермей келе жатқан арғымақ енді еңіске қарай</w:t>
        <w:br/>
        <w:t>еміне көсілген.</w:t>
        <w:br/>
        <w:t>Бұл аттың сыры Өтенге әбден мәлім. Соңына</w:t>
        <w:br/>
        <w:t>99</w:t>
        <w:br/>
        <w:t>түскеніне жетпей қоймайтын желаяқ. Әрі қашқан</w:t>
        <w:br/>
        <w:t>қарадан көз жазып қалмау үшін, еркіне жіберсең, тура-</w:t>
        <w:br/>
        <w:t>лай салып қашықтық ұтатын әдеті және бар. Соны</w:t>
        <w:br/>
        <w:t>білгендіктен Өтен соңғы күндері осы атты Төремүұратқа</w:t>
        <w:br/>
        <w:t>әдейі мінгізген. Жете алмай қалдым дейтін сылтау айта</w:t>
        <w:br/>
        <w:t>алмайды.</w:t>
        <w:br/>
        <w:t>Торемүрат енді Самайға жанаса бере тіл қатпақ</w:t>
        <w:br/>
        <w:t>болды. Әуелі жорта қару қағыстырғансиды. Сойтіп келе</w:t>
        <w:br/>
        <w:t>жатып, «мені сойылмен ұрып жық!» дейді. Сойылдың</w:t>
        <w:br/>
        <w:t>ұшы тисе, Өтеннің көзінше атынан аунай кетпек.</w:t>
        <w:br/>
        <w:t>Егер Самай сілтеген қарудың бұған тигенін Өтен</w:t>
        <w:br/>
        <w:t>көрсе, батырының жазым болғанына көзі жетсе, аты</w:t>
        <w:br/>
        <w:t>мен өзіне сене алмаған ол қуғынды тоқтатуы Да мүм-</w:t>
        <w:br/>
        <w:t>кін ғой.. Соны ойлаған Төремұрат артына қарай бере</w:t>
        <w:br/>
        <w:t>қамшы сілтеген.</w:t>
        <w:br/>
        <w:t>Самай да онша ұүзамаған екен. Ойылдың құлама</w:t>
        <w:br/>
        <w:t>жарына тап келіпті. Енді жанталаса өткел іздеп жүр.</w:t>
        <w:br/>
        <w:t>Атының батылы жетсе де, өзінің тәуекелі жетпей, қара</w:t>
        <w:br/>
        <w:t>тереңге тақала шауып барады. Артына бір қарап,</w:t>
        <w:br/>
        <w:t>Отеннің қай тұста келе жатқанын аңдап алған Төремұ-</w:t>
        <w:br/>
        <w:t>рат енді бір сәтте Самаймен қапталдасып та қалды.</w:t>
        <w:br/>
        <w:t>-- Өткел артыңда қалды. Тез жүздіртіп өт, құтылып</w:t>
        <w:br/>
        <w:t>кет! Көшіп баратқан адайларды панала! Олар сені қор-</w:t>
        <w:br/>
        <w:t>ғайды. Тигізбейді.. - деп дауыстай берді де, - мені</w:t>
        <w:br/>
        <w:t>сойылмен бір үрып, аттан құлата сал! Тез үр! Тез! -</w:t>
        <w:br/>
        <w:t>деп және айқайлаған.</w:t>
        <w:br/>
        <w:t>Бірақ Самай бұны естімеді ме, әлде, жаны қысыл-</w:t>
        <w:br/>
        <w:t>ғанда бұның не айтқанын айыра алмады ма, артына</w:t>
        <w:br/>
        <w:t>қарайламай тарта берді.</w:t>
        <w:br/>
        <w:t>Торемұраттты аңдағанда жалғыз-ақ тіл қатқан.</w:t>
        <w:br/>
        <w:t>- “Әй, Төремұрат, басты жауым өзің екенін біл-</w:t>
        <w:br/>
        <w:t>семші! Мені өлтіргенде мұратыңа жетсең, өлтір, ал!</w:t>
        <w:br/>
        <w:t>Соның арасында жағадан ат тұяғының дүбірі</w:t>
        <w:br/>
        <w:t>естіліп, кешікпей ентіккен адам үні де құлаққа анық</w:t>
        <w:br/>
        <w:t>шалынып қалды. Қуып жеткен Өтен еді.</w:t>
      </w:r>
    </w:p>
    <w:p>
      <w:r>
        <w:t>- Әй, имансыз! Қаратаздың алдындағы антың қай-</w:t>
        <w:br/>
        <w:t>да? Қанды балақ жаумен не келіссөз жүргізіп келесің?</w:t>
        <w:br/>
        <w:t>Ант атқыр!</w:t>
        <w:br/>
        <w:t>Өзіне қарай атын ойнақтата төніп қалған Өтен қара</w:t>
        <w:br/>
        <w:t>найзасын бұлғап:</w:t>
        <w:br/>
        <w:t>- Үйір иманыңды! Ата-бабаның әруағы үшін!.. -</w:t>
        <w:br/>
        <w:t>деп қыр ете қалғанда, коз алды тұманытып, сілкейі</w:t>
        <w:br/>
        <w:t>қан татып жүре берді. Ажалдың төнгені “анық еді.</w:t>
        <w:br/>
        <w:t>Әйтеуір өзінің кеудесіне жетер-жетпес күйде шошанда-</w:t>
        <w:br/>
        <w:t>100</w:t>
        <w:br/>
        <w:t>жат болған Самай жағына да жақсатты көрінуден бас</w:t>
        <w:br/>
        <w:t>тартпай, бір айғырдың үйірін атады.</w:t>
        <w:br/>
        <w:t>Араға ізің суытпай елші аттандырып, әлгі малдар-</w:t>
        <w:br/>
        <w:t>дың денін Самайдың садақасы тарағанша қолдарына</w:t>
        <w:br/>
        <w:t>тигізген. Және Өтен қасына Әйеш молданы ертіп, мал-</w:t>
        <w:br/>
        <w:t>ды Төремұрат пен Жорабайға айдаттырып, марқұмның</w:t>
        <w:br/>
        <w:t>қазасына бет сипап қайтқан.</w:t>
        <w:br/>
        <w:t>Самайдың жетісін бере сала Орынборға аттанбақ</w:t>
        <w:br/>
        <w:t>болып қомпаңдап отырған ағайындары «Ағайын -</w:t>
        <w:br/>
        <w:t>ашы, мал - тұшы» деген қағидамен, қолдарына ойда</w:t>
        <w:br/>
        <w:t>жоқта тиген ырыс-несібеден есеңгіріп, енді не қимыл</w:t>
        <w:br/>
        <w:t>істеудің ретін таба алмай дағдарып қалған.</w:t>
        <w:br/>
        <w:t>Біреулері: «Ойбай-ау, тұяқ серіппей қалатын болдық</w:t>
        <w:br/>
        <w:t>па. Жоқтаусыз тастайтын ер ме еді Самай! Орынбор-</w:t>
        <w:br/>
        <w:t>дың ұлығының алдына бір бармай, бітімге келу деген</w:t>
        <w:br/>
        <w:t>не сұмдық?!» десе, екіншілері: «Даулай баратын қүның-</w:t>
        <w:br/>
        <w:t>ды ың-жыңсыз қолыңа алдың. Ұлықтың алдына барған</w:t>
        <w:br/>
        <w:t>күнде Сәкең марқұмның құнын осындай қылып, ала-</w:t>
        <w:br/>
        <w:t>қаныңа түп-түгел сала қоюы неғайбіл еді. Ақтан тіле-</w:t>
        <w:br/>
        <w:t>ген адам еді, Алла мына шаруасына жаратсын деп</w:t>
        <w:br/>
        <w:t>бұйыртқан шығар. Енді тырп етуің -- тәрбиесіздік бо-</w:t>
        <w:br/>
        <w:t>лады» десті.</w:t>
        <w:br/>
        <w:t>Сонымен мойындар шындық - Самайды өлтіруші</w:t>
        <w:br/>
        <w:t>Торемұрат та, құнын толеуші сол жолға жұмсаушы ел</w:t>
        <w:br/>
        <w:t>болған.</w:t>
        <w:br/>
        <w:t>ХІІ</w:t>
        <w:br/>
        <w:t>Осындай әрі-сәрі хал кешіп, басы бәңгіп жүргенде,</w:t>
        <w:br/>
        <w:t>бір күні Жорабай келген-ді. Төремұүратты оңаша отыр-</w:t>
        <w:br/>
        <w:t>маққа шақыратын ойы бар екен.</w:t>
        <w:br/>
        <w:t>Жорабайдың келгенін естіген Отен Төремұратқа</w:t>
        <w:br/>
        <w:t>сәлем айтып: «Бір жаққа жүрерде маған жолықпай</w:t>
        <w:br/>
        <w:t>кетпесініш!» депті. Сөйтіп, үн-түнсіз жылыстап тұрғалы</w:t>
        <w:br/>
        <w:t>отырған Төремұрат амалсыз Өтенге мойын бұрған еді.</w:t>
        <w:br/>
        <w:t>- Естіп жатырмын. Досыңа қонаққа баратын боп-</w:t>
        <w:br/>
        <w:t>сың. Жорабай, сен құрдасыңның аяғын тұсауды ойлас-</w:t>
        <w:br/>
        <w:t>тыр. Лайықты қыз тауып, көрсет. Басы бос па, айтты-</w:t>
        <w:br/>
        <w:t>рып қойған ба, байдың қызы ма, кедейдікі ме, оған</w:t>
        <w:br/>
        <w:t>қарама. Әзер болса, айыбын төлермінң, Өзіңе ұнаса -</w:t>
      </w:r>
    </w:p>
    <w:p>
      <w:r>
        <w:t>маған сыбыр ет! Барамын да құда түсемін. Бермей</w:t>
        <w:br/>
        <w:t>көрсін Өтенге келіндікке!..</w:t>
        <w:br/>
        <w:t>- Маған ұнаған Төремүратқа ұнаса?. - деп еді</w:t>
        <w:br/>
        <w:t>Жорабай.</w:t>
        <w:br/>
        <w:t>109</w:t>
        <w:br/>
        <w:t>ған сүңгінің қайраулы ұшына сойылын сілтегенін</w:t>
        <w:br/>
        <w:t>біледі. Арғысы буалдыр. Енді бір мезетте аңдаса, қара</w:t>
        <w:br/>
        <w:t>найзаның ұшы сол жақ қолтығының астынан сұқаңдап</w:t>
        <w:br/>
        <w:t>келеді екен. Дереу оң қолымен қыл мойыннан қыл-</w:t>
        <w:br/>
        <w:t>ғынта ұстап, тізесіне салып еді. Ұшы омырылып жүре</w:t>
        <w:br/>
        <w:t>берді. Өтен де шапшаң екен. Қолында қалған найза-</w:t>
        <w:br/>
        <w:t>ның сабымен бұпы қақ бастан бір-екі рет төндіріп</w:t>
        <w:br/>
        <w:t>і. Қара құсынан аққан қанмен де ісі жоқ, Төремұ-</w:t>
        <w:br/>
        <w:t>рат өзенді құлдай жүзіп бара жатқан Самайға қарады.</w:t>
        <w:br/>
        <w:t>Сонда ғана білді, бұның қолындағы қара найза</w:t>
        <w:br/>
        <w:t>ОӨтеннің қолына көшкенін... Өтеннің астындағы қара-</w:t>
        <w:br/>
        <w:t>көк қашқынның соңынан пырылдай жүзіп, Самайға та-</w:t>
        <w:br/>
        <w:t>қалып-ақ қалыпты.</w:t>
        <w:br/>
        <w:t>Самай сасқалақтады ма, сұсты батырдың пысы бас-</w:t>
        <w:br/>
        <w:t>ты ма, әйтеуір, дұрыс қарсылық көрсете алмады.</w:t>
        <w:br/>
        <w:t>Бұрылып алып, найзасын бір-екі шошаңдатқан.</w:t>
        <w:br/>
        <w:t>Оны Өтен бірден қағып түсірді.</w:t>
        <w:br/>
        <w:t>- Ау, мұсылман баласы емеспіз бе? Қасықтай</w:t>
        <w:br/>
        <w:t>қанымды кешпегенің бе? - деді өзінен дәрмен кетке-</w:t>
        <w:br/>
        <w:t>нін аңдаған қожа.</w:t>
        <w:br/>
        <w:t>- Сен бе мұсылман баласы?.. Ә-ә, кәззап!</w:t>
        <w:br/>
        <w:t>Манағы соққыдан ба әлде Самайға төнген ажалдың</w:t>
        <w:br/>
        <w:t>арбауы ма, Төремұраттың көзі тұманданып, алдын мұнар</w:t>
        <w:br/>
        <w:t>жауып кетіп еді. Құлағына ыңқылдаған бір үн жеткен.</w:t>
        <w:br/>
        <w:t>Алла, алла! Ой, шыбын жаным-ай! Алла-ай! -</w:t>
        <w:br/>
        <w:t>деген үздік-создық үрейлі үн келді құлағына.</w:t>
        <w:br/>
        <w:t>Атының басын тежей бере, не болғанын түсіну үшін</w:t>
        <w:br/>
        <w:t>өзенге көз салғанда, мұрнына адам қанының күлімсі</w:t>
        <w:br/>
        <w:t>иісі келген. Ердің басынан шұбатылған ішегі мен шарбы</w:t>
        <w:br/>
        <w:t>майын судың бетін алып үлгеріпті. Төрсмұраттың жүрегі</w:t>
        <w:br/>
        <w:t>айнып, бірнеше рет лақыта құсып жіберлі.</w:t>
        <w:br/>
        <w:t>Арттан Жорабай мен бәтен жігіттер де қуып жеткен</w:t>
        <w:br/>
        <w:t>екен. Оқиғаның түбі тірелген жерді көргенде, бір топ</w:t>
        <w:br/>
        <w:t>атты жар басында үйіріліп қалды.</w:t>
        <w:br/>
        <w:t>Төремұрат атынан түсіп, лоқсыған үстіне лоқси түсіп,</w:t>
        <w:br/>
        <w:t>құрғақ жөткірініп, жүрегінің лоблуын баса алмай отырғ-</w:t>
        <w:br/>
        <w:t>ан. Алдында қанға батқан қара найза жатыр екен. Аты-</w:t>
        <w:br/>
        <w:t>ның айылын босатып тартып жатқан Өтен қайта-қайта:</w:t>
        <w:br/>
        <w:t>- Жауыңның қанын жала. Сонда жүрегің басылады, -</w:t>
        <w:br/>
        <w:t>дей береді. - Мә, найзаң! Жауынның қанын жала! Өй,</w:t>
        <w:br/>
        <w:t>бұларды да еркек деп..</w:t>
      </w:r>
    </w:p>
    <w:p>
      <w:r>
        <w:t>Өтеннің қолына, бет- аузына қан ба, балшық па, бір</w:t>
        <w:br/>
        <w:t>сатпақ жұғыпты. Оны сүртуге де мұрсасы болмағандай,</w:t>
        <w:br/>
        <w:t>атының бабымен айналысып жатыр.</w:t>
        <w:br/>
        <w:t>101</w:t>
        <w:br/>
        <w:t>жерін айтсын! деп жатыр батыр...» деп, Өтеннің бопса-</w:t>
        <w:br/>
        <w:t>сын әлденеше рет әкелген-ді.</w:t>
        <w:br/>
        <w:t>Сондай бір «елші топ» келіп кетісімен, кетелер Са-</w:t>
        <w:br/>
        <w:t>майды атқосшысы екеуін ортаға алып, Сегізсай аталатын</w:t>
        <w:br/>
        <w:t>сан салалы терең жыралардың басынан бір шығарған.</w:t>
        <w:br/>
        <w:t>Үнемі сай ішімен кеткесін, бұлар көзге де түспес</w:t>
        <w:br/>
        <w:t>еді. Бірақ қожаның қашар бағыты осы-ау деп жобалан-</w:t>
        <w:br/>
        <w:t>ған сай-саланың бәрінде шолғыншы жүруі Өтеннің</w:t>
        <w:br/>
        <w:t>түпкірлі ойының дұрыстығын дәлелдеп берді.</w:t>
        <w:br/>
        <w:t>Самайдың Орынборға жетіп, әскер әкелу ниеті ба-</w:t>
        <w:br/>
        <w:t>рын жаңа ғана естіген Өтен ашудан қалш-қалш еткен.</w:t>
        <w:br/>
        <w:t>Дереу Төремұратты шақырды.</w:t>
        <w:br/>
        <w:t>Бірнеше күннен бері таң асып жараған сәй-</w:t>
        <w:br/>
        <w:t>гүліктерге ер салынды. Баяғы құба қалмақ заманынан</w:t>
        <w:br/>
        <w:t>бермен үй ішілік мүлік ретінде жүрген қайқы қара</w:t>
        <w:br/>
        <w:t>қылыштар мен қарағай сапты найзалар ағаш үй жа-</w:t>
        <w:br/>
        <w:t>нында самсап түр. Осы арада ақсақалдар қайта шоғыр-</w:t>
        <w:br/>
        <w:t>ланып, малдың бауыздау қанымен қолдарын қандап,</w:t>
        <w:br/>
        <w:t>қанды маңдайларына тигізіп, ант етісіп еді. Енді қан</w:t>
        <w:br/>
        <w:t>төгілмей, тыншу болмайтыны айдан анық.</w:t>
        <w:br/>
        <w:t>Антқа сойылған малдың еті қайнай бастағанда,</w:t>
        <w:br/>
        <w:t>шапқыншы жеткен. Осы қазір ғана ақсұр атқа мінген</w:t>
        <w:br/>
        <w:t>Самай қожа сегіз сайдың қырқасына тырмыса берген</w:t>
        <w:br/>
        <w:t>екен. Бағыты - Қаратөбе жақ. Үстіне шымқай ақшыл</w:t>
        <w:br/>
        <w:t>киім киген, ақсұр атты қожа елсіз жазыққа іліксе, бір-</w:t>
        <w:br/>
        <w:t>екі қыр асқасын көз жаздырып та кетуі мүмкін. Өйткені</w:t>
        <w:br/>
        <w:t>өсімдігі қураған күзгі сарғыш далада қашқын-пысқын-</w:t>
        <w:br/>
        <w:t>ның талайы осындайда құтылып кете беретін.</w:t>
        <w:br/>
        <w:t>- Қасында жолсерігі бар ма екен? Кетелер неғып</w:t>
        <w:br/>
        <w:t>жалғыз жіберді оны? - деді Өтен екі көзі жараған бу-</w:t>
        <w:br/>
        <w:t>радай қанталай қарап.</w:t>
        <w:br/>
        <w:t>- Атқосшысы ерген-ау деймін. Әскер әкеліп, ауылы-</w:t>
        <w:br/>
        <w:t>ның үстін ат топыр етемін деген кісіні кім жақсы</w:t>
        <w:br/>
        <w:t>көреді. Кетелердің бірі де ермеген сияқты.</w:t>
        <w:br/>
        <w:t>- Аһа-һа, солай ма? Кетелермен де кетіскен де-</w:t>
        <w:br/>
        <w:t>сейші құдайдың әкілі. Ендеше, аялдайтын ештеңе қал-</w:t>
        <w:br/>
        <w:t>ған жоқ. Оның желкесін Ойылдан өткізбей қию керек.</w:t>
        <w:br/>
        <w:t>Өзеннен өтіп алса, құба жонға шығады. Сай-саланы</w:t>
        <w:br/>
        <w:t>паналай қашып, көз жаздырып кетуі мүмкін. Ал құты-</w:t>
        <w:br/>
        <w:t>лып кетсе, ел ішін бүлік қаптады дей бер! Болыңдар,</w:t>
        <w:br/>
        <w:t>аттарды әкел! Тез, тез! - деп Өтен орнынан жас</w:t>
        <w:br/>
        <w:t>жігіттей ыршып тұрды.</w:t>
        <w:br/>
        <w:t>Бұлар жуан қырқаның басына топырлай коө-</w:t>
        <w:br/>
        <w:t>терілгенде, алдан шолғыншының бірі кездескен.</w:t>
      </w:r>
    </w:p>
    <w:p>
      <w:r>
        <w:t>98</w:t>
        <w:br/>
        <w:t>- Шіркін, мана шиті мылтығымды ала шықпаға-</w:t>
        <w:br/>
        <w:t>нымды көрдің бе! Бір-екеуін түсіріп қалуға болады</w:t>
        <w:br/>
        <w:t>екен-ау. Садақа айтып атса, ештеңе етпейтін көрінеді</w:t>
        <w:br/>
        <w:t>ғой. Терісін бітеу сойып алып, бас киім істесе... Орын-</w:t>
        <w:br/>
        <w:t>бордағы ұлықтың қатынына сыйласа... біраз бәле-жала-</w:t>
        <w:br/>
        <w:t>дан арылуға болар еді!..</w:t>
        <w:br/>
        <w:t>Бұрын жалалы болғанда, бейне осындай әдіспен</w:t>
        <w:br/>
        <w:t>құтылғандай сөйлейді. Естігені болу керек. Анада Төре-</w:t>
        <w:br/>
        <w:t>мұраттың да құлағына еміс-еміс тиген. Көкжар бекі-</w:t>
        <w:br/>
        <w:t>нісіндегі орыстар Ойылдың өре бойын жағалап, қүс ат-</w:t>
        <w:br/>
        <w:t>қанда, талай аққудың да ажалына жеткен екен. Соны</w:t>
        <w:br/>
        <w:t>көргенде Қожабек ақсақал әлгілерге кісі жұмсап, аққу</w:t>
        <w:br/>
        <w:t>киелі құс, қарғысқа ұшырайды, атпасын! десе, әлгілер</w:t>
        <w:br/>
        <w:t>тәлкек етіп күліпті деседі. Содан кейін дүниеде қаңша-</w:t>
        <w:br/>
        <w:t>ма жан-жануар, мақұлық болса, соның бәрі адамның</w:t>
        <w:br/>
        <w:t>қызығы үшін, азығы үшін жаратылған. Ендеше, жер</w:t>
        <w:br/>
        <w:t>бетінде обалды мақұлық болуы тиіс емес деп түсін-</w:t>
        <w:br/>
        <w:t>діріпті дейді.</w:t>
        <w:br/>
        <w:t>Атып алынған аққудың терісін бітеу сыпырып кептір-</w:t>
        <w:br/>
        <w:t>генін әлгілер ілкіде түсіндірген. екен. Сөйтсе, қазір Орын-</w:t>
        <w:br/>
        <w:t>бордың базарында бүны ақсүйектердің қатындары қолға</w:t>
        <w:br/>
        <w:t>тигізбейтін көрінеді. Бас киім ретінде киеді екен ғой.</w:t>
        <w:br/>
        <w:t>Төремұрат Өтеннің лебізіне жауап қайырмаған.</w:t>
        <w:br/>
        <w:t>- Бұрнағы жылы қала шығып барғанда, базарда</w:t>
        <w:br/>
        <w:t>көргенімді айтам. Пай, шіркін, сондай ақ қатының</w:t>
        <w:br/>
        <w:t>болса, аққудан бас киім кигізсең, тіпті періштені жолға</w:t>
        <w:br/>
        <w:t>тастайды екен дағы!..</w:t>
        <w:br/>
        <w:t>Өтеннің үні жайбарақат. Бүгін ештеңе жасамаған-</w:t>
        <w:br/>
        <w:t>дай. Тойдан немесе бір көңілді серуеннен оралғандай.</w:t>
        <w:br/>
        <w:t>Батар күннің шұғыласынан ба әлде манағы қуқыл</w:t>
        <w:br/>
        <w:t>жүзіне тобылғы күрең қан тепкен бе, анадан жаңа ту-</w:t>
        <w:br/>
        <w:t>ғандай ажарлы.</w:t>
        <w:br/>
        <w:t>- Амандық болса, ендігі жерде мешітке түсетін</w:t>
        <w:br/>
        <w:t>пітір мен ұшырды, садақаны Әйеш алатын болды. Қай-</w:t>
        <w:br/>
        <w:t>дағы бір қазаққа үің қайнаса, сорпасы қосылмайтын</w:t>
        <w:br/>
        <w:t>қожаға жем болғанша, елдің дәулетін өзімізден шыққан</w:t>
        <w:br/>
        <w:t>адамның пайдаланғаны дұрыс емес пе, ә?</w:t>
        <w:br/>
        <w:t>Өтеннің бұл сауалына да рай бермеп еді. Бірақ енді</w:t>
        <w:br/>
        <w:t>томсару қисынсыз екенін ұққап.</w:t>
        <w:br/>
        <w:t>- Әй, сен не, үндемес ойнап келесің? Әлде, сенің</w:t>
        <w:br/>
        <w:t>қабырғаңа қайдағы бір қаңғы қожаның қазасы батып</w:t>
        <w:br/>
        <w:t>кетті ме? - деп әр сөзін мірдің оғындай қадаған.</w:t>
        <w:br/>
        <w:t>Сонымен бірге өзінен бір ат көшесіндей алда бара</w:t>
        <w:br/>
        <w:t>жатқан Төремұратпен үзеңгі қағыса берген.</w:t>
        <w:br/>
        <w:t>103</w:t>
      </w:r>
    </w:p>
    <w:p>
      <w:r>
        <w:t>атыс-шабыстан тайсақтамай ажалға қарсы апайтөстік</w:t>
        <w:br/>
        <w:t>жасап па еді?</w:t>
        <w:br/>
        <w:t>Төремұрат бұл сауалдан басын арашалап, әзіл,</w:t>
        <w:br/>
        <w:t>күлкіге жеңдірген.</w:t>
        <w:br/>
        <w:t>- Батырлығымыз жоқ болса да, елдің үміті шығар... -</w:t>
        <w:br/>
        <w:t>деген.</w:t>
        <w:br/>
        <w:t>- Мынау қыз емсс, екі жүзді алмас қой! - деген</w:t>
        <w:br/>
        <w:t>Жорабай.</w:t>
        <w:br/>
        <w:t>Содан кейін де Қызданаймен кездесудің сәті талай</w:t>
        <w:br/>
        <w:t>рет түскен. Кош бастап, жайлауға үдере тартып бара</w:t>
        <w:br/>
        <w:t>жатқанда, той-топырда, жастар ұйытқан бастаңғыларда</w:t>
        <w:br/>
        <w:t>бір-екі тіл қағысып өтетін. Бірде Төремұрат қыздың</w:t>
        <w:br/>
        <w:t>оңашаланған сәтін тосып, жастық назын білдіріп сді.</w:t>
        <w:br/>
        <w:t>Қызданай әуелі бір жарқ етіп күліп алды да, лезде түсі</w:t>
        <w:br/>
        <w:t>бұзылып, жүзі ақсұр тартты. Содан кейін оймен томса-</w:t>
        <w:br/>
        <w:t>рып тұрды да бұған салмақпен тіл қатты.</w:t>
        <w:br/>
        <w:t>- Батыр болсаң қайтейін. Бір кісінің жүрегі озімде</w:t>
        <w:br/>
        <w:t>де бар. Дәулетті болсаң - қайтейін. Ондай сырты түкті,</w:t>
        <w:br/>
        <w:t>іші боқты жануар әкемде де жетеді. Жанды-жақтымын</w:t>
        <w:br/>
        <w:t>дейтін шығарсың. Өзім дс бес ағаның ортасында бұлғақ</w:t>
        <w:br/>
        <w:t>өстім. Жастықтан да, сұлулықтан да, байлықтан да - не</w:t>
        <w:br/>
        <w:t>пайда? Басыңда азаттық жоқ болса... Күннің көзі алала-</w:t>
        <w:br/>
        <w:t>майды, жерге, жан-жануарға, барлық өсімдікке еркін</w:t>
        <w:br/>
        <w:t>түседі. Жел еркін сседі, бұлт еркін көшеді. Осынау та-</w:t>
        <w:br/>
        <w:t>биғаттың перзенті адамда, оның ішінде қыз басында</w:t>
        <w:br/>
        <w:t>неге азаттық жоқ? Түсінбеймін. Атастыру, тағдырын ма-</w:t>
        <w:br/>
        <w:t>тастыру дегенге конгім келмейді. Егер қолыңнан келсе,</w:t>
        <w:br/>
        <w:t>әуелі басыма азаттық әпер! Жастық назыңды содан</w:t>
        <w:br/>
        <w:t>кейін айт. Тыңдаймын ба, басқаны таңдаймын ба - ол</w:t>
        <w:br/>
        <w:t>менің еркім болсын. Әйтпесе, жастық желік қуып, атқа</w:t>
        <w:br/>
        <w:t>жеңіл құбаша болар жайым жоқ!..</w:t>
        <w:br/>
        <w:t>Былай шыққасын Жорабай қыздың тұжырымын тал-</w:t>
        <w:br/>
        <w:t>қыға салған. Төремұрат бұны өзінше ұққан екен.</w:t>
        <w:br/>
        <w:t>- Бұл - «мені алып қаш!» дегені, - деп асығыс әрі</w:t>
        <w:br/>
        <w:t>ұшқары ой айтты.</w:t>
        <w:br/>
        <w:t>- Жоқ, бүл сөздің сыры одан гөрі тереңде жатыр, -</w:t>
        <w:br/>
        <w:t>деді Жорабай.</w:t>
        <w:br/>
        <w:t>- Сонда қалай, алып қашсам, ол маған тимей мс?</w:t>
        <w:br/>
        <w:t>- Алып қашу деген - зорлық емес пе? Бүл қыз</w:t>
        <w:br/>
        <w:t>әуелі сол зорлықтан құтқар десе... Менің түсінігім бо-</w:t>
        <w:br/>
        <w:t>йынша: қыз әуелі айттырып, құда түскен жердің өктем-</w:t>
        <w:br/>
        <w:t>дігінен құтқар дейді. Содан кейін кімді қалаймын ол -</w:t>
        <w:br/>
        <w:t>менің еркім дейді. Саған бас ұрып тұрған ол жоқ.</w:t>
        <w:br/>
        <w:t>Мүмкін, қалайтыны сен смес шығар...</w:t>
        <w:br/>
        <w:t>105</w:t>
        <w:br/>
        <w:t>куә болар ештеңе жоқ еді. Тіпті Самайдың жаны шық-</w:t>
        <w:br/>
        <w:t>пай-ақ өзен жағасына жеткен Жорабайдың өзі де</w:t>
        <w:br/>
        <w:t>қожаны шындығында кім шаншып өлтіргені жөнінде</w:t>
        <w:br/>
        <w:t>дерексіз қалған. Сондықтан болу керек, ол ілкіде Төре-</w:t>
      </w:r>
    </w:p>
    <w:p>
      <w:r>
        <w:t>мұратқа ренжіген.</w:t>
        <w:br/>
        <w:t>- Әй, қасиетсіз, қасықтай қанын қисаң қайтеді?</w:t>
        <w:br/>
        <w:t>Қатар өскен құрбы емес пе. Неғып көзің қиды? - деп,</w:t>
        <w:br/>
        <w:t>жерге түкірген.</w:t>
        <w:br/>
        <w:t>- Мен смес, мен емес. Өтен, Өтен!!!</w:t>
        <w:br/>
        <w:t>- Ісің бар болсын! Еміне шауып, ертеңнен қара</w:t>
        <w:br/>
        <w:t>кешке соңына түсіп едің. Жеті атаңның кегі кеткен-</w:t>
        <w:br/>
        <w:t>дей...</w:t>
        <w:br/>
        <w:t>Осы сөзден-ақ досының бұған нанбайтынын білген</w:t>
        <w:br/>
        <w:t>Торемұрат үнсіз қалып еді. Кейін азар да безер боп,</w:t>
        <w:br/>
        <w:t>Самайдың ажалы өзінен болмағанын өзелене дәлелде-</w:t>
        <w:br/>
        <w:t>ген. Бірақ Жорабай оған сенер-сенбесін білмеген жан-</w:t>
        <w:br/>
        <w:t>дай бейжай қарайды да қояды.</w:t>
        <w:br/>
        <w:t>Шындап келгенде Самай қожа бір адамның найза-</w:t>
        <w:br/>
        <w:t>сынан ажал тапқанмен, оны жазаға кескен ел емес пе.</w:t>
        <w:br/>
        <w:t>Соны дәлелдеу үшін Өтен ас үстінде ақсақалдарға сал-</w:t>
        <w:br/>
        <w:t>мақ салған.</w:t>
        <w:br/>
        <w:t>- Ал енді, ағайындар! Екі арыс Олжабай-Құлжабай-</w:t>
        <w:br/>
        <w:t>дың еркекпіз деген, бүгінгі әруақтылары осы отырған</w:t>
        <w:br/>
        <w:t>сендер. «Қалыңсыз қыз болғанмен, құнсыз ер болмай-</w:t>
        <w:br/>
        <w:t>ды» дегендей, Самай қожа елдің үкімі арқылы ажал</w:t>
        <w:br/>
        <w:t>тапса да арты сұраусыз қалмас. Оны дауға салып,</w:t>
        <w:br/>
        <w:t>шырғалаңға айналдырғанша, мына шаруасының ауыры</w:t>
        <w:br/>
        <w:t>үстінде айттырмай-ақ қүтыла бермейміз бе? Аталары-</w:t>
        <w:br/>
        <w:t>мыз «Ердің құны -- елу ат» деген екен. Мынау тайтұ-</w:t>
        <w:br/>
        <w:t>яқты коптен сақтап жүр едім. Асыл зат ұсталған үйден</w:t>
        <w:br/>
        <w:t>ырыс-несібе арылмайды деген есеппен. Міне, құны</w:t>
        <w:br/>
        <w:t>жиырма аттан кем болмас. Қалғанын осы отырған ел</w:t>
        <w:br/>
        <w:t>толтырсын дағы... Жаңа біреулер Төремұратты да аузы-</w:t>
        <w:br/>
        <w:t>на алып жатыр. Біле білсең, Төремұрат атар оғың, іна-</w:t>
        <w:br/>
        <w:t>бар қылышың емес пе. Ал онда не болады, өзінің</w:t>
        <w:br/>
        <w:t>білек күшінен басқа. Негізгі кінә бізден болса, әне, сол</w:t>
        <w:br/>
        <w:t>тайтұяқ екеуміздің атымыздан. Әруақ - ортақ. Ырыс-</w:t>
        <w:br/>
        <w:t>несібе - ортақ. Намыс - ортақ. Ынтымақтарыңды</w:t>
        <w:br/>
        <w:t>қосындар осы жерде!..</w:t>
        <w:br/>
        <w:t>Астың табағына тасталған тайтұяқты көргесін, ақса-</w:t>
        <w:br/>
        <w:t>қалдар жандарына қол салған. Ақшасы барлар ақша,</w:t>
        <w:br/>
        <w:t>асыл бұйымы барлар оларын атасып, ондайлары жоқта-</w:t>
        <w:br/>
        <w:t>ры ат, айғыр атасқан. Қожабек сараңдық, жабаған жоқ.</w:t>
        <w:br/>
        <w:t>Келер жері кең болсын деді. Қаратазға да, өзіне жек-</w:t>
        <w:br/>
        <w:t>108</w:t>
        <w:br/>
        <w:t>Сырнайшы осы үйдің еркетотайы Мәдина көрінеді.</w:t>
        <w:br/>
        <w:t>Татар мен қазақтың қанынан жаралған, бойына екі</w:t>
        <w:br/>
        <w:t>халықтың да жақсы қасиетін дарытқан қыз қазір то-</w:t>
        <w:br/>
        <w:t>лықсыған, піскен шағында. Оның үстіне қыр қызда-</w:t>
        <w:br/>
        <w:t>рында жоқ сәнді киімнің бәрі осы қыздың көріктілігі</w:t>
        <w:br/>
        <w:t>үшін қызмет етсе, бұрын дала сұлуларына сұқтанған</w:t>
        <w:br/>
        <w:t>көздерге мың есе таңсық емес пе.</w:t>
        <w:br/>
        <w:t>Сырнайшы татардың мұң-зарға толы, арман-үміті</w:t>
        <w:br/>
        <w:t>соншалық жан толқытардай бір толқын-толқын әндерін</w:t>
        <w:br/>
        <w:t>шабыттана толғаған. Отарлық құлдыққа ұрынғанына</w:t>
      </w:r>
    </w:p>
    <w:p>
      <w:r>
        <w:t>бірнеше ғасыр өткен, оның үстіне, бір заманда Шың-</w:t>
        <w:br/>
        <w:t>ғыс хан ұрпағы орысқа қысым жасағанына тек қана</w:t>
        <w:br/>
        <w:t>кінәлі осы жүрт сияқты ұғым қанаған үстіне қасірет</w:t>
        <w:br/>
        <w:t>қосқан елдің азаттығын жоқтауы еді бүл! Сезімтал жі-</w:t>
        <w:br/>
        <w:t>гіттер бұның мәнін жан-тәндерімен ұғынған. Сонымен</w:t>
        <w:br/>
        <w:t>бірте оз елдерінің де әлгіге ұқсас аянышты тағдырына</w:t>
        <w:br/>
        <w:t>қиялдарын шарқ ұрғыза күргсінісіп еді.</w:t>
        <w:br/>
        <w:t>Бір сәтте Мәдина сәл жымиып:</w:t>
        <w:br/>
        <w:t>- Бәрің де мұңайып, күрсінісіп қалдыңдар ғой.</w:t>
        <w:br/>
        <w:t>Жылауға, жоқтауға ұқсап кетті ме? - деп, бір лебіз</w:t>
        <w:br/>
        <w:t>тастады да лезде құлашын кең жазып, бір әуенді</w:t>
        <w:br/>
        <w:t>дірілдете қалықтатып отырды да, кенет серпіліп, селдете</w:t>
        <w:br/>
        <w:t>күй төгіп, құлшынған құштарлы сазға ауысты.</w:t>
        <w:br/>
        <w:t>Сауық жалғасып, бүгін Жорабайдың ауылына</w:t>
        <w:br/>
        <w:t>қонаға құлап кетерміз деген жігітгер уағдасы ұмытыл-</w:t>
        <w:br/>
        <w:t>ған еді. Бір мезет қалтарыс кезінде Қызданай ТГоремү-</w:t>
        <w:br/>
        <w:t>ратқа сауал беріп қалды.</w:t>
        <w:br/>
        <w:t>- Жүрт батыр, батыр дейді. Сол рас па?</w:t>
        <w:br/>
        <w:t>- Білмеймін. Жүрт шынында солай десе, бойымда</w:t>
        <w:br/>
        <w:t>соған жақын бірдеме бар шығар...</w:t>
        <w:br/>
        <w:t>- Мүмкін... бірақ нағыз батыр қашып баратқан</w:t>
        <w:br/>
        <w:t>кісіге қуып жүріп найза сала ма? «Қашқан жауға -</w:t>
        <w:br/>
        <w:t>қатын ер» деген содан қалған емес пе?</w:t>
        <w:br/>
        <w:t>- Әділ сөз! Қашқан кісіні найзалап өлтірген мен</w:t>
        <w:br/>
        <w:t>емес десем, бәрібір ешкім сенбейді ғой, - деп Төремұ-</w:t>
        <w:br/>
        <w:t>рат мұңая ойланып қалып еді. Қызға бірдемені өзелене</w:t>
        <w:br/>
        <w:t>дәлелдеуі қисынсыз екенін де түсінген.</w:t>
        <w:br/>
        <w:t>Бұл қолайсыздықты Мәдина ұмыттырды. Ол өзіне</w:t>
        <w:br/>
        <w:t>тете сіңілісін шақырып алып сырнай ұстатты да, жігіт-</w:t>
        <w:br/>
        <w:t>терді биге шақырды.</w:t>
        <w:br/>
        <w:t>Төремұрат түгіл, қалаға жиі қатынап жүрмін дейтін</w:t>
        <w:br/>
        <w:t>Жорабай да мұндай биді көрмеген екен. Бір қыз бен</w:t>
        <w:br/>
        <w:t>бір жігіт бетпе-бет келіп, құшақтаса билейтін көрінеді.</w:t>
        <w:br/>
        <w:t>Бұл әуелгіде қыр жігіттеріне сөлекет, тым тұрпайы си-</w:t>
        <w:br/>
        <w:t>5</w:t>
        <w:br/>
        <w:t>дап апарған қазақ байларымен келістіргені үшін мол</w:t>
        <w:br/>
        <w:t>сыйлық алатынға ұқсайды. Орысша, қазақшаға судай</w:t>
        <w:br/>
        <w:t>екенін, іші орыстан гөрі «мұсылман баласына» бұраты-</w:t>
        <w:br/>
        <w:t>нын Өтен жетістікке балайтын.</w:t>
        <w:br/>
        <w:t>Төремұрат Өтеннен сстігенін қозғай бастағанда-ақ,</w:t>
        <w:br/>
        <w:t>Жорабай:</w:t>
        <w:br/>
        <w:t>-- Иә, иә, дәл өзі! Бұл кісі осындағы ақшалы ірі</w:t>
        <w:br/>
        <w:t>байдың бірі, Көкжардағы орыс саудагерлерінің біразы</w:t>
        <w:br/>
        <w:t>қысылғанда, осы кісілен қарыз алып отырады. Қазан-</w:t>
        <w:br/>
        <w:t>нан татар молдаларын алдыртып, мешітті салдыртуға</w:t>
        <w:br/>
        <w:t>қаржы шығартқан да осы кісі дейді. Қарыз берген</w:t>
        <w:br/>
        <w:t>екен, мешітке түскен табыстан аламын деп. Ендігі</w:t>
        <w:br/>
        <w:t>өсімімен қайтарған шығар... Жұрт мақтайды әйтеуір,</w:t>
      </w:r>
    </w:p>
    <w:p>
      <w:r>
        <w:t>Қамидың мұсылман баласына жасаған жақсылығы шаш</w:t>
        <w:br/>
        <w:t>етектен деп.</w:t>
        <w:br/>
        <w:t>Екі жігіт кәкүр-шүкір сөздерін тауысып, енді үйдің</w:t>
        <w:br/>
        <w:t>ішкі тұрмысына көз сала бастап еді. Тәремұрат қазақ</w:t>
        <w:br/>
        <w:t>байларының қанша мал жинаса да, тұрмысқа онша</w:t>
        <w:br/>
        <w:t>дұрыс жарата алмайтынын айта бергенде, қақпақты</w:t>
        <w:br/>
        <w:t>үлкен терезелер алдынан пәуескі өтіп еді. Еңді ол аял-</w:t>
        <w:br/>
        <w:t>дамастан үлкен қақпаға таялды. Терезе алдында сұбқат-</w:t>
        <w:br/>
        <w:t>тасып тұрған екі жігіт пәуескінің қақпадан зырылдай</w:t>
        <w:br/>
        <w:t>енгенін де байқаған.</w:t>
        <w:br/>
        <w:t>Сыртқа қарай сұқтана көз салған Жорабай пәуескілен</w:t>
        <w:br/>
        <w:t>түсіп жатқан қыз-қырқынды аңдағанда кенет:</w:t>
        <w:br/>
        <w:t>- Жолымыз болды, батыр. Қызданай! Қызданай</w:t>
        <w:br/>
        <w:t>келді осында, - деп куана дауыстады.</w:t>
        <w:br/>
        <w:t>Қызданай есімі естілгенде Төремұрат та терезе ал-</w:t>
        <w:br/>
        <w:t>дына жетіп келіп еді.</w:t>
        <w:br/>
        <w:t>Сен көрінбе, әрі тұр. Қызық болды, - деп ала-</w:t>
        <w:br/>
        <w:t>қанын ыспалай берді Жорабай. -- Әне, бір топ нөке-</w:t>
        <w:br/>
        <w:t>рімен түсіп жатыр!</w:t>
        <w:br/>
        <w:t>Қызданайдың қасында татар, қазақ қыздары бар</w:t>
        <w:br/>
        <w:t>екен. Қызылды- жасылды киініп, шетінен жараған арғы-</w:t>
        <w:br/>
        <w:t>мақтай ойнақтай басады. Қыздар кіргесін, аула іші</w:t>
        <w:br/>
        <w:t>көңілді күлкіге толып жүре берген. Үстеріндегі ескі-</w:t>
        <w:br/>
        <w:t>құсқы киімдерінен қорынбай, малай жігіттер де қыз-</w:t>
        <w:br/>
        <w:t>дарды көргесін, бір жақтан күлімдесе шығып, сұқтана</w:t>
        <w:br/>
        <w:t>қызыға қарасып түр. Біреулері езулерімен сырнай үнін</w:t>
        <w:br/>
        <w:t>салып бебеулеп, біреулері сандарын шапаттай билеп,</w:t>
        <w:br/>
        <w:t>қыздарды қыран-топан күлдіргендеріне мәз.</w:t>
        <w:br/>
        <w:t>Бірақ бойжеткендер аулада көп бөгелмеді. Манағы</w:t>
        <w:br/>
        <w:t>кербез бәйбішенің бастауымен бөлмелері көп, сәулетті</w:t>
        <w:br/>
        <w:t>үйдің бір есігіне бой жасырып үлгерді.</w:t>
        <w:br/>
        <w:t>13</w:t>
        <w:br/>
        <w:t>- Мен сырқостанып келем, -- деді Төремұрат кө-</w:t>
        <w:br/>
        <w:t>ңілсіз, жасық үнмен.</w:t>
        <w:br/>
        <w:t>- Амандық болса, енді сенің алдыңа шығатын</w:t>
        <w:br/>
        <w:t>ешкім жоқ. Анау Қызданай сұлуды айттырған жаман-</w:t>
        <w:br/>
        <w:t>ның сүйеніп жүргені Самай қожа сді ғой. Менен ала-</w:t>
        <w:br/>
        <w:t>тыны көп болса - малы ғой... Қалыңын төлесек, арға</w:t>
        <w:br/>
        <w:t>шаба қояр дейсің бе? - деді ол бұның көңілін аулау-</w:t>
        <w:br/>
        <w:t>дың әдісіне көшін...</w:t>
        <w:br/>
        <w:t>Ойы да, бойы да қажып, жалғаннан баз кешердей</w:t>
        <w:br/>
        <w:t>тарығып келе жатқан Төрсмүұрат Қызданайдың есімі</w:t>
        <w:br/>
        <w:t>аталғанда, сәл сергіп, үміт сәулесіне қол созғандай</w:t>
        <w:br/>
        <w:t>емексіп сала берген. Құлағына қыздың назды күлкісі</w:t>
        <w:br/>
        <w:t>жетіп, көзіне бейнесі елес бергендей арман құсы тал-</w:t>
        <w:br/>
        <w:t>пыңып, көңілі алабұртқан. «Жақсыны жатқа жіберме!»</w:t>
        <w:br/>
        <w:t>деген Жорабайдың кеңесі де құлағында қайта жаңғы-</w:t>
        <w:br/>
        <w:t>рыққандай.</w:t>
        <w:br/>
        <w:t>Қызданаймен бетпе-бет кездесіп, алғаш тіл қағысқа-</w:t>
      </w:r>
    </w:p>
    <w:p>
      <w:r>
        <w:t>ны биыл көктемде, Көкжардың жәрмеңкесінде. Бүр-</w:t>
        <w:br/>
        <w:t>кемелі пәуеске мініп, бар салтанатымен жүр екен.</w:t>
        <w:br/>
        <w:t>Пәуескенің ссігінен моншағын төгілтіп перде ұстап тас-</w:t>
        <w:br/>
        <w:t>таған. Тап бір «Қыз Жібектің» жырынан шындыққа ай-</w:t>
        <w:br/>
        <w:t>налып, жалғанның жарығына шыға келген дерсің! Иә,</w:t>
        <w:br/>
        <w:t>нә, тап Бақы жырау талай елді тамсанта жырлаған Қыз</w:t>
        <w:br/>
        <w:t>Жібек, міне. қарсы алдында тұр!</w:t>
        <w:br/>
        <w:t>Ажарлылығы, ақылдылығы, алғырлығы - бәрі сол!</w:t>
        <w:br/>
        <w:t>Көзіне көзің түссе - ішің мыс қазандай қайнап, жана-</w:t>
        <w:br/>
        <w:t>рың тайсалатын, тіл қата қалсаң - мысы басып, тіл-</w:t>
        <w:br/>
        <w:t>аузың байланатын ару осы, міне!</w:t>
        <w:br/>
        <w:t>Торемұрат Қызданайға бірден жұғысудың ретін тап-</w:t>
        <w:br/>
        <w:t>пай, әуелі Жорабайды жұмсаған. Сондағы тапқан сыл-</w:t>
        <w:br/>
        <w:t>тауы - осындай пәуескені қайдан, қанша пұлға сатып</w:t>
        <w:br/>
        <w:t>алуға болады екен.</w:t>
        <w:br/>
        <w:t>Сыртыңыздан «батыр, батыр» деген дабыраңызды</w:t>
        <w:br/>
        <w:t>естігелі бір көруге құмар едім. Батырлық атақты нең-</w:t>
        <w:br/>
        <w:t>дей ерлігі үшін алды екен деп?</w:t>
        <w:br/>
        <w:t>Осы сауалдың өзіне бір қойыларын Төремұрат</w:t>
        <w:br/>
        <w:t>езетін. Бірақ оны тап қазір Қызданайдан сстимін де-</w:t>
        <w:br/>
        <w:t>ген ой үш ұйықтаса түсіне кірсе ше? Шынында да бүл</w:t>
        <w:br/>
        <w:t>«батыр» деген атақты қашан, қалай алып еді? Не</w:t>
        <w:br/>
        <w:t>үшін? Қамалға шауып, патшаның қаһарлы қаруына</w:t>
        <w:br/>
        <w:t>харсы әт қойған Өтенмен бірге топ көбейткен жолы</w:t>
        <w:br/>
        <w:t>ма? Әлле кстелер мен адайлардың тентектері салған</w:t>
        <w:br/>
        <w:t>ашу-араздық өртінде ме? Болмаса, Қызданай сұлуды</w:t>
        <w:br/>
        <w:t>солдаттар тәлкек ете жаздағанда, оқиғаға араласып,</w:t>
        <w:br/>
        <w:t>ДЕ</w:t>
        <w:br/>
        <w:t>- Базар ішіндегі ұзын дүкеннің бірі осы үй Иесі-</w:t>
        <w:br/>
        <w:t>нікі, -- деді. - Өзің білесің сол ұзын дүкенде неше</w:t>
        <w:br/>
        <w:t>есік барын.</w:t>
        <w:br/>
        <w:t>Құдай ақы, санағам жоқ. Жұрт қырық дүкен де-</w:t>
        <w:br/>
        <w:t>генге мен де солай атаймын.</w:t>
        <w:br/>
        <w:t>Қайдағы қырық. Жүзден аз болмас. Сол дәулетті</w:t>
        <w:br/>
        <w:t>меңгеріп отырған кісі осал кісі осал бола ма? Бұл та-</w:t>
        <w:br/>
        <w:t>тардың тұрмысы орыстың байларынан мысқал кем</w:t>
        <w:br/>
        <w:t>смес. Жаңағы бәйбішесі - қазақ қызы, Орынбордан</w:t>
        <w:br/>
        <w:t>алған, руы - жағалбайлы.</w:t>
        <w:br/>
        <w:t>-- Өткен базарда малдың қақы қаншадан болды</w:t>
        <w:br/>
        <w:t>екен? Батыр біле сал деп жатыр еді, - деп Төремұрат</w:t>
        <w:br/>
        <w:t>Өтенді есіне алды.</w:t>
        <w:br/>
        <w:t>- Әр базар сайын әрқалай ғой. Жаз бойына мұнда</w:t>
        <w:br/>
        <w:t>қойдың бәсі бір жарым, екі сомнан асқан жоқ. Жыл-</w:t>
        <w:br/>
        <w:t>қының таңдаулысы елу-алпыс сом. Арғымақтың бәсі</w:t>
        <w:br/>
        <w:t>жетпіс бес сомнан жүзге дейін және одан әрі бес жүзге</w:t>
        <w:br/>
        <w:t>жетеді. Аттың да аты бар ғой. Кейбір Қожабек сияқты</w:t>
        <w:br/>
        <w:t>байлар таңдаулы ат үшін екі-үш айғырдың үйірін беріп</w:t>
        <w:br/>
        <w:t>те салады.</w:t>
        <w:br/>
        <w:t>- Ал енді, осы Көкжардың орыстары бір жарым-екі</w:t>
      </w:r>
    </w:p>
    <w:p>
      <w:r>
        <w:t>сомға таңдаулы бір қой алып сояды екен де, терісіне елу</w:t>
        <w:br/>
        <w:t>тиын қосып, кейде қоспай-ақта қайтадан қой алып соя</w:t>
        <w:br/>
        <w:t>берсді дейлі. Осы не жаңылтпаш, айтшы сен, білсең?..</w:t>
        <w:br/>
        <w:t>- Ойбай-ау, оның несіне таңланасың. Қыр халқы-</w:t>
        <w:br/>
        <w:t>ның қанын ұрттамай ішу дағы. Енді өзің куәсің. Бір</w:t>
        <w:br/>
        <w:t>қойды бір жарым сомға алып сойса, оның терісіне</w:t>
        <w:br/>
        <w:t>және бір қой сатып алса, сатып алған қойыңның еті</w:t>
        <w:br/>
        <w:t>тегінге түскені емей не? Ендеше, бұның атын қанынды</w:t>
        <w:br/>
        <w:t>теспей сору демей. не дейді?</w:t>
        <w:br/>
        <w:t>- Вас, рас! - деді Төремұрат. - Осылар жүнді де</w:t>
        <w:br/>
        <w:t>тіпті тегін алып жатыр ғой. Анау Ойылдың бойына</w:t>
        <w:br/>
        <w:t>жүн жуатын бір құрылыс салған екен. Атын Мөйкі деп</w:t>
        <w:br/>
        <w:t>атайтын көрінеді. Соған былтыр Өтеннің екі отар қой-</w:t>
        <w:br/>
        <w:t>ының жүнін тапсырдық. Сондағы алып қайтқанымыз -</w:t>
        <w:br/>
        <w:t>он шақты бау тоқаш, бір қап шекер-шай, бір тай ке-</w:t>
        <w:br/>
        <w:t>неп мата...</w:t>
        <w:br/>
        <w:t>Қайта. сендерге құдайы бар орыс тап болған</w:t>
        <w:br/>
        <w:t>екен, - деп күлді Жорабай. - Былтыр біз бір арба</w:t>
        <w:br/>
        <w:t>жүн тиеп әкеліп өткізгенде, он шақты бау тоқаш пен</w:t>
        <w:br/>
        <w:t>бір-скі қалақ шайдан асыра алмағанбыз.</w:t>
        <w:br/>
        <w:t>Үй иесінің есімі Қами екен. Төремүрат оның ныс-</w:t>
        <w:br/>
        <w:t>пын бір-екі рет Отеннің де аузынан естіген. Самара,</w:t>
        <w:br/>
        <w:t>Орынбор. Хажытархан жағының саудагерлерін мал ай-</w:t>
        <w:br/>
        <w:t>М2</w:t>
        <w:br/>
        <w:t>асынған сарбаздар ұстап апарып қамап қойып, саңырау,</w:t>
        <w:br/>
        <w:t>мылқау екеніне сенбей, байғұсты біраз азапқа салыпты.</w:t>
        <w:br/>
        <w:t>Ақыры, көріпкел балгері бар екен. Соған апарса, «мыл-</w:t>
        <w:br/>
        <w:t>қау екені рас, қожайыны бала күнінде басына ұрғаннан</w:t>
        <w:br/>
        <w:t>құзыр тапқан бишара, бұның көзін таңып, келген ізімен</w:t>
        <w:br/>
        <w:t>қыр асырып жіберіңдер» депті. Содан әлгі жалшы</w:t>
        <w:br/>
        <w:t>байғұс ай жарымдай уақта елді әрең тапты ғой».</w:t>
        <w:br/>
        <w:t>Еңді бірде елді тыныштандыратын, үмітті хабар</w:t>
        <w:br/>
        <w:t>жетеді.</w:t>
        <w:br/>
        <w:t>«Самай қожа сияқты малайы аз дейсің бе. Оның</w:t>
        <w:br/>
        <w:t>өлімін азалап, әскер шығарып қайтсін ақ патшаның</w:t>
        <w:br/>
        <w:t>ұлықтары. Салық жинаушы Мүтән болып алыпты ғой.</w:t>
        <w:br/>
        <w:t>Самайдың өзі көзі тірісінде соны қойғызамын деп</w:t>
        <w:br/>
        <w:t>жүреді екен. Құда баласы емес пе? Қазір елден салық</w:t>
        <w:br/>
        <w:t>жинауға сол Мүтән шығыпты дейді. Сірә, қожаның</w:t>
        <w:br/>
        <w:t>өлімі жоқтаусыз қалған-ау деймін».</w:t>
        <w:br/>
        <w:t>Самай қожаны «найзалап» өлтірген Төремұрат екені</w:t>
        <w:br/>
        <w:t>ел ішіне тарағалы жүрт көзқарасы екіұдай. Әуелде</w:t>
        <w:br/>
        <w:t>Төремұратты онша жақтырмайтындар енді кәдімгідей</w:t>
        <w:br/>
        <w:t>іш тарта қалыпты. Бір кезде жылы ұшырай қарайтын-</w:t>
        <w:br/>
        <w:t>дар бой тартқан сияқты.</w:t>
        <w:br/>
        <w:t>Тіпті ашықтан-ашық тілдеп: «Дос болып жүріп,</w:t>
        <w:br/>
        <w:t>қастық еткен, қасықтай қанын төккен, екіжүзді сүм!»</w:t>
        <w:br/>
        <w:t>дескендер де табылды.</w:t>
        <w:br/>
        <w:t>Төремұрат Самайды шаншып өлтірген шындығында</w:t>
        <w:br/>
        <w:t>Өтен екенін айтып ешкімді де сендіре алмасын сонда</w:t>
      </w:r>
    </w:p>
    <w:p>
      <w:r>
        <w:t>ғана білді.</w:t>
        <w:br/>
        <w:t>Өтен Самайды ағайындары жерлеп жатқанда, қара-</w:t>
        <w:br/>
        <w:t>таздың әруағы үшін аяқ жетер жерді жинаттырып, ас</w:t>
        <w:br/>
        <w:t>берген.</w:t>
        <w:br/>
        <w:t>Асқа келгендер көрсін деп, Өтеннің ордасының бел-</w:t>
        <w:br/>
        <w:t>деуіне найзалар самсай ілінген-ді. Оның ішінде ұшы</w:t>
        <w:br/>
        <w:t>омырылған Өтеннің найзасы да, «Самайдың қанына</w:t>
        <w:br/>
        <w:t>суарылған» Төремүраттың да найзасы түр.</w:t>
        <w:br/>
        <w:t>Той-топырға жиналған елдің әдеті емес пе, қайда</w:t>
        <w:br/>
        <w:t>оғаш, қызық не бар, соны іздеп барып көретін. Өтен</w:t>
        <w:br/>
        <w:t>жасаған асқа қатысқандар да киіз үй белдеуіндегі най-</w:t>
        <w:br/>
        <w:t>заларға таңырқай көз суарысып, «Е-е, жарықтық,</w:t>
        <w:br/>
        <w:t>қасиетті мүліктер екен ғой. Ата-бабадан қалған дей ме?</w:t>
        <w:br/>
        <w:t>Бәсе, әруақтың кепиетіне ұшырағандар осылай жаза-</w:t>
        <w:br/>
        <w:t>ланса керек» десіп, мадақ айтысқан.</w:t>
        <w:br/>
        <w:t>Сонымен Самай қожаны өлтіруші, оның бұрынғы</w:t>
        <w:br/>
        <w:t>досы, тұрғыласы Төремұрат екенін растай түсетін ай-</w:t>
        <w:br/>
        <w:t>ғақты заттар көп еді, оның адам қанын жүктемегеніне</w:t>
        <w:br/>
        <w:t>107</w:t>
        <w:br/>
        <w:t>Қызды атастырған жерінен арашалап алудың өзі</w:t>
        <w:br/>
        <w:t>оңай шаруа емесін сол жерде қинала тұрып ұққан. Айт-</w:t>
        <w:br/>
        <w:t>тырып, қалың малын жырымшылап төлеп қойған</w:t>
        <w:br/>
        <w:t>қазақтың қайсысы, сірә, жесірін жатқа бұйыртқан. Тіп-</w:t>
        <w:br/>
        <w:t>ті, қызды алатын күйеу әлдеқалай жазым болған жағ-</w:t>
        <w:br/>
        <w:t>дайда да, құдалар жақ қызды өз тұқымдарының тағы</w:t>
        <w:br/>
        <w:t>біреуіне алып бермейтін бе еді? Ендеше, бұл іске Төре-</w:t>
        <w:br/>
        <w:t>мұраттың кірісуі орынды болар ма екен?</w:t>
        <w:br/>
        <w:t>- Қызданайды алып қашып, құлақ естіп, көз көр-</w:t>
        <w:br/>
        <w:t>мейтін жерге барып сіңіп кетуің керек! - дейтін Жора-</w:t>
        <w:br/>
        <w:t>бай досының уайымын естігенде. Әрине, бұл сөзді оп-</w:t>
        <w:br/>
        <w:t>оңай айта салса, оныкі де әзәзілдік болар еді. Қинала,</w:t>
        <w:br/>
        <w:t>қимай отырып, бөтен шараның бәрі таусылғанда ғана</w:t>
        <w:br/>
        <w:t>осылай дейтін</w:t>
        <w:br/>
        <w:t>Досының сол түрін елестетіп өткен Төремұрат үйқы-</w:t>
        <w:br/>
        <w:t>лы жандай жанарын шала жұмған қалпы келе жатқан.</w:t>
        <w:br/>
        <w:t>Анда-санда үзеңгі қағысып, ер-түрманының жылты-</w:t>
        <w:br/>
        <w:t>рағы шылдыр ете қалған Өтен кенет:</w:t>
        <w:br/>
        <w:t>Қасқа-ай, Әйеш бишараның күңірентуіне бола-</w:t>
        <w:br/>
        <w:t>йын! - дегенде ғана көзін ашты.</w:t>
        <w:br/>
        <w:t>Ат басы Қаражарға тіреліп қалған екен.</w:t>
        <w:br/>
        <w:t>Көз әбден байланбағанмен, сібірлеп қараңғы түсіпті.</w:t>
        <w:br/>
        <w:t>Жүрт ақшам намазына жиналып жатқаны ғой. Әйештің</w:t>
        <w:br/>
        <w:t>әндете созған мақамы жұртты аллаға құлшылық етуге</w:t>
        <w:br/>
        <w:t>шақырып жатыр.</w:t>
        <w:br/>
        <w:t>-- Билік тимей қор болын жүр екен-ау. Баяғыдан бері</w:t>
        <w:br/>
        <w:t>Әйешке оқыттыру керек екен-ау намазды. Мақамы қан-</w:t>
        <w:br/>
        <w:t>дай! Бейне Әзірет Сұлтанның мешітінен шыққандай...</w:t>
      </w:r>
    </w:p>
    <w:p>
      <w:r>
        <w:t>ХІ</w:t>
        <w:br/>
        <w:t>Ауыл іші азан-қазан.</w:t>
        <w:br/>
        <w:t>Біресе үрей тарайды.</w:t>
        <w:br/>
        <w:t>«Ойбай, Самай қожа ақ патшаның сүйкімді құлы-</w:t>
        <w:br/>
        <w:t>ның бірі емес пе. Орынбордағы ұлықтар дүр сілкініпті.</w:t>
        <w:br/>
        <w:t>Сірә, жазалаушы әтірет шығарады-ау деймін. Мына</w:t>
        <w:br/>
        <w:t>Көкжар бекінісіне бірнеше зеңбірек сүйретіп әкеліпті.</w:t>
        <w:br/>
        <w:t>Үстін кенепиен әспенттеп жауып, күнде майлап, ұңғы-</w:t>
        <w:br/>
        <w:t>сын шүберекпен тазалайды дейді. Сарбаздары Барқүм</w:t>
        <w:br/>
        <w:t>жақтағы тал ішіне шатыр тігіп, соғыс ойынын үйреніп</w:t>
        <w:br/>
        <w:t>жатқан көрінеді. Құдай-ау, солардың аттары бар ғой,</w:t>
        <w:br/>
        <w:t>«жат» десе - жатып, «түр» десе - тұрады дейді.</w:t>
        <w:br/>
        <w:t>Әнеугүні Қожабектің саңырау жалшысы солардың</w:t>
        <w:br/>
        <w:t>үстімен атын желдіртіп өтіп барады екен. Әлгі қару</w:t>
        <w:br/>
        <w:t>106</w:t>
        <w:br/>
        <w:t>- Жә, қазақ атаң айтқан: «Көркім көлік болмайды,</w:t>
        <w:br/>
        <w:t>шашым сауын болмайды» дегенді. «Сұлуынан - жылуы»</w:t>
        <w:br/>
        <w:t>деп, ұябұзарлығы жоқ болса жетпей ме?.. Мә, мына бір</w:t>
        <w:br/>
        <w:t>түйіншекті! - деп Жорабай екеуінің қасына зытырды, -</w:t>
        <w:br/>
        <w:t>қалаға баратсыңдар, бірдемеге жаратарсыңдар. Екеуің де</w:t>
        <w:br/>
        <w:t>сүрі бойдақсыңдар ғой!.. Сосын нені ұмытып едім әлі?</w:t>
        <w:br/>
        <w:t>Ә-әә, әлгі иә, Қожабектің сылқымы есімнен шықпай..</w:t>
        <w:br/>
        <w:t>Атасы таз атағына күйсек, бауырымыз.</w:t>
        <w:br/>
        <w:t>-- Қызданай ма? - деген Жорабай.</w:t>
        <w:br/>
        <w:t>Иә, соның өзі немене? Үйіне адам барса, аяғын</w:t>
        <w:br/>
        <w:t>жимайды, тілін тыймайды екен дейді. Көріктінің бәрі</w:t>
        <w:br/>
        <w:t>желікті болуы жөн бе? Қайын жұрты жесіріміз жетісіпті.</w:t>
        <w:br/>
        <w:t>Піскен жеміске әркім әуес. Біреу-міреу сағағынан үзіп,</w:t>
        <w:br/>
        <w:t>тісін тигізуі мүмкін. Енді ұзатып әкетеміз Десе, әкесі</w:t>
        <w:br/>
        <w:t>«тағы бірер жыл жүре тұрсыншы, жылайды, көз жасы-</w:t>
        <w:br/>
        <w:t>нан қорқам» деп, азар да безер болатын көрінеді...</w:t>
        <w:br/>
        <w:t>- Биыл көктемде көргенімде, онша бой жете қой-</w:t>
        <w:br/>
        <w:t>маған, талдырмаш еді ғой... - деді Жорабай.</w:t>
        <w:br/>
        <w:t>- Жә, талдырмаш! Он бесте отау иесі! Бұл қыз он</w:t>
        <w:br/>
        <w:t>алтыда көрінеді. Енді «кәрі қыз» атанып, оң жақта</w:t>
        <w:br/>
        <w:t>отыра бергеннің несі жақсы дейсің... Оның үстіне сұлу</w:t>
        <w:br/>
        <w:t>қыз көздің құрты, көңілдің дерті ғой! Мынау сияқты</w:t>
        <w:br/>
        <w:t>нәуетектер, - деп Өтен Төремұратты нұсқады, - жа-</w:t>
        <w:br/>
        <w:t>қын мен жатты айырмайтын болды...</w:t>
        <w:br/>
        <w:t>Қой, бекер әңгіме! -- деп Төремүрат күңк ете</w:t>
        <w:br/>
        <w:t>түсіп еді.</w:t>
        <w:br/>
        <w:t>- Бекер мен шынды айыра алмайтын мені сен кім</w:t>
        <w:br/>
        <w:t>көресің! - деп Өтен бір қақты. - Әй, тәйір-ай десей-</w:t>
        <w:br/>
        <w:t>ші! Сұлуды көрген сайын жас кезде ішің күйеді-ақ.</w:t>
        <w:br/>
        <w:t>Беті жылтырағанның бәрі менікі болса дейтін заман</w:t>
        <w:br/>
        <w:t>ғой... Әдірә қалғыр! Көзі күлімдегеннің бәрі мені жақ-</w:t>
        <w:br/>
        <w:t>сы көрсе екен дейсің-ау. Бірақ біле-білсең, соның бәрі</w:t>
        <w:br/>
        <w:t>әшейін өтпелі дәурен! Өткінші мен құйындай бір ке-</w:t>
        <w:br/>
        <w:t>зең. Шырағым, тозбайтын ажар жоқ, тарқамайтын ба-</w:t>
      </w:r>
    </w:p>
    <w:p>
      <w:r>
        <w:t>зар жоқ. Баянсызға қызығу - кісінің өзін-өзі алдауы.</w:t>
        <w:br/>
        <w:t>Бәрі бастан өтеді. Сыртынан бәрін меншіктеніп жүріп,</w:t>
        <w:br/>
        <w:t>ақырында бәрінен құр қалғаныңды бір-ақ біледі</w:t>
        <w:br/>
        <w:t>екенсің. Бәрін қызғанып жүріп, соның бәрі жаттікі</w:t>
        <w:br/>
        <w:t>екенін түсінеді екенсің. Қарағым, түйінің болса, сұлуға</w:t>
        <w:br/>
        <w:t>қызыға берме! Сұлу алсаң, жұрттың көзінің қырында</w:t>
        <w:br/>
        <w:t>қаласың. Сұлудың өзіңде болғанынан гөрі өзгеде болға-</w:t>
        <w:br/>
        <w:t>ны қызық дағы. Сен батырсың. Жассың. Атағыңды</w:t>
        <w:br/>
        <w:t>естіген басы жұмыр ұрғашы шет көрмес те. Бірақ</w:t>
        <w:br/>
        <w:t>арандап қалмай, абайлап бассын деймін. Қызданайды</w:t>
        <w:br/>
        <w:t>110</w:t>
        <w:br/>
        <w:t>Қап, мына кемпірдің бүлдіргенін-ай! - деп са-</w:t>
        <w:br/>
        <w:t>нын соқты Жорабай. - Біздің ішкен асымызды бойға</w:t>
        <w:br/>
        <w:t>сіңірмейтін болды-ау. Енді қайттік?</w:t>
        <w:br/>
        <w:t>- Тысқа шыққаныңды сылтау етіп, есігінен сығала-</w:t>
        <w:br/>
        <w:t>масаң?</w:t>
        <w:br/>
        <w:t>- Ойбай, бұлар шамшыл келеді. Кейіп қалып жүр-</w:t>
        <w:br/>
        <w:t>се... онда істі біржола бүлдіргеніміз, - деп сақтанды</w:t>
        <w:br/>
        <w:t>Жорабай.</w:t>
        <w:br/>
        <w:t>- Бәйбішесін апа деп, қызын жиен деп, мысықта-</w:t>
        <w:br/>
        <w:t>бандамасақ!..</w:t>
        <w:br/>
        <w:t>- Әзірге ондай әзіл-оспаққа бара қоймағасын...</w:t>
        <w:br/>
        <w:t>- Ендеше, апай деп алдарқатып, елден кісі қатына-</w:t>
        <w:br/>
        <w:t>ған жоқ Па десейші.</w:t>
        <w:br/>
        <w:t>Жорабай маймылша майыса басып шығып кетіп еді.</w:t>
        <w:br/>
        <w:t>Біраздан соң көңілді оралды. Қыздардың бөлмесіне</w:t>
        <w:br/>
        <w:t>кірудің сәті түсіпті. Бойжеткендердің жұмсауымен жа-</w:t>
        <w:br/>
        <w:t>саулы сандықтарын көтерісіп апарыпты. Қызданаймен</w:t>
        <w:br/>
        <w:t>тілдескен скен. Төрсмұрат екеуінің осы үйде екенін</w:t>
        <w:br/>
        <w:t>естігенде әлденеге қысылып, әлденеге қуанғандай рай</w:t>
        <w:br/>
        <w:t>байқатыпты.</w:t>
        <w:br/>
        <w:t>Осыны естігесін, Төремұрат шыдамаған. Бәйбіше</w:t>
        <w:br/>
        <w:t>құйған шай үстінде:</w:t>
        <w:br/>
        <w:t>- Апа, бізден де бөтен қонақ келген сияқты ғой? -</w:t>
        <w:br/>
        <w:t>деп жөн білмек ыңғайын сездірген.</w:t>
        <w:br/>
        <w:t>Бақса, бұлар Қожабекпен көптен аралас-құралас</w:t>
        <w:br/>
        <w:t>екен. Базарға әкелген малын пұлдап беріп, керек-жара-</w:t>
        <w:br/>
        <w:t>ғын сатып алып қойып, екі үйдің бірі есебінде болып</w:t>
        <w:br/>
        <w:t>кеткеп. Қызданайды оқыту үшін татар молдасын жал-</w:t>
        <w:br/>
        <w:t>дағанда көмектескен Қами таз руының көшіп-қонған</w:t>
        <w:br/>
        <w:t>кезінде ат құрғатпай шай-сумен қамтемелеп, Көкжар-</w:t>
        <w:br/>
        <w:t>дың саудагерлерін жайлауға жиі жұмсайды екен.</w:t>
        <w:br/>
        <w:t>Қызданайдың ашық, ақжарқын болуына бір себеп</w:t>
        <w:br/>
        <w:t>татар қыздарымен жастай жиі араласып, тұрмыс-салты-</w:t>
        <w:br/>
        <w:t>нан үлгі алуында болса керек. Оның үстіне табиғаты-</w:t>
        <w:br/>
        <w:t>нан өжет, тәуекелшіл, еркекшора болып, бетімен өскен</w:t>
        <w:br/>
        <w:t>қыз ағаларының келіншектеріне де шексіз билік жасап</w:t>
        <w:br/>
        <w:t>үйренген-ді.</w:t>
      </w:r>
    </w:p>
    <w:p>
      <w:r>
        <w:t>Төремұраттың жай-жағдайына әбден қанған Ұлға-</w:t>
        <w:br/>
        <w:t>ным бәйбіше жігіттің Қызданай дегенде ішкен асын</w:t>
        <w:br/>
        <w:t>жерге қоятынын сезіп қалған.</w:t>
        <w:br/>
        <w:t>Содан кейін Ұлғаным бәйбіше:</w:t>
        <w:br/>
        <w:t>- Жиендерің сауық жасаса, қарсы емессіңдер ме? -</w:t>
        <w:br/>
        <w:t>деп, екі жігітті біраздан кейін татар сырнайының үні</w:t>
        <w:br/>
        <w:t>естіле бастаған бөлмеге ертін апарып еді.</w:t>
        <w:br/>
        <w:t>П4</w:t>
        <w:br/>
        <w:t>мен де көрдім. Қызығуға тұратын қыз антұрған! Осы-</w:t>
        <w:br/>
        <w:t>ны кішілікке алсайшы деп шайтансырағандар да болды.</w:t>
        <w:br/>
        <w:t>Оны қайтейін, көзге күйік етіп, тоқтасқан шағымда...</w:t>
        <w:br/>
        <w:t>Ал, хош, барып қайт! Жолдарың болсын!</w:t>
        <w:br/>
        <w:t>Қаражардан шыға бере Жорабай Көкжардағы бай</w:t>
        <w:br/>
        <w:t>татарларды әңгімеледі. Қыздары сүлу көрінеді шетінен.</w:t>
        <w:br/>
        <w:t>Бәрі бірдей тақуа, діндар сияқты. Тіпті қаладағы</w:t>
        <w:br/>
        <w:t>мешітті де ұстап тұрған өңкей татарлар болса керек.</w:t>
        <w:br/>
        <w:t>Кейінгі кездері сонау Ресейдің түпкірінде қалған Қазан-</w:t>
        <w:br/>
        <w:t>нан татар молдалары ағылатын. Патша өкіметі, неге</w:t>
        <w:br/>
        <w:t>екені белгісіз, мұсылман дініне қамқорси бастаған.</w:t>
        <w:br/>
        <w:t>Мұқамбет пайғамбардың қасиетті кітабын бірнеше рет</w:t>
        <w:br/>
        <w:t>бастырып шығартып, оны қыр еліне тегін таратқан кезі</w:t>
        <w:br/>
        <w:t>де кездескен. Әнебір жылдары қырдың асау халқын</w:t>
        <w:br/>
        <w:t>шоқындырады екен деген бір үрейлі қауесет жайылып,</w:t>
        <w:br/>
        <w:t>жүрт біразға дейін ақыр заман басталуын күткендей</w:t>
        <w:br/>
        <w:t>дүрлігіп еді. Соңғы жылдары ондай алыпқашпа саябыр-</w:t>
        <w:br/>
        <w:t>сыпты.</w:t>
        <w:br/>
        <w:t>Жорабайдың әңгімесіне құлқыны құлаған Төремұ-</w:t>
        <w:br/>
        <w:t>рат енді сол бір келеңсіз оқиғаны тағы есіне алған.</w:t>
        <w:br/>
        <w:t>- Ақ патша шынымен күштеп шоқындыруды қала-</w:t>
        <w:br/>
        <w:t>са, түбі ниетін іске асырмай тынбайды. Неге екенін</w:t>
        <w:br/>
        <w:t>қайдам, әйтеуір, бір тоқырауға тоқырап қалды. Реті,</w:t>
        <w:br/>
        <w:t>мұсылман елдері наразылық білдірді ме екен?!..</w:t>
        <w:br/>
        <w:t>Бұлар Көкжардың шеткі көшелерінің бірінен өтіп,</w:t>
        <w:br/>
        <w:t>жар басына төндіре салынған үлкен көк қақпалы үйге</w:t>
        <w:br/>
        <w:t>ат маңдайын тіреді.</w:t>
        <w:br/>
        <w:t>Жорабай бұл үйге оқта-текте түсіп тұрады скен. Үй</w:t>
        <w:br/>
        <w:t>иесі сауданың адамы. Кокжар жәрмеңкесінің даңқы аяқ</w:t>
        <w:br/>
        <w:t>жетер жерге тарай бастағалы, көктем мен күзде өтетін</w:t>
        <w:br/>
        <w:t>ел базарына жан-жақтан ағылған қазақ пен татарлар-</w:t>
        <w:br/>
        <w:t>дың керуен сарайы іспетті болып алған осы үйдің</w:t>
        <w:br/>
        <w:t>ауласы ат шаптырым. Көліктер екі-үш жағынан кіре</w:t>
        <w:br/>
        <w:t>беретін. Және олар өздері тиеген жүгіне қарай, Мінген</w:t>
        <w:br/>
        <w:t>қонағына орай қақпа таңдайды. Ат арба, күйме, салт</w:t>
        <w:br/>
        <w:t>ат мінген қонақтар көше беттен келіп, әдемі көк</w:t>
        <w:br/>
        <w:t>қақпадан өтуі тиіс. Қалған көліктердің жолы орам ай-</w:t>
        <w:br/>
        <w:t>налып, тасамен табысады.</w:t>
        <w:br/>
        <w:t>Егер үйдің көшеге қараған қақпасына тақалса, оның</w:t>
        <w:br/>
        <w:t>маңызды қонақ екені белгілі. Онда күтетін, қарсы ала-</w:t>
        <w:br/>
        <w:t>тын кісінің ыңғайы да ерекше. Төремұрат пен Жорабай-</w:t>
        <w:br/>
        <w:t>ды да сондай ізетпен үй иесі бәйбіше қарсы алған.</w:t>
      </w:r>
    </w:p>
    <w:p>
      <w:r>
        <w:t>Аттарды малайларға тастап, оздері бәйбішеге ілесіп</w:t>
        <w:br/>
        <w:t>салтанатты қонақжайға кіргесін Жорабай ақырын үнмен:</w:t>
        <w:br/>
        <w:t>1</w:t>
        <w:br/>
        <w:t>Жіліншіктері қирады ма, әйтпесе қақ сүйектен ти-</w:t>
        <w:br/>
        <w:t>ген терте қызыл асықтарын опырып түсірді ме, солдат-</w:t>
        <w:br/>
        <w:t>тар соққыдан талықсып кеткен. Бүл жалма-жан қылыш-</w:t>
        <w:br/>
        <w:t>тарын сыпырып алды.</w:t>
        <w:br/>
        <w:t>Аттардың бірін жайдақ мініп, қалғанын алдына са-</w:t>
        <w:br/>
        <w:t>лып қуалаған Төремұрат енді алды-артына қарамай,</w:t>
        <w:br/>
        <w:t>белден бел асып еді.</w:t>
        <w:br/>
        <w:t>ХҮ</w:t>
        <w:br/>
        <w:t>Төремұрат пен Жорабай әуелгі күндері қыстаудың</w:t>
        <w:br/>
        <w:t>арғы бетіндегі қалыңдықты паналап еді. Ұзамай Көк-</w:t>
        <w:br/>
        <w:t>жардан шыққан шолғыншылар осы маңды кезіп, қуыс-</w:t>
        <w:br/>
        <w:t>қолтыққа тінту салғасын, бұлар Барқұмның ішіне сіңіп</w:t>
        <w:br/>
        <w:t>жоғалды.</w:t>
        <w:br/>
        <w:t>Аттардың аяғына түгел киіз байпақ кигізіп, құмның</w:t>
        <w:br/>
        <w:t>Мыңшұқыр аталатын қалыңдығына бекінген. Осы жер-</w:t>
        <w:br/>
        <w:t>ге әлгіндей әдіспен тамақ алдырып, құм ішінен жерте-</w:t>
        <w:br/>
        <w:t>ле қазған. Күндіз түтін шығармай, отты түнде ғана жа-</w:t>
        <w:br/>
        <w:t>ғушы еді.</w:t>
        <w:br/>
        <w:t>Құмның ортасындағы биікке салынған жер үйдің</w:t>
        <w:br/>
        <w:t>қабырғасы да, асты мен үсті де қызыл талмен өрілген.</w:t>
        <w:br/>
        <w:t>Пеш қаланған жері ғана жалаң. Сондықтан болу керек,</w:t>
        <w:br/>
        <w:t>баспаналары ұядай жылы. Күндіз бүлар аттан түспей,</w:t>
        <w:br/>
        <w:t>айналаны торуылдап, жортып жүретін.</w:t>
        <w:br/>
        <w:t>Сол қашқын тірілікке еттері өліп үйренгенше қыс</w:t>
        <w:br/>
        <w:t>та әбден бекіген. Қар күн өткен сайын қалыңдап, та-</w:t>
        <w:br/>
        <w:t>лай күндерге ашылмай жалғасатын борандар басталған.</w:t>
        <w:br/>
        <w:t>Жорабайдың ауылы соңғы күндері тұяқты малын</w:t>
        <w:br/>
        <w:t>осы Мыңшұқыр ішіне салды. Қанша өршелене соқса</w:t>
        <w:br/>
        <w:t>да, дала бораны бүл қалыңдыққа талып жетеді. Сон-</w:t>
        <w:br/>
        <w:t>дықтан құм ішіндегі қар қыс бойы қатпайды.</w:t>
        <w:br/>
        <w:t>Малшылар бұлардың мекенін алғашқы күндерде-ақ</w:t>
        <w:br/>
        <w:t>байқап алып еді. Жасырына берудің мәні жоқ екенін</w:t>
        <w:br/>
        <w:t>түсінген екі жігіт соңғы күндері іргедегі ауылдарды па-</w:t>
        <w:br/>
        <w:t>налауға шыққан.</w:t>
        <w:br/>
        <w:t>Ағайын ішіне басы сыйлы Жорабайды ел, әрине,</w:t>
        <w:br/>
        <w:t>құрметпен қарсы алатын. Ал Өтен есімі аталғанда,</w:t>
        <w:br/>
        <w:t>оның батыр інісі Төремұрат атағын жаңа естіп, даңқы-</w:t>
        <w:br/>
        <w:t>на тәнті бола бастаған ел құрақ ұшып сала береді.</w:t>
        <w:br/>
        <w:t>Күзгі жәрмеңкеге барғандар дабыра тарата келіпті.</w:t>
        <w:br/>
        <w:t>Өздерін дүркін-дүркін қанап, салықпен көз аштырма-</w:t>
        <w:br/>
        <w:t>ған Самай қожаны найзалап өлтірген бір батыр бар</w:t>
        <w:br/>
        <w:t>екен. Ол Өтен мырзаның інісі екен. Ақ патша үстап</w:t>
        <w:br/>
        <w:t>123</w:t>
      </w:r>
    </w:p>
    <w:p>
      <w:r>
        <w:t>Алақаншықтап қар ұшқындап, алғашқы бұрқасын</w:t>
        <w:br/>
        <w:t>қырды астан-кестен еткен. Өзендердің мұзы қалындаға-</w:t>
        <w:br/>
        <w:t>нын байқаған ұлықтар бұларды қамыс, қоға қыруға,</w:t>
        <w:br/>
        <w:t>содан бұрау талмен буып, шом жасауға қосып еді.</w:t>
        <w:br/>
        <w:t>Әлгі шомдарды қарға шошайта шанышқан отыншы-</w:t>
        <w:br/>
        <w:t>лар бірде оларды қылышпен қалай шауып түсірудің</w:t>
        <w:br/>
        <w:t>ойынын үйрене бастаған. Қарға тігілген шитіге ақыра</w:t>
        <w:br/>
        <w:t>шабынып, қиғаштай қиып түсіруді өнер санайтын сол-</w:t>
        <w:br/>
        <w:t>даттар бір-бірін марапаттап, сақ-сақ күліседі. Өздері</w:t>
        <w:br/>
        <w:t>әлгі шитіні «киргиз» деп атайды. Қиғаштай шауып</w:t>
        <w:br/>
        <w:t>түсіргендері, әрине, сонда «киргиз» атанған қазақтардың</w:t>
        <w:br/>
        <w:t>басы болғаны...</w:t>
        <w:br/>
        <w:t>Анадай жерде қара тонға оранып мызғығандай бол-</w:t>
        <w:br/>
        <w:t>ған Төремүрат бұл кезде солдаттардың қылығына қаны</w:t>
        <w:br/>
        <w:t>қайнап жатады. Бірақ іш қазандай қайнаса да, дәрмен</w:t>
        <w:br/>
        <w:t>жоқ, жорта байқамағансиды. Кейде бұл лағнеттер қыз-</w:t>
        <w:br/>
        <w:t>ды-қыздымен қылыштарын маған сілтемес пе екен де-</w:t>
        <w:br/>
        <w:t>ген қауіптен де арыла алмайтын.</w:t>
        <w:br/>
        <w:t>Япырай, осылардың бәрі де жазалы болғасын қара</w:t>
        <w:br/>
        <w:t>жұмысқа жегілген ғой. Бейбастық жасағандарға бұлар</w:t>
        <w:br/>
        <w:t>да жаза қолданады екен-ау...</w:t>
        <w:br/>
        <w:t>Қара тонның жылуынан қалғып кеткен екен. Бір мез-</w:t>
        <w:br/>
        <w:t>гілде жанжалдасқан орыстардың даң-дұңынан оянды.</w:t>
        <w:br/>
        <w:t>Манадан бері арақ ішіп, карта соғып жатқан екі</w:t>
        <w:br/>
        <w:t>солдат қым-қиғаш, қылыштасып жүр екен. Қандарына</w:t>
        <w:br/>
        <w:t>қарайғандары соншалық, бір-бірін аяр түрлері жоқ.</w:t>
        <w:br/>
        <w:t>Жанұшыра сайысады. Сөйткенше болмады, екі қылыш</w:t>
        <w:br/>
        <w:t>шарт-шұрт қақтығысты да, қылыш біреуінің басын қақ</w:t>
        <w:br/>
        <w:t>айырды. Қан шүмектей атқанда, әлгісі соғымға сойыл-</w:t>
        <w:br/>
        <w:t>ған шошқаша шарылдай қүлаған.</w:t>
        <w:br/>
        <w:t>Қартаң солдат сасқаннан Төремұратқа жүгірін</w:t>
        <w:br/>
        <w:t>келіп:</w:t>
        <w:br/>
        <w:t>Қаш, қаш! - деп сыбырлады да қорыққаннан</w:t>
        <w:br/>
        <w:t>қалш-қалш етіп, тез-тез шоқынды. Содан кейін бүқ-</w:t>
        <w:br/>
        <w:t>пантайлай жылыстады.</w:t>
        <w:br/>
        <w:t>Серігінің басын қақ айырған солдат қылышын ас-</w:t>
        <w:br/>
        <w:t>панға қарай кезеніп, қалғандарына дүрсе қоя бергенде,</w:t>
        <w:br/>
        <w:t>бәрі жан-жақтан жабылып, жаналқымға ала түсіп еді.</w:t>
        <w:br/>
        <w:t>Төремұрат бүл жерде басы аман қалудың амалы қолға</w:t>
        <w:br/>
        <w:t>түскенмен қорғану екенін ұғып, олай бір, бұлай бір</w:t>
        <w:br/>
        <w:t>қараған. Қолына арбаның жетек ағашы ілікті.</w:t>
        <w:br/>
        <w:t>Сол ағашты ұстай сала сайысып жүрген төрт-бес</w:t>
        <w:br/>
        <w:t>адамның сирағынан сипай ұрғанда, бірі қалған жоқ,</w:t>
        <w:br/>
        <w:t>жаппай тырайып түсті.</w:t>
        <w:br/>
        <w:t>122</w:t>
        <w:br/>
        <w:t>алып, абақтысына салса, торының быт-бытын шығарып,</w:t>
        <w:br/>
        <w:t>бірнеше қарулы әскерін ойрандап қашып кетіпті дейді.</w:t>
        <w:br/>
        <w:t>Иә, көрмеген ерді көзіміз көрді. Сен сол екенсің ғой,</w:t>
      </w:r>
    </w:p>
    <w:p>
      <w:r>
        <w:t>жарығым! Өркенің өссін, біздің де еңсеміз көтеріліп қал-</w:t>
        <w:br/>
        <w:t>ы. Намысымызды жоқтаушымыз бар екен деп...</w:t>
        <w:br/>
        <w:t>Осылайша, екі жігітті қай ауыл да аса бір сыйлы</w:t>
        <w:br/>
        <w:t>қонағын қарсы алғандай қабылдап отырған.</w:t>
        <w:br/>
        <w:t>Қыс әбден бекіп, Кокжармен арадағы қатынас</w:t>
        <w:br/>
        <w:t>үзілсе де, өкімет орындарының Төремүратқа іздеу сал-</w:t>
        <w:br/>
        <w:t>ғанын жүрт естіп алыпты. Бірақ опасыздық жасайтын</w:t>
        <w:br/>
        <w:t>кісінің жоқтығына бұлардың имандары кәміл-ді.</w:t>
        <w:br/>
        <w:t>Бүл Төремүраттың өміріндегі бір қытымыр қыс еді.</w:t>
        <w:br/>
        <w:t>Сөйтсе, бұның жанын қысып бара жатқан қыстың</w:t>
        <w:br/>
        <w:t>сұрапылы емес, заманыңың сұрқайлығы екен. Ертегіде</w:t>
        <w:br/>
        <w:t>айтылатын айдаһардың лебіндей боп, өзі корінбесе де</w:t>
        <w:br/>
        <w:t>құдіретімен қырға зобалаң туғызып жатқан ақ патша-</w:t>
        <w:br/>
        <w:t>ның заңы екен.</w:t>
        <w:br/>
        <w:t>Осыны сезген сайын есті жігіттің қайғы-мұңы мо-</w:t>
        <w:br/>
        <w:t>лайған. Мәңгі арылмас қырсыққа, ғұмыр бойы ашылмас</w:t>
        <w:br/>
        <w:t>нәсерге тап болғанын сезінген жандай үміт жіңішкере</w:t>
        <w:br/>
        <w:t>түскен. Досының көңілсіздігі жанына батқан Жорабай</w:t>
        <w:br/>
        <w:t>оны қызы бой жеткен ауылдар арқылы жағалата қона-</w:t>
        <w:br/>
        <w:t>қасы жегізіп, үлкендерге сәлем бергізу сылтауымен</w:t>
        <w:br/>
        <w:t>Қияқты, Қызылжар жақтағы елдерге дейін әкеткен.</w:t>
        <w:br/>
        <w:t>- Ой, пәленшенің қызының шынашағын шошайта</w:t>
        <w:br/>
        <w:t>шай құйғанын айтсайшы! Сөйлегені қандай кербез.</w:t>
        <w:br/>
        <w:t>Лебізінің өзін бір ат беріп сатып алғандай!...</w:t>
        <w:br/>
        <w:t>- Ертең көретінің - ғұмырыңа татитын ару!..</w:t>
        <w:br/>
        <w:t>-- Көркі де, ақыл-парасаты да, көкірегі де ер жігіт-</w:t>
        <w:br/>
        <w:t>тің арманына айналар бір қаракөз айым бар!..</w:t>
        <w:br/>
        <w:t>Досын осындай әрқилы әдемі теңеулермен еліктіре-</w:t>
        <w:br/>
        <w:t>еліктіре Жорабай Қызылжар бойына жеткен. Бұл ара-</w:t>
        <w:br/>
        <w:t>дағы кетелер баяғыдан бері отырықшы, диқаншы еді.</w:t>
        <w:br/>
        <w:t>Егіншілігі мал өсірумен қатар дамығасын, бұлар жыл-</w:t>
        <w:br/>
        <w:t>дың қай мезгілінде де дастарханы берекелі, өз алда-</w:t>
        <w:br/>
        <w:t>ныштары өздеріне мол болып, қыстан қысылмай шыға</w:t>
        <w:br/>
        <w:t>беруші еді.</w:t>
        <w:br/>
        <w:t>Тәремұратты сондай бір меймандос ауылға бастап</w:t>
        <w:br/>
        <w:t>әкелген Жорабай ертеңгісін:</w:t>
        <w:br/>
        <w:t>- Достым, байқауымша біраз қызды көрдің. Ұнаға-</w:t>
        <w:br/>
        <w:t>ны жоқ сияқты. Соған қарағанда Қызданай сұлуға қыз</w:t>
        <w:br/>
        <w:t>жете ме? Енді бүгін бір әңгімеші қартқа сәлем бер-</w:t>
        <w:br/>
        <w:t>гізем, -- деген.</w:t>
        <w:br/>
        <w:t>Тәремұрат оны сыртынан танитын. Баласы Егінбай</w:t>
        <w:br/>
        <w:t>124</w:t>
        <w:br/>
        <w:t>бұлармен бірге өткен күзде аңшылықта болғанда,</w:t>
        <w:br/>
        <w:t>Нығметтің есіміне одан әрмен қана түскен. Атсейіс</w:t>
        <w:br/>
        <w:t>кісі. Жем мен Ойыл өресінде атты одан жетік баптай-</w:t>
        <w:br/>
        <w:t>тын, сынын айтатын кісі кемде-кем.</w:t>
        <w:br/>
        <w:t>Қыстың қысқа күні батарға талас бүлар сайдың</w:t>
      </w:r>
    </w:p>
    <w:p>
      <w:r>
        <w:t>бойын қуалай салынған жиырма шақты соқпа тамы</w:t>
        <w:br/>
        <w:t>бар ауылға жеткен. Өздері қысы-жазы көшпей бір</w:t>
        <w:br/>
        <w:t>орынды мекендегендіктен, сай бойына терек, тал егіп,</w:t>
        <w:br/>
        <w:t>қора-жайларын тұрғын үйден аулақ салып, пішендерін</w:t>
        <w:br/>
        <w:t>ормен қоршаған, шәуілдеген көп иті бар, қарасыны</w:t>
        <w:br/>
        <w:t>мол қордалы ауыл. Адамдардың кешкі мал қамаған</w:t>
        <w:br/>
        <w:t>даң-дүңы, сырғанақ тепкен бала-шаға шуы, қыз-қыр-</w:t>
        <w:br/>
        <w:t>қынның күлкісі естіледі.</w:t>
        <w:br/>
        <w:t>Нығмет ақсақал кедейлігіне қарамай, игі жақсылар-</w:t>
        <w:br/>
        <w:t>ға көп ерген, көп кенес тыңдаған кісі еді. Орынборға</w:t>
        <w:br/>
        <w:t>дейінгі кең далада есімін ол естімеген зиялы жоқ сияқ-</w:t>
        <w:br/>
        <w:t>ты да көрінеді. Өтен мен Нарынбай, Төремұрат атына</w:t>
        <w:br/>
        <w:t>да қанық екен.</w:t>
        <w:br/>
        <w:t>Атсейіс болғандықтан, жәрмеңкеге ат апаратын бай-</w:t>
        <w:br/>
        <w:t>лар бүған аттарын жараттыру үшін кейде таласып та</w:t>
        <w:br/>
        <w:t>қалатын. Бір жылдары Өтен бұған бәйге аттарын бап-</w:t>
        <w:br/>
        <w:t>татыпты. Бірақ қолының құрысы тарамаған сараң бай</w:t>
        <w:br/>
        <w:t>жарытпапты. Соны құлаққағыс ете отырып:</w:t>
        <w:br/>
        <w:t>-- Өтеннің байлығын, билігін неғылайын. Жалғыз-ақ</w:t>
        <w:br/>
        <w:t>сыйлайтыным - өзінің ақкөз ерлігі! Ақ патшаның</w:t>
        <w:br/>
        <w:t>әскерінің қамалына ат қойып, ойран салу қай қазақ-</w:t>
        <w:br/>
        <w:t>тың қолынан келіп жатыр. Оны айтасың. Енді әне,</w:t>
        <w:br/>
        <w:t>патшаның қырдағы үлығына қол көтеруге тәуекелі</w:t>
        <w:br/>
        <w:t>тұрып, інісіне өлтірткені. Алдыңғы жылы Самай қожа</w:t>
        <w:br/>
        <w:t>осы айналадағы ауылдарды тұралатып кетіп еді. Тіпті</w:t>
        <w:br/>
        <w:t>сауап болды! - деп шал қызына сөйледі.</w:t>
        <w:br/>
        <w:t>- Исатай көтерілісіне ат таңдайтын шалың осы ғой! -</w:t>
        <w:br/>
        <w:t>деп сол кез Жорабай Төремұратқа сыбыр ете түскен. -</w:t>
        <w:br/>
        <w:t>Қандай аттың қай тұяғының кетігі бар, қайсысының</w:t>
        <w:br/>
        <w:t>қуысына тас түрған, қай түяғы жарық -- соны мына</w:t>
        <w:br/>
        <w:t>кісі ат тақыр жерде жортып бара жатқанда ажырата</w:t>
        <w:br/>
        <w:t>береді. Айтысына қарағанда, тұяқтың дыбысына қарап</w:t>
        <w:br/>
        <w:t>білетін көрінеді... Ал енді жануарды көрген бойда</w:t>
        <w:br/>
        <w:t>«жершіл», «қарашыл», «өршіл», «сушыл» дегенде айтқа-</w:t>
        <w:br/>
        <w:t>ны айнымай келетіні қызық!</w:t>
        <w:br/>
        <w:t>Нығмет шал тазға жиен екенін естіген Төремұрат</w:t>
        <w:br/>
        <w:t>оның орағытып әзіл-эжуа өрбіткеніне апшымаған.</w:t>
        <w:br/>
        <w:t>- Иә, жүре берсең, көре бересің деген.. - деп там-</w:t>
        <w:br/>
        <w:t>санған бір ретте. - Өтеннің Төремұрат деген батыр інісі</w:t>
        <w:br/>
        <w:t>125</w:t>
        <w:br/>
        <w:t>яқты әсер еткен. Япырай, ә, жүрттан ұялмай, тәңірдің</w:t>
        <w:br/>
        <w:t>тал түсінде қыздың белінен ұстап та билейді екен-ау...</w:t>
        <w:br/>
        <w:t>Қүрысын, тәңірдің тал түсінде әйелмен бетпе-бет</w:t>
        <w:br/>
        <w:t>құшақтасып, ыстық деміңмен шарпып, алпыс екі та-</w:t>
        <w:br/>
        <w:t>мырды қуған қаныңның толқынымен азапқа түсу деген</w:t>
        <w:br/>
        <w:t>мүсылман қауымына жат қылық қой!</w:t>
        <w:br/>
        <w:t>Әуелгіде қыздарға жолауға орашолақ, икемсіз көрін-</w:t>
        <w:br/>
        <w:t>ген Жорабайды Мәдина қоярда-қоймай құрбысымен</w:t>
        <w:br/>
        <w:t>жұптастырғасын, Төремұрат та Қызданайдың белінен</w:t>
        <w:br/>
        <w:t>ұстамауға болмайтының түсінген.</w:t>
      </w:r>
    </w:p>
    <w:p>
      <w:r>
        <w:t>Мұндай би қызықтығы өз алдына, қызбен жұғы-</w:t>
        <w:br/>
        <w:t>сып, бой үйретуге таптырмайды-ақ екен. Дөңгелене би-</w:t>
        <w:br/>
        <w:t>леп жүріп, қыз құлағына құния сырыңды сыбырлауға</w:t>
        <w:br/>
        <w:t>және ыңғайлы-ақ. Әуелгіде Қызданайдан да гөрі жұпта-</w:t>
        <w:br/>
        <w:t>сып билеуге Төремүрат құлықсыз шыққан. Енді байқа-</w:t>
        <w:br/>
        <w:t>са, сөлекет ерсі көрінетіндей ештеңесі жоқ. Қайта,</w:t>
        <w:br/>
        <w:t>бірте-бірте жарасымды тартып, көңіліне үнап барады.</w:t>
        <w:br/>
        <w:t>Уақыттың кешеу тартып кеткенін сылтау еткен жі-</w:t>
        <w:br/>
        <w:t>гіттер бұл күні осында қонып қалған.</w:t>
        <w:br/>
        <w:t>Қамидың сауда жасап, ауыл аралап кетуі жастардың</w:t>
        <w:br/>
        <w:t>сауық кешті түннің бір шамасына дейін созуына</w:t>
        <w:br/>
        <w:t>тілегенге сұрағандай доп келген-ді.</w:t>
        <w:br/>
        <w:t>Ертеңгісін бүлар Мәдинаның қолқалауымен жәрмең-</w:t>
        <w:br/>
        <w:t>ке араласуға шықты. Екі пәуескі жегілген. Екі жігіт, екі</w:t>
        <w:br/>
        <w:t>қыз бірөңкей, қалған қыздар басқа пәуескіге отырған.</w:t>
        <w:br/>
        <w:t>Көкжардың батыс бетін түгел алып, ұзыны мен ені</w:t>
        <w:br/>
        <w:t>төрт шақырымға дейін созылған бұл сауда базарының</w:t>
        <w:br/>
        <w:t>дүкендерін бір күнде түгел аралап шығу оңай емес.</w:t>
        <w:br/>
        <w:t>Сондықтан жастар пәуескімен жалпы орағыта шолу жа-</w:t>
        <w:br/>
        <w:t>сап, әрнені қызықтамақ, еді.</w:t>
        <w:br/>
        <w:t>Қос көшесінің бір-біреуі шақырымға созылған дү-</w:t>
        <w:br/>
        <w:t>кендер екі бет етіп салынып, солардың шығыс жағына</w:t>
        <w:br/>
        <w:t>мешіт орналасқан бұл қалашықтың ортасында да әлде-</w:t>
        <w:br/>
        <w:t>неше сәнді үйлер сап түзепті. Оларда патша әкімдері,</w:t>
        <w:br/>
        <w:t>ірі ақшалы байлар тұратынға үқсайды.</w:t>
        <w:br/>
        <w:t>қаланың батыс бетінен өте бергенде Жорабай Төре-</w:t>
        <w:br/>
        <w:t>мұраттың құлағына әлдене деп сыбырлап еді. Онысы -</w:t>
        <w:br/>
        <w:t>орыс байлары осында қызойнақ жасайтын бір үй ұстай-</w:t>
        <w:br/>
        <w:t>ды екен. Кешкісін, бейуақта әлгі үйге ақшалы алпауыт-</w:t>
        <w:br/>
        <w:t>тар құпия жиналып, құмар ойыңын ойнап, соңы кәни-</w:t>
        <w:br/>
        <w:t>зактарды билетуге, қаракөлеңке бөлмеде таңдаған</w:t>
        <w:br/>
        <w:t>кісіңмен құштар тарқатуға жалғасады екен. Мұсылман</w:t>
        <w:br/>
        <w:t>баласына жат бұл бұзақы қылықты әуелде орыстар</w:t>
        <w:br/>
        <w:t>әкелген-ді. Қазір татар қауымына да тарап, енді осы</w:t>
        <w:br/>
        <w:t>116</w:t>
        <w:br/>
        <w:t>мен сақалы шабдар жігіт «Мен аттарды бір қарап қай-</w:t>
        <w:br/>
        <w:t>тайын» деп, тысқа беттеп еді.</w:t>
        <w:br/>
        <w:t>Манадан бері Шерниязға ерген «орысқа» таңырқай</w:t>
        <w:br/>
        <w:t>қарасып, сауал берудің ыңғайын таппаған Төремұрат</w:t>
        <w:br/>
        <w:t>жігіт сыртқа шығысымен:</w:t>
        <w:br/>
        <w:t>Шерім-ау, атқосшылыққа ертіп алған кәпіріңнің</w:t>
        <w:br/>
        <w:t>мәнісін түсіне алмадық қой? - деген.</w:t>
        <w:br/>
        <w:t>Шернияз кержік мұрын, қысыңқы өткір көзді, тү-</w:t>
        <w:br/>
        <w:t>рік еріндеу, қалмақ бетті қара еді. Мына сауалға күл-</w:t>
        <w:br/>
        <w:t>генде, астыңғы-үстіңгі тістері ақсия, танауы одан сайын</w:t>
        <w:br/>
        <w:t>делдие, көзі жүмыла түскен.</w:t>
        <w:br/>
        <w:t>- Орыс па? Өзі қазақша сайрап түр ғой? Киімдері</w:t>
        <w:br/>
        <w:t>де қазақша...</w:t>
      </w:r>
    </w:p>
    <w:p>
      <w:r>
        <w:t>- Өзі сап-сары, көзі көкпеңбек, орыс болмағанда -</w:t>
        <w:br/>
        <w:t>кім дейсің!</w:t>
        <w:br/>
        <w:t>Шернияз күліп болғанша үйдегілер жас қонақтары-</w:t>
        <w:br/>
        <w:t>ның кім екені жөнінде бір мәмілеге келе алмап еді.</w:t>
        <w:br/>
        <w:t>- Ойпырай, қазекем-ай! Қайда барсам да Қошақан-</w:t>
        <w:br/>
        <w:t>ды орыс деуден жазбадыңдар-ау. Бұл адайдың жас</w:t>
        <w:br/>
        <w:t>перісі ғой. Жырлағанда мендей кібіртіктеуді білмейді.</w:t>
        <w:br/>
        <w:t>Нағыз ақпа ақын!</w:t>
        <w:br/>
        <w:t>- Иә, шәкіртің екен ғой? - деген Нығмет.</w:t>
        <w:br/>
        <w:t>- Шәкірт болу үшін менен бірдеме үйреніп барып</w:t>
        <w:br/>
        <w:t>ақын болуы керек қой, - деді Шері. - Бұл менен өлең</w:t>
        <w:br/>
        <w:t>үйренетін жігіт емес. Қайта, маған үйретпесе... Қосшы</w:t>
        <w:br/>
        <w:t>да емес, басшы да емес. Үзеңгі дос боп кеткен...</w:t>
        <w:br/>
        <w:t>- Әй, дегенмен, хан алдында, қылыш астында</w:t>
        <w:br/>
        <w:t>тұрып өлең айтқан сіздей қайдан болсың! Сіз әрі</w:t>
        <w:br/>
        <w:t>ақын, әрі батырсыз ғой, - деген Төремүрат.</w:t>
        <w:br/>
        <w:t>- Батыр қайдан болайын. Жан қысылған жерде</w:t>
        <w:br/>
        <w:t>шыққан өлең ғой. Бірақ ақынға да тәуекел керек екені</w:t>
        <w:br/>
        <w:t>шындық. Бұл да тәуекелшіл ер. Осы сапар Орынбор-</w:t>
        <w:br/>
        <w:t>дың жандарал күбірнәтірінен келе жатырмын. Сыртым-</w:t>
        <w:br/>
        <w:t>нан жала болған ба, соған шақыртыпты. Бармасам да</w:t>
        <w:br/>
        <w:t>болатын еді, бірақ «ұсынған мойынды қылыш кеспес»</w:t>
        <w:br/>
        <w:t>деп, алдына баруға тәуекел еттім. Қошақан «мен де</w:t>
        <w:br/>
        <w:t>ілесейін» деді. Содан скеуміз ағалы-інілі болып құзы-</w:t>
        <w:br/>
        <w:t>рында боп қайттық.</w:t>
        <w:br/>
        <w:t>Иә, бар жаңалық өзіңде екен ғой, Шерім! Айта</w:t>
        <w:br/>
        <w:t>отыр, - деп қалбақтады Нығмет. -- Әйтеуір, ақ патша-</w:t>
        <w:br/>
        <w:t>ның ұлығы қазаққа теріс көзқараста емес пе екен?</w:t>
        <w:br/>
        <w:t>Әлгі бір үрейлі қауесет шығып еді... «зорлап шоқынды-</w:t>
        <w:br/>
        <w:t>рады» деген. Ондай жаманат жоқ па екен?</w:t>
        <w:br/>
        <w:t>- Әй, Нықам-ай, әулиесің-ау жарықтық! Ақ патша-</w:t>
        <w:br/>
        <w:t>127</w:t>
        <w:br/>
        <w:t>бастаған ерлерді Итжеккеніс айдалғанша осында қамаған</w:t>
        <w:br/>
        <w:t>көрінеді ғой. Бір адам әрең сиятын тар лақаттары бар</w:t>
        <w:br/>
        <w:t>екен десіп жүр ғой кейбір қамалып шыққандар...</w:t>
        <w:br/>
        <w:t>- Абақты?.. Япырай, ә? Бұны не үшін салды екен?</w:t>
        <w:br/>
        <w:t>Баламысың деген! Абақты не үшін керек? Мына</w:t>
        <w:br/>
        <w:t>меңі мен сені жуасыту үшін де! Қандаласына қаныңды</w:t>
        <w:br/>
        <w:t>сорғызып, көртышқанына етіңді жегізеді. Содан кейін</w:t>
        <w:br/>
        <w:t>көнбей көр тәртібіне...</w:t>
        <w:br/>
        <w:t>Қазақ даласын бас идіру үшін ең қажетті екі нәрсе</w:t>
        <w:br/>
        <w:t>бар деген ақ патша. Соны алдымен салуды ұмытпа де-</w:t>
        <w:br/>
        <w:t>тен. Оның бірі - әскери қамал, екіншісі - абақты!</w:t>
        <w:br/>
        <w:t>Әскери қамал халық бір кезгі айырылып қалған азат-</w:t>
        <w:br/>
        <w:t>тығын аңсап, олай-бұлай бұлқына қалса, өзендегі ба-</w:t>
        <w:br/>
        <w:t>лықтарды алыстан орап, торға топылтатын сүзбе ау си-</w:t>
        <w:br/>
        <w:t>яқты. Ондай ауға да түспей, тордың көзін сетінетіп,</w:t>
        <w:br/>
        <w:t>үстінен шоршып өтетін асау балықтарды ұстау үшін</w:t>
      </w:r>
    </w:p>
    <w:p>
      <w:r>
        <w:t>кәнігі балықшы шілік талдан қаза тоқып құрады. Қазаға</w:t>
        <w:br/>
        <w:t>түспейтін балық жоқ. Абақтыға қамалған ер мен қазаға</w:t>
        <w:br/>
        <w:t>түскен балықтың кіріптарлығы бірдей, екеуі де құрбан-</w:t>
        <w:br/>
        <w:t>дыққа қашан шалынарын күткен малың іспетті. Бостан-</w:t>
        <w:br/>
        <w:t>дықтан үміті үзілмесе де, тағдырын талықси тосады.</w:t>
        <w:br/>
        <w:t>Әнекей, абақтының ақ патшаға керегі сонда!..</w:t>
        <w:br/>
        <w:t>Абақтының темір есігі бар екен. Әлгі ауыр ырғалып,</w:t>
        <w:br/>
        <w:t>азынай әндете ашылып еді. Солдаттардың бірі ішке</w:t>
        <w:br/>
        <w:t>еніп шықты. Содан соң «киргиз» деді ме, «кіргіз» деді</w:t>
        <w:br/>
        <w:t>ме, бірдеме міңгірлеген.</w:t>
        <w:br/>
        <w:t>Сол мезетте екеу-үшеуі жабылып, Төремүұратты жел-</w:t>
        <w:br/>
        <w:t>кесінен нүқыңқырап, илікпеген еңсесін төмен нықыр-</w:t>
        <w:br/>
        <w:t>тыңқырап, абақтының аласа есігіне қарай айдаған.</w:t>
        <w:br/>
        <w:t>Одан әрі тікенекті сыммен әдіптелген қызыл қыш</w:t>
        <w:br/>
        <w:t>аула, одан соң тас қапас екен. Шынжыр мен шығыр-</w:t>
        <w:br/>
        <w:t>шықты кілттердің шылдыры, есік түтқасы - бәрі өзара</w:t>
        <w:br/>
        <w:t>темір тілінде үндесе үғынысып, темірдей төзімі барлар-</w:t>
        <w:br/>
        <w:t>дың тегеурінін сынасуға уағдаласып жатқандай.</w:t>
        <w:br/>
        <w:t>Едірең мұртты, теке көз, аузынан күлімсі иіс аң-</w:t>
        <w:br/>
        <w:t>қыған есер күзетші Төремүұратты сүңгісінің ұшымен</w:t>
        <w:br/>
        <w:t>түрте айдай отырып, әлгі қаптаған есіктердің біріне</w:t>
        <w:br/>
        <w:t>сүңгітті де жіберді.</w:t>
        <w:br/>
        <w:t>Қапастың іші көрдей қараңғы, үңгірдей дымқыл</w:t>
        <w:br/>
        <w:t>екен. Қайда қадам басарын білмей, екі жағына бірдей</w:t>
        <w:br/>
        <w:t>қолын сермей тұрып қалған Төремұрат бір кезде бөл-</w:t>
        <w:br/>
        <w:t>менің сығыр көзін байқады.</w:t>
        <w:br/>
        <w:t>Дереу сол тесікке жетіп сыртқа үңіліп еді: алыста</w:t>
        <w:br/>
        <w:t>қалған азаттық сәулесіндей жылтырап, әлдеқайдан ірі-</w:t>
        <w:br/>
        <w:t>119</w:t>
        <w:br/>
        <w:t>ның ұлығы қашан, сірә, қазаққа оң көзін салып еді!</w:t>
        <w:br/>
        <w:t>Қырып жіберуге бөтен халықтардан ұялып сескенетін</w:t>
        <w:br/>
        <w:t>болу керек...</w:t>
        <w:br/>
        <w:t>- Иә, неге шақыртыпты?</w:t>
        <w:br/>
        <w:t>- Ел ішін бүлдіреді, патшаның тәртібіне қарсы</w:t>
        <w:br/>
        <w:t>үгіттейді дейді, сол рас па? - деді. Өлең шығаратыным</w:t>
        <w:br/>
        <w:t>рас дедім. Заңды бұрмалаған, әділдік жасамаған үлық-</w:t>
        <w:br/>
        <w:t>тарды сынайтыным рас дедім. «Онда Баймағанбет</w:t>
        <w:br/>
        <w:t>сұлтанды жамандағандай, мені дс сынашы. Әділ, шын</w:t>
        <w:br/>
        <w:t>болса, сый-сияпат беремін» деді. Мен айттым: «Жоқ,</w:t>
        <w:br/>
        <w:t>тақсыр, сіз сұлтандай қарау, озбыр емессіз, жақсысыз»</w:t>
        <w:br/>
        <w:t>деп. «Тақсыр, сізді тек мақтап өлең шығаруым керек»</w:t>
        <w:br/>
        <w:t>дедім. Мақтағанды кім жек көрсің. Әлгі жылы шырай</w:t>
        <w:br/>
        <w:t>беріп, жадырап қалды. Күлді. Қасымдағы Қошақанға</w:t>
        <w:br/>
        <w:t>назары түсті. «Түсі неге қазақы емес? Орыстан аумай-</w:t>
        <w:br/>
        <w:t>ды ғой?» деді. Тайсалғаным жоқ. «Баяғыда орыстар</w:t>
        <w:br/>
        <w:t>қазақ арасына алғаш қадам басқанда» дедім, қайдан</w:t>
        <w:br/>
        <w:t>шықса одан шықсын деп, жалғанға басып: «бұның</w:t>
        <w:br/>
        <w:t>арғы ата-бабаларының бірі өлім халінде ауырған екен.</w:t>
        <w:br/>
        <w:t>Орыс ұлық әлгіні құзыры жұғады деп, далаға тастап</w:t>
        <w:br/>
        <w:t>кетеді. Ал қазақтар әлгі жігітті емдеп жазып, кейін</w:t>
        <w:br/>
        <w:t>біржола орныққасын, қатын әперген, алдына мал са-</w:t>
      </w:r>
    </w:p>
    <w:p>
      <w:r>
        <w:t>лып, енші берген» дедім. Арғы тегі құнанға мініп</w:t>
        <w:br/>
        <w:t>қашып келген солдат екенін айтқам жоқ. Олай десем,</w:t>
        <w:br/>
        <w:t>бұған жауығып қалар деп қорықтым. Сонымен өтірігім</w:t>
        <w:br/>
        <w:t>қисынды шықты ма, білмеймін, әлгі қасқа орысым</w:t>
        <w:br/>
        <w:t>бізге ықыластана қарады.</w:t>
        <w:br/>
        <w:t>- Сені сұлтанның жарлығына бағынбай, жергілікті</w:t>
        <w:br/>
        <w:t>әкімдерді мойындамай жүр дегесін, түрмеге салдырғым</w:t>
        <w:br/>
        <w:t>келген деді.</w:t>
        <w:br/>
        <w:t>-- Олай емес, әділі былай болатын деп дәлелдеген</w:t>
        <w:br/>
        <w:t>болдым. Бірақ шындаса, ақ патшаның құрығы ұзын.</w:t>
        <w:br/>
        <w:t>Түбінде қазақ даласында қарудың күшіне бағынбаған</w:t>
        <w:br/>
        <w:t>өлке қалар дейсің бе? Соңғы жылдары Орта жүз бен</w:t>
        <w:br/>
        <w:t>Кіші жүзді қүзырына құлдық үрғызғасын, Ұлы жүзге</w:t>
        <w:br/>
        <w:t>де шеңгелін соза бастапты ғой. Түбі не боларын кім</w:t>
        <w:br/>
        <w:t>болжаған...</w:t>
        <w:br/>
        <w:t>- Әлгі зорлап шоқыңдырады дегені жалған ба екен? -</w:t>
        <w:br/>
        <w:t>деп Нығмет тағы сұрады.</w:t>
        <w:br/>
        <w:t>-- Әзір ондай зобалаң жоқ сияқты. Қайдан білейін.</w:t>
        <w:br/>
        <w:t>Әуелі қазақ елін тұтас қолына. қаратып алғасын баста-</w:t>
        <w:br/>
        <w:t>йын деп отырмаса.. Ұлы жүзге қарай әскерін тақап</w:t>
        <w:br/>
        <w:t>қойыпты деп жүр ғой... Төнсе, сол Лепсі, Қапал жағы-</w:t>
        <w:br/>
        <w:t>нан түсіп іргесін түреді-яу деймін.</w:t>
        <w:br/>
        <w:t>128</w:t>
        <w:br/>
        <w:t>ірі жұлдыздар жымыңдады. Терезе құйттайлығына қара-</w:t>
        <w:br/>
        <w:t>май, мұқият торланыпты. Тордың әр көзінен адам жүұ-</w:t>
        <w:br/>
        <w:t>дырығы әрең сыярдай.</w:t>
        <w:br/>
        <w:t>Ені мен ұзыны үш-торт адамдық тар лақатты сипа-</w:t>
        <w:br/>
        <w:t>лай зерттеп шыққан. Бір бұрышында тақтайдан істел-</w:t>
        <w:br/>
        <w:t>тен нар тұр. Үстінде қомыт-қомыт бірдеме. Тастан гөрі</w:t>
        <w:br/>
        <w:t>жаңға жайлылау ғой деп, тақтайға жантая отырып еді,</w:t>
        <w:br/>
        <w:t>қалғи бастапты.</w:t>
        <w:br/>
        <w:t>Бір кезде шошып оянды.</w:t>
        <w:br/>
        <w:t>Болме ішін еркін жайлап, екілене кісінесіп жүрген</w:t>
        <w:br/>
        <w:t>кортышқандар бір-бірімен шайқасып, шайнасып қала-</w:t>
        <w:br/>
        <w:t>тындай. Өткір тістерін қайрасып, өз тілдерінде ымыра-</w:t>
        <w:br/>
        <w:t>сыз айтысатынға үқсайды.</w:t>
        <w:br/>
        <w:t>Мынау салқар даланың еркін ұланы бұрын мұндай</w:t>
        <w:br/>
        <w:t>қапырықты паналамайтын сді, құдай айдап, тағдыры</w:t>
        <w:br/>
        <w:t>біздің тұрғын жайымызға тәуелді болды. Енді бұны</w:t>
        <w:br/>
        <w:t>семіреді деп күтпей-ақ, боршалап жей бастасақ қайтеді?</w:t>
        <w:br/>
        <w:t>Кәне, бірден жаппай жабылып, қимылдауға мұрсасын</w:t>
        <w:br/>
        <w:t>келтірмей, парша-пәршасын шығарайық! Ортамызға</w:t>
        <w:br/>
        <w:t>ойда жоқта келген ырыздық-несібеден аңсызда айрылып</w:t>
        <w:br/>
        <w:t>қалар жай жоқ. Ал, тез бастаңдар, бір жүрек жұтқаның.</w:t>
        <w:br/>
        <w:t>Қалғанымыз жапатармағай жабылайық дейтіндей...</w:t>
        <w:br/>
        <w:t>Әйтеуір, тас еденді қытырлата кеміріп, әлденеге талас-</w:t>
        <w:br/>
        <w:t>қанда, төбе құйқаңды шымырлатады. Бір-бірін тырағай-</w:t>
        <w:br/>
        <w:t>лай қуысқанда, бәйге төбеге ентіге жеткен сәйгүлік-</w:t>
        <w:br/>
        <w:t>тердей дүбірлетеді.</w:t>
        <w:br/>
        <w:t>Бұл құбыжық тіршілік денесін қанша түршіктірсе де,</w:t>
      </w:r>
    </w:p>
    <w:p>
      <w:r>
        <w:t>бір абзалы - әзірге көртышқандар бұған жақындай қой-</w:t>
        <w:br/>
        <w:t>ған жоқ. Егер біреуі бас салса, қалғандары жаппай жа-</w:t>
        <w:br/>
        <w:t>была кетер. Әрине, жан беру оңай емес, әуелі қолыңа</w:t>
        <w:br/>
        <w:t>іліккенін тас қабырғаға лақтырып өлтірерсің-ау. Ал шиі</w:t>
        <w:br/>
        <w:t>бәрідей құжынаған бәлелер таусылмаса ше? Алайда</w:t>
        <w:br/>
        <w:t>сүргін жорығын сденде салып, жарыса кісінескеннен</w:t>
        <w:br/>
        <w:t>ботен, көртышқандарда әзірге зиян аздай...</w:t>
        <w:br/>
        <w:t>Бір кезде есікке қарай келе жатқан адам аяғының</w:t>
        <w:br/>
        <w:t>тықыры естілген. Біреу емес, екеу-үшеу. Күбір-күбір</w:t>
        <w:br/>
        <w:t>күңкілдеседі. Бірі шынжырды ұзақ шылдыратып алқа-</w:t>
        <w:br/>
        <w:t>ны ашқан. Екіншісі қабырғадағы май шамды тұтатқан-</w:t>
        <w:br/>
        <w:t>да, оның артында буы бұрқыраған ыдысты үстай</w:t>
        <w:br/>
        <w:t>кіргені әлгісін торт таған үстіне қоя салды да «іш, же!»</w:t>
        <w:br/>
        <w:t>деп ымдады. Бүл басын шайқаған.</w:t>
        <w:br/>
        <w:t>Әлгінде абақтының егелері келгенде тесік-тесікке</w:t>
        <w:br/>
        <w:t>сүмп беріскен кортышқандар адам аяғы саябыр тапқа-</w:t>
        <w:br/>
        <w:t>сын, базарды қайта бастаған. Ыдыспен бірге әкелініп</w:t>
        <w:br/>
        <w:t>120</w:t>
        <w:br/>
        <w:t>қойылған бөлек-салақты тіміскіп, ораулы шүберегінен</w:t>
        <w:br/>
        <w:t>жылтың-жылтың кірген жәндіктер енді қуана шиқылда-</w:t>
        <w:br/>
        <w:t>сып, мырғамға батып жатыр. Бірі қытырлатып, бірі пы-</w:t>
        <w:br/>
        <w:t>шырлатып, өрт тигендей обып жатыр. Шүберекке орау-</w:t>
        <w:br/>
        <w:t>лы тағамға үлгере алмай қалғандары ыдысқа өрмелесіп,</w:t>
        <w:br/>
        <w:t>қабырғасына тырнақтары тайғанай бере құлап түсіп,</w:t>
        <w:br/>
        <w:t>ақыры қақпағының ернегінен ас толы ыдысқа күм-</w:t>
        <w:br/>
        <w:t>қүмп түсе бастаған.</w:t>
        <w:br/>
        <w:t>Төремұрат бұл сұрқай түнді ұйқысыз өткізіп еді.</w:t>
        <w:br/>
        <w:t>Ертеңгісін абақтының күзетшілері бірінен соң бірі</w:t>
        <w:br/>
        <w:t>бас сұғып, бұның тамақ татпағанып, үйқтамағанын бір-</w:t>
        <w:br/>
        <w:t>біріне қынжыла әңгіме еткендей болған. Келесі күндері</w:t>
        <w:br/>
        <w:t>де тұтқынның нәр сызбағанына көздері жеткен соң,</w:t>
        <w:br/>
        <w:t>абақты бастықтары бұның қолына бұғау, аяғына кісен</w:t>
        <w:br/>
        <w:t>салды да, жеңіл арбаға мінгізіп, түнемелге қарай бір</w:t>
        <w:br/>
        <w:t>татар шалдың ауласына әкелді.</w:t>
        <w:br/>
        <w:t>Қолының бұғауын ашып тамақтандырғасын, шал-</w:t>
        <w:br/>
        <w:t>дың бір бөлмесіне төсек салдыртып, осында қондырған.</w:t>
        <w:br/>
        <w:t>Ертеңіне бірнеше арбалы керуеннің ортасындағы</w:t>
        <w:br/>
        <w:t>қартаң орыстың қасына отырғызып, Барқұмға қарай</w:t>
        <w:br/>
        <w:t>әкеткен еді. Бақса - отын шабуға салмақ екен.</w:t>
        <w:br/>
        <w:t>Солдаттар да отын шабуға жіберілген ғой. Бірақ</w:t>
        <w:br/>
        <w:t>шетінен жалқау, шошқаның қарыс жарым қалың ма-</w:t>
        <w:br/>
        <w:t>йын жеп, арақ ішкеннен ауысқан уақыттарын ақша са-</w:t>
        <w:br/>
        <w:t>лыл карта соғуға жұмсайды. Одан әрі жиі-жиі жанжал-</w:t>
        <w:br/>
        <w:t>дасатын.</w:t>
        <w:br/>
        <w:t>Бұл тірлікке Төремұраттың қасындағы қартаң сол-</w:t>
        <w:br/>
        <w:t>дат қана қосылмайды. Ол үйден отқа көміп пісірген</w:t>
        <w:br/>
        <w:t>жертүйнегін ала шығады да, нанын сүтке турап жейді.</w:t>
        <w:br/>
        <w:t>Өзі татаршаға жетік. Аналарды көздері тая бере жаман-</w:t>
        <w:br/>
        <w:t>дайтын. Ылғи есерсоқ. Бірі - әйел зорлаған. Бірі -</w:t>
        <w:br/>
        <w:t>қазына мүлкін ұрлап сатқан. Бірі - қарақшы, кісі то-</w:t>
      </w:r>
    </w:p>
    <w:p>
      <w:r>
        <w:t>наған, қан жүктеген. Бірі - ақ патшаның адал</w:t>
        <w:br/>
        <w:t>қызметшісі болып отырған қазақ ауылдарына қару ке-</w:t>
        <w:br/>
        <w:t>зенген, озбырлық істеген. Әйтеуір, бірі сау емес, ойдан</w:t>
        <w:br/>
        <w:t>келген ойық құлақ, қырдан қүлаған қиық құлақ бас-</w:t>
        <w:br/>
        <w:t>бұзарлар!..</w:t>
        <w:br/>
        <w:t>Қашып кетуге астында жүйрік аяты жоқ, сайысып</w:t>
        <w:br/>
        <w:t>азаттық алуға қолында жөндем қаруы жоқ батыр бақы-</w:t>
        <w:br/>
        <w:t>лаушы көздерден құтыла алмай, шағыл-шағылдың орта-</w:t>
        <w:br/>
        <w:t>сындағы талды өткір балтамен жусатумен болған. Оны-</w:t>
        <w:br/>
        <w:t>сы үшін жалқау солдаттар бұның арқасынан қағатын</w:t>
        <w:br/>
        <w:t>да еді.</w:t>
        <w:br/>
        <w:t>Қазан аяқталып, қараша туғалы күн суыта бастады.</w:t>
        <w:br/>
        <w:t>І2І</w:t>
        <w:br/>
        <w:t>- Жандарал күбірнәтір дегенің қандай екен?</w:t>
        <w:br/>
        <w:t>- Көкжардың орыстарын көрген жоқсың ба? Түсі,</w:t>
        <w:br/>
        <w:t>түрі солардан аумайды. Артықшылығы үсті толған са-</w:t>
        <w:br/>
        <w:t>рала алтын зерлі киім, нығы оқалы. Өңіріне неше</w:t>
        <w:br/>
        <w:t>түрлі шылдырмақ тағып алыпты.</w:t>
        <w:br/>
        <w:t>- Сән үшіп таққан болды-ау, ә? - деген Нығмет.</w:t>
        <w:br/>
        <w:t>- Патшаның мақтауға бергені дейді ғой...</w:t>
        <w:br/>
        <w:t>- Ат мінгізіп, шапан жапқаны болды ғой. Салтыңа</w:t>
        <w:br/>
        <w:t>болайын! Не үшін марапаттайды екен, ә?</w:t>
        <w:br/>
        <w:t>- Ойбай-ау, осыншама жерді жаулап алып жатқан</w:t>
        <w:br/>
        <w:t>малайының еңбегін дәріптегені дағы! Оңіріне шылдыр-</w:t>
        <w:br/>
        <w:t>мақ тағып, иығын оқаламаса, арқасынан қағып алдама-</w:t>
        <w:br/>
        <w:t>са, тегін қызмет істеп, бұларды да ақымақ дейсің бе?</w:t>
        <w:br/>
        <w:t>- Япырай, ә? Өздері дегенмен шен-шекпенге тым</w:t>
        <w:br/>
        <w:t>құмар болу керек. Обал-сауап, қарғыс, кие-кепиет дей-</w:t>
        <w:br/>
        <w:t>тінді аяққа басқан бәле ғой!. - деп Нығмет түңіліп</w:t>
        <w:br/>
        <w:t>қалған. - Араны тоймайтын неткен жалмауыз, обыр еді!</w:t>
        <w:br/>
        <w:t>Осы кезде тыстан ат жайлап Қошақан да оралып еді.</w:t>
        <w:br/>
        <w:t>Үй ішіндегі ауыр тыныштықты жеңу үшін Шернияз:</w:t>
        <w:br/>
        <w:t>- Қошақан, сен жандаралдың алдында қалай жыр-</w:t>
        <w:br/>
        <w:t>лағаныңды айтшы! - деді.</w:t>
        <w:br/>
        <w:t>- Ой, оның несі қиын. Шер-ағаның айтқанын</w:t>
        <w:br/>
        <w:t>өлеңге айналдырын жырладым. Қасында башқұрт</w:t>
        <w:br/>
        <w:t>тілмашы бар екен. Ол орысшалап отырды. Жандарал:</w:t>
        <w:br/>
        <w:t>«Ұйқасты қалай тез табасың?» деді. Мен: «Тіліме</w:t>
        <w:br/>
        <w:t>бірінен соң бірі оралып тұрады» деп жауап бердім.</w:t>
        <w:br/>
        <w:t>Нығмет соғым сойып алған-ды. Бірақ орқайсысына</w:t>
        <w:br/>
        <w:t>арнайы мал сойып, бас тартудың орыны бар қонақтарға</w:t>
        <w:br/>
        <w:t>бір мал шалмаса, жаратқанға жазықты болардай сезінген</w:t>
        <w:br/>
        <w:t>ол осы кезде үйдің есігінен бір ісекті кіргіздіріп еді.</w:t>
        <w:br/>
        <w:t>- Ораздының отыз қонағы бірден келеді деген бар,</w:t>
      </w:r>
    </w:p>
    <w:p>
      <w:r>
        <w:t>Шерім. Батаңды бер!..</w:t>
        <w:br/>
        <w:t>Малжанды болмаса да, ысырапқа қарсы ақын шар-</w:t>
        <w:br/>
        <w:t>уаның несібесін құйттай да шайқамайын деп, әр түрлі</w:t>
        <w:br/>
        <w:t>сылтаумен мал союды орайлы деп таппап еді. Нығмет</w:t>
        <w:br/>
        <w:t>осы үйдің есігін ғұмырында түңғыш ашып отырған</w:t>
        <w:br/>
        <w:t>адам барын айтып, Торемүратқа қарады.</w:t>
        <w:br/>
        <w:t>Шернияз батаны Төремүрат қайырсын деген.</w:t>
        <w:br/>
        <w:t>- Шерім-ау, былтыр жазда келгеніңде өзің жинап</w:t>
        <w:br/>
        <w:t>берген малдың несін аяйсың! - деп, Нығмет шалқып,</w:t>
        <w:br/>
        <w:t>тасып отыр.</w:t>
        <w:br/>
        <w:t>Бұл оқиғаның мәнін сұраған Төремұратқа:</w:t>
        <w:br/>
        <w:t>-- Сай бойында пішен шауып жатсам... - деп Нығ-</w:t>
        <w:br/>
        <w:t>мет бір көзін сығырайта қарады. Бейне өткен жылдың</w:t>
        <w:br/>
        <w:t>129</w:t>
        <w:br/>
        <w:t>көрінісіне көз тіккендей. -- Біздің жаман қараша үйге</w:t>
        <w:br/>
        <w:t>екі-үш салт атты маңдай тіреп, түсіп жатыр екен.</w:t>
        <w:br/>
        <w:t>Шайға сауып отырған жалғыз ешкіден бөтен тышқақ</w:t>
        <w:br/>
        <w:t>лағы жоқ маған құт дариын дегені ғой деп, асыға жет-</w:t>
        <w:br/>
        <w:t>сем, Шерің бастаған ақындар. Бейне, үйір-үйір жыл-</w:t>
        <w:br/>
        <w:t>қысынан қысырақтың жабағысын таңдап сояр жандай:</w:t>
        <w:br/>
        <w:t>«Түсіңдер. Қадамдарың құтты болсын. Қонақасы жеп</w:t>
        <w:br/>
        <w:t>аттаныңдар» дедім. Әйел шамалап қонақтарға бірдірмей</w:t>
        <w:br/>
        <w:t>қабағын шытқан. «Сорлы кедей-ау, ең болмаса дұрыс-</w:t>
        <w:br/>
        <w:t>тап бір шай беретін күй-тұрмысың жоқ. Қонақ жайлау</w:t>
        <w:br/>
        <w:t>сенің не теңің!» дейді дағы. Қатын дедім, бәрібір ба-</w:t>
        <w:br/>
        <w:t>йып жатқан мен жоқ. Осы ешкіні қонақасыға соя сала-</w:t>
        <w:br/>
        <w:t>лық! Пышақты қайрап алып, қазалы жануарды шалып</w:t>
        <w:br/>
        <w:t>жіберуім керек екен. Қатынға билік бергесін, еркекте</w:t>
        <w:br/>
        <w:t>кепиет қала ма? Шайдан соң қаңтарылып отыр едік.</w:t>
        <w:br/>
        <w:t>Қайнап жатқан қазанның жоғын білгесін, қонақтар да</w:t>
        <w:br/>
        <w:t>онша көңілді емес. Сипаланып сыртқа шығып, ауыл</w:t>
        <w:br/>
        <w:t>манына көз салысып қайтып оралған. Мен де не</w:t>
        <w:br/>
        <w:t>істерімді білмей, кібіртіктей бергем. Бір кезде Шерің:</w:t>
        <w:br/>
        <w:t>«Жарылғас әкем аты, шешем Тойған» деп жантая кетті.</w:t>
        <w:br/>
        <w:t>Қасындағысы да қарап қалмай: «Бұл не өзі басын ай-</w:t>
        <w:br/>
        <w:t>тып, ар жағын қоя қойған?» деп көңілсіз күңк еткен.</w:t>
        <w:br/>
        <w:t>Сол кезде үшінші ақын: «Қайнаса қайнайтұғын біздің</w:t>
        <w:br/>
        <w:t>сор ғой, ана ауыл қонағына тоқты сойған» демесі бар</w:t>
        <w:br/>
        <w:t>ма? Ойбай-ай, маңдай терім бүрқ ете қалды-ау. Ішіңді</w:t>
        <w:br/>
        <w:t>ұрайын жоқшылық! Қатынның қарсылығына қарағам</w:t>
        <w:br/>
        <w:t>жоқ. Саулы ешкіні бақыртып есік алдына әкелдім. Бас-</w:t>
        <w:br/>
        <w:t>қа малымның жоғып айтып, бата сұрадым. Бұлар</w:t>
        <w:br/>
        <w:t>ешкіге де бір-екі өлең арнап, «құдіретке айта бар,</w:t>
        <w:br/>
        <w:t>иеңді байытсын!» деп бата берген. Содан жалғыз ешкі</w:t>
        <w:br/>
        <w:t>сойылып, еті қазанда қайнап жатыр. Ақындар кешкі</w:t>
        <w:br/>
        <w:t>салқынмен жырлап жатыр. Ошақ басында жүріп,</w:t>
        <w:br/>
        <w:t>қатын күңкілдеп қояды. Ағайындардан қымыз сұратып</w:t>
        <w:br/>
        <w:t>алдырып, ауылдың басты-басты адамдарын жыр тың-</w:t>
        <w:br/>
        <w:t>дауға шақырдым. Жұрт жинала бастады. Шақырылған-</w:t>
        <w:br/>
        <w:t>дар түгіл, ел шетінен естігендер де келді. Осы ауылдың</w:t>
        <w:br/>
        <w:t>шетімен көшіп бара жатқан адайдың мырзалары да</w:t>
        <w:br/>
        <w:t>жетті бір кезде. Сөйтіп, менің қараша үйімде ұлан-</w:t>
        <w:br/>
        <w:t>асыр той өткендей болды.</w:t>
      </w:r>
    </w:p>
    <w:p>
      <w:r>
        <w:t>- Жолда келе жатқанда біздің ақындар айтысып қал-</w:t>
        <w:br/>
        <w:t>ды. Жарлының үйіне түспейміз. Қонақасы бере алмайды</w:t>
        <w:br/>
        <w:t>дейтіндер шықты. Мен «қонақтың өз ырысы өзінде» деп,</w:t>
        <w:br/>
        <w:t>соны дәлелдеуге бекіндім. Нықаң дастарханынан алғаш</w:t>
        <w:br/>
        <w:t>дәм татуымыз солай болған, - деді Шернияз.</w:t>
        <w:br/>
        <w:t>130</w:t>
        <w:br/>
        <w:t>бар деп естіп едік. Сол жігіт осы десейші. Қазіргінің ба-</w:t>
        <w:br/>
        <w:t>тырлары да қызық. «Ақырдың баласы аласа туады» де-</w:t>
        <w:br/>
        <w:t>геңдей. Баяғының батырлары алыстан найза үйіріп, «жек-</w:t>
        <w:br/>
        <w:t>пе-жек!» деп айқайлайды дейтін. Қазіргінің батырлары</w:t>
        <w:br/>
        <w:t>аты жетсе - бітті найзасын артынан барып білдірмей</w:t>
        <w:br/>
        <w:t>салып алады дейді... Ақырзаман болайын дегені ғой!</w:t>
        <w:br/>
        <w:t>- Заманына қарай адамы дейді ғой, ақсақал!</w:t>
        <w:br/>
        <w:t>- Иә, солай болды ғой. Мынау ақ патшаңның істеп</w:t>
        <w:br/>
        <w:t>отырғаны... Жер-суың құнарлы болса, козіңді бақырай-</w:t>
        <w:br/>
        <w:t>тып қойып тартып алады. Әуелде Темірдің Қарақамы-</w:t>
        <w:br/>
        <w:t>сында едік. Ығысумен осы жерге кеттік қой. Егінбай ту-</w:t>
        <w:br/>
        <w:t>ғасын келді орыстар. Келе қамал сала бастады. Бөтен</w:t>
        <w:br/>
        <w:t>жерге қоныс теп! - деді ашықтан-ашық. Содан кейін</w:t>
        <w:br/>
        <w:t>қарулы адамға не істей аласың. Құдық шығады ғой,</w:t>
        <w:br/>
        <w:t>өзені болмаса да. Ешкім қызғанбайтын ақ селеулі, боз</w:t>
        <w:br/>
        <w:t>жазықтық дедік те, осы сайдың басынан қоныс алдық!...</w:t>
        <w:br/>
        <w:t>Атсейістің алым-берім тірілігі бар көрінеді. Шоттап</w:t>
        <w:br/>
        <w:t>салған аз ғана егінінің ауысқан өнімін сатып тұрады</w:t>
        <w:br/>
        <w:t>екен. Биыл да көшпелі адайларға тары сатыпты.</w:t>
        <w:br/>
        <w:t>- Әуелде отырықшылықты бойға мін көретін едік.</w:t>
        <w:br/>
        <w:t>Сөйтсек, біз сияқты қол-аяғы қысқа шаруаға отырық-</w:t>
        <w:br/>
        <w:t>шылық жарасады екен. Берекенің түбі жатақ болуда ма</w:t>
        <w:br/>
        <w:t>деп қалдым, балалар!. - дей отырып, Нығмет осы</w:t>
        <w:br/>
        <w:t>ауылдың кәсібін ежелей айтып тоқтады.</w:t>
        <w:br/>
        <w:t>Осы кезде лайдан соғылған жатаған үйдің жанынан</w:t>
        <w:br/>
        <w:t>көлікті адамдардың өткені сезіліп, аяз сыққан қар сы-</w:t>
        <w:br/>
        <w:t>қырлады да, ауыл иттері бір-екі арпылдап басылған.</w:t>
        <w:br/>
        <w:t>Соның арасынша ауыр басып, үйге кіріп келе жатқан</w:t>
        <w:br/>
        <w:t>адамдардың дүбірі естіліп еді. Жүрт үрпиісе қалған.</w:t>
        <w:br/>
        <w:t>Төремұраттың қуғында екенінен хабары барлар ұстауға</w:t>
        <w:br/>
        <w:t>шыққан әскер ме деп, үргелектеніп қалып еді. Жоқ,</w:t>
        <w:br/>
        <w:t>қазақтар екен. Аласа әрі тар есіктен қаудыраған тонда-</w:t>
        <w:br/>
        <w:t>ры әрең сыйып, орта бойлы, жуан кісіні алға салған</w:t>
        <w:br/>
        <w:t>жолаушылар үндерін әндете сәлем бере бастаған.</w:t>
        <w:br/>
        <w:t>Бұларға таңырқай қараған Нығмет:</w:t>
        <w:br/>
        <w:t>- Ойбай-ау, кімді көріп тұрмын? Шерімбісің-әй,</w:t>
        <w:br/>
        <w:t>құдая тоба, сені көретін де күн бар екен ғой! - деп</w:t>
        <w:br/>
        <w:t>атып тұрды.</w:t>
        <w:br/>
        <w:t>Жорабай мен Тәремұрат «Шері» деген сөзден кел-</w:t>
        <w:br/>
        <w:t>ген қонақтың Шернияз ақын екенін бірден түсініп еді.</w:t>
        <w:br/>
        <w:t>Екеуі де ақынға даурығыса сәлем берісті. Амандық</w:t>
        <w:br/>
        <w:t>сұрасып, сыртқы киімдерін шешуге көмектесті.</w:t>
        <w:br/>
        <w:t>Қонақтар сыртқы қалың киімдерін шешініп алға-</w:t>
        <w:br/>
        <w:t>сын, Шернияздың қасындағы көзі көк, ақсары, мұрты</w:t>
      </w:r>
    </w:p>
    <w:p>
      <w:r>
        <w:t>126</w:t>
        <w:br/>
        <w:t>езіп алды емес пе? Тіпті, беріш атаның баласын түгел-</w:t>
        <w:br/>
        <w:t>дей құртып жібере жаздаған жоқ па? Соның өзі бос</w:t>
        <w:br/>
        <w:t>қантөгіс болды ма деп те күдіктенем. Қарапайым ха-</w:t>
        <w:br/>
        <w:t>лық сорлағаны болмаса, алпауыттардың іргесі шайқал-</w:t>
        <w:br/>
        <w:t>ды ма?. - деп біраздан кейін ойлы сөзге ойысқан</w:t>
        <w:br/>
        <w:t>Шернияз күрсіне тоқтаған-ды.</w:t>
        <w:br/>
        <w:t>- Шырағым-ай! Азуын айға білеген ақ патша кімді</w:t>
        <w:br/>
        <w:t>шыдатар дейсің! Баяғы Сырым батыр тұсында да халық</w:t>
        <w:br/>
        <w:t>қанға бөкті. Бір жеңсе, Бөгәшіп жеңер еді оны, ІП</w:t>
        <w:br/>
        <w:t>Петр ағзам атанған аңғал батыр!. Бөгәшіп пен Сырым</w:t>
        <w:br/>
        <w:t>тауын шаға алмағасын, мен сескенейін дедім ғой, шы-</w:t>
        <w:br/>
        <w:t>рақтарым! - деп ауыл қарты Қабыл сөзге араласқан.</w:t>
        <w:br/>
        <w:t>- Ойпырай, қазақтың патшаға құл болуы қашанға</w:t>
        <w:br/>
        <w:t>дейін созылар екен?.. - деген біреу.</w:t>
        <w:br/>
        <w:t>- Ресей патшасын жеңетін жау бүл төңіректе әзірге</w:t>
        <w:br/>
        <w:t>жоқ. Бұдан қаруы мен айла-амалы артық бір жаугер ел</w:t>
        <w:br/>
        <w:t>пайда болмаса, әзірге орыс патшасы отарынан айырыл-</w:t>
        <w:br/>
        <w:t>майды, - деген Шернияз. - Бағы заманда манғұлдарды</w:t>
        <w:br/>
        <w:t>Шыңғыс хан мен оның ұрпақтары бастап әкеліп, жой-</w:t>
        <w:br/>
        <w:t>қын күшпен тұтқиылдан тап бергенде, орыс елі тым</w:t>
        <w:br/>
        <w:t>әлжуаз еді. Оқ-дәрілеп ататын қаруы жоқ еді. Содан</w:t>
        <w:br/>
        <w:t>бері, міне, қанша заман өтті? Енді осы қарқыны ба-</w:t>
        <w:br/>
        <w:t>сылғанша, бұл ел біраз ықылым заманды артқа тастай-</w:t>
        <w:br/>
        <w:t>ДЫ... Орыстың өпіремдігін басып, оны жаулауға куаты</w:t>
        <w:br/>
        <w:t>жеткен ел сені тегін тастап, азаттық әпереді екен деп</w:t>
        <w:br/>
        <w:t>және ойлама! Содан кейін қазаққа бәрі бір емес пе?</w:t>
        <w:br/>
        <w:t>Орыстың құлдығында болғанда не, шүршіттің құлды-</w:t>
        <w:br/>
        <w:t>ғында болғанда не?! Әлде орыстан шүршіт қайырымды,</w:t>
        <w:br/>
        <w:t>мейірбан болар дейсің бе?..</w:t>
        <w:br/>
        <w:t>- Иә, рас, рас. Қасірет қой әйтеуір... жалғасып</w:t>
        <w:br/>
        <w:t>жатқан!</w:t>
        <w:br/>
        <w:t>Қысыр кеңесті доғарып, ақындарды тыңдасақ</w:t>
        <w:br/>
        <w:t>қайтеді? Бұлар күнде келе беретін ауыл қонағы емес, -</w:t>
        <w:br/>
        <w:t>деген Қабыл ақсақал.</w:t>
        <w:br/>
        <w:t>- Дұрыс, дұрыс! Қапы қалмай тыңдап қалыңдар! -</w:t>
        <w:br/>
        <w:t>деп Нығмет іле құптады.</w:t>
        <w:br/>
        <w:t>Қошақан жұрттың сұрауына орай тағы да ұзақ-ұзақ</w:t>
        <w:br/>
        <w:t>термеге салған. Ата-анаңды сыйла, өнер үйрен, жалқау-</w:t>
        <w:br/>
        <w:t>ланбай еңбек ет, жарлының қызы демей, тәрбиесі озық</w:t>
        <w:br/>
        <w:t>қызға құда түс дегендей ылғи бір насихат еді. Бүндай</w:t>
        <w:br/>
        <w:t>ақыл-кеңесті жұрт ұнатқанмен, қызықтай елікпейтінін</w:t>
        <w:br/>
        <w:t>Шернияз білетін.</w:t>
        <w:br/>
        <w:t>Жұрттың құмарта берілетіні біреуді мінеп-сынаған</w:t>
        <w:br/>
        <w:t>немесе сәл кемшілігін әжуалап әзілдеген, мырзалығын</w:t>
        <w:br/>
        <w:t>134</w:t>
      </w:r>
    </w:p>
    <w:p>
      <w:r>
        <w:t>кішкене қаладағы малай қазақтардың қыз-келіншек-</w:t>
        <w:br/>
        <w:t>теріне де жұға бастаған әдет екенін Жорабай торыға ба-</w:t>
        <w:br/>
        <w:t>яндаған. Әрине, қай-қай адам да біреудің қолжаулығына</w:t>
        <w:br/>
        <w:t>айналуға өз ынтасымен, ықыластана бармайды. Оларды</w:t>
        <w:br/>
        <w:t>сондай мәжбүрлікке айдап тығатын тағдыр аты - жоқ-</w:t>
        <w:br/>
        <w:t>шылық, қарабас қамы, аштан өлмеу көрінеді. Жорабай-</w:t>
        <w:br/>
        <w:t>дың айтуына қарағанда, ондай қыз-келіншектер жәрмең-</w:t>
        <w:br/>
        <w:t>кеге жиналған алпауыттар мен жергілікті байлардың сау-</w:t>
        <w:br/>
        <w:t>дасын келістіруші делдал ретінде бой тасалап, қымыз-</w:t>
        <w:br/>
        <w:t>шы, даяшы аттарымен қалың қауымнан жасырынады</w:t>
        <w:br/>
        <w:t>екен. Сөйте-сөйте, бойлары үйреніп, еттері өліп, ақырын-</w:t>
        <w:br/>
        <w:t>да әлгіндей қылықты мақтан ететіндей дәрежеге жетеді</w:t>
        <w:br/>
        <w:t>екен. Ең қауіптісінің өзі де осы көрінеді.</w:t>
        <w:br/>
        <w:t>Күйме доңғалағының дүрілімен Төремұраттың құла-</w:t>
        <w:br/>
        <w:t>ғына әлгіндей жаманатты айтып үлгерген Жорабай енді</w:t>
        <w:br/>
        <w:t>қаланың зәулім, сәулетті үйлеріне таңырқай қарай бер-</w:t>
        <w:br/>
        <w:t>ген досы:</w:t>
        <w:br/>
        <w:t>- Осынша құрылысты салуға қаржыны қайдан та-</w:t>
        <w:br/>
        <w:t>бады? - дей бергенде, Мәдина:</w:t>
        <w:br/>
        <w:t>- Ақшаны қарыз беретін мскемесі бар көрінеді</w:t>
        <w:br/>
        <w:t>ғой, - деді.</w:t>
        <w:br/>
        <w:t>Күйме қымызхана тұсына тоқтаған екен.</w:t>
        <w:br/>
        <w:t>Бір жігіт домбыра тартып, ән салып түр да, бір</w:t>
        <w:br/>
        <w:t>сұлу келіншек қымыз сапырып түр екен. Қымыз сатып</w:t>
        <w:br/>
        <w:t>ішушілер мен ән тыңдаушылар айналасына шүпірлесіл</w:t>
        <w:br/>
        <w:t>қалыпты.</w:t>
        <w:br/>
        <w:t>-- Ақбілек деген ару! - деді Жорабай. - Анау әнші</w:t>
        <w:br/>
        <w:t>байы.. Байлардың мысын құртып, торларына түспей</w:t>
        <w:br/>
        <w:t>келе жатқан жалғыз ұрғашы осы! Күйеуі ән салып, өзі</w:t>
        <w:br/>
        <w:t>қымыз құйғасын, қаржыны мол табатын болу керек.</w:t>
        <w:br/>
        <w:t>Күй тұрмыстары айтуға түрарлық дейді...</w:t>
        <w:br/>
        <w:t>Жорабай бірнеше зереңге қымыз құйдыртып, жі-</w:t>
        <w:br/>
        <w:t>гітке ән сал деп, күміс теңгелерін тастап жіберіпті.</w:t>
        <w:br/>
        <w:t>Жүрт у-шу! Топ ішінен бұлар өз есімдерін атаған әлде-</w:t>
        <w:br/>
        <w:t>неше дауысты да естіген. Төремұрат елдің сұқтана</w:t>
        <w:br/>
        <w:t>қарауынан ығысып, әлгі жердең тезірек кетуді қалап</w:t>
        <w:br/>
        <w:t>еді. Сол мезетте біреу:</w:t>
        <w:br/>
        <w:t>-- Әй, Торемұрат! - деп дәл құлағының түбінен ай-</w:t>
        <w:br/>
        <w:t>қай салды. Жалт қараса, өзіне төніп түрған Нарынбай!..</w:t>
        <w:br/>
        <w:t>Қүпия ымдап, «былай шық!» деп, ығыстырып барады.</w:t>
        <w:br/>
        <w:t>-- Немене, бостандық ішіңді пыстырды ма?..</w:t>
        <w:br/>
        <w:t>- А-аа, не үшін?</w:t>
        <w:br/>
        <w:t>- Не үшін екенін тас қапасқа қамалғанда білерсің!</w:t>
        <w:br/>
        <w:t>Бері, бері жүр!..</w:t>
        <w:br/>
        <w:t>7</w:t>
        <w:br/>
        <w:t>Әнші жігітті тамашалап, қымыз сапырған келін-</w:t>
        <w:br/>
        <w:t>шекпен тіл қағысып, шуласа күліскен қыздар бұларды</w:t>
        <w:br/>
        <w:t>іздегенше, Жорабай мен Төремұрат базардың шетіне</w:t>
      </w:r>
    </w:p>
    <w:p>
      <w:r>
        <w:t>шығып қалған еді. Атын жетелей жылыстаған Нарын-</w:t>
        <w:br/>
        <w:t>бай былай ұзай бере Төремұратқа:</w:t>
        <w:br/>
        <w:t>- Сен мына бос атқа мін де, Ойылдан өтісімен Бар-</w:t>
        <w:br/>
        <w:t>құмға қарай сал! Біз құм ішіндегі жолмен шоқыта оты-</w:t>
        <w:br/>
        <w:t>рып, сен Түбекті оралғанша алдыңнан шығамыз! - деген.</w:t>
        <w:br/>
        <w:t>Ойылдан өткесін ойына әсте қауіп алмай, ыңылдай</w:t>
        <w:br/>
        <w:t>әндетіп Барқұмның тұмсығына іліге беріп еді. Қарсы</w:t>
        <w:br/>
        <w:t>алдынан қарулы солдаттар дүрсе қоя бергені. Кейін</w:t>
        <w:br/>
        <w:t>қашайын десе - намыстанған. Әрі ондай жағдайда со-</w:t>
        <w:br/>
        <w:t>ңынан аттан сала қуып, оқ жаудырмасына кім кепіл.</w:t>
        <w:br/>
        <w:t>Оңға бұрылуға - ақ нар таулардай айдарлы шағылдар,</w:t>
        <w:br/>
        <w:t>ақ қиыршық еспе құмдар жатыр аяқ алдырмай. Сол</w:t>
        <w:br/>
        <w:t>жағыңда өзен тасығаннан қалған қопа-қорыс, батпақты</w:t>
        <w:br/>
        <w:t>сасық көл. Ілгері озудан бөтен амалы таусылған Төре-</w:t>
        <w:br/>
        <w:t>мұрат ештеңені елең етпегендей, қарулы солдаттарға</w:t>
        <w:br/>
        <w:t>қарай қасқая тартқан.</w:t>
        <w:br/>
        <w:t>Бір-бірімен даурығыса әңгімелесіп, әлденеге пікір</w:t>
        <w:br/>
        <w:t>таластырып келе жатқан солдаттардан қиыстау өте</w:t>
        <w:br/>
        <w:t>беріп еді.</w:t>
        <w:br/>
        <w:t>-- Әй, киргиз! - деп жармаса кетті біреуі. - Мен</w:t>
        <w:br/>
        <w:t>отын шабудан келеді... Сен қайдан келеді?</w:t>
        <w:br/>
        <w:t>- Мен қаладан келеді, - деді Төремүрат артына</w:t>
        <w:br/>
        <w:t>қол сілтеп.</w:t>
        <w:br/>
        <w:t>Серіктерімен әлденеге келісіп алған әлгі солдат:</w:t>
        <w:br/>
        <w:t>-- Сен, мамкун разбойник! Мамкун бизны тонарға? -</w:t>
        <w:br/>
        <w:t>деп, бұның шаужайынан ала түскен.</w:t>
        <w:br/>
        <w:t>Мынаусының шындап қолға алғанын білген Тәре-</w:t>
        <w:br/>
        <w:t>мұрат құтылып кетудің айла-шарғысын қарастырып, әр</w:t>
        <w:br/>
        <w:t>түрлі дәлелге жүгінген. Бірақ анау кесе-көлденеңдеп,</w:t>
        <w:br/>
        <w:t>тақала түсті. Басқалары да кимелесіп, әрқилы тәлкек</w:t>
        <w:br/>
        <w:t>жасай бастағасын, Торемұрат намыстанып, қарсылық</w:t>
        <w:br/>
        <w:t>жасап еді. Сол сәтте-ақ арқасына қамшы жауып, ту-</w:t>
        <w:br/>
        <w:t>лаққа жүн сабағандай жабыла кетті. Жасаңдау ашулы</w:t>
        <w:br/>
        <w:t>біреуі «киргиз» деп, қылыштың сыртымен соққан.</w:t>
        <w:br/>
        <w:t>Зорлыққа көнбеуге шара жоқ, жігері құм болды.</w:t>
        <w:br/>
        <w:t>Бес-алты адам күбінің қиынына салынған темір құрсау-</w:t>
        <w:br/>
        <w:t>дай сығып, еркінен тыс ала жөнелген.</w:t>
        <w:br/>
        <w:t>Көкжардың шетіндегі қаңылтыр төбелі оқшау үйге</w:t>
        <w:br/>
        <w:t>бұрылғанда, бұның анала Жорабайдың:</w:t>
        <w:br/>
        <w:t>- Мынау абақты! - дегені есіне түскен. -- Ана жылы</w:t>
        <w:br/>
        <w:t>Исатайдың котерілісі жеңілген соң, Қүдайберген батыр</w:t>
        <w:br/>
        <w:t>18</w:t>
        <w:br/>
        <w:t>Манадан бері «қонақтар әбден жайлансын» деген</w:t>
        <w:br/>
        <w:t>соң, батыл кіре алмай төңіректеп жүрген екі-үш бозба-</w:t>
        <w:br/>
        <w:t>ла қалың буды қаптата топырлай еністі. Оларға ілесе</w:t>
        <w:br/>
        <w:t>ауыл адамдары баса-көктей ене бастаған.</w:t>
        <w:br/>
        <w:t>-- Сенен шығын шшығармаймыз! - деп сәл кірбің</w:t>
      </w:r>
    </w:p>
    <w:p>
      <w:r>
        <w:t>қабақ танытқан бәйбішеге салмақ салып жатқандар</w:t>
        <w:br/>
        <w:t>да бар.</w:t>
        <w:br/>
        <w:t>Жүртты қаңтарып қоюға болмайтынын түсінген</w:t>
        <w:br/>
        <w:t>Қошақан ақын домбырасын қатайта бұрап алып, тер-</w:t>
        <w:br/>
        <w:t>меге басты. Қошақан әуелі Махамбеттің «Қайран На-</w:t>
        <w:br/>
        <w:t>рынын» толқындата тербеп алып, күйіне ауысқан седі.</w:t>
        <w:br/>
        <w:t>Соған жалғас өзінің қарт досы Шерниядың Баймаған-</w:t>
        <w:br/>
        <w:t>бет сұлтанға айтқанын жырлады.</w:t>
        <w:br/>
        <w:t>Жас ақынның жарықшақсыз биік үні тар әрі аласа</w:t>
        <w:br/>
        <w:t>үйге сыймай, шаңырақты басына көтерердей күңі-</w:t>
        <w:br/>
        <w:t>ренген. Жұрт қүмырысқаша құжынай ентелеп қалып-</w:t>
        <w:br/>
        <w:t>ты. «Өйдайт деңдер! Шіркін-ай, өзі де алмастың</w:t>
        <w:br/>
        <w:t>қырындай құлпыртады-ақ екен!» десіп, делебелері</w:t>
        <w:br/>
        <w:t>қозып отырғандар көп.</w:t>
        <w:br/>
        <w:t>Содан біраз тыныстап дем алып алған Қошақан</w:t>
        <w:br/>
        <w:t>Төремұратқа ептеп қырыннан қарап отырды да батыр-</w:t>
        <w:br/>
        <w:t>дың өткен күзде Самай қожаны өлтіруін үлкен ерлікке</w:t>
        <w:br/>
        <w:t>балап, біраз термелеп тоқтаған. Төремүрат бұған қысы-</w:t>
        <w:br/>
        <w:t>лып қалып еді.</w:t>
        <w:br/>
        <w:t>Қошақанжан-ай, мына мадағың мен үшін тым</w:t>
        <w:br/>
        <w:t>артық! Самай қожаны өлтіруші де мен емес. Ағаңның</w:t>
        <w:br/>
        <w:t>бойында ерліктің титімдей жұқанасы болса ашық май-</w:t>
        <w:br/>
        <w:t>данда көрер едің. Оған қу тағдыр жазды ма. Халықты</w:t>
        <w:br/>
        <w:t>қан қақсатып отырған патшаның әкімдеріне қарсы</w:t>
        <w:br/>
        <w:t>сілтер едім ғой қол қайратымды, - деп қамыққан</w:t>
        <w:br/>
        <w:t>үнмен сөйлеген.</w:t>
        <w:br/>
        <w:t>-- Халықтың үкімін орындағасын, жарадың, баты-</w:t>
        <w:br/>
        <w:t>рым! Оның несіне қысыласың. Апшыма, айналайын! -</w:t>
        <w:br/>
        <w:t>деген Нығмет.</w:t>
        <w:br/>
        <w:t>Дастархан маңындағылар да қарттың сөзің бір ауыз-</w:t>
        <w:br/>
        <w:t>дан қостап еді.</w:t>
        <w:br/>
        <w:t>- Ойбай-ау, Төремұрат, сондай сатқындарды осы-</w:t>
        <w:br/>
        <w:t>лай біріндеп өлтіре берші. Ең болмаса шайтаны</w:t>
        <w:br/>
        <w:t>серпіледі қалғандарының! - деп Нығмет өз пікірін дем-</w:t>
        <w:br/>
        <w:t>деп қойды. - Көрсін иттің балдары, халықтың бойын-</w:t>
        <w:br/>
        <w:t>да кектің қаны бар екенін!</w:t>
        <w:br/>
        <w:t>Қарап жатпай қарсылық жасай бер деуің -</w:t>
        <w:br/>
        <w:t>дұрыс-ау. Бірақ күштің дүмі солардың жағында ғой.</w:t>
        <w:br/>
        <w:t>Ана жылғыдан кейін бұлар елді әбден табанға салып,</w:t>
        <w:br/>
        <w:t>133</w:t>
        <w:br/>
        <w:t>- Сол жолы ғұмырымда бір байығаным! - деді</w:t>
        <w:br/>
        <w:t>Нығмет. - Отыз жыл ат жаратып, байлардан сауын</w:t>
        <w:br/>
        <w:t>саусам да бүйірім шығып көрмеп еді. Шерің бір</w:t>
        <w:br/>
        <w:t>түстеніп аттанғанда, маған орта дәулет дарыды ғой!..</w:t>
        <w:br/>
        <w:t>Нығмет те өзге қазақтарда кездесетін тәуір қасиет-</w:t>
        <w:br/>
        <w:t>тердің бәрі үйлесім тапқанын Төремұрат жанымен</w:t>
        <w:br/>
        <w:t>ұғынып, сүйсініп отырды да:</w:t>
        <w:br/>
        <w:t>- Жиен, сені ескі әңгімеге, аңызға жүйрік дейді.</w:t>
        <w:br/>
        <w:t>Қарап отырғанша уақыт жұбатайық. Осы әулие Әжі-</w:t>
      </w:r>
    </w:p>
    <w:p>
      <w:r>
        <w:t>байдың бір баласы таздың ішін сағалап жүр дейді ғой?</w:t>
        <w:br/>
        <w:t>Сол не сөз? - деп, барлай қарады.</w:t>
        <w:br/>
        <w:t>-- Әулие Әжібайдың байлығын иеленіп алғасын,</w:t>
        <w:br/>
        <w:t>қайын жұртына сіңіп кеткен екі киімді баласы бар.</w:t>
        <w:br/>
        <w:t>Бірі таздың ішіне кетті. Ол - Нұрым таз деп аталып</w:t>
        <w:br/>
        <w:t>жүр. Бірі - ысықтың ішіне барды. Оны қара Ысық</w:t>
        <w:br/>
        <w:t>дейді. Әуелгі аты Бек болатын. Қара ысықтан қыз</w:t>
        <w:br/>
        <w:t>әперген екен Әжібай әулие. Бектің қатыны айтыпты</w:t>
        <w:br/>
        <w:t>дейді бірде: «сенің тортқара руыңды енді ешкім</w:t>
        <w:br/>
        <w:t>білмейді. Сен кетеге кірмесің. Қай руға паналағанда не,</w:t>
        <w:br/>
        <w:t>кірме атың қалмағасын. Одан да қайын жұртың жақын</w:t>
        <w:br/>
        <w:t>емес пе?» деп. Сонымен бүгінде Бек аты жойылып,</w:t>
        <w:br/>
        <w:t>ысықтың қарасы аталып ол кетті. Өзіңе тума болып</w:t>
        <w:br/>
        <w:t>отырған Нұрым мен Бек екеуі төртқараға сыймай,</w:t>
        <w:br/>
        <w:t>қашып келіпті дейтін. Бүгінде екеуі де екі рулы елге</w:t>
        <w:br/>
        <w:t>айналды ғой.. Бұрынғылар солай дейтін, біз қайдан</w:t>
        <w:br/>
        <w:t>білейік, шырағым!</w:t>
        <w:br/>
        <w:t>- Осы, Нықа! Кетенің ішінде кірме деген тіпті көп</w:t>
        <w:br/>
        <w:t>дейді ғой? Қыпшақтан да тұқым бар деп естілім бе?</w:t>
        <w:br/>
        <w:t>- Ол қайда, Қобыландының замандасы Әлмәмбет</w:t>
        <w:br/>
        <w:t>батырдың өгей ұлы ғой... Уа, баяғы Қарлығаш арудың</w:t>
        <w:br/>
        <w:t>некелескені Жігітек дейтін қожа екен. Жігітек қожа</w:t>
        <w:br/>
        <w:t>өлгесін, Қарлығаш үш жасар ұлы Қарамсн қалады.</w:t>
        <w:br/>
        <w:t>Әлмәмбеттің бәйбішесі Ақборық айтыпты: «Менен ұл</w:t>
        <w:br/>
        <w:t>көре алмадың, мүмкін, Қарлығаштан сүйерсің. Бәрібір</w:t>
        <w:br/>
        <w:t>қамқорлық жасаймын деген уәдең бар. Осы келіншекті</w:t>
        <w:br/>
        <w:t>некелеп ал!» дейді. Жұрттың қыпшақ деп жүргені сол</w:t>
        <w:br/>
        <w:t>Қараның тұқымдары болу керек. Қараны Ақборық үл</w:t>
        <w:br/>
        <w:t>қылып бауырына басыпты. Ол үшін бұтының астынан</w:t>
        <w:br/>
        <w:t>өткізіп, қайта туғызу ырымын істеген ғой. Сол бойда</w:t>
        <w:br/>
        <w:t>жұрт осы бойда туды деген ырыммен Жаңатуған атаса</w:t>
        <w:br/>
        <w:t>керек. Қазіргі Жаңатуған кете деп жүргендерің, қарт-</w:t>
        <w:br/>
        <w:t>тардың айтысы бойынша, сол болуға керек! Әлмәмбетте</w:t>
        <w:br/>
        <w:t>яғни Қарлығаш арудан Ебескі батыр туады. Ебескіден</w:t>
        <w:br/>
        <w:t>Алтай, Құттығай, Жұлдыз тарайды. Алтайдан Барлы-</w:t>
        <w:br/>
        <w:t>131</w:t>
        <w:br/>
        <w:t>бай, Нұрлыбай, Нарлыбай, Төлен, Иман, Қыдыр, Қы-</w:t>
        <w:br/>
        <w:t>дырдан, міне, өздерің көріп отырған Тілепі туып отыр.</w:t>
        <w:br/>
        <w:t>Қарлығаш бәйбіше айтқан екен дейді. Ұрпағыңа Қобы-</w:t>
        <w:br/>
        <w:t>ландының әруағы қонады. Жеті атасына дейін батыр</w:t>
        <w:br/>
        <w:t>болады деп... Сол айтқан, Тілепі жетінші ұрпақ. Ба-</w:t>
        <w:br/>
        <w:t>тырлық осымен бітті деген сол!.. Жаңа айттым ғой, Ал-</w:t>
        <w:br/>
        <w:t>тай, Құттығай, Жұлдыз Қарлығаштың немересі деп...</w:t>
        <w:br/>
        <w:t>Осы үшеуінен кәрі шешесінің ықыласы құлағаны Ал-</w:t>
        <w:br/>
        <w:t>тай болғаны ғой... Алтай осы өлкеден қалмақты қуған</w:t>
        <w:br/>
        <w:t>батырлардың бірі екені осы өлкеге түгел мәлім.</w:t>
        <w:br/>
        <w:t>Бұлар тамақ піскенше оны-мұны әңгімелеп, тоғыз</w:t>
        <w:br/>
        <w:t>құмалақ ойнады. Қошақан суықтан келген домбыраны</w:t>
        <w:br/>
        <w:t>жылыға үйренгенше ішегін жайлап сүртіп, пеш жаққа</w:t>
        <w:br/>
        <w:t>қойып еді. Енді құлақ күйін түсіріп, әр түрлі әуенге</w:t>
        <w:br/>
        <w:t>өзі де ыңылдап қосыла бастап еді.</w:t>
        <w:br/>
        <w:t>Қазақтың үйінде күрең шай иісіне қоса, қуырдақ-</w:t>
        <w:br/>
        <w:t>тың шыжылы естілмесе, көңіл көнши қоймайды. Сірә,</w:t>
        <w:br/>
        <w:t>дүние жүзінде шайды қазақ жұртыңдай баптап ішетін</w:t>
      </w:r>
    </w:p>
    <w:p>
      <w:r>
        <w:t>ел, мүмкін, жоқ та шығар. Шайдың хош иісін одан</w:t>
        <w:br/>
        <w:t>сайын күшейтетін мүшкәт, жаңғақ, қалампыр, қарабү-</w:t>
        <w:br/>
        <w:t>рыш деген сияқты әлденеше дәрі-дәрмекті де қолдана-</w:t>
        <w:br/>
        <w:t>тын Нығметтің бәйбішесі аққұүманын қидың шоғына</w:t>
        <w:br/>
        <w:t>қоймай, ақтезектің қозына қайнатып әкелген.</w:t>
        <w:br/>
        <w:t>Бұл мезетте үйдің ішін бір жанға рақатты Иіс жай-</w:t>
        <w:br/>
        <w:t>лап алып еді. Дастархан жентке, ірімшік пен сүрі сары</w:t>
        <w:br/>
        <w:t>майға, сырындыға, құртқа, бауырсаққа лықа толған.</w:t>
        <w:br/>
        <w:t>Шернияз бұған қарап, атсейістің соңғы жылғы</w:t>
        <w:br/>
        <w:t>тұрмысы тіпті түзеліп қалғанын көрді. «Енді Нықаң</w:t>
        <w:br/>
        <w:t>бай мен биге сәлем бермейді екен» деп ойлады. Қарт</w:t>
        <w:br/>
        <w:t>ақынның осының бәріне сүйсіне қарап мәнісін сұраға-</w:t>
        <w:br/>
        <w:t>лы отырғанын сезгендей Нықаң:</w:t>
        <w:br/>
        <w:t>-- Бұрынғылар айтатын: «Кісіден сұрағанның екі</w:t>
        <w:br/>
        <w:t>көзі шығады; жерден сұрағанның екі бүйірі шығады»</w:t>
        <w:br/>
        <w:t>деп... Сол айтқандай біз, Шерім, жердің желінін сау-</w:t>
        <w:br/>
        <w:t>ған ауылмыз ғой. Биыл ұзыны жүз қадам, көлденеңі</w:t>
        <w:br/>
        <w:t>қырық қадам жер шоттап, тары, бидай сепкенбіз. Ба-</w:t>
        <w:br/>
        <w:t>лалардың ырыздық-несібесі ме, әйтеуір, мезгілінде жаң-</w:t>
        <w:br/>
        <w:t>быр тиіп, бітік онім берді. Соның ауысқанын сатып,</w:t>
        <w:br/>
        <w:t>бірлі-жарым қара, көйлек-көншек алдық. Көкжардың</w:t>
        <w:br/>
        <w:t>базарынан бір сиыр сатып алып едім. Көк шөп пен</w:t>
        <w:br/>
        <w:t>қалған-құтқан жемге байлағасын, әзір саудырып түр, -</w:t>
        <w:br/>
        <w:t>деп талқандаған тары мен қою жас қаймақты ақынның</w:t>
        <w:br/>
        <w:t>алдына қарай ысырып қойды.</w:t>
        <w:br/>
        <w:t>Енді бір мезгілде жас ақынның үні өрлей бастап еді.</w:t>
        <w:br/>
        <w:t>132</w:t>
        <w:br/>
        <w:t>-- Қонақтарым! Тоңып қалдыңдар ғой... - деп Жол-</w:t>
        <w:br/>
        <w:t>ды бір кезде жүгіре шығып, үйге бастады.</w:t>
        <w:br/>
        <w:t>Жолдының үйі саздан соғылған екен. Астына еден</w:t>
        <w:br/>
        <w:t>төселіпті. Терезелері үлкен, бөлмелері кең, пешпен бө-</w:t>
        <w:br/>
        <w:t>лінген қоржын үй екен.</w:t>
        <w:br/>
        <w:t>Жиһаздары да жүрттікінен өзгешелеу. Ағаш төсек,</w:t>
        <w:br/>
        <w:t>аяққап, адалбақан - бәрі де басқалардан ерек.</w:t>
        <w:br/>
        <w:t>Үйдің салынуына сұқтана қараған қонақтарына:</w:t>
        <w:br/>
        <w:t>-- Кокжардан татар шеберлерін жалдап әкеліп сал-</w:t>
        <w:br/>
        <w:t>дыртып едім, - деді Жолды. - Кент жұртын айта бер,</w:t>
        <w:br/>
        <w:t>балшық дегенде қолдарының бір бәлесі бар. Ағаштарын</w:t>
        <w:br/>
        <w:t>Орынбордан алдырғанмын. Арба - башқұрт ағайын-</w:t>
        <w:br/>
        <w:t>дардікі. Түйе - менікі.</w:t>
        <w:br/>
        <w:t>- Мал ессбімен қаншаға түсті? - деп Нығмет сұ-</w:t>
        <w:br/>
        <w:t>рақ қойған.</w:t>
        <w:br/>
        <w:t>-- Қырық-елу қараға аяғын жимай барды ғой. Ірісі</w:t>
        <w:br/>
        <w:t>мен ұсағын қосқанда, - деді Жолды.</w:t>
        <w:br/>
        <w:t>Әлгінде осы үйді көргенде көңілінде бір үміт желік</w:t>
        <w:br/>
        <w:t>оянып: «Мен де осындай үйлі боп, елге үлгі-өнеге</w:t>
        <w:br/>
        <w:t>көрсетпесем» деп ойлаған Нығметтің қарқыны қайтқан</w:t>
        <w:br/>
        <w:t>судай басылып қалып еді.</w:t>
      </w:r>
    </w:p>
    <w:p>
      <w:r>
        <w:t>-- Ойпырай, қырық-елу қара дегенің.. - деп</w:t>
        <w:br/>
        <w:t>міңгірлеп, үні жарықшақтана шықты. Шаршап сала</w:t>
        <w:br/>
        <w:t>берді. - Пай-пай, «бардың ісі - пәрменмен, жоқтың ісі</w:t>
        <w:br/>
        <w:t>- дәрменмен» деген осы-ау, - деген іле.</w:t>
        <w:br/>
        <w:t>- Жәрмеңкеге қатысып тұратын шығарсыз, ақса-</w:t>
        <w:br/>
        <w:t>қал? - деді Төремұрат Жолдыны әңгімеге тартып.</w:t>
        <w:br/>
        <w:t>- Ат құрғатпай қатыспағанмен, жылына бір рет,</w:t>
        <w:br/>
        <w:t>әйтеуір, жақын жер болғасын, - деді Жолды. - Жылы-</w:t>
        <w:br/>
        <w:t>на отар-отар қой айдап сататын ірі байлардай қайдан</w:t>
        <w:br/>
        <w:t>болайық. Бай деп кошпелі адайларды айт. Жылқысы-</w:t>
        <w:br/>
        <w:t>ның алды суға құлағанда, арты әлі жайылыста жатады.</w:t>
        <w:br/>
        <w:t>Олар, сірә, қойларының санын да білмейтін шығар.</w:t>
        <w:br/>
        <w:t>Жылына ондаған отарды жәрмеңкеге тоғытатын да со-</w:t>
        <w:br/>
        <w:t>лар әне!..</w:t>
        <w:br/>
        <w:t>- Сол малдың бәріне қаржы тауып беріп, сатып</w:t>
        <w:br/>
        <w:t>әкетіп жатқан адамдарды айт бай деп!</w:t>
        <w:br/>
        <w:t>- Ио, олардың қасында қазақтың байыныкі -</w:t>
        <w:br/>
        <w:t>өлмешінің күні ғой.</w:t>
        <w:br/>
        <w:t>- Япырай, су тегінге әкетіп жатыр-ау, - деді Жора-</w:t>
        <w:br/>
        <w:t>бай.</w:t>
        <w:br/>
        <w:t>- Ойбай, тегін болғанда, бір жарым теңгеге әрең</w:t>
        <w:br/>
        <w:t>жетіп түр ғой. Одан қаржы бола ма? Бір өгіз сатсаң,</w:t>
        <w:br/>
        <w:t>елу теңге құрамайды. Бір жылқы, егер жүйрік, сымбат-</w:t>
        <w:br/>
        <w:t>138</w:t>
        <w:br/>
        <w:t>айтып мақтаған қысқа тақпақтар ғой. Қошақан енді</w:t>
        <w:br/>
        <w:t>бір сәтте сондай уытты бір қақпайларға ауысқан.</w:t>
        <w:br/>
        <w:t>Ауыл жұрты бүл түні таң атуға таяла жатып еді.</w:t>
        <w:br/>
        <w:t>Ақындарды қызықтап, батырларды таңсық еткен ес-</w:t>
        <w:br/>
        <w:t>тияр елдің егелері ертең-арғы күндері де ақындар мен</w:t>
        <w:br/>
        <w:t>батырлар осында болғанын, жолдары түсіп келгенде</w:t>
        <w:br/>
        <w:t>қонақасы жеулері борыш екенін өтініп еді.</w:t>
        <w:br/>
        <w:t>ХУІ</w:t>
        <w:br/>
        <w:t>Тәремұрат пен Жорабай үшін бұл сапар аса көңілді</w:t>
        <w:br/>
        <w:t>болуға айналды. Екеуіне де ел ынтасы суымапты. Қайта,</w:t>
        <w:br/>
        <w:t>үміттене, арқа тұта қарайтындай. Олай болса, арманда-</w:t>
        <w:br/>
        <w:t>ғанын алуға арқасын тосар асқар тауым дегені дағы...</w:t>
        <w:br/>
        <w:t>Екі-үш күн бірге сыйлас, дәмдес болғаны Шернияз</w:t>
        <w:br/>
        <w:t>бен Қосақанды қонаққа шақырмаудың реті жоғына</w:t>
        <w:br/>
        <w:t>көзі жеткен Жорабай Төремүратқа қазіргідей қыс әбден</w:t>
        <w:br/>
        <w:t>бекігенде, екеуінің соңына түскен қуғыншы табыла</w:t>
        <w:br/>
        <w:t>қоймас деп жұбатып еді.</w:t>
        <w:br/>
        <w:t>Ақ патшаның қарулы әскері паналаған Көкжардан</w:t>
        <w:br/>
        <w:t>алысқа, сонау Жем, Сағыз бойындағы елдерге асып</w:t>
        <w:br/>
        <w:t>кетсек қайтеді деген пікірін кеше досына қүптатқан</w:t>
        <w:br/>
        <w:t>Төремұрат бүгін Жорабай ақындарды қонақ ету сылта-</w:t>
        <w:br/>
        <w:t>уымен серпіп тастағанда, енді көнбесіне амалы таусыл-</w:t>
        <w:br/>
        <w:t>ғанын білген.</w:t>
      </w:r>
    </w:p>
    <w:p>
      <w:r>
        <w:t>Жолдары бәрібір сол бағытта болғандықтан, Шернияз</w:t>
        <w:br/>
        <w:t>бен Қошақан Жорабайдың өтілін ынтамен қабылдаған.</w:t>
        <w:br/>
        <w:t>Қонақтарды бір дәуір жер ұзатып салуды және со-</w:t>
        <w:br/>
        <w:t>нымен бірге өзі де Көкжардың базарын шолып қайтуды</w:t>
        <w:br/>
        <w:t>мақсат еткен Нығмет ақсақал жайлақ шанасын көсем-</w:t>
        <w:br/>
        <w:t>деп жектіріп, ақындарды осыған отырғызды. Өзі ауыл</w:t>
        <w:br/>
        <w:t>ішінен тағы бір шана сұратып алдырып, оған Төремұрат</w:t>
        <w:br/>
        <w:t>пен Жорабайды мінгізіп, қасына өзі жайғасқан.</w:t>
        <w:br/>
        <w:t>Салт атқа мінген Егінбай бүлардың алдына түсіп еді.</w:t>
        <w:br/>
        <w:t>Жүрт қыс бекіген соң Кокжарға тым сирек қатына-</w:t>
        <w:br/>
        <w:t>сатын. Сондықтан анда-санда шаналы, салт аттылы жо-</w:t>
        <w:br/>
        <w:t>лаушылар жүрген сүрлеу ақ аяң күндері айырта</w:t>
        <w:br/>
        <w:t>бермейтін. Соны қапысыз білу Егінбай іспетті туа-бітті</w:t>
        <w:br/>
        <w:t>далада өскен жігіттің дара еншісі. Бұлаң құйрық</w:t>
        <w:br/>
        <w:t>желіске салған Егінбай артына қарайламай, еміне тарт-</w:t>
        <w:br/>
        <w:t>қаны содан. Артына бір қарағанда Нығмет ақсақал:</w:t>
        <w:br/>
        <w:t>- Егінбай, Шәңкеге жеткенше осы сүрлеуден жа-</w:t>
        <w:br/>
        <w:t>ңылма! Ат тізгінін ірікпе. Бұлаң құйрық шоқырақтан</w:t>
        <w:br/>
        <w:t>аума, жарай ма? -- деп айқайлан қалған.</w:t>
        <w:br/>
        <w:t>- Өтен батырмен де сыралғы екенсіз, Нықа! Бұл</w:t>
        <w:br/>
        <w:t>таз біткеннің аттарын жараттырып алып, еңбек бағала-</w:t>
        <w:br/>
        <w:t>майтындары жаман екен. Сіз менің атымды бәйгеден</w:t>
        <w:br/>
        <w:t>бір келтіріп беріңізші. Сосын қалағаныңызды алыңыз</w:t>
        <w:br/>
        <w:t>менен! - деді Жолды қызуланып.</w:t>
        <w:br/>
        <w:t>- Қалағаным қомақты болса, айнып кетесің дағы?</w:t>
        <w:br/>
        <w:t>- Алла куә - айнымаймын! - деді Жолды күліп.</w:t>
        <w:br/>
        <w:t>- Асықпайық. Асыққан - шайтанның ісі. Әуелі</w:t>
        <w:br/>
        <w:t>жаз шықсын. Аман-сау қара жер басайық. Котібардың</w:t>
        <w:br/>
        <w:t>Есетіне ерген шектілердің малын солдаттар Тігерге тұяқ</w:t>
        <w:br/>
        <w:t>қоймай айдап әкетіпті деп естідім. Сол сияқты бір</w:t>
        <w:br/>
        <w:t>нәубетке жолығып қалмасақ деп тілейік... Содан кейін</w:t>
        <w:br/>
        <w:t>көрерміз...</w:t>
        <w:br/>
        <w:t>- Есеттің қамалға шапқанын сылтау етіп, солдаттар</w:t>
        <w:br/>
        <w:t>жаппасты да, табынды да, адайды да бірнеше рет то-</w:t>
        <w:br/>
        <w:t>напты ғой.. - деп Жолды да ол хабардан мағұлым</w:t>
        <w:br/>
        <w:t>екенін білдірген.</w:t>
        <w:br/>
        <w:t>Қонақтар әбден жайласқанша жон сұрамайтын салт-</w:t>
        <w:br/>
        <w:t>ты қолданған Жолды отырғандармен әлі танысып</w:t>
        <w:br/>
        <w:t>үлгермеген-ді. Соны ескерген Нығмет:</w:t>
        <w:br/>
        <w:t>- Басқамызды, Жолды, сен ептеп тани бастаған</w:t>
        <w:br/>
        <w:t>шығарсың. Мына ортамызда отырған Төремүраттан</w:t>
        <w:br/>
        <w:t>бөтеніміз осы маңды шарлап жүрміз ғой!.. Бұл - таз-</w:t>
        <w:br/>
        <w:t>дың дөкейі Өтеннің інісі. Қаратаздың шарға ұстаған</w:t>
        <w:br/>
        <w:t>қара балтасы! - дегенде, Жолды:</w:t>
        <w:br/>
        <w:t>- Ә-әә, Самай қожаның жанын жаһаннамға жі-</w:t>
        <w:br/>
        <w:t>берген Төремұрат батыр есімін естіп едік.. - деді. -</w:t>
        <w:br/>
        <w:t>Марқұмға қара жер хабар бермесін, өзінің ажалына</w:t>
        <w:br/>
        <w:t>көріңді ме, тіпті мейманасы тасып кетіп еді. Алым-са-</w:t>
        <w:br/>
        <w:t>лық жинауға шыққанда, төлеуге шамасы жоқты дүре-</w:t>
      </w:r>
    </w:p>
    <w:p>
      <w:r>
        <w:t>летіп, әпербақандықты коп істеп... кедей сорлылардың</w:t>
        <w:br/>
        <w:t>тышқақ лағына дейін қудыртып алдырып...</w:t>
        <w:br/>
        <w:t>Дәл сол мезетте Айғаным бәйбіше кербез басып</w:t>
        <w:br/>
        <w:t>келіп, үйдің ортасынан шынжырмен салбырап тұрған</w:t>
        <w:br/>
        <w:t>отыздық шамды жағып еді. Болме самала нұрға малы-</w:t>
        <w:br/>
        <w:t>нып, отырғандардың жүзінен күлкі табы білініп, көңілді</w:t>
        <w:br/>
        <w:t>күй ойнап сала берді. Домбыраның үні де, қонақтардың</w:t>
        <w:br/>
        <w:t>сыпайы үндері де жарықпен нұрланып кеткендей.</w:t>
        <w:br/>
        <w:t>- Бәрекелді, жеңеше, көзің ашылсын!</w:t>
        <w:br/>
        <w:t>- Алла риза болсын, қайыным! - деді Айғаным</w:t>
        <w:br/>
        <w:t>бәйбіше. Отыздық шам жағу әрі салтанат, әрі мақта-</w:t>
        <w:br/>
        <w:t>ныш екенін жүріс-тұрысымен дс аңдатып. Шамның</w:t>
        <w:br/>
        <w:t>Пілтесін әрілі-берілі бүрап қойған. Бұл және жалғыз</w:t>
        <w:br/>
        <w:t>шам емес, шынжырмен жалғасып салбыраған үш шам</w:t>
        <w:br/>
        <w:t>145</w:t>
        <w:br/>
        <w:t>88-10</w:t>
        <w:br/>
        <w:t>Қаңтардағыдай жұлып түсер аяз сирегенмен, қыс-</w:t>
        <w:br/>
        <w:t>тың қарымта қайыруға құлшынар шағы осы кез. Егер</w:t>
        <w:br/>
        <w:t>жел қаһарына мінсе, борап қатқан сарықайрақ қардың</w:t>
        <w:br/>
        <w:t>өзін үңгіп, үгіп әкетіп, көз бермес бұрқаққа айналуы</w:t>
        <w:br/>
        <w:t>да мүмкін. Ертең ақпан бітіп, қамал туғасын болмаса,</w:t>
        <w:br/>
        <w:t>жылылық бұл олкені әзір жарылқай қоюы екіталай. Ал</w:t>
        <w:br/>
        <w:t>қамалдың жөні болек. Бірде көктемді ерте әкеліп, қар</w:t>
        <w:br/>
        <w:t>аралас жаңбыры толастамай, көкек туғанша үскірік</w:t>
        <w:br/>
        <w:t>жотслетін жылдар болады. Кейде қамалдың басында-ақ</w:t>
        <w:br/>
        <w:t>қар еріп, көктем игілігі көзден келеді. Биыл қайтері</w:t>
        <w:br/>
        <w:t>белгісіз. Өткен түнде, Қабыл ақсақал: «Кешегі Исатай-</w:t>
        <w:br/>
        <w:t>лардың жеңіліс табатыны тауықтан кейін ғой. Иттің</w:t>
        <w:br/>
        <w:t>көктемінде ғой, қар қамалдың ондарына еріп кетіп еді.</w:t>
        <w:br/>
        <w:t>Биыл қайтер екен?» деп, жыл қайырып отырып бір</w:t>
        <w:br/>
        <w:t>сәуегейлік айтқан. «Биыл да қан жұтуы мүмкін. Ана</w:t>
        <w:br/>
        <w:t>жылы Ақмешітке патша әскері барып, жеңіліс табаты-</w:t>
        <w:br/>
        <w:t>ны сиыр еді-ау» деп қамыққан.</w:t>
        <w:br/>
        <w:t>Қынаға боялған қызыл тонға тұмсығын тығып,</w:t>
        <w:br/>
        <w:t>бұйығып отырған Нығмет біраз әңгіме шертіп келе</w:t>
        <w:br/>
        <w:t>жатқан да, біраздан кейін екі жас жігіттің өзара құпия</w:t>
        <w:br/>
        <w:t>сырларына ортақ болмай қалғи бастаған. Бір кезде</w:t>
        <w:br/>
        <w:t>Төремұраттың:</w:t>
        <w:br/>
        <w:t>- Мына ауыл тіпті қыс көрмегендей ғой! - деп та-</w:t>
        <w:br/>
        <w:t>цңырқағанып естігенде, алдарына көз тікті.</w:t>
        <w:br/>
        <w:t>- Бұлардың қонысы құйқалы ғой. Ағын су, ақ бе-</w:t>
        <w:br/>
        <w:t>теге деген!</w:t>
        <w:br/>
        <w:t>Аттар қарасыны мол ауылға жақындаған соң тіпті</w:t>
        <w:br/>
        <w:t>коцілді желіске ауысып, ызғырық жел отінен ықтасын-</w:t>
        <w:br/>
        <w:t>ға тығылып, көк майса пішенге сұғынатынын білгендей</w:t>
        <w:br/>
        <w:t>жортады.</w:t>
        <w:br/>
        <w:t>- Осы ауылдан ат шалдырып, өзіміз де жылынып</w:t>
        <w:br/>
        <w:t>алғанымыз жөн шығар, - деді Нығмет.</w:t>
        <w:br/>
        <w:t>Төремұрат пен Жорабай бұны теріс көрмеген.</w:t>
      </w:r>
    </w:p>
    <w:p>
      <w:r>
        <w:t>- Бұлар қоңы тарқамаған атаның балдары, -</w:t>
        <w:br/>
        <w:t>деді Нығмет. - Баяғы үлкен қоянның жұтында да</w:t>
        <w:br/>
        <w:t>бұлар жылқысын Атырауға айдап, аман алып қалған.</w:t>
        <w:br/>
        <w:t>Содан бері сүтінің қаймағы қалыңдамаса, ырыздық-</w:t>
        <w:br/>
        <w:t>несібесі ортайған жоқ! Мүмкін, ықыласты болса,</w:t>
        <w:br/>
        <w:t>асықпай қона-түстеніп аттанамыз ба? Аттарды қина-</w:t>
        <w:br/>
        <w:t>май-ақ</w:t>
        <w:br/>
        <w:t>Төремұрат пен Жорабай оған «Мейілің» дегендей,</w:t>
        <w:br/>
        <w:t>бейтарап қарады. Сол кезде бұлардың алдында жортып</w:t>
        <w:br/>
        <w:t>келе жатқан Егінбай да қапталдасып, әкесінен сауал</w:t>
        <w:br/>
        <w:t>күткен.</w:t>
        <w:br/>
        <w:t>136</w:t>
        <w:br/>
        <w:t>- Иә, мен де естігем. Олардың ол тұсқа үй тұрғыза</w:t>
        <w:br/>
        <w:t>бастағанына жиырма шақты жыл болды деген. Бірақ</w:t>
        <w:br/>
        <w:t>солар әлгіндей құлай бергесін, үй салуды тоқтатыпты</w:t>
        <w:br/>
        <w:t>деп естіп едім... - деді Шернияз.</w:t>
        <w:br/>
        <w:t>- Сол маңда бір шала қазақ бар екен дейді. Өзі</w:t>
        <w:br/>
        <w:t>шошқа етін де талғамай жейтін, арақ-шарап ішетін.</w:t>
        <w:br/>
        <w:t>Сол айтыпты: «маған мың мәнет ақша берсеңдер,</w:t>
        <w:br/>
        <w:t>үйлеріңді құламайтын етіп беремін. Әдісін білемін»</w:t>
        <w:br/>
        <w:t>деп. Әуелі орыстар оған сенбеген екен.. - деді әңгі-</w:t>
        <w:br/>
        <w:t>месін жалғаған Жолды.</w:t>
        <w:br/>
        <w:t>- Иә, созің аузыңда!..</w:t>
        <w:br/>
        <w:t>- Орыстар айтыпты: «Бос сандалады, құлаған үйді</w:t>
        <w:br/>
        <w:t>тоқтату әдісін қайдан тапсын!» деп. Әрине, өздерімен</w:t>
        <w:br/>
        <w:t>бірге арақ ішіп, мас болып жүрген бәтуасызға сонша</w:t>
        <w:br/>
        <w:t>ақшаны қайдан тапсын. Соның үстіне кәсіп іздеген бір</w:t>
        <w:br/>
        <w:t>саудагер келе қалыпты. Асқан бай екен дейді. Арақ</w:t>
        <w:br/>
        <w:t>пен сыра зауытын салып, содан байыған бір алпауыт</w:t>
        <w:br/>
        <w:t>болса керек. Сол әлгіні естігенде, маскүнем қазақты</w:t>
        <w:br/>
        <w:t>шақыртып алдыртып: «Мен саған сұраған ақшаңды</w:t>
        <w:br/>
        <w:t>қолма-қол төлеймін. Тіпті айтқаның рас болса, қосым-</w:t>
        <w:br/>
        <w:t>ша сый-сияпат берем. Кәне, салған үйді тұрғызатын</w:t>
        <w:br/>
        <w:t>әдісіңді жаса!» дейді. Ақшаны қонышынан суырып</w:t>
        <w:br/>
        <w:t>алып: «Егер әдісіңнен нәтиже шықпаса, алдағаның</w:t>
        <w:br/>
        <w:t>үшін лақша бақыртып бауыздаймын!» десе керек.</w:t>
        <w:br/>
        <w:t>- Пай-пай, қайтсін! Мал ашуы -- жан ашуы деп...</w:t>
        <w:br/>
        <w:t>Иә, содан?</w:t>
        <w:br/>
        <w:t>- Содан ақша қолына тиген бойда араққа тойып</w:t>
        <w:br/>
        <w:t>алған шала қазақ айтыпты. «Бір мегежінді әкеліп, анау</w:t>
        <w:br/>
        <w:t>тұрған моланың қасына бауыздап беріндер» деп. Өзімен</w:t>
        <w:br/>
        <w:t>бірге араққа тойған орыстар қауқылдасып, айтқанын</w:t>
        <w:br/>
        <w:t>орындайды. Сонда жемтіктестеріне: «Мына қан-жынды</w:t>
        <w:br/>
        <w:t>зиратты айнала шашып шығыңдар!» депті шала қазақ.</w:t>
        <w:br/>
        <w:t>Маскүнем орыстар шошқаның ішегін сүйретіп, зиратты</w:t>
        <w:br/>
        <w:t>айналта қан-жынды шашып өтеді.</w:t>
        <w:br/>
        <w:t>Содан орыстар түнімен ұйқтай алмапты. Өйткені</w:t>
        <w:br/>
        <w:t>зират жақтан қосыла жоқтау айтқан зарлы дауыс шы-</w:t>
        <w:br/>
        <w:t>ғыпты дейді. Әлгі шала қазақ араққа өзі де тойып,</w:t>
        <w:br/>
        <w:t>серіктерін де жарылардай ішкізіп ұйқтаған екен дейлі</w:t>
        <w:br/>
        <w:t>ғой... Түн ортасынан ауа зираттың төбесінен тостаған-</w:t>
      </w:r>
    </w:p>
    <w:p>
      <w:r>
        <w:t>дай бұлт үйіріліп, күркірей-сарқырай жаңбыр құяды.</w:t>
        <w:br/>
        <w:t>Таң ата бере. жоқтау айтқан зарлы дауыс аққудың</w:t>
        <w:br/>
        <w:t>үніне айналып. күн ұясынан көрінс бергенде, бір топ</w:t>
        <w:br/>
        <w:t>аққу үша жөнеліпті. Қарап тұрған орыстар таңырқаған-</w:t>
        <w:br/>
        <w:t>нан әрі қуанғаннан ұйқтап жатқан саудагерге жүгіреді.</w:t>
        <w:br/>
        <w:t>140</w:t>
        <w:br/>
        <w:t>Көргендерін айтқалы. Сөйтсе, саудагер ұйқысынан оян-</w:t>
        <w:br/>
        <w:t>байды. Олай қозғайды - оянбайды, былай қозғайды -</w:t>
        <w:br/>
        <w:t>оянбайды... тек, жай ыңырсып, қорылдай береді дейді...</w:t>
        <w:br/>
        <w:t>- Жорта жасағаны ма? Әлде, әулиенің кепиетіне...</w:t>
        <w:br/>
        <w:t>- Жоқ, жорта емес, сондай бір құзыр болады екен</w:t>
        <w:br/>
        <w:t>ғой. Орыстың бір көріпкел әулиесі бар екен. Сол ай-</w:t>
        <w:br/>
        <w:t>тыпты: «Енді бұған ем қонбайды, әлгенше осылай</w:t>
        <w:br/>
        <w:t>ұйқыда өтеді» деп...</w:t>
        <w:br/>
        <w:t>- Әулие қаққан болды-ау... астапыралла!.. Көзбе</w:t>
        <w:br/>
        <w:t>көз, ә? Құдайыңмен ойнайсың ал!..</w:t>
        <w:br/>
        <w:t>- Әлгі шала қазақ ше? - деді Төремұрат шыдамай.</w:t>
        <w:br/>
        <w:t>- Орыстар ойлайды. «Ақша берген саудагер ғой</w:t>
        <w:br/>
        <w:t>бүйтіп жатыр, әлгі маскүнем киргиз не күйде екен?»</w:t>
        <w:br/>
        <w:t>деп. Соны айтып бәрі жүгіріп келсе, шала қазақ та,</w:t>
        <w:br/>
        <w:t>қасындағы орыстар да жерде қорсылдай жорғалап жүр</w:t>
        <w:br/>
        <w:t>дейді. Өздері адам сұлбасында да, үндері шошқадан</w:t>
        <w:br/>
        <w:t>аумайды дейді. Кәдімгі жемтік іздеген шошқаша жерді</w:t>
        <w:br/>
        <w:t>тіміскіп, тұмсықтарымен әрнені иіскеп жүр дейді...</w:t>
        <w:br/>
        <w:t>-- Ой, тоба-ай десейші! Әл, ойнайсың құдіретпен!</w:t>
        <w:br/>
        <w:t>Иә, содан? - деп Нығмет бар ынтасымен Жолдыға</w:t>
        <w:br/>
        <w:t>төне түсті.</w:t>
        <w:br/>
        <w:t>- Иә, содан?. - деді Төремұрат та. - Артынан</w:t>
        <w:br/>
        <w:t>мастыға тарағасын жазылып па?</w:t>
        <w:br/>
        <w:t>- Мастығы тарамай қояды. Тарай бастаса - «бас</w:t>
        <w:br/>
        <w:t>жазамыз» деп, тағы ішетін көрінеді. Содан не басыңды</w:t>
        <w:br/>
        <w:t>ауыртайын, әлгілер бес-алты күннен кейін шошқадан да</w:t>
        <w:br/>
        <w:t>жаман болып, қорысқа аунап, ақыры есерсоқ боп жын-</w:t>
        <w:br/>
        <w:t>данып, адам түсті аюан қалпында азып-тозып өліпті...</w:t>
        <w:br/>
        <w:t>- Иә, әлгі салған үйлері қайтіпті?</w:t>
        <w:br/>
        <w:t>-- Салған үйлері құламапты. Орыстар сонда да бол-</w:t>
        <w:br/>
        <w:t>са, көпке дейін тұруға тәуекел етпей, ішіне мал қамап,</w:t>
        <w:br/>
        <w:t>өздері шатырда жатып жүрген екен. Қыс түскесін,</w:t>
        <w:br/>
        <w:t>құламайтыңына көздері жетіп, кіріп алыпты ғой...</w:t>
        <w:br/>
        <w:t>- Япырай, ә? Әулиені қуғанына сенбеген ғой?</w:t>
        <w:br/>
        <w:t>- Әдісін тауып, талай әулиені қуып жатыр ғой</w:t>
        <w:br/>
        <w:t>әйтеуір, - деді Нығмет.</w:t>
        <w:br/>
        <w:t>- Жөкең біраз жерді аралаған екен-ау, - деген Жо-</w:t>
        <w:br/>
        <w:t>рабай. -- Олардың ірі қаласында үйдің үстінде үй тұра-</w:t>
        <w:br/>
        <w:t>ды дегені рас па?</w:t>
      </w:r>
    </w:p>
    <w:p>
      <w:r>
        <w:t>- Рас, рас. Дәл осындай үйдің үстінде тағы да екі-</w:t>
        <w:br/>
        <w:t>үш қабат үй тұрғанын көзіммен көрдім. Керуен сарай</w:t>
        <w:br/>
        <w:t>деп атайды әлгіні. Біз ақша төлеп сонда қонып жүрдік.</w:t>
        <w:br/>
        <w:t>- Қарапайым орыстың түрмысы біздің шаруа қа-</w:t>
        <w:br/>
        <w:t>зақтан қалай? Киімі, дүниесі, жиһазы дегендей?</w:t>
        <w:br/>
        <w:t>141</w:t>
        <w:br/>
        <w:t>ты болса, алпыс-жетпіс теңге екен.. - Жолды малдың</w:t>
        <w:br/>
        <w:t>құны төмендігіне қатты налыған күйде.</w:t>
        <w:br/>
        <w:t>- Кез келген жылқы баласының жүз мәнеттен ар-</w:t>
        <w:br/>
        <w:t>зан бағалануы - халықтың қанын теспей сору ғой, -</w:t>
        <w:br/>
        <w:t>деді Тәремүрат.</w:t>
        <w:br/>
        <w:t>- Өткен жылы, - деді үй иесі, - Орынбордан әрі</w:t>
        <w:br/>
        <w:t>асыл, Самараға дейін барып қайттым. Селебе мен Тай-</w:t>
        <w:br/>
        <w:t>туланы да көрдім. Бұғарслан, Бөгелме, Алабұға, Үпіні</w:t>
        <w:br/>
        <w:t>де басып өттім. Сартау асып, Еділ бойының орманды</w:t>
        <w:br/>
        <w:t>қырат-шоқысымен жағалап, ай бір аяқ баспаған жерді</w:t>
        <w:br/>
        <w:t>көңілге тоқыдым-ау...</w:t>
        <w:br/>
        <w:t>- Иә, не байқап білдің?</w:t>
        <w:br/>
        <w:t>- Жол бастаушымыз татар малайы. Орысшаға ағып</w:t>
        <w:br/>
        <w:t>тұр. Қалтаңда ақшаң болсын тек. Орыстың бұйымын</w:t>
        <w:br/>
        <w:t>қойғанда, қызын сатып әпереді! Тілі сондай орамды за-</w:t>
        <w:br/>
        <w:t>лымның! Ішіне кіріп, ығына жығылып сөйлегенде,</w:t>
        <w:br/>
        <w:t>ыңғайтөк екен деп жының келеді. Ал саудаласа келе</w:t>
        <w:br/>
        <w:t>ұтып шығады, лағнет! Тіпті бар-ау, майлы ішектей ай-</w:t>
        <w:br/>
        <w:t>налдырғанда, орысың алдында асыранды аюдай ойнай-</w:t>
        <w:br/>
        <w:t>ды әлгінің...</w:t>
        <w:br/>
        <w:t>- Иә, сонда байқағаныңды айтсайшы, Жөке! - деді</w:t>
        <w:br/>
        <w:t>Шернияз манадан бері телпегін көзіне қойып жатыр</w:t>
        <w:br/>
        <w:t>еді. Енді әңгіме қыза бастағасын, басын көтерді.</w:t>
        <w:br/>
        <w:t>- Сонда байқағаным - орыс пен татар саудагерлері</w:t>
        <w:br/>
        <w:t>бұл жақтан бір жарым мәнетке сатып алған қойын ол</w:t>
        <w:br/>
        <w:t>жаққа апарып, он есе, он бес есе қақына өткізеді екең!</w:t>
        <w:br/>
        <w:t>- Ойбай-ау, соңда бір қойын тайөгізге айналады</w:t>
        <w:br/>
        <w:t>екен десейші! - деп Нығмет таңырқағаннан көзі атыз-</w:t>
        <w:br/>
        <w:t>дай болды.</w:t>
        <w:br/>
        <w:t>- Қойың тайөгізге айналғанда, жылқың пілге айна-</w:t>
        <w:br/>
        <w:t>лады дағы? - деген Егінбай.</w:t>
        <w:br/>
        <w:t>- Бұндағы бір жылқыңның құны ол жақта бес-он</w:t>
        <w:br/>
        <w:t>жылқының құнына барабар екен! - деді Жолды.</w:t>
        <w:br/>
        <w:t>- Әл, керек болса! Қанау деген - сол, әне!</w:t>
        <w:br/>
        <w:t>- Иә, өзіміздің жерге қайтып оралғанша көргеніңді</w:t>
        <w:br/>
        <w:t>айта отыр, - деп, Шернияз енді түзеліп отырды.</w:t>
        <w:br/>
        <w:t>- Айтпақшы, орыстар Електің бойынан бір қамал</w:t>
        <w:br/>
        <w:t>салып жатыр еді ғой. Баяғы ноғайлының заманында</w:t>
        <w:br/>
        <w:t>Ақтөбе аталған бір қалашық болған. Дәл сол қалашық-</w:t>
        <w:br/>
        <w:t>тың қирандысының орнына өздерінің бәсөлкі деген</w:t>
      </w:r>
    </w:p>
    <w:p>
      <w:r>
        <w:t>мекенін тұрғыза бастаған екен. Әлгі жерге салынған үй</w:t>
        <w:br/>
        <w:t>әбден біткесін, ертең кіреміз деп отырғанда, жалп етіп</w:t>
        <w:br/>
        <w:t>құлайды дейді. Сонымен салған үйлері құлап қала</w:t>
        <w:br/>
        <w:t>бергесін, орыстар шаршап қойған екен ғой...</w:t>
        <w:br/>
        <w:t>139</w:t>
        <w:br/>
        <w:t>- Қойыңызшы, жеңеше, өзіңізден рұқсатсыз Жәкең</w:t>
        <w:br/>
        <w:t>тыпыр ете алар ма екен. Тұғырдан түсіп отырған жан-</w:t>
        <w:br/>
        <w:t>ша байбалам соққаныңыз не? - деп еді Жорабай.</w:t>
        <w:br/>
        <w:t>Үй іші қыран-топан күлді.</w:t>
        <w:br/>
        <w:t>- Тіл - тас жарады, тас жармаса -- бас жарады де-</w:t>
        <w:br/>
        <w:t>ген сөздің растығына жаңа көзім жеткенін қарашы!</w:t>
        <w:br/>
        <w:t>Қарап отырмай жайыма... Енді бәйбішемді торсаңдатып</w:t>
        <w:br/>
        <w:t>алып, өкпесін баса алмай жүрмейін... Не болса ол бол-</w:t>
        <w:br/>
        <w:t>сын, мақтауы келісті. Енді Айғанымның қымызын көр-</w:t>
        <w:br/>
        <w:t>мек керек!</w:t>
        <w:br/>
        <w:t>- Бұйырғаны болар. Мақтамаса, қымыз ішпейтін бе</w:t>
        <w:br/>
        <w:t>еді осы үйдің қонағы!.. - деп Айғаным сыпайы қыза-</w:t>
        <w:br/>
        <w:t>рақтаған.</w:t>
        <w:br/>
        <w:t>-- Ағамыз ешқайда кетпес-ау. Шерің мақтап-мақтап,</w:t>
        <w:br/>
        <w:t>жеңеше, біз өзіңнен айрылып қалмайық! - деген Жо-</w:t>
        <w:br/>
        <w:t>рабай әзілді демдеп.</w:t>
        <w:br/>
        <w:t>- Бәйбіше! - деп Жолды сол кезде тағы бір лебіз</w:t>
        <w:br/>
        <w:t>білдіргелі оқталғанда, Айғаным:</w:t>
        <w:br/>
        <w:t>- Әй, отағасы! - деді кербез үнмен. - Менің</w:t>
        <w:br/>
        <w:t>билігіме араласпа! Қымызды да, жиен қызды да бүгін</w:t>
        <w:br/>
        <w:t>мен билеймін! -- деп, келесі бөлмеден шыққан күлкіге</w:t>
        <w:br/>
        <w:t>елеңдесіп отырған жігіттерді де әзілімен шала кеткен.</w:t>
        <w:br/>
        <w:t>Соны күткендей Жолды:</w:t>
        <w:br/>
        <w:t>- Бәйбіше-ау, сол қонақтарыңды осында да ша-</w:t>
        <w:br/>
        <w:t>қырсаң нетті! Бір мезет сауық құрсын, - деген-ді.</w:t>
        <w:br/>
        <w:t>Шернияз бен Нығмет бірден қостады.</w:t>
        <w:br/>
        <w:t>- Келсін! Сауық құрып, көңіл көтергеннің не әбес-</w:t>
        <w:br/>
        <w:t>тігі бар! - дескен. Өздері де ығысып, төрден орын бо-</w:t>
        <w:br/>
        <w:t>сатыса бастап сді.</w:t>
        <w:br/>
        <w:t>Алдарына жеңгелерін салған екі бойжеткен сол ме-</w:t>
        <w:br/>
        <w:t>зетте еніп еді. Барлық назар еріксіз соларға ауа берді.</w:t>
        <w:br/>
        <w:t>Әсіресе биік маңдайлы, өткір ойнақы көзді, талдырмаш</w:t>
        <w:br/>
        <w:t>болса да тұлғасы әлді әрі тік, тәкаппар жас сұлу бәрі-</w:t>
        <w:br/>
        <w:t>нің ішін бір-бір қылп еткізгендей. Сүйсінген, сұқтан-</w:t>
        <w:br/>
        <w:t>ған көздер тез тайқып, өздерінің ұрлығын біреу сезіп</w:t>
        <w:br/>
        <w:t>қалғандай, жанарлар жедел жалтарып кеткен.</w:t>
        <w:br/>
        <w:t>Қошақан, сен бір әдемі әнді тартшы. Мынау</w:t>
        <w:br/>
        <w:t>сүп-сүйкімді қалқаларым қосылсын. Біз тыңдаушы бо-</w:t>
        <w:br/>
        <w:t>лалық!</w:t>
        <w:br/>
        <w:t>Қошақан әлгінде бір мұңлы әуенді іліп-қағып отырған.</w:t>
      </w:r>
    </w:p>
    <w:p>
      <w:r>
        <w:t>Қыздардың мысы басты ма әлде өзі сәл абыржып</w:t>
        <w:br/>
        <w:t>қалды ма, саусағына сол әуен қайта-қайта іліге бере-</w:t>
        <w:br/>
        <w:t>тіндей.</w:t>
        <w:br/>
        <w:t>Қызданай кідірмей бірден ілесті.</w:t>
        <w:br/>
        <w:t>147</w:t>
        <w:br/>
        <w:t>- Балам, анау түтіні түйдек шыққан үйге қарай</w:t>
        <w:br/>
        <w:t>тартшы, тәуекел! - деді Нығмет.</w:t>
        <w:br/>
        <w:t>Бөгде қыдырмаға ықыластарының қаңшалықты</w:t>
        <w:br/>
        <w:t>скенін кім білсін, мына қонақтар елдің атақтылары</w:t>
        <w:br/>
        <w:t>екенін білгесін, үй иесі бұлардың алдынап өзі шығып,</w:t>
        <w:br/>
        <w:t>қалбақтай қалған.</w:t>
        <w:br/>
        <w:t>Орта дәулеті бар адам екен. Аты - Жолды. Бұны</w:t>
        <w:br/>
        <w:t>жаңа осы ауылға бұрыларда айтқан Жорабай еді. Ылғи</w:t>
        <w:br/>
        <w:t>жүйрік ат ұстап, коктемгі, күзгі жәрмеңкеде бәйгеге</w:t>
        <w:br/>
        <w:t>қосады екен. Нығмет атсейіс те оны сыртынан тани-</w:t>
        <w:br/>
        <w:t>тын көрінеді.</w:t>
        <w:br/>
        <w:t>Шаңырақ иесі атбегіні қатты қадірлейтін кісі. Нығ-</w:t>
        <w:br/>
        <w:t>метті бірлен таныды. Басқа жас жігіттерді ықыласпен</w:t>
        <w:br/>
        <w:t>қарсы алса да, Нығметті айдап әкелген тағдырға шын</w:t>
        <w:br/>
        <w:t>риза іспетті. Қалбалақтай, қуана елбеңдеп жатыр.</w:t>
        <w:br/>
        <w:t>- Ойпыр-ай, шеберім-ай! Сіздің бір біз жаққа наза-</w:t>
        <w:br/>
        <w:t>рыңыз ауатын күн бар екен ғой! Япырай, енді неғыла-</w:t>
        <w:br/>
        <w:t>сың... анада тіпті бәйгенің шаңын коруге жарамайтын</w:t>
        <w:br/>
        <w:t>атты “да келтірдің-ау... Еңбегіңе тәнті едім. Қап, неғы-</w:t>
        <w:br/>
        <w:t>ласың! Құдай айдап, тап келтірді-ау, әйтпесе ғой, сіз</w:t>
        <w:br/>
        <w:t>бұрылмайсыз!</w:t>
        <w:br/>
        <w:t>Жорабай Жолдының қуанышына түсінген. Нығмет-</w:t>
        <w:br/>
        <w:t>ке осы айналаның мырзалары неге әуес екені белгілі.</w:t>
        <w:br/>
        <w:t>Бірінен бірі бак асырмақ, атақ шығармақ. Ал атақты</w:t>
        <w:br/>
        <w:t>шығаратын өз бойындағы өнер мен касиет. Одан қал-</w:t>
        <w:br/>
        <w:t>са, астыңдағы атың, қойныңдағы қатының болады-</w:t>
        <w:br/>
        <w:t>дағы. Астыңдағы атың шауып бәйге әперсе, қойның-</w:t>
        <w:br/>
        <w:t>дағы қатының қолы жомарт, ықыласы ыстықтығымен</w:t>
        <w:br/>
        <w:t>келген қонпағынды үркітпей жайғап, шаңырақтың қүт-</w:t>
        <w:br/>
        <w:t>берекесін асырмақ!</w:t>
        <w:br/>
        <w:t>- Ой, шеберім-ай! Ал айып етпе... жас жігіттерді</w:t>
        <w:br/>
        <w:t>жыға танымалдық па...</w:t>
        <w:br/>
        <w:t>Мына жігіт - Төремұрат, жастабан таз. Өтеннің</w:t>
        <w:br/>
        <w:t>інісі. Мынау өз тумаң - кете-ожырай, Жорабай батыр.</w:t>
        <w:br/>
        <w:t>Анау шанадағылар - ақындар: Шернияз бен Қоша-</w:t>
        <w:br/>
        <w:t>қан...</w:t>
        <w:br/>
        <w:t>Ойбай-ау, шеберім-ау, сен мені құдайша жарыл-</w:t>
        <w:br/>
        <w:t>қадың ғой!. - деп Жолды қуана дауыстап жіберді. -</w:t>
        <w:br/>
        <w:t>Мен, сірә, ғұмырымда үйіме мүндай атақты қонақтар</w:t>
        <w:br/>
        <w:t>түседі деп ойладым ба!.. Ал қайырлы қадам, мейманда-</w:t>
        <w:br/>
        <w:t>рым! Түсе қалыңдар. Әу, қатын! Бәйбіше! Кім-ай! Үйге</w:t>
        <w:br/>
        <w:t>хабар берші, құрметті қонақтар келді деп...</w:t>
        <w:br/>
        <w:t>Айнала жүгіріс, қарбалас басталған.</w:t>
      </w:r>
    </w:p>
    <w:p>
      <w:r>
        <w:t>Қонақтар сәл аялғы жасап, сыртта тосып түр еді.</w:t>
        <w:br/>
        <w:t>137</w:t>
        <w:br/>
        <w:t>-- Әрқилы ғой. Аяғына шәркей байлап жүргені де</w:t>
        <w:br/>
        <w:t>бар. Астына бидайдың топанын төсеп жатқанын да</w:t>
        <w:br/>
        <w:t>көрдік. Ауқаттыларының итіне дейін ақ сарайда түұра-</w:t>
        <w:br/>
        <w:t>тыны бар.</w:t>
        <w:br/>
        <w:t>- ӘӘй, ол жақтың орысын қайтесің. Біздің мына</w:t>
        <w:br/>
        <w:t>Ақшатаудың орыстары да бізден ауқатты, - деді Жора-</w:t>
        <w:br/>
        <w:t>бай. - Анау жылдары, біздің бала кезімізде, Ойылдың</w:t>
        <w:br/>
        <w:t>бойына тобыр-тобырымен келген орыстарды қазақтар</w:t>
        <w:br/>
        <w:t>алғаш көргенде: «Тобыр, тобыр!» десе керек. Әлгілер</w:t>
        <w:br/>
        <w:t>оны «киргиздар өздерін «добрыймыз» деп жатыр. Мына</w:t>
        <w:br/>
        <w:t>жерді «Добр» атайық деп келіссе керек. Содан бастап,</w:t>
        <w:br/>
        <w:t>Ойылдың әлгі тұсын Добр атап, өздері үй салып,</w:t>
        <w:br/>
        <w:t>әбден байып алыпты. Бұрын екі-үш жылға дейін</w:t>
        <w:br/>
        <w:t>қазақтар ат пен түйесін жалға беріп, егін егулеріне</w:t>
        <w:br/>
        <w:t>көмектескен екен. Түйелерін шығырға беріп. Қазір сол</w:t>
        <w:br/>
        <w:t>орыстар күйленіп алғасын, жерді әбден меншіктеніп</w:t>
        <w:br/>
        <w:t>иеленіп алыпты да, қазақтардың өздерін жалшылыққа</w:t>
        <w:br/>
        <w:t>құлданып отыр дейді ғой...</w:t>
        <w:br/>
        <w:t>- Е-ее, ұлықтар құнарлы жер мұүжықтарға тиісті</w:t>
        <w:br/>
        <w:t>деген заң шықты деп, қазақтарды ығыстырып тастады</w:t>
        <w:br/>
        <w:t>емес пс? - деді Жолды.</w:t>
        <w:br/>
        <w:t>-- Япырай, бұл ұлықтар қазақты құнарлы жерінен</w:t>
        <w:br/>
        <w:t>ығыстыруды қашан қояр екен? Тіпті осы байтақ дала-</w:t>
        <w:br/>
        <w:t>ны манғұлдар мең жоңғарлардан қорғап, қанын төккен</w:t>
        <w:br/>
        <w:t>солар сияқты. «Құнарлы жер орыс-казаққа тиісті» деп</w:t>
        <w:br/>
        <w:t>сайрайды...</w:t>
        <w:br/>
        <w:t>Нығметтің бұл ренішіне Жорабай сәуегей жауап</w:t>
        <w:br/>
        <w:t>қайырған.</w:t>
        <w:br/>
        <w:t>- Бір жарым ғасырсыз бұл жұрттың тауы шағыл-</w:t>
        <w:br/>
        <w:t>майды. Себебі - жаулап алушылық та теңіздің арнасы-</w:t>
        <w:br/>
        <w:t>нан шыға тасып, құрғақшылыққа ұмтылуы іспетті</w:t>
        <w:br/>
        <w:t>нәрсе. Теңіз қаншама жерді су астында қалдырғанмен,</w:t>
        <w:br/>
        <w:t>тасуы шексіз емес. Тоқаурап барып толас алар шағы</w:t>
        <w:br/>
        <w:t>болады. Жаулап алу да сөйтіп тоқырайды. Содан соң</w:t>
        <w:br/>
        <w:t>серпіліп, арнасына қайта түседі. Соған дейін төзімділік</w:t>
        <w:br/>
        <w:t>жасайсың. Күнелткеннің күні артық деп!..</w:t>
        <w:br/>
        <w:t>- Ойбай-ау, бір жарым ғасыр дегенің тым көп емес</w:t>
        <w:br/>
        <w:t>пе? - деді Төремұрат.</w:t>
        <w:br/>
        <w:t>- Көп болса - қайтесің. Тағдыр саған құдірет не</w:t>
        <w:br/>
        <w:t>бұйырса, соны ғана тосады. Аз-көп деп саудаласуға</w:t>
        <w:br/>
        <w:t>еркің бар ма. Осы жерді манғұлдар қанша ғасыр</w:t>
        <w:br/>
        <w:t>биледі, одан хабарың бар ма.</w:t>
        <w:br/>
        <w:t>- Үш-төрт ғасырдай биледі. Орыс жұртын да сон-</w:t>
        <w:br/>
        <w:t>шалық биледі.</w:t>
        <w:br/>
        <w:t>142</w:t>
      </w:r>
    </w:p>
    <w:p>
      <w:r>
        <w:t>- Қыздың толқығанынан жаман күйеу де мағұлым</w:t>
        <w:br/>
        <w:t>ғой деймін. Алдағы көктемнен қалдырмай отау тігемін</w:t>
        <w:br/>
        <w:t>деп, жанығып жүрген көрінеді. Бұ баланың қыс көзі</w:t>
        <w:br/>
        <w:t>қырауда жол жүруі - соның дүмпуі. Ертең қар еріп,</w:t>
        <w:br/>
        <w:t>Ойыл тасып кетсе, екі айға дейін өткел бермейтіні</w:t>
        <w:br/>
        <w:t>жұртқа аян. Сондықтан жол барда міндеттен құтылып</w:t>
        <w:br/>
        <w:t>қалайын деп келгендері ғой...</w:t>
        <w:br/>
        <w:t>Бұл кезде Төремұрат пен Жорабай тысқа шығып</w:t>
        <w:br/>
        <w:t>кетіп еді. Екеуі біраз ақылдасқан. Қыс аяқталып, ала-</w:t>
        <w:br/>
        <w:t>сапыран басталуға да таялып қалды. Сары шуақ сүрі</w:t>
        <w:br/>
        <w:t>қарды үңгіп, кеуілжір ете бастағаны анау. Амандық</w:t>
        <w:br/>
        <w:t>болса, енді он - он бес күнде күн жылынып, қабақ</w:t>
        <w:br/>
        <w:t>басы қараяр. Жер аяғы кеңіген бойда бүл екеуі ақ пат-</w:t>
        <w:br/>
        <w:t>шаның әкімдерінің есіне неғып түспес екен. Тіпті</w:t>
        <w:br/>
        <w:t>түспеуіне қырдың қыршаңқылары қоймаса ше. Онда</w:t>
        <w:br/>
        <w:t>осы қашып-пысқандары жалғаса түсері шындық. Енде-</w:t>
        <w:br/>
        <w:t>ше, несіне аянады Торемұрат. Қызданайды алсын да</w:t>
        <w:br/>
        <w:t>қашсын. Жаны қысылып, кім тәуекел етсе де етегінен</w:t>
        <w:br/>
        <w:t>ұстағалы отырған қыз жаманға қор болғанша Төремұ-</w:t>
        <w:br/>
        <w:t>ратпен тағдыр қосқанына құдайына қой айтпай ма!</w:t>
        <w:br/>
        <w:t>Иә, сөйтуге тиіс.</w:t>
        <w:br/>
        <w:t>- Қызданайды қонаққа шақыруым керек. Одан ар-</w:t>
        <w:br/>
        <w:t>ғысын тағы ақылдаса көрерміз, -- деп Жорабай бір</w:t>
        <w:br/>
        <w:t>тұжырым жасады осы сәт.</w:t>
        <w:br/>
        <w:t>- Танысуға келген қыз ел қыдырып жүре алса.</w:t>
        <w:br/>
        <w:t>Жеңгесі көнбейтін шығар, -- деген дүдәмал ойға</w:t>
        <w:br/>
        <w:t>сүйеніп еді Төремүрат.</w:t>
        <w:br/>
        <w:t>- Ақыңдарға елтіп-ақ отыр ғой. Бірге болудан қашар</w:t>
        <w:br/>
        <w:t>деймісің. Қошақанға мақтап бір өлең шығар дейін...</w:t>
        <w:br/>
        <w:t>- Өткен түнде кеш жатқан бұлар ертеңгісін ұйқы-</w:t>
        <w:br/>
        <w:t>ларын қандыра оянысты. Қонақтардың көбейгенін</w:t>
        <w:br/>
        <w:t>естіген ауыл адамдары түнде мазалай алмаған екен.</w:t>
        <w:br/>
        <w:t>Таңертеңгі шай жиналмай-ақ олардың басы қылтия</w:t>
        <w:br/>
        <w:t>бастаған.</w:t>
        <w:br/>
        <w:t>Ақындардың бұл ауылға қона-түстенуі қамалдың</w:t>
        <w:br/>
        <w:t>басындағы бір жайма шуаққа тап келген. «Түске дейін</w:t>
        <w:br/>
        <w:t>мүйіз, түстен кейін киіз» дейтін бір шақ осы еді. Мал</w:t>
        <w:br/>
        <w:t>ыраң-тыраң боп қасынып, адам күншуаққа қақталып,</w:t>
        <w:br/>
        <w:t>мәз-мажыра.</w:t>
        <w:br/>
        <w:t>Бірнеше аптаға созылған құзырынан айыққандай,</w:t>
        <w:br/>
        <w:t>аспан да ап-ашық, тамылжыған шуақ басталыпты. Күн</w:t>
        <w:br/>
        <w:t>беткей жіпсілең тартып, үйдің төбесінің қазисгінен көк</w:t>
        <w:br/>
        <w:t>сүңгілер тізбегі көрінеді.</w:t>
        <w:br/>
        <w:t>149</w:t>
        <w:br/>
        <w:t>Осындай табиғаттың кеңшілігі кезіне тап болғасын</w:t>
        <w:br/>
        <w:t>ба, осы ауылды үш күн дүбірлеткенін ақындар сезбей</w:t>
        <w:br/>
        <w:t>де қалыпты.</w:t>
        <w:br/>
        <w:t>Анау шаңырақтан мынау отау, үлкен үйден кіші</w:t>
        <w:br/>
        <w:t>үйге ауыса думандатып жүргенде, арада неше күн</w:t>
        <w:br/>
        <w:t>өткенін ұмытқан ақындар енді «Жол ақысы - жүру»</w:t>
      </w:r>
    </w:p>
    <w:p>
      <w:r>
        <w:t>екенін айтқанда Жолды мезгілдің қалай тез жылыстаға-</w:t>
        <w:br/>
        <w:t>нына өкінгендей еді.</w:t>
        <w:br/>
        <w:t>Дәл осыны тосқандай, Қызданай Жолды Мен жең-</w:t>
        <w:br/>
        <w:t>гесіне осы жерде қолқа салған. Жорабайдың қонаққа</w:t>
        <w:br/>
        <w:t>шақырғанын, оңда бармаса, ғұмырында өкініші естен</w:t>
        <w:br/>
        <w:t>кетпейтінін баса, өтіне айтып еді. Жолды әуелгіде қыз-</w:t>
        <w:br/>
        <w:t>дың көңілін қимай тез уәде беріп, артынша қыз</w:t>
        <w:br/>
        <w:t>жеңгесі кірбің қабақ танытқасын, «шырағым, қайдан</w:t>
        <w:br/>
        <w:t>білейін. Жер түсіп кетіп, елге қайта алмай әуреге</w:t>
        <w:br/>
        <w:t>түспесеңдер» деп кібіртіктеген-ді.</w:t>
        <w:br/>
        <w:t>- Осы сапардың билігін маған беріңдерші! - деп</w:t>
        <w:br/>
        <w:t>Жорабай кимеледі.</w:t>
        <w:br/>
        <w:t>- Балбике жеңеше, - деп Төремұрат та қиылып еді.</w:t>
        <w:br/>
        <w:t>Қошақан Шернияздың Жорабайдың ауылын басып</w:t>
        <w:br/>
        <w:t>өтерміз деген уағдасына қосылған. Сондықтан кешеден</w:t>
        <w:br/>
        <w:t>бері Жорабай «Осы жеңешемді мақтап бір-екі ауыз</w:t>
        <w:br/>
        <w:t>өлең шығармадың-ау» дегенде елеусіз тастағанмен, мы-</w:t>
        <w:br/>
        <w:t>надай сын өткелінде Балбикенің жүрегін елжіретер</w:t>
        <w:br/>
        <w:t>сөзді таппай қала алмады.</w:t>
        <w:br/>
        <w:t>Қыз жеңгесінің коркіне ақылы сай көшелі бәйбіше</w:t>
        <w:br/>
        <w:t>болғалы түрғанын, жолгер, дана, қамқор ана екенін</w:t>
        <w:br/>
        <w:t>жүргелі тұрғанда-ақ қағып тастаған. Әуелде, Қызданай-</w:t>
        <w:br/>
        <w:t>дың дегеніне көнбей қыңыржақтаған келіншек сол ме-</w:t>
        <w:br/>
        <w:t>зетте тіпті өзгеріп сала беріп еді. Бақса, «тілінің сүйірі</w:t>
        <w:br/>
        <w:t>бар» Қошақан Балбикенің өзі де бір бойжеткеннен кем</w:t>
        <w:br/>
        <w:t>емес деп, піскен мәуеге кім әуес болмайды деген</w:t>
        <w:br/>
        <w:t>әзілмен бекіген көңілің сары майдай балқытқан.</w:t>
        <w:br/>
        <w:t>Сонымен Қызданайдың тілегі қабыл болып, ұзын</w:t>
        <w:br/>
        <w:t>бір керуенге ұқсаған жолаушылар Жорабайдың аулына</w:t>
        <w:br/>
        <w:t>аттанып еді.</w:t>
        <w:br/>
        <w:t>ХҮП</w:t>
        <w:br/>
        <w:t>Қошақан былай ұзай берс әнге басты.</w:t>
        <w:br/>
        <w:t>- Насыбай қалампырлы атқанында,</w:t>
        <w:br/>
        <w:t>Ойыңа не түспейді жатқаныңда?</w:t>
        <w:br/>
        <w:t>Құрбыңмен ауылы алыс болма таныс,</w:t>
        <w:br/>
        <w:t>Еліңе жетс алмайсың қайтқаныңда-ааай!</w:t>
        <w:br/>
        <w:t>150</w:t>
        <w:br/>
        <w:t>- Кім мұңдық, бүл жалғанда - қыздар мұңдық.</w:t>
        <w:br/>
        <w:t>Атадан мұңдық болып неге тудық?</w:t>
        <w:br/>
        <w:t>Атадан мұңдық болып тумас едік,</w:t>
        <w:br/>
        <w:t>Бұрынғы апалардың жолын қудық, -</w:t>
        <w:br/>
        <w:t>деп, кірпігін жас шылаған Қызданай күрсіне тоқтаған.</w:t>
        <w:br/>
        <w:t>Өзі қалтасынан жібек орамалын алып, көзіне басып,</w:t>
        <w:br/>
        <w:t>сылайы сүйкеген.</w:t>
        <w:br/>
        <w:t>- Айналайын-ай, уайым-қайғыңа түсінемін ғой.</w:t>
      </w:r>
    </w:p>
    <w:p>
      <w:r>
        <w:t>Түсінемін де күйінемін-ау. Қайтейін, менің қолымнан</w:t>
        <w:br/>
        <w:t>келер қайран болса, жолыңа аямай жұмсар едім, - деп</w:t>
        <w:br/>
        <w:t>қалды Шернияз. - Қазақтың қай қызы теңін тауып</w:t>
        <w:br/>
        <w:t>қосылып жатыр. Бәрі де тағдырына қарғыс айтып, жы-</w:t>
        <w:br/>
        <w:t>лай-жылай кете барады. Бірақ Қызданайды кез келген</w:t>
        <w:br/>
        <w:t>қыздың қатарына қосу қате ғой. Олар көп те, Қызда-</w:t>
        <w:br/>
        <w:t>най жалғыз. Тағдырына араша түсу керек. Бұнысыз да</w:t>
        <w:br/>
        <w:t>қазақтың жылаған қызы аз емес. Ең болмаса Қызданай</w:t>
        <w:br/>
        <w:t>барсын дағы коздеген жеріне, Жөке! - деп Жолдыға</w:t>
        <w:br/>
        <w:t>салмақпен қарады.</w:t>
        <w:br/>
        <w:t>Қызданай әндете бастағанда-ақ көздері жасқа шыла-</w:t>
        <w:br/>
        <w:t>нып отырған әйелдер енді Шернияздың сөзінен кейін</w:t>
        <w:br/>
        <w:t>тіпті өксіп, солқ-солқ етеді. Өксіктен үні озгерсе де,</w:t>
        <w:br/>
        <w:t>Айғаным ойындағысын ұмытпай тұрып, айтып салуға</w:t>
        <w:br/>
        <w:t>бекінген.</w:t>
        <w:br/>
        <w:t>- Егер бұл атағы шүйкебас біреу болса ғой. Көріп</w:t>
        <w:br/>
        <w:t>отырсыңдар, атастырған адамы бұның тырнағына да</w:t>
        <w:br/>
        <w:t>тұрмайды. «Аузы қисық болса да, байдың ұлы сөйле-</w:t>
        <w:br/>
        <w:t>сін» дегеннен не шығады. Жылатып- -еңіретіп, зорлап</w:t>
        <w:br/>
        <w:t>ұзатармыз-ақ. Бірақ жиен қыз кеудесінде жаны барда</w:t>
        <w:br/>
        <w:t>оған пенде болмақ емес. Осыны айтып едім жаман</w:t>
        <w:br/>
        <w:t>жездемізге де. «Бата бұзып, төрімнен көрім жуық қал-</w:t>
        <w:br/>
        <w:t>ғанда, тағы қарғысқа ұрынар жайым жоқ» дейді. Отыр-</w:t>
        <w:br/>
        <w:t>сыңдар, ат басындай азаматтар. Ақылдарыңды айтың-</w:t>
        <w:br/>
        <w:t>дар. Адаспай жол табатын.</w:t>
        <w:br/>
        <w:t>Жүрт асу бермес тауға кездескендей үнсіз қалған.</w:t>
        <w:br/>
        <w:t>Бұған шыдай алмаған Жолды бір байлам айтқандай</w:t>
        <w:br/>
        <w:t>болды.</w:t>
        <w:br/>
        <w:t>- ӘӘкең бата бүзбаймын десе, оныкі де жөн шығар.</w:t>
        <w:br/>
        <w:t>Бірақ біз қолынан емес, жолынан деп, бір әрекет</w:t>
        <w:br/>
        <w:t>істейміз дағы... Тек, айналайын, уағда байласқан ада-</w:t>
        <w:br/>
        <w:t>мыңды сездірерсің кезінде, - деді.</w:t>
        <w:br/>
        <w:t>Е, бәсе осындай еркек тәуекел, көсем сөз керек</w:t>
        <w:br/>
        <w:t>қой мұндайда! - десіп, Шернияз бен Ненмет Жолды-</w:t>
        <w:br/>
        <w:t>ның пікірін бірден қостаған.</w:t>
        <w:br/>
        <w:t>Әңгімеге Айғаным кірісті.</w:t>
        <w:br/>
        <w:t>148</w:t>
        <w:br/>
        <w:t>май кім қартайсын, кеп-кешегі арқамызда өскен жиен</w:t>
        <w:br/>
        <w:t>қыз бұйырса, енді құтты жеріне қонбақ... Айналайын!..</w:t>
        <w:br/>
        <w:t>Қыз есімін естігенде, отырғандардың көбісі елеңдесіп</w:t>
        <w:br/>
        <w:t>қалып еді. Әсіресе Төрсмұраттың тынышы кеткен. «Сол</w:t>
        <w:br/>
        <w:t>ма, сол емес Пе» деген күдік қамаған батыр келген қыз</w:t>
        <w:br/>
        <w:t>шынында да Қожабектің Қызданайы болса, осы жолы</w:t>
        <w:br/>
        <w:t>қапы қалмай, көңілдегі арманын сарқуға тәуекел еткен.</w:t>
        <w:br/>
        <w:t>Үй иелері азан-қазан боп, қонақтарын жайғастырып</w:t>
        <w:br/>
        <w:t>барып тыншығасын да, бәйбішенің үні оқта-текте</w:t>
        <w:br/>
        <w:t>қалып отырды. Қыздың үй ішінің амандығын, ауыл-</w:t>
        <w:br/>
        <w:t>елінің түгелдігін тәптіштеген бәйбіше сөзінің ыңғайына</w:t>
        <w:br/>
        <w:t>құлақ түрген Жорабай енді анық күмәнсіз:</w:t>
      </w:r>
    </w:p>
    <w:p>
      <w:r>
        <w:t>- Соның өзі! Мынау дәл Қызданайдың үні! - деп,</w:t>
        <w:br/>
        <w:t>Төремұраттың қүлағына сыбыр еткен.</w:t>
        <w:br/>
        <w:t>Бірсудің үйіңде сыйлы қонақ болып отырып, қыз-</w:t>
        <w:br/>
        <w:t>қырқынға сұғанақтанып жеңілтектену салтта жоқ. Сон-</w:t>
        <w:br/>
        <w:t>дықтан қонақ жігіттер ақырын шыдаммен тосып отыра</w:t>
        <w:br/>
        <w:t>берген.</w:t>
        <w:br/>
        <w:t>Бір кезде тыстан Жолды оралған:</w:t>
        <w:br/>
        <w:t>- Туған жиенім бар еді. Қожабек байдың бес ұлдан</w:t>
        <w:br/>
        <w:t>кейін көрген жалғыз қызы - Қызданай! Сол бала жазға</w:t>
        <w:br/>
        <w:t>салым ұзатылады екен. Жер түсіп кетпей, нағашысына</w:t>
        <w:br/>
        <w:t>сәлем берейін дегені ғой... - деді.</w:t>
        <w:br/>
        <w:t>- Қожабек ақсақалды танимын, - деген Шернияз, -</w:t>
        <w:br/>
        <w:t>ана жылы ел аралап келе жатып, бір түстеніп, ат мініп</w:t>
        <w:br/>
        <w:t>кетіп едім. Қара таздың байы ғой. Жастай уызына жа-</w:t>
        <w:br/>
        <w:t>рыған, Қыдыр дарыған адам!</w:t>
        <w:br/>
        <w:t>Жолдан тоназып келген Нығмет бүл кезде көпшікке</w:t>
        <w:br/>
        <w:t>жантайған күйі козін сығырайта ашып жатқан. Қожа-</w:t>
        <w:br/>
        <w:t>бек байдың есімі естілгесін, ол да басын көтеріп:</w:t>
        <w:br/>
        <w:t>- Пай, пай, Қожабек байдың жылда бәйгеге қосып</w:t>
        <w:br/>
        <w:t>жүргені ылғи қаракөк, қаз мойын болып келуші еді.</w:t>
        <w:br/>
        <w:t>Жаратушысы келіспеді ме, өткен күзгі жәрмеңкеде</w:t>
        <w:br/>
        <w:t>бірде-бір аты бәйгеден келмей қалды ғой, - деп отыр-</w:t>
        <w:br/>
        <w:t>ғандарға сұрақты кескінмен қараған.</w:t>
        <w:br/>
        <w:t>- Жездем бізге «тіл-коз үйір, біреудің тілінің сұғы</w:t>
        <w:br/>
        <w:t>өткен» деп жүр. Құдай білсін, жарауы қанбады ма!</w:t>
        <w:br/>
        <w:t>- Өтеннің де аты ылғи қаракөк қой. Екеуі неғылса</w:t>
        <w:br/>
        <w:t>да, айғырды бір жақтан алған болды-ау? - деген Нығмет.</w:t>
        <w:br/>
        <w:t>- Отенді де танисыз ғой?</w:t>
        <w:br/>
        <w:t>- Е-ее, ана бір жылы оның Да атын жараттым ғой.</w:t>
        <w:br/>
        <w:t>Екінші бәйге алған. Бірінші бәйгеге ілікпедім деп</w:t>
        <w:br/>
        <w:t>коңілі бітледі ме, еңбегімді онша бағаламай “қойды. Со-</w:t>
        <w:br/>
        <w:t>ған ренжіп, келесі жылы шақырғанына бармадым.</w:t>
        <w:br/>
        <w:t>144</w:t>
        <w:br/>
        <w:t>байдың айтқаны ақ баталай қабыл алынып, қалған</w:t>
        <w:br/>
        <w:t>ғұмыры тас қапаста өте ме? Абақты есіне түскенде</w:t>
        <w:br/>
        <w:t>Торемұраттың жүрегі шымырлап шаншып кетті.</w:t>
        <w:br/>
        <w:t>Құлағына анада абақтыға қамалғанда кісінескен</w:t>
        <w:br/>
        <w:t>көртышқандар үні келгендей, төбе құйқасы тызылда-</w:t>
        <w:br/>
        <w:t>ған. Неткен қорқынышты көрініс еді. Қазір де сол</w:t>
        <w:br/>
        <w:t>оқиға есіне еміс-еміс түссе, құбыжық түс көргендей,</w:t>
        <w:br/>
        <w:t>Аллаға ақсарбас айтады.</w:t>
        <w:br/>
        <w:t>Егер қүдіреті кең жаратқан бүған абақты мен ажал-</w:t>
        <w:br/>
        <w:t>ды қатар қойып, таңдауын сұраса - Торемұрат ойлан-</w:t>
        <w:br/>
        <w:t>бастан-ақ соңғысын таңдар еді ғой. Бірақ тағдыр</w:t>
        <w:br/>
        <w:t>шіркін ондай талғамға қашан барған, сірә. Ондай</w:t>
        <w:br/>
        <w:t>кеңшілігін жасаса, жалғанды опасыз дейтін кім бар?</w:t>
      </w:r>
    </w:p>
    <w:p>
      <w:r>
        <w:t>- Батырым, «Уайым түбі - тұңғиық, батасың да кете-</w:t>
        <w:br/>
        <w:t>сің; тәуекел түбі -- желқайық, мінесің дс өтесің» дейтін</w:t>
        <w:br/>
        <w:t>бар емес пе еді! - деп, Қызданай қайрат берс, қайрай</w:t>
        <w:br/>
        <w:t>күлгенде, ойынан сергіген Төремұрат та бірге күлген.</w:t>
        <w:br/>
        <w:t>- Жорабай айтады: малмен бітетін дауды маған</w:t>
        <w:br/>
        <w:t>жібер деп... Кетелер баспана береміз деп отыр. Ақ пат-</w:t>
        <w:br/>
        <w:t>шаның жазалаушы әтіреті шықпаса, елдегі жауға кете-</w:t>
        <w:br/>
        <w:t>лер бермейді...</w:t>
        <w:br/>
        <w:t>- Неге бастасаң да -- ризамын, көндім. Өзекті жан-</w:t>
        <w:br/>
        <w:t>ға - бір өлім. Жаманға күн болғанша, саған күң болға-</w:t>
        <w:br/>
        <w:t>ным артық!</w:t>
        <w:br/>
        <w:t>Төремұраттың да күткені осы соз еді. Енді көңілі</w:t>
        <w:br/>
        <w:t>жайланған.</w:t>
        <w:br/>
        <w:t>Батыр қатты риза болғандықтан, Қызданайды сыр-</w:t>
        <w:br/>
        <w:t>тынан құшақтап, саусағынан сүйген. Мөлдіреп тұрған</w:t>
        <w:br/>
        <w:t>көзінен, оймақтай бүрілген ауҙынан да өкпелі оқталса</w:t>
        <w:br/>
        <w:t>да, аспанда күн жарқырап тұрғанда, алды-артында</w:t>
        <w:br/>
        <w:t>көлікті адамдар келе жатқанда, жүрегі дауаламаған.</w:t>
        <w:br/>
        <w:t>Жорабайдың ауылына бүлар түс әлетінде жетчі.</w:t>
        <w:br/>
        <w:t>Жиырма шақты түтін иелері шашыраңқы орнала-</w:t>
        <w:br/>
        <w:t>сыпты.</w:t>
        <w:br/>
        <w:t>Күннің шуақты, жіпсілең болуына орай, көпшілігі</w:t>
        <w:br/>
        <w:t>сыртта жүрген ауыл адамдары бұларды таңырқай қарсы</w:t>
        <w:br/>
        <w:t>алған. Әсіресе Жорабайдың жеңгелері ерекше шат-ша-</w:t>
        <w:br/>
        <w:t>дыман. Олар бұл топты келіншек түсіріп әкеле жатыр</w:t>
        <w:br/>
        <w:t>деп ойласа лазым. Қызданай шанадан түсе бере басына</w:t>
        <w:br/>
        <w:t>ақ желек әкеліп жауып, дерсу шашу шашқан.</w:t>
        <w:br/>
        <w:t>Келіншектердің қимылын түсінген Торемұрат:</w:t>
        <w:br/>
        <w:t>- Жеңгейлер, тілектеріңді Алла қабыл көрсін! -</w:t>
        <w:br/>
        <w:t>деп күліп еді.</w:t>
        <w:br/>
        <w:t>- Мейілі, жақсы ырым! - деген Жорабай.</w:t>
        <w:br/>
        <w:t>153</w:t>
        <w:br/>
        <w:t>болғасын, оның бабын білетін тек Айғаным бәйбіше</w:t>
        <w:br/>
        <w:t>екендігі көрер көзге жарасымды да сияқты.</w:t>
        <w:br/>
        <w:t>Сөз арасында, орайын тауып Шернияз Жолдыдан</w:t>
        <w:br/>
        <w:t>Қожабектің құда болғаны кім екенін білмек болған.</w:t>
        <w:br/>
        <w:t>Жолдының үнінен қыздың атастырған жеріне риза</w:t>
        <w:br/>
        <w:t>еместігін де ұғып еді.</w:t>
        <w:br/>
        <w:t>Қызданай жөніндегі үмітті арманы үдей түскен</w:t>
        <w:br/>
        <w:t>Төремұрат бұл кезде көпшікке жантайған күйі қыз бен</w:t>
        <w:br/>
        <w:t>екеуінің арасында болмай қалмауы тиіс бір қуанышты</w:t>
        <w:br/>
        <w:t>оқиғаны елестетіп жатқан. Оған ойымен тәуекел етіп,</w:t>
        <w:br/>
        <w:t>өзінше басын бәйгеге тіккендей.</w:t>
        <w:br/>
        <w:t>Қонақтар бір оре текеметтей сырлы дастарханды</w:t>
        <w:br/>
        <w:t>қоршай отырысып, алтындай жалтырап бүйірлі сары</w:t>
        <w:br/>
        <w:t>самаурын келгенде, Айғаным бәйбіше оның оттығы</w:t>
      </w:r>
    </w:p>
    <w:p>
      <w:r>
        <w:t>үстіне кішігірім қарбыз бүйір аққүұманды орнатқан.</w:t>
        <w:br/>
        <w:t>Манадан бері пеш жаққа аяғын тақай көсілген</w:t>
        <w:br/>
        <w:t>Шернияз:</w:t>
        <w:br/>
        <w:t>- Отындарың сүйекті-ау, пештерің тым қызулы</w:t>
        <w:br/>
        <w:t>екен, - деп енді бойы жылынғанын білдірді.</w:t>
        <w:br/>
        <w:t>- Қараған мен жүзгін, қоянсүйек жағамыз. Тобылғы</w:t>
        <w:br/>
        <w:t>мен жыңғыл да іріп түр, - деген Жолды. - Құмның</w:t>
        <w:br/>
        <w:t>іргесіне жетсең, балта сілтемей-ақ отынды теңдеп әке-</w:t>
        <w:br/>
        <w:t>луге болады.</w:t>
        <w:br/>
        <w:t>-- Керемет өсімдік жыңғыл мен тобылғы ғой, - деді</w:t>
        <w:br/>
        <w:t>Шернияз, - Пай, пай, онымен ыстаған местің қымы-</w:t>
        <w:br/>
        <w:t>зын айт дағы! Жазда ыстасаң, ет қандай дәмді боп</w:t>
        <w:br/>
        <w:t>сақталады. Ешқандай шыбын қонбайтынын айтсайшы!..</w:t>
        <w:br/>
        <w:t>- Сол айтқан істің бір шебері мына кісі, - деп</w:t>
        <w:br/>
        <w:t>Жолды етегі жер сызған, кең көйлек киген бәйбішесін</w:t>
        <w:br/>
        <w:t>нұсқады. - Осы кісіге бір мақтау лебіз айтылса, қыс-</w:t>
        <w:br/>
        <w:t>тың қою қымызын да тауып береді...</w:t>
        <w:br/>
        <w:t>- Әй, тәуекел! Желкемнен қылышы төніп тұрғанда,</w:t>
        <w:br/>
        <w:t>Баймағанбет сүлтанның да қатынын мақтап едім. Еркін</w:t>
        <w:br/>
        <w:t>отырып, қара қазақтың бәйбішесін мақтасам, одан он</w:t>
        <w:br/>
        <w:t>есе орайлы емес пе. Әкелші, домбыраны, Қошақанжан!..</w:t>
        <w:br/>
        <w:t>Бұрауы түскен бапты домбыраны қолына алғанда</w:t>
        <w:br/>
        <w:t>ақын жорға мінгендей, тайпалтып бір кеткен. Ыңылдай</w:t>
        <w:br/>
        <w:t>әндетіп, тамағын да кенеп алды. Содан соң Айғаным</w:t>
        <w:br/>
        <w:t>бәйбішенің жүріс-тұрысын, мейірбан мінезін, тартымды</w:t>
        <w:br/>
        <w:t>сырт келбетін екі-үш ауыз қайырып тастаған.</w:t>
        <w:br/>
        <w:t>- Қайыным-ау, мынау мақтауың маған артықтау</w:t>
        <w:br/>
        <w:t>ғой. Мына ағаң мені менсінбей жүр. Бір жас иісті ар-</w:t>
        <w:br/>
        <w:t>мандайды, - деп Айғаным бәйбіше Шерниязға өзінің</w:t>
        <w:br/>
        <w:t>мұңын да шаға риза болғанын білдіріп сді.</w:t>
        <w:br/>
        <w:t>146</w:t>
        <w:br/>
        <w:t>Коксоқталанған қарды жентектеп, борп-борп желген</w:t>
        <w:br/>
        <w:t>аттар мен шаналардың сырылдаған табан үнін әзер</w:t>
        <w:br/>
        <w:t>жеңіп, Төремұраттың құлағына осы ән жетіп еді. Ерік-</w:t>
        <w:br/>
        <w:t>сіз күрсінді.</w:t>
        <w:br/>
        <w:t>Қызданай, естіп келемісің? Мынау ән кімге ар-</w:t>
        <w:br/>
        <w:t>налған?</w:t>
        <w:br/>
        <w:t>- Кімге арналса да үйреніп ал... танысқан адамың</w:t>
        <w:br/>
        <w:t>болса, кейін сағынғанда айтып жүрерсің! -- Қызданай</w:t>
        <w:br/>
        <w:t>сылқылдай күлген.</w:t>
        <w:br/>
        <w:t>-- Өкініштісі сондай кісінің жылы қабақ танытпауын-</w:t>
        <w:br/>
        <w:t>Да ғой!</w:t>
        <w:br/>
        <w:t>- Сені өкінтіп жүрген қандай жан екенін білсек еді</w:t>
        <w:br/>
        <w:t>дағы?.. - деп Қызданай тағы наздана күлген.</w:t>
        <w:br/>
        <w:t>- Жазаға тарта алар ма едің?</w:t>
      </w:r>
    </w:p>
    <w:p>
      <w:r>
        <w:t>- Қолдан келсе...</w:t>
        <w:br/>
        <w:t>- Қолыңнан келеді. Тек тартынбасаң - болды.</w:t>
        <w:br/>
        <w:t>- Ал айта ғой. Кім екенін...</w:t>
        <w:br/>
        <w:t>-- Ол кісі қашық емес. Міне, осы шанада келеді, -</w:t>
        <w:br/>
        <w:t>деп Төремұрат та әзілдей күлген.</w:t>
        <w:br/>
        <w:t>Қызданай бұған енді біраз масайрай, қуана күліп,</w:t>
        <w:br/>
        <w:t>артынша көкірегін кере күрсініп, жадырай түсіп</w:t>
        <w:br/>
        <w:t>түйлігіп, жаны қиналғандай қабақ шытып қалған.</w:t>
        <w:br/>
        <w:t>-- Батырым, қанша шалқақтағанмен, әйел адамның</w:t>
        <w:br/>
        <w:t>жолы жіңішке. Басыма еркіндік әпер деген сөзді бір ай-</w:t>
        <w:br/>
        <w:t>тып салып едім. Сойтсем, пана тілеген кісімнің өзі мен-</w:t>
        <w:br/>
        <w:t>дей дәрменсіз қашқын екен. Өз басында бостандық жоқ</w:t>
        <w:br/>
        <w:t>жан біреуге азаттық әпере алмайтынын түсінбеппін ғой</w:t>
        <w:br/>
        <w:t>әлі күнге. Не деген кешелік! Басын тау мен тасқа ұрса</w:t>
        <w:br/>
        <w:t>Да, ешқайда қашып құтыла алмайтынын түсінбеген...</w:t>
        <w:br/>
        <w:t>- Қашқын екенім рас. Соңыма зобалаң түсті. Енді</w:t>
        <w:br/>
        <w:t>не көрсем де жалынбай өлермін деген шешімге бекідім.</w:t>
        <w:br/>
        <w:t>Абақтысына қамалам ба, Итжеккеніне айдалам ба -</w:t>
        <w:br/>
        <w:t>бәрібір, қолдарына түссем оңдырмайтынын ұқтым.</w:t>
        <w:br/>
        <w:t>Бірақ тағдырдың жазғанын бірге көруге көндім деген</w:t>
        <w:br/>
        <w:t>лебіз білдірсең, басымды бәйгеге тіктім дегенім --</w:t>
        <w:br/>
        <w:t>аяулы антым еді. Әлі де сол серттемін. Жолыңа басым-</w:t>
        <w:br/>
        <w:t>ды құрбан етіп шалдым, Қызданай! Етегіңнен ұстадым</w:t>
        <w:br/>
        <w:t>деген бір ауыз сөзіңді айтсаң - бітті, ертең-ақ жер-су</w:t>
        <w:br/>
        <w:t>асып, елден безіп жоғалуға мен дайын...</w:t>
        <w:br/>
        <w:t>- Батыр-ау, тым құлап, құлдырап айтып қайтесің.</w:t>
        <w:br/>
        <w:t>Мен де бір басы жұмыр үрғашы. Құрбаның боламын</w:t>
        <w:br/>
        <w:t>дегенінді қоя түршы, қарағым! Маған, басы жұмыр бір</w:t>
        <w:br/>
        <w:t>ұрғашыға құрбан боп қайтесің. Еліңе құрбан болсайшы!</w:t>
        <w:br/>
        <w:t>Ғұмыр жасыңды ата-баба оруағына, отан намысына ар-</w:t>
        <w:br/>
        <w:t>151</w:t>
        <w:br/>
        <w:t>- Жорабайша айтсақ, шығыстан жөңкілген тасқын-</w:t>
        <w:br/>
        <w:t>ның жеткен жері Ресей. Енді Ресейден серпілген тол-</w:t>
        <w:br/>
        <w:t>қын шығысқа қарай екпіндеп барады. Қашан үдеуі</w:t>
        <w:br/>
        <w:t>бәсеңсіп, жойқын сұрапылы басылары әзірге беймәлім! -</w:t>
        <w:br/>
        <w:t>деп, сөзге Төремұрат араласқан.</w:t>
        <w:br/>
        <w:t>- Жорабай-ай, айналайын, сен басқыншылықтың</w:t>
        <w:br/>
        <w:t>тоқырауын тым ұзаққа сілтедің ғой. Осылар өзбек</w:t>
        <w:br/>
        <w:t>ағаңнан тауы неғып қайтпас екен. Олардың қамалдары</w:t>
        <w:br/>
        <w:t>да мықты, Қарулары да қаһарлы емес пе? Баяғы Сы-</w:t>
        <w:br/>
        <w:t>рым бабамыз да, кешегі Исатай ағамыз да Хиуаның ха-</w:t>
        <w:br/>
        <w:t>нынан қару алып, ақ патшаның әскерін кейін серпеміз</w:t>
        <w:br/>
        <w:t>деп үміттенген жоқ па еді? - деген Шернияз.</w:t>
        <w:br/>
        <w:t>-- Меніңше, қазіргі таңда ақ патшаның әскеріне тос-</w:t>
        <w:br/>
        <w:t>қауыл берер күш жиһанда жоқ-ау, ағайындар. Көңіл-</w:t>
        <w:br/>
        <w:t>деріңе келсе ле айтайын, батыста бұлардан да озбыр,</w:t>
        <w:br/>
        <w:t>бұлардан да жойгер бір жүрт бар көрінеді. Ұмытпасам -</w:t>
        <w:br/>
        <w:t>ағылсын деді ме, ағылшын деді ме! Әйтеуір, Үнді</w:t>
        <w:br/>
        <w:t>мұхитындағы елдердің бәрін табанына таптап жатса ке-</w:t>
        <w:br/>
        <w:t>рек...</w:t>
      </w:r>
    </w:p>
    <w:p>
      <w:r>
        <w:t>-- Оны кімнен естідің? -- деген Шернияз.</w:t>
        <w:br/>
        <w:t>- Көкжардың татарлары айтып отыр. Бұлардың</w:t>
        <w:br/>
        <w:t>көздегендері қазақ та, өзбек те емес еді. Әшейін жо-</w:t>
        <w:br/>
        <w:t>лында жатқасын, үстінен өткені. Әйтпесе, орыстардың</w:t>
        <w:br/>
        <w:t>негізгі пиғылы Үнді жұртын жаулап алу еді деп!..</w:t>
        <w:br/>
        <w:t>- Рас шығар. Татарлар бұлармен көптен аралас-</w:t>
        <w:br/>
        <w:t>құралас қой. Сырын білетін болар... - деді Жолды.</w:t>
        <w:br/>
        <w:t>Көңілсіз әңгіме жалғасып бара жатқанын сезген</w:t>
        <w:br/>
        <w:t>Жолды енді бір сәтте:</w:t>
        <w:br/>
        <w:t>- Ауыл естіп қалыпты. Ақын-жыраулар мен батыр-</w:t>
        <w:br/>
        <w:t>лар келгенін. Шерім, қалай көресің, ақсақалдарды ша-</w:t>
        <w:br/>
        <w:t>қырып, азырақ жыр тыңдатсам... - деп, жауап тосқан.</w:t>
        <w:br/>
        <w:t>Қонақтар бұған қарсы болмап еді.</w:t>
        <w:br/>
        <w:t>Бір кезде сырттан асыға басып қызметші кіріп еді,</w:t>
        <w:br/>
        <w:t>ол Жолдыны шұғыл шақырып әкетті. Отырғандар бұны</w:t>
        <w:br/>
        <w:t>қонақ күту қамы болар деп ойлаған.</w:t>
        <w:br/>
        <w:t>Дәл осы сәтте сүрі қарды күтірлете жылжыған ауыр</w:t>
        <w:br/>
        <w:t>көліктер терезе алдынан өтіп, бір топ адамның шана-</w:t>
        <w:br/>
        <w:t>дан түсе бастағаны естіліп еді. Мойынын созып қара-</w:t>
        <w:br/>
        <w:t>ған Жорабай олардың тонға оранған қыз-келіншектер</w:t>
        <w:br/>
        <w:t>екенін байқады.</w:t>
        <w:br/>
        <w:t>Жол жүріп келгендердің алды Жолдының бір</w:t>
        <w:br/>
        <w:t>бөлмесіне ене бастағанда, олардың кім екені бәй-</w:t>
        <w:br/>
        <w:t>бішенің мейірлене айтқан сөзінен белгілі болған.</w:t>
        <w:br/>
        <w:t>- Айналайын, Қызданай деген атыңнан! Біз қартай-</w:t>
        <w:br/>
        <w:t>143</w:t>
        <w:br/>
        <w:t>насайшы. Мені қайтесің. Мен үшін елден безбе де...</w:t>
        <w:br/>
        <w:t>ағайыннан шығыспа да! Қашқанда қайда барасың? Жан-</w:t>
        <w:br/>
        <w:t>жағың бәрі дүшпан, қоя ма сені еркін сайрандатып?</w:t>
        <w:br/>
        <w:t>Төремұрат біраз ойланып, алабұртып отырды да:</w:t>
        <w:br/>
        <w:t>- Бұл елден алған еншім жалғыз сен болсаң, мені</w:t>
        <w:br/>
        <w:t>іздейтін бүкіл ел бола қояр ма екен? Содан кейін</w:t>
        <w:br/>
        <w:t>ешкімнің қанын жүктемей, оз жөніне жоғалған кісінің</w:t>
        <w:br/>
        <w:t>қыр соңына түскенде қандай абырой табам дейді...</w:t>
        <w:br/>
        <w:t>- Білмеймін. Еркімді берейін-ақ, сонда қайда ас-</w:t>
        <w:br/>
        <w:t>пақсың? Ел көрмейтін, жұрт баспайтын жер бар ма бұ</w:t>
        <w:br/>
        <w:t>заманда?..</w:t>
        <w:br/>
        <w:t>- Бар. Мен сені Есет ердің паналаған өлкесіне әке-</w:t>
        <w:br/>
        <w:t>тем. Қол астына озім тіленіп барсам, ол мені бөтен-</w:t>
        <w:br/>
        <w:t>сіремейді...</w:t>
        <w:br/>
        <w:t>Қызданай Төремұраттың бұл соңғы сауалына еш-</w:t>
        <w:br/>
        <w:t>қандай жауап қайырмаған. Тек ойында «Елден әбден</w:t>
        <w:br/>
        <w:t>күдер үзген екен-ау» деген бір байлам жатқан-ды.</w:t>
      </w:r>
    </w:p>
    <w:p>
      <w:r>
        <w:t>- Сенен енді несіне сыр жасырам. Мына жалғыз</w:t>
        <w:br/>
        <w:t>досым Жорабай Есет ердің қоластына барып, ақ пат-</w:t>
        <w:br/>
        <w:t>шаның кәріне қарсы соғыс ашайық дейді. Мен уағда</w:t>
        <w:br/>
        <w:t>байлап, серт бергенмін. Не көрсек те бірге көреміз</w:t>
        <w:br/>
        <w:t>деп.. Осындай мазасыз тірлікке көндім десең, айтқа-</w:t>
        <w:br/>
        <w:t>ным - айтқан!..</w:t>
        <w:br/>
        <w:t>- Әжем марқұм айтушы еді: «Үш күндігін ойлама-</w:t>
        <w:br/>
        <w:t>ған әйелден без, үш жылдығын ойламаған еркектен</w:t>
        <w:br/>
        <w:t>без» деп. Батырым, әлде де ойлансайшы... Тәуекел,</w:t>
        <w:br/>
        <w:t>етегіңнен ұстадым. Тұңғиыққа бірге батсам - бақұл-</w:t>
        <w:br/>
        <w:t>мын! Сонда да болса, бізге тәңірдің бір көрсетер жары-</w:t>
        <w:br/>
        <w:t>ғын тағдыр көпсінбесе... тілек те, үміт те - сол дағы!</w:t>
        <w:br/>
        <w:t>Торемүрат жол бойы біраз толқып, Қызданайға</w:t>
        <w:br/>
        <w:t>нақты тұжырып айтарын ойлаумен болып еді.</w:t>
        <w:br/>
        <w:t>«Қайда барсаң - Қорқыттың көрі!» деген - өз жағ-</w:t>
        <w:br/>
        <w:t>дайы Қызданайды еркін сүйіп-құшып, ел ішінде ал-</w:t>
        <w:br/>
        <w:t>шаңдап жүруге мүмкіндік бермейтін мүшкіл екен.</w:t>
        <w:br/>
        <w:t>Жаны қысылғанда Өтен ағасы ара түсе алса абзал.</w:t>
        <w:br/>
        <w:t>Арашаға жарамаса, малы көп жаман бүның соңына май</w:t>
        <w:br/>
        <w:t>шам алып түспей ме? Жасанып келіп тартып әкете ал-</w:t>
        <w:br/>
        <w:t>маған күнде қаржы пұлын шашып, жоғарыға арыздан-</w:t>
        <w:br/>
        <w:t>бай ма? Ондай жағдайда бұрынғы жаман атағына бәле-</w:t>
        <w:br/>
        <w:t>жәле жамала бермек. Ұры- -қары, барымташы сіңірген</w:t>
        <w:br/>
        <w:t>мал да бұның атына телінбек. Олай болса, бұны Ит-</w:t>
        <w:br/>
        <w:t>жеккенге айдатуға толық жетерлік дәлел оз-өзінен қор-</w:t>
        <w:br/>
        <w:t>даланады екен. Ал ақ патшаның ұлықтары бұның</w:t>
        <w:br/>
        <w:t>кінәсін әділдікпен тексере ме әлде параны коп берген</w:t>
        <w:br/>
        <w:t>152</w:t>
        <w:br/>
        <w:t>бұқасы» дейтін бір өңкей жабайыға айналған асау мал-</w:t>
        <w:br/>
        <w:t>дар көрші ауылдардың өрісінен қотанына ауысып, азы-</w:t>
        <w:br/>
        <w:t>рақ берекені көбірек алатын болған.</w:t>
        <w:br/>
        <w:t>Алдына екі-үш бүқаны салып айдаған жиен Коңіл-</w:t>
        <w:br/>
        <w:t>қос бүгін конақтардын үстіне тап келуі қалай!</w:t>
        <w:br/>
        <w:t>- Әй, айғырлы бай! - деп әңгірлейді. - Бүгін міне,</w:t>
        <w:br/>
        <w:t>бұқаларынңды айдап әкелдім. Бір айғырыңды біздің</w:t>
        <w:br/>
        <w:t>ауылдың айғырлары мертіктіріп өлтірген. Оны жылқы-</w:t>
        <w:br/>
        <w:t>шыларға қызылдаттым!</w:t>
        <w:br/>
        <w:t>-- Өй, жағыңа жылан жұмыртқаласын! Сый қонақтар-</w:t>
        <w:br/>
        <w:t>дың үстіне тап келуін қарашы! -- деп күңкілдеген Жора-</w:t>
        <w:br/>
        <w:t>бай сырт айналып, Қызданайларды үйге бастай беріп еді.</w:t>
        <w:br/>
        <w:t>Шернияз бұлардың әзіліне түсінбесе де, қызыға,</w:t>
        <w:br/>
        <w:t>құмарта қараған-ды. Бұл әзілді жандандырған Қорабай</w:t>
        <w:br/>
        <w:t>інісін сәл келемеждеп күлген.</w:t>
        <w:br/>
        <w:t>- Шері аға, оның несін сұрайсың. Шаруаға тас</w:t>
        <w:br/>
        <w:t>түйін адам Жорабайдай-ақ болар. Бұның малының</w:t>
        <w:br/>
        <w:t>тұқымы осы айналаның еліне шашырап кеткен. Егер</w:t>
        <w:br/>
        <w:t>пәлен түсті малымды ұрлаған мынау деп, бидің алдына</w:t>
        <w:br/>
        <w:t>барсыншы, дереу осыған әпереді. Сонда, бұл шаруа</w:t>
        <w:br/>
        <w:t>болмағанда кім шаруа?..</w:t>
        <w:br/>
        <w:t>Қорабай әулеті өте бай емес-ті. Бірақ орта шаруа-</w:t>
      </w:r>
    </w:p>
    <w:p>
      <w:r>
        <w:t>ның мүқияты. Азын көптей етіп ұстайтын әйелдердің</w:t>
        <w:br/>
        <w:t>тиянақтылығы және байқалады. Сірә, елдің «бит терісін</w:t>
        <w:br/>
        <w:t>биялай етеді» дейтіні осындай адамдар болу керек.</w:t>
        <w:br/>
        <w:t>Әйтеуір, үқыпты, ынтымақты, сүттей ұйыған бір үя.</w:t>
        <w:br/>
        <w:t>Осыны байқағасын, қонақтар тіпті жайланып, райла-</w:t>
        <w:br/>
        <w:t>нып сала берген.</w:t>
        <w:br/>
        <w:t>Жорабай да үйіне келгесін, билік еркін тиіп, аға-</w:t>
        <w:br/>
        <w:t>жеңгелеріне әмір етіп жатыр. Осындай мінез-құлқын</w:t>
        <w:br/>
        <w:t>көрші-көлем әзілдеп, «Қорабайдың еншілес қонағы»</w:t>
        <w:br/>
        <w:t>дейтін.</w:t>
        <w:br/>
        <w:t>ХУІН</w:t>
        <w:br/>
        <w:t>Үлкендердің «Туған ай тураған етпен бірдей» дей-</w:t>
        <w:br/>
        <w:t>тіні осы екең. Күні кеше ғана Жорабайдың күрметті</w:t>
        <w:br/>
        <w:t>қонағы болған ақын-жыраулар мен қыз-қырқын сері-</w:t>
        <w:br/>
        <w:t>лердің елді ойлайтын шағы болып қалыпты. «Ойнасақ</w:t>
        <w:br/>
        <w:t>та біраз жер шаптық қой» дегендей, ән салып, сауық</w:t>
        <w:br/>
        <w:t>құрудың да шегі бар көрінеді.</w:t>
        <w:br/>
        <w:t>Ауылда «Сыбағаларыңды жеп кет!» дейтін үйлер</w:t>
        <w:br/>
        <w:t>таусылмағанмен, Шернияз бен Қошақан да көп жатып</w:t>
        <w:br/>
        <w:t>алуды қолайсыз санап, Жорабайдан рұқсат сұраған еді.</w:t>
        <w:br/>
        <w:t>155</w:t>
        <w:br/>
        <w:t>Қызданайдың бес ағасы бірдей Төремұрат атын</w:t>
        <w:br/>
        <w:t>естігенде, күздік алып, бір сүрланын, бір алабүртқан.</w:t>
        <w:br/>
        <w:t>Тымауратып жатқанына қарамастан, Қожабек ақсақал-</w:t>
        <w:br/>
        <w:t>дың өзі де қалқиып тысқа шығып еді.</w:t>
        <w:br/>
        <w:t>- Неғылдайді-әй, мына жүзіқаралар! О не дегені?</w:t>
        <w:br/>
        <w:t>Таремұрат дей ме? О қаншелек қайдан жолығып еді?</w:t>
        <w:br/>
        <w:t>Ақыры, әрі талқыласып, бері салғасып, қызды алып</w:t>
        <w:br/>
        <w:t>қашқан Төремұрат деген мәмлеге келген.</w:t>
        <w:br/>
        <w:t>Әкелерінің дәулетіне масығып, әпербақан боп өскен</w:t>
        <w:br/>
        <w:t>бес ұл намыс шақырып, әруаққа ант ішіп, айқайға</w:t>
        <w:br/>
        <w:t>басқан. Дереу қол жинап барып, Өтенді үйелменімен</w:t>
        <w:br/>
        <w:t>қоса шауып алып, қызды тартып әкелу керек! Төрсмү-</w:t>
        <w:br/>
        <w:t>рат паналаған шаңырақты, кімдікі болса да, ортасына</w:t>
        <w:br/>
        <w:t>түсіру керек! Құдаларға хабар тигізіп, ар-намысы таптал-</w:t>
        <w:br/>
        <w:t>ғанын жеткізген жән.</w:t>
        <w:br/>
        <w:t>Өркөкірек өрекпу Өтен ауылына ат қоюға үласып,</w:t>
        <w:br/>
        <w:t>тәңірдің тал түсінде жасанып келген жау батырдың</w:t>
        <w:br/>
        <w:t>қотанын түгел тінтіп, бала-шағаның көзін атыздай етіп</w:t>
        <w:br/>
        <w:t>кеткен үстіне көрші ауылдағы наурыз тойынан оралған</w:t>
        <w:br/>
        <w:t>үлкендер келіп, шатақ насырға шаба жаздаған-ды.</w:t>
        <w:br/>
        <w:t>Екі-үш күн өткенде Төремұрат пен Қызданай Жо-</w:t>
        <w:br/>
        <w:t>рабайдың ауылына ат басын қайта тіреді.</w:t>
        <w:br/>
        <w:t>Қыз бен жігіттің жағдайларын түсінген Нығмет те</w:t>
        <w:br/>
        <w:t>қалмай ере келіпті.</w:t>
        <w:br/>
        <w:t>-- Ел іші түзелгенше Егінбайымды қасыңа қосамын.</w:t>
        <w:br/>
        <w:t>Жер кепкенше біздің үйді паналай түр! - деген. Нығ-</w:t>
        <w:br/>
        <w:t>мет тіпті құлшынып: - Тойыңды бүкіл ел көтеріп ала-</w:t>
      </w:r>
    </w:p>
    <w:p>
      <w:r>
        <w:t>ды, - дейді.</w:t>
        <w:br/>
        <w:t>Төремүрат қайтып оралғасын бір аптаға жетпей су</w:t>
        <w:br/>
        <w:t>тасыған. Алдымен шолақ сайлар арқырап, оған ілесе</w:t>
        <w:br/>
        <w:t>орташа, ұлы арналар да көтеріліп еді. Қуырдақты мен</w:t>
        <w:br/>
        <w:t>Ашыойылда да сең бұзылды. Енді айналасынан жиыр-</w:t>
        <w:br/>
        <w:t>ма-отыз шақырымдай жерде тасыған өзендер қоршаған</w:t>
        <w:br/>
        <w:t>Жорабай ауылы бір ай шамасына дейін аралда қалған</w:t>
        <w:br/>
        <w:t>елден кем емес.</w:t>
        <w:br/>
        <w:t>Жорабай өзен бойын жағалай қоныстанған елге са-</w:t>
        <w:br/>
        <w:t>уын айтқан.</w:t>
        <w:br/>
        <w:t>«Ау, ағайын, тас түскен жеріне ауыр. Орталарыңа</w:t>
        <w:br/>
        <w:t>бауырларың келіп қалды... бұтаға қорғалаған бозторғай-</w:t>
        <w:br/>
        <w:t>ша күн кешкен батырларың. Заманы солай болғасын,</w:t>
        <w:br/>
        <w:t>тапқан амалы осы. Қауымдасып ел қатарына қосуымыз &gt;-</w:t>
        <w:br/>
        <w:t>парыз. Кәне, кім қандай енші беруге ҡүй-жағдайы</w:t>
        <w:br/>
        <w:t>бар?»</w:t>
        <w:br/>
        <w:t>Ел алдымен Жорабайдың өзі:</w:t>
        <w:br/>
        <w:t>157</w:t>
        <w:br/>
        <w:t>Құрманғазы бұған жауап қатпаған. Атына мініп,</w:t>
        <w:br/>
        <w:t>қосқа қарай жортып кетіп еді.</w:t>
        <w:br/>
        <w:t>Аңшылар қосы таудың бір шатына тігілген болатын.</w:t>
        <w:br/>
        <w:t>Қасынан мөлдіреп тас бұлақ ағып жатыр. Маса-шы-</w:t>
        <w:br/>
        <w:t>быннан тыныш, салқын ызасы кешке қарай тондыра-</w:t>
        <w:br/>
        <w:t>тын сызашық. Төремұрат пен Жорабай қосқа қыз-</w:t>
        <w:br/>
        <w:t>келіншектерден бұрын жетіп, аттарын қаңтарғасын,</w:t>
        <w:br/>
        <w:t>әлгінде баспанаға қарай жортып кеткен Құрманғазыны</w:t>
        <w:br/>
        <w:t>естеріне алысқан. Аты да, өзі де ізім-қайым. Көрін-</w:t>
        <w:br/>
        <w:t>бейді. Терең аңғарды қуалай салып еді. Соған бола</w:t>
        <w:br/>
        <w:t>бұлар қосқа барып дем алатын шығар десе...</w:t>
        <w:br/>
        <w:t>Жорабай жүгіріп, қырдың басына да шығып қайтты.</w:t>
        <w:br/>
        <w:t>Оған дейін Құрманғазы бұлаққа барып, шалап ішіп,</w:t>
        <w:br/>
        <w:t>ыстығын басқан екен. Енді көгалға жантайған күйі</w:t>
        <w:br/>
        <w:t>қалғып кетіпті.</w:t>
        <w:br/>
        <w:t>Қыз-келіншектер сай ішіне шуласа, күлісе жеткенде</w:t>
        <w:br/>
        <w:t>де Төремүрат ұйқыда жатқан. Ал Жорабай қосқа ба-</w:t>
        <w:br/>
        <w:t>рып мызғуға кетіп еді.</w:t>
        <w:br/>
        <w:t>Бір мезетте Қызданай шайға оятқанда басын</w:t>
        <w:br/>
        <w:t>көтерді.</w:t>
        <w:br/>
        <w:t>Әйелдер қайнаған қазан басына жиналып, жігіт-</w:t>
        <w:br/>
        <w:t>тердің біразы жиырма бір ойнауға кірісіп кетіпті. Олар-</w:t>
        <w:br/>
        <w:t>дың ортасында жалғыз-ақ Құрмаңғазы жоқ.</w:t>
        <w:br/>
        <w:t>Жорабай қостан аулақ шығып, сай ішімен біраз</w:t>
        <w:br/>
        <w:t>жүрді.</w:t>
        <w:br/>
        <w:t>Балапан теректер мен балдырған қайыңдар өскен</w:t>
        <w:br/>
        <w:t>сай бойының оты белуардан. Қоға мен құрақ өскен</w:t>
        <w:br/>
        <w:t>бұлақтан қайта-қайта құс ұшады. Қызғыш байғұс</w:t>
        <w:br/>
        <w:t>біресе жоғарылап, біресе жемсауымен соғардай қүлди-</w:t>
      </w:r>
    </w:p>
    <w:p>
      <w:r>
        <w:t>лап, байбаламын салып жүр.</w:t>
        <w:br/>
        <w:t>Бозтал мен қызыл ағаш қабаттаса өскен иіңге</w:t>
        <w:br/>
        <w:t>жетіп, бұлаққа жуынып отыр еді. Кенет құлағына</w:t>
        <w:br/>
        <w:t>әлдеқайдан бір ызың жеткендей болды. Оқтай шаншы-</w:t>
        <w:br/>
        <w:t>лып, қыбырсыз отыра қалды. Иә, домбыра үңі. Бебеу</w:t>
        <w:br/>
        <w:t>қаға сарнап, бұлбұлдай сұңқылдап тұр.</w:t>
        <w:br/>
        <w:t>Жорабай шопті барынша еппен жапырып, әлгі күй</w:t>
        <w:br/>
        <w:t>әуені естілген жаққа қарай жақындай түсті.</w:t>
        <w:br/>
        <w:t>Киіз үй орнындай дөңгеленіп біткен шоқ қайың-</w:t>
        <w:br/>
        <w:t>ның ортасындағы көгалға отырған Құрманғазы малдас</w:t>
        <w:br/>
        <w:t>құра отырған қалпында күйді жүндей сабап отыр екен.</w:t>
        <w:br/>
        <w:t>Иі қанған қайыстай былбыраған домбыра сампыл-</w:t>
        <w:br/>
        <w:t>дап сөйлейтіндей ме, қалай! «Қызданай, Қызданай!</w:t>
        <w:br/>
        <w:t>Қылығың қандай Қызданай!» .</w:t>
        <w:br/>
        <w:t>Жорабай тынысын баяулата тұрып тыңдады.</w:t>
        <w:br/>
        <w:t>170</w:t>
        <w:br/>
        <w:t>Бүл кезде Қызданайдың жеңгесі Төремүрат пен қа-</w:t>
        <w:br/>
        <w:t>йын сіңлісінің ауыздары жабыса сөйлесуінен қауіптеніп:</w:t>
        <w:br/>
        <w:t>- Еркем-ау, сауық-сайран құрамыз деп, ауылды</w:t>
        <w:br/>
        <w:t>ұмытып кеттік қой. Ертең барғасын жаман ағаң бар</w:t>
        <w:br/>
        <w:t>өшін менен алатын шығар. Енді аялдамай, елге ора-</w:t>
        <w:br/>
        <w:t>лайық. Құрбыларыңа алғыс айт, - деген.</w:t>
        <w:br/>
        <w:t>Ақындардың сауығына елтігендей күй танытқан</w:t>
        <w:br/>
        <w:t>Қызданай жедел елге кетуге асыға қоймады.</w:t>
        <w:br/>
        <w:t>-- Енді ең соңғы еркіндеуім осы ғой. Бұдан соң</w:t>
        <w:br/>
        <w:t>қол-аяғыма бұғау түседі, жеңеше! Әлі де бірер күнді</w:t>
        <w:br/>
        <w:t>қишы! - деумен амалын тауысып еді.</w:t>
        <w:br/>
        <w:t>Бұл арада екі дос Қызданайдың тағдырын қолға</w:t>
        <w:br/>
        <w:t>алған.</w:t>
        <w:br/>
        <w:t>Ертең елге барайын, көктем шығып жер аяғы</w:t>
        <w:br/>
        <w:t>кеңіген соң да үлгересің ғой деген сөзбүйдаға Жорабай</w:t>
        <w:br/>
        <w:t>бірден қарсы шығып, «дәл осы жолы немесе ешқашан</w:t>
        <w:br/>
        <w:t>да» деген үзілді-кесілді шешім айтқан. Бұл сапарда</w:t>
        <w:br/>
        <w:t>қапы қалса, мұндай сәттіліктің екі айналып келуі</w:t>
        <w:br/>
        <w:t>неғайбіл. Олай болса, «темірді қызған кезде соқ!»</w:t>
        <w:br/>
        <w:t>Шернияздар аттанғасын, Жорабайлар Қызданайды</w:t>
        <w:br/>
        <w:t>нәкерімен бірге жолға салған. «Жары жолға дейін еріп</w:t>
        <w:br/>
        <w:t>шығарайын» деп, оларға Төремұрат ілескен.</w:t>
        <w:br/>
        <w:t>Қыз жеңгесі мен қыздар бір шанаға мінгенде, Қыз-</w:t>
        <w:br/>
        <w:t>данай Төремұраттың жанына отырып еді.</w:t>
        <w:br/>
        <w:t>Былай шыға бере қыздың жеңгесіне:</w:t>
        <w:br/>
        <w:t>- Енді қуғын-сүргін сабу тапқан шығар. Сіздермен</w:t>
        <w:br/>
        <w:t>бірге ел қарасын бір көріп қайтайын, -- деген Төремұ-</w:t>
        <w:br/>
        <w:t>рат атын бар жүрісіне салып алға түскен.</w:t>
      </w:r>
    </w:p>
    <w:p>
      <w:r>
        <w:t>Жорабай сыйға мінгізген жемсіңді құр ат аздан соң</w:t>
        <w:br/>
        <w:t>алдындағы қараны басып озумен, жол бойының қары-</w:t>
        <w:br/>
        <w:t>нан боран соқтыра ызғып, қара үздіріп кетіпті. Бұны</w:t>
        <w:br/>
        <w:t>сезгенде Тәремұрат бүйірден шығатын бір жолды іздей,</w:t>
        <w:br/>
        <w:t>жанына жалт-жұлт қараумен болған.</w:t>
        <w:br/>
        <w:t>Артта келе жатқан шаналардағы адамдар Төремұрат</w:t>
        <w:br/>
        <w:t>пен Қызданай елге тура тартқан екен деген нық</w:t>
        <w:br/>
        <w:t>сеніммен аттарының демі жеткенше айдаған. Сол қы-</w:t>
        <w:br/>
        <w:t>зыл ала шабыспен Қаражардағы елге маңдай тірегенде,</w:t>
        <w:br/>
        <w:t>алдарынан шыққандардың алғашқы сұрағы:</w:t>
        <w:br/>
        <w:t>- Қызданай қайда? - болған.</w:t>
        <w:br/>
        <w:t>- Әу, олар бізден озып кетіп еді ғой. Ендігі үйден</w:t>
        <w:br/>
        <w:t>шай ішіп жайланып жатыр ғой десек... ойбай-ау, олар-</w:t>
        <w:br/>
        <w:t>ға не болғаны?</w:t>
        <w:br/>
        <w:t>-- Ат айдаушы кім еді?</w:t>
        <w:br/>
        <w:t>-- Төремұрат еді...</w:t>
        <w:br/>
        <w:t>156</w:t>
        <w:br/>
        <w:t>Құрманғазы біраз уақыт пысынап, терлеп, бусана</w:t>
        <w:br/>
        <w:t>шабыт қысып, арқасы жыбырлап, әруағын шақырған</w:t>
        <w:br/>
        <w:t>бақсыдай хал кешіп еді. Енді бір сәтте буырқана</w:t>
        <w:br/>
        <w:t>жұлқынып, қайратты саусақтары қос ішекте ойнай</w:t>
        <w:br/>
        <w:t>жөнелді. Бірде үдей нөсерлеп, бірде маймаңдай жорға-</w:t>
        <w:br/>
        <w:t>лап кеткенде, ара-тұра тұлпармен құйындата шауып,</w:t>
        <w:br/>
        <w:t>кейде су шайқалмас жорғамен жер шалдырып келе</w:t>
        <w:br/>
        <w:t>жатқан жан бейнесі көзге елестей ме, әйтеуір беймәлім</w:t>
        <w:br/>
        <w:t>бір сиқырлы қозғалыс жүрт зердесін баурап алған.</w:t>
        <w:br/>
        <w:t>Күй тамамдалғасын да отырғандар тәтті әуездің шы-</w:t>
        <w:br/>
        <w:t>рын балын жұтқандай тамсанып қалып еді.</w:t>
        <w:br/>
        <w:t>- Құрман, мына күйіңді маған сыйлашы. Атын мен</w:t>
        <w:br/>
        <w:t>қояйын...</w:t>
        <w:br/>
        <w:t>- Жарайды, атауын өздерің қоя беріңдер.</w:t>
        <w:br/>
        <w:t>Төремұрат көпшілікке ойлы қоңыр үнмен тіл қатқан.</w:t>
        <w:br/>
        <w:t>- Бастапқыда құйындата, жер апшысын қуыра</w:t>
        <w:br/>
        <w:t>көсілткен аттың шабысын еске салған күй, соңынан</w:t>
        <w:br/>
        <w:t>баяулай бере күйдің төсемі кербез басып, сылқым</w:t>
        <w:br/>
        <w:t>жүрген сұлудың шолпысының үнін құлаққа әкелгендей</w:t>
        <w:br/>
        <w:t>болды-ау деймін... - деп бітіріп еді.</w:t>
        <w:br/>
        <w:t>Жұрт іле қостады.</w:t>
        <w:br/>
        <w:t>- Ендеше, бұл күйдің аты «Қызданайдың жүрісі»</w:t>
        <w:br/>
        <w:t>болсын!</w:t>
        <w:br/>
        <w:t>- Біз де солай ойлап отыр едік. Ойпырай, Төремұ-</w:t>
        <w:br/>
        <w:t>рат айналайын, атын тіпті келістіріп таптың... - десті.</w:t>
        <w:br/>
        <w:t>Біраздан кейін Құрманғазы домбыраны жағалату</w:t>
        <w:br/>
        <w:t>ырымын жасаған. Бүл - бір адамның өнерін барша</w:t>
        <w:br/>
        <w:t>жұрт қызықтай бермей, басқа да қолының мүсекері</w:t>
      </w:r>
    </w:p>
    <w:p>
      <w:r>
        <w:t>барлар шамасы келгенше өз өрнегін жүртқа жария етер</w:t>
        <w:br/>
        <w:t>жақсы дәстүр еді. Осы араның елі домбыра жағалат-</w:t>
        <w:br/>
        <w:t>қанда, шетінен әнші, жыршы сияқты көрінетіні де бар.</w:t>
        <w:br/>
        <w:t>Әсіресе кедейлер егін егіп, отырықшыланғалы елде ән</w:t>
        <w:br/>
        <w:t>салудың бірнеше адам үндесіп айтар дәстүрі де жайы-</w:t>
        <w:br/>
        <w:t>дып келе жатқан.</w:t>
        <w:br/>
        <w:t>Домбыра жағалай-жағалай төмендегі ақсары қызға</w:t>
        <w:br/>
        <w:t>барып қалған екен. Ол манадан бері кезек өзіне тимей</w:t>
        <w:br/>
        <w:t>қор еткен өшін қайтарайын дегендей, аспапты өз үніне</w:t>
        <w:br/>
        <w:t>лайықтап бұрап, біраз жебелетіп алды да, термелеп</w:t>
        <w:br/>
        <w:t>кетті.</w:t>
        <w:br/>
        <w:t>- Түлкінің еті қалар сойған жерде,</w:t>
        <w:br/>
        <w:t>Тентіреп ит жүреді тойған жерде.</w:t>
        <w:br/>
        <w:t>Алғанша мүлік тұрар қойған жерде,</w:t>
        <w:br/>
        <w:t>Алшаңдар жат өлкеде ойдан кенде! -.</w:t>
        <w:br/>
        <w:t>дей келіп, аяқ жағын тұспалдап, астарлап бітірген.</w:t>
        <w:br/>
        <w:t>164</w:t>
        <w:br/>
        <w:t>Мына кетелер қайтеді-әй? Әлі оң жақта отырған</w:t>
        <w:br/>
        <w:t>қызымыздың бетіне бетмоншақ жауып, бетін ашқалы</w:t>
        <w:br/>
        <w:t>жүргеннен сау ма? - деп, сызыла, сыздана сөйлеген</w:t>
        <w:br/>
        <w:t>Балбике де бұл сәтте артқы шаналардың бірінен түсіп</w:t>
        <w:br/>
        <w:t>жатқан. - Қарай төр дәмелерін! Көлденең көк атты</w:t>
        <w:br/>
        <w:t>қолжаулық ететін Еркебаланы кім көреді екен? - деп</w:t>
        <w:br/>
        <w:t>және Қызданайға әзілінің үшын қадаған.</w:t>
        <w:br/>
        <w:t>- Әй, құрбым! Иә, аман-есенсің бе? Жат жұртқа</w:t>
        <w:br/>
        <w:t>жаратылған жан қашан болсын өрісін табар. Оған шам-</w:t>
        <w:br/>
        <w:t>данба, құрбым! - десін, Балбикенің зілді әзілінің</w:t>
        <w:br/>
        <w:t>тұздығын келіншектер жеңілдетіп жіберіп еді.</w:t>
        <w:br/>
        <w:t>- Сіздердің ел аралауға неге шыққандарың енді</w:t>
        <w:br/>
        <w:t>белгілі болды, -- деп күлген Қызданай. - Жеңеше, мына</w:t>
        <w:br/>
        <w:t>желектің еңді сұрауы жоқ па? Біржола бердіңіз бе?</w:t>
        <w:br/>
        <w:t>- Айналайын, жеңешеңнің білместігін ғафу ет.</w:t>
        <w:br/>
        <w:t>Ілгері тілек қой, енді сенде бола берсін!</w:t>
        <w:br/>
        <w:t>Қасында ақындары бар, көңілді жастар қоршаған</w:t>
        <w:br/>
        <w:t>Жорабайды ықыласпен қарсы алысқан ауыл таң-тамаша.</w:t>
        <w:br/>
        <w:t>Жорабай екі ағаның ортасында алшаң басып, қыз</w:t>
        <w:br/>
        <w:t>таңдап, серілік құрып жүрген. Кейде аң аулап, алыс</w:t>
        <w:br/>
        <w:t>ауылдарға асып ажары түзік қыз барын естісе, шай</w:t>
        <w:br/>
        <w:t>құйғызып ішіп, ел ақтаған ақын-жырауларға, сал-</w:t>
        <w:br/>
        <w:t>серілерге ілесіп айлап-жылдап жоғалып та кететін.</w:t>
        <w:br/>
        <w:t>Інілеріне еншіге берген малдары төлінен өскен са-</w:t>
        <w:br/>
        <w:t>йын ағалары жұрт алдында бір қолайсыздық сезінетін</w:t>
        <w:br/>
        <w:t>халге жетіпті. Өйткені Жорабайдың еншісіндегі малдың</w:t>
        <w:br/>
        <w:t>еркегі айғыр, бұқа, қошқар, теке болып келетіні</w:t>
        <w:br/>
        <w:t>жұртқа аңыз боп тараған. Оның басты себебі -- Жора-</w:t>
        <w:br/>
        <w:t>бай өз еншісіндегі еркек малдарды тарттырып, ақтауға</w:t>
        <w:br/>
        <w:t>үзілді-кесілді қарсы шығып, тиым салып қойып еді.</w:t>
      </w:r>
    </w:p>
    <w:p>
      <w:r>
        <w:t>Осыдан бес-алты жыл бұрын айғыр болғалы азынай</w:t>
        <w:br/>
        <w:t>кісінеп жүрген құнандардың безін сылып жатқан</w:t>
        <w:br/>
        <w:t>үстіне тап келген Жорабай шатақ, шығарып, екі ағасы-</w:t>
        <w:br/>
        <w:t>мен де кетісе жаздаған-ды.</w:t>
        <w:br/>
        <w:t>«Малды азаптап, кемеліне келмей тақта қылып</w:t>
        <w:br/>
        <w:t>жібересіңдер. Бұл -- әділетсіздік. Керексіз болса, құдай</w:t>
        <w:br/>
        <w:t>неге жаратады мүндай мүшені? Қүдай берген мүшенің</w:t>
        <w:br/>
        <w:t>қызығын көріп, біразырақ дәурен сүрсін. Менің малы-</w:t>
        <w:br/>
        <w:t>ма тимеңдер!» деп ағаларын да, ағза ақтаушыларды да</w:t>
        <w:br/>
        <w:t>үркітіп қойған.</w:t>
        <w:br/>
        <w:t>Содан бері Жорабайдың айғыры мен бұқасы хөрші</w:t>
        <w:br/>
        <w:t>ауылдарға тыным бермей, малдың күйісі мен жусауын</w:t>
        <w:br/>
        <w:t>бұзатын да күйге жетті. Ел ішіне күлкілі аңыз, сайқы-</w:t>
        <w:br/>
        <w:t>мазақ та тарады. «Жорабайдың айғыры, Жорабайдың</w:t>
        <w:br/>
        <w:t>154</w:t>
        <w:br/>
        <w:t>- Менің отау тігіп жатқан Төремұрат батырға бер-</w:t>
        <w:br/>
        <w:t>ген еншім мына мал! - деп, ауыл ортасына ірілі-ұсақ-</w:t>
        <w:br/>
        <w:t>ты малды айдап шыққасын, жүрт та жаппай қозғалыс-</w:t>
        <w:br/>
        <w:t>қа енген. Біреу баспақ, біреу тайөгіз, біреу тай берген.</w:t>
        <w:br/>
        <w:t>Ортаға жиналған малдың ен-таңба салынбаған құлағы-</w:t>
        <w:br/>
        <w:t>нан тағы да қан көрініп, Төремұраттың ата-бабасынан</w:t>
        <w:br/>
        <w:t>қалған ен-таңбасы басылған.</w:t>
        <w:br/>
        <w:t>ХІ</w:t>
        <w:br/>
        <w:t>Жалама, тырбық кокке тойынған мал қасынып</w:t>
        <w:br/>
        <w:t>түлеп, ісініп, бусанып қалыпты. Сиырлар мен үсақ</w:t>
        <w:br/>
        <w:t>жандықтар тойынғаннан саталап, қарындары қампия</w:t>
        <w:br/>
        <w:t>түсіпті. Әр шаңырақтан шашуға келген ірілі-ұсақты,</w:t>
        <w:br/>
        <w:t>әрқилы қанды жылқылар да бір айдай бірге байлаға-</w:t>
        <w:br/>
        <w:t>сын үйірсектеніп, кок көзден келгелі жолдарынан шы-</w:t>
        <w:br/>
        <w:t>бын тайғандай жылтырап алыпты. Иесін көргенде</w:t>
        <w:br/>
        <w:t>исініп, жануарлар әрқайсысы өз тілдерінде лебіз тара-</w:t>
        <w:br/>
        <w:t>тып масайрай бастағандай.</w:t>
        <w:br/>
        <w:t>Ат жалын тартып мінгелі барып кел, қуып келде,</w:t>
        <w:br/>
        <w:t>сүргінде жүрген Төремүрат шаңырағына біткен алғаш-</w:t>
        <w:br/>
        <w:t>қы дәулеттің көрінісіне көз тағалатып, құлазыған</w:t>
        <w:br/>
        <w:t>құлқыны тоят тапқандай ләззат алып еді.</w:t>
        <w:br/>
        <w:t>Анау күрен биенің қүлыншағының үні қандай жа-</w:t>
        <w:br/>
        <w:t>рықтық! Шіңгір-шіңгір кісінеуін қара! Кеше шыққан</w:t>
        <w:br/>
        <w:t>жарық жалғанға. Қалай құлдырайды құрығыр дүние.</w:t>
        <w:br/>
        <w:t>Тәтті-ау, тәтті... Бір жүтқан жұпар, бір жұлған көкмай-</w:t>
        <w:br/>
        <w:t>са, бір мезет қақталған шуақ, бір сімірген саумал ғой</w:t>
        <w:br/>
        <w:t>таңдайынан кетпей тұрған. Пірім-ау, бұл жалғанның не</w:t>
        <w:br/>
        <w:t>сиқыры бар. Біресе өксітеді, біресе өзек жара өкінтеді,</w:t>
        <w:br/>
        <w:t>біресе көкірек кере қуантады, шадыман етеді. Не си-</w:t>
        <w:br/>
        <w:t>қыры бар, ынтаңды құртып, емешенді ентелеткендей!</w:t>
        <w:br/>
        <w:t>Әлде осының бәрі бір кезде көзден бүр-бүр ұшып, әп</w:t>
        <w:br/>
        <w:t>сәтте еренғайыпқа айналатындығында ма... Әлде, барша</w:t>
        <w:br/>
        <w:t>қасиеттің бәрі сонау қиырдан мейірін төккен күннен</w:t>
        <w:br/>
        <w:t>тарайтын шапағат па. Әлде қойнына алуан тірілік иесін</w:t>
        <w:br/>
        <w:t>паналатып, бойына құт, ырысына сүт дарытқан мынау</w:t>
        <w:br/>
        <w:t>қара жердің құдіреті ме.. Жер демекші, осы мен кете-</w:t>
        <w:br/>
        <w:t>лерден неге еншіме жайлау, қыстау сұрамадым. Ойбай-</w:t>
        <w:br/>
        <w:t>ау, ертең мынау бір қора мал екі қора болар. Одан әрі</w:t>
      </w:r>
    </w:p>
    <w:p>
      <w:r>
        <w:t>де төлінен өсіп, өрістен өрелі жайылыс талғай бермей</w:t>
        <w:br/>
        <w:t>ме. Алла қайырын берсе, енді бір бес-он жыл өтісімен</w:t>
        <w:br/>
        <w:t>төлежіп көбейген пүліктерді жаз жайлатып,: қыстату</w:t>
        <w:br/>
        <w:t>қиынға айналмай ма..</w:t>
        <w:br/>
        <w:t>158</w:t>
        <w:br/>
        <w:t>өскен жалғыз қайың екен. Жетіп келіп, көлеңкесіне</w:t>
        <w:br/>
        <w:t>атымды қаңтарып, қайыңның түбіне жата кеттім. Қата-</w:t>
        <w:br/>
        <w:t>лап таңдайым кеуіп барады. Бұл маңайда ішетін су</w:t>
        <w:br/>
        <w:t>жоқ. Енді не тірлік істеймін деп, әрілі-берілі қарап</w:t>
        <w:br/>
        <w:t>едім. Ысылдай көшкен құмнан бөтен ештеңені көре</w:t>
        <w:br/>
        <w:t>алмадым. Бір кезде ұйқтап кетіпнін. Атым шұрқырай</w:t>
        <w:br/>
        <w:t>кісінегеннен ояна кетсем, жануар жерді тарпып,</w:t>
        <w:br/>
        <w:t>тізелігіне дейін қазып тастаған екен. Жалма-жан қара-</w:t>
        <w:br/>
        <w:t>сам, әлгі жентек құм тым сулы. Әрі қарай шұқи беріп</w:t>
        <w:br/>
        <w:t>едім, құлашым жеткен жерден су өне бастады. Содан</w:t>
        <w:br/>
        <w:t>атымды суға қандырып, өзім де балдай тәтті қайнардан</w:t>
        <w:br/>
        <w:t>қанып рақаттанғасын, қанжығамнан домбырамды</w:t>
        <w:br/>
        <w:t>шешіп алып осы күйді тартып едім...</w:t>
        <w:br/>
        <w:t>- Атын «Қызыл қайың» қойған шығарсың? - деген</w:t>
        <w:br/>
        <w:t>Төремұрат.</w:t>
        <w:br/>
        <w:t>- Дәл таптың, Төке! - деп Құрманғазы батырға</w:t>
        <w:br/>
        <w:t>сүйсіне тіл қатқан. - Әттең, тартушысы мен болғанда,</w:t>
        <w:br/>
        <w:t>атын тауып берушім сен болсаң ғой, нағашы!</w:t>
        <w:br/>
        <w:t>Құрманғазыны біраз таңсық еткен жүрт естеріне</w:t>
        <w:br/>
        <w:t>Махамбетті алысқан. Оның «Қайран Нарынын» біле ме</w:t>
        <w:br/>
        <w:t>екен? Жарықтық, зар заманның көңіл толқытар сазы</w:t>
        <w:br/>
        <w:t>сонда жатқан жоқ па? Елдің елдігін, ердің ерлігін ба-</w:t>
        <w:br/>
        <w:t>рынша шешен жырлаған ондай төкпе күйді артына</w:t>
        <w:br/>
        <w:t>қалдырған Махамбет неткен кемеңгер!</w:t>
        <w:br/>
        <w:t>Құрманғазы «Қайран Нарынды» ылғи да жылап</w:t>
        <w:br/>
        <w:t>отырып төгетін. Бұл жолы да егіле, езіле отырып,</w:t>
        <w:br/>
        <w:t>сүйегі қоламтаға түскен ашудастай балқи отырып шерт-</w:t>
        <w:br/>
        <w:t>кен. Жәмиғат та коздерін жаспен шылай, үнсіз, қыбыр-</w:t>
        <w:br/>
        <w:t>сыз тыңдаған.</w:t>
        <w:br/>
        <w:t>Шай аяқтала бере ел Құрманғазыны тағы қоршады.</w:t>
        <w:br/>
        <w:t>Бұл жолғы қолқаның жөні бөлек еді.</w:t>
        <w:br/>
        <w:t>Міне, осы қаша көшкен, таса-тасаны сағалаған</w:t>
        <w:br/>
        <w:t>ауылға тайсалмай келін боп түскен қылықты жас сүлу</w:t>
        <w:br/>
        <w:t>Қызданай күйшінің алдында отыр. Дәл соған арнап</w:t>
        <w:br/>
        <w:t>өзіне лайықты күй шығар дескен...</w:t>
        <w:br/>
        <w:t>Ел Қызданайды мақтамаса да, Құрманғазы оның</w:t>
        <w:br/>
        <w:t>сұлулығы мен ақылдылығына, жүректілігіне, тілділігіне,</w:t>
        <w:br/>
        <w:t>адамгершілік қасиетіне әбден тәнті еді. Біраз жерді</w:t>
        <w:br/>
        <w:t>шарлап, Айжан қызбен де күй тартысып, Көкжардың</w:t>
        <w:br/>
        <w:t>Ақбілегінің қолынан қымыз татып, башпайымен дом-</w:t>
        <w:br/>
        <w:t>быра безілдеткен Алуамен де жарысқа түскен шабытты</w:t>
        <w:br/>
        <w:t>жас күйшіге бір қағар күй қиын емес-ті. Алайда бүл</w:t>
        <w:br/>
        <w:t>Төремұрат сынды батырдың сүйген жары, бесіктен белі</w:t>
        <w:br/>
        <w:t>шыға атағы астана жұртқа танылған Қызданай ғой!</w:t>
        <w:br/>
        <w:t>163</w:t>
      </w:r>
    </w:p>
    <w:p>
      <w:r>
        <w:t>тың ортасына түскесін, қонақ демалуды ұмытқан.</w:t>
        <w:br/>
        <w:t>Жүрелей отырып, екі ішекті жебелей сауып отыр.</w:t>
        <w:br/>
        <w:t>Жебелей сауған сайын жебінді күй аңырап, санаға</w:t>
        <w:br/>
        <w:t>саумалдай тарап, желікті қиялды әрнеге жетелейді.</w:t>
        <w:br/>
        <w:t>- Мынау Алатау жағынан әкелген күйім еді...</w:t>
        <w:br/>
        <w:t>Жүрт қалың қамыс арасындағы қарасудай үйіріліп</w:t>
        <w:br/>
        <w:t>қалған. Сонау аспан шетіндегі Алатаудың сылдыр</w:t>
        <w:br/>
        <w:t>бұлағы мен сырғалы желек жамылған тау-тасы, шына-</w:t>
        <w:br/>
        <w:t>ры мен шыршасы, гүл алқа тағынған бүта, ырғайы коз</w:t>
        <w:br/>
        <w:t>алдарына келгендей болған жүрт күй аяқталғанда там-</w:t>
        <w:br/>
        <w:t>сапысып, құмарлары тарқамай қалғандай.</w:t>
        <w:br/>
        <w:t>- Құрмаш, ол жақты да көрген екенсің ғой?</w:t>
        <w:br/>
        <w:t>- Иә, дәм айдап Жетісу өлкесін де көрдік. Бұрын</w:t>
        <w:br/>
        <w:t>атымызды естімеген ел ғой. Әйтсе де жатырқамады.</w:t>
        <w:br/>
        <w:t>Жатып жастық, Иіліп төсек болды. «Сұлу қыз, әсем</w:t>
        <w:br/>
        <w:t>келіншек - бәрі сонда» дегендей. Халқы жомарт та,</w:t>
        <w:br/>
        <w:t>жосықты да екен.</w:t>
        <w:br/>
        <w:t>-- Жері бай шығар?</w:t>
        <w:br/>
        <w:t>- Жері бай. Бірақ біз сияқтыға онда теңдік жоқ</w:t>
        <w:br/>
        <w:t>екен. Байлары алшаңдап жүр, кедейлері қалтандап жүр.</w:t>
        <w:br/>
        <w:t>- Алатау аспанға жетіп тұрады дейтін сөз рас па</w:t>
        <w:br/>
        <w:t>екен? -- деп сұрады Жорабай. - Мынау Орал, Мұғал-</w:t>
        <w:br/>
        <w:t>жарға қарағанда ол көк тіреп тұрған шығар?</w:t>
        <w:br/>
        <w:t>- Басына шыққам жоқ. Етегінде жүрдік. Басына</w:t>
        <w:br/>
        <w:t>бұлт ілініп тұрған шың қардан арылмайды екен. Сол</w:t>
        <w:br/>
        <w:t>қарға күз түсе тағы қар қосылып, содан бермен қыс</w:t>
        <w:br/>
        <w:t>төмендей береді екен.</w:t>
        <w:br/>
        <w:t>- Әл, бәрекелді! Құдіретпен ойнайсың...</w:t>
        <w:br/>
        <w:t>- Сірә, сол таудың ұшар басына шыққан жан бар-</w:t>
        <w:br/>
        <w:t>ма екен?</w:t>
        <w:br/>
        <w:t>- Е, неге болмасын. Арқар атқандар шыңнан</w:t>
        <w:br/>
        <w:t>шыңға өрлеп кететін көрінеді ғой. Ар жағындағы жоң-</w:t>
        <w:br/>
        <w:t>ғар мен қытай асуларын басып...</w:t>
        <w:br/>
        <w:t>- Е, бәсе, адам аяғы тимеген жер бар дейсің бе?</w:t>
        <w:br/>
        <w:t>Құрманғазы тағы бір әдемі әуенді шертіп отырған.</w:t>
        <w:br/>
        <w:t>Бұл жаққа бейтаныс, бұрын-соңды ешкім тартпаған</w:t>
        <w:br/>
        <w:t>күй. Әйтсе де сауал тастап бөгет жасауға ешкімнің ба-</w:t>
        <w:br/>
        <w:t>тылы бармаған.</w:t>
        <w:br/>
        <w:t>-- Жетісу елінен қайтып келе жатып, ұшы-қиырсыз</w:t>
        <w:br/>
        <w:t>елсізге, біріне бірі жалғасқан бұйрат шағылға тап бол-</w:t>
        <w:br/>
        <w:t>дым. Өзегім талып ашығып, өңешім кеуіп шөлдеп, енді</w:t>
        <w:br/>
        <w:t>қайда паналармын деп жан-жағыма жалтақтап келе</w:t>
        <w:br/>
        <w:t>жатқанда, алыста өсіп тұрған бір қайыңды көзім шал-</w:t>
        <w:br/>
        <w:t>ды. Жарықтық, еспе құмның ортасындағы шағыл ішіне</w:t>
      </w:r>
    </w:p>
    <w:p>
      <w:r>
        <w:t>162</w:t>
        <w:br/>
        <w:t>на шоғырлана өскен терек пен қайыңды, үйеңкі мен</w:t>
        <w:br/>
        <w:t>мойылды, қызыл ағашты басқан сала-сала өң мен</w:t>
        <w:br/>
        <w:t>түстің арасындағы елестей әсем.</w:t>
        <w:br/>
        <w:t>Дәл осы көрініске қызыға қарап тұрған Жорабай мен</w:t>
        <w:br/>
        <w:t>Төремүраттың көзінше батып бара жатқан күн астынан</w:t>
        <w:br/>
        <w:t>шыға келген жалғыз салт атты бұларға тура салған.</w:t>
        <w:br/>
        <w:t>Бейсеубет қара көрсе, елегізіп қалатын бұлар тағы</w:t>
        <w:br/>
        <w:t>да қобалжып, жолаушының жақындауын тосып тұр еді.</w:t>
        <w:br/>
        <w:t>Екі батыр әрнені топшылап үлгергенше, жолаушы</w:t>
        <w:br/>
        <w:t>да қол созым жерге келген.</w:t>
        <w:br/>
        <w:t>Қара сақалы мен мұрты өсіңкі, қапсағай денелі,</w:t>
        <w:br/>
        <w:t>жауырыны кең, еңсесі еңкіш, аяғы аттың тілерсегін со-</w:t>
        <w:br/>
        <w:t>ғардай ұзын бейтаныс қазақ екен.</w:t>
        <w:br/>
        <w:t>Жас жігіт үнін соза, әндете сәлем бергенде, бұл</w:t>
        <w:br/>
        <w:t>екеуі де «уағалайкүм-асса-лам!» деп, жолаушының ұсы-</w:t>
        <w:br/>
        <w:t>нылған екі қолына қолдарын тигізіп, төстерін төсіне</w:t>
        <w:br/>
        <w:t>түйістіріп өткен.</w:t>
        <w:br/>
        <w:t>- Уа, жол болсын, жас жігіт! - деген Жорабай</w:t>
        <w:br/>
        <w:t>қонақты сөзге тартып.</w:t>
        <w:br/>
        <w:t>- Әлей болсын! - деді анау да іле. -- Жолаушы-</w:t>
        <w:br/>
        <w:t>мын... құдайы қонақ... дұрысын айтсам, басыма іс</w:t>
        <w:br/>
        <w:t>түскен бір пақырмын!..</w:t>
        <w:br/>
        <w:t>- Е-ев, кім болсаң да бағыттап келіп қапсың.</w:t>
        <w:br/>
        <w:t>Атыңды суыт. Түсіп, тынық. Ертең жайғасқасын</w:t>
        <w:br/>
        <w:t>көрерсің...</w:t>
        <w:br/>
        <w:t>Жігітім, анау аттар жүрген жаққа апарып бекіт</w:t>
        <w:br/>
        <w:t>атыңды! Шай-судан соң жөн сұраса жатармыз.</w:t>
        <w:br/>
        <w:t>Жас қонақ атын жетелеп аулаққа шығып, шідер-</w:t>
        <w:br/>
        <w:t>легесін басын қатыра қаңтарып, қанжығадағы қоржы-</w:t>
        <w:br/>
        <w:t>нын, бөктерген бірдемелерін арқалай келген.</w:t>
        <w:br/>
        <w:t>Екеуі жолаушыны ертіп үйге қарай бастады.</w:t>
        <w:br/>
        <w:t>Үйге жақындай бергенде Төремұрат Қызданайлың</w:t>
        <w:br/>
        <w:t>наздана әндеткен үнін естілі де мана оның шайына</w:t>
        <w:br/>
        <w:t>шамба шыққанын ырым етіп, «бүгін біздің үйге алыс</w:t>
        <w:br/>
        <w:t>жерден қонақ келуі тиіс» дегенін есіне алды. Үйге тая-</w:t>
        <w:br/>
        <w:t>Ла бере соны дауыстай айтып әзілдеген.</w:t>
        <w:br/>
        <w:t>Киіз үйден жарқ етін күле шыққан Қызданай әрі</w:t>
        <w:br/>
        <w:t>таңдана, әрі тосырқай қарап тұрып қалыпты.</w:t>
        <w:br/>
        <w:t>- Байғұс-ау, мен кімді көріп тұрмын? Қызданай</w:t>
        <w:br/>
        <w:t>емеспісің, жарқыным, мұнда не тағлыр айдап?... - деп</w:t>
        <w:br/>
        <w:t>үні дірілдеген қонақ таңырқай сауал қойды. - Қоныс</w:t>
        <w:br/>
        <w:t>пен жайлауларың бұл жерден шалғай емес пе еді?</w:t>
        <w:br/>
        <w:t>- Құрманғазы! Гсенсіз бе? Ойпырым, тағдыр жазғасын</w:t>
        <w:br/>
        <w:t>тағы кездестік... Өткен жаздан бергі жолың түскені ғой?</w:t>
      </w:r>
    </w:p>
    <w:p>
      <w:r>
        <w:t>160</w:t>
        <w:br/>
        <w:t>Нықаң әне, ұлы Егінбайды еншілесің болады. Жұмса-</w:t>
        <w:br/>
        <w:t>саң - қол қанатың, атсаң - оғың, шапсаң - қылышың.</w:t>
        <w:br/>
        <w:t>Еті - сенікі, сүйегі - менікі, адам ет деді. Бір салмағы</w:t>
        <w:br/>
        <w:t>сары алтындай сөз! Санаға сіңіргені құлыңдай пайдалан,</w:t>
        <w:br/>
        <w:t>ініңдей айнал дегені. Ендеше, Егінбайдай азамат тұрған-</w:t>
        <w:br/>
        <w:t>да, қазан орта қайнап, дәулеттің тандыры тартылар ма...</w:t>
        <w:br/>
        <w:t>- Байлығыңа көз суарып тұрсың ба? - деген әзіл</w:t>
        <w:br/>
        <w:t>естілген. Әрине, Жорабайдың үні.</w:t>
        <w:br/>
        <w:t>- Дәл таптың! - деп күлген Төремұрат. Содан</w:t>
        <w:br/>
        <w:t>кейін әлгінде дүдәмал ойға түсірген жер мәселесін</w:t>
        <w:br/>
        <w:t>құлаққағыс етейін деген оймен: - Қазақтың ел болға-</w:t>
        <w:br/>
        <w:t>лы бітпей қойған екі дауы бар... -- дей беріп еді.</w:t>
        <w:br/>
        <w:t>- Иә, жер дауы, жесір дауы ғой!.. -- деп Жорабай</w:t>
        <w:br/>
        <w:t>алдын орады. - Соның біріншісін батырым, әлдеқашан</w:t>
        <w:br/>
        <w:t>бастан өткергенсің... Енді екіншісін бастағалы тұрсың! -</w:t>
        <w:br/>
        <w:t>деді Жорабай қашан да орайы келгенде қатты әзіл-</w:t>
        <w:br/>
        <w:t>десетін әдетімен.</w:t>
        <w:br/>
        <w:t>Торемұрат амалсыз күлсе де, қабағы түсіп кеткен.</w:t>
        <w:br/>
        <w:t>Ойына ана жылы адай мен кетенің дауына қатысқаны</w:t>
        <w:br/>
        <w:t>сап ете түсіп еді. Соның несін жаңғырта береді. Әлде</w:t>
        <w:br/>
        <w:t>Әбден нықтап, ендігәрі асаулық тарпаңдық жасамайтын</w:t>
        <w:br/>
        <w:t>етіп қояйын дей ме...</w:t>
        <w:br/>
        <w:t>- Жо, жә, әуелі мына екінші даудан ада болайық.</w:t>
        <w:br/>
        <w:t>Жайлау, жайылыс еншілеу қайда қашар дейсің шіркін!.. -</w:t>
        <w:br/>
        <w:t>деп Жорабай досының алаң көңілін аулаған. Содан соң</w:t>
        <w:br/>
        <w:t>әрі-бері мал жағын шолып тұрды да, - Баяғыда Ақта-</w:t>
        <w:br/>
        <w:t>бан шұбырындыдан оралғанда, кетелер жерсіз қалыпты.</w:t>
        <w:br/>
        <w:t>Бұл ара қалмақтың табанында екен дейді. Содан Әжі-</w:t>
        <w:br/>
        <w:t>бай әулие адай мен таздың игі жақсыларынан жер</w:t>
        <w:br/>
        <w:t>сұрамай ма. Сонда екі арыс өзара мәмлеге келіп, Боза-</w:t>
        <w:br/>
        <w:t>шы түбегін еншіге берген екен дейді. Әзер болса, ата-</w:t>
        <w:br/>
        <w:t>бабамыздың сол жоралғысын қайталармыз. Ол мәселеге</w:t>
        <w:br/>
        <w:t>налыма, батырым! - деді.</w:t>
        <w:br/>
        <w:t>хх</w:t>
        <w:br/>
        <w:t>Жаздың ортасына таялса да, тау Іші саялы, самал-</w:t>
        <w:br/>
        <w:t>ды. Жаз жауынды болғасын ба, бұлақтар ортаймаған.</w:t>
        <w:br/>
        <w:t>Жылда тез сарғайып, қурап ұшып кететін әлжуаз оттың</w:t>
        <w:br/>
        <w:t>өзі биыл шүйгін қалпында.</w:t>
        <w:br/>
        <w:t>Кешкілік еді. Күн ұясына қонуға тұсау бойы қал-</w:t>
        <w:br/>
        <w:t>ған. Жер дүние батуға таялған күннің буына елтіп,</w:t>
        <w:br/>
        <w:t>күрең пердеге ұқсай қалғиды. Сағымнан шәйі шымыл-</w:t>
        <w:br/>
        <w:t>дық жамылған тау іші де ертегі дүниесіндей. Қойнауы-</w:t>
        <w:br/>
        <w:t>159</w:t>
        <w:br/>
        <w:t>көрпесін сыпырып алғанда да, Жорабай ыңырсып, қол-</w:t>
        <w:br/>
        <w:t>аяғын сермеп жатыр еді.</w:t>
      </w:r>
    </w:p>
    <w:p>
      <w:r>
        <w:t>Құрманғазы бұл кезде ойға түсіп, бұлаққа барып</w:t>
        <w:br/>
        <w:t>жуынып қайтқан.</w:t>
        <w:br/>
        <w:t>- Сенің ұйқың сергек екен, - деп еді Төремұрат.</w:t>
        <w:br/>
        <w:t>- Қашқын адамның Күні құрсын. Мұндай емес</w:t>
        <w:br/>
        <w:t>едім. Құс ұйқы тап болыпты. Сәтте қалғып кетіп,</w:t>
        <w:br/>
        <w:t>сәтте ояна берем. Кейде ат үстінде жортып келе жатып</w:t>
        <w:br/>
        <w:t>былқ-сылқ ұйқыға кетіп, аттың жалын құша құлап ба-</w:t>
        <w:br/>
        <w:t>рып оянатыным бар. Сол сәттің өзінде кәдімгідей ты-</w:t>
        <w:br/>
        <w:t>нығып қалам десем, күлерсің, мүмкін...</w:t>
        <w:br/>
        <w:t>- Сен алаң көңілді қой. Мына дәу мен мені ұстап</w:t>
        <w:br/>
        <w:t>байлап алмай, сені жауға бермеспіз, - деп күлді Торе-</w:t>
        <w:br/>
        <w:t>мұрат.</w:t>
        <w:br/>
        <w:t>- Түу, батырым-ай! Шыдамсызсың-ау. Қызданайды</w:t>
        <w:br/>
        <w:t>құшақтап жата түрмайсың ба? Біз сен тынықсын деп,</w:t>
        <w:br/>
        <w:t>үндемей жатсақ, - деп Жорабай әзілдеп еді. -</w:t>
        <w:br/>
        <w:t>Төсегінен жерінген шалдарға ұқсап...</w:t>
        <w:br/>
        <w:t>- Шал тап өзің, - деді соз таппаған Торемүрат. -</w:t>
        <w:br/>
        <w:t>Әлсіз адам ұйқышыл болады. Е-е, кеше Айырықтың</w:t>
        <w:br/>
        <w:t>сыртына жиналамыз деген уағда қайда?</w:t>
        <w:br/>
        <w:t>Сол кезде Егінбай келген.</w:t>
        <w:br/>
        <w:t>Ол аңшылардың алды қазір Айырыққа ілігіп қалға-</w:t>
        <w:br/>
        <w:t>нын айтқан.</w:t>
        <w:br/>
        <w:t>Киініп алған Жорабай бұл кезде арқасынан қаққан</w:t>
        <w:br/>
        <w:t>Төремұраттың белінен ұстай алып, шырқ көбелек үйіріп</w:t>
        <w:br/>
        <w:t>еді. Жыққан жоқ. Төңкеріп барып, жерге дік еткізді.</w:t>
        <w:br/>
        <w:t>Бұлардың арпалысын Құрманғазы қызық көріп, та-</w:t>
        <w:br/>
        <w:t>ңырқай қарап қалып еді. Қызданай да алыстан көз са-</w:t>
        <w:br/>
        <w:t>лып тұр екен. Төремұратты Жорабай жығып кете ме</w:t>
        <w:br/>
        <w:t>деп толқып қалғандай. Күйеуінің аяғы жерге тиіп, ыр-</w:t>
        <w:br/>
        <w:t>сылдай күлгесін, бұның да айдыны шыға түсіпті.</w:t>
        <w:br/>
        <w:t>- Әй, батырым, бойдақ жігіттен жығыла салсаң да</w:t>
        <w:br/>
        <w:t>саған сын жоқ еді ғой! - деп әзілдеп жатыр.</w:t>
        <w:br/>
        <w:t>- Иә, еңді білдік. Сенің бар күшіңді Қызданай са-</w:t>
        <w:br/>
        <w:t>рыққан екен ғой, -- деген Жорабай да есесін жібермей.</w:t>
        <w:br/>
        <w:t>- Кетші әрі! Олай деген кім бар? Әлі беті ашылма-</w:t>
        <w:br/>
        <w:t>ған бойдақтың меселі қайтпасын десем...</w:t>
        <w:br/>
        <w:t>Осы мезетте көкжиектен күннің өрттей қызарған</w:t>
        <w:br/>
        <w:t>шекесі де көріне бастаған.</w:t>
        <w:br/>
        <w:t>Енді біраздан соң Қызданай мен Назым бастаған</w:t>
        <w:br/>
        <w:t>бірнеше көрікті қыз-келіншек тобы Жорабай, Төремұ-</w:t>
        <w:br/>
        <w:t>рат, Құрманғазыға ілесіп, ұсақ шоқылардың басын шо-</w:t>
        <w:br/>
        <w:t>лып жүр еді.</w:t>
        <w:br/>
        <w:t>167</w:t>
        <w:br/>
        <w:t>Жоқ, бітірген жоқ-ау, қыз әлі де біраз жебелейтін</w:t>
      </w:r>
    </w:p>
    <w:p>
      <w:r>
        <w:t>түрде еді.</w:t>
        <w:br/>
        <w:t>- Әй, қарағым Назым! - деп Төремұрат тоқтатты.</w:t>
        <w:br/>
        <w:t>Назымның сөз астарына ой бойлатқан жүрт та на-</w:t>
        <w:br/>
        <w:t>разы бола бастап еді.</w:t>
        <w:br/>
        <w:t>-- Әй, қарағым Назым! Қонақ саған да, маған да -</w:t>
        <w:br/>
        <w:t>ортақ. Ел кезген тентірек, қашқын дегенің кімді</w:t>
        <w:br/>
        <w:t>кемсіткенің? Егер еркек болғанда, қамшы жейтін жерің-</w:t>
        <w:br/>
        <w:t>ақ сді. Қашқынды түгендей берсең, мен де қашқын.</w:t>
        <w:br/>
        <w:t>Мына отырған Жорабай да қашқын. Ақ патшаң еркін</w:t>
        <w:br/>
        <w:t>жүріп-тұрғаның үшін мойныңа тұзақ, аяғыңа кісен са-</w:t>
        <w:br/>
        <w:t>лам деп отырса, қайдан қашқын болмайсың. Сені азғы-</w:t>
        <w:br/>
        <w:t>рып салып отырған кісіні де білем. Ел атағымызға сын</w:t>
        <w:br/>
        <w:t>келтірдің ғой, қарағым! - деп түйліге тоқтады.</w:t>
        <w:br/>
        <w:t>Құрманғазы аса жасып, мұңайып қалып еді. Төре-</w:t>
        <w:br/>
        <w:t>мұраттың сөзінен кейін де жадырап кете алмады.</w:t>
        <w:br/>
        <w:t>Бұдан кейін сауықтың онша қыза қоймасын сезген</w:t>
        <w:br/>
        <w:t>жүрт тобы сөгілген. Тек Төремұраттың қасында Жора-</w:t>
        <w:br/>
        <w:t>бай сияқты қимас жандары ғана қалды. Ел аяғы сая-</w:t>
        <w:br/>
        <w:t>быр тапқасын, Құрманғазы өз тағдыры жайлы уайым-</w:t>
        <w:br/>
        <w:t>шерін таратты.</w:t>
        <w:br/>
        <w:t>- Түрмеден қашып шыққаныма жылға толған жоқ, -</w:t>
        <w:br/>
        <w:t>деп отырды.</w:t>
        <w:br/>
        <w:t>- Мені де салған абақтысына... отын кесіп, қамыс</w:t>
        <w:br/>
        <w:t>шауып жүргенде, қапысын таптым, - деп Төремұрат</w:t>
        <w:br/>
        <w:t>қысқаша қайырды.</w:t>
        <w:br/>
        <w:t>Орынбор абақтысында отырғанда Құрманғазы қыста</w:t>
        <w:br/>
        <w:t>ағаш отауға барып, отындық қызыл ағаштың томары-</w:t>
        <w:br/>
        <w:t>нан жонып, ожаубас бірдеме істеген көрінеді. Онысына</w:t>
        <w:br/>
        <w:t>тағы бірде тиек орнатып, ішек таққанда, ызылдаған</w:t>
        <w:br/>
        <w:t>жел сырынын салатын бір аспап шыққан. Орыстар мен</w:t>
        <w:br/>
        <w:t>қалмақтар, татарлар мен башқұрттар әлгіні Құрманға-</w:t>
        <w:br/>
        <w:t>зыға тарттырып тамашалайды екен. Бірде түрмелердің</w:t>
        <w:br/>
        <w:t>жағдайын көруге келген жандарал-күбірнәтір деген бір</w:t>
        <w:br/>
        <w:t>дәу бастық қапастардың бірінен мұңды әуен естиді де,</w:t>
        <w:br/>
        <w:t>құмартып құлағын тіге қалады.</w:t>
        <w:br/>
        <w:t>Орынбор халқына әйгілі Перовский сол екен дейді.</w:t>
        <w:br/>
        <w:t>Қайтейін, амалсыз сол қанішерге де күй арна-</w:t>
        <w:br/>
        <w:t>дым, - деп Құрманғазы жалын өкси күрсінген.</w:t>
        <w:br/>
        <w:t>Содан кейін күйші ақ патшаның сенімді малайы-</w:t>
        <w:br/>
        <w:t>ның сол сапарда Ақмешітті басып алуға әскер аттанды-</w:t>
        <w:br/>
        <w:t>рып, қаланың атақты адамдарына мереке жасағанын</w:t>
        <w:br/>
        <w:t>егжейлей әңгімелеп еді.</w:t>
        <w:br/>
        <w:t>- Орта Азияның қолқасына қол салайын деп отыр-</w:t>
        <w:br/>
        <w:t>165</w:t>
        <w:br/>
        <w:t>ған алғашқы қадамым осы!.. Осы тойға қаріп-қасір мен</w:t>
        <w:br/>
        <w:t>жетім-жесірді қалдырмай шақырыңдар. Шүлен таратам,</w:t>
        <w:br/>
        <w:t>десе керек жандарал! Содан қапаста қатыбас боп жат-</w:t>
      </w:r>
    </w:p>
    <w:p>
      <w:r>
        <w:t>қан үкімге кесілгендерді де біреу еске алыпты. Абақты-</w:t>
        <w:br/>
        <w:t>да осыншама адам қасірет шегіп, қамалдың сызы</w:t>
        <w:br/>
        <w:t>жігерін құм етіп жатыр. Бүгінгідей үлкен тілек үстінде</w:t>
        <w:br/>
        <w:t>оларға да қайыр-шапқатыңыз тисе депті. Жандарал</w:t>
        <w:br/>
        <w:t>азырақ ойланып, тас лақатта жатқан бізді де алдыртып,</w:t>
        <w:br/>
        <w:t>тамаққа тойғызуға, таза ауада сайрандауға кеңшілік жа-</w:t>
        <w:br/>
        <w:t>сапты. Мен әлгі ожау бас домбырамды ала бардым...</w:t>
        <w:br/>
        <w:t>Қанды қол қарақшы, бәрібір, менің іштей қарсылы-</w:t>
        <w:br/>
        <w:t>ғымнан ойлаған пиғылынан қайтпас. Одан да оның</w:t>
        <w:br/>
        <w:t>қарақшылық ниетін әшкерелейін деген ой келді.</w:t>
        <w:br/>
        <w:t>Сөйтіп, «Переуский марш» деп, іштей ат қойып,</w:t>
        <w:br/>
        <w:t>шертіп отыр едім. Жандарал айтыпты: «Ұлтына, табы-</w:t>
        <w:br/>
        <w:t>на, кәсібіне қарамай, өнерлі адамдарды менің алдыма</w:t>
        <w:br/>
        <w:t>жина. Лебізін естимін. Өнерін қызықтаймын» деп...</w:t>
        <w:br/>
        <w:t>ХХІ</w:t>
        <w:br/>
        <w:t>Кеше кешкісін Төремұрат пен Жорабай уағда байлас-</w:t>
        <w:br/>
        <w:t>қан. Олары -- осы айналадағы аңшы, мерген жігіттер</w:t>
        <w:br/>
        <w:t>ертең ертемен аңға шығады. Тоқайласар түс - Айырық-</w:t>
        <w:br/>
        <w:t>тың сырты. Көргендердің куәсі бойынша, ол жақта ақ-</w:t>
        <w:br/>
        <w:t>бөкен ғана емес бірнеше үйір құлан да көптен жайылып</w:t>
        <w:br/>
        <w:t>жатқаны шындық. Анада патша әскерлері ортасына</w:t>
        <w:br/>
        <w:t>зеңбіректің добын түсіріп, біраз шығындырса да жануар-</w:t>
        <w:br/>
        <w:t>лар от оттап, су ішкен жеріне қайта келіпті дейді.</w:t>
        <w:br/>
        <w:t>Төремүрат пен Жорабайдың негізгі ойы аңшылық</w:t>
        <w:br/>
        <w:t>емес-ті. Бұл әшейін сылтаулары ғана. Әр ауылға сауын</w:t>
        <w:br/>
        <w:t>айтып, қайратты да жүректі жігіттерді жинап алмақ.</w:t>
        <w:br/>
        <w:t>Айтатын ақтық сөздері бар. Кім ереді, кім қалады - о</w:t>
        <w:br/>
        <w:t>да өз еріктері. Ұлы мақсат - үлкен күрес жолына</w:t>
        <w:br/>
        <w:t>кімді зорлап түсіреді. Ойлансын, толғансын. Қарақан</w:t>
        <w:br/>
        <w:t>бас қамын ойлағандар ғана емес, құйттай толқыған,</w:t>
        <w:br/>
        <w:t>қожыраған жан бұларға сенімді серік емесі Аллаға аян.</w:t>
        <w:br/>
        <w:t>. Жорабай мен Құрманғазыға төсек қатар салынған.</w:t>
        <w:br/>
        <w:t>Екеуі әбден шаршағанша сыр шертісіп еді. Ертеңгісін</w:t>
        <w:br/>
        <w:t>Жорабайлы Төремұраттың үні ұйқыдан сергітті. Сілесі</w:t>
        <w:br/>
        <w:t>қата жығылған екен. Бұның қасында атсоқты жүріске</w:t>
        <w:br/>
        <w:t>шыныққан ба, Құрманғазы құр аттай тың. Төремұрат-</w:t>
        <w:br/>
        <w:t>тың үнін естігенде, атып тұрын киініп алды.</w:t>
        <w:br/>
        <w:t>- Батыр-ау, ғашық жарыңды құшақтап жатқандай</w:t>
        <w:br/>
        <w:t>ұйықтайсың ғой, тіпті - деп, Төремүрат үстіндегі</w:t>
        <w:br/>
        <w:t>166</w:t>
        <w:br/>
        <w:t>- Киік, киік! - деген айқай естілді.</w:t>
        <w:br/>
        <w:t>- Ал қызық көрем десең, топтан қалма! - деген</w:t>
        <w:br/>
        <w:t>Төремұрат Қызданайға бұрылып. Өзі атын тебініп, қияда</w:t>
        <w:br/>
        <w:t>құлдырап бара жатқан аттыларға қарай құйғытқан.</w:t>
        <w:br/>
        <w:t>Өзінен кейінгілер үздік-создық артта қалғасын, Торе-</w:t>
        <w:br/>
        <w:t>мүрат бозды далада бозғыл сағымдай бұлдыраған ЕГін-</w:t>
        <w:br/>
        <w:t>байдың алдына көз тігіп еді. Мүйізді жалғыз киік қыза-</w:t>
        <w:br/>
        <w:t>рандап, оның алдын орағалы құлдырап барады екен.</w:t>
        <w:br/>
        <w:t>Егінбай садағын екі рет толғап тартты. Екеуі де да-</w:t>
        <w:br/>
        <w:t>рымап еді. Үшіншісінде қашып бара жатқан жануар</w:t>
      </w:r>
    </w:p>
    <w:p>
      <w:r>
        <w:t>қатты серпілген доптай домалап кетті. Артынан жеткен</w:t>
        <w:br/>
        <w:t>жігіттер қазалы жануарды бауыздап жатқан.</w:t>
        <w:br/>
        <w:t>Ендігі киік тобына шолақ мылтығы бар Құрманғазы</w:t>
        <w:br/>
        <w:t>араласқан еді. Ол екі-үш мүйіздісін таңдап атып</w:t>
        <w:br/>
        <w:t>түсіргесін, ендігісін ысырап етпейін деп, жан-жағына</w:t>
        <w:br/>
        <w:t>барлай қараған. Сөйтсе, бір бүйірден ит қуған бір топ</w:t>
        <w:br/>
        <w:t>киік шыға келіпті. Енді ғана алдын орай бастағанда,</w:t>
        <w:br/>
        <w:t>одырандай орғып бара жатқан текесіне көзі қызығып-</w:t>
        <w:br/>
        <w:t>ақ кетті.</w:t>
        <w:br/>
        <w:t>Қалай көздеп, қалай шүріппе басқаны есінде жоқ.</w:t>
        <w:br/>
        <w:t>Әйтеуір, киіктің бір домалап түсіп, тұра сала шауып</w:t>
        <w:br/>
        <w:t>кеткеніне таң. Байғұс-ау, оқ тиіп еді ғой. Әлде қорға-</w:t>
        <w:br/>
        <w:t>сын әлсіреп барып дарыды ма.</w:t>
        <w:br/>
        <w:t>Құрманғазы ордалы киіктің соңынан шойнаңдай</w:t>
        <w:br/>
        <w:t>шапқан тағының артынан қамыға қарады. Ойланып</w:t>
        <w:br/>
        <w:t>көп тұрмады. Атына қамшы басты.</w:t>
        <w:br/>
        <w:t>Төремүрат пен Жорабай бес-алты киік бауыздалға-</w:t>
        <w:br/>
        <w:t>нын коріп, даланың аңын енді бос қыра беруді обал</w:t>
        <w:br/>
        <w:t>санаған.</w:t>
        <w:br/>
        <w:t>Жалғыз киіктің соңынан тасырлата қуып кеткен</w:t>
        <w:br/>
        <w:t>Құрманғазыға түсіне алмаған Төремұрат шыдай алмай</w:t>
        <w:br/>
        <w:t>оның соңынан барып еді.</w:t>
        <w:br/>
        <w:t>Құрманғазы киікті бауыздап алып жатқан жігіт-</w:t>
        <w:br/>
        <w:t>тердің қасына түсіп, бозды тепсеңге малдас құрып</w:t>
        <w:br/>
        <w:t>отыр екен. Екі көзі қан-қан болған аңда. Бұның көзі</w:t>
        <w:br/>
        <w:t>де қанталапты. Кірпігіне іліккен бір жас мөлдіреп тұр.</w:t>
        <w:br/>
        <w:t>Күйшінің бүл қылығына түсіне алмаған Төремүрат:</w:t>
        <w:br/>
        <w:t>- Бірден тигізе алмай, жанын қинадым деп қапала-</w:t>
        <w:br/>
        <w:t>нып отырсың-ау сен!.. Әлде кешегі Назымның сөзі</w:t>
        <w:br/>
        <w:t>есіңе түсті ме?..</w:t>
        <w:br/>
        <w:t>- Жоқ, ойыма басқа бірдеме түсіп кетті. Мүлде</w:t>
        <w:br/>
        <w:t>бөлек дүние...</w:t>
        <w:br/>
        <w:t>- Жә, не болғанда - қамықпа. Әзірге қонақ ауыр-</w:t>
        <w:br/>
        <w:t>лайтындай кіріптарлыққа түскен жоқпыз ғой...</w:t>
        <w:br/>
        <w:t>169</w:t>
        <w:br/>
        <w:t>«Иә, бұның құлқыны Қызданайға әбден құлаған</w:t>
        <w:br/>
        <w:t>болды-ау. Әйтпесе, домбырасына Қызданай атын қоса</w:t>
        <w:br/>
        <w:t>ма. Әллде сұлулыққа деген ынтызар көңілі еркінен тыс</w:t>
        <w:br/>
        <w:t>атой сала ма. Не де болса бір сиқырлы қүдірет қой»</w:t>
        <w:br/>
        <w:t>деп үнсіз тыңдай түсті.</w:t>
        <w:br/>
        <w:t>Домбыра осылайша үздіксіз күй төкпектете берер</w:t>
        <w:br/>
        <w:t>ме еді, егер оқыста Жорабай түшкіріп қалмаса!..</w:t>
        <w:br/>
        <w:t>Қабағын түйе, қарлығаш қанатындай мұрты әнтек</w:t>
        <w:br/>
        <w:t>таңдана дір ете қалған Құрманғазы бұған жалт қараған.</w:t>
        <w:br/>
        <w:t>- Қыбырсыз отырып әбден тыңдай берейін деп</w:t>
        <w:br/>
        <w:t>едім, - деп күлді Жорабай орнынан тұрып, шалғыңды</w:t>
      </w:r>
    </w:p>
    <w:p>
      <w:r>
        <w:t>сусылдата кешіп жақындай түскен сәтте.</w:t>
        <w:br/>
        <w:t>- Мана аңға шыққанда бір әруақ буып еді. Сол</w:t>
        <w:br/>
        <w:t>қүзырдан айығайын дегем...</w:t>
        <w:br/>
        <w:t>- Бәсе, мен сені қайда кетті деп таба алмай...</w:t>
        <w:br/>
        <w:t>-- Іздеп шығып па едің?</w:t>
        <w:br/>
        <w:t>- Бізге ренжіп, бір жаққа асып кетпеді ме екен</w:t>
        <w:br/>
        <w:t>деп те...</w:t>
        <w:br/>
        <w:t>- Қой, ренжитіндей сіздерден не зәбір көріппін?!</w:t>
        <w:br/>
        <w:t>Екеуі сай бойын қуалап, қос қасына келгенде,</w:t>
        <w:br/>
        <w:t>піскен тамақтың иісі таңау қытықтаған.</w:t>
        <w:br/>
        <w:t>Құрманғазы қарнының ашқанын сонда ғана сезіп</w:t>
        <w:br/>
        <w:t>еді.</w:t>
        <w:br/>
        <w:t>Тамақтан соң жігіттер тағы да күйші қонақтың ай-</w:t>
        <w:br/>
        <w:t>наласына үймелей түскен. Қызданай бүгін Назымды</w:t>
        <w:br/>
        <w:t>қанша сыйласа да, өзі соншалықты құрмет тұтатын</w:t>
        <w:br/>
        <w:t>қонағының көзіне түсірмеуді көздеп, бір сылтаумен жо-</w:t>
        <w:br/>
        <w:t>латпай қойған.</w:t>
        <w:br/>
        <w:t>Кешегі Төремүраттың ашулы сөзіне ептеп торсаңдаған</w:t>
        <w:br/>
        <w:t>Назымның өзі бүгін сауық кешке қатыспауға бекіп отыр</w:t>
        <w:br/>
        <w:t>еді. Оған Қызданайдың: «Қонақ кешегі өкпесін үмытқан-</w:t>
        <w:br/>
        <w:t>ша сен көзге түспей-ақ қоясың ба?» дегені ем болды.</w:t>
        <w:br/>
        <w:t>Сай ішін салқын самал кезгелі көгалға Құрманғазы-</w:t>
        <w:br/>
        <w:t>ны қоршай отырысқан жүрт тамашаға біраз батқан.</w:t>
        <w:br/>
        <w:t>Біраздан кейін жұрт әңгімеге ауысты.</w:t>
        <w:br/>
        <w:t>Төремұрат Құрманғазыға сүйсіне көз салып ойла-</w:t>
        <w:br/>
        <w:t>нып жатыр.</w:t>
        <w:br/>
        <w:t>Шіркін-ай, заманы оңынан туса, мұндай ерлер</w:t>
        <w:br/>
        <w:t>елдің алақанында жүрер еді-ау! Сезімтал, ақылды, ал-</w:t>
        <w:br/>
        <w:t>ғыр қырандай өжет, өр, сандуғаштай сері жігіттің зама-</w:t>
        <w:br/>
        <w:t>ны мен заңы келіссе ғой, бұлайша сай-сайдың бойын</w:t>
        <w:br/>
        <w:t>тасалап қашып жүрмейді. Кешегі Исатай мен Махамбет</w:t>
        <w:br/>
        <w:t>қай халықтың ұлынан кем еді? Ал Сырым ше? Сірә,</w:t>
        <w:br/>
        <w:t>осы кезге дейін қазақ тарихында Сырымға тең ер ту-</w:t>
        <w:br/>
        <w:t>171</w:t>
        <w:br/>
        <w:t>маған-ақ шығар. Орыс жұртында заманы келгенде тТу-</w:t>
        <w:br/>
        <w:t>ған бір патша болыпты. Ұмытпасам, Ұлы Бетір деді-ау</w:t>
        <w:br/>
        <w:t>деймін. Орысты осындай дәрежеге жеткізген сол дейді,</w:t>
        <w:br/>
        <w:t>әне! Қараңғы, мешеу жатқан мұжықтардың басын</w:t>
        <w:br/>
        <w:t>құрап, қаһарлы қару соқтырып, қамал салғызған.</w:t>
        <w:br/>
        <w:t>Қатын-баласынан бездіріп, жаулап алуға айдаған әне,</w:t>
        <w:br/>
        <w:t>сол дейді. Содан бастап орыс жұрты тыныш жату</w:t>
        <w:br/>
        <w:t>дегеннің не екенін көрмеген. Ата қонысынан тыс жер-</w:t>
        <w:br/>
        <w:t>ге қарай жылжи берген, жылжи берген. Қарудың</w:t>
        <w:br/>
        <w:t>күшімен де, айла-шарғының ісімен де, әйтеуір, жаңа</w:t>
        <w:br/>
        <w:t>қоныс басып ала берген.</w:t>
      </w:r>
    </w:p>
    <w:p>
      <w:r>
        <w:t>Құрманғазы бір кезекте домбырасын артына сүйеп,</w:t>
        <w:br/>
        <w:t>маңдайының терін сүртіп тыныстағанда, Төремұрат әлгі</w:t>
        <w:br/>
        <w:t>ойлағанын ірікпеп еді. Құрманғазы тебіреніп, толқып</w:t>
        <w:br/>
        <w:t>қалды.</w:t>
        <w:br/>
        <w:t>- Орыс - оҙық жүрт қой. Оларды қойғанда мына</w:t>
        <w:br/>
        <w:t>қонысы іргелес өзбек ағаңды қайтесің! Егер соларша</w:t>
        <w:br/>
        <w:t>қамал соғып, қала салса, қаруын түзесе, жеріңді кім</w:t>
        <w:br/>
        <w:t>басып алғандай еді!</w:t>
        <w:br/>
        <w:t>- Япырай десейші... Қалың ел боп жұмылса, соның</w:t>
        <w:br/>
        <w:t>өзі қиын Да емес сияқты...</w:t>
        <w:br/>
        <w:t>-- Тегінде, тарихта аты қалар ер туу үшін алдымен</w:t>
        <w:br/>
        <w:t>халықтың тұрмыс жағдайы жақсаруы керек деген маған</w:t>
        <w:br/>
        <w:t>бір орыс адамы, абақтыда бірге жатқанда...</w:t>
        <w:br/>
        <w:t>- Ол өзі білімдар кісі болды-ау? - деп сауал қойып</w:t>
        <w:br/>
        <w:t>еді Жорабай.</w:t>
        <w:br/>
        <w:t>- Патшаға қарсы бірдеме істеген-ау деймін. Дарға</w:t>
        <w:br/>
        <w:t>аса жаздап барып, тас қапасына тығыпты ғой, - деді</w:t>
        <w:br/>
        <w:t>Құрманғазы.</w:t>
        <w:br/>
        <w:t>Атын, кәсібін нақтылай бастаған Жорабайға Төремұрат:</w:t>
        <w:br/>
        <w:t>- Әй, батырым, сен екеуміз қай орысты танушы</w:t>
        <w:br/>
        <w:t>ек? Құда түсетіндей оны қайтесің? - деп күлді.</w:t>
        <w:br/>
        <w:t>- Абақтысына қамала қойсам, керегі бола ма</w:t>
        <w:br/>
        <w:t>дегенім дағы... - деді сөзден тосыла қоймаған Жорабай</w:t>
        <w:br/>
        <w:t>да әзілді тереңдетіп. - Жұрттың бәрі өзің ғой деймісің.</w:t>
        <w:br/>
        <w:t>Абақтысында жатасың. Шошқасының майын жейсің.</w:t>
        <w:br/>
        <w:t>Сөйте тұра атын сұрамайсың. Алғыс айту орнына,</w:t>
        <w:br/>
        <w:t>ұрып жығып қашасың.. Мен аттарын сұрап, тамыр</w:t>
        <w:br/>
        <w:t>боп қайтар едім!</w:t>
        <w:br/>
        <w:t>Жүрт қыран-топан күліп жатыр.</w:t>
        <w:br/>
        <w:t>- Соз болғаныңа! - деді тосылған Тәремұрат та.</w:t>
        <w:br/>
        <w:t>- Е, енді ақ патшаның ұлықтарымен сөйтіп тіл та-</w:t>
        <w:br/>
        <w:t>бысып күн көрмесең, қалай енді? - деген Жорабай да</w:t>
        <w:br/>
        <w:t>ызасын күлкімен басқан.</w:t>
        <w:br/>
        <w:t>172</w:t>
        <w:br/>
        <w:t>Тау етегі әлі қоңыр салқын екен. Соған орай мал</w:t>
        <w:br/>
        <w:t>тұяғы тимеген шалғыны жап-жасыл. Боз бен бетеге бас-</w:t>
        <w:br/>
        <w:t>жарып, пісуге таялыпты. Сол тырбық шөптің арасынан</w:t>
        <w:br/>
        <w:t>әрқилы әсем гүлді бұталар көз арбайды. Торемұрат таудан</w:t>
        <w:br/>
        <w:t>құлаған самалмен омырауын желпи отырып, Айырықтың</w:t>
        <w:br/>
        <w:t>басына жұрттан бұрын шығып еді. Енді айналаға көз са-</w:t>
        <w:br/>
        <w:t>дып, алыста өздеріне қарай бағыт алған бір топ салт атты-</w:t>
        <w:br/>
        <w:t>ны аңдады. Егінбай болу керек. Құла аттылы алда келеді.</w:t>
        <w:br/>
        <w:t>Оны мақтағанда Егінбай: «Көсіле шапқанда, аяғың</w:t>
        <w:br/>
        <w:t>жерге тие жаздайды. Жануар жерде, кілем үстінде жат-</w:t>
        <w:br/>
        <w:t>қан теңгені қағып әкетуге жаралған!» дейтін.</w:t>
        <w:br/>
        <w:t>Айтсын-айтпасын, Нығмет оны бірнеше рет бәйге-</w:t>
      </w:r>
    </w:p>
    <w:p>
      <w:r>
        <w:t>ден келтірді. Кейін бір бәйгеге бес-оннан арғымақ</w:t>
        <w:br/>
        <w:t>қосатын байлар өрекпігесін, атымның аяғы кетті деген</w:t>
        <w:br/>
        <w:t>лақап таратып жіберді. Содан бері ел: «Егінбай құла-</w:t>
        <w:br/>
        <w:t>мен қуып жетіп, құлан құрықтайды екен» деген аңыз</w:t>
        <w:br/>
        <w:t>айтатын. Оның да ептеп шындығы бар еді.</w:t>
        <w:br/>
        <w:t>Бірде Ырғыздағы жұрағаттарынан қайтып келе жат-</w:t>
        <w:br/>
        <w:t>қан Егінбай құланның үйірін көргенде шыдамай,</w:t>
        <w:br/>
        <w:t>қасындағы серіктеріне ткен жылы құланға құрық сал-</w:t>
        <w:br/>
        <w:t>ғанын айтып мақтанады. Серіктері тұрып: «Ендеше, біз</w:t>
        <w:br/>
        <w:t>алыстан бақылап тұралық. Қазір құрық сал!» деп, ма-</w:t>
        <w:br/>
        <w:t>даққұмарлау жігітті қайрап салған.</w:t>
        <w:br/>
        <w:t>Егінбай әуелде жел сөз ретінде айта салса да,</w:t>
        <w:br/>
        <w:t>серіктерінің мазағына айналғысы келмей, намысқа ты-</w:t>
        <w:br/>
        <w:t>рысады.</w:t>
        <w:br/>
        <w:t>Жайылып жатқан ордалы құлан жусай бастағанда,</w:t>
        <w:br/>
        <w:t>атының жалын құшақтай ақырын аяңдап барып,</w:t>
        <w:br/>
        <w:t>құланның айғырына бұғалық тастап еді.</w:t>
        <w:br/>
        <w:t>Жусауынан кенет сергіп кеткен айғыр құлан шың-</w:t>
        <w:br/>
        <w:t>ғыра кісінеп, үйірді айнала үріккенде, шылбырдың</w:t>
        <w:br/>
        <w:t>ұшы байланған ердің алдыңғы қасы қақырап түседі де,</w:t>
        <w:br/>
        <w:t>әйтеуір, бір әупіріммен Егінбай аман қалыпты.</w:t>
        <w:br/>
        <w:t>Мойнына түскен қыл шылбыр қанша тепсінсе де</w:t>
        <w:br/>
        <w:t>түспегесін, құлан осқырына орғып, алыста қарауытып</w:t>
        <w:br/>
        <w:t>жусап тұрған тағы бір құлан үйіріне қарай шығынған.</w:t>
        <w:br/>
        <w:t>Екі ортада кішкене ғана жыра бар еді. Сол жыраға жа-</w:t>
        <w:br/>
        <w:t>қындағанда сүйретіліп келе жатқан қыл шылбырдың</w:t>
        <w:br/>
        <w:t>ұшы әлдеқандай бір бұтаның түбіріне ілігіп, құлан жы-</w:t>
        <w:br/>
        <w:t>раға үш домалап барып құлағанда, есін енді ғана жи-</w:t>
        <w:br/>
        <w:t>ған Егінбай мен оның серіктері де жетіп, мертіккен</w:t>
        <w:br/>
        <w:t>жануарды бауыздап алғаны елге тарап кетіп еді.</w:t>
        <w:br/>
        <w:t>Егінбайдың осындай бір ерке, ерсі қылығын айла-</w:t>
        <w:br/>
        <w:t>ған Төремұрат құлағына дәл осы сәтте:</w:t>
        <w:br/>
        <w:t>168</w:t>
        <w:br/>
        <w:t>- Сүргінде жүрген адамда жол түсу дейтін кездей-</w:t>
        <w:br/>
        <w:t>соқ нәрсе шығар... - деді қонақ мұңды үнмен.</w:t>
        <w:br/>
        <w:t>- Былтыр шерткен күйің әлі құлағымда жүр, -</w:t>
        <w:br/>
        <w:t>деді Қызданай әсерленіп.</w:t>
        <w:br/>
        <w:t>- Тым асыра мақтадың, Қызданай! Әйтсе де, сенің</w:t>
        <w:br/>
        <w:t>талғамыңа татысам, еңбегімнің есін кетпегені деймін.</w:t>
        <w:br/>
        <w:t>Иә, қоныс жайлы болсын дейміз бе? Мәнісін түсінің-</w:t>
        <w:br/>
        <w:t>кіремей қалып тұрғаным. )</w:t>
        <w:br/>
        <w:t>- Иә, айтсын! Қыз баланың жолы жіңішке көрі-</w:t>
        <w:br/>
        <w:t>неді. Сол тар сүрлеумен қысыла-қымтырыла жеткен</w:t>
        <w:br/>
        <w:t>жеріміз осы болды. Мына кісі піріміз, - деп Қызданай</w:t>
        <w:br/>
        <w:t>Төремұратты көз қиығымен нұсқаған. - Естуің бар</w:t>
        <w:br/>
        <w:t>шығар, Тәремүрат есімін!</w:t>
        <w:br/>
        <w:t>- Ойбай-ау, құтты болсын! Төремүрат есімін неге</w:t>
        <w:br/>
        <w:t>естімейін... кәдімгі Өтен, Нарынбайлардың қамал</w:t>
        <w:br/>
        <w:t>бұзған інісі - Төремұрат па? -- деп Құрманғазы енді</w:t>
      </w:r>
    </w:p>
    <w:p>
      <w:r>
        <w:t>таңырқай көз салған.</w:t>
        <w:br/>
        <w:t>- Иә, қамал бұзбағанмен, қамалға бір ойран салу-</w:t>
        <w:br/>
        <w:t>лы, - деді Жорабай күліп.</w:t>
        <w:br/>
        <w:t>- Қамалды бұзу да, ойран салу да Құдайберген мен</w:t>
        <w:br/>
        <w:t>Өтенге тиесіл. Мені мақтауы -- дақпырт!</w:t>
        <w:br/>
        <w:t>- Жә, жә, ұялма! Самай қожаның жазасын бер-</w:t>
        <w:br/>
        <w:t>геніңді қайда қоясың. Абақтыдан қашардағы ерлігіңді</w:t>
        <w:br/>
        <w:t>де ешкім қайталай алмайды... Одан кейінгі ерлігің -</w:t>
        <w:br/>
        <w:t>Қызданайды алып қашып, Мұғалжарды саялап жүр-</w:t>
        <w:br/>
        <w:t>генің!</w:t>
        <w:br/>
        <w:t>- Пәлі! Сендер сөйтіп мені тәлкек етерсіңдер-ау...</w:t>
        <w:br/>
        <w:t>Төремұрат есімін Құрманғазы осы олксден коп</w:t>
        <w:br/>
        <w:t>естіген. Арғы түбін қазса, өзіне нағашы екені және</w:t>
        <w:br/>
        <w:t>бар. Енді арнайы сұрастырып таппаса да, үстінен түс-</w:t>
        <w:br/>
        <w:t>кенін тәубә етулі.</w:t>
        <w:br/>
        <w:t>Қызданай сүлумен қызықты дәуренін бастаған кезде</w:t>
        <w:br/>
        <w:t>табысқан жиенді Төремүрат та жылыушырай қарсы ал-</w:t>
        <w:br/>
        <w:t>ған. Осы олкеге аты жайыла бастаған өнерпаз ойда</w:t>
        <w:br/>
        <w:t>жоқта келіп қалғанын естіген қызметші жігіттер де тез</w:t>
        <w:br/>
        <w:t>іске кірісіп, қонақ жайлау қамына жұмылып еді.</w:t>
        <w:br/>
        <w:t>Отау үйді кернеген ауылдың сорпаға шығарлары</w:t>
        <w:br/>
        <w:t>домбырашы қонақты алқалай қоршапты. Онерлі кісіні</w:t>
        <w:br/>
        <w:t>көрсе, аз да болса өнеге дарытуға құмар жастар да</w:t>
        <w:br/>
        <w:t>осында.</w:t>
        <w:br/>
        <w:t>- Атын естігеннің жүзін көреді дегенің - осы,</w:t>
        <w:br/>
        <w:t>ағайындар, - деді Жорабай. - Кәне, қайсың бар,</w:t>
        <w:br/>
        <w:t>Құрманның тағлымын алар!</w:t>
        <w:br/>
        <w:t>Жол атсоқты еткеніне қарамай, өзіне ынталы топ-</w:t>
        <w:br/>
        <w:t>161</w:t>
        <w:br/>
        <w:t>88-11</w:t>
        <w:br/>
        <w:t>тыңдаған. Енді ретті жерде әзіл тастап, жұртты сауыққа</w:t>
        <w:br/>
        <w:t>қайта үйірілтті.</w:t>
        <w:br/>
        <w:t>Ел Құрманғазыны қайтадан ортаға алып, сауық</w:t>
        <w:br/>
        <w:t>қыза түскенде, Төремұрат пен Жорабай жұрттан жыры-</w:t>
        <w:br/>
        <w:t>лып, төбе басына шыққан.</w:t>
        <w:br/>
        <w:t>Жорабай бұл мезетте батыс жақтан осылай қарай</w:t>
        <w:br/>
        <w:t>келе жатқан жалғыз салт аттыға мазасыздана қарап түр</w:t>
        <w:br/>
        <w:t>еді. Қуғыншы ма, жансыз ба әлде хабаршы ма? Кім де</w:t>
        <w:br/>
        <w:t>болса жер мойыны қашықтан. Сірә, қуғын-сүргіннен</w:t>
        <w:br/>
        <w:t>сытылған мүскін біреу болса да кім біледі.</w:t>
        <w:br/>
        <w:t>Иен далада бейсеубет жүрген жан көрсе, арты</w:t>
        <w:br/>
        <w:t>қыпылдай қалатын қазекең әдетімен Жорабай әлгі ат-</w:t>
        <w:br/>
        <w:t>тының жақындай түсуін мазасыздана тосып тұрған.</w:t>
        <w:br/>
        <w:t>- Мынау ат Нарынбайдыкі, -- деді қасына таяу</w:t>
        <w:br/>
        <w:t>келген Төремұрат.</w:t>
      </w:r>
    </w:p>
    <w:p>
      <w:r>
        <w:t>Аттылы кісі әлі тым қашықта болса да «Нарын-</w:t>
        <w:br/>
        <w:t>байдыкі» деп кесіп-пішіп айтқан Төремұраттың</w:t>
        <w:br/>
        <w:t>сәуегейлігіне Жорабай қырағылық деп қарамай, қарсы</w:t>
        <w:br/>
        <w:t>дау айтып еді.</w:t>
        <w:br/>
        <w:t>- Үстіндегі адамның бас қондырысы бөлек, - деп</w:t>
        <w:br/>
        <w:t>және айтқан.</w:t>
        <w:br/>
        <w:t>Жолаушы Төремұрат бір корген жігіт екен. Төс</w:t>
        <w:br/>
        <w:t>түйістіріп есендессе де, есіне есімін түсіре алмаған.</w:t>
        <w:br/>
        <w:t>Жорабай ғана тосырқау үнмең:</w:t>
        <w:br/>
        <w:t>- Әй, Көңілқос, сені қай құдай айдады? - деді.</w:t>
        <w:br/>
        <w:t>Төремұрат сонда түсінді. Иә, анада Жорабайдың</w:t>
        <w:br/>
        <w:t>ауылында көрген екен-ау. Жорабайды «Айғырлы бай»</w:t>
        <w:br/>
        <w:t>деп амандасатын осы жігіт қой.</w:t>
        <w:br/>
        <w:t>- Құдай ма, дәм бе айдаған - әйтеуір, таптым ғой</w:t>
        <w:br/>
        <w:t>қашқанда паналаған жықпылдарыңды. Қоян қашса, ай-</w:t>
        <w:br/>
        <w:t>налып жымына келеді дегендей... сендер тау-тастан өтіп</w:t>
        <w:br/>
        <w:t>қайда кетеді деп едім-ау!</w:t>
        <w:br/>
        <w:t>Көңілқос нығыз, үні тиянақты. Өзі алшаң-алшаң</w:t>
        <w:br/>
        <w:t>басады.</w:t>
        <w:br/>
        <w:t>- Әй, сен мыңа сөзіңе қарағанда, тыңшылыққа</w:t>
        <w:br/>
        <w:t>шыққан секілдісің ғой? -- деп күдіктене сауал беріл еді</w:t>
        <w:br/>
        <w:t>Жорабай.</w:t>
        <w:br/>
        <w:t>Көңілқос ырқ-ырқ күлді.</w:t>
        <w:br/>
        <w:t>- Басыңа бәйге тігілген, батыр! Ол бәйгені атасы</w:t>
        <w:br/>
        <w:t>қазақ біреу алғанша... Көпен сияқты. Жегжат-жұрағат</w:t>
        <w:br/>
        <w:t>мен алғаным абзал емес пе? Бала-шағаға нәпақа бола-</w:t>
        <w:br/>
        <w:t>Тын...</w:t>
        <w:br/>
        <w:t>- Ой, әзілің бар болсын! Мынау не дейді әй?</w:t>
        <w:br/>
        <w:t>Кісінің жүрегін күпті қылдың ғой...</w:t>
        <w:br/>
        <w:t>174</w:t>
        <w:br/>
        <w:t>- Әй, сен сонда опасыздық жасағаның ба? - деген</w:t>
        <w:br/>
        <w:t>Жорабайға:</w:t>
        <w:br/>
        <w:t>- Олай ойласаң, ниетіңе қасқыр шапсын! Мен жа-</w:t>
        <w:br/>
        <w:t>сырғанмен, олардың көзі жоқ па? Тау-тасты қалдырмай</w:t>
        <w:br/>
        <w:t>шарлап жүрген жортарлар үстіңнен түспейді дейсің бе! -</w:t>
        <w:br/>
        <w:t>деп Көңілқос қатты ширығып, дәл атқа қонарда: -</w:t>
        <w:br/>
        <w:t>Жалған сөйлер жайым жоқ. Осы тұсты мекендеп отыр</w:t>
        <w:br/>
        <w:t>екен. Орал тауға қарай асты деп барам, - деді.</w:t>
        <w:br/>
        <w:t>Жорабай Көңілқосты аттандырып салып, енді жігіт-</w:t>
        <w:br/>
        <w:t>терді атқа қондырған. Аңның қызығына түсе берсін.</w:t>
        <w:br/>
        <w:t>Өздері Жемді бойлай төмен жортып, әскери бекіністі</w:t>
        <w:br/>
        <w:t>байқап, тіл білетіндері кездессе, сыр тартып қайтады.</w:t>
        <w:br/>
        <w:t>Қанша пұлға түссе де, мылтық, оқ-дәрі қамтымақ.</w:t>
        <w:br/>
        <w:t>Ертеңгі сұрапыл әрі күтпеген тосқауылға солай әзір-</w:t>
        <w:br/>
        <w:t>ленбесе, қапы қалары күмәнсіз.</w:t>
      </w:r>
    </w:p>
    <w:p>
      <w:r>
        <w:t>Қасына Егінбайды ертіп алып еді. Ержүрек жігіт.</w:t>
        <w:br/>
        <w:t>Ептеп бір-екі ауыз орысшасы да бар. Осыдан бірер</w:t>
        <w:br/>
        <w:t>жыл бұрын әкесі бұны Ойыл бойындағы Тобыр атала-</w:t>
        <w:br/>
        <w:t>тын жерді мекен еткен қара шекпендерге жалдапты.</w:t>
        <w:br/>
        <w:t>Содан алған шапағаты - тілін «сындырғаны». «Қырам,</w:t>
        <w:br/>
        <w:t>жоям» десе де миына кірмей, мылқау адамша тұрған-</w:t>
        <w:br/>
        <w:t>ша, әйтеуір, Жорабайдан бүл да жақсы.</w:t>
        <w:br/>
        <w:t>Егінбай екеуі жылқы жоғалтқандар ретінде қолда-</w:t>
        <w:br/>
        <w:t>рына ешбір қару алмай, бір-бір құрық сүйретіп, то-</w:t>
        <w:br/>
        <w:t>зыңқы шапанмен аттанып кеткен. Егер бекіністің орыс-</w:t>
        <w:br/>
        <w:t>тары кездессе, сөздері жарасып жатса, мылтықтың ба-</w:t>
        <w:br/>
        <w:t>рымташыларға айбар ретінде керектігін дәлел етпек.</w:t>
        <w:br/>
        <w:t>Әйтпесе, патша ұлықтарына қарсы үрысайын деп жүр</w:t>
        <w:br/>
        <w:t>екен деп күдік алуы” мүмкін ғой...</w:t>
        <w:br/>
        <w:t>- Қыр халқына қару сатуға қатаң тиым салып қой-</w:t>
        <w:br/>
        <w:t>ды деген. Сол лағнеттер бізге ештеңе ауыстыра қояр ма</w:t>
        <w:br/>
        <w:t>екен!.. - деп Жорабай жолшыбай толқумен болып еді.</w:t>
        <w:br/>
        <w:t>Жемнің аңғары алыстан айбарлана көрінгесін, жаға-</w:t>
        <w:br/>
        <w:t>да жүрген бір-екі аттылы әскери адамдарды байқаған.</w:t>
        <w:br/>
        <w:t>Көздеріне дүрбілерін тосып, қырдың асау жұрты қапы-</w:t>
        <w:br/>
        <w:t>лыста бекініске тап беріп, тас-талқан етпей ме деген-</w:t>
        <w:br/>
        <w:t>дей, жан-жақты жіті шолатын сияқты.</w:t>
        <w:br/>
        <w:t>Бұлар ештеңемен алаңы жоқ, тек жылқы іздеген</w:t>
        <w:br/>
        <w:t>жандардай сай-сала, бүта-бытпылдықты кезіп, енді</w:t>
        <w:br/>
        <w:t>Жемнің аңғарына қарай түсе беріп еді. Екі орыс қол-</w:t>
        <w:br/>
        <w:t>дарын сілтеп, аттана шапты.</w:t>
        <w:br/>
        <w:t>Екеуі амалсыз тоқтаған.</w:t>
        <w:br/>
        <w:t>Алдыңғысы алқымына дейін сақал жапқан, жүндес</w:t>
        <w:br/>
        <w:t>орыс екен.</w:t>
        <w:br/>
        <w:t>185</w:t>
        <w:br/>
        <w:t>- Осы Көкжарды патшаның әскері сала бастағанда</w:t>
        <w:br/>
        <w:t>сырттай қызықтағанбыз. Құдай-ау, шикі лайдан үй</w:t>
        <w:br/>
        <w:t>тұрғызып жатыр ма деп. Сөйтсек, әлгілері саздан соғып</w:t>
        <w:br/>
        <w:t>жатқан қамалдары екен. Алыстан қарағанда жар сияқ-</w:t>
        <w:br/>
        <w:t>ты еді. Кейін әлгі жарға сайдың шымын ойып әкеліп</w:t>
        <w:br/>
        <w:t>жапсырып, жап-жасыл етті де қойды. Аулақтан көз</w:t>
        <w:br/>
        <w:t>салсаң, көгеріп тұрғаны. Соған бағып даланың адуын,</w:t>
        <w:br/>
        <w:t>арда халқы оның ішінде аждаһа тұрғанын білмей,</w:t>
        <w:br/>
        <w:t>«Көкжар» деп қияли ертегіде кездесетіндей ат сыйла-</w:t>
        <w:br/>
        <w:t>ған. Біз қайдан білейік. Орыстар «Өйілски өкірсплен»</w:t>
        <w:br/>
        <w:t>дегенінің не екенін. Өзімізше лағып, лақап етеміз</w:t>
        <w:br/>
        <w:t>«Көкжар, Көкжар!» деп... Бір күні, ұмытпасам сол Иса-</w:t>
        <w:br/>
        <w:t>тайдың дүрбелеңінен кейін-ау деймін. Орыстар «кир-</w:t>
        <w:br/>
        <w:t>гиздарға қызық той істеп, ойын көрсетеміз» деп ша-</w:t>
        <w:br/>
        <w:t>қыртыпты Дегенге бардық қой атымызды жаратып...</w:t>
        <w:br/>
        <w:t>Алдымен сауда-саттық істедік. Ат шаптырдық. Байлар</w:t>
        <w:br/>
        <w:t>озып келген аттарға атап-атап бәйге берген. Енді той</w:t>
        <w:br/>
        <w:t>аяқтала бере қазақтар түрып: «Бары осы ма? Әлгі</w:t>
        <w:br/>
        <w:t>уәдесі қайда? Көрсетем деген қызығы кәне?» демей ме.</w:t>
        <w:br/>
        <w:t>Содан бір мезетте ұзын мойыны сыртқа қарай шығып</w:t>
        <w:br/>
        <w:t>тұрған зеңбірегіне бірдемені нығыздай тығып жатқан.</w:t>
        <w:br/>
        <w:t>Алла, көзің жамандық көрмесін. Содан бір мезетте</w:t>
      </w:r>
    </w:p>
    <w:p>
      <w:r>
        <w:t>күмпілдетті дейсің келіп! Аттар үркіп, жүкті түйелер ай</w:t>
        <w:br/>
        <w:t>далаға тайраңдай қашсын! Бала-шаға жылап, кемпір-</w:t>
        <w:br/>
        <w:t>шал құлақтарын басып, ел есін жия алмай қалды.</w:t>
        <w:br/>
        <w:t>Көкжардағы зеңбіректің добы Қаңқай қыратының</w:t>
        <w:br/>
        <w:t>басына барып түсіп, жерді аударып тастағанын көзімен</w:t>
        <w:br/>
        <w:t>көрген қазақтар енді әскерді көрсе, қүдайдың сүйікті</w:t>
        <w:br/>
        <w:t>ұлындай қабылдайтын болды. Содан бастап қыр елі</w:t>
        <w:br/>
        <w:t>әскердің салып жатқан қамалын да, қаласын да көрмей</w:t>
        <w:br/>
        <w:t>кетіп еді. Артынан татар саудагерлері келді қаптап.</w:t>
        <w:br/>
        <w:t>Қырық дүкенін орнатып, базарын ашты ортаға. Мешіт</w:t>
        <w:br/>
        <w:t>салып, азан шақырды. Содан бастап қырдың үркек</w:t>
        <w:br/>
        <w:t>жұрты Көкжарға қайта құжынаған...</w:t>
        <w:br/>
        <w:t>Нығмет ақсақал осындай жиын, той-топырда патша</w:t>
        <w:br/>
        <w:t>әскерінің әлгі қияңқылығын үмытпай қайталайтын</w:t>
        <w:br/>
        <w:t>әдетімен тағы да торыққан, қам көңілді үнмен сөйлеп еді.</w:t>
        <w:br/>
        <w:t>-- Әскер тұрғанда қаруын кезеніп... үбдірім қырып</w:t>
        <w:br/>
        <w:t>салса да обал-сауабыңа қарайтын патша жоқ! -</w:t>
        <w:br/>
        <w:t>дейтінін тағы уайым ете қайталаған.</w:t>
        <w:br/>
        <w:t>Қасіретті әңгіменің жалғасып кеткенін аңдаған</w:t>
        <w:br/>
        <w:t>Төремұрат жұртты серпілтудің орайын ойластыра бас-</w:t>
        <w:br/>
        <w:t>тап еді. Жасы егденің сөзін бөлу салтта жоқ болған-</w:t>
        <w:br/>
        <w:t>дықтан, Нығмет қарттың гой-гой уайымын шыдаммен</w:t>
        <w:br/>
        <w:t>173</w:t>
        <w:br/>
        <w:t>),0, 611</w:t>
        <w:br/>
        <w:t>Нарынбай өткен жылы Бесқала жаққа сауда жасап</w:t>
        <w:br/>
        <w:t>барып қайтқалы бір мазасыз тірліктің соңына түсулі еді.</w:t>
        <w:br/>
        <w:t>Базарда сатылған атақты ахалтеке арғымағының тегі</w:t>
        <w:br/>
        <w:t>қалай шыққаны жөніндегі аңыз елге оралғаннан кейін</w:t>
        <w:br/>
        <w:t>көңілін тыншытпай қойған. Несі бар, адамның адамнан</w:t>
        <w:br/>
        <w:t>артықтығы туысы емес, әрекеті емес пс. Ендеше,</w:t>
        <w:br/>
        <w:t>түрікпендердің қолынан келген іс бұның қолынан неге</w:t>
        <w:br/>
        <w:t>келмеске. Тек тәуекел керек дағы.</w:t>
        <w:br/>
        <w:t>Баяғыда, бала күнінде естіген бір аңызы да ойына</w:t>
        <w:br/>
        <w:t>орала кетіп, Әжібай әулиенің биесіне шапқан суынның</w:t>
        <w:br/>
        <w:t>айғырынша, мүмкін, бұл ұстаған құланның айғыры да</w:t>
        <w:br/>
        <w:t>Алла қаласа, кәдеге жарар! Сөйтіп, шабысқа талмай-</w:t>
        <w:br/>
        <w:t>тын, мініске белі берік, қысқа түссе сіреу қарды теуіп</w:t>
        <w:br/>
        <w:t>қорек айыратын жылқы тұқымы өсіп-өнер...</w:t>
        <w:br/>
        <w:t>Бесқалада жүргенде естігені -- құланның айғырын</w:t>
        <w:br/>
        <w:t>ұстау үшін түрікпендер жануардың күнде су ішіп</w:t>
        <w:br/>
        <w:t>жүрген қағына білдірмей күшті шарап құйып қоятыны.</w:t>
        <w:br/>
        <w:t>Су ішіп үйренген қағына шұбырыл барып қанатын жа-</w:t>
        <w:br/>
        <w:t>нуарлар шөлдегенде әлгіні сіміріп алып, көзі тұманы-</w:t>
        <w:br/>
        <w:t>тып тұрып қалады екен.</w:t>
        <w:br/>
        <w:t>Түрікпендердің сол әдісін бір жасап көруге бекінген</w:t>
        <w:br/>
        <w:t>Нарынбай арақ жасаудың амалын қарастырған. Біле-</w:t>
        <w:br/>
        <w:t>тіндерден сұрастырса, ол да онша жүзеге аспастай іс</w:t>
        <w:br/>
        <w:t>емсс екен. Қымызды әбден ашыту керек те, бетіндегі</w:t>
        <w:br/>
        <w:t>мөлдірін құйып жинай түсу керек. Құланның қағына</w:t>
        <w:br/>
        <w:t>құюға жетеді-ау деген мөлшерде әзірлеп алғасын, ара-</w:t>
      </w:r>
    </w:p>
    <w:p>
      <w:r>
        <w:t>ғынды апар да құланның күнде су ішетін қағына қос!</w:t>
        <w:br/>
        <w:t>Қасына тұлпар мінуге құмар, желөкпе жігіттердің</w:t>
        <w:br/>
        <w:t>бірнешеуін қосып алған Нарынбай алғашқы күні-ақ та-</w:t>
        <w:br/>
        <w:t>быспен оралып еді.</w:t>
        <w:br/>
        <w:t>Саны он бес-жиырмадай бір үйір қүлан екен.</w:t>
        <w:br/>
        <w:t>Қаққа одыраңдап алдымен барған айғырына қоса бір-</w:t>
        <w:br/>
        <w:t>екі биесі де үстерінен қара тер шұбырып, аяқтарынан</w:t>
        <w:br/>
        <w:t>әл кетіп, буын-буыны дірілдеп, көздері түманыта</w:t>
        <w:br/>
        <w:t>кокшиіп тұр екен. Көздерін байлап, құлақтарын таңып,</w:t>
        <w:br/>
        <w:t>арқанмен көтермелеп алды да жөнелді.</w:t>
        <w:br/>
        <w:t>Жемнің орта деңгейіндегі бекініс түсынан өте</w:t>
        <w:br/>
        <w:t>бергендері сол еді. Бастарынан асыра мылтық атып, бір</w:t>
        <w:br/>
        <w:t>топ орыс қуып жеткен. Айтыстарына қарағанда жылқы</w:t>
        <w:br/>
        <w:t>ұрлап бара жатқан барымташы деп қуғын салған.</w:t>
        <w:br/>
        <w:t>Нарынбай мен оның серіктерінің байлап-матап апа-</w:t>
        <w:br/>
        <w:t>ра жатқандары құлан екенін көргенде әскер бастығы</w:t>
        <w:br/>
        <w:t>176</w:t>
        <w:br/>
        <w:t>рыс болмайтыны о заманнан аян ақиқат. Жорабай да</w:t>
        <w:br/>
        <w:t>былай шыға бере анада, қыс ішінде Қызданайдың ең</w:t>
        <w:br/>
        <w:t>кенже ағасының келіншегі Балбикемен сырласқанын</w:t>
        <w:br/>
        <w:t>есіне түсіріп, өшкен уақыт елесін тірілтіп келе жатыр.</w:t>
        <w:br/>
        <w:t>Шіркін, Балбике-ай, сен де бір қыздай мұңдықсың</w:t>
        <w:br/>
        <w:t>ғой. Малы көп байдың ұлына айырбас ретінде бара са-</w:t>
        <w:br/>
        <w:t>латын қыз емес-ақсың. Бірақ амал не, заманға орай</w:t>
        <w:br/>
        <w:t>заң солай! Бармаймын, теңім емес дейтін-ақ жерде</w:t>
        <w:br/>
        <w:t>еркіңмен санаспаса, зорлап ұзатса, барар ел, басар</w:t>
        <w:br/>
        <w:t>тауың бар ма. Бишара Балбике. Аз күндік бостандық</w:t>
        <w:br/>
        <w:t>қолына тигенде, Жорабай сияқты сері жігіттің құша-</w:t>
        <w:br/>
        <w:t>ғында неге дәурен сүруден қашсын! Шапанын бүркене</w:t>
        <w:br/>
        <w:t>шығып, жас жігіттің буына елти талықсып, салмағын</w:t>
        <w:br/>
        <w:t>мамықтай майда сезіне жатып, құлағына құштарлана</w:t>
        <w:br/>
        <w:t>сыбырлап еді-ау.</w:t>
        <w:br/>
        <w:t>«Өмірде ұрғашы екенімді алғаш қапысыз ұғынғаны-</w:t>
        <w:br/>
        <w:t>ма, нағыз еркектің ләззатын бір сәтке болса да арман-</w:t>
        <w:br/>
        <w:t>сыз татқаныма өзімді шексіз бақытты санаймын. Менің</w:t>
        <w:br/>
        <w:t>еркем де ерекше жаралған әйел заты ғой. Бағы жанбай,</w:t>
        <w:br/>
        <w:t>сорлы баланың бесікте жатқанда атастырғаны айқұзыр</w:t>
        <w:br/>
        <w:t>болып шықты ғой! Қайдан білейін, еркемді алда не</w:t>
        <w:br/>
        <w:t>сұмдық күтіп түрғанын. Еркіне салса, басын кесіп</w:t>
        <w:br/>
        <w:t>қасына қойса да алаңғасарға тигісі жоқ!..»</w:t>
        <w:br/>
        <w:t>- Қызданай Төремұратты қалай көреді? - деп</w:t>
        <w:br/>
        <w:t>сұраған Жорабай.</w:t>
        <w:br/>
        <w:t>- Еркеме осындай отты жігіт болмаса, шамалы ер-</w:t>
        <w:br/>
        <w:t>кек ие бола алмайды...</w:t>
        <w:br/>
        <w:t>- Неге? Мал берген кісі тыпыр еткізе ме?</w:t>
        <w:br/>
        <w:t>- Бізді қойшы. Көп үрғашының бірін. Еркемді айт</w:t>
        <w:br/>
        <w:t>нағыз құшағы өрт, құштарлығы шоқ леп.. шыққыр</w:t>
        <w:br/>
        <w:t>көзім соны көрді ғой! Мен бишара имандай ұйыдым</w:t>
        <w:br/>
        <w:t>ғой еркемнің ерекше жаралған ұрғашы екеніне... - деп</w:t>
      </w:r>
    </w:p>
    <w:p>
      <w:r>
        <w:t>Балбике әрі қарай тылсым сырын ашқысы келмеп еді.</w:t>
        <w:br/>
        <w:t>- Балбике! Сол сырыңның астарын ашпасаң,</w:t>
        <w:br/>
        <w:t>ренжимін... - деп Жорабай келіншектің құшағында</w:t>
        <w:br/>
        <w:t>тұрып қолқа салған.</w:t>
        <w:br/>
        <w:t>- Ұят көрмесең - айтайын...</w:t>
        <w:br/>
        <w:t>- Ұлы сөзде - ұяттық жоқ демей ме?</w:t>
        <w:br/>
        <w:t>- Мен келіншек боп түскелі сырласпыз ғой еркем-</w:t>
        <w:br/>
        <w:t>мен. Бірде екеуміз айдың жарығымен тысқа шығып,</w:t>
        <w:br/>
        <w:t>төбе басына өрмедедік. Тастақ жер еді.. Тұра берге-</w:t>
        <w:br/>
        <w:t>німде көзім түсіп кетті. Еркемнің отырған жері сар-</w:t>
        <w:br/>
        <w:t>қылдап қайнап жатыр екен.. Ол бойда үндемей үйге</w:t>
        <w:br/>
        <w:t>келдім де, ертеңгісін есіме түсіп, ептеп ұрланып барып</w:t>
        <w:br/>
        <w:t>189</w:t>
        <w:br/>
        <w:t>- Әуелі сусын ішіп тынықсын. Жөнін сосын да айта</w:t>
        <w:br/>
        <w:t>жатар, - деп Төремұрат жайбарақат қалып танытқан.</w:t>
        <w:br/>
        <w:t>Нарынбай батырдың төл атын қалай мініп келді?</w:t>
        <w:br/>
        <w:t>Батырдың өзі қайда? Қалың елде қандай хабар бар?</w:t>
        <w:br/>
        <w:t>Төремұрат жөніндегі арыз ұлықтардың құлағына тиді</w:t>
        <w:br/>
        <w:t>ме екен?</w:t>
        <w:br/>
        <w:t>Әрқилы ой қамаған екі дос сыртта біраз тұрып</w:t>
        <w:br/>
        <w:t>қалып, сай ішіне тігілген қосқа келсе, сусынға қанған</w:t>
        <w:br/>
        <w:t>Көңілқос Құрманғазыға бір тосын күй шерттіріп отыр</w:t>
        <w:br/>
        <w:t>екен. Күйші бүл туындысын батыр нағашысының</w:t>
        <w:br/>
        <w:t>қамалға шапқан ерлігіне, ескі дәстүр, салтты бүзып,</w:t>
        <w:br/>
        <w:t>Қызданайды алып қашқан тәуекеліне бағыштапты.</w:t>
        <w:br/>
        <w:t>Күйде Төремұраттың асқақ мінезі, асау қимылы бейне-</w:t>
        <w:br/>
        <w:t>дленгендей. Бірақ атын әлі қоймапты.</w:t>
        <w:br/>
        <w:t>- Төремұрат деу керек! - деді Көңілқос. -- Батыр,</w:t>
        <w:br/>
        <w:t>күйші қонақ ат мінгізіп, шапан жабуыңа тұратын күй</w:t>
        <w:br/>
        <w:t>шығарды, - деген содан кейін.</w:t>
        <w:br/>
        <w:t>- Қызданай! Құрманның иығына жабуға лайық нең</w:t>
        <w:br/>
        <w:t>бар? Ат табылар-ау... өзінікіндей болмаса да.. - деп</w:t>
        <w:br/>
        <w:t>Төремұрат қозғалақтап еді.</w:t>
        <w:br/>
        <w:t>Буулы теңдерді шешкен Қызданай жүктің арасынан</w:t>
        <w:br/>
        <w:t>зерлі шапан суырып әкелді.</w:t>
        <w:br/>
        <w:t>Бер маған! - деп Төремұрат орнынан атып тұр-</w:t>
        <w:br/>
        <w:t>ған. - Кел, Құрмаш! -- деп Құрманғазыны қапсыра</w:t>
        <w:br/>
        <w:t>құшақтап тұрып, шапанды иығына жапты да, - Алла,</w:t>
        <w:br/>
        <w:t>тоздыруға жазғай!..</w:t>
        <w:br/>
        <w:t>Өзіне арнап мақтау лебіз білдіргенді кім жек көреді.</w:t>
        <w:br/>
        <w:t>Төремұрат та қатты толқып, күйшіге сүйсініп отырды.</w:t>
        <w:br/>
        <w:t>- Ал, енді Құрмаш, сенің мына күйіңнің тууы да,</w:t>
        <w:br/>
        <w:t>тартылуы да ғажап дүние! Саусағыңның әр қимылында</w:t>
        <w:br/>
        <w:t>бір терең сыр жатыр-ау, бауырым. Күйіңді осы қал-</w:t>
        <w:br/>
        <w:t>пында болашақ заманға жеткізетін жан табылса... біздің</w:t>
        <w:br/>
        <w:t>де атымыз өшпес пе еді, қайдам?! Өзің айтқандай: «Ұл</w:t>
      </w:r>
    </w:p>
    <w:p>
      <w:r>
        <w:t>туар дәл өзімдей ана қайдан?» деп.. Адамда арман</w:t>
        <w:br/>
        <w:t>көп, ғұмыр қысқа ғой. Кім біліпті, атымыз ұрпағымыз-</w:t>
        <w:br/>
        <w:t>дың аузында жүрсе... сүйегіміз қурап қалған бізге со-</w:t>
        <w:br/>
        <w:t>дан артық пайда бар дейсің бе? Кейбіреу өзің өлгесін,</w:t>
        <w:br/>
        <w:t>атыңның ел аузында қалғанынан не пайда дейді. Әйтсе</w:t>
        <w:br/>
        <w:t>де арттағыға жақсы атың қалғаны абзал дағы...</w:t>
        <w:br/>
        <w:t>Батырдың осы сөзінде болашақ арман да, қазіргі</w:t>
        <w:br/>
        <w:t>тірлік үшін мақсат та бардай еді.</w:t>
        <w:br/>
        <w:t>Төремұраттың бұл сөзі жұртты бейжай күйге түсіріп,</w:t>
        <w:br/>
        <w:t>әркім өз ойын аялап отырған. Соны пайдаланған</w:t>
        <w:br/>
        <w:t>Көңілқос Жорабайды қақпайлап сыртқа алып шықты.</w:t>
        <w:br/>
        <w:t>175</w:t>
        <w:br/>
        <w:t>бәсең, жасық тартыпты. Өңі солған қызғалдақтай</w:t>
        <w:br/>
        <w:t>бетінің әрі көнере, күңгірттене түсіпті. Жалғыз атты</w:t>
        <w:br/>
        <w:t>қарақшы атанған жігіттің жары болу оңай ма. Бүл боп</w:t>
        <w:br/>
        <w:t>бұлықсып оскен бай қызы мынадай бүта қорғалаған</w:t>
        <w:br/>
        <w:t>қуаланды тұрмыстан мезі бола бастаса несі ерсі!</w:t>
        <w:br/>
        <w:t>Соны ойлағанда Торемұраттың іші қылп ете қалды.</w:t>
        <w:br/>
        <w:t>Жоқ, келіншек текке күрсінбепті. Кимешегін бүрксе-</w:t>
        <w:br/>
        <w:t>не беріп, көзінің астымен күйшіні барлап отыр.</w:t>
        <w:br/>
        <w:t>Барласын-ау. Көзі болғасын, коңілінде оты қозда-</w:t>
        <w:br/>
        <w:t>нып жатқан сұлу өнерлі жігітке назар салмай қайтеді?</w:t>
        <w:br/>
        <w:t>Ар жағында арамдығы тұрмаса, сүйсіне қараған көзде</w:t>
        <w:br/>
        <w:t>нс жазық бар.</w:t>
        <w:br/>
        <w:t>Төремұрат өзінің тағы да уайым қоздатып айтқан</w:t>
        <w:br/>
        <w:t>әңгімесіне өкінгендей Құрманғазыға сұқтана назар</w:t>
        <w:br/>
        <w:t>аударды. Жігіт қанатын кере құлаш сермеген қырандай</w:t>
        <w:br/>
        <w:t>шабытқа мінген екен.</w:t>
        <w:br/>
        <w:t>- Оһо, міне! Соқтыр солай, өнерпазым. Уайым</w:t>
        <w:br/>
        <w:t>тұңғиығына бата бергенше, тәуекелдің жел қайығына</w:t>
        <w:br/>
        <w:t>мінейік бір!</w:t>
        <w:br/>
        <w:t>- Иә, серпілейік. Қайғы түнегін түрейік, - деді</w:t>
        <w:br/>
        <w:t>Жорабай да.</w:t>
        <w:br/>
        <w:t>Бұл кезде іңір жарығын шығыстан төніп келе жат-</w:t>
        <w:br/>
        <w:t>қан түнек қапысыз жеңіп, көз байланып кетіп еді.</w:t>
        <w:br/>
        <w:t>Жұрт ұйықтау қамына кіріскен.</w:t>
        <w:br/>
        <w:t>Қызданай қостың маңындағы көгі тапталмаған ыз2-</w:t>
        <w:br/>
        <w:t>лы жерге текемет жайып, төсек салып қойған екен. Та-</w:t>
        <w:br/>
        <w:t>науға бір жаңа, әтір леп келеді. Мықжусан мен киік-</w:t>
        <w:br/>
        <w:t>отының, бүргемнің жұпары аңқиды.</w:t>
        <w:br/>
        <w:t>Келіншек төсекті айналдыра жылқының қылынан</w:t>
        <w:br/>
        <w:t>есілген шылбыр арқанды тастады. Бұнысы түнде жор-</w:t>
        <w:br/>
        <w:t>ғалайтын кейбір улы жәндіктерден сақтанғаны. Рас-</w:t>
        <w:br/>
        <w:t>өтірігін кім білсін, түнде жемтік аулайтын қарақұрт,</w:t>
        <w:br/>
        <w:t>бүйі, бұзаубас сияқты улы жәндіктер қыл арқан</w:t>
        <w:br/>
        <w:t>үстінен өте алмайды деседі.</w:t>
        <w:br/>
        <w:t>Төремұрат төсектің аяқ жағына отырып шешінген.</w:t>
      </w:r>
    </w:p>
    <w:p>
      <w:r>
        <w:t>Түнгі қоныр самалмен тоңази түскен шәйі көрпені</w:t>
        <w:br/>
        <w:t>бір сергіп қақты д38, белінен төмен жамылды. Солан</w:t>
        <w:br/>
        <w:t>кейін көпіңкке шалқасынан жатқан қалпы жерге сан-</w:t>
        <w:br/>
        <w:t>сыз көзбен үңілген қарақәқ тұңғиық аспанға ойлана</w:t>
        <w:br/>
        <w:t>көз жүгірт;</w:t>
        <w:br/>
        <w:t>Анау Жетіқарақшы, анау Үркер.</w:t>
        <w:br/>
        <w:t>дыз. Бсеққырған. Кішіқараышы қ.</w:t>
        <w:br/>
        <w:t>қазықты қара, Жарықтық, сірә, қалай үй:</w:t>
        <w:br/>
        <w:t>17%</w:t>
        <w:br/>
        <w:t>тылған. Рет пен тәртіп, жүйелілік қалай үқыпты сақтал-</w:t>
        <w:br/>
        <w:t>ған дейсің! Бір керемет ақыл қүдіреті болмаса, осылай</w:t>
        <w:br/>
        <w:t>үндесе, үйлесе орналасар ма еді? Неге бейберекет</w:t>
        <w:br/>
        <w:t>ретсіз қозғала бермейді? Әрине, басқарып тұрған бір</w:t>
        <w:br/>
        <w:t>құдіретті күштің болғаны.</w:t>
        <w:br/>
        <w:t>Осындай бұлтсыз, шағырмақ түндері бұрын да бір-</w:t>
        <w:br/>
        <w:t>бірінің үстіне мінгескендей құжынай, құртша қайнап</w:t>
        <w:br/>
        <w:t>жымыңдайтын ұсақ жұлдыздар бүгін тіпті, жерге жа-</w:t>
        <w:br/>
        <w:t>қындай түскендей. Тоқтаусыз көз қысысып, сиқырлана</w:t>
        <w:br/>
        <w:t>күлетін тәрізді.</w:t>
        <w:br/>
        <w:t>Япырай, сірә, жұлдыздардың осы құбыла жымыңда-</w:t>
        <w:br/>
        <w:t>ғанын олардың күлкісі десек, бүкіл тіршілік тек қозға-</w:t>
        <w:br/>
        <w:t>лыс пен күлкіден, бақыттан тұратыны ғой. Мүмкін,</w:t>
        <w:br/>
        <w:t>сол күлкілері арқылы қасіреті мол жерге шапағат</w:t>
        <w:br/>
        <w:t>төгетін болар.</w:t>
        <w:br/>
        <w:t>Әлде қанша дәурен сүріп, рақатты тұрмыс құрған-</w:t>
        <w:br/>
        <w:t>мен, түптің түбінде тағдырың да, жағдайың да белгілі</w:t>
        <w:br/>
        <w:t>ғой, адам! Қанша талтаңдағанмен ғұмырың менің бір</w:t>
        <w:br/>
        <w:t>жалт етіп ағып түсуіме ғана тәуелді деп, барша жұртты</w:t>
        <w:br/>
        <w:t>мазақ ете ме?. Күл, күл, күліп қал. Оралыңның ба-</w:t>
        <w:br/>
        <w:t>рында, күл де ойна!..</w:t>
        <w:br/>
        <w:t>Бала кезінде де, есейгесін де көп естігені - сәби</w:t>
        <w:br/>
        <w:t>жерге шырылдап түскен бойда көкке бір жұлдыз жар-</w:t>
        <w:br/>
        <w:t>қырап шығады екен де, қашан сол пенде о дүниелік</w:t>
        <w:br/>
        <w:t>болғанша жерден көзін алмай жымыңдап тұрады екен.</w:t>
        <w:br/>
        <w:t>Әлгі аламның кеудесінен шыбын жаны аспанға қарай</w:t>
        <w:br/>
        <w:t>ұшқан сәтте әлгі жұлдыз жерге қарай сорғалайды екен.</w:t>
        <w:br/>
        <w:t>Содан кейін оның енді көк жүзіне шығуы екіталай.</w:t>
        <w:br/>
        <w:t>Қазір ғұмыр кешіп жатқан әр кісінің бір-бір жұлды-</w:t>
        <w:br/>
        <w:t>зы бары ақиқат! Сондықтан да ғой, әр пенденің өз</w:t>
        <w:br/>
        <w:t>жұлдызын аспан төрінен іздеп, «менің жұлдызым жоға-</w:t>
        <w:br/>
        <w:t>ры ма екен?» деп, көңіліне күдік тола көз сүзетіні...</w:t>
        <w:br/>
        <w:t>Дәл осы мезетте колден ұшқан сүңгуір үйректің</w:t>
        <w:br/>
        <w:t>қанатының сыбдыры естілгендей болған. Қызданай</w:t>
        <w:br/>
        <w:t>сұлудың шәйі көйлегінің етегі тырбық шөп басын қоз-</w:t>
        <w:br/>
        <w:t>ғап, самал естіре сусылдап, оған қоса шолпысы мен</w:t>
        <w:br/>
        <w:t>сырғасы, моншағы да жарасымды үнмен тұншыға сы-</w:t>
        <w:br/>
        <w:t>бырлап келеді екен.</w:t>
        <w:br/>
        <w:t>Көңілі күні бойы ләззат аңсаған батырдың жүрегі</w:t>
        <w:br/>
        <w:t>қобалжып, қазір басталуға тиіс құмар, құштарлығы</w:t>
        <w:br/>
        <w:t>өлшеусіз сәтті тосып, тағаты таусыла қарады.</w:t>
      </w:r>
    </w:p>
    <w:p>
      <w:r>
        <w:t>Бірақ Қызданай асыққан жоқ.</w:t>
        <w:br/>
        <w:t>Төсекке аяқ жақтан еңбектей жетіп, әуелі жібек</w:t>
        <w:br/>
        <w:t>шапанын шешкен. Содан кейін бұрымын тарқатып,</w:t>
        <w:br/>
        <w:t>179</w:t>
        <w:br/>
        <w:t>да кешіреді. Содан кейін көз түрткі болмай, еркін өмір</w:t>
        <w:br/>
        <w:t>сүреміз» дегенді қайталайтын.</w:t>
        <w:br/>
        <w:t>Әнеугүні бірде Жорабай: «Егер қуғын-сүргін тоқтама-</w:t>
        <w:br/>
        <w:t>са, түрікпен асалық. Мүмкін, жолын тауып, Қарақұмда</w:t>
        <w:br/>
        <w:t>бекінген Есет ерге қосылармыз» дегенде Төремұрат қарсы</w:t>
        <w:br/>
        <w:t>келмей, толқып қалған. Кім біліпті, мүмкін, осы жолға</w:t>
        <w:br/>
        <w:t>тәуекел етуге болар. Тіпті, бәрін жылы жауып қойып,</w:t>
        <w:br/>
        <w:t>Ұлы жүзге асса ше? Түбі бірге түтпейді. Ел іші - алтын</w:t>
        <w:br/>
        <w:t>бесік. Таныс-біліс болғасын, күндерін көрмей ме?.. Аға-</w:t>
        <w:br/>
        <w:t>йынға сыймаған қазақ Ұлы жүзден пана табады дейтін</w:t>
        <w:br/>
        <w:t>қағида бар-ды. Осыны батырға айтып қойған дұрыс-ау...</w:t>
        <w:br/>
        <w:t>- Батыр!</w:t>
        <w:br/>
        <w:t>- Әу, - деп Төремұрат келіншегінің тамағының ас-</w:t>
        <w:br/>
        <w:t>тынан үн қатты. - Айта ғой, - деді үлбіреген бұғағы-</w:t>
        <w:br/>
        <w:t>нан өбіп жатып.</w:t>
        <w:br/>
        <w:t>- Өзің қанша ойлансаң да ұшынан шыға алмай</w:t>
        <w:br/>
        <w:t>жүрген сауалыңды айтам... Құрманғазы Ұлы жүзде бол-</w:t>
        <w:br/>
        <w:t>дым деп отыр ғой... Елі бауырмал, кеңпейіл екен деп...</w:t>
        <w:br/>
        <w:t>- Ол жаққа патша әкімдері әлі жете қоймапты.</w:t>
        <w:br/>
        <w:t>Бірақ ентелеп еніп барады дейді ғой. Ақмешітті аламыз</w:t>
        <w:br/>
        <w:t>деп әскер аттандырып отырғаны анау. Бұл қарқынмен</w:t>
        <w:br/>
        <w:t>енді бес-он жылда Алатауды да басып алатын шығар.</w:t>
        <w:br/>
        <w:t>Әйтеуір, ұзын арқан, кең тұсауын мұқият салып, шыр-</w:t>
        <w:br/>
        <w:t>мап алды ғой...</w:t>
        <w:br/>
        <w:t>Өз қиялдарын іштей өрбітіп екеуі үнсіз ұзақ жатты.</w:t>
        <w:br/>
        <w:t>Төремүрат білегін келіншегінің мойнының астына</w:t>
        <w:br/>
        <w:t>жіберіп, екінші қолымен құшақтамақ болғанда, Қызда-</w:t>
        <w:br/>
        <w:t>най батырдың білегін көтеріп, өзінің кеудесіне қойды.</w:t>
        <w:br/>
        <w:t>-- Қолыңды менің астыма салма! Қаруың қайтады, &gt;-</w:t>
        <w:br/>
        <w:t>деді.</w:t>
        <w:br/>
        <w:t>- Сені жақсы коргенім емес пе?</w:t>
        <w:br/>
        <w:t>- Ері - жұбайының пірі дейді үлкендер. Сен менің -</w:t>
        <w:br/>
        <w:t>пірімсің. - Қызданай еркелей, наздана үн қатты. -</w:t>
        <w:br/>
        <w:t>Нгер Алла менің бағыма сені тап қылмаса, көп үрға-</w:t>
        <w:br/>
        <w:t>шының біріне ұқсап, мал берген жаманның қолжау-</w:t>
        <w:br/>
        <w:t>лығы болып кете берер едім ғой. Аз да болса бағым</w:t>
        <w:br/>
        <w:t>бар екен. Тағдырға ризамын. Өмірден осылай айқасқан</w:t>
        <w:br/>
        <w:t>құшағымыз жазылмай өтсек деп тілеймін жасағаннан.</w:t>
        <w:br/>
        <w:t>Білмеймін, кеше бір құбыжық түс көріп... шошынған-</w:t>
        <w:br/>
        <w:t>нан жылап ояндым. Есіме түссе әлі үрей билейді.</w:t>
        <w:br/>
        <w:t>-- Жорып қойсаң, айта бер. Әлде маған жорытайын</w:t>
        <w:br/>
        <w:t>деп пе ең?</w:t>
      </w:r>
    </w:p>
    <w:p>
      <w:r>
        <w:t>- Ертең жарықта айтайын. Үлкендер түнде түс</w:t>
        <w:br/>
        <w:t>айтқан ырымға жаман дейтін.</w:t>
        <w:br/>
        <w:t>181</w:t>
        <w:br/>
        <w:t>шолпысын, білезігін, сүйрік саусағынан жүзігін ағыт-</w:t>
        <w:br/>
        <w:t>қан. Меруерт моншағын мойнынан сыпыруға келгенде</w:t>
        <w:br/>
        <w:t>Төремұрат шыдамай:</w:t>
        <w:br/>
        <w:t>-- Кәне, мен көмектесейін, - деді.</w:t>
        <w:br/>
        <w:t>Барша асыл бұйымын жастығының астына тыққан</w:t>
        <w:br/>
        <w:t>Қызданай енді бұрылып, күйеуінің мойнынан тастай</w:t>
        <w:br/>
        <w:t>қүшақтап, төсекке құлай түсіп еді.</w:t>
        <w:br/>
        <w:t>Бәрін шешіп қойсайшы! -- деп, Төремұрат оның</w:t>
        <w:br/>
        <w:t>қымсынғанына болмай, іш көйлегінің омырауын ағытты.</w:t>
        <w:br/>
        <w:t>Тіп-тік боп шаншылған қос анарының күңгірт тарт-</w:t>
        <w:br/>
        <w:t>қан ұшынан құшырлана сүйіп алған күйеуінің кеуде-</w:t>
        <w:br/>
        <w:t>сінен итерген келіншек:</w:t>
        <w:br/>
        <w:t>Қойшы енді, қытығым келеді!.. - деп тұншыға</w:t>
        <w:br/>
        <w:t>күлген.</w:t>
        <w:br/>
        <w:t>Шалқасынан жатқан бойы аспанға үнсіз, күрсіне</w:t>
        <w:br/>
        <w:t>қараған күйеуіне «батыр» деп үн қатты. Төремұрат жа-</w:t>
        <w:br/>
        <w:t>уап орнына сұлудың білегінен ұстаған. Мақпалдай</w:t>
        <w:br/>
        <w:t>жұмсақ жұмыр білекті өзінің кеудесіне қарай икемдеп</w:t>
        <w:br/>
        <w:t>әкелді де, қолының сыртын өзінің ерніне тосты.</w:t>
        <w:br/>
        <w:t>- Кеңшілігі мол Алла сені маған ғана арнап жарат-</w:t>
        <w:br/>
        <w:t>қан ғой!..</w:t>
        <w:br/>
        <w:t>- Қойшы. Сонша таусыла сөйлемей!</w:t>
        <w:br/>
        <w:t>- Шүкір, шүкір! Кеңшілігі мол Аллам әуелі адам</w:t>
        <w:br/>
        <w:t>етіп жаратқанына шүкір. Содан соң ез етіп жаратпай,</w:t>
        <w:br/>
        <w:t>жүрегінде ыстық қаны бар ұлан етіп жаратқанына мың</w:t>
        <w:br/>
        <w:t>да бір алғыс!</w:t>
        <w:br/>
        <w:t>- Содан кейін?.. - деп еркелей үн қатқан Қызданай.</w:t>
        <w:br/>
        <w:t>- Содан кейін мынау сұм жалғанда өмірі өксіп</w:t>
        <w:br/>
        <w:t>өтпесін деп, сені қоса жаратқанына шүкір!..</w:t>
        <w:br/>
        <w:t>Қызданай басын көтеріп:</w:t>
        <w:br/>
        <w:t>- Шүкір! - дегенді үш рет қайталай бере бір дұға</w:t>
        <w:br/>
        <w:t>айтып, бетін сипаған. Төремұрат та сұлудың ыстық</w:t>
        <w:br/>
        <w:t>демін жұта - Кеңшілігі кең Алла, ризамын бергеніңе! -</w:t>
        <w:br/>
        <w:t>деп сыбырлаған.</w:t>
        <w:br/>
        <w:t>Содан кейін көзі жасаураған Қызданай батырдың</w:t>
        <w:br/>
        <w:t>жүндес кеудесіне бетін баса оксіп жылап жіберді.</w:t>
        <w:br/>
        <w:t>Неге жылады, бақытына ма, сорына ма - белгісіз.</w:t>
        <w:br/>
        <w:t>Екеуі де мол еді. Бақыты да, соры да қалың еді.</w:t>
        <w:br/>
        <w:t>Мүмкін, бақытынан соры әлдеқайда қатпарлы-ақ шы-</w:t>
        <w:br/>
        <w:t>ғар. Бірақ дәл қазіргі сәтте сорынан бақыты үстем</w:t>
      </w:r>
    </w:p>
    <w:p>
      <w:r>
        <w:t>екеніне риза еді.</w:t>
        <w:br/>
        <w:t>Ерінің аршын төсін аймалағанда, Қызданай осының</w:t>
        <w:br/>
        <w:t>бәрін ұғынған. Сондықтан да екеуі де қосарынан: «Бір</w:t>
        <w:br/>
        <w:t>жылды артқа салсақ, бәрі ескіреді. Ағайын да, ата-ана</w:t>
        <w:br/>
        <w:t>180</w:t>
        <w:br/>
        <w:t>Қызданай кеше түнде көрген түсін тағы да ойына</w:t>
        <w:br/>
        <w:t>түсірді.</w:t>
        <w:br/>
        <w:t>Сүлік қара ат белдеуде байлаулы түр екен. Қүйрық-</w:t>
        <w:br/>
        <w:t>жалы күзелген, арқасында ер-тоқым жоқ. Бір кезде</w:t>
        <w:br/>
        <w:t>жануарға тіл біткен екен дейді. Кәдімгі басына іс</w:t>
        <w:br/>
        <w:t>түскен адамша өксіп-өксіп жылайды. Жылайды да</w:t>
        <w:br/>
        <w:t>сөйлейді. Жоқтау айтып сүңқылдайды әлсін-әлі. Жоқ-</w:t>
        <w:br/>
        <w:t>тап тұрғаны - батыр, иесі Төремұрат. Жылы төсектен</w:t>
        <w:br/>
        <w:t>тұра боз қырауды кешіп барып, аттың мойнынан</w:t>
        <w:br/>
        <w:t>құшақтаған Қызданай дауыс қосқанда, әлгі құшақтап</w:t>
        <w:br/>
        <w:t>тұрғаны аттың қуарған бас сүйегіне айналып жүре</w:t>
        <w:br/>
        <w:t>беріпті... Онымен қоймай айқасқан тістері бір-біріне</w:t>
        <w:br/>
        <w:t>тарс-тарс соғады. Енді бір сәтте әлгі аттың қу басы</w:t>
        <w:br/>
        <w:t>дегені көзінің аңғалағы дөңгеленген адамның сүйегіне</w:t>
        <w:br/>
        <w:t>ұқсай қалыпты. Кімдікі деп шошына бастығырылып,</w:t>
        <w:br/>
        <w:t>шегіне беріп байқаса, бас сүйек Төремұрат деп сөйлей</w:t>
        <w:br/>
        <w:t>жөнеліпті. Содан әрі айықпас тұман қаптап, ат та жоқ,</w:t>
        <w:br/>
        <w:t>аттың бас сүйегі де жоқтыққа сіңген. Тек қана алыста</w:t>
        <w:br/>
        <w:t>бозғыл бұлыңғыр арасынан нән шоқыға ұқсап Төре-</w:t>
        <w:br/>
        <w:t>мұраттың бас сүйегі қылаңытады екен. Қызданай енді</w:t>
        <w:br/>
        <w:t>соған жетем деп жан ұшыра ұмтылса да, ілгері басқан</w:t>
        <w:br/>
        <w:t>аяғы кейін кетіп, талықси береді екен...</w:t>
        <w:br/>
        <w:t>Ояна келсе, шыбын-шіркейден қорғанып бетіне</w:t>
        <w:br/>
        <w:t>жапқан жұқа орамалды демімен желп-желп қозғап,</w:t>
        <w:br/>
        <w:t>Төремұрат үйқтап жатыр.</w:t>
        <w:br/>
        <w:t>Көрген құбыжығының түс боп шыққанына қатты</w:t>
        <w:br/>
        <w:t>қуанған Қызданай жүлдыз самсаған көкке қарап дұға</w:t>
        <w:br/>
        <w:t>жасаған. Аллаға сиынған еді.</w:t>
        <w:br/>
        <w:t>Сол оқиғаны есіне түсірген асыл жар жүрегі қазір</w:t>
        <w:br/>
        <w:t>де аласүрен.</w:t>
        <w:br/>
        <w:t>- Алла-ай, кең Алла-ай! Өзің жар бола гөр!</w:t>
        <w:br/>
        <w:t>Осы сәтте бір жарық жұлдыз сорғалай аққан.</w:t>
        <w:br/>
        <w:t>Аққанда да аспан күмбезіне аппақ жолақ қалдырып,</w:t>
        <w:br/>
        <w:t>ақ жасыл жарық шаша құлдилаған.</w:t>
        <w:br/>
        <w:t>Бұл құбылысты Төремұрат та байқады.</w:t>
        <w:br/>
        <w:t>- Кімнің несібесі таусылды екен жарықтық? - деп</w:t>
        <w:br/>
        <w:t>тілін кәлимаға келтірген. - Тым ірі жұлдыз екен.</w:t>
        <w:br/>
        <w:t>Батырдыкі ме ұрыста шәйіт боп кеткен. Әлде күнәдан</w:t>
        <w:br/>
        <w:t>пәк сәбидікі ме? Әйтеуір, кімдікі болғанда да бүл жал-</w:t>
        <w:br/>
        <w:t>ғандық пендешіліктен таза жанның жұлдызы болу ке-</w:t>
        <w:br/>
        <w:t>рек.</w:t>
        <w:br/>
        <w:t>Күндіз ыстық болғанмен, дала түні тез салқындай-</w:t>
        <w:br/>
        <w:t>ды. Оның үстіне бұл қанша дегенмен тау іші-емес пе?</w:t>
        <w:br/>
        <w:t>Аздан кейін қалың шалғынға малынып шық түсті.</w:t>
      </w:r>
    </w:p>
    <w:p>
      <w:r>
        <w:t>182</w:t>
        <w:br/>
        <w:t>жер бетінен өшкен. Сапырылған бұлтқа, сарнай тасы-</w:t>
        <w:br/>
        <w:t>ған өзенге, сәмсірей көшкен сағымға араласып жоғал-</w:t>
        <w:br/>
        <w:t>ған. Бұрынғы сара қасиетінен айырылып, қаны басқа,</w:t>
        <w:br/>
        <w:t>жан-тәні бөгде ұлттармен бірігіп, кірігіп кеткен. Егер</w:t>
        <w:br/>
        <w:t>тағдырымызға сондай үлес тиетін күн туса, бұл дала-</w:t>
        <w:br/>
        <w:t>ның бағыт-бағдарсыз, маңдайсыз ұрпағының сегізінші</w:t>
        <w:br/>
        <w:t>толқыны біз болмақпыз. Қазір сондай бір өлара уақыт-</w:t>
        <w:br/>
        <w:t>тың деңгейінде тұрмыз. Осы сыннан жұртымыз сүрін-</w:t>
        <w:br/>
        <w:t>бей өтс ме әлде батыстан соққан сойқанды құйынға</w:t>
        <w:br/>
        <w:t>жұтылып, ата мекенінен безіп кете ме, ол жағы әзірге</w:t>
        <w:br/>
        <w:t>беймәлім, болжалы қиын болашақ!..»</w:t>
        <w:br/>
        <w:t>Жорабай күрсінді. Әлгінде шоқырақтап келе жатқан</w:t>
        <w:br/>
        <w:t>аты аяңға ауысқан екен. Қашқан аңнан үлестерін алған</w:t>
        <w:br/>
        <w:t>жігіттер де бұны күтіп шоқтарылып қалыпты.</w:t>
        <w:br/>
        <w:t>- Жігіттер, қорғансыз мақұлықты қыра беріп</w:t>
        <w:br/>
        <w:t>қайтесіңдер. Ысырап етпейік... Бөлтірігін өргізген қас-</w:t>
        <w:br/>
        <w:t>қыр кездеспесе...</w:t>
        <w:br/>
        <w:t>Жорабай атынан түскен. Айылын босатып, қайта тарт-</w:t>
        <w:br/>
        <w:t>ты. Көлеңке қысқара түсіпті. Түс әлеті таялғаны ғой.</w:t>
        <w:br/>
        <w:t>- Батыр, тамақ қамдайық. Мен қалың кетеге бір</w:t>
        <w:br/>
        <w:t>соғып қайтайын. Сапқа еретін ер болса, тобымызды</w:t>
        <w:br/>
        <w:t>толтыра түскен дұрыс... Енді ұзамай бүл жерден жы-</w:t>
        <w:br/>
        <w:t>лыстамасақ, құйрығына қылжуыр байлаған тышқандай</w:t>
        <w:br/>
        <w:t>боламыз...</w:t>
        <w:br/>
        <w:t>- Біздің осы жақта екенімізді ағайындар көрсете</w:t>
        <w:br/>
        <w:t>қояр деймісің. Із торушыларды алдап, басқа бағытқа</w:t>
        <w:br/>
        <w:t>салып жіберетін әдеттері бар еді ғой?. - деп еді</w:t>
        <w:br/>
        <w:t>Егінбайдың інісі Тегінбай.</w:t>
        <w:br/>
        <w:t>- Е-еей, шырағым-ай! Әлі баласың ғой. Бойың</w:t>
        <w:br/>
        <w:t>түйедей болғанмен. Сен не көріп үлгердің. Қазақта</w:t>
        <w:br/>
        <w:t>опасыз оңбаған аз деп пе ең! Баяғыда Исатайды ханға</w:t>
        <w:br/>
        <w:t>ұстап апармақ боп сатылған кім?</w:t>
        <w:br/>
        <w:t>- Көпен деген жаулыбай табын деп естідім ғой...</w:t>
        <w:br/>
        <w:t>- Жалғыз Көпен емес. Бірнешеу. Басына тіккен</w:t>
        <w:br/>
        <w:t>ақшаға қызығып, Исатай батырды қолға тірідей</w:t>
        <w:br/>
        <w:t>түсірмек болған. Исатай Қиылдың бойына шатыр тігіп,</w:t>
        <w:br/>
        <w:t>бекініп жатқанда, сайдың бойын тасалап келіп сарбаз-</w:t>
        <w:br/>
        <w:t>дарды санайтын да сол - Копен. Шолғыншылардың</w:t>
        <w:br/>
        <w:t>бірі әлгі қарақшыны аңдап қалып, дереу батырға</w:t>
        <w:br/>
        <w:t>жеткізсе, ертгеулі атына жаңа аяқ салып жатқан Иса-</w:t>
        <w:br/>
        <w:t>тай, кәне! деп ала келе қуыпты. Хан бастап әкелген</w:t>
        <w:br/>
        <w:t>орыс әскері Үйтас деген жерде шоғырланып, тасада</w:t>
        <w:br/>
        <w:t>аңдып тұр екен дейді. Исатайға көбек ксте Құдайбер-</w:t>
        <w:br/>
        <w:t>ген батыр екі ат сыйлаған екен ғой. Бірін -- Жолдыкү-</w:t>
        <w:br/>
        <w:t>191</w:t>
      </w:r>
    </w:p>
    <w:p>
      <w:r>
        <w:t>Егінбай қойнынан алтын доғаны суырып алғанда,</w:t>
        <w:br/>
        <w:t>мосқал орыс «О-оһо! Золото!» деп қуана дауыстап,</w:t>
        <w:br/>
        <w:t>бұйымды алақанына салып, салмақтап алды да серігіне</w:t>
        <w:br/>
        <w:t>бірдеме деп сауал тастады. Анау «да, да-а!» дереу</w:t>
        <w:br/>
        <w:t>құптағанын білдірген.</w:t>
        <w:br/>
        <w:t>Содан кейін екеуі ұзақ сөйлесіп, бір нәрсеге келісе</w:t>
        <w:br/>
        <w:t>алмай, тәжікелесіп қалғандай болды да, ақыры тағы да</w:t>
        <w:br/>
        <w:t>асыл зат беретін болса, ертеңдер түс әлетінде, сонау</w:t>
        <w:br/>
        <w:t>қараған өскен сайда жатып күтуіне кепіл берді.</w:t>
        <w:br/>
        <w:t>Қолына әлі қару тимесе де, Жорабай:</w:t>
        <w:br/>
        <w:t>- Алла оңғарар-ау сөйтіп! - деп қуанған.</w:t>
        <w:br/>
        <w:t>Бұлардың бір абзалы -- уәдесіне беріктігі, - деп</w:t>
        <w:br/>
        <w:t>оны Егінбай да құптап еді.</w:t>
        <w:br/>
        <w:t>Екеуі енді «жылқы іздеген» қалпында, Жемді қулай</w:t>
        <w:br/>
        <w:t>әрі-бері жортты да, өзенге бүйірден қосылатын қүр сай</w:t>
        <w:br/>
        <w:t>ішімен жоғары өрлеп, қостары тігілген тау қойнауына</w:t>
        <w:br/>
        <w:t>қайтқан.</w:t>
        <w:br/>
        <w:t>Бұлар қосқа жақындағанда іштен сылаң етіп Қыз-</w:t>
        <w:br/>
        <w:t>данай сұлу шыға келген. Қимылына қарағанда келін-</w:t>
        <w:br/>
        <w:t>шек шай қайнатуға оқталғандай.</w:t>
        <w:br/>
        <w:t>Төремұрат ылғи да шайды баптап, дәрі-дәрмек сал-</w:t>
        <w:br/>
        <w:t>дыртып ішетін. Олардың ішінде қалампыр, қарабүрышты</w:t>
        <w:br/>
        <w:t>қойғанда, жаңғақ, мүшкәт тәрізділері де үзілмес-ті. Жо-</w:t>
        <w:br/>
        <w:t>рабай бұған әуелгіде көндіге алмап еді. Үйреніп алғасын,</w:t>
        <w:br/>
        <w:t>уыттаусыз шайды ішсе, сіңіре алмайтындай күйге жетті.</w:t>
        <w:br/>
        <w:t>Міне, сондай бір хош иіс ауаға тарап тұр. Бейне Төрс-</w:t>
        <w:br/>
        <w:t>мұрат батырды мас еткен Қызданай сұлудың буындай!</w:t>
        <w:br/>
        <w:t>Осыны әзіл-оспақпен ойына алған Жорабай қосқа</w:t>
        <w:br/>
        <w:t>ентелей еніп еді. Төремүрат мұртынан күле қарсы алды.</w:t>
        <w:br/>
        <w:t>- Әу, батырлар, дастарқанды жетімсіретіп қайда</w:t>
        <w:br/>
        <w:t>жоғалып кеттіңдер?..</w:t>
        <w:br/>
        <w:t>- Сауда жасап қайттық!..</w:t>
        <w:br/>
        <w:t>-- Иә, Алла сәтін салғай!</w:t>
        <w:br/>
        <w:t>- Мына Егінбай орысшаға ағып түр екен ғой...</w:t>
        <w:br/>
        <w:t>соны мына Жем бекінісінің орыстарына жұмсап...</w:t>
        <w:br/>
        <w:t>-- Иә, мақсаттарың орындалды ма?</w:t>
        <w:br/>
        <w:t>- Уағда - ертең. Төрт мылтық оқ-дәрісімен! Сол -</w:t>
        <w:br/>
        <w:t>бар табысымыз... -- Жорабай күлген.</w:t>
        <w:br/>
        <w:t>- Ойбай-ау, қүтты болсын! Қолға тисе - мынау</w:t>
        <w:br/>
        <w:t>көптен көксеген мұрат қой...</w:t>
        <w:br/>
        <w:t>- Алла бұйыртса, ертең қолға тиер, - деді Егінбай.</w:t>
        <w:br/>
        <w:t>- Ал енді Құрман кешегі күйін қайта тартты.</w:t>
        <w:br/>
        <w:t>Шыңдап, шынықтыра түсіпті. Бұндай күйді оз басым</w:t>
        <w:br/>
        <w:t>осы кезге дейін естіген емеспін.</w:t>
        <w:br/>
        <w:t>187</w:t>
      </w:r>
    </w:p>
    <w:p>
      <w:r>
        <w:t>-- Е-ес, Құрманның аулағаны біздің жердің киігі</w:t>
        <w:br/>
        <w:t>болса, тартқан күйін бағалаушы Төремұрат батыр бол-</w:t>
        <w:br/>
        <w:t>са, ол күйдің неден кемі болсын!..</w:t>
        <w:br/>
        <w:t>Жорабай қонақтан төмен жайғасып, жүпар аңқыған</w:t>
        <w:br/>
        <w:t>шайды құмарта тосқан.</w:t>
        <w:br/>
        <w:t>Сол кезде сырттан ақ тезектің шоғын ала енген</w:t>
        <w:br/>
        <w:t>Қызданай шайды қайта демдеді.</w:t>
        <w:br/>
        <w:t>Жорабай ойланып отырған.</w:t>
        <w:br/>
        <w:t>Иә, Арқа қазағының аналары шай баптауды білген</w:t>
        <w:br/>
        <w:t>ғой. Оны қайнату мен қанша молшерде құюды қызда-</w:t>
        <w:br/>
        <w:t>рына бесіктен белі шықпай үйретсе, қандай шайқор-</w:t>
        <w:br/>
        <w:t>дың да талғамына татуға тиіс қой. Қызданай сұлуды да</w:t>
        <w:br/>
        <w:t>анасы сондай мұқияттыққа тәрбиелемеді дейсің бе. Бұл</w:t>
        <w:br/>
        <w:t>келіншек табиғат берген асқан көріктілігіне орай, ой-</w:t>
        <w:br/>
        <w:t>мақтының іскері. Пісірген тағамының дәмділігі, қонақ-</w:t>
        <w:br/>
        <w:t>тың алдына тартылған табағының жолдылығы қандай!</w:t>
        <w:br/>
        <w:t>Кімге жамбас, кімге ортан жілік, кімге құйымшақ, төс</w:t>
        <w:br/>
        <w:t>демейді. Бәрі орнында, орайлы-ақ. Төремұрат бұған ба-</w:t>
        <w:br/>
        <w:t>сын бәйгеге тікпегенде, кімге тігеді? Майданды жерде</w:t>
        <w:br/>
        <w:t>ер, майлы ошаққа келгенде үрғашының гүлі! Қызда-</w:t>
        <w:br/>
        <w:t>найдай жар елде сирек шығар-ау, шіркін!</w:t>
        <w:br/>
        <w:t>-. Шөлдеген шығарсыңдар, жігіттер! Шайға жұмы-</w:t>
        <w:br/>
        <w:t>лайық! - деп келіншек хош иісті сусынды тарата бастаған-</w:t>
        <w:br/>
        <w:t>да, Жорабай бағанадан бергі сүйсінісін жасыра алмады.</w:t>
        <w:br/>
        <w:t>Пай, пай, Қызданай да баптайды-ау шіркінді! -</w:t>
        <w:br/>
        <w:t>деді.</w:t>
        <w:br/>
        <w:t>-- Тек шайының тәттілігі үшін ғана алып қаштым! -</w:t>
        <w:br/>
        <w:t>деп әзілдеді Төремүрат.</w:t>
        <w:br/>
        <w:t>- Шайды Қызданайдан гөрі де дәмдеп құятын кісі</w:t>
        <w:br/>
        <w:t>кездессе қайтер едің, Төке? -- деген Егінбай.</w:t>
        <w:br/>
        <w:t>- Оны кішілікке алуы мүмкін, - деді Жорабай.</w:t>
        <w:br/>
        <w:t>Отырғандар жаппай күлген.</w:t>
        <w:br/>
        <w:t>- Алла куә, әркімге пиғылы - жолдас. Шайды</w:t>
        <w:br/>
        <w:t>Қызданайдай баптап құятын ұрғашы жаралды дейсің</w:t>
        <w:br/>
        <w:t>бе... Жаралған күнде мен оны кішілікке де алмас едім! -</w:t>
        <w:br/>
        <w:t>деген Төремүрат.</w:t>
        <w:br/>
        <w:t>Жүрт жамырай құптасқанда, Қызданай қызарақтаған.</w:t>
        <w:br/>
        <w:t>ХІУ</w:t>
        <w:br/>
        <w:t>Кешегі уәде бойынша Егінбай Төремұрат пен Құүр-</w:t>
        <w:br/>
        <w:t>манғазыны ілестіріп Жем бойына, орыстарға кеткесін</w:t>
        <w:br/>
        <w:t>Жорабай аңшы жігіттер соңынан жалғыз аттанды.</w:t>
        <w:br/>
        <w:t>Жеке жортқан адамның ойы орағытпайтын қалта-</w:t>
        <w:br/>
        <w:t>188</w:t>
      </w:r>
    </w:p>
    <w:p>
      <w:r>
        <w:t>Жас жұбайлардың үстеріне жамылған жібек корпе</w:t>
        <w:br/>
        <w:t>енді салқын тартып, тоңдыруға айналды. Осыны сылтау</w:t>
        <w:br/>
        <w:t>еткен Торемұрат Қызданайды айқара қүшактап алған.</w:t>
        <w:br/>
        <w:t>Жастық құмар қүштарлық манадан бергі айтылған</w:t>
        <w:br/>
        <w:t>уайым бұлтынан бірден айықтырып, қиялын да, арма-</w:t>
        <w:br/>
        <w:t>нын да үнсіз баурап, тіріліктің ең рақатты бір арнасы-</w:t>
        <w:br/>
        <w:t>на бұрып бара жатқан.</w:t>
        <w:br/>
        <w:t>- Иии, қытығым келеді, ойтпеші! Өнес, жаңа кор-</w:t>
        <w:br/>
        <w:t>гендей!.. - деп Қызданай қыстыға сыбырлайды. - Ал-</w:t>
        <w:br/>
        <w:t>ғашқы да, ақырғы да емес шығар, Алла қаласа, бүгін-</w:t>
        <w:br/>
        <w:t>гідей түн...</w:t>
        <w:br/>
        <w:t>- Кім біліпті. Ол жалғыз Аллаға ғана аян ғой, жа-</w:t>
        <w:br/>
        <w:t>ным! Әрбір сәттің өзі біреулер үшін ақырғы дем екенін</w:t>
        <w:br/>
        <w:t>ұқпасам, мұндай өртене оліп-ошпес едім дағы.. - деп</w:t>
        <w:br/>
        <w:t>Төремұрат жарының қытығы келгеніне қарамай, құ-</w:t>
        <w:br/>
        <w:t>шырлана өбіп, жанартаудан құлаған ыстық балқымаға</w:t>
        <w:br/>
        <w:t>араласқан толқындай бір дәуренге алаңсыз қадам ба-</w:t>
        <w:br/>
        <w:t>сып еді...</w:t>
        <w:br/>
        <w:t>ХХІП</w:t>
        <w:br/>
        <w:t>Ертеңгісін Жорабай Көңілқосты жұрттан бөліп</w:t>
        <w:br/>
        <w:t>аулақ әкетіп еді. Оңаша көп сөйлесті. Шынын түгел</w:t>
        <w:br/>
        <w:t>сарыққан. Сөйтсе, кешегі күдігі рас екен. Бұны жүм-</w:t>
        <w:br/>
        <w:t>сап, тыңшылық жасап отырған патша ұлықтарына</w:t>
        <w:br/>
        <w:t>сүйенген ел шонжарлары болып шықты.</w:t>
        <w:br/>
        <w:t>Елбұзар Төремұраттың тобы қай манда жүр? Қасында</w:t>
        <w:br/>
        <w:t>кімдер бар? Исатай көтерілісіне қатысып, айдау жазасына</w:t>
        <w:br/>
        <w:t>кеткендерден қашып шыққандар да соларға қосылған</w:t>
        <w:br/>
        <w:t>жоқ, па? Осының бәрін біліп қайтуды тапсырған.</w:t>
        <w:br/>
        <w:t>Әрине, бұл жолға Төремұрат пен Жорабайға тілек-</w:t>
        <w:br/>
        <w:t>тес емес жанды да жұмсауларына болар еді. Бірақ оған</w:t>
        <w:br/>
        <w:t>тәуекел етер жан шықпаған. Опасыз ретінде жазаға</w:t>
        <w:br/>
        <w:t>тартылудан жасқанған. Содан кейін ұлықтар ақылдаса</w:t>
        <w:br/>
        <w:t>келе бұрыннан тонның ішкі бауындай боп жүрген</w:t>
        <w:br/>
        <w:t>Көңілқосты таңдаған.</w:t>
        <w:br/>
        <w:t>Өтен де өтініш сәлемін айтқан екен. Сауын, сойыс</w:t>
        <w:br/>
        <w:t>малын жеткіздіріп беремін. Елден тым жырақ кетсін. Ма-</w:t>
        <w:br/>
        <w:t>ған салса, Маңғыстау аса ма немссе Қарақұмды папала-</w:t>
        <w:br/>
        <w:t>ған Есет батырдың тобына қосыла ма, бәрібір, әйтеуір,</w:t>
        <w:br/>
        <w:t>екі-үш жыл өткенше бүл маңға жоламасын. Қожабек бай</w:t>
        <w:br/>
        <w:t>құдаларына ант созін айтты. «Бата бұзған Қызданай -</w:t>
        <w:br/>
        <w:t>жарылған бір жұмыртқа! Құдалар Төремұратты қуып ба-</w:t>
        <w:br/>
        <w:t>рып, әлі жетсе, жесірін тартып алсын. Тірілей ала алса,</w:t>
        <w:br/>
        <w:t>183</w:t>
        <w:br/>
        <w:t>құмарта шүйілген. Қалай тірі үстады. Енді бұны не</w:t>
        <w:br/>
        <w:t>кәдеге жаратады. Бәрі тәптештеле тексерілген.</w:t>
        <w:br/>
        <w:t>Түндігі тастай жабулы киіз үйге апарып кіргізіліп,</w:t>
        <w:br/>
        <w:t>төрт аяғына өре салынған құланды қызықтап қайтқан</w:t>
        <w:br/>
        <w:t>әскери үлыққа жылқы тұқымын асылдандырудың әді-</w:t>
      </w:r>
    </w:p>
    <w:p>
      <w:r>
        <w:t>сін табу атағын қайдағы бір жабайы жұрттың иеленуі</w:t>
        <w:br/>
        <w:t>қызғанышты көріне бастап еді. Тұрақ тиянағы жоқ</w:t>
        <w:br/>
        <w:t>көшпенді елдің арда ұлы асыл тұқымды жылқы өсіріп</w:t>
        <w:br/>
        <w:t>шығарды деген не сүмдық. Одан да ондай әдісті озі</w:t>
        <w:br/>
        <w:t>қолданып, Ресейге әйгілі арғымақ неге өсірмеске!..</w:t>
        <w:br/>
        <w:t>Қиял шіркін басқа бір сыналап енгесін, оңайлық-</w:t>
        <w:br/>
        <w:t>пен ұмытыла қояр ма. Нарынбайдың қылығын көріп</w:t>
        <w:br/>
        <w:t>қайтқан ұлық та құлан ұстауға, ұстаған соң оны тас</w:t>
        <w:br/>
        <w:t>сарайға байлап жемдеуге, құланның айғырын жылқы-</w:t>
        <w:br/>
        <w:t>ның қулық биесіне, өзінің бесті айғырын құланның</w:t>
        <w:br/>
        <w:t>биесіне шаптыруға дайындалып, арман ете әзірленіп</w:t>
        <w:br/>
        <w:t>еді. Обалы не, ұшқан құстың құйрығын тістейтін ар-</w:t>
        <w:br/>
        <w:t>ғымақ түсіне еніп шыққан түн көрер жарығының соңы</w:t>
        <w:br/>
        <w:t>болыпты.</w:t>
        <w:br/>
        <w:t>Ұлық мақтағанға желденіңкіреп: «Құланның тілің</w:t>
        <w:br/>
        <w:t>білем» дегені өзіне сор болып жармасарын болжамаған</w:t>
        <w:br/>
        <w:t>Нарынбай қарулы солдаттар ауылды қоршап алып, өзін</w:t>
        <w:br/>
        <w:t>ұстап бұғаулай бастағанда барып:</w:t>
        <w:br/>
        <w:t>- Төремұратқа хабар тигізіңдер! - деуге ғана шама-</w:t>
        <w:br/>
        <w:t>сы жеткен.</w:t>
        <w:br/>
        <w:t>- Өтен қайда?</w:t>
        <w:br/>
        <w:t>- Ауылы Жемнің аяғына қарай көшкен. Өзіне</w:t>
        <w:br/>
        <w:t>Орынбордан келген ұлық «Төремұратты тауып бер.</w:t>
        <w:br/>
        <w:t>Бүлікшіл ініңді таппасаң, аманатқа қатын-балаңды алып</w:t>
        <w:br/>
        <w:t>қаматамын» дегесін, «іздеп тауып, хабарын берем» деп</w:t>
        <w:br/>
        <w:t>атқа қонған. Содан бері ізім-қайым жоқ. Реті, бас сау-</w:t>
        <w:br/>
        <w:t>ғалап, бір ауылда бұғып жатқан болу керек.</w:t>
        <w:br/>
        <w:t>Көңілкос әкелген бүл суық хабарды Жорабайдан</w:t>
        <w:br/>
        <w:t>естігенде Төремүрат алда тұрған сүргіні мол күндердің</w:t>
        <w:br/>
        <w:t>азабын сезгендей, арқасы құрыстап, қиялы құлазып</w:t>
        <w:br/>
        <w:t>жүре берген...</w:t>
        <w:br/>
        <w:t>Қосқа еніп, сауықты қыздырып жатқан Қүрманға-</w:t>
        <w:br/>
        <w:t>зының күйін тыңдағанда да ауыр ойдан сергіп кете ал-</w:t>
        <w:br/>
        <w:t>май, бойын бір зілмауыр уайым торлап, жүрегін қайғы-</w:t>
        <w:br/>
        <w:t>ның жегі құрты үңги бастағанын сезіп еді.</w:t>
        <w:br/>
        <w:t>Бір тізерлей отырған Қызданай сұлудың да жүзі</w:t>
        <w:br/>
        <w:t>тым мұңды екен. Алдындағы азапты күндердің қасіреті</w:t>
        <w:br/>
        <w:t>нұрлы дидарына тап салғандай, көзінің ұшқыны да</w:t>
        <w:br/>
        <w:t>177</w:t>
        <w:br/>
        <w:t>88-12”</w:t>
        <w:br/>
        <w:t>қызды әкеліп иесіне қоссын. Оның ретін таппаса, өлтіріп</w:t>
        <w:br/>
        <w:t>сүйегін әкелсін. Алдымен ел бұзығы Төремұратты жер</w:t>
        <w:br/>
        <w:t>жастандырсын. Құнын мен төлеймін».</w:t>
        <w:br/>
        <w:t>- Қырық жігіт атқа қонды. Бойларында бес қаруы</w:t>
        <w:br/>
        <w:t>түгел сай. Қаруды әскерлер сатыпты. Бес жүз қадамнан</w:t>
        <w:br/>
        <w:t>атқанда түйені тыпыр еткізбейді, - деді Көңілқос. -</w:t>
        <w:br/>
        <w:t>Қазір күмәнді деген сай-саланың бойын тінтіп, бұта-</w:t>
        <w:br/>
        <w:t>бұдырдың арасын шолып жүр. Барқұмды түгел шарлап,</w:t>
        <w:br/>
        <w:t>Шоңмұрын асып, Тайсойған, Бүйректіні де сүзіп қайт-</w:t>
      </w:r>
    </w:p>
    <w:p>
      <w:r>
        <w:t>қан... Сірә, көп үзамай осылай қарай шығатын болар...</w:t>
        <w:br/>
        <w:t>- Әзірге әйтеуір, жазалаушы әтірет шығарудан аман</w:t>
        <w:br/>
        <w:t>ба екен? - деп сұрады Жорабай. - Орыстардың тіліне</w:t>
        <w:br/>
        <w:t>де түсінбейміз. «Үйреніскен жау - атыспаққа жақсы»</w:t>
        <w:br/>
        <w:t>дегендей, қазақ болса, әйтеуір, тілдесіп қаламыз ғой...</w:t>
        <w:br/>
        <w:t>- Тілін түсін, түсінбе - бәрібір, жалғыз әмірші</w:t>
        <w:br/>
        <w:t>құдіретті қару ғой.. Мына сендердің қаруларың мал</w:t>
        <w:br/>
        <w:t>қайыруға ғана жарайды...</w:t>
        <w:br/>
        <w:t>Қару табу керек ед! - деді Төремұрат. -- Мына</w:t>
        <w:br/>
        <w:t>Жем бойындағы қамалда татарлар мен башқұрттар бар.</w:t>
        <w:br/>
        <w:t>Тілдесіп көрсек, ә? Оларға да ақша керек емес деймісің?..</w:t>
        <w:br/>
        <w:t>Өтен ағаң былай деп сәлем айтты: Естіп жатыр-</w:t>
        <w:br/>
        <w:t>мыз. Қашқынды біраз қонақтап құрмет жасапты. Өзінің</w:t>
        <w:br/>
        <w:t>қара басы елге сыймай жүріп, қайдағы-жайдағы қашқ-</w:t>
        <w:br/>
        <w:t>ынды қарауына жинай бермесін. Анау жын ойнағына</w:t>
        <w:br/>
        <w:t>енді рұқсат берсін. Сөйтіп, өз кінәсімен ғана күйсін! -</w:t>
        <w:br/>
        <w:t>Көңілқос осыны айтып тоқтағанда, Төремұрат:</w:t>
        <w:br/>
        <w:t>- Өзінен түк қайран жоқ. Ақыл айтқышына не</w:t>
        <w:br/>
        <w:t>берерсің!.. -- деп кекесінмен мырс еткен.</w:t>
        <w:br/>
        <w:t>Жорабай Өтеннің сәлеміне тіксініп қалған.</w:t>
        <w:br/>
        <w:t>Құрманғазының жай-жапсарын сұрап танысқасын,</w:t>
        <w:br/>
        <w:t>Төремұратқа: «Осы жігітті қасымызға ертіп алсақ қай-</w:t>
        <w:br/>
        <w:t>теді? Біресе Маңқыстау асам дейсің. Біресе Қарақұмды</w:t>
        <w:br/>
        <w:t>паналайық дейсің. Тіпті соның бәрі жүзеге аспағандай</w:t>
        <w:br/>
        <w:t>күн туса, Ұлы жүзге тартсақ, ел танып, жер шолған</w:t>
        <w:br/>
        <w:t>жігіт таптырмас жолдас емес пе. Өзі қайратты, жүректі</w:t>
        <w:br/>
        <w:t>жігіт!» деп, ойын құптатқан еді.</w:t>
        <w:br/>
        <w:t>Әзіл-шыны аралас «Бізбен бірге бол!» деп Қүрман-</w:t>
        <w:br/>
        <w:t>ғазыға қолқа салғаны да аян. Әрине, бір шешімге келе</w:t>
        <w:br/>
        <w:t>алмаған күйші үндемей құтылған-ды.</w:t>
        <w:br/>
        <w:t>- Менің ізімді аңдып, сыртымнан баққандар осы-</w:t>
        <w:br/>
        <w:t>лай қарай келгенімді білмеуі мүмкін емес. Сендер енді</w:t>
        <w:br/>
        <w:t>бір-екі күннен кейін жүрт аудармасаңндар, тосқауылға</w:t>
        <w:br/>
        <w:t>тап болуларың ғажап емес! - деген Көңілқос: аттанар</w:t>
        <w:br/>
        <w:t>жерде.</w:t>
        <w:br/>
        <w:t>184</w:t>
        <w:br/>
        <w:t>-- Кет, киргиз, кет! Кейен қайт айтады саган! - деп</w:t>
        <w:br/>
        <w:t>айқайлады. Айқайында зәр жоқ, өзі күлмең-күлмең</w:t>
        <w:br/>
        <w:t>етеді. Бұрын кездескен орыстар бұндай бейбіт келмей,</w:t>
        <w:br/>
        <w:t>мылтығын аспанға ата жақындаушы еді. Мынау иман</w:t>
        <w:br/>
        <w:t>жүзді секілді.</w:t>
        <w:br/>
        <w:t>- Әй, тамыр! Сен лошат көрген? Ат, ат, лошат?</w:t>
        <w:br/>
        <w:t>-- А-аа? Баранташ?.. Иох, баранташ иох. Мин бил-</w:t>
        <w:br/>
        <w:t>мейд...</w:t>
        <w:br/>
        <w:t>- Әй, тамыр! Былай қарай өткен бір үйір жылқы</w:t>
        <w:br/>
        <w:t>көзіңе түспелі ме? Ылғи жүйрік, құлан сияқты, қүла</w:t>
        <w:br/>
        <w:t>қасқа шетінен?..</w:t>
      </w:r>
    </w:p>
    <w:p>
      <w:r>
        <w:t>- Бұл барымташы әкетті ме, мен корген жоқпын</w:t>
        <w:br/>
        <w:t>деп тұр ғой.. - деді Егінбай орыстың сөзінің жалпы</w:t>
        <w:br/>
        <w:t>бағытын аңдап.</w:t>
        <w:br/>
        <w:t>-- Әй, енді сен бір сөзге келген екенсің, бұйымың-</w:t>
        <w:br/>
        <w:t>ды айт, қапы қалмай. Төбемізден мылтық атып, қуып</w:t>
        <w:br/>
        <w:t>сала ма деп едім. Мынауың бір құдайына қарағаны</w:t>
        <w:br/>
        <w:t>екен, - деп Жорабай риза болып қалды.</w:t>
        <w:br/>
        <w:t>- Тамыр, әй тамыр! - деді Егінбай. - Сенде рәжие</w:t>
        <w:br/>
        <w:t>иес?.. Оқ-дәрісімен? Егер иес десең, мен міне, көрдің</w:t>
        <w:br/>
        <w:t>алтыннан істелген... - деп, қалтасынан белбеудің доға-</w:t>
        <w:br/>
        <w:t>сын суырып алды.</w:t>
        <w:br/>
        <w:t>Қай заманда істеліп, қай үрпақтан мұраға қалғаны</w:t>
        <w:br/>
        <w:t>белгісіз, асыл доға жарқ-жұрқ күнге шарпысып, көзді</w:t>
        <w:br/>
        <w:t>арбаған.</w:t>
        <w:br/>
        <w:t>Жүн сақал орыстың көзінің ұшқыны бұны көргенде</w:t>
        <w:br/>
        <w:t>күннің шашыранды сәулесіндей сыналана ұшып, атын</w:t>
        <w:br/>
        <w:t>тебіне жақын келіп еді. Доғаны қолына алып, әрі сы-</w:t>
        <w:br/>
        <w:t>ғалады, бері сығалады. Содан кейін ымдап, «тағы да не</w:t>
        <w:br/>
        <w:t>бересің?» дегендей емеурін танытқан.</w:t>
        <w:br/>
        <w:t>-- Әй, тамыр! Міне, осыған екі мылтық, жетерлік</w:t>
        <w:br/>
        <w:t>оқ-дәрі бер! Тағы да асыл затымыз бар. Аямаймыз.</w:t>
        <w:br/>
        <w:t>Бәрі сенікі. Тек сен бізге анау иығыңдағыдай қару та-</w:t>
        <w:br/>
        <w:t>уып берсең - бітті!..</w:t>
        <w:br/>
        <w:t>Доғаны Егінбайға қайтып берді де, жүн сақал орыс</w:t>
        <w:br/>
        <w:t>дереу серігін қол бұлғап шақырды. Онысы шашына ақ</w:t>
        <w:br/>
        <w:t>араласқан, бурыл сақалды, мосқал кісі екен. Иығы</w:t>
        <w:br/>
        <w:t>оқалы, киімі зерлі. Соған қарағанда, шен-дәрежесі мы-</w:t>
        <w:br/>
        <w:t>надан жоғары болу керек.</w:t>
        <w:br/>
        <w:t>Сұрақты жүзбен жақындаған мосқал орысқа жүн</w:t>
        <w:br/>
        <w:t>сақал қарқылдай күле тұрып, жайды түсіндіріп жатыр.</w:t>
        <w:br/>
        <w:t>Анау басын шайқап, қабағын түйе беріп еді. Жүн са-</w:t>
        <w:br/>
        <w:t>қал Егіңбайға қарап:</w:t>
        <w:br/>
        <w:t>- Алтун акел айтады! - деп қолын созды.</w:t>
        <w:br/>
        <w:t>186</w:t>
        <w:br/>
        <w:t>қарадым. Тастақ жердің тесігінің тереңдігі қарыс жа-</w:t>
        <w:br/>
        <w:t>рымдай енген екен. Бұған қайран қалып, оның арты-</w:t>
        <w:br/>
        <w:t>нан да бақылай түскем. Өз көзіме өзім сенбедім. Бірде</w:t>
        <w:br/>
        <w:t>енеме айттым. Ол кісі шошып кетті. «Ойбай-ай, сиген</w:t>
        <w:br/>
        <w:t>жері күйсе, бұл қарбаша бай шақ келтірмейтін шығар!»</w:t>
        <w:br/>
        <w:t>деген...</w:t>
        <w:br/>
        <w:t>Қазір Қожабек бай Ойылдың орта деңгейінде жай-</w:t>
        <w:br/>
        <w:t>лауда отыр дейді. Малдың көптігі ғой, бес ұлы бес</w:t>
        <w:br/>
        <w:t>ауыл боп, жеке-жеке қонатын. Кей жылдары Орал тау-</w:t>
        <w:br/>
        <w:t>дың етегіне дейін көшіп барып, күзге салым оралып</w:t>
        <w:br/>
        <w:t>жүретін-ді. Биыл ақ патшаның ұлықтары ол жаққа</w:t>
        <w:br/>
        <w:t>қадам бастырмапты дейді. Реті, Ор өзенінің бойына са-</w:t>
        <w:br/>
        <w:t>лып жатқан қамалдарына бір бейсеубет қазақтар тиісіп</w:t>
        <w:br/>
        <w:t>өрт қоя қашқан ба. Әлде қамалдың іргесінде жайылып</w:t>
        <w:br/>
        <w:t>жатқан жылқыға түнде тиіп, бір қиырға қуып кеткен</w:t>
      </w:r>
    </w:p>
    <w:p>
      <w:r>
        <w:t>бе, әйтеуір арты шатаққа ұрындырар сылтау айтулы...</w:t>
        <w:br/>
        <w:t>Сондықтан да кетелермен жегжат-жұрағат болып</w:t>
        <w:br/>
        <w:t>кеткен Қожабек әрі асса, Қобданың терістік жағына</w:t>
        <w:br/>
        <w:t>тырмысып, Ойылдың екі бетіндегі кең жазықты жайлап</w:t>
        <w:br/>
        <w:t>жатқаны.</w:t>
        <w:br/>
        <w:t>Балбике сұлуға қыста тиянақсыздау уәде ұстатып:</w:t>
        <w:br/>
        <w:t>«Бұйырса, сылтау тауып кездесіп тұрармыз» дегені енді</w:t>
        <w:br/>
        <w:t>жүзеге аспайтын арман болғаны дағы.. Бишара Балби-</w:t>
        <w:br/>
        <w:t>ке! Бақ-талайсыз мұндықсың ғой сен де бір!..</w:t>
        <w:br/>
        <w:t>Қиыр-шиыр ойда келе жатқан Жорабай кенет алды-</w:t>
        <w:br/>
        <w:t>нан бір белдің жотасын қайқайта шауып шыққан атты-</w:t>
        <w:br/>
        <w:t>ларды көргенде сергіп, аттылардың алдына қараған.</w:t>
        <w:br/>
        <w:t>Үш-төрт ақбокен құйрықты жұлдыздай ағып бара-</w:t>
        <w:br/>
        <w:t>ды. Иә, құлан кездесе бере ме. Соңғы жылдары жерді</w:t>
        <w:br/>
        <w:t>мылтықты адамдар кернегелі бұл мақұлықтың құруға</w:t>
        <w:br/>
        <w:t>айналған тұқымы одан сайын құлдырады ғой. Оның</w:t>
        <w:br/>
        <w:t>үстіне құланды тірідей ұстауға тырысқан әскери ұлық-</w:t>
        <w:br/>
        <w:t>тардың жазым болғанына жазықты жануарды түгелдей</w:t>
        <w:br/>
        <w:t>жойып жіберу жиі жүзеге асқаны бар. Анау Сыр бойы-</w:t>
        <w:br/>
        <w:t>ның нар қамысын жайлаған жолбарыстардың да мың</w:t>
        <w:br/>
        <w:t>жылдық үрім-бүтағынан тігерге тұяқ қоймай жатқан</w:t>
        <w:br/>
        <w:t>көрінеді. Сірә, енді он шақты жылда тап-таза адаланар.</w:t>
        <w:br/>
        <w:t>Егер күліретті қаруы бар адамдар сайын даланың жан-</w:t>
        <w:br/>
        <w:t>жануарына деген тағылық көзқарасын өзгертпесе, жа-</w:t>
        <w:br/>
        <w:t>байы хайуан түгіл, «жабайы» деп аталынып отырған</w:t>
        <w:br/>
        <w:t>жұртының да не жаны қалар дейсің!..</w:t>
        <w:br/>
        <w:t>Жорабайдың есіне ана жылы көрген бір диуана</w:t>
        <w:br/>
        <w:t>ғұламаның айтқан әңгімесі түсті. «Осы қайырсыз,</w:t>
        <w:br/>
        <w:t>қасіретті ойпаттан жеті жұрт көшкен. Көшкен емес-ау</w:t>
        <w:br/>
        <w:t>190</w:t>
        <w:br/>
        <w:t>былай қойғанда, кейде өзінен де қызғанғандай халге</w:t>
        <w:br/>
        <w:t>түссе, оған түсінбейтін қандай дос.</w:t>
        <w:br/>
        <w:t>Қызданай сұлудың күлкісіне күй арнаған Құрманға-</w:t>
        <w:br/>
        <w:t>зы жиен өзінің көзі сәл тайғанда, «алтын көрген</w:t>
        <w:br/>
        <w:t>періштедей» желек астындағы келіншегіне қылмыңдай-</w:t>
        <w:br/>
        <w:t>ды дегенді кім ойлаған? Мейілі, ренжісе талағы тарс</w:t>
        <w:br/>
        <w:t>айырылсын!..</w:t>
        <w:br/>
        <w:t>Өзі тентіреп жүріп, бұның қаша көшкен дүрмегімен</w:t>
        <w:br/>
        <w:t>ілескені есінде жоқ-ау. Қыздаңайға сөз жүгірткені қай</w:t>
        <w:br/>
        <w:t>қылығы?.. Бірақ сол қаңқудың түбі жалған емес пе</w:t>
        <w:br/>
        <w:t>екен? Назым сұлу жалғыз жанын куәға тартпаса, қар-</w:t>
        <w:br/>
        <w:t>ғанбаса сенуге болмайтын-ақ лебіз.</w:t>
        <w:br/>
        <w:t>Иә, соның өзі қалай болып еді?..</w:t>
        <w:br/>
        <w:t>Шай қүйып отырған Қызданай мен бұның арасын-</w:t>
        <w:br/>
        <w:t>да бір адамдық орын неге бос тұрып сді? Әлде ол жер-</w:t>
        <w:br/>
        <w:t>ге Назым отырып па еді? Жоқ, Төремүрат көпшікке</w:t>
        <w:br/>
        <w:t>шынтақтап, басын төрге, аяғын Қызданай сұлуға беріп</w:t>
        <w:br/>
        <w:t>жатқан-ды.</w:t>
        <w:br/>
        <w:t>Төрде шай ішіп отырған Құрманғазы мен Жорабай</w:t>
      </w:r>
    </w:p>
    <w:p>
      <w:r>
        <w:t>ат жайламақ боп ауылдан ұзағасын, Қызданай қазан-</w:t>
        <w:br/>
        <w:t>аяқ тірілігімен күйбеңдей бергенде, Назым бұған</w:t>
        <w:br/>
        <w:t>ақырын үнмен: «Аға, әу аға!» деп назарын еріксіз ауда-</w:t>
        <w:br/>
        <w:t>рып алған.</w:t>
        <w:br/>
        <w:t>Бір маңызды, тосын хабар естігелі еңсесін шұғыл</w:t>
        <w:br/>
        <w:t>бұрып, құлақ тосқан Төремұратқа:</w:t>
        <w:br/>
        <w:t>- Аға, сен не білдің? - деген Назым. Тағы да айта</w:t>
        <w:br/>
        <w:t>түссін деп ар жағына құлақ түргенде: - Мына жиен-</w:t>
        <w:br/>
        <w:t>нің пиғылы бұзық-ау деймін! - деп, жамандықтың шет</w:t>
        <w:br/>
        <w:t>жағасын төндіре түскен-ді.</w:t>
        <w:br/>
        <w:t>- Иә, о не? - деп енді Төремүрат басын көтеріп,</w:t>
        <w:br/>
        <w:t>түзеліп отыра бере құлақ тосты.</w:t>
        <w:br/>
        <w:t>- Анада сендер аң аулауға кеткенде.. - деп Назым</w:t>
        <w:br/>
        <w:t>сөзінің соңын әдейі жүтып қойды.</w:t>
        <w:br/>
        <w:t>Төремұраттың іші мұздап жүре берген.</w:t>
        <w:br/>
        <w:t>«Иә, соңғы күндері Қызданай да едәуір салқын си-</w:t>
        <w:br/>
        <w:t>яқты еді... Өткен түнде тіпті, «шаршап жүрмін» деп...</w:t>
        <w:br/>
        <w:t>бәсе, бір сырт айналуы бар еді-ау...»</w:t>
        <w:br/>
        <w:t>- Не, не болды? - деп батыр енді дөрекі сауал беріп,</w:t>
        <w:br/>
        <w:t>сөздің аса қауіпті тұжырымын шыдамсыздана тосқан.</w:t>
        <w:br/>
        <w:t>- Жеңешеме айтады анау: «Сен Төремүратқа шын</w:t>
        <w:br/>
        <w:t>сүйіп қосылдың ба?» деп...</w:t>
        <w:br/>
        <w:t>- Иә, содан?</w:t>
        <w:br/>
        <w:t>- Сосын... басқа ештеме деген жоқ.</w:t>
        <w:br/>
        <w:t>- Қызданай ше? Ол не деп жауап берді?</w:t>
        <w:br/>
        <w:t>203</w:t>
        <w:br/>
        <w:t>үні ме, сан-сапат көліктің, арбаның сарыны ма деп</w:t>
        <w:br/>
        <w:t>тұрғанда, қырға среуілдей тырмыса берген салт аттылар</w:t>
        <w:br/>
        <w:t>анық аңдалып қалды.</w:t>
        <w:br/>
        <w:t>- Ойбай, мынау тегін емес. Әскер ғой. Қырға</w:t>
        <w:br/>
        <w:t>шыққан жазалаушы әтірет! Маңдайы бізге қарай бағыт-</w:t>
        <w:br/>
        <w:t>талды. Бүдан қашып құтылу қиың. Бой тасалай тұрма-</w:t>
        <w:br/>
        <w:t>сақ... - деп Жорабай бірден қауіп айтты. - Көштің</w:t>
        <w:br/>
        <w:t>басын бұр. Жемнің құр сайын қуалай тарт.</w:t>
        <w:br/>
        <w:t>- Әй, сен байқа, ұсталып қалып жүрме! - деді</w:t>
        <w:br/>
        <w:t>Төремұрат өзі шұғыл жалт бұрыла бере.</w:t>
        <w:br/>
        <w:t>Көш бір белес астында, қалтарыста келе жатыр еді.</w:t>
        <w:br/>
        <w:t>Соған қарай жылыстаған.</w:t>
        <w:br/>
        <w:t>Жорабай лек-лек болған аттылардың алдың орағыта,</w:t>
        <w:br/>
        <w:t>мал іздеген жоқшыға ұқсап, салбыр аяқ, сабау қамшы-</w:t>
        <w:br/>
        <w:t>лы түрмен өте бергенде, айбарлы топтан азынай шық-</w:t>
        <w:br/>
        <w:t>қан екі-үш салт атты бері қарай ағыза шапқан.</w:t>
      </w:r>
    </w:p>
    <w:p>
      <w:r>
        <w:t>Қашудың да, қару кезенудің де реті жоқ еді.</w:t>
        <w:br/>
        <w:t>Қауқылдаса сөйлескен екі-үш казак-орыс шылауына</w:t>
        <w:br/>
        <w:t>жармаса түсті.</w:t>
        <w:br/>
        <w:t>Төремүрат бұл кезде көшті тасаға түсіріп, Жемге құ-</w:t>
        <w:br/>
        <w:t>лайтын құр сайлың арнасымен құлдилатып бара жаткан.</w:t>
        <w:br/>
        <w:t>Тасада тұрып досын қоршап алғандарды аңдаса да,</w:t>
        <w:br/>
        <w:t>қолдан келер қайраны болмай:</w:t>
        <w:br/>
        <w:t>-- Асыл пышақ қап түбінде жатпайды... - дей берген.</w:t>
        <w:br/>
        <w:t>ХХУІ</w:t>
        <w:br/>
        <w:t>Жемнің құр сайын қуалай үдерген көш енді бие</w:t>
        <w:br/>
        <w:t>сауымда жат көзден тасаланып та үлгерді.</w:t>
        <w:br/>
        <w:t>Бұл кезде күн екіндіге таялып, таң атқалы ауыздары</w:t>
        <w:br/>
        <w:t>от пен суға тимеген көлік малдары қалжырай бастаған.</w:t>
        <w:br/>
        <w:t>Соны байқаған Төремұрат сайдың кең аңғарына көшті</w:t>
        <w:br/>
        <w:t>тоқтатып, сай іргесінен қүдық қаздыруға кірісіп еді.</w:t>
        <w:br/>
        <w:t>Егінбай мен Көңілқос бел күректі дымқыл шымға</w:t>
        <w:br/>
        <w:t>сұғынта, қарыштай лақтырып, лезде кісі бойы терең-</w:t>
        <w:br/>
        <w:t>детті. Енді жер қабаты көк сазданып, қорс-қорс су</w:t>
        <w:br/>
        <w:t>біліне бастапты.</w:t>
        <w:br/>
        <w:t>Сазға араласа шыққан қайраңнан кейін малта тас</w:t>
        <w:br/>
        <w:t>көрініп еді. Бұл сәтте жан-жақтан жамырай өнген су</w:t>
        <w:br/>
        <w:t>шыдас бермеді.</w:t>
        <w:br/>
        <w:t>Қызданай бұл кезде қос шелегін ала келіп, суы тез</w:t>
        <w:br/>
        <w:t>өне бастаған құдыққа еңкейіп үңіліп еді.</w:t>
        <w:br/>
        <w:t>- Жігіттер, енді тез шығыңдар. Жем бойынан</w:t>
        <w:br/>
        <w:t>құдық қазу сендерге қиын шаруа емес екен, - деп сы-</w:t>
        <w:br/>
        <w:t>200</w:t>
        <w:br/>
        <w:t>тұсауы мен арқанын үзіп жүрген қыр халқына арнал-</w:t>
        <w:br/>
        <w:t>ған қақпан болатын.</w:t>
        <w:br/>
        <w:t>Қазақ даласына қарай ағылған көк арбалар ішінде</w:t>
        <w:br/>
        <w:t>қалқанын әр түрлі бұйымға сықаған, ішкі Ресейден</w:t>
        <w:br/>
        <w:t>шыққан үлты алуан түрлі саудагерлер де мол үшыраса-</w:t>
        <w:br/>
        <w:t>тын болып жүр.</w:t>
        <w:br/>
        <w:t>Осыдан ықылым заман бұрын жерді олшеп, ойы-</w:t>
        <w:br/>
        <w:t>қырын барлап, мосы ағашын орнатып, қағазға жер</w:t>
        <w:br/>
        <w:t>бедерін түсірген, қара судан балық аулап, қырдың аңы</w:t>
        <w:br/>
        <w:t>мен құсын бұрқылдата ататын шағын топтарды ереуілді</w:t>
        <w:br/>
        <w:t>ел ілгері бастырмай қойса, енді қару-жарақ тиеген кер-</w:t>
        <w:br/>
        <w:t>уен күні-түні ағылғалы, оның соңынан да, алдынан да</w:t>
        <w:br/>
        <w:t>керней-сырнайлата атты әскер айбармен шеру тартқалы,</w:t>
        <w:br/>
        <w:t>алыстан көрінген зұлмат шоғырдан асау қазақтардың өзі</w:t>
        <w:br/>
        <w:t>қашып-пысып, сай-саланы тасалай көшетін болған-ды.</w:t>
        <w:br/>
        <w:t>Ызғындай қалың нөпір болып, үй жиһаздарын</w:t>
        <w:br/>
        <w:t>түйеге теңдей, жыл құсындай қиқулай, кең даланы</w:t>
        <w:br/>
        <w:t>ызы-қиқы думанға толтыра кошетін адайлар да соңғы</w:t>
      </w:r>
    </w:p>
    <w:p>
      <w:r>
        <w:t>жылдары етек-жеңдері жинақы, көш бастаушылары</w:t>
        <w:br/>
        <w:t>көріксіз киініп, салтанаты жұпыны тартыпты.</w:t>
        <w:br/>
        <w:t>Көш басындағы желмаяларына парсы Кілем жауып,</w:t>
        <w:br/>
        <w:t>көш бастаушылары алтын-күмістеген әбзелдерін жалт-</w:t>
        <w:br/>
        <w:t>жұлт еткізіп, қыз-келіншектері үсті-басына бар асылын</w:t>
        <w:br/>
        <w:t>тағынып, хан-сұлтанның қатыны ұл тапқан тойға бара</w:t>
        <w:br/>
        <w:t>жатқандай жыртынңдайтын әдеттерін сиреткен.</w:t>
        <w:br/>
        <w:t>Қазақ даласының ырыс-несібесіне ашкөздене үңіліп,</w:t>
        <w:br/>
        <w:t>тегін олжаға батқан сайын аңғарлары ашылған солдат-</w:t>
        <w:br/>
        <w:t>тар әнеугүні Өтен, Нарынбай аулының көшіне ұрынды.</w:t>
        <w:br/>
        <w:t>Қыз-келіншектерінің бар жылтырағын сыпырып алып,</w:t>
        <w:br/>
        <w:t>мал соңында келе жатқан бірді-екілі малшының қаты-</w:t>
        <w:br/>
        <w:t>нын зорлап кеткелі бұл елді бұрынғыдан да зор үрей</w:t>
        <w:br/>
        <w:t>билеулі. Енді жалғыз-жарымдап тезек теру, суға бару,</w:t>
        <w:br/>
        <w:t>мал қайыру дейтін тәуекелдің ісіне айналған. Әлгіндей</w:t>
        <w:br/>
        <w:t>бейбастақ оқиғалар жиілегелі бұл ауылдардың ұрғашы-</w:t>
        <w:br/>
        <w:t>Ларында «Терме тезек, келер кезек» дейтін мәтел шы-</w:t>
        <w:br/>
        <w:t>ғыпты.</w:t>
        <w:br/>
        <w:t>Соңғы жылдары орыс әскері Орынбордан төмен</w:t>
        <w:br/>
        <w:t>ендегелі, ара-тұра әкімдермен ауыз жаласқан пысықай-</w:t>
        <w:br/>
        <w:t>дар болмаса, жалпылама қалың ел - шаруа халық Жем</w:t>
        <w:br/>
        <w:t>бойынлағы бекініс тұсынан аса алмай, Доңызтау, Шош-</w:t>
        <w:br/>
        <w:t>қакөл жағын орағытып, Оймауытпен, Саммен өрісті та-</w:t>
        <w:br/>
        <w:t>мамдайтын халге жетіпті. Бұл шектеушілік жатақ әлім-</w:t>
        <w:br/>
        <w:t>дермен арала шатақ туғызып, өріске таласқан алауыз-</w:t>
        <w:br/>
        <w:t>дық қанқұйлы өштікке ұласқан сәттері болған. Әскери</w:t>
        <w:br/>
        <w:t>196</w:t>
        <w:br/>
        <w:t>Торемүраттан қауғаны алып, су тартуға кірісе бер-</w:t>
        <w:br/>
        <w:t>ген Егінбай:</w:t>
        <w:br/>
        <w:t>- Батыр-екесі, Қызданай бізге жиен ғой. Төрелігін</w:t>
        <w:br/>
        <w:t>айтшы: әзілдескенде нағашы жеңе ме, жиен жеңе ме? -</w:t>
        <w:br/>
        <w:t>деді.</w:t>
        <w:br/>
        <w:t>- Ойбай-ау, жеңіп-жеңісу әзілдің қисынына,</w:t>
        <w:br/>
        <w:t>шешендікке байланысты дағы. Үлкендер «Жиен қарғы-</w:t>
        <w:br/>
        <w:t>сы киелі болады» дейтінді айтып жататын...</w:t>
        <w:br/>
        <w:t>- Ойбай, онда жиеннен қарғыс алмайын...</w:t>
        <w:br/>
        <w:t>- Иә, тілегің алда, бойдақ жігітсің. «Бала - белде,</w:t>
        <w:br/>
        <w:t>қатын - жолда» деген ғой аталарымыз. Мүмкін, алдағы</w:t>
        <w:br/>
        <w:t>елден алтын айдарлы қалыңдық кездесіп, ойда жоқта</w:t>
        <w:br/>
        <w:t>құда боп қалармыз. Қасымызда күйшіміз де, әншіміз</w:t>
        <w:br/>
        <w:t>де бар. Ой, бір сауықты қыздырар едік-ау, - деп Төре-</w:t>
        <w:br/>
        <w:t>мұрат құдықтан жаңа тартылған суға шалап жасап ішіп</w:t>
        <w:br/>
        <w:t>жатқан Құрманғазыға жымия қарады.</w:t>
        <w:br/>
        <w:t>Неге екені белгісіз, кешеден бері Құрманғазының</w:t>
        <w:br/>
        <w:t>қабағы бір ашылмаған. Бапсыз серуен атсоқты етіп</w:t>
        <w:br/>
        <w:t>сай-сүйегін ұнтап тастады ма әлде алыста қалған ата-</w:t>
        <w:br/>
        <w:t>ана, сүйген жар еске түсіп, сағыныш өзегін өртеді ме,</w:t>
        <w:br/>
        <w:t>жағы суалыңқы, жанары жасық. Усойқы жеп қойған</w:t>
        <w:br/>
        <w:t>малдай реңі кетіпті. Айт пен тойға бара жатқандай,</w:t>
        <w:br/>
        <w:t>ақжарқын серіктеріне селқос қарайды. Олардың қалт-</w:t>
        <w:br/>
        <w:t>қысыз әзілдеріне жадырауы мардымсыз. Бүл жолы да</w:t>
      </w:r>
    </w:p>
    <w:p>
      <w:r>
        <w:t>томсара түсіп, әншейін күлген рай байқатса да, шады-</w:t>
        <w:br/>
        <w:t>ман қалыпқа ауысқан жоқ.</w:t>
        <w:br/>
        <w:t>Оған себеп өткен түнгі улы әзілі екенін Төремұрат-</w:t>
        <w:br/>
        <w:t>тың іші сезген. Ептеп соған өзі қысылғандай да еді.</w:t>
        <w:br/>
        <w:t>Жиен деп, әдейі реті келгесін, қатты әзілдегеніне аздап</w:t>
        <w:br/>
        <w:t>өкінсе де, ғафу өтінудің орайын таппаған.</w:t>
        <w:br/>
        <w:t>Оған негізгі себеп болған Қызданай сұлудың ойын-</w:t>
        <w:br/>
        <w:t>да қазір ештеме жоқ, кешкі тұнық ауаны жаңғырта</w:t>
        <w:br/>
        <w:t>сылдырай күледі. Бейне енесіне еркелеген құлыншақ-</w:t>
        <w:br/>
        <w:t>тың кісінеуіндей таза, бейкүнә үнмен ауаны қытықтай</w:t>
        <w:br/>
        <w:t>шаттанады. Әрине, мүндай күлкіні аулақтан естіген</w:t>
        <w:br/>
        <w:t>жан оның иесін көрмей-ақ көрімдігіне бар жиған-</w:t>
        <w:br/>
        <w:t>тергенін берсе, Қызданай кездескен соң мүккәмалының</w:t>
        <w:br/>
        <w:t>орынын тауып кеткеніне әбден қуанар еді.</w:t>
        <w:br/>
        <w:t>Әнебір жылы Торемұрат батырдың тасқа айналған</w:t>
        <w:br/>
        <w:t>бершімек көңілін жібіткен де дәл осы күлкі еді ғой.</w:t>
        <w:br/>
        <w:t>Сондықтан сол күлкіні қор жаратылған әлдекімнен</w:t>
        <w:br/>
        <w:t>қызғанып, елінен аулақ алып қашып, көз көрмеске</w:t>
        <w:br/>
        <w:t>шығынып бара жатса, жас батырдың қылығын</w:t>
        <w:br/>
        <w:t>түсінбейтін кім бар. Сол сүлу күлкіні, басқа жанды</w:t>
        <w:br/>
        <w:t>202</w:t>
        <w:br/>
        <w:t>пайы күлген. - Коне, лай суын сарқа қойыңдар. Ал-</w:t>
        <w:br/>
        <w:t>дымен малды суарып, соңынан ауыз су алалық.</w:t>
        <w:br/>
        <w:t>- Жеңеше-ау, қасымызда жігер беріп сен тұрсаң,</w:t>
        <w:br/>
        <w:t>бізге құдық қазу жұмыс емес қой, - деп Егінбай да</w:t>
        <w:br/>
        <w:t>әзілдеп еді.</w:t>
        <w:br/>
        <w:t>- Иә, қайраттарың тасып бара жатса, ертең Маңғыс-</w:t>
        <w:br/>
        <w:t>тауға қадам басқасын көрерміз. Бұларды қырық құлаш</w:t>
        <w:br/>
        <w:t>шыңырау қаздыруға салар ма еді сынау үшін!..</w:t>
        <w:br/>
        <w:t>-- Жеңеше-ай, ерегескесін маған ғүмыр бойы қаза-</w:t>
        <w:br/>
        <w:t>тын құдық тауып берші! - деп енді Егінбай әлденені</w:t>
        <w:br/>
        <w:t>мезгей, астарлай әзілдегенде, Көңілқос:</w:t>
        <w:br/>
        <w:t>- Егінбай, әй, Қызданай бізге жиен болады. Жеңе-</w:t>
        <w:br/>
        <w:t>ше демей, жиен дегенің жарасымды шығар! -- деді. -</w:t>
        <w:br/>
        <w:t>Ал еңді бұның әкесінің байлығы... бөтен адам сүйсінер</w:t>
        <w:br/>
        <w:t>қылығы... Сондықтан апамыз ілкіде айттырғанда, көңілі</w:t>
        <w:br/>
        <w:t>толмай, қиқаңдаған-ау деймін. Бірақ қалыңмалға қы-</w:t>
        <w:br/>
        <w:t>зыққан біздің ағайындар қарындастарының қыңқылына</w:t>
        <w:br/>
        <w:t>құлақ аспаған-ау деймін.</w:t>
        <w:br/>
        <w:t>- Пай-пай, Көңілқос ағай да айтады-ау. Апаларың</w:t>
        <w:br/>
        <w:t>біздің әкейді көргенде, маған тентек адам ұнайды деп,</w:t>
        <w:br/>
        <w:t>көңілінің бөтен еместігін алдын ала байқатып қойыпты</w:t>
        <w:br/>
        <w:t>дегенді қайда тастайсың?</w:t>
        <w:br/>
        <w:t>- Оны білмедім. Бірақ апайдың «Әкемнің ақ бата-</w:t>
        <w:br/>
        <w:t>сын бұзғаным - әруаққа шет болар» деп, отағасыға</w:t>
        <w:br/>
        <w:t>көңілі олқы соққанын естігем.</w:t>
        <w:br/>
        <w:t>- Ойпырай, ә, сонда әруақтың ататыны рас болға-</w:t>
        <w:br/>
        <w:t>ны ғой?</w:t>
      </w:r>
    </w:p>
    <w:p>
      <w:r>
        <w:t>- Е-ее, әруақ, қарғыс, обал-сауап дегендер жоқ</w:t>
        <w:br/>
        <w:t>болса, адам баласы шайтанға айналып кетпей ме, мей-</w:t>
        <w:br/>
        <w:t>манасы тасып! - деді бұлардың қасына жете берген</w:t>
        <w:br/>
        <w:t>Төремұрат.</w:t>
        <w:br/>
        <w:t>- Исатайларды өлтірген кісілерді неге қарғыс ат-</w:t>
        <w:br/>
        <w:t>пайды ендеше? - деді Егінбай.</w:t>
        <w:br/>
        <w:t>- Әй, шырағым-ай, сен асықты екен деп, Алла</w:t>
        <w:br/>
        <w:t>асыға қояр ма! Түбінде солар оңар дейсің бе. Мың ас-</w:t>
        <w:br/>
        <w:t>қанға - бір тосқан бар шығар. Әруақ, қарғыс табады</w:t>
        <w:br/>
        <w:t>ғой түбінде. Елдің обалы, халықтың көз жасы мен</w:t>
        <w:br/>
        <w:t>қаны кімнің көсегесін көгертер дейсің!</w:t>
        <w:br/>
        <w:t>Төремұрат қазулы құдыққа еңкейіп, суын байқады да:</w:t>
        <w:br/>
        <w:t>- Кәне, қауғаны берші! -- деді Қызданайға ұмсы-</w:t>
        <w:br/>
        <w:t>нып. - Лайлау суын малға ішкізсе беріңдер... - деп</w:t>
        <w:br/>
        <w:t>өнік суды астауға ақтара бастады.</w:t>
        <w:br/>
        <w:t>Түйенің көнінен істелген астау әрі ықшам, әрі</w:t>
        <w:br/>
        <w:t>ыңғайлы. Көші-қон кезінде салмағы да жеңіл.</w:t>
        <w:br/>
        <w:t>201</w:t>
        <w:br/>
        <w:t>бере майдан беріпті. Орыстар кейін қашқан. Бірақ</w:t>
        <w:br/>
        <w:t>жеме-жемде әлгі от бүркетін қарудың қаһарына шыдай</w:t>
        <w:br/>
        <w:t>алмайтынын білген. Ол сонда-ақ айтыпты «орыстардың</w:t>
        <w:br/>
        <w:t>назары енді шығысқа ауады» деп...%.</w:t>
        <w:br/>
        <w:t>- Дегенмен соны, қопарғыш дәріні ойлап тапқан</w:t>
        <w:br/>
        <w:t>қытай жұрты да, одан ең алғаш қасірет шеккен қазақ</w:t>
        <w:br/>
        <w:t>та әлгіндей қаруды ойлап тапқан жоқ қой? - деді</w:t>
        <w:br/>
        <w:t>Төремұрат. )</w:t>
        <w:br/>
        <w:t>- Иә, дұрыс айтасың. Қытайлар сол заманда бағ-</w:t>
        <w:br/>
        <w:t>дарнаманы да ойлап тапқан екен. Бірақ әлгі қопарғыш</w:t>
        <w:br/>
        <w:t>дәріні соғыс құралына пайдалануды адамгершілікке жат</w:t>
        <w:br/>
        <w:t>деп тапты ма әлде аңқаулықтан әрі қарай ізденбеді ме,</w:t>
        <w:br/>
        <w:t>әйтеуір, өздері ашқан жаңалық өздерін қыра бастаған-</w:t>
        <w:br/>
        <w:t>ша кәперлеріне ештеңе кірмеген ғой! Қазақтың</w:t>
        <w:br/>
        <w:t>екібастан көне қалаларын манғұл түк қоймай өртеп</w:t>
        <w:br/>
        <w:t>жіберді. Одан қалғанын жоңғар қиратты. Манғұлдар</w:t>
        <w:br/>
        <w:t>билеп тұрғанда, қару-жарақ ойлап шығаруға ерік берді</w:t>
        <w:br/>
        <w:t>дейсің бе!..</w:t>
        <w:br/>
        <w:t>-- Менің ойымша, арғы-бергі заманда Шыңғыс хан-</w:t>
        <w:br/>
        <w:t>нан ұлы қолбасшы болған жоқ, - деген Торемұрат. -</w:t>
        <w:br/>
        <w:t>Неге дейсің ғой? Оның әскері сан ұлттан құралғанына</w:t>
        <w:br/>
        <w:t>қарамастан, қаншама елді жаулап алған десейші!</w:t>
        <w:br/>
        <w:t>- Қай заманда да жаулап алушы, жат елге көз</w:t>
        <w:br/>
        <w:t>алартушы - халық емес, билеуші ғой. Әйтпесе, осы</w:t>
        <w:br/>
        <w:t>жаққа қаңғып келген орыстың қайсысы қатын-баласы-</w:t>
        <w:br/>
        <w:t>на нәпақа таба алмағаннан жүр дейсің... Ақ патшаның</w:t>
        <w:br/>
        <w:t>көзі тойымсыз, «Мың бір түн» хикаясындағы сиқырлы</w:t>
        <w:br/>
        <w:t>қалта сияқты.</w:t>
        <w:br/>
        <w:t>Жорабай алаңдай көз тіккен бағытқа Төремұрат та</w:t>
        <w:br/>
        <w:t>назар аударған.</w:t>
      </w:r>
    </w:p>
    <w:p>
      <w:r>
        <w:t>Сағым көтерген қиырсыз кеңістікте әлдене бұлың-</w:t>
        <w:br/>
        <w:t>ғыр сағым ағысына араласып, мұхиттағы алып жайын-</w:t>
        <w:br/>
        <w:t>дай құйрығы шұбатылып, бері қарай жылжып келе</w:t>
        <w:br/>
        <w:t>жатқандай.</w:t>
        <w:br/>
        <w:t>Екеуі кезектесе сығалап, нәпір топ, үлкен көш деп</w:t>
        <w:br/>
        <w:t>жорығанша, әлгі жайын қарасынның алды үдере қозға-</w:t>
        <w:br/>
        <w:t>лып, белеске иек асып та үлгерді. Енді бір сәтте тегін</w:t>
        <w:br/>
        <w:t>көш, бейбіт керуен еместігінен хабар беріп, бір жосын</w:t>
        <w:br/>
        <w:t>дүбір құлаққа жеткен. Талып жеткен сырнай-керней</w:t>
        <w:br/>
        <w:t>% Орыс қару-жарағының тарихында оқ-дәрілеп атылатын қару-</w:t>
        <w:br/>
        <w:t>дың тұңғыш рет 1382 жылы, Тоқтамыс хан Мәскеуге шабуыл жаса-</w:t>
        <w:br/>
        <w:t>ған кезде, сынақтан өткені баяндалады. - Авт.</w:t>
        <w:br/>
        <w:t>199</w:t>
        <w:br/>
        <w:t>деп, ақ патшаның әскері шығысқа беттеп еді. Артынан</w:t>
        <w:br/>
        <w:t>тегін жатқан дәулетке еркін сұғынып, дәнігіп алды да,</w:t>
        <w:br/>
        <w:t>қой алып дәндеген бөріше қотаныңды айналып үли-</w:t>
        <w:br/>
        <w:t>тынды шығарды. Шыңғыс ханның әскерінің атының</w:t>
        <w:br/>
        <w:t>тұяғы тиген жерді енді орыстың көн шоқайының ұлта-</w:t>
        <w:br/>
        <w:t>ны таптап отыр.</w:t>
        <w:br/>
        <w:t>- Өй, сен әуелі Шыңғыстың бізді басып алып</w:t>
        <w:br/>
        <w:t>күшейгесін ғана орысты шапқанын неге айтпайсың!</w:t>
        <w:br/>
        <w:t>- Бізді деме. Қытайды де.. Қытай ол уақта да</w:t>
        <w:br/>
        <w:t>құдіретті, ғылымы дамыған ел болатын. Оқ-дәрімен</w:t>
        <w:br/>
        <w:t>қопармаса, Шыңғыстың әскері орыстың қамалын сол</w:t>
        <w:br/>
        <w:t>кезде де қирата алмас еді... қазақты да манғүл сол қару-</w:t>
        <w:br/>
        <w:t>мен құртты. Қамалына өрт қойып, дәрімен қопармаса,</w:t>
        <w:br/>
        <w:t>қазақтың батырлары да төзіп бағуы мүмкін екен.. -</w:t>
        <w:br/>
        <w:t>деп Жорабай көкжиекке күдіктене күн сала қарады. |</w:t>
        <w:br/>
        <w:t>- Дегенмен орыс халқы шебер ғой. Сол қопарғыш</w:t>
        <w:br/>
        <w:t>дәріні ол кезде орыстан бұрын көрген қазақтар от</w:t>
        <w:br/>
        <w:t>бүркетін қаруды ойлап шығарса, несін бітірді? Ондай</w:t>
        <w:br/>
        <w:t>жағдайда жоңғардан жойқан төбе боп, орысқа қолас-</w:t>
        <w:br/>
        <w:t>тыңа ал деп жалынбайтын еді ғой...</w:t>
        <w:br/>
        <w:t>Жы Қоластыңа ал деп жалынғанын білмеймін. Менің</w:t>
        <w:br/>
        <w:t>осыған күдігім әләй! Кіші жүздің дөкейлерінен сол ант</w:t>
        <w:br/>
        <w:t>беруге кім қатысты екен? Ешкімнің есімі аталмайды</w:t>
        <w:br/>
        <w:t>ғой. Тама Есет батыр, әулие Әжібай би, адай Шотан би,</w:t>
        <w:br/>
        <w:t>Жәнібек батыр, шекті Сәңкібай және тағы басқа азуын</w:t>
        <w:br/>
        <w:t>айға білеген білікті, беделді азаматтар қайда қалған!</w:t>
        <w:br/>
        <w:t>- Кім білсін! - деп Төремұрат досының әңгімесін</w:t>
        <w:br/>
        <w:t>жалғауын күткендей сауалмен қарады.</w:t>
        <w:br/>
        <w:t>- Кім білсіні жоқ... тама Есет батыр орыс әскерін</w:t>
        <w:br/>
        <w:t>Қосестек, Бадамшадан өткізбеймін деп, жиырма шақты</w:t>
        <w:br/>
        <w:t>жыл алысқан...</w:t>
        <w:br/>
        <w:t>- Дегенмен орыс әскері мықты ғой...</w:t>
        <w:br/>
        <w:t>- Әрине, мықты, құдіретті болады. Егер де алғашқы</w:t>
        <w:br/>
        <w:t>оқ-дәрілі қаруды Тоқтамыс Мәскеуге шабуыл жасағанда</w:t>
        <w:br/>
        <w:t>ойлап тауып, сынақтан өткізген жүрт...</w:t>
      </w:r>
    </w:p>
    <w:p>
      <w:r>
        <w:t>- Тоқтамысты тоқтатқан сонда қазіргі мылтықтың</w:t>
        <w:br/>
        <w:t>арғы нүсқасы болды-ау?.. - деп құмарта сұраған Төре-</w:t>
        <w:br/>
        <w:t>мұрат.</w:t>
        <w:br/>
        <w:t>- Әйтеуір, Мәскеудің күмбезіне орнатқан темір</w:t>
        <w:br/>
        <w:t>ұңғыдан гүрс-гүрс от шашқан қарудан Тоқтамыстың</w:t>
        <w:br/>
        <w:t>жауынгерлерінің жүрегі ойнап, астына мінген аттары</w:t>
        <w:br/>
        <w:t>мен арбаға жегілген түйелері үріккен ғой... Содан Тоқ-</w:t>
        <w:br/>
        <w:t>тамыс Қырымға қарай қашқан. Соңынан орыстың</w:t>
        <w:br/>
        <w:t>жауынгерлері қуып жеткен екен. Тоқтамыс қайырыла</w:t>
        <w:br/>
        <w:t>198</w:t>
        <w:br/>
        <w:t>дейін барған. Соғыста көрсеткен ерлігі үшін патша</w:t>
        <w:br/>
        <w:t>Александр І-ден сыйлыққа жер мен дворян атағын ал-</w:t>
        <w:br/>
        <w:t>ғандар болған.</w:t>
        <w:br/>
        <w:t>- Көтібар марқұмның ел шауып, жұрттың сағын</w:t>
        <w:br/>
        <w:t>сындыруы - батырлық емес, баққұмарлық қой. Ол өзі</w:t>
        <w:br/>
        <w:t>баяғы Сырым батыр көтерілісіне де қатысыпты дейді.</w:t>
        <w:br/>
        <w:t>Бірақ Сырым үнемі білек күшіне сүйенбей, патша</w:t>
        <w:br/>
        <w:t>үкіметіне тек көбіне дөңайбат жасаумен болған-ау</w:t>
        <w:br/>
        <w:t>деймін. Котекең сондықтан білегінің күші мен найза-</w:t>
        <w:br/>
        <w:t>сының ұшын сынай алмаған сияқты. Содан басылмай</w:t>
        <w:br/>
        <w:t>қалған жынын елге бүлік салумен қайырғысы келген</w:t>
        <w:br/>
        <w:t>сияқты.</w:t>
        <w:br/>
        <w:t>Бүл сөзді айтқан Көңілкос анау бір жылдары адай</w:t>
        <w:br/>
        <w:t>мен кетенің телі-тентектері шығарған бүліктің қасіретті</w:t>
        <w:br/>
        <w:t>қазақ елі үшін тарих тағылымы болып қалғанын есіне</w:t>
        <w:br/>
        <w:t>түсірсе де, Төремүрат батырдың сол таласқа тартынбай</w:t>
        <w:br/>
        <w:t>түскенін орағытып өткен. Жұртқа белгілі жайды орын-</w:t>
        <w:br/>
        <w:t>сыз қоздату мұндай ұлы жол, игі тілек үстінде ешкімге</w:t>
        <w:br/>
        <w:t>де абырой әпермес деген. Онысыз да ертең Есет ба-</w:t>
        <w:br/>
        <w:t>тырдың қарауына жетер күн туса, мүмкін, Төремұрат-</w:t>
        <w:br/>
        <w:t>тың сол «күнәсі» де еске алынар. Ендігі жерде қазақ</w:t>
        <w:br/>
        <w:t>халқының елдігі мен азаттығы үшін күресте тер мен</w:t>
        <w:br/>
        <w:t>қаныңды аямай төксең ғана ондай ақыретке кетер</w:t>
        <w:br/>
        <w:t>күнәден пәк боларсың делінер...</w:t>
        <w:br/>
        <w:t>Сол кезде көңілсіз әңгіменің жалғасып бара жатқа-</w:t>
        <w:br/>
        <w:t>нын сезген Назым сергектік жасап, бір әнді бастай</w:t>
        <w:br/>
        <w:t>берген. Ол баяғы жоңғар шапқыншылығы кезінде</w:t>
        <w:br/>
        <w:t>шыққан, дәл қазіргі кезде жұрт зердесінен өшуге жа-</w:t>
        <w:br/>
        <w:t>қын жүрген «Ел айырылған» деген ән еді.</w:t>
        <w:br/>
        <w:t>Бүгінгідей туған жерден аулақтап, алдағы тағдырла-</w:t>
        <w:br/>
        <w:t>ры беймәлім күйге түскенде, бүл әнді тағы бір еске</w:t>
        <w:br/>
        <w:t>алу - осынау отырған топтың халық зарымен бірегей</w:t>
        <w:br/>
        <w:t>екендігін, жоңғарлар тарих бетінен аласталса да, адам-</w:t>
        <w:br/>
        <w:t>зат баласы дүниеге әкелген зұлымдықтың мерейі осіп,</w:t>
        <w:br/>
        <w:t>улы шеңгелімен талай ұрпақтың мойнына қыл арқан-</w:t>
        <w:br/>
        <w:t>дай тұзақталғанын және сол құлдықтың әлі жалғаса</w:t>
        <w:br/>
        <w:t>беретінін дәлелдей түсері аян. Әйтсе де бұл әнде «жоң-</w:t>
        <w:br/>
        <w:t>ғарды да туған жерден бостырып едік» дейтін үміт</w:t>
        <w:br/>
        <w:t>сәулесі бар-ды.</w:t>
        <w:br/>
        <w:t>Міне, қазақ жұртын бірлікке бастап, бір жағадан</w:t>
        <w:br/>
        <w:t>бас, бір жеңнен қол шығарудың өнегесін үйреткен</w:t>
        <w:br/>
        <w:t>осындай ән болса керек, - деп Құрманғазы құптаған.</w:t>
        <w:br/>
        <w:t>Сол әннің заңды жалғасы іспетті «Жалғанайды» да На-</w:t>
      </w:r>
    </w:p>
    <w:p>
      <w:r>
        <w:t>зым мен Қызданай қосылып шырқаған.</w:t>
        <w:br/>
        <w:t>209</w:t>
        <w:br/>
        <w:t>88-14</w:t>
        <w:br/>
        <w:t>рең, бірін -- Жолсызкүрең атапты. Исатайдың сол күні</w:t>
        <w:br/>
        <w:t>Мінгені Жолсызкүрең екен. Әлгі тасаланып келіп қаш-</w:t>
        <w:br/>
        <w:t>қан кісіні қуған екпінімен Исатай шоғыр әскерге таяп</w:t>
        <w:br/>
        <w:t>қалыпты. Соңынан қуып жеткен серіктері батырға</w:t>
        <w:br/>
        <w:t>«арандама, кейін қайт!» деген. Бірақ Исатай тумысынан</w:t>
        <w:br/>
        <w:t>қарыспа кісі, бір бағыт алған бетінен аумайтын әдеті</w:t>
        <w:br/>
        <w:t>болса керек. Ағыза шауып жеткен бойы мұздай құрса-</w:t>
        <w:br/>
        <w:t>нып тұрған жау ортасына қойған да кеткен. Көзсіз ба-</w:t>
        <w:br/>
        <w:t>тыр оң келгенін оң, сол келгенін солынан жайпап,</w:t>
        <w:br/>
        <w:t>қалың жауды қақ жарып жол ашып келе жатыр екен</w:t>
        <w:br/>
        <w:t>дейді. Қаша ұрысып, алдарқатып қолға түсірмек болған</w:t>
        <w:br/>
        <w:t>жау ниетін байқап, өліспей беріспейтін болғасын, әскер</w:t>
        <w:br/>
        <w:t>басылар батырды көздеп атуға әмір береді...</w:t>
        <w:br/>
        <w:t>Жорабай бұл әңгімені Исатайға дәл қазір оқ тиген-</w:t>
        <w:br/>
        <w:t>дей, терең күрсіне айтып тоқтап еді. Тіпті көз алды</w:t>
        <w:br/>
        <w:t>буалдырланып, жүзі тершиін депті. Тегінбайдың да бойы</w:t>
        <w:br/>
        <w:t>түршігіп, самайы ыссылы-суық тартса да, білмекке деген</w:t>
        <w:br/>
        <w:t>құмарлық жеңгендіктен, сауалын тежей алмады.</w:t>
        <w:br/>
        <w:t>-- Содан, аға?..</w:t>
        <w:br/>
        <w:t>- Одан әрі атын атып құлатып, басына арқан лақ-</w:t>
        <w:br/>
        <w:t>тырса, қылышпен турап түсіріп, шыдатпапты дейді.</w:t>
        <w:br/>
        <w:t>Жөні түзу арқандары қалмағасын, әскер аулақтан шең-</w:t>
        <w:br/>
        <w:t>бер жасай қоршап алады. Қолына садағын серт ұстаған</w:t>
        <w:br/>
        <w:t>күйі қақшиып отырған батырды әрі-бері торыған жау</w:t>
        <w:br/>
        <w:t>Исатайдың қозғалыссыз қалғанын байқап, шеңберді</w:t>
        <w:br/>
        <w:t>сығымдай түспесін бе. Сол кезде батырдың арт жағы-</w:t>
        <w:br/>
        <w:t>нан барып қылыш сілтеп, екі-үш рет ұрғанда басын</w:t>
        <w:br/>
        <w:t>шауып түсірген кісі әлгі еске алынған Копен көрінеді.</w:t>
        <w:br/>
        <w:t>Басын шауып түсіргенде батырдың денесі тізерлей</w:t>
        <w:br/>
        <w:t>отырған күйінен аумапты дейді. Сөйтсе, оқ жүрегінен</w:t>
        <w:br/>
        <w:t>тиген батырдың жаны баяғыда шығып кеткен екен ғой.</w:t>
        <w:br/>
        <w:t>Өлі денеден қан шыға ма. Кесілген басын қоржынға</w:t>
        <w:br/>
        <w:t>саларда ешкімнің тәуекелі тұрмай қойыпты. Жарық-</w:t>
        <w:br/>
        <w:t>тықтың ашық қалған көзінің сұсы үрей туғызған ғой.</w:t>
        <w:br/>
        <w:t>Содан әлгі Көпен қарақшы басына өзінің шапанын</w:t>
        <w:br/>
        <w:t>жауып орап барып, қоржынға салыпты дейді...</w:t>
        <w:br/>
        <w:t>Батырдың басын кесіп алғанда патша ұлықтары</w:t>
        <w:br/>
        <w:t>мен хан-төрелер не қажетке жаратпақ болған?</w:t>
        <w:br/>
        <w:t>- Не істесін. Жансыз бас пайдаға жарайды деп ал-</w:t>
        <w:br/>
        <w:t>дыртты дейсің бе. Мақсаттары артында қалған елді</w:t>
        <w:br/>
        <w:t>үрейлендіру, құзырына құлшылық ұрғызу дағы. Басың-</w:t>
        <w:br/>
        <w:t>ды көтеріп, бағынбауға бой ұрсаң, бәрің де осындай</w:t>
        <w:br/>
        <w:t>тағдырға душар боласың дегені. Әрқашан да әр жерде</w:t>
        <w:br/>
        <w:t>де бас котергеніңді осылай бассыз қалдырамыз дегені.</w:t>
        <w:br/>
        <w:t>192</w:t>
      </w:r>
    </w:p>
    <w:p>
      <w:r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е</w:t>
        <w:br/>
        <w:t>-</w:t>
        <w:br/>
        <w:t>-</w:t>
        <w:br/>
        <w:t>.</w:t>
        <w:br/>
        <w:t>-</w:t>
        <w:br/>
        <w:t>бы,</w:t>
        <w:br/>
        <w:t>-</w:t>
        <w:br/>
        <w:t>2</w:t>
        <w:br/>
        <w:t>-</w:t>
        <w:br/>
        <w:t>1</w:t>
        <w:br/>
        <w:t>-</w:t>
        <w:br/>
        <w:t>7“</w:t>
        <w:br/>
        <w:t>1-</w:t>
        <w:br/>
        <w:t>-</w:t>
        <w:br/>
        <w:t>Һд</w:t>
        <w:br/>
        <w:t>-</w:t>
        <w:br/>
        <w:t>-</w:t>
        <w:br/>
        <w:t>2</w:t>
        <w:br/>
        <w:t>7</w:t>
        <w:br/>
        <w:t>- 2 1! - 2. 5. - 2.</w:t>
        <w:br/>
        <w:t>4</w:t>
        <w:br/>
        <w:t>.</w:t>
        <w:br/>
        <w:t>-</w:t>
        <w:br/>
        <w:t>-</w:t>
        <w:br/>
        <w:t>-</w:t>
      </w:r>
    </w:p>
    <w:p>
      <w:r>
        <w:t>-.</w:t>
        <w:br/>
        <w:t>|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-.</w:t>
        <w:br/>
        <w:t>1</w:t>
        <w:br/>
        <w:t>-</w:t>
        <w:br/>
        <w:t>і</w:t>
        <w:br/>
        <w:t>50</w:t>
        <w:br/>
        <w:t>-</w:t>
        <w:br/>
        <w:t>2.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--</w:t>
        <w:br/>
        <w:t>-</w:t>
        <w:br/>
        <w:t>-</w:t>
        <w:br/>
        <w:t>-</w:t>
        <w:br/>
        <w:t>2</w:t>
      </w:r>
    </w:p>
    <w:p>
      <w:r>
        <w:t>22</w:t>
        <w:br/>
        <w:t>ІН</w:t>
        <w:br/>
        <w:t>Ме</w:t>
        <w:br/>
        <w:t>%</w:t>
        <w:br/>
        <w:t>7</w:t>
        <w:br/>
        <w:t>-</w:t>
        <w:br/>
        <w:t>5</w:t>
        <w:br/>
        <w:t>-</w:t>
        <w:br/>
        <w:t>-</w:t>
        <w:br/>
        <w:t>-</w:t>
        <w:br/>
        <w:t>2</w:t>
        <w:br/>
        <w:t>-</w:t>
        <w:br/>
        <w:t>Назым жалтара алмай:</w:t>
        <w:br/>
        <w:t>- Жеңешем ештеңе демей, қатты күрсінді...</w:t>
        <w:br/>
        <w:t>- Бары-бітті осы ма? - деп Төремұрат енді күдік-</w:t>
        <w:br/>
        <w:t>тене сұраған.</w:t>
        <w:br/>
        <w:t>- Бары-бітті - сол!.. - деп Назым барлай қараған-</w:t>
        <w:br/>
        <w:t>да, біресе сұрланып, біресе алабұрта қызарып отырған</w:t>
        <w:br/>
        <w:t>Төремұрат:</w:t>
        <w:br/>
        <w:t>- Е-ее, онда не тұр, тәйір! Жиенмін деп еркелегені</w:t>
        <w:br/>
        <w:t>дағы... - десе де, іші алай-дүлей дауылдатып, томсара</w:t>
        <w:br/>
        <w:t>терең ойға батып еді.</w:t>
        <w:br/>
        <w:t>Сәлден кейін ұлы тамақ пісіп, Қызданай табақты</w:t>
        <w:br/>
        <w:t>қонақтардың алдына қойғаннан соң, келіншек Төремұ-</w:t>
        <w:br/>
        <w:t>ратпен Тізелесе отырған. Сыртта жүрген Құрманғазы</w:t>
        <w:br/>
        <w:t>енгенде, келіншек сәл ысырылып, «Отыр, жиен, та-</w:t>
        <w:br/>
        <w:t>маққа!» деп орын босатқан.</w:t>
        <w:br/>
        <w:t>Сол сәтте Құрманғазы ел ішінде айтылып жүретін:</w:t>
        <w:br/>
        <w:t>«Ерлі-зайыптың ортасына есі кеткен отырады» деген</w:t>
        <w:br/>
        <w:t>мәтелді қайталап, ойында ештеме жоқ, жоғары өрлеп,</w:t>
        <w:br/>
        <w:t>Жорабайдың қасына жайғаса беріп еді.</w:t>
        <w:br/>
        <w:t>Төремұрат мырс етіп бір ашы мысқылмен күлді де,</w:t>
        <w:br/>
        <w:t>«Әй, қазекем-ай, әйтеуір әр қадам сайын мақал-мәтел</w:t>
        <w:br/>
        <w:t>шығарғыш-ау!» деді де. - Бірақ сен жиеннің де есің</w:t>
        <w:br/>
        <w:t>кетпей не оңып жүрмін дейсің. Келіншегіңнің қойнына</w:t>
        <w:br/>
        <w:t>жатпағалы ай жарым болса... - дегенді қосып, қарқыл-</w:t>
        <w:br/>
        <w:t>дай күлген.</w:t>
        <w:br/>
        <w:t>- Тек, көңіліне қарамайсың-ау, - деп Қызданай</w:t>
        <w:br/>
        <w:t>күйеуінің әзіліне қысылып қалып седі.</w:t>
        <w:br/>
        <w:t>- Е-ее, шыны сол болса, көңіліне алып қайтеді!..</w:t>
      </w:r>
    </w:p>
    <w:p>
      <w:r>
        <w:t>Бұл әзілді Жорабай құптамаған.</w:t>
        <w:br/>
        <w:t>Назым ғана кешкі мөлдір ауаны сілкінте, рақаттана</w:t>
        <w:br/>
        <w:t>күлген. Бірақ дастархан басындағылар әзілді жандан-</w:t>
        <w:br/>
        <w:t>дырмай, тез ұмытуға тырысты. Әлдебір қолайсыздық</w:t>
        <w:br/>
        <w:t>сезінгендей. Тіпті ет жеп отырған Егінбай қолын жу-</w:t>
        <w:br/>
        <w:t>май домбыраға жармасып, әнге сала жөнелген.</w:t>
        <w:br/>
        <w:t>Бұрын ақжарқын түрмен әнді күйге, күйді термеге</w:t>
        <w:br/>
        <w:t>ауыстырып отырған Құрманғазы сол сәтте-ақ жабырқау</w:t>
        <w:br/>
        <w:t>тартып, айналасындағылар қолпаштағанмен, сауыққа</w:t>
        <w:br/>
        <w:t>зауқы соқпады. Сол күйі, міне, әлі жалғасып келе жатқан.</w:t>
        <w:br/>
        <w:t>Шалапты рақаттана сімірген Құрманғазы:</w:t>
        <w:br/>
        <w:t>- Қара су - қара көрдім жерге апарады дейді, на-</w:t>
        <w:br/>
        <w:t>ғашы! Оның үстіне малдың сүті қосылып отыр. Сон-</w:t>
        <w:br/>
        <w:t>дықтан шалап демей, ақ дәм деу дұрыс. Осы су, осы</w:t>
        <w:br/>
        <w:t>ақ дәм айдап, ата-баба әруағы қолдап, дидарыңды</w:t>
        <w:br/>
        <w:t>коріппін. Алланың бұл тағдырды жазғанына мың</w:t>
        <w:br/>
        <w:t>204</w:t>
        <w:br/>
        <w:t>алынған жылқы мең түйе, қой-ешкі мен ірі қара мал</w:t>
        <w:br/>
        <w:t>Орынбор базарына салынып, оны Ресейдің, Кавказдың</w:t>
        <w:br/>
        <w:t>ірі байлары көтерме бағамен сатып алған болатын.</w:t>
        <w:br/>
        <w:t>Соңғы кезде олжаға әбден дәнігіп, «ашыққаннан</w:t>
        <w:br/>
        <w:t>құныққан жаман» дейтін дәрежеге жеткен әскери адам-</w:t>
        <w:br/>
        <w:t>дар талай бейбіт көшке сылтаусыз ұрынуды шығарған.</w:t>
        <w:br/>
        <w:t>Тонауды, жазықсыз кісі өлтіруді кәсіп етіп алып еді.</w:t>
        <w:br/>
        <w:t>«Баранташ», «разбойник», «конокрад» дейтін атауларды</w:t>
        <w:br/>
        <w:t>тек дала жүртының өкілдеріне ғана қолданатын болған.</w:t>
        <w:br/>
        <w:t>Исатай батыр бастаған шаруалар котерілісі Қиыл</w:t>
        <w:br/>
        <w:t>бойындағы соғыста хайуандықпен тапталған соң, қолға</w:t>
        <w:br/>
        <w:t>түскен сарбаздарды топ-тобымен жаяу айдап, Сібір</w:t>
        <w:br/>
        <w:t>асырғаннан кейінгі кезде қырда бір-екі жыл едәуір ты-</w:t>
        <w:br/>
        <w:t>ныштық орнап, ел іші абың-күбіңнен арылғандай бол-</w:t>
        <w:br/>
        <w:t>ғаны әшейін көз тағалау екен. Сол бір өліаралықта</w:t>
        <w:br/>
        <w:t>Елек, Қобда өзендерінің бойына келген патша жендет-</w:t>
        <w:br/>
        <w:t>тері зеңбірегін сүйретіп, Ойыл, Жем, Ырғыз өзендері-</w:t>
        <w:br/>
        <w:t>нің қүяр сағасына дейін жетіп, әлденеше бекіністер</w:t>
        <w:br/>
        <w:t>тұрғызып үлгеріпті.</w:t>
        <w:br/>
        <w:t>Әуелгі кезде топырақтан соғылған қамал ішінен</w:t>
        <w:br/>
        <w:t>аузы ажалдың жалғыз көзіндей үңірейіп, ұңғысы сырт-</w:t>
        <w:br/>
        <w:t>қа қарата қойылған «соғыс патшасының» әңешіне доп</w:t>
        <w:br/>
        <w:t>тығып, қамалды қызықтау үшін топырлаған аңқау</w:t>
        <w:br/>
        <w:t>қазақтардың үрейін бір үшырып алайын дегендей, екі-</w:t>
        <w:br/>
        <w:t>үш дүркін қүр дәрілеп атқанда, жер күңіренткендей</w:t>
        <w:br/>
        <w:t>үнінен халық қойдай үркіп, бет-бетіне жарыла көшкен</w:t>
        <w:br/>
        <w:t>соң, бүл қылықтарын сәл оғаш санаған әскер басылар</w:t>
        <w:br/>
        <w:t>қамалдың ішіне жайма базар аштырып, сауда-саттық</w:t>
        <w:br/>
        <w:t>қоймаларын да орналастыра бастаған.</w:t>
        <w:br/>
        <w:t>Әскери адамдар ішінде тілмаштық, жолбасшылық</w:t>
        <w:br/>
        <w:t>атқарып жүрген татар мен башқұрттарды көшпенді</w:t>
        <w:br/>
        <w:t>қазақтардың соңынан жедел жұмсап, патша әскері</w:t>
        <w:br/>
        <w:t>әзелден ату мен асуға құмар емес, тіпті, жуас, көнбіс</w:t>
        <w:br/>
        <w:t>болсаң, заңы мен ғұрпына сөзсіз мойынсұнсаң, мына-</w:t>
      </w:r>
    </w:p>
    <w:p>
      <w:r>
        <w:t>дай қамқорлық та жасай алады дегендей, жергілікті</w:t>
        <w:br/>
        <w:t>елдің керек-жарағын қамдап, діни ырым, салт-</w:t>
        <w:br/>
        <w:t>дәстүрлеріне кеңшілік жасайтын ыңғай танытқан.</w:t>
        <w:br/>
        <w:t>Ырғыз, Торғай, Темір өзендерінің құнарлы жағасы-</w:t>
        <w:br/>
        <w:t>на салынған қамалдарына татар мен башқұрт сауда-</w:t>
        <w:br/>
        <w:t>герлерін шақырып, оларға арнап мешіт, медіресе соғуға</w:t>
        <w:br/>
        <w:t>да арнайы рұқсат беріліп, кеңшілік жасалып еді.</w:t>
        <w:br/>
        <w:t>Бұның бәрі бұрыннан күдіретке бас иіп, құлдыққа</w:t>
        <w:br/>
        <w:t>түсіп қалған жұрт үшін емес, қайта, құлдыққа әлі то-</w:t>
        <w:br/>
        <w:t>лық икемделе алмай, ара-түра асаулық танытып,</w:t>
        <w:br/>
        <w:t>195</w:t>
        <w:br/>
        <w:t>екінші -- туғалы көздері көрмеген бетіне ауыса жылжып</w:t>
        <w:br/>
        <w:t>бара жатқанда, бала жастан көздері үйренген өлкені</w:t>
        <w:br/>
        <w:t>қимай, іштері күңіренгенін бір-бірінен жасырғандай,</w:t>
        <w:br/>
        <w:t>бейуақ қоңыр кеште ішкі сезім толқыны ерекше тәтті</w:t>
        <w:br/>
        <w:t>әуез арқылы жарыққа шығарады.</w:t>
        <w:br/>
        <w:t>Құрманғазының шабыты қозып, бәйгеге қосылар</w:t>
        <w:br/>
        <w:t>арғымақтай еті қызғанша, басқалары бір бауыр сыдыр-</w:t>
        <w:br/>
        <w:t>та шауып, жер шалатын, желігін басатын ұшқыр аттар-</w:t>
        <w:br/>
        <w:t>дай бапсыз-ақ сауық бастапты.</w:t>
        <w:br/>
        <w:t>- Қарағым айналайын Қоңырым-ай!</w:t>
        <w:br/>
        <w:t>Қолыңнан бердің шекер омырып-ай,</w:t>
        <w:br/>
        <w:t>Түсімде атпен түлкі соғып жүрмін,</w:t>
        <w:br/>
        <w:t>Түсімді, сәулем, саған жорыдым-ай!</w:t>
        <w:br/>
        <w:t>Аха-хау-ау, алқоңырлай,</w:t>
        <w:br/>
        <w:t>Ән салсаң, ей, бозбала-аа,</w:t>
        <w:br/>
        <w:t>Сал осыла-аай!</w:t>
        <w:br/>
        <w:t>Егінбай бастаған бұл ән әріден келе жатқан, қазақ-</w:t>
        <w:br/>
        <w:t>тың неше ұрпағын тәрбиелеген, қырдан қоңыр кеште</w:t>
        <w:br/>
        <w:t>қоңырлата соғар самалдай жанға жайлы әлдиімен</w:t>
        <w:br/>
        <w:t>белгілі еді. Қызданай мен Назым да қайырмасына:</w:t>
        <w:br/>
        <w:t>- Аха-ау, аха-ау, алқоңырлай</w:t>
        <w:br/>
        <w:t>Ән салсаң, ай, бозбала-ау,</w:t>
        <w:br/>
        <w:t>Сал осылай! -</w:t>
        <w:br/>
        <w:t>десіп ілескенде, мақпал киімге жібек астар қабығандай</w:t>
        <w:br/>
        <w:t>ұйқасып, әннің ажары кіріп жүре берді.</w:t>
        <w:br/>
        <w:t>Төремүрат өзін өнерге икемсіз санағанмен, әсем</w:t>
        <w:br/>
        <w:t>әуезді бағалай білетін.</w:t>
        <w:br/>
        <w:t>- Бәрекелді, Назым! Сенің биязы даусың жігіттердің</w:t>
        <w:br/>
        <w:t>үніне қосылғанда, ірімшікке май қондырғандай болды</w:t>
        <w:br/>
        <w:t>ғой! - деді.</w:t>
        <w:br/>
        <w:t>Тегінде, жігіттердің қоңыр даусын әсем сазды сыр-</w:t>
        <w:br/>
        <w:t>наймен демегендей еткен Қызданайдың үні еді. Төре-</w:t>
        <w:br/>
        <w:t>мүрат келіншегін мақтауды ерсі көріп, оны Назым ар-</w:t>
        <w:br/>
        <w:t>қылы қолпаштағанын жүрт та түсінбей қалған жоқ.</w:t>
        <w:br/>
        <w:t>Батырдың сыпайылап жеткізген марапатын малдан-</w:t>
        <w:br/>
        <w:t>ды ма, осыдан кейін Назым жеке ән бастап кетті.</w:t>
      </w:r>
    </w:p>
    <w:p>
      <w:r>
        <w:t>- Сары белден сарғайып таң атады,</w:t>
        <w:br/>
        <w:t>Бидай оңді аққұба түп қатады.</w:t>
        <w:br/>
        <w:t>Сары таңға сары жігіт қайтып шыдар,</w:t>
        <w:br/>
        <w:t>Сары майдай толықсып қыз жатады.</w:t>
        <w:br/>
        <w:t>Екі ғана жирең-ай,</w:t>
        <w:br/>
        <w:t>Жал-құйрығын түйген-ай.</w:t>
        <w:br/>
        <w:t>206</w:t>
        <w:br/>
        <w:t>Оймақ ауыз, құмай көз -</w:t>
        <w:br/>
        <w:t>Ер жігіттің сүйгені-ай! -</w:t>
        <w:br/>
        <w:t>деп құбылта төккенде, Төремүрат пен Егінбай:</w:t>
        <w:br/>
        <w:t>- Ой, пәлі, аңқыт солай, соқтыр! - десті қатардан.</w:t>
        <w:br/>
        <w:t>- Өлме, өлсең - қайтып келме! - дескен жігіттер де.</w:t>
        <w:br/>
        <w:t>Бұл топта терме мен ұзақ сүре жыр айтуға төселген</w:t>
        <w:br/>
        <w:t>жорға Егінбай ғана. Оны Нығмст бір жылы жаз бойы</w:t>
        <w:br/>
        <w:t>Шерниязға атқосшы етіп ертіп жіберген. Ел кезіп жүрген</w:t>
        <w:br/>
        <w:t>ақыннан үлгі-өнеге алсын, жер көріп, ел танысын деп,</w:t>
        <w:br/>
        <w:t>өзінің пақыршылық шаруасына уақытша төзімділік жаса-</w:t>
        <w:br/>
        <w:t>ған. Сол жазда Егінбай шыныңда да біраз жүйріктерді</w:t>
        <w:br/>
        <w:t>көрді. Сөздерін тыңдап, жыр мақамдарын үйренген.</w:t>
        <w:br/>
        <w:t>Шерниязға ілесіп Маңғыстау түбегін кезіп, одан</w:t>
        <w:br/>
        <w:t>түрікпенге өтіп, Қарақалпақты біраз жағалап, Сыр бо-</w:t>
        <w:br/>
        <w:t>йына барып қайтардағы олжасы - Ақбала қыз бен</w:t>
        <w:br/>
        <w:t>Боздақтың жыры. Ақбала қызға ғашық болған Боздақ</w:t>
        <w:br/>
        <w:t>бір сапардан оралса, қыздың жайлауында жаңа пайда</w:t>
        <w:br/>
        <w:t>болған мола жатыр екен дейді. «Мең кеткенде Ақбала</w:t>
        <w:br/>
        <w:t>науқас еді, сол болмаса игі еді осы мола!» деген зарлы</w:t>
        <w:br/>
        <w:t>әні «Айман- Шолпанды» Егінбай Жем мен Ойыл жыр-</w:t>
        <w:br/>
        <w:t>шыларынан үйренді. Жұрт алғашқы шығарушысы Бі-</w:t>
        <w:br/>
        <w:t>теген жырау дейді.</w:t>
        <w:br/>
        <w:t>Жылан жылы” Көтібар батыр баяғы Сырым тұсында</w:t>
        <w:br/>
        <w:t>әлденеше рет талқандаған Елек қамалын тағы да бір</w:t>
        <w:br/>
        <w:t>рет шауып қайтқан ғой. Соңынан орыстар бір жансыз-</w:t>
        <w:br/>
        <w:t>ды жұмсайды. Бағзы ата жау қалмақ екен. Өзі қазақ-</w:t>
        <w:br/>
        <w:t>шаға судай. Сол батырдың алдын орағыта шауып оты-</w:t>
        <w:br/>
        <w:t>рып, Жанқасқа батырдың аулына Көтекеңнен бұрын</w:t>
        <w:br/>
        <w:t>жетеді де, күтіп жатады. Сонда шаршап келіп ұйқыда</w:t>
        <w:br/>
        <w:t>жатқан Көтібарды әлгі қалмақ жансызы олтіріп қашып</w:t>
        <w:br/>
        <w:t>кетеді. Көтібарды сөйтіп Жанқасқа өлтірді дейтін өсек</w:t>
        <w:br/>
        <w:t>тараған-ды.</w:t>
        <w:br/>
        <w:t>Әрқилы осек-аяңды басу үшін Есетке біліктілер ба-</w:t>
        <w:br/>
        <w:t>тыр туралы дастан шығартып ал дегесін, өзінің туған</w:t>
        <w:br/>
        <w:t>бөлесі Дербісәлі%% батырға қолқа салса, ол өз руласы</w:t>
        <w:br/>
        <w:t>ж 1833 жыл.</w:t>
        <w:br/>
        <w:t>Жж Дербісәлі - тарихи адам. Екі баласы Ерсары мен Тінәлі</w:t>
        <w:br/>
        <w:t>Исатай батыр Қиыл бойында орыстарға қарсы соғысқанда, зеңбірек</w:t>
        <w:br/>
        <w:t>добынан өлген. Дербісәлі - 1819 ж. патшаға Арынғазыны хан етіп</w:t>
        <w:br/>
        <w:t>қою жөніндегі арызға қол қойғандардың бірі, батыр-би. Мүрдесі</w:t>
      </w:r>
    </w:p>
    <w:p>
      <w:r>
        <w:t>Қобда ауданы аумағында. Жергілікті ел әулие санайды.</w:t>
        <w:br/>
        <w:t>Бітеген - жеті атасынан бері жыраулық дарыған кісі. Қарт жы-</w:t>
        <w:br/>
        <w:t>рау Терлікбайдың батасын (әкесі) 15 жасында алып, жыршы атанған. -</w:t>
        <w:br/>
        <w:t>Автор.</w:t>
        <w:br/>
        <w:t>207</w:t>
        <w:br/>
        <w:t>- Сонда бұның түбі қайдан шығып жатыр дейміз...</w:t>
        <w:br/>
        <w:t>әлгіндей таусылмайтын зұлымдықтың?</w:t>
        <w:br/>
        <w:t>-- Е-еей, шырағым Тегінбай-ай! Оны түсінгенше са-</w:t>
        <w:br/>
        <w:t>ған әлі көп бар ғой. Халқың жабылып хан сайлап,</w:t>
        <w:br/>
        <w:t>қара мен төрені теңгерсді, әділдік орнатады, нашардың</w:t>
        <w:br/>
        <w:t>қақын күштіге жегізбейді деген Жәңгірдің өзіне ер ке-</w:t>
        <w:br/>
        <w:t>рек емес. Бірақ бассыз ел керек. Маңдайын аяғына үра</w:t>
        <w:br/>
        <w:t>құлшылық ұратын қара тобыр керек. Ортаңнан шық-</w:t>
        <w:br/>
        <w:t>қан ханың, ордаңның бас биі сөйтіп отырса, шырағым-</w:t>
        <w:br/>
        <w:t>ау, отаршыл орыс не істемейді?!</w:t>
        <w:br/>
        <w:t>- Ойпырай, ә! Сонда әділдікті қайдан іздейміз, аға?</w:t>
        <w:br/>
        <w:t>Қайдан білейін. Әділдік, теңдік, бостандық үшін</w:t>
        <w:br/>
        <w:t>күрес талай ұрпақтың түқымын тұздай құртып келеді</w:t>
        <w:br/>
        <w:t>ғой..</w:t>
        <w:br/>
        <w:t>Жорабай мен Тегінбай қосқа қарай жортып бара</w:t>
        <w:br/>
        <w:t>жатқанда шертілген әңгіменің ұзын ырғасы осындай</w:t>
        <w:br/>
        <w:t>еді.</w:t>
        <w:br/>
        <w:t>ХХҮ</w:t>
        <w:br/>
        <w:t>Төремұрат Қызданайды алып қашып үйленгелі қыз-</w:t>
        <w:br/>
        <w:t>дың төркін жұрты мен құдалар жағы Орынборға жабы-</w:t>
        <w:br/>
        <w:t>ла шағым жөнелткен. Онда: «Төремұрат деген елбүзар</w:t>
        <w:br/>
        <w:t>Исатайдың бүлігіне қатысқан және айдау жазасынан</w:t>
        <w:br/>
        <w:t>қашып келгендерді қол астына топтастырып алды. Пат-</w:t>
        <w:br/>
        <w:t>ша ағзамның адал қызметшісі Самай қожаны салық</w:t>
        <w:br/>
        <w:t>жинап жүрген жерінде найзалап өлтірді. Оның үстіне</w:t>
        <w:br/>
        <w:t>халықтың ата-бабасынан келе жатқан мыңжылдық сал-</w:t>
        <w:br/>
        <w:t>тын тәрк етіп, бір мырзамыздың қалыңмал төленген</w:t>
        <w:br/>
        <w:t>жесірін тартып әкетіп, елсізде қашып-пысып жүр.</w:t>
        <w:br/>
        <w:t>Ақмешітке қарай шеру тартқан арыс әскерінің обозын</w:t>
        <w:br/>
        <w:t>тонауға талаптанған сол бұзықтың бағыныштылары.</w:t>
        <w:br/>
        <w:t>Қазір басбұзардың қарауындағы тобыр көбейіп,</w:t>
        <w:br/>
        <w:t>окіметке қауіпті санға жетіп отыр. Тезірек қарулы</w:t>
        <w:br/>
        <w:t>әтірет шығарып, жазасын бермесең, күн көрісіміз</w:t>
        <w:br/>
        <w:t>қиын. Бұл бұзақылар орыс пен қазақтың зиялы</w:t>
        <w:br/>
        <w:t>қауымының арасына от салып, екі халықты өшіктіріп</w:t>
        <w:br/>
        <w:t>бітті. Оны қойғанда, таз руының өзі екі жарылып</w:t>
        <w:br/>
        <w:t>отыр. Бір жағы Өтен, Нарынбай бастаған қанішер</w:t>
        <w:br/>
        <w:t>Төремүраттың жағында. Екіншісі - Қожабек байдың</w:t>
        <w:br/>
        <w:t>қолдаушылары, құдасы, жегжат-жүрағаты, қысқасын</w:t>
        <w:br/>
        <w:t>айтқанда, қалың елдің қара сүйек қауымы.</w:t>
        <w:br/>
        <w:t>Осы жоғарыда баяндалған тәртіпсіздікке қарсы шара</w:t>
        <w:br/>
        <w:t>қолдануыңызды құзырыңызға құлдық үра өтінуші таз</w:t>
        <w:br/>
        <w:t>193</w:t>
      </w:r>
    </w:p>
    <w:p>
      <w:r>
        <w:t>88-13</w:t>
        <w:br/>
        <w:t>- Көшкен ауыл жұртында қайрақ жатыр,</w:t>
        <w:br/>
        <w:t>Босқан елдің соқпағы сайрап жатыр.</w:t>
        <w:br/>
        <w:t>Жалған-ай, ғұмырым өтті-ау,</w:t>
        <w:br/>
        <w:t>арманда-ай!</w:t>
        <w:br/>
        <w:t>Саураннан ел айналған қаралы күн</w:t>
        <w:br/>
        <w:t>Ыза-кегі көкейде қайнап жатыр.</w:t>
        <w:br/>
        <w:t>Жалған-ай, ғұмырым өтті-ау,</w:t>
        <w:br/>
        <w:t>арманда-ай!..</w:t>
        <w:br/>
        <w:t>Ауыр қол, ұбақ-шұбақ көш-керуен, азапты жолда</w:t>
        <w:br/>
        <w:t>келе жатқанда ардақтаған азаматы ажал құшағына</w:t>
        <w:br/>
        <w:t>кетіп, соны азалаған ел осылай аһылаған ба дерсің.</w:t>
        <w:br/>
        <w:t>Жоқтау мен көрісіп жылау арасындағы шерлі үн</w:t>
        <w:br/>
        <w:t>қарындас қабырғасын қайыстырар қайғыны қайым</w:t>
        <w:br/>
        <w:t>әнмен жеткізудің бір түрі ғой.</w:t>
        <w:br/>
        <w:t>- Ойпырай, қарағым Назым-ай! Сай-сүйегімді сыр-</w:t>
        <w:br/>
        <w:t>қыраттың ғой. Не деген шерлі, зарлы ән еді. Осындай</w:t>
        <w:br/>
        <w:t>әндерді тыңдағанда біздің халықтың басынан сор мен</w:t>
        <w:br/>
        <w:t>азап арылмағанына имандай ұйисың. Тегі, біз бақыт</w:t>
        <w:br/>
        <w:t>үшін емес, тек қасірет үшін жаралған ұрпақ емес пе</w:t>
        <w:br/>
        <w:t>скенбіз деп, жаным түршігеді. Бізді қойшы, құрмал-</w:t>
        <w:br/>
        <w:t>дыққа жаралған еркек тоқтыны... Елді айтсайшы. Тағ-</w:t>
        <w:br/>
        <w:t>дыры не боп барады. Ана жылы рушылдық дейтін</w:t>
        <w:br/>
        <w:t>індетпен құзырланып жүргенде, жастық пен мастық</w:t>
        <w:br/>
        <w:t>көз тағалап көңілді тұмандандырды ма, басқа рудың</w:t>
        <w:br/>
        <w:t>сағын сындырдым, белін қайыстырдым дегеніміз - ай-</w:t>
        <w:br/>
        <w:t>налып келгенде өзімізге, қара қазаққа берген соққы-</w:t>
        <w:br/>
        <w:t>мыз екенін ұқсамшы! Соны да білмей, жалған намыс,</w:t>
        <w:br/>
        <w:t>жадағай кекпен қан көксеп, желіктік-ау.. - деп Төре-</w:t>
        <w:br/>
        <w:t>мұрат ауыр күрсінді.</w:t>
        <w:br/>
        <w:t>Әлгінде көңіліне келер деп, Көңілқос орағытып</w:t>
        <w:br/>
        <w:t>өткен сскі жараны өзі ашты.</w:t>
        <w:br/>
        <w:t>- Дәм қосса, ертеңдер Бақалының суын ішеміз, -</w:t>
        <w:br/>
        <w:t>деген сол кезде жігіттердің бірі.</w:t>
        <w:br/>
        <w:t>- Бақалы ма? Бақалы Жемнің аяғына таман ғой? -</w:t>
        <w:br/>
        <w:t>деп Төремұрат сәл елегізіп қалды. -- Әулиенің бейіті</w:t>
        <w:br/>
        <w:t>сол жерде ме еді? - деп жүртқа белгілі бір әңгімені</w:t>
        <w:br/>
        <w:t>сұраған. Содан кейін ойланып отырды да, өзі ой сора-</w:t>
        <w:br/>
        <w:t>бынан откізген белгілі жайдың арқауын қайта жалғады.</w:t>
        <w:br/>
        <w:t>- Марқұм Түркістандағы Қожахметтің қорымы ма-</w:t>
        <w:br/>
        <w:t>ңынан екі таңдауды ат беріп, өзіне жер алған екен ғой.</w:t>
        <w:br/>
        <w:t>Өлерінен бір-скі жыл бұрын балаларына айтыпты:</w:t>
        <w:br/>
        <w:t>«балдарым, мені сол жерге апарсандар - дұрыс болар</w:t>
        <w:br/>
        <w:t>еді» деп. Бабаларым Бозаншы, Болпашқа. Әзіреттің</w:t>
        <w:br/>
        <w:t>Алатауының етегінен топырақ бұйырып еді. Құлпыта-</w:t>
        <w:br/>
        <w:t>210</w:t>
        <w:br/>
        <w:t>шүкір! Қайда жүрсек те, аман жүрейік. Сендер қуғын-</w:t>
      </w:r>
    </w:p>
    <w:p>
      <w:r>
        <w:t>сүргіннен бой тасалап, жер-су асып баратсыңдар ғой.</w:t>
        <w:br/>
        <w:t>Мен де біраз дүрмекке ілесіп, бойыма шапағаттарыңды</w:t>
        <w:br/>
        <w:t>дарытыппын. Сөйтіп жүріп, елде қалған кәрілерді де</w:t>
        <w:br/>
        <w:t>ұмытыппын. Енді соларға бір соғатын, тірілігімнен ха-</w:t>
        <w:br/>
        <w:t>бар беретін кезім келді. Мынау Жем ғой. Орта</w:t>
        <w:br/>
        <w:t>деңгейінен де төмен түскен сияқтымыз. Дәм қосса, ер-</w:t>
        <w:br/>
        <w:t>теңдер Бақалыға құлайсыңдар ғой... Одан әрі - Ақтеңіз.</w:t>
        <w:br/>
        <w:t>Теңізді орағытып өткесін, үстірттің үстімен әрі кетеді</w:t>
        <w:br/>
        <w:t>екенсіңдер. Түбінде сендерге еріп, жат жерге аспайтын</w:t>
        <w:br/>
        <w:t>болғасын, елден қашықтай беріп қайтем? Мен осы жол</w:t>
        <w:br/>
        <w:t>айырығында қоштасайын деген тұжырымға бекідім...</w:t>
        <w:br/>
        <w:t>- Батыр-ау, бұның не, шалапқа қанғасын келген</w:t>
        <w:br/>
        <w:t>ой емес пе? - деп Төремұрат әзілдеп еді. - Күні бойы</w:t>
        <w:br/>
        <w:t>түйіліп жүргенде... әлде осы ма саралағаның?</w:t>
        <w:br/>
        <w:t>- Жиенді шөлдетіп алған шығармыз. Сосын қабағы</w:t>
        <w:br/>
        <w:t>қайдан ашылсын, - деп Қызданай да әзілдеген. - Со-</w:t>
        <w:br/>
        <w:t>ңымызға қуғын түсті деп, аялғы жасауға мұрсат бердің</w:t>
        <w:br/>
        <w:t>бе түге!</w:t>
        <w:br/>
        <w:t>Иә, шалапқа қанғасын, ақылым кірейін деді, -</w:t>
        <w:br/>
        <w:t>деп күлді Құрманғазы да. Сөйтсе де етегі жер сызып,</w:t>
        <w:br/>
        <w:t>анадайдан сиқырлана жымиған Назымға көзінің итімен</w:t>
        <w:br/>
        <w:t>қарап, «Осы бәленің бықсытқан шаласы емес пе?» де-</w:t>
        <w:br/>
        <w:t>ген қауіп көкейіне ене берген.</w:t>
        <w:br/>
        <w:t>Күн еңкейе атып алынған дуадақ пен ақбөәкен</w:t>
        <w:br/>
        <w:t>етінің көңірсіген иісі кешкі тымық ауаға тәбет ашар</w:t>
        <w:br/>
        <w:t>сүйкімді рай беріп, жаздың айлы түнінде жаппа қостар</w:t>
        <w:br/>
        <w:t>тігілген жерден аулақтамай, соны отты пытырлата</w:t>
        <w:br/>
        <w:t>жұлған малдың қозғалысына құлақ түргізген бейуақта,</w:t>
        <w:br/>
        <w:t>бетіңді қырдың жібек самалы желшгені қандай рақат!</w:t>
        <w:br/>
        <w:t>Күні бойы ыстықтап, күн мен аңызақ қақтаған денең</w:t>
        <w:br/>
        <w:t>бейіштен ескен жұпар леппен таныстағандай, денеңнің</w:t>
        <w:br/>
        <w:t>құрыс-тырысы лезде тарап, бейне жаныңа періштенің</w:t>
        <w:br/>
        <w:t>қанаты біткендей желпініп, қиялыңмен сонау бадана</w:t>
        <w:br/>
        <w:t>көзді жұлдызға қарай самғап барып қайтпайсың ба.</w:t>
        <w:br/>
        <w:t>Мұндай ләззатты қырда туып, қырда оскен, осынау</w:t>
        <w:br/>
        <w:t>байтақ даланың ауасымен тыныстаған, күніне күйіп,</w:t>
        <w:br/>
        <w:t>шуағына бетін тотықтырған перзент қана түсіне алар.</w:t>
        <w:br/>
        <w:t>Бір жұтқан самалына саумал сіміргендей бей-жай күй</w:t>
        <w:br/>
        <w:t>кешетін де қыр ұланы. Бұл ортада өздері туып оскен</w:t>
        <w:br/>
        <w:t>осы кеңістікті соңғы тынысы біткенше қорғайтын әрі</w:t>
        <w:br/>
        <w:t>жанына балайтын жалғыз Торсмұрат нсмесе Құрманға-</w:t>
        <w:br/>
        <w:t>зы емес қой. Керек етсе, туған жерлен аяйтын түлды-</w:t>
        <w:br/>
        <w:t>ры жоқ бұл адамдар қазақ даласының бір шетінен</w:t>
        <w:br/>
        <w:t>205</w:t>
        <w:br/>
        <w:t>руының белгілі бай мен билері, ақсақалдары мыңа</w:t>
        <w:br/>
        <w:t>кісілер» деп шұбырта бармақ мерлері басылған еді.</w:t>
        <w:br/>
        <w:t>Мүндай шағымсыз да сол тұста генерал-губернатор</w:t>
        <w:br/>
        <w:t>Перовский патша ағзамға әлденеше рет ақпар жолда-</w:t>
        <w:br/>
        <w:t>ған. Ол мәліметте қырдың асау халқы шығысқа қарай</w:t>
        <w:br/>
        <w:t>қадам басуға үлкен кедергі, қарулы шеруге нұқсан</w:t>
        <w:br/>
        <w:t>келтіріп отырғаны өсіре-өсіре баяндалған. Оның түпкі</w:t>
        <w:br/>
        <w:t>пиғылында Европа елі «жабайы, арда» деп жиіркене</w:t>
        <w:br/>
        <w:t>атайтын «азиаттарды», яғни «киргиз-кайсактарды» жуа-</w:t>
      </w:r>
    </w:p>
    <w:p>
      <w:r>
        <w:t>сыту үшін неғұрлым батыл шараларға баруға рұқсат</w:t>
        <w:br/>
        <w:t>сұрағандай емеурін жатқан-ды. Қырды қым-қиғаш</w:t>
        <w:br/>
        <w:t>жайлаған бұл жайын халықтың мөлшері де тым көп.</w:t>
        <w:br/>
        <w:t>Қайдан алғандары белгісіз, қаһарлы қарулары да мол.</w:t>
        <w:br/>
        <w:t>Әрі оның үстіне аттары да нағыз желжетпес! Жерді</w:t>
        <w:br/>
        <w:t>барлаған, қағазға түсірген талай орыстың обалына қал-</w:t>
        <w:br/>
        <w:t>ған да осы жабайылар. Әп-сәтте пайда болып, қырып-</w:t>
        <w:br/>
        <w:t>жойып, аспаптарын алып қашып, өздері қас қағымда</w:t>
        <w:br/>
        <w:t>жоғалатын бір дүлей перілердей. Аса ұлы Мәртебелі</w:t>
        <w:br/>
        <w:t>патша ағзам, сіздің қайырымды мейір-шапқатыңыздың</w:t>
        <w:br/>
        <w:t>қүдіреті болмаса, шығысқа қарай қадам басу күн са-</w:t>
        <w:br/>
        <w:t>йын қиындап барады дегендей жылау-сықтауларды</w:t>
        <w:br/>
        <w:t>жалғыз Перовский ғана емес, одан шені әлдеқайда</w:t>
        <w:br/>
        <w:t>төмендер де Петербургқа қарай косем жегілген атты</w:t>
        <w:br/>
        <w:t>поштабайлармен ағылта бастаған болатын.</w:t>
        <w:br/>
        <w:t>Патша өкіметі тарапынан бұл хабар елеусіз қалып,</w:t>
        <w:br/>
        <w:t>әскери адамдардың қыр халқын жазалауға деген қома-</w:t>
        <w:br/>
        <w:t>ғай тәбеті тиылмауы былай тұрсын, үкіметтің үнсіздігін</w:t>
        <w:br/>
        <w:t>келісім бергені деп ұққан ұлықтар елге дүркін-дүркін</w:t>
        <w:br/>
        <w:t>жазалаушы отрядтар шығарып, қорғансыз қазақ ауыл-</w:t>
        <w:br/>
        <w:t>дарын, оның ішінде алты аталы әлім тайпасының жа-</w:t>
        <w:br/>
        <w:t>тақ аталған кедейлерінің азын-аулақ малын да күшпен</w:t>
        <w:br/>
        <w:t>тартып алып, үй-жайларын тонауды өрістеткен.</w:t>
        <w:br/>
        <w:t>Әсіресе Есет батырға тілектес делінген, ана жылы</w:t>
        <w:br/>
        <w:t>Исатай көтерілісіне қосылуға талаптанып қол жинаған</w:t>
        <w:br/>
        <w:t>Жем, Сағыз, Ойыл, Қиыл өзендері бойын жайлаған</w:t>
        <w:br/>
        <w:t>кетелердің ауылдарына шүйілумен болып еді.</w:t>
        <w:br/>
        <w:t>Әлім ата балаларынан тартып алынған қойдың ғана</w:t>
        <w:br/>
        <w:t>саны жүз мыңнан асып жығылып,“ халықтан тартып</w:t>
        <w:br/>
        <w:t>% И.Бларамберг. «Воспоминания». 331-бет. «.. и в Оренбур-</w:t>
        <w:br/>
        <w:t>ге была продано около 80 тыс. овец, но Иссет Кутебаров с частью</w:t>
        <w:br/>
        <w:t>своей банды снова скрылся в Хиһве, как это он уже не раз делал в</w:t>
        <w:br/>
        <w:t>прсжнис врсмена, когда, теспимый нашими летучими казачьими от-</w:t>
        <w:br/>
        <w:t>рядами, попадал в бозвыходное положение».</w:t>
        <w:br/>
        <w:t>194</w:t>
        <w:br/>
        <w:t>Бітеген жырауды тауып береді. Міне сол Бітеген</w:t>
        <w:br/>
        <w:t>Есеттің аулына барып жүріп, «Айман-Шолпан» жы-</w:t>
        <w:br/>
        <w:t>рын шығарып келген. Кейін кім өзгерткені белгісіз,</w:t>
        <w:br/>
        <w:t>айтыла-айтыла әуелгі нұсқасында жоқ Шолпан қосы-</w:t>
        <w:br/>
        <w:t>лады. «Маман байдың Шолпан деген қызы жүдә бол-</w:t>
        <w:br/>
        <w:t>маған» деп карттар айтып отырушы еді. Шынында,</w:t>
        <w:br/>
        <w:t>Бітеген жыраудың «қоспай, алмай» жырлағаны Есетке</w:t>
        <w:br/>
        <w:t>ұнаған да, «Тарата бер!» деп, ризашылығын бір айт-</w:t>
        <w:br/>
        <w:t>қан.</w:t>
        <w:br/>
        <w:t>Сонымен жылан жылы ақырет сапарына аттанған</w:t>
        <w:br/>
        <w:t>Көтібар батырдың даңқы «қоспасыз шындық» күйінде</w:t>
        <w:br/>
        <w:t>ауыздан-ауызға көше беріп еді. Сол дастанды Егінбай</w:t>
        <w:br/>
        <w:t>Шерниязға ілескен сапарында түу Сыр бойына дейін</w:t>
        <w:br/>
        <w:t>жайып келгені бар-ды.</w:t>
        <w:br/>
        <w:t>Соңғы жылдары Есеттің даңқы қазақ даласына ес-</w:t>
        <w:br/>
        <w:t>кен желдей мәшһүр болған заманда, әрине, оның әкесі</w:t>
        <w:br/>
        <w:t>Көтібар батырдың" бір қимылын ел аузында қалдырған</w:t>
        <w:br/>
        <w:t>«Айман-Шолпан» жырының да айдыны асып, елдің</w:t>
      </w:r>
    </w:p>
    <w:p>
      <w:r>
        <w:t>ауыз ашар «бісмілләсіне» айналмақ.</w:t>
        <w:br/>
        <w:t>Сол бір өз мақамы, өз әуені бар көркем жырды</w:t>
        <w:br/>
        <w:t>Егінбай:</w:t>
        <w:br/>
        <w:t>- Кезі скен күні өткен үлкен соғыс,</w:t>
        <w:br/>
        <w:t>Маман бай Торғай бойын қылған қоныс, -</w:t>
        <w:br/>
        <w:t>деп бастай бергенде, шыдамсызданған Тәремүұрат:</w:t>
        <w:br/>
        <w:t>- Осы үлкен соғысы қай кездегі соғыс екен? - деп</w:t>
        <w:br/>
        <w:t>қалды.</w:t>
        <w:br/>
        <w:t>- Менің орыстардың аузынан естуім бойынша,</w:t>
        <w:br/>
        <w:t>ғасырдың басындағы жыланда аспаннан құйрықты</w:t>
        <w:br/>
        <w:t>жұлдыз көрініп, одан кейін Ресейді фараңның Нәпе-</w:t>
        <w:br/>
        <w:t>лең”“ батыры мешін жылы жаулап алыпты дейтін. Бүл</w:t>
        <w:br/>
        <w:t>соғысқа Еділ мен Жайық бойының қазақтары ішінен</w:t>
        <w:br/>
        <w:t>де қатысып, түу фараң еліне дейін барып қайтқандары</w:t>
        <w:br/>
        <w:t>бар, - деп әңгімеге Құрманғазы араласты.</w:t>
        <w:br/>
        <w:t>- Ә, бәсе, Бітеген бірдеме білмесе, үлкен соғыстан</w:t>
        <w:br/>
        <w:t>бастамайды ғой! - деген Егінбай. -- Осы жері қай со-</w:t>
        <w:br/>
        <w:t>ғыс екен деп жүр едім. Қап, біліп алғанымның абзал</w:t>
        <w:br/>
        <w:t>болғанын қарашы!..</w:t>
        <w:br/>
        <w:t>Бұл соғысқа Еділ, Жайық бойының қазақтарынан</w:t>
        <w:br/>
        <w:t>құралған скі полк қатысып, Ссна өзенінің жағасына</w:t>
        <w:br/>
        <w:t>“ Котібар батыр өлтірілген жылан жылы - 1833 жыл.</w:t>
        <w:br/>
        <w:t>ж БЕасырдың басындағы жылан жылы - 1809 жыл, 1812 жылы,</w:t>
        <w:br/>
        <w:t>яғни мешін жылы Наполсон І Мәскеуге келіп кірген.</w:t>
        <w:br/>
        <w:t>206</w:t>
        <w:br/>
        <w:t>әкімшілікке бұл жай мәлім еді. Бірақ даланың бейбас-</w:t>
        <w:br/>
        <w:t>тақ надан жұртының тату-тәтті өмір сүргенінен де бір-</w:t>
        <w:br/>
        <w:t>бірін ығыстырып, біріне-бірі түз тағысындай азу салы-</w:t>
        <w:br/>
        <w:t>сып, әлдісі нашарын шайнап өлтіргенін қызық көрген</w:t>
        <w:br/>
        <w:t>мысық тілек арашаға түсірмеген.</w:t>
        <w:br/>
        <w:t>Көктегі құдайға шағым айтуға шамасы жоқ қазақ</w:t>
        <w:br/>
        <w:t>тіліне түсінбейтін, шен-шекпенмен шілтиген орысқа</w:t>
        <w:br/>
        <w:t>өтілін өткізе алмағасын, өшін қоңсыдан алмай қайтеді.</w:t>
        <w:br/>
        <w:t>Ұшы қиырсыз даласынан өріс таба алмай, жайлауынан</w:t>
        <w:br/>
        <w:t>ерте қуылған адайлар бір жылы күзде Жем мен Ойыл</w:t>
        <w:br/>
        <w:t>бойын мекендеген жатақ әлімдердің қорығына мал</w:t>
        <w:br/>
        <w:t>жайып, шауып үйген пішенін малға таптатқасын, осы-</w:t>
        <w:br/>
        <w:t>дан туған шатақты екі жақтың телі-тентектері ушықты-</w:t>
        <w:br/>
        <w:t>рып әкетіп, көп уақытқа дейін адам өліміне соқтырға-</w:t>
        <w:br/>
        <w:t>ны әскери әкімшілікке әбден мағұлым еді. Бірақ «жаны</w:t>
        <w:br/>
        <w:t>ашымастың қасында - басың ауырмасын!» деген</w:t>
        <w:br/>
        <w:t>қағидамен өштікті қоздыру мақсатында, шұрайлы өзен-</w:t>
        <w:br/>
        <w:t>көл бойларынан ығыстырылған әлім руларына бұрын</w:t>
        <w:br/>
        <w:t>адайлар мал жайған жерді қағаздап беруден бүл араз-</w:t>
        <w:br/>
        <w:t>дық оты енді үлкен өртке ұласып, «жер дауы - жесір</w:t>
        <w:br/>
        <w:t>дауы» арда қазақтың арылмас қырсығы ретінде жалғаса</w:t>
        <w:br/>
        <w:t>түсіп еді.</w:t>
        <w:br/>
        <w:t>Манадан бері Жорабайдың әңгімесін бөлмей тыңдап</w:t>
        <w:br/>
        <w:t>келе жатқан Төремұрат:</w:t>
      </w:r>
    </w:p>
    <w:p>
      <w:r>
        <w:t>Осы сен естідің бе, баяғыда, Әбілқайыр тұсында</w:t>
        <w:br/>
        <w:t>орыс елің ылғи бірінен кейін бірі қатын билеген дейді</w:t>
        <w:br/>
        <w:t>ғой? Ежелден- ақ қазакем: «Қатын билеген ел - қараң</w:t>
        <w:br/>
        <w:t>қалады» депті. Бүл - бір. Оның үстіне - орыс патша-</w:t>
        <w:br/>
        <w:t>сының көбісінің түбі шикі, кірме екен дейді ғой біл-</w:t>
        <w:br/>
        <w:t>гіштер. Ормандай қалың ел - орыс жұрты неғып, сірә,</w:t>
        <w:br/>
        <w:t>қиякелділерге бағынғанына санам жетпейді. Әлде осы</w:t>
        <w:br/>
        <w:t>жұрттың ұлттық қасиеті болымсыз ба?</w:t>
        <w:br/>
        <w:t>Жорабай бұны естігенде қарқылдай күлген.</w:t>
        <w:br/>
        <w:t>- Е-еей, батырым-ай! Кірмеге билетпейтін болсаң,</w:t>
        <w:br/>
        <w:t>өзің таза қанды қазақ болып неңді бітірдің? Еліңді тағ-</w:t>
        <w:br/>
        <w:t>дырдың тәлкегіне салған Шыңғыстың ұрпағы екенін</w:t>
        <w:br/>
        <w:t>ұмытқаның ба? - деп, ақсия қарады. - Ойбай-ау,</w:t>
        <w:br/>
        <w:t>төбеңе әңгір таяқ ойнатқан төре емей, әлім дейсің бе?</w:t>
        <w:br/>
        <w:t>- Әй, жүдә, қойшы! Орыстай қалың ел болсақ,</w:t>
        <w:br/>
        <w:t>хан-төре маңымыздан жүре алар ма еді? Нашарлығы-</w:t>
        <w:br/>
        <w:t>мыздан бәрінің басынып алғаны...</w:t>
        <w:br/>
        <w:t>- Шыңғыс ханның тұқымы сен түгіл, мүйізі қара-</w:t>
        <w:br/>
        <w:t>ғайдай орыс жұртын да үш ғасыр құлдықта ұстаған.</w:t>
        <w:br/>
        <w:t>Езген. Табан асты еткен. Соның қарымтасып қайтарам</w:t>
        <w:br/>
        <w:t>197</w:t>
        <w:br/>
        <w:t>рақ қып шауып алып еді қыс ішінде... бүйте берсе,</w:t>
        <w:br/>
        <w:t>қара қазақ қайда барып күн көреді?.. - деп Қаражан</w:t>
        <w:br/>
        <w:t>өзін толғантқан сұрақтың біразын бір төкті.</w:t>
        <w:br/>
        <w:t>- Ел тыныш, әзір жаманат жоқ, - деді Төремүрат.</w:t>
        <w:br/>
        <w:t>- Е-еб, тыныш дейсің, қатын-қызына шабуыл жа-</w:t>
        <w:br/>
        <w:t>сап, еркектерінің басына әңгір Таяқ ойнатыпты. Атып</w:t>
        <w:br/>
        <w:t>тастай жаздапты деп естідік қой. Тыныш болса, бұ не?</w:t>
        <w:br/>
        <w:t>- Ел ішінде ондай-ондай боп тұрады-дағы...</w:t>
        <w:br/>
        <w:t>- Жаманат жоқ дейсің. Төремұрат кісі өлтіріп,</w:t>
        <w:br/>
        <w:t>қашқын боп жүр деген не тағы?</w:t>
        <w:br/>
        <w:t>-- Естімедім. Біз таздармен коп араласпаймыз ғой.</w:t>
        <w:br/>
        <w:t>Мүмкін, рас шығар...</w:t>
        <w:br/>
        <w:t>- Е-ее, әлгі Төремұрат біреудің желек астында отыр-</w:t>
        <w:br/>
        <w:t>ған қалыңдығын алып қашып, елсізге шығыныпты ғой?..</w:t>
        <w:br/>
        <w:t>-- Шеше, оны қайдан естідіңіз?</w:t>
        <w:br/>
        <w:t>- Ойбай-ау, осы екі-үш күндікте соларды қуып</w:t>
        <w:br/>
        <w:t>жүрген қуғыншы едік деп, осы үйден бір топ қарулы</w:t>
        <w:br/>
        <w:t>адам сусын ішті емес пе? Солар айтып отырды, енді ол</w:t>
        <w:br/>
        <w:t>қарақшыны Орал тау мен Мұқалжардың түйіскен</w:t>
        <w:br/>
        <w:t>жерінен іздеу керек деп...</w:t>
        <w:br/>
        <w:t>Неше атты екен? - деп Торемұрат кемпірге кү-</w:t>
        <w:br/>
        <w:t>діктене қараған.</w:t>
        <w:br/>
        <w:t>- Он шақты атты бар. Өңкей қаруланған. Орыстың</w:t>
      </w:r>
    </w:p>
    <w:p>
      <w:r>
        <w:t>қаруы екен деді ғой мына еркек тана... - деп кемпір</w:t>
        <w:br/>
        <w:t>шоқша сақалдыны нұсқады. - Ел іші бұзылды ғой</w:t>
        <w:br/>
        <w:t>әдірә қалғыр! Ақ патшаның әскері анау ойранды салып</w:t>
        <w:br/>
        <w:t>жатқаны...</w:t>
        <w:br/>
        <w:t>- Жеңеше, тап осының өзі қашқын боп жүрмесін!</w:t>
        <w:br/>
        <w:t>-- Тек-әй, көргенсіз! Қазақтың үйіңе туралап келген</w:t>
        <w:br/>
        <w:t>құдайы қонақты қашқын атағаны қай атаңнан бермен</w:t>
        <w:br/>
        <w:t>бар еді?.. Қашқын кісі осылай ел ақтап жүре ме? - деді</w:t>
        <w:br/>
        <w:t>кемпір. Содан кейін сәл ойланып: - Жемнің бойымен</w:t>
        <w:br/>
        <w:t>келе жатсаң, қаратаздың хабарынан мақұрым болуың</w:t>
        <w:br/>
        <w:t>неғайбіл, балам. Өзің қай атаның баласы едің? - деп</w:t>
        <w:br/>
        <w:t>шүйілді.</w:t>
        <w:br/>
        <w:t>- Шешей, мен табын деген руданмын.</w:t>
        <w:br/>
        <w:t>Табынды да білеміз, шырақ. Оның қай арысы-</w:t>
        <w:br/>
        <w:t>нансың?</w:t>
        <w:br/>
        <w:t>- Олардың тарақты, шөмішті дейтіні болады, - деді</w:t>
        <w:br/>
        <w:t>шоқша сақалды.</w:t>
        <w:br/>
        <w:t>- Тек отыр. Олар таңбасы ғой.. - Кемпір алара</w:t>
        <w:br/>
        <w:t>қарады.</w:t>
        <w:br/>
        <w:t>- Кешір, шешей! Мен бір ақпа құлақтау адам едім, -</w:t>
        <w:br/>
        <w:t>деп жалтарды Төремұрат.</w:t>
        <w:br/>
        <w:t>227</w:t>
        <w:br/>
        <w:t>Егер де алмағайып ой туып, елге қайтқыларың келсе,</w:t>
        <w:br/>
        <w:t>мен хабарсыз қалмайын. Батамды беріп, ақ жол тілеп</w:t>
        <w:br/>
        <w:t>аттандырамын. Қастарыңа жолсерік қосып беріп, тосын</w:t>
        <w:br/>
        <w:t>бәледен қорғаймын», - дейді.</w:t>
        <w:br/>
        <w:t>Сарман Атыраудың нар қамысының ығында жатқан</w:t>
        <w:br/>
        <w:t>жылқыға келіп, жаратып жүрген аттардың бәрін отқа</w:t>
        <w:br/>
        <w:t>жібергізеді. Өздерінің қадамдарының теріс екенін серік-</w:t>
        <w:br/>
        <w:t>теріне көз жеткізе дәлелдейді. Содан келесі көктемде</w:t>
        <w:br/>
        <w:t>жұрттың көбісінің жылқысы шығынға ұшырап, құлын</w:t>
        <w:br/>
        <w:t>тастап, басы азайғанда, Әжібайдың қаракөк үйірлі</w:t>
        <w:br/>
        <w:t>қалың жылқысының саны одан да көбейіп қайтыпты</w:t>
        <w:br/>
        <w:t>дейді. Сөйткенше тағы бір-екі жыл өте шығыпты. Бір</w:t>
        <w:br/>
        <w:t>күні Әжібай ұйқылы-ояу жатса, естек жігіттер күңкіл-</w:t>
        <w:br/>
        <w:t>десіпті дейді. «Мына шал біз келген жылы енші берем,</w:t>
        <w:br/>
        <w:t>қатын әперіп, бір-бір үй етіп отау тігем деп еді. Уақыт</w:t>
        <w:br/>
        <w:t>ұзап кетті ғой. Әлде бізді тек құл есебінде құлдана</w:t>
        <w:br/>
        <w:t>бермек пе скен?» деп.</w:t>
        <w:br/>
        <w:t>Содан Әжібай ақсақал бәйбішесі Балымға сөз са-</w:t>
        <w:br/>
        <w:t>лыпты. «Киімді балаларыңа қашан енші бермексің?»</w:t>
        <w:br/>
        <w:t>деп. Бәйбіше де қарсы болмай: «Ырымын істелік. Со-</w:t>
        <w:br/>
        <w:t>дан кейін салт бойынша елдің ақсақалдарын жинап,</w:t>
        <w:br/>
        <w:t>батиқасын алмайсың 6а?» -- дейді.</w:t>
        <w:br/>
        <w:t>Бәйбіше бұрын да киімді бала қабылдап алған және</w:t>
        <w:br/>
        <w:t>ежелден келе жатқан ырымды бұлжытпай орындайды</w:t>
        <w:br/>
        <w:t>екен. Бұл жолы да отаудың сыртына барып ақ дәретін</w:t>
        <w:br/>
        <w:t>алып, үйдің ортасына арқан байлап, толғатқан ырымын</w:t>
        <w:br/>
        <w:t>жасайды. Ең алдымсн бәйбішенің бүтының астынан</w:t>
      </w:r>
    </w:p>
    <w:p>
      <w:r>
        <w:t>Балтас естек өтіп шығыпты. Бәйбіше «киімді баланың</w:t>
        <w:br/>
        <w:t>тағы бірін туу үшін тағы да жел толғағы үстай» бастай-</w:t>
        <w:br/>
        <w:t>Кемпірдің «толғағы» ұзағанынан күмәнданып, Бал-</w:t>
        <w:br/>
        <w:t>тас сығалап қараса, әлгінде «қайта тууға» әзірленіп</w:t>
        <w:br/>
        <w:t>отырған Жаманша орнынан қозғалмаған екен дейді.</w:t>
        <w:br/>
        <w:t>Содан Балтас қасына жетіп келіп:</w:t>
        <w:br/>
        <w:t>Әй, сен неғып отырсың? Байғұс кемпірді сонша</w:t>
        <w:br/>
        <w:t>толғаттырып өлтіресің бе? - десе, Жаманша:</w:t>
        <w:br/>
        <w:t>- Берер батасын бере салса қайтеді? Жаман кемпір-</w:t>
        <w:br/>
        <w:t>Дің астынан өтпегенде, Алла бергенін қайта алар дейсің</w:t>
        <w:br/>
        <w:t>бе! - деп бәлсініпті. Содан Балтас бұзау тісін артына</w:t>
        <w:br/>
        <w:t>ұстап барған екен ғой. Тіліп айдап, қуып отырып</w:t>
        <w:br/>
        <w:t>кемпір «толғатып» жатқан киіз үйге тығыпты. Жаман-</w:t>
        <w:br/>
        <w:t>ша басқұрдан ұстап талтайып тұрған кемпірдің астынан</w:t>
        <w:br/>
        <w:t>еңбектеп өте бере арқалай жөнеліпті дейді. Сасқаннан</w:t>
        <w:br/>
        <w:t>төбе басына жиналып отырған ақсақалдардың қасына</w:t>
        <w:br/>
        <w:t>жете құлапты.</w:t>
        <w:br/>
        <w:t>215</w:t>
        <w:br/>
        <w:t>Бұны байқағанда, Құрманғазының да көңілі әдірә қал-</w:t>
        <w:br/>
        <w:t>ған жүрттай құлазып сала берген.</w:t>
        <w:br/>
        <w:t>- Заманыңда дүниені шайқап өткен ерлер - анау</w:t>
        <w:br/>
        <w:t>марқұмдар ғой. Елі-жұрты ұмытпайды есімдерін. Жақ-</w:t>
        <w:br/>
        <w:t>сылы-жаманды ғұмырлары халық аузында. Құлпытаста-</w:t>
        <w:br/>
        <w:t>ры түр алыстан әруақтана көрініп...</w:t>
        <w:br/>
        <w:t>- Нағашы осы жұрт айтады, баяғыда кетелер</w:t>
        <w:br/>
        <w:t>«Әжібай жақсы, Арал жақсы» деп екі жақ боп</w:t>
        <w:br/>
        <w:t>төбелесіп, қантөгіске дейін барған екен деп...</w:t>
        <w:br/>
        <w:t>- Сондай бір аңыз осы кезге дейін айтылып келге-</w:t>
        <w:br/>
        <w:t>ні рас. Екеуі ағайынды адам көрінеді. Соны бір айтта</w:t>
        <w:br/>
        <w:t>ма, тойда ма бір тентек шығарған ғой қымызға қызы-</w:t>
        <w:br/>
        <w:t>нып алып.. Сосын егестен жанжал туған ба деймін.</w:t>
        <w:br/>
        <w:t>Әруақты ерлер ғой. Тірісінде де, өлісінде де аттары</w:t>
        <w:br/>
        <w:t>аңызға айналған. Топырағың торқа болғырлар!</w:t>
        <w:br/>
        <w:t>- Е-сей, нағашы-ай, армансыз өткен қазақ бар</w:t>
        <w:br/>
        <w:t>деймісің, - деді Құрманғазы. - Адам баласы әйтеуір,</w:t>
        <w:br/>
        <w:t>ғұмыр сүргесін, жақсылыққа тоймайды дейді ғой. Анау</w:t>
        <w:br/>
        <w:t>артта қалған, - деп ол қолын кері сілтеді, - Жемнің</w:t>
        <w:br/>
        <w:t>орта шеніндегі зиратта жатқан Сәңкібай батырдың</w:t>
        <w:br/>
        <w:t>омірі жөнінде бір аңыз естіп едім...</w:t>
        <w:br/>
        <w:t>- Шекті Сәңкібай ма? Оның зираты Жем бойында</w:t>
        <w:br/>
        <w:t>емес, Кенжалы өзенінің басында жатқан болу керек.</w:t>
        <w:br/>
        <w:t>Ұрпақтары солай дейтін, -- деп Төремұрат Құрманға-</w:t>
        <w:br/>
        <w:t>зының сөзін бөлді. - Иә, айта бер!</w:t>
        <w:br/>
        <w:t>- Сол Сәңкібай батыр Әбілқайыр хан заманында</w:t>
        <w:br/>
        <w:t>өмір сүрген ғой деймін?..</w:t>
        <w:br/>
        <w:t>- Иә, айта бер, жобаң дұрыс! - деп күлді Төремү-</w:t>
        <w:br/>
        <w:t>рат. - Әулие Әжібаймен замандас кісі ғой. Шектінің</w:t>
      </w:r>
    </w:p>
    <w:p>
      <w:r>
        <w:t>атақты байы, биі де батыры да сол!</w:t>
        <w:br/>
        <w:t>- Сол кісінің баюына да, кедейленуіне де бір кере-</w:t>
        <w:br/>
        <w:t>мет әсер еткен екен дейді ғой? Менікі -- шала естіген</w:t>
        <w:br/>
        <w:t>әңгіме. Нағашы, соны өзің айтқаның жөн-ау деймін, -</w:t>
        <w:br/>
        <w:t>деді Құрманғазы Төремұратқа өтіне қарап.</w:t>
        <w:br/>
        <w:t>Басқалар да батырдың аузына қарасқан.</w:t>
        <w:br/>
        <w:t>- Ендеше, менің естуімше ол былай, - деп Төре-</w:t>
        <w:br/>
        <w:t>мұрат әңгімесін тура бастады. -- Белгілі Ақтабан шұбы-</w:t>
        <w:br/>
        <w:t>рындыдан соң халық осы жаққа үдере қоныс аударған-</w:t>
        <w:br/>
        <w:t>да, Сәңкібай онша байымаған, көлік-сауыны шағын</w:t>
        <w:br/>
        <w:t>кісі екен. Бір күні батыр кедейліктің тақсыретін тар-</w:t>
        <w:br/>
        <w:t>тып, жалғыз атпен құла түзге жортып кетіпті де, ешкім</w:t>
        <w:br/>
        <w:t>жоқта Аллаға жалбарып жылапты дейді. «Жаратушы</w:t>
        <w:br/>
        <w:t>әміршім-ау, елдің бәріне мал мен басты аямай бересің</w:t>
        <w:br/>
        <w:t>де, мен дегенде тас сараңсың. Бастан да, бақтан да,</w:t>
        <w:br/>
        <w:t>221</w:t>
        <w:br/>
        <w:t>Жарықтық, Балым шешеміз сонда мақтаныпты</w:t>
        <w:br/>
        <w:t>дейді:</w:t>
        <w:br/>
        <w:t>- Менің жаман балам шешесін туа сала арқалады, -</w:t>
        <w:br/>
        <w:t>деп.</w:t>
        <w:br/>
        <w:t>Бәйбішенің астынан өткен басқа да «киімді бала-</w:t>
        <w:br/>
        <w:t>дарға» жұрт бөтен де салт-санаға байланысты ырымды</w:t>
        <w:br/>
        <w:t>істеп жатқан үстіне Жаманша келгесін, ақсақалдар қол</w:t>
        <w:br/>
        <w:t>жайып, батиқасын береді. Міне, содан бері бір ғасыр-</w:t>
        <w:br/>
        <w:t>дан асты. Башқұрттардың ішінен келген ағайындар</w:t>
        <w:br/>
        <w:t>өздерінің шаруақорлығы арқасында кетелердің ең бір</w:t>
        <w:br/>
        <w:t>малды, әлді атасына айналып отыр, - деп Төремұрат</w:t>
        <w:br/>
        <w:t>серіктеріне күле қарады.</w:t>
        <w:br/>
        <w:t>Құрманғазы бұл әңгімеден қатты әсерленіп алыпты.</w:t>
        <w:br/>
        <w:t>- Әлгінде, бір сөзіңде тама Есет батыр айтқан:</w:t>
        <w:br/>
        <w:t>«кәпірді де баурына басып, ұл стіп отыр» дептіңнің</w:t>
        <w:br/>
        <w:t>мәнісі қалай? - деп, енді бүл сөз төркінін ұғына түс-</w:t>
        <w:br/>
        <w:t>кісі келген.</w:t>
        <w:br/>
        <w:t>- Әкем марқұм айтушы еді. «Әжібайға исі қазақ</w:t>
        <w:br/>
        <w:t>«әулие» дегең атты тегін берген жоқ» деп.. шынында</w:t>
        <w:br/>
        <w:t>да, кәпірден мұсылман шығарған кісі бұрын-соңды</w:t>
        <w:br/>
        <w:t>қазақ жұртында кездеспеген ғой. Мен дінге зорлап</w:t>
        <w:br/>
        <w:t>кіргізуді шариғатқа қарсылық деп естідім. Орыс патша-</w:t>
        <w:br/>
        <w:t>сы Қаһарлы қара Иван татарларды жаулап алғанда,</w:t>
        <w:br/>
        <w:t>өздерінің жез құдайына бағынуға, табынуға татарлар-</w:t>
        <w:br/>
        <w:t>дың біразын зорлап, кұдірет-күшпен мойынсұндырған</w:t>
        <w:br/>
        <w:t>ғой. Сондықтан болу керек, озбырлығының арқасында</w:t>
        <w:br/>
        <w:t>қарғысқа ұшырап, харам өліммен өлгені де. Ал біздің</w:t>
        <w:br/>
        <w:t>ақсақал ондай қадамға баспаған. Мұсылман дінін қал-</w:t>
        <w:br/>
        <w:t>маққа да, орысқа да зорлап таңбаған. Былай дейді ғой:</w:t>
        <w:br/>
        <w:t>патша әскерінің бір Сергей деген сарбазы ұлықтарына</w:t>
        <w:br/>
        <w:t>ұнамай қалады да, өлімші етіп таяққа жығылады. Со-</w:t>
        <w:br/>
        <w:t>ған кектенген қажырлы, намысты Сергей бірде әлгі</w:t>
        <w:br/>
        <w:t>ұлықты қапыда атып өлтіріп, қазақ даласына қарай</w:t>
        <w:br/>
        <w:t>қашқан. Әжібай бидің жылқысы сол жылы Еділдің жа-</w:t>
        <w:br/>
        <w:t>ғасындағы қорықта бағылады екен дейді. Әлгі Сергей</w:t>
      </w:r>
    </w:p>
    <w:p>
      <w:r>
        <w:t>жылқышылардың қосына қашып тығылыпты. Өзі та-</w:t>
        <w:br/>
        <w:t>тарша, башқұртша тілге жетік екен. Келе сала жағдай-</w:t>
        <w:br/>
        <w:t>ын түсіндіріпті. Сол күні жылқы бағуға Әжібай ақса-</w:t>
        <w:br/>
        <w:t>қалдың ең сенімді адамдары шыққан екен. Әліп орыс</w:t>
        <w:br/>
        <w:t>жігітін солар елге ертіп қайтады. Әжібай оны да</w:t>
        <w:br/>
        <w:t>қумайды. Паналатып, ұлдарының қасына қосады. Бір</w:t>
        <w:br/>
        <w:t>жыл откесін, жиырманың үстіндегі әлгі Сергей биге</w:t>
        <w:br/>
        <w:t>келіп, «әке, мені сүндетке отырғыз, батаңды бер!» депті</w:t>
        <w:br/>
        <w:t>дейді. Қалмақ пен қазақтың соғысының алдында бір</w:t>
        <w:br/>
        <w:t>216</w:t>
        <w:br/>
        <w:t>- Өй, табынмын десейші! Шіркін, адайдың қасында</w:t>
        <w:br/>
        <w:t>табын да адам болып!..</w:t>
        <w:br/>
        <w:t>- Тек-әй, дарақы! - деді Қаражан. - Бейтаныс кісі</w:t>
        <w:br/>
        <w:t>көрсең, арқаң қозып, оқыралап кетесің-ау... Араласпай</w:t>
        <w:br/>
        <w:t>тыныш тұр. Кес-кестеп, тіпті жөн сұрауға мұрсат</w:t>
        <w:br/>
        <w:t>бермедің ғой. Өңкей әңгі! - деді кемпір кейіп. - Адай</w:t>
        <w:br/>
        <w:t>боп айбыныңмен бұйықтырар болсаң, қыларыңды ақ</w:t>
        <w:br/>
        <w:t>патшаның әскеріне қылмадың ба? Түріп қойып, шауып</w:t>
        <w:br/>
        <w:t>алып жатқанда...</w:t>
        <w:br/>
        <w:t>Төремұрат күрсіне ойланды: «Е-еей, аңқау қазағым-</w:t>
        <w:br/>
        <w:t>ай! Мінезің қызық-ау. Өзіңнің қараша үйіңде отырып,</w:t>
        <w:br/>
        <w:t>біреудің қазанындағы суға қармақ салып, балық алған-</w:t>
        <w:br/>
        <w:t>дай сайрайсың. Қылығың да бір-біріңе аумай ұқсайды.</w:t>
        <w:br/>
        <w:t>Сөйте түра, ру-ру боп айтысып, қырық пышақ болудан</w:t>
        <w:br/>
        <w:t>да жалықпайсың. Енді мынау қылығың не? Бір шаңы-</w:t>
        <w:br/>
        <w:t>рақ астында отырып, келіні бір рудың, енесі екінші</w:t>
        <w:br/>
        <w:t>рудың жыртысын жыртқан? «Қазаны бірдің - қайғысы</w:t>
        <w:br/>
        <w:t>ортақ» деген ақиқатты да аттап өткенің-ау. Қайран</w:t>
        <w:br/>
        <w:t>жұртым-ай, бүдан не марқабат табар екенсің».</w:t>
        <w:br/>
        <w:t>- Сонымен сен, жолаушым, табын руынанмын</w:t>
        <w:br/>
        <w:t>дедің, ә? - деді ақты көзін ойнақшыта қараған шоқша</w:t>
        <w:br/>
        <w:t>сақал. Төремұрат басын изеген. Анау арқасы қозған-</w:t>
        <w:br/>
        <w:t>дай, екі иығын құдыраңдатып, бұған бір қадам жақын-</w:t>
        <w:br/>
        <w:t>дай түсті.</w:t>
        <w:br/>
        <w:t>-- Исатай батырдың басын алатын Көпен деген та-</w:t>
        <w:br/>
        <w:t>бынға қанша атадан қосыласың? - деп құмарлана</w:t>
        <w:br/>
        <w:t>қадалды. - Оны жаулыбай табын деп естідім ғой...</w:t>
        <w:br/>
        <w:t>- Е-сей, көргенсіз, ата сақалың аузыңа біткенше! -</w:t>
        <w:br/>
        <w:t>деп кемпір жекіп қалды. - Соның тергеушісі сен бе?</w:t>
        <w:br/>
        <w:t>Тыныш тұр дедім ғой! - деп, босағада сүйеулі тұрған</w:t>
        <w:br/>
        <w:t>жүн сабайтын сабаудың бірін ала ұмтылып еді. Анау тұра</w:t>
        <w:br/>
        <w:t>қашты. - Малыңа қарайла, әй! - деп қалды кемпір.</w:t>
        <w:br/>
        <w:t>Бірақ қырсық айналдырған кәрі онша үзамады. Оңтайлы</w:t>
        <w:br/>
        <w:t>сәтте соз қыстырып жіберуді күтіп, жүрелей отырған.</w:t>
        <w:br/>
        <w:t>- Осыдан екі-үш күн бұрын, - деп кемпір өзеннің</w:t>
        <w:br/>
        <w:t>сол жақ бетіндегі жонға қарады. -- Бір керуен...</w:t>
        <w:br/>
        <w:t>- Қаражан жеңеше, керуеннің келетін күні - ДӘЛ</w:t>
        <w:br/>
        <w:t>екі жарым күн бұрын, - деді шоқша сақал. - Е-ее,</w:t>
        <w:br/>
        <w:t>нөкерлерін шұбыртқан хан-төрелер ғой...</w:t>
        <w:br/>
        <w:t>- Бізге соқпай, Үйшікке қарай асты әлгілер, - деді</w:t>
      </w:r>
    </w:p>
    <w:p>
      <w:r>
        <w:t>Қаражан.</w:t>
        <w:br/>
        <w:t>- Ой, жесңеше-ай, мен сорлы сен жұмсағасын,</w:t>
        <w:br/>
        <w:t>амалсыз жон сұрай барып, таяқ жедім-ау. Арқамның</w:t>
        <w:br/>
        <w:t>ісігі әлі білеудей, міне, қарашы!..</w:t>
        <w:br/>
        <w:t>228</w:t>
        <w:br/>
        <w:t>сын ешкім әдейі сындыра қоймас, мал сүйкеніп құлат-</w:t>
        <w:br/>
        <w:t>са, басынан аулақ жатпаған болу керек. Ана жылы бар-</w:t>
        <w:br/>
        <w:t>ғанымда қайта тіктеп қойып едім. Жолы түскен мұсыл-</w:t>
        <w:br/>
        <w:t>ман баласы сауап үшін деп, түзетіп қойса игі... Сендер</w:t>
        <w:br/>
        <w:t>шамаларың келсе, менің сүйегімді исі қазақ жақсылары-</w:t>
        <w:br/>
        <w:t>ның мәйіті жатқан Түркістанға жеткізіндер. Жүз де бес</w:t>
        <w:br/>
        <w:t>жас ғұмыр аз емес. Осыны қанағат етуге тура келер.</w:t>
        <w:br/>
        <w:t>Көп жасағасын, әлі де демім біразға барар деп алданып</w:t>
        <w:br/>
        <w:t>қалдым. Әйтпесе, сүйегімді қазақтың ежелгі астанасында</w:t>
        <w:br/>
        <w:t>қалдыруым абзал еді! - депті-ау жарықтық...</w:t>
        <w:br/>
        <w:t>Бұл әңгіменің ұзын-ырғасына түсінбейтін жалғыз</w:t>
        <w:br/>
        <w:t>Құрманғазы еді. Торемұрат енді оған ден қойып, әңгіме</w:t>
        <w:br/>
        <w:t>мәнісін түсіндірмек болғанда, шыдамаған Құрманғазы</w:t>
        <w:br/>
        <w:t>сауалды төтесінен қойды.</w:t>
        <w:br/>
        <w:t>- Бұл айтып отырғаның әруақты бабамыздың бірі</w:t>
        <w:br/>
        <w:t>ғой?</w:t>
        <w:br/>
        <w:t>- Әулие Әжібай атамды білмейтін қазақ кемде-кем, -</w:t>
        <w:br/>
        <w:t>деп мыржықтау қара жігіт ептеп кеуде керіп, өзінің қазір</w:t>
        <w:br/>
        <w:t>желдей есіп, алқалы топта кісімсініп отырғаны занды</w:t>
        <w:br/>
        <w:t>екеніне тарихи куәлік тапқандай маңғазданып қалды.</w:t>
        <w:br/>
        <w:t>- Иә, әулие Әжібай -- өз заманында хан мен қара-</w:t>
        <w:br/>
        <w:t>ның аузына іліккен адам...</w:t>
        <w:br/>
        <w:t>- Біздің елдің дәл осы араға қайтадан орныға бас-</w:t>
        <w:br/>
        <w:t>тауы қай жылдары?</w:t>
        <w:br/>
        <w:t>- Әкемнің айтуына қарағанда, 1100-ші жылғы ба-</w:t>
        <w:br/>
        <w:t>рыста” қазақ елінің қазіргі рулары негізінен түгел Еділ,</w:t>
        <w:br/>
        <w:t>Жайық өзендерінің аралығына қайта көшіп келген. Қал-</w:t>
        <w:br/>
        <w:t>мақтарды ығыстыра отырып, қоныс тепкен. Әуелі жет-</w:t>
        <w:br/>
        <w:t>кен алты аталы әлім болу керек, - деді Тәремұрат. -</w:t>
        <w:br/>
        <w:t>Бітеген жырау айтпай ма «Айман- Шолпанда»: «Жай-</w:t>
        <w:br/>
        <w:t>Лауы ел шектінің - Еділ, Жайық. Қараған Орынборға</w:t>
        <w:br/>
        <w:t>жүз отыз болыс» деп...</w:t>
        <w:br/>
        <w:t>- Япырай, қандай иен жайлаған ел болғанбыз бір</w:t>
        <w:br/>
        <w:t>кезде. Қазір ғой өрісің тарылып, өркенің қурағаны...</w:t>
        <w:br/>
        <w:t>-- Е-ее, онда шектілер бұл маңға баяғыда орнығып</w:t>
        <w:br/>
        <w:t>алса, Көтібар батырды Маман бай кемсітіп: «Су артқан</w:t>
        <w:br/>
        <w:t>Қаратаудан шекті кедей» дейтіні несі? Егер алты аталы</w:t>
        <w:br/>
        <w:t>әлім бұл жерге баяғыда орнығып алса, шектілер Қара-</w:t>
        <w:br/>
        <w:t>тауда неғып қалып қойған? Әлде сол рудың бір бөлегі</w:t>
        <w:br/>
        <w:t>әлі де сонда тұра ма? - деген Құрманғазы.</w:t>
        <w:br/>
        <w:t>- Шектінің біразы әлі де сол Қаратау маңында,</w:t>
        <w:br/>
        <w:t>Ақмешіт төңірегінде тұрып жатқанға ұқсайды ғой, -</w:t>
        <w:br/>
        <w:t>ж 1722 ж.</w:t>
      </w:r>
    </w:p>
    <w:p>
      <w:r>
        <w:t>211</w:t>
        <w:br/>
        <w:t>- Ойбай-ау, Салауат батыр тұсында тағы да аяусыз</w:t>
        <w:br/>
        <w:t>қырған жоқ па? - деп Егінбай әңгімені арнасынан</w:t>
        <w:br/>
        <w:t>шығара жаздап еді.</w:t>
        <w:br/>
        <w:t>- Әлгі қашып келіп паналаған башқұрттардың тағ-</w:t>
        <w:br/>
        <w:t>дыры не болыпты? - деп Құрманғазы кеңесті қайта</w:t>
        <w:br/>
        <w:t>бағытына түсірді.</w:t>
        <w:br/>
        <w:t>- Есет бабамыз айтыпты дейді естектерге. «Шырақ-</w:t>
        <w:br/>
        <w:t>тарым, пана бермеді деп мені сөкпеңдер! Мен сендерді</w:t>
        <w:br/>
        <w:t>Әжібай деген әулиеге жолдаймын. Оның беделі зор.</w:t>
        <w:br/>
        <w:t>Патша үкіметінің әкімдері де сыйлайды. Сол кісінің</w:t>
        <w:br/>
        <w:t>қарауында болсаңдар - жандарың қалар. Оқиға ұмы-</w:t>
        <w:br/>
        <w:t>тыяғасын, елге әбден сіңгесін, қатардағы ағайынның</w:t>
        <w:br/>
        <w:t>бірі боп кетесіңдер ғой деп...</w:t>
        <w:br/>
        <w:t>- Иә, содан әрі?..</w:t>
        <w:br/>
        <w:t>Содан әрі Әжібайға табыс еткен. «Шырақтарым,</w:t>
        <w:br/>
        <w:t>жаман адам әркезде де жаман! Тағдыр айдап келіп</w:t>
        <w:br/>
        <w:t>қалыпсыңдар. Қылықтарыңа қарап бастарыңа баға бе-</w:t>
        <w:br/>
        <w:t>рем. Жақсы істеріңмен жария болсаңдар, кешікпей ту-</w:t>
        <w:br/>
        <w:t>ған ұлымнан кем болмассыңдар, жылқы бағыңдар, қай-</w:t>
        <w:br/>
        <w:t>рат етіңдер» депті әулие.</w:t>
        <w:br/>
        <w:t>- Иә, аты-жөндері кім скен келімсектердің?</w:t>
        <w:br/>
        <w:t>- Бірі - Жаманша, бірі - Балтасар, бірі - Сарман</w:t>
        <w:br/>
        <w:t>екен дейді ел аңызы. Біреу төртеу, біреу үшеу дейді.</w:t>
        <w:br/>
        <w:t>Бір күні Атырауға жіберілген естектерді бақылап қайт</w:t>
        <w:br/>
        <w:t>деп әулие арнайы адам жіберсе, бірнеше аттың тілін</w:t>
        <w:br/>
        <w:t>байлап, жаратып жүрген үстінен түсіпті дейді. Кейін</w:t>
        <w:br/>
        <w:t>қашып кетейін деген ғой.. Соны естігесін, Әжібай би</w:t>
        <w:br/>
        <w:t>әлгілердің басшысы Сарманды шақыртып алдырып:</w:t>
        <w:br/>
        <w:t>Маған түпкілікті пенде болғыларың келмесе, жа-</w:t>
        <w:br/>
        <w:t>сырмай айтыңдар. Зорлап бала қылмаймын. Егер жыл-</w:t>
        <w:br/>
        <w:t>қы бақтырды деп ренжісеңдер. Өз белімнен болған</w:t>
        <w:br/>
        <w:t>ұлдарымды жіберейін. Сендер басқа шаруамен айналы-</w:t>
        <w:br/>
        <w:t>сарсыңдар. Ал алда-жалда бұл елге тұрақтағымыз кел-</w:t>
        <w:br/>
        <w:t>мейді. Не де болса, ақ патшаға барып, аяғына жығы-</w:t>
        <w:br/>
        <w:t>лайық десеңдер, таңдап ат мінгізем. Ұлықтарға жеткен-</w:t>
        <w:br/>
        <w:t>ше ешкімге тигізбеу үшін қастарыңа жолдас ертем, -</w:t>
        <w:br/>
        <w:t>депті ақсақал. Содан естектер ойланып-толғанып,</w:t>
        <w:br/>
        <w:t>ақыры: «Әке, енді не де болса, сіздің қүзырыңызға тап</w:t>
        <w:br/>
        <w:t>болдық қой. Өлсек-тірілсек те, сіздің дегеніңіз болсын!» -</w:t>
        <w:br/>
        <w:t>депті.</w:t>
        <w:br/>
        <w:t>Әжібай - ақылды, кемеңгер кісі. Астыртын жіберген</w:t>
        <w:br/>
        <w:t>адамының байқағанын жария етпейді. «Гүс көріп едім.</w:t>
        <w:br/>
        <w:t>Толқып, әуейіленіп жүр-ау деп ойлап едім. Егер көңіл-</w:t>
        <w:br/>
        <w:t>дерің түпкілікті жайланса, малдарыңды баға беріңдер.</w:t>
        <w:br/>
        <w:t>214</w:t>
      </w:r>
    </w:p>
    <w:p>
      <w:r>
        <w:t>деді Егінбай. - Ақмешіт маңында Марал-ишан деген</w:t>
        <w:br/>
        <w:t>әулие бар екен. Сол кісі кәпірлерге қарсы ғазауат май-</w:t>
        <w:br/>
        <w:t>данын ашайық деп ұран салған екен. Бірақ оған қай</w:t>
        <w:br/>
        <w:t>уақытта қазақтың басы қосылған? Қоқан ханы халық-</w:t>
        <w:br/>
        <w:t>ты қан қақсатты деп, орыстарға қамалды қай жағынан</w:t>
        <w:br/>
        <w:t>алуға болатынын айтып жүрген де сол шектілер дейді</w:t>
        <w:br/>
        <w:t>ғой.. Патша ағзамның ұлықтарына халықтың жікке</w:t>
        <w:br/>
        <w:t>жарылғаны керек. Қоқан хандығы сендерді қанап отыр,</w:t>
        <w:br/>
        <w:t>оны қолдамаңдар деп, жұртқа Иіс сабын, тарақ, айна,</w:t>
        <w:br/>
        <w:t>бет орамал, үштап беретін көрінеді. Соған сатылған</w:t>
        <w:br/>
        <w:t>елде нендей қасиет қалады. Тұтастай құлақ кесті құл</w:t>
        <w:br/>
        <w:t>болуға асыққаны ғой байғұстардың... Баяғыда, Әбіл-</w:t>
        <w:br/>
        <w:t>қайыр тұсында да «тең одақпыз, жерлеріне басып</w:t>
        <w:br/>
        <w:t>кірмейміз, дербестіктеріңе қиянат жасамаймыз» деп</w:t>
        <w:br/>
        <w:t>уәде беріп алып, артынан мылтығын шошаңдатып, да-</w:t>
        <w:br/>
        <w:t>лаңды түгел жайлап, құнарлы қонысыңа қамалдарын</w:t>
        <w:br/>
        <w:t>қаптатқан жоқ па? Енді онысына шүкіршілік етіп,</w:t>
        <w:br/>
        <w:t>дінімізге тимесе деп, құдайдан жатсақ-тұрсақ мойны-</w:t>
        <w:br/>
        <w:t>мызға бұршақ салып тілеп едік. Қайдан білейін, қазақ</w:t>
        <w:br/>
        <w:t>жерін жегі құрттай кеулеп алды ғой, әйтеуір...</w:t>
        <w:br/>
        <w:t>- Осы жұрт ойраттар мен сақалдарды ма әлде бас-</w:t>
        <w:br/>
        <w:t>қа бір үсақ ұлыстарды ма зорлап шоқындырған екен</w:t>
        <w:br/>
        <w:t>дейді... рас болса, мұнысы қиянат еңді...</w:t>
        <w:br/>
        <w:t>- Ойбай-ау, қиянат болғанда - нағыз озбырлық</w:t>
        <w:br/>
        <w:t>қой! Қып-қызыл - зорлық қой!</w:t>
        <w:br/>
        <w:t>- Итжеккендегі үсақ ұлыстарды шоқындырғанына</w:t>
        <w:br/>
        <w:t>екі-үш ғасыр өткен шығар, - деді Төремұрат. - Қай-</w:t>
        <w:br/>
        <w:t>дан білейін, олардай бір шөкім жүрт емеспіз. Кең са-</w:t>
        <w:br/>
        <w:t>қараны алып жатырмыз. Оның үстіне біздің көшпелі</w:t>
        <w:br/>
        <w:t>тұрмысымыз солардың шоқындырамын дегеніне көндіге</w:t>
        <w:br/>
        <w:t>қояр ма екен?!</w:t>
        <w:br/>
        <w:t>- Бізді шоқынудан сақтап тұрған, шындығында,</w:t>
        <w:br/>
        <w:t>жартылай көшпелі тұрмысымыз шығар.. - деген</w:t>
        <w:br/>
        <w:t>Құрманғазы. - Бұрыш-бұрышына құдайдың қолдан</w:t>
        <w:br/>
        <w:t>жасалған сүгіретін қойып, соған қарап тұрып денесінің</w:t>
        <w:br/>
        <w:t>о жер-бұ жерін түртетін халық көшіп жүрген елдің жез</w:t>
        <w:br/>
        <w:t>құдайды ардақтамайтынын түсінбейді дейсің бе?!</w:t>
        <w:br/>
        <w:t>- Әй, қайдам, бұларды... қаруға сүйенген, білектің</w:t>
        <w:br/>
        <w:t>күшіне сыйынған ел ғой! Зорлай бастаса, ақыры шШо-</w:t>
        <w:br/>
        <w:t>қынтуы да мүмкін...</w:t>
        <w:br/>
        <w:t>-- «Дінім үшін емес, күнім үшін» деген қазақ шо-</w:t>
        <w:br/>
        <w:t>қындыға ұшырағаннан қорықпас еді. Бірақ дініңді</w:t>
        <w:br/>
        <w:t>алса, бұлар ат-есімнен, тілден айыратын” көрінеді.</w:t>
        <w:br/>
        <w:t>Бәріңді бірдей Иван, Метрей, Лексей атайтын көрінеді.</w:t>
        <w:br/>
        <w:t>212</w:t>
        <w:br/>
        <w:t>Орысшаға тілің келмесе, желкеңнен қысып тұрып</w:t>
        <w:br/>
        <w:t>бұрайды дейді. Оған да икемделмесе, тіліңнің ұшын</w:t>
        <w:br/>
        <w:t>жіппен қысып байлап әурелейді дейді. Әкем марқүм</w:t>
        <w:br/>
        <w:t>айтушы еді. Баяғы Қаһарлы қара Иван патшалық</w:t>
        <w:br/>
        <w:t>құрған кезде Қазанды жаулап алып, татарлардың</w:t>
        <w:br/>
        <w:t>біразын шоқындырғанда сөйтіпті дегенді. Одан бермен</w:t>
        <w:br/>
        <w:t>қанша заман әтті. Қаншама патша таққа отырды.</w:t>
      </w:r>
    </w:p>
    <w:p>
      <w:r>
        <w:t>Қазіргілерінің қандай екенін бір Алла білсін... - деді</w:t>
        <w:br/>
        <w:t>Төремұрат күрсініп.</w:t>
        <w:br/>
        <w:t>- Иә, тағдыр талқысына ұшырадық қой, - деген</w:t>
        <w:br/>
        <w:t>Егінбай да.</w:t>
        <w:br/>
        <w:t>Манағы бір әзірде әулие Әжібайдың ұрпағы екен-</w:t>
        <w:br/>
        <w:t>дігіне масаттана сөйлеген жігіт жұрттың тым әріге</w:t>
        <w:br/>
        <w:t>сілтегеніне риза емес еді. Ол билік айтуға еркін араласа</w:t>
        <w:br/>
        <w:t>алмағанына ашуланып, арқасы қозғандай:</w:t>
        <w:br/>
        <w:t>- Баяғы кемеңгерлеріміз де бірауызды мәмлеге</w:t>
        <w:br/>
        <w:t>келмегесін, тағдыр талқысына ұшырамай қайтеміз! -</w:t>
        <w:br/>
        <w:t>деп әңгімені орта тұсынан бөліп кетті. -- Әбілқайыр</w:t>
        <w:br/>
        <w:t>орыс патшасына бағынайық дегенде, бас тартып, жүзік</w:t>
        <w:br/>
        <w:t>мөрін баспай қалған Әжібай бабам! Өзінің әрі құдасы,</w:t>
        <w:br/>
        <w:t>әрі жиені тама Есет Көкіұлы да осы пікірде болған...</w:t>
        <w:br/>
        <w:t>Жарықтық, сонда-ақ айтыпты ғой: шығыстағы қанқұй-</w:t>
        <w:br/>
        <w:t>лы жауың жеңілді. Батыстағы діні болек, тілі басқа</w:t>
        <w:br/>
        <w:t>патшаға бас ұрғанда, қандай марқабат табасың деп...</w:t>
        <w:br/>
        <w:t>Есет бабамыз Ресей қоластына кіргендікке шарт</w:t>
        <w:br/>
        <w:t>жасалғасын да патша әскерін сонау Қосестектен бері</w:t>
        <w:br/>
        <w:t>қадам бастырмаған, - деді Төремұрат. Орал таудың</w:t>
        <w:br/>
        <w:t>етегіне қарулы күзет қойып, шекараны кезектесіп</w:t>
        <w:br/>
        <w:t>күзетіскен. 1113 жылғы қоянда” арғы жақтан бес естек</w:t>
        <w:br/>
        <w:t>қашып келе жатыр екен. Қуғыншылар екеуіп Қосестек</w:t>
        <w:br/>
        <w:t>тауына жете бергенде атып түсіріпті. Таудың әлгіндей</w:t>
        <w:br/>
        <w:t>атауы содан басталған. Үшеуі аман-ссен Есетке келіпті.</w:t>
        <w:br/>
        <w:t>Есет оларды шекарада ұзақ ұстап тұра алмай, Әжібай</w:t>
        <w:br/>
        <w:t>әулиеге сауғаға береді. Бұл баяғы башқұрттардың</w:t>
        <w:br/>
        <w:t>қатын патшаға қарсы көтерілген кезі ғой... Өздерің</w:t>
        <w:br/>
        <w:t>естіген шығарсыңдар, ол ереуілдің қандай тағылықпен</w:t>
        <w:br/>
        <w:t>басылғанын!</w:t>
        <w:br/>
        <w:t>-- Естідік. Білеміз...</w:t>
        <w:br/>
        <w:t>- Білсеңдер - сол! Сірә, башқұрт халқының қалай</w:t>
        <w:br/>
        <w:t>жер бетінен Түгел өшіп кетпегеніне таңмын... - деп</w:t>
        <w:br/>
        <w:t>Төремұрат қабағын түйе ойланып отыр.</w:t>
        <w:br/>
        <w:t>“ 1735 ж.</w:t>
        <w:br/>
        <w:t>213</w:t>
        <w:br/>
        <w:t>жарылып өледі. Ішек-қарыны нар қамыс осып өткен</w:t>
        <w:br/>
        <w:t>аң бірден өлмесе де, енді қайтып санатқа қосылмайды</w:t>
        <w:br/>
        <w:t>екен...</w:t>
        <w:br/>
        <w:t>- Махамбет ақынның: «Құрулы тұрған аранға</w:t>
        <w:br/>
        <w:t>құрсағынан шалдырған» дейтіні сол-дағы! - деді Қүр-</w:t>
        <w:br/>
        <w:t>манғазы күрсініп.</w:t>
        <w:br/>
        <w:t>- Шыңғыс хан шапқыншылығына ұшыраған ел ма-</w:t>
        <w:br/>
        <w:t>лын айдай кошіп шығынып кеткенде, ұлы әмірші дала</w:t>
        <w:br/>
        <w:t>жылқысы тарпаң мен құланды, домбайды, бұғы мен</w:t>
        <w:br/>
        <w:t>бұланды қыру үшін аран құруға жарлық шығарыпты</w:t>
        <w:br/>
        <w:t>деген аңыз бар. Аранның әуелгі мағынасы таза аң сөзі</w:t>
        <w:br/>
        <w:t>болса керек. Яғни «Ар» және «Аң» деген екі сөзден</w:t>
        <w:br/>
        <w:t>құралған. Келе-келе, айтылу мен естілу арқылы «Аран-</w:t>
        <w:br/>
        <w:t>ға» айналған ғой...</w:t>
      </w:r>
    </w:p>
    <w:p>
      <w:r>
        <w:t>- Төкеңнің естімегені аз екен-ау, - деді Егінбай</w:t>
        <w:br/>
        <w:t>таңырқап.</w:t>
        <w:br/>
        <w:t>- Естуін естідік қой. Бірақ зердеде қалғаны аз бол-</w:t>
        <w:br/>
        <w:t>ған соң не қайран! Әкем марқұм алқалы топты иман-</w:t>
        <w:br/>
        <w:t>дай ұйытып отырушы еді. Айтқан әр сөзіне бас изетіп.</w:t>
        <w:br/>
        <w:t>Біздікі әншейін содан жұққан жұқана ғой...</w:t>
        <w:br/>
        <w:t>-- Патша әскері де жүрген жеріндегі тірі мақұлықты</w:t>
        <w:br/>
        <w:t>қынадай қырып келеді дейді. Түбінде қара жұртқа</w:t>
        <w:br/>
        <w:t>отырамыз шығар. «Жүт - жеті ағайынды» деп...</w:t>
        <w:br/>
        <w:t>Құрманғазы көзіне күн сала қиянға назар аударған.</w:t>
        <w:br/>
        <w:t>Егінбай да енді айнала жазық далаға көз сүзіп еді.</w:t>
        <w:br/>
        <w:t>- Бір атқанда қырық-елуін бір жайрататын қаруға</w:t>
        <w:br/>
        <w:t>қандай мақұлық төзсін. Қырыла-қырыла тігерге тұяқ</w:t>
        <w:br/>
        <w:t>қалмас түбінде. Анда-санда ит жүгіртіп, құс салатын</w:t>
        <w:br/>
        <w:t>қазаққа бұ даланың аңы таусылмас еді. Алланың</w:t>
        <w:br/>
        <w:t>құдіретінен күштісің бе? Тажалын шығарған... адамына</w:t>
        <w:br/>
        <w:t>да, аңына да...</w:t>
        <w:br/>
        <w:t>Төремүрат қабағын қарс түйе, қара жамылғандай</w:t>
        <w:br/>
        <w:t>ойланып тұрды да кеудесі солқ етіп күрсінді.</w:t>
        <w:br/>
        <w:t>Арттан жеткен түйелі, аттылы көш те Егінбай мен</w:t>
        <w:br/>
        <w:t>Құрманғазының деңіне жете тоқтаған.</w:t>
        <w:br/>
        <w:t>Төремұрат үй тігу үшін боз жусанды, бетегелі ал-</w:t>
        <w:br/>
        <w:t>қаптың киік отылы қатқылдығын таңдапты. Көш алды-</w:t>
        <w:br/>
        <w:t>на қарай ол қолын көтергесін, бұл екеуі жетіп барса,</w:t>
        <w:br/>
        <w:t>Төремұрат Бақалының арғы жағына жанарын қадап,</w:t>
        <w:br/>
        <w:t>құлпытастары ағарып корінген бейітті барлап тұр екен.</w:t>
        <w:br/>
        <w:t>Жүзінде ауыр ой, уайым табы бар. Соңғы күндері ел-</w:t>
        <w:br/>
        <w:t>ден ауа көшкелі қатгы қажып, егделеніп қалғандай ма,</w:t>
        <w:br/>
        <w:t>бірер күннен бері ұстара тимеген екі самайының түгі</w:t>
        <w:br/>
        <w:t>күнге күйіп тотыққан жүзін ескі сүрлеулендіре түседі.</w:t>
        <w:br/>
        <w:t>220</w:t>
        <w:br/>
        <w:t>қалмақ баласы Әжібайға қашып келіпті. Оның себебі</w:t>
        <w:br/>
        <w:t>Әжібай соның алдында қалмақтармен бітімге келген</w:t>
        <w:br/>
        <w:t>екен. Биыл туған бала он беске жеткенше бір-бірімізге</w:t>
        <w:br/>
        <w:t>қару кезенбейміз деп. Қалмақтар сол уәдесін бұзғанына</w:t>
        <w:br/>
        <w:t>жігіт наразы болып, қазақтардың арасына қашқан ғой.</w:t>
        <w:br/>
        <w:t>Аты Мәнжі екен. Қалмақшасы Мандчжу болса керек.</w:t>
        <w:br/>
        <w:t>Сол жігітті де Әжібай би сүңдетке отырғызған, енші</w:t>
        <w:br/>
        <w:t>беріп, қатын әперген екен. Қазір кетенің бір белгілі</w:t>
        <w:br/>
        <w:t>белді атасына айналып отыр ғой... Осының бәрін әкем</w:t>
        <w:br/>
        <w:t>марқұм айтып отырушы еді. Бізге. қайда-аа ондай болу.</w:t>
        <w:br/>
        <w:t>Әшейін құлақта қалғаны-дағы. Әйтпесе, мені шежіреші</w:t>
        <w:br/>
        <w:t>көремісің, - деп тоқтаған Төремұрат.</w:t>
        <w:br/>
        <w:t>- Әлгі Сергей содан әрі қайтіпті? - деді шыдам-</w:t>
        <w:br/>
        <w:t>сызданған Құрманғазы.</w:t>
        <w:br/>
        <w:t>- Е-ее, қазіргі кетенің ішіндегі АқсейЙіт аталып</w:t>
        <w:br/>
        <w:t>жүрген атасы сол кәпірден мұсылман болған Сергейдің</w:t>
        <w:br/>
        <w:t>ұрпақтары дейді ғой...</w:t>
        <w:br/>
        <w:t>- Нағашы, адайды тазбен емшектес екен деген не</w:t>
      </w:r>
    </w:p>
    <w:p>
      <w:r>
        <w:t>сөз? - деп енді Құрманғазы ағайынның коп айта бер-</w:t>
        <w:br/>
        <w:t>мейтін бір құпиясына да құмарта қалып еді.</w:t>
        <w:br/>
        <w:t>- Әй, оны мен білмеймін! Білетін біреуден сұра, -</w:t>
        <w:br/>
        <w:t>деп Торемұрат ыңғай бермеді. Содан кейін лекіте</w:t>
        <w:br/>
        <w:t>күліп, - сендер ертең менен естідім деп, ағайынның</w:t>
        <w:br/>
        <w:t>арасына от тастайын дейсіңдер ғой! - деп және күлген. -</w:t>
        <w:br/>
        <w:t>Қара қазақтың түбін қаза берсен, әйтеуір, бір шикілік</w:t>
        <w:br/>
        <w:t>таба қоясындар. Содан кейін көрместей боп өкпелесіп</w:t>
        <w:br/>
        <w:t>жүргендерің, - деді.</w:t>
        <w:br/>
        <w:t>- Е-ее, адай деген ежелгі түркілерше алғыр құстың</w:t>
        <w:br/>
        <w:t>ақ үрпек балапаны деген сөз екен дейтін әкем! - деп</w:t>
        <w:br/>
        <w:t>осы жерде Егінбай сөзге араласып еді.</w:t>
        <w:br/>
        <w:t>- Боса - болар, - деді Төремұрат. - Адай ағайын-</w:t>
        <w:br/>
        <w:t>дарды жауынгер емес дейтін қазақты көрген жоқпын</w:t>
        <w:br/>
        <w:t>әлі күнге... - деп ойланып отырды.</w:t>
        <w:br/>
        <w:t>- Бір аңызда... - деп Құрманғазы Төремұраттың</w:t>
        <w:br/>
        <w:t>аузына сөз салғандай болып еді.</w:t>
        <w:br/>
        <w:t>- Е-еей, жігіттер-ай! Бір қария айтыпты дейді ғой:</w:t>
        <w:br/>
        <w:t>«Ақ жұмыртқа, сары уыз кім бар дейсің аршулы» деп.</w:t>
        <w:br/>
        <w:t>Сол айтқандай, Кім болғанда да жалғанға әкесіз пер-</w:t>
        <w:br/>
        <w:t>зеңт келеді дейсің бе? Бүкіл әлемге әмірі тараған жара-</w:t>
        <w:br/>
        <w:t>тушым әуелде Хауа-ана мен Адам-атаны дүниеге экел-</w:t>
        <w:br/>
        <w:t>генде, олардың некесін қиған молда да, поп та болған</w:t>
        <w:br/>
        <w:t>жоқ. Бірақ екеуінің шапағатынан бүкіл адамзат баласы</w:t>
        <w:br/>
        <w:t>тарады емес пе? Кобейіп алғасын, қонысқа сыймай бірі</w:t>
        <w:br/>
        <w:t>батысқа, бірі шығысқа көшіп, бірін-бірі жат, жау са-</w:t>
        <w:br/>
        <w:t>217</w:t>
        <w:br/>
        <w:t>елшілер сол кемпірдің отауында тоғысады екен. Аманат</w:t>
        <w:br/>
        <w:t>алмасып, даулы мәселе жайлы мәмлеге келеді. Бірақ</w:t>
        <w:br/>
        <w:t>малы көбейген сайын жердің кеңдігінен зиян шекпей-</w:t>
        <w:br/>
        <w:t>тінін түсініп алған қазақтар ата жұртта бұрын басқын-</w:t>
        <w:br/>
        <w:t>шылық ниетте болған ұлттың тұрақтап қалуына жол</w:t>
        <w:br/>
        <w:t>бермейді. Сылтаумен барымтаны көбейтеді. Ақыры қал-</w:t>
        <w:br/>
        <w:t>мақтарды түгелдей Еділдің арғы бетіне қуып тынды</w:t>
        <w:br/>
        <w:t>ғой. Сол түста Әжібай бабамыз бірде осы Бақалының</w:t>
        <w:br/>
        <w:t>бойын жағалап, түнде жортып келе жатыр екен дейді.</w:t>
        <w:br/>
        <w:t>Кенет тұңғиық тереңнен жүзіп жүрген жылқының ба-</w:t>
        <w:br/>
        <w:t>сын көзі шалып қалады. Дереу атынан түсіп, астын-</w:t>
        <w:br/>
        <w:t>дағы қысыр байталының ерін алып отқа жіберіпті де, су</w:t>
        <w:br/>
        <w:t>жағасына ерін жастанып жата кетіпті. Түн ортасынан</w:t>
        <w:br/>
        <w:t>ауа байтал суға қарай оқыранып, үйір шақырғандай</w:t>
        <w:br/>
        <w:t>болады. Сөйткенше, судың қара терең түсы толқында-</w:t>
        <w:br/>
        <w:t>нып, порылдай жүзіп келе жатқан әлдебір жылқының</w:t>
        <w:br/>
        <w:t>үні құлағына келіпті. Суын деген су жылқысының ай-</w:t>
        <w:br/>
        <w:t>ғыры екен дейді. Тереңнен шыға сала шідерлеулі</w:t>
        <w:br/>
        <w:t>тұрған қулық биеге асылыпты әлгі жарықтық! Содан</w:t>
        <w:br/>
        <w:t>өрбіген жылқы тұқымы ылғи бір сушыл, қаракөк арғы-</w:t>
        <w:br/>
        <w:t>мақ болыпты. Жылқы танитындар мына Сүлікқараны</w:t>
        <w:br/>
        <w:t>сол суыннан тараған жылқының ұрпағы деп жүр ғой.</w:t>
        <w:br/>
        <w:t>Рас-өтірігін кім білсін...</w:t>
        <w:br/>
        <w:t>- Суындар қазір бар ма скен?</w:t>
        <w:br/>
        <w:t>- Суынның тұқымының соңы сол Әжібай, Сәң-</w:t>
      </w:r>
    </w:p>
    <w:p>
      <w:r>
        <w:t>кібай заманында-ақ құрыған екен дейлі ғой...</w:t>
        <w:br/>
        <w:t>- Япырай, ә? Бұл аңыз да ептеп құлағыма тиген</w:t>
        <w:br/>
        <w:t>еді.. - Құрманғазы серіктеріне тамсана қарады. -</w:t>
        <w:br/>
        <w:t>Суын - су жылқысы болғанда, осы біздің Атырауда бір</w:t>
        <w:br/>
        <w:t>кезде сусиыр да өріп жүріпті дейді ғой.. Соның бәрін</w:t>
        <w:br/>
        <w:t>құртқан адамның ашкөздігі, ә? Баяғы Шыңғысхан</w:t>
        <w:br/>
        <w:t>тұсында аңды аранмен қырады екен дейді. Аран</w:t>
        <w:br/>
        <w:t>дегенің де тойымсыз нәрсе. Қазақтың: «Араны ашы-</w:t>
        <w:br/>
        <w:t>лып» дейтіні де содан-ау?</w:t>
        <w:br/>
        <w:t>- Аран деген қандай қару? - деп қалды Егінбай.</w:t>
        <w:br/>
        <w:t>- Біздің заманымызда аранды қолданып аң аулағанды</w:t>
        <w:br/>
        <w:t>көргеніміз жоқ. Бірақ ақсақалдардан естуім бойынша -</w:t>
        <w:br/>
        <w:t>аран деген нар қамыстан істелетін аудың бір түрі.</w:t>
        <w:br/>
        <w:t>- Қалай істейді екен?</w:t>
        <w:br/>
        <w:t>- Нар қамыстың жуан жерінен қиғаштап кесіп,</w:t>
        <w:br/>
        <w:t>ұшын жоғары қаратып шанышады дейді. Қашқан аң</w:t>
        <w:br/>
        <w:t>байқаусызда құлау үшін аранды ордың ішіне тігетін</w:t>
        <w:br/>
        <w:t>көрінеді. Соңына қуғын түскен аң ордан қарғып отем</w:t>
        <w:br/>
        <w:t>дегенде, ұшы жоғары қарай тігілген аранға құлайды да,</w:t>
        <w:br/>
        <w:t>219</w:t>
        <w:br/>
        <w:t>тана терең тыныстап алған. Содан соң өзеннің жоғарғы</w:t>
        <w:br/>
        <w:t>жағына коз салып, телміре ұзақ қарады. Күрсінді.</w:t>
        <w:br/>
        <w:t>Көзіне әлдене құбыжық оқиғалар елестеген. Тағдыр ай-</w:t>
        <w:br/>
        <w:t>дап, осы өзен құйылысына үш-төрт рет келіпті-ау. Ана</w:t>
        <w:br/>
        <w:t>жылы кетелер мен адайлардың тентектерін айтақтап</w:t>
        <w:br/>
        <w:t>өшіктірген ағайындардың сөзін сойлеп, соңына ерген</w:t>
        <w:br/>
        <w:t>желікті топты қан-төгіске ұрындырғаны әлі күнге есінде.</w:t>
        <w:br/>
        <w:t>Миының терең шыңырауына орнығып, үңги жеген жегі</w:t>
        <w:br/>
        <w:t>құрттай бір күнәлі ой жанына тыныштық бермейді. Дәл</w:t>
        <w:br/>
        <w:t>төс шандыр тұсын тесіп кіріп, кеудесіне жарбия қон-</w:t>
        <w:br/>
        <w:t>жиып алған құрбақадай тырнағын сәл-сәл батырып, жа-</w:t>
        <w:br/>
        <w:t>нын қинайтын сияқты.</w:t>
        <w:br/>
        <w:t>«Не деген қараңғылық! Ағайын арасына араздық</w:t>
        <w:br/>
        <w:t>отын қоздатқан. Надандықтан сол есалаң тірлікке де</w:t>
        <w:br/>
        <w:t>белсене араласыппын-ау. Жазықсыз бишаралардың</w:t>
        <w:br/>
        <w:t>қаны төгілгеннен қанша қарғыс арқаладым екен?” деп,</w:t>
        <w:br/>
        <w:t>қалың еттен шыққан бітеу жараны ауырсынғандай,</w:t>
        <w:br/>
        <w:t>атының басын өзеннің жоғарғы жағына қарай бұрды</w:t>
        <w:br/>
        <w:t>да, әлгі жан сыздатқан ойды ұмытайын деген талаппен</w:t>
        <w:br/>
        <w:t>жіті жортып кетті.</w:t>
        <w:br/>
        <w:t>Сәлден кейін өзенді өрлей белеске көтеріліп, өсімдігі</w:t>
        <w:br/>
        <w:t>қау болып өскен, көктемгі тасқындағы су шайды алап-</w:t>
        <w:br/>
        <w:t>пен жортып отырып, бір мүйіс айналғанда, алдан қоңыр</w:t>
        <w:br/>
        <w:t>төбелі бес-алты киіз үйдің сұлбасы анықтала берді.</w:t>
        <w:br/>
        <w:t>Жарлы-жақыбай ауыл. Аз ғана малы үзамай жайы-</w:t>
        <w:br/>
        <w:t>лып жатыр. Бір нар ортадағы үйдің алдына шөгерілген</w:t>
        <w:br/>
        <w:t>екен. Оған бірдеме әлде тиеліп, әлде түсіріліп жатқаны</w:t>
        <w:br/>
        <w:t>түсініксіз, бейберекет қимылды көзі шалған. Жақындап</w:t>
        <w:br/>
        <w:t>келгенде байқады, у-ішу керіс, айтыс-тартыс екен. Басу</w:t>
        <w:br/>
        <w:t>айтқан кәркесті бәйбіше қатынның қарлығыңқы үні</w:t>
        <w:br/>
        <w:t>мен оған шаптыққан жас әйелдің адуын қарғысы құла-</w:t>
      </w:r>
    </w:p>
    <w:p>
      <w:r>
        <w:t>ғына келді. Назар аударса, екеуі екі рудың жыртысын</w:t>
        <w:br/>
        <w:t>жыртып, намысын қорғайтын сияқты.</w:t>
        <w:br/>
        <w:t>Ауылға тақалып қалған бейтаныс жолаушының</w:t>
        <w:br/>
        <w:t>қарасын, көргенмен ұрыс-керіс басылар емес. Әрқай-</w:t>
        <w:br/>
        <w:t>сысына бір жүгіріп, ақыра тиым салған шоқша сақал-</w:t>
        <w:br/>
        <w:t>ды жарбиған еркектің айбарына бойсұнған бірі жоқ.</w:t>
        <w:br/>
        <w:t>Үш қатын үш рудың арын арлап, намысын қорғайды.</w:t>
        <w:br/>
        <w:t>Жекпе-жек салғасқан екі қатын таз, кете деп біраз</w:t>
        <w:br/>
        <w:t>сүрең салып еді. Енді адайға тіл тигізе бастады. Қарғыс-</w:t>
        <w:br/>
        <w:t>тың неше түрі жауып жатыр.</w:t>
        <w:br/>
        <w:t>Өзінен қаймығар деген үмітпен Төремұрат тамағын</w:t>
        <w:br/>
        <w:t>кенен, әлгі жарбиған еркекке созылта сәлем беріп еді.</w:t>
        <w:br/>
        <w:t>- Әй, көкбеттер, сабу тапсаңдаршы! Қап, қырықтың</w:t>
        <w:br/>
        <w:t>224</w:t>
        <w:br/>
        <w:t>нап, тілдері де ұзақ уақ бір-бірін көрмегесін бөтен-</w:t>
        <w:br/>
        <w:t>сіреп, сол түсініспеуден емес пе, адамзаттың қантөгіске</w:t>
        <w:br/>
        <w:t>ұрынып отырғаны? Ұлтқа, ұлысқа бөлініп, жер дауы,</w:t>
        <w:br/>
        <w:t>жесір дауы дейтінді де туғызып, дінді, тілді түрлентіп,</w:t>
        <w:br/>
        <w:t>жер-суға таласып қиқысып жатқаны мынау.. Адамзат</w:t>
        <w:br/>
        <w:t>әуелгідегі ата-тегінің бір екендігін сөйтіп ұмытты ғой.</w:t>
        <w:br/>
        <w:t>Мұның аты - әрине, азғындау. Бүкіл әлемге белгілі</w:t>
        <w:br/>
        <w:t>аңызда Мариям-ана жарты әлемге дін таратқан ұлын</w:t>
        <w:br/>
        <w:t>нұрдан туып еді дейтіні бар.. Ендеше, адамзаттың жа-</w:t>
        <w:br/>
        <w:t>ратылысына Күн нұрының әсері аз болмағаны ғой. Сол</w:t>
        <w:br/>
        <w:t>шапағат бәрімізді де жарылқап, саналы мақұлық етіп</w:t>
        <w:br/>
        <w:t>отырған...</w:t>
        <w:br/>
        <w:t>-- Рас, әй, рас! - дескен баршасы Төремұратты</w:t>
        <w:br/>
        <w:t>түгел қостап, Көңілқостың алғаш рет шын ниетпен</w:t>
        <w:br/>
        <w:t>құптағанына бас шұлғи дуылдаған топ.</w:t>
        <w:br/>
        <w:t>ХХУП</w:t>
        <w:br/>
        <w:t>«Тірі болса, бізді тауып қосылар тұсы осы» деп,</w:t>
        <w:br/>
        <w:t>Жорабайды Бақалы көлінің маңынан тоспаққа бекінген</w:t>
        <w:br/>
        <w:t>Төремұраттың ойында қасына ерген жігіттердің:</w:t>
        <w:br/>
        <w:t>«Әулиенің басына түнеп, әруағына сыйына жүрелік»</w:t>
        <w:br/>
        <w:t>деген тілекке бағыну да бар еді. Әрі үзақ жолға аттан-</w:t>
        <w:br/>
        <w:t>ған көліктердің белін суытып, әбден тынықтырып алуға</w:t>
        <w:br/>
        <w:t>Жем бойынан артық жерді табу қиын ғой.</w:t>
        <w:br/>
        <w:t>Сол бағыт алған Бақалы көл енді қашық емес, иек</w:t>
        <w:br/>
        <w:t>астында.</w:t>
        <w:br/>
        <w:t>Егінбай еңіске қарай емпелеңдей жортқан аттар мен</w:t>
        <w:br/>
        <w:t>сораң исі аңқыған ашы терлерін алдан соққан қоңыр</w:t>
        <w:br/>
        <w:t>желге желпіте бүлкілдеген түйслерге қарап, өзі де алда</w:t>
        <w:br/>
        <w:t>шалқып жатқан айдын колдің самалына кеудесін аша</w:t>
        <w:br/>
        <w:t>түскен.</w:t>
        <w:br/>
        <w:t>Иә, Бақалы, Бақалы. Осы маңның қазағына түгел</w:t>
        <w:br/>
        <w:t>белгілі Бақалы көлі ғой бұл. Осы судың сол жақ қаба-</w:t>
        <w:br/>
        <w:t>ғында әйгілі ерлер - Әжібай мен Аралдың бейіті жа-</w:t>
        <w:br/>
        <w:t>тыр. Әне, қоғасы мен қамысы бұйраланып айдын да</w:t>
        <w:br/>
        <w:t>көрінді.</w:t>
      </w:r>
    </w:p>
    <w:p>
      <w:r>
        <w:t>- Әкем айтады-ау, осы Бақалы көлін баяғыда,</w:t>
        <w:br/>
        <w:t>Әжібай би заманында қалмақтың бақа баққан Бадамша</w:t>
        <w:br/>
        <w:t>деген сұлу қатыны жайлапты деп. Қалмақтардың</w:t>
        <w:br/>
        <w:t>сүйікті тағамының бірі бақа еті скен дейді ғой.. Сол</w:t>
        <w:br/>
        <w:t>жесір қатын кейін кемпір болғасын Бадамша әже ата-</w:t>
        <w:br/>
        <w:t>нып, қазақ пен қалмақтың елдесуіне біраз еңбек</w:t>
        <w:br/>
        <w:t>сіңіріпті. Оқта-санда қақтығыс болып қалғанда,</w:t>
        <w:br/>
        <w:t>218</w:t>
        <w:br/>
        <w:t>- Мына жалбыр тайлақ далақтап шауып барып</w:t>
        <w:br/>
        <w:t>еді. Ханның малайлары қамшымен тулақ сабағандай</w:t>
        <w:br/>
        <w:t>етіпті, - деп жымиды кемпір. - Артынан естідік,</w:t>
        <w:br/>
        <w:t>нөкерлерін ерткен Баймағанбет сүлтан көрінеді. Жол</w:t>
        <w:br/>
        <w:t>жиегінде жарбиып тұрған жарты лашықты қайтсін</w:t>
        <w:br/>
        <w:t>көзге іліп. Бай ауыл болсақ, түсіп қонақасы жер еді-</w:t>
        <w:br/>
        <w:t>дағы, - деп күрсінді Қаражан. Бейне өздерінің кедей</w:t>
        <w:br/>
        <w:t>болуының себебі сұлтан қонақасы жемегеннен келген</w:t>
        <w:br/>
        <w:t>кердей.</w:t>
        <w:br/>
        <w:t>«Баймағанбет сұлтан болса, Жайықтың арғы бетіне</w:t>
        <w:br/>
        <w:t>Үйшіктің тұсынан барып өтейін деген-ау. Әлде басқа</w:t>
        <w:br/>
        <w:t>да ойлаған бәлесі бар ма екен? Онда кешелер біздің</w:t>
        <w:br/>
        <w:t>жолымызды кесіп өткен керуен сұлтанды қоршаған то-</w:t>
        <w:br/>
        <w:t>быр болды ғой. Жорабайды тұтқындап әкетті-ау...»</w:t>
        <w:br/>
        <w:t>- Әуелде мына Үйшіктің орыстары балық аулап</w:t>
        <w:br/>
        <w:t>бер дегесін, осы адыра мекенге көшіп келіп сдік.</w:t>
        <w:br/>
        <w:t>Көшпелі байларға, сірә, ілесе алмаспыз енді деп, шым</w:t>
        <w:br/>
        <w:t>ойып, лашық тұрғызып алдық. Орыстар бүл жерге қыс-</w:t>
        <w:br/>
        <w:t>та қар түсе, мұз қата қатынайды. Азын-аулақ аулаған</w:t>
        <w:br/>
        <w:t>балықты түйе шанамен тасып әкетеді. Әйтеуір, құр</w:t>
        <w:br/>
        <w:t>тастамайды. Шыт, сарбөз, кенеп сияқты шүберегін</w:t>
        <w:br/>
        <w:t>береді. Шай-шекер ауыстырады. Уысты-қадақ ұнын</w:t>
        <w:br/>
        <w:t>үнем етеміз...</w:t>
        <w:br/>
        <w:t>Кемпірдің бүдан артық хабарға жарытпасын білген</w:t>
        <w:br/>
        <w:t>Төремұрат сыпайы қоштасып, атына қонбақ болған.</w:t>
        <w:br/>
        <w:t>Сол кезде анадай жерде күйбеңдеп жүрген жаңағы кісі</w:t>
        <w:br/>
        <w:t>жалт бұрылып:</w:t>
        <w:br/>
        <w:t>- Әй, табын, ныспыңды айта кетсейші, - деген.</w:t>
        <w:br/>
        <w:t>- Оны қайтесіз? Өзіңіз де атыңызды айтпадыңыз</w:t>
        <w:br/>
        <w:t>ғой, - деп еркінен тыс жымиған Төремұрат.</w:t>
        <w:br/>
        <w:t>- Менің ныспым - Жәпек...</w:t>
        <w:br/>
        <w:t>- Өзіңіз манадан бері «Табын» деп тұрсыз ғой. Со-</w:t>
        <w:br/>
        <w:t>лай атай берсеңізші...</w:t>
        <w:br/>
        <w:t>- Ә-әә, ол руың емес пе?. Енді азан шақырып</w:t>
        <w:br/>
        <w:t>қойылған ныспың болмас па?..</w:t>
        <w:br/>
        <w:t>- Иә, пәлендей атақты кісі болмағасын, руымды</w:t>
        <w:br/>
        <w:t>атай бер дегенім ғой... Ал өзіңіз қай туған боласыз?. -</w:t>
        <w:br/>
        <w:t>деп Төремұрат енді ақты көз, шоқша сақал, қайыс</w:t>
        <w:br/>
        <w:t>қараға назарын сала қарады. Сол мезетте ана кісінің</w:t>
        <w:br/>
        <w:t>түрі лезде өзгерді.</w:t>
        <w:br/>
        <w:t>- Мен бе? Мен - танысаң адайыңмын, танымасаң</w:t>
      </w:r>
    </w:p>
    <w:p>
      <w:r>
        <w:t>құдайыңмын! - деп қоқиланған.</w:t>
        <w:br/>
        <w:t>Төремұрат мырс еткен. «Япырай, енді осы ағайын-</w:t>
        <w:br/>
        <w:t>дардың... Ең болмаса мақтанғасын, түр-тұлғасы руының</w:t>
        <w:br/>
        <w:t>229</w:t>
        <w:br/>
        <w:t>болыпсың ғой» - дейді. Онымен қоймай: «Осынша мал</w:t>
        <w:br/>
        <w:t>саған неғып бітіп жүр?» - деп шамына тиеді. «Ешкім-</w:t>
        <w:br/>
        <w:t>нен ұрлап немесе сауғаға алған емес, өз маңдайыма біт-</w:t>
        <w:br/>
        <w:t>кен дәулет қой!» - дейді. Сәңкібай әлі де ештеңенің</w:t>
        <w:br/>
        <w:t>парқына бармай. «Ендеше, осы жылқының қаншасы</w:t>
        <w:br/>
        <w:t>өзіңдікі?» - депті ақшұнақ шал. «Бәрі өзімдікі» - дейді</w:t>
        <w:br/>
        <w:t>Сәңкібай жусап жатқан жылқыға тойымсыздана қарап.</w:t>
        <w:br/>
        <w:t>«Мынау не деген көп жылқы? Өзің байып болыпсың</w:t>
        <w:br/>
        <w:t>ғой!» - десе, «Қайдан көп болсын. Әне бір түсы ояз-</w:t>
        <w:br/>
        <w:t>дау ғой» - дейді бай. Сол мезетте «Ей, пақырым-ай,</w:t>
        <w:br/>
        <w:t>сен пенденің көзіңе тойым жоқ екен ғой» деп ренжи</w:t>
        <w:br/>
        <w:t>күңкілдеген қарт Сәңкібайға қарай бірдемені серпіп</w:t>
        <w:br/>
        <w:t>жіберген екен. Бай көзін аша алмай қалады. Екі көзінен</w:t>
        <w:br/>
        <w:t>басыр болған Сәңкібай ауылға жеткесін, бақсы-балгерді</w:t>
        <w:br/>
        <w:t>қоймай шақыртады. Олар сонда бір ауыздан: «Көзіңе</w:t>
        <w:br/>
        <w:t>ем жоқ. Қыдырды ренжіткен екенсің» депті. Сол жылы</w:t>
        <w:br/>
        <w:t>қыркүйекте аспанды бүлт торлап, әуелі сабалай жауған</w:t>
        <w:br/>
        <w:t>қара жаңбырдың арты қарға ұласыпты. Түн ортасы ауа</w:t>
        <w:br/>
        <w:t>күн қатты суытып, ақ боран соғады. Барысала деген</w:t>
        <w:br/>
        <w:t>айғыры - дәулетінің басы екен. Сол айғыр азынай</w:t>
        <w:br/>
        <w:t>кісінесе, дүйім жылқысы бір жерге шоғырланып, қан-</w:t>
        <w:br/>
        <w:t>дай боранда да ықтап бара жатып қайтып оралады</w:t>
        <w:br/>
        <w:t>екен. Сол түні Барысала ауылға үш рет шүрқырай ора-</w:t>
        <w:br/>
        <w:t>лады. Ығып бара жатқан жылқыны қайырып келіп,</w:t>
        <w:br/>
        <w:t>Сәңкібайдың үйін талап кете жаздайды. Үшінші келуін-</w:t>
        <w:br/>
        <w:t>де сыртқа Сәңкібайдың өзі шығып, айғырдың жалынан</w:t>
        <w:br/>
        <w:t>қыл жұлып алып: «Қош, жануарым, енді мақшар та-</w:t>
        <w:br/>
        <w:t>ңында кездеспесек, сірә, маған жоқ шығарсың. Бар енді,</w:t>
        <w:br/>
        <w:t>қызығыңа біраз көз суардым ғой!» деп, Барысаланың</w:t>
        <w:br/>
        <w:t>басынан құшақтап бақүлдасқан екен дейді. Барысала</w:t>
        <w:br/>
        <w:t>сол кеткеннен қалың жылқыны Жемнің аяғына дейін</w:t>
        <w:br/>
        <w:t>бастап апарып Ақ теңізге тартады. Жемнің аяғындағы</w:t>
        <w:br/>
        <w:t>теңізді сол кезде Ақ теңіз деп атаулы. Жөңкіген жыл-</w:t>
        <w:br/>
        <w:t>қының алды сол суға тап болғасын, ғарап кеткен...</w:t>
        <w:br/>
        <w:t>- Япырай, ә. Азғантай ғұмырында байлықта да,</w:t>
        <w:br/>
        <w:t>кедейлікті де, коңторғай жүдеулікті де басынан өткізген</w:t>
        <w:br/>
        <w:t>екен сабазың. Сірә, сүйегі құр кісі емес қой...</w:t>
        <w:br/>
        <w:t>-- Ол заманның кісілерінің сүйегі асыл ғой!</w:t>
        <w:br/>
        <w:t>Жігіттер шоғырлана қалған көштің алдына қарас-</w:t>
        <w:br/>
        <w:t>қан. Қызданай сұлудың отауы тиелген атан шәөгеріліп</w:t>
        <w:br/>
        <w:t>жатыр екен. Енді бір сәтте керегелер жайылып, отау-</w:t>
        <w:br/>
        <w:t>дың есігі көлден соғар самалға қаратып тігіле бастаған.</w:t>
        <w:br/>
        <w:t>Төремұрат осы қимылды көргесін, көңілі жайланып,</w:t>
        <w:br/>
        <w:t>омырауын көл жақ самалға айқара ашып түрды. Рақат-</w:t>
        <w:br/>
        <w:t>223</w:t>
      </w:r>
    </w:p>
    <w:p>
      <w:r>
        <w:t>дәулеттен де жұтаған пенде боп өтерімді білсем, бұл</w:t>
        <w:br/>
        <w:t>жалғанға келмес едім. Келмес едім деймін. Өзіңнің</w:t>
        <w:br/>
        <w:t>күдіретіңмен келдім ғой. Ендеше, мен неге сорлы бо-</w:t>
        <w:br/>
        <w:t>дуға тиіспін? деп зарлайды. Сөйтіп, елсіз далада жыла-</w:t>
        <w:br/>
        <w:t>ғаннан әбден шаршап ұйқтап кеткен ғой. Бір мезетте</w:t>
        <w:br/>
        <w:t>біреу дауыстап оятады. Дәл бас жағына бір есек мінген</w:t>
        <w:br/>
        <w:t>ақсақал таялып түр екен дсйді. «Әй, балам, таяғым</w:t>
        <w:br/>
        <w:t>жерге түсіп кетті, әперші!» -- депті шал. Сәңкібай ұшып</w:t>
        <w:br/>
        <w:t>тұрып, қарттың таяғын әпереді. Батырдың жүзіне абай-</w:t>
        <w:br/>
        <w:t>лап қараған кәрі «Балам, жүзің неге пәс?» - депті. Сол</w:t>
        <w:br/>
        <w:t>мезетте Сәңкібай мана Аллаға жалбарған зарын айта</w:t>
        <w:br/>
        <w:t>бастапты. «Дұрыс. Мен сенің басқыншы жауға қарсы</w:t>
        <w:br/>
        <w:t>аянбай соғысқаныңды да көргенмін. Қасықтай қаның-</w:t>
        <w:br/>
        <w:t>ды халқыңнан аяған жоқсың. Әйтеуір, тірі қалсам,</w:t>
        <w:br/>
        <w:t>сауғаға мал мен құл алсам деп ұмтылғанынды да ұқ-</w:t>
        <w:br/>
        <w:t>қанмын. Кедейліктен бөтен мұңың бар ма?» - деп</w:t>
        <w:br/>
        <w:t>сұрапты дейді қария. Сәңкібай айтады: «Мал мен бас-</w:t>
        <w:br/>
        <w:t>тың зарын тарттым» - деп.. «Бұйырса - байырсың.</w:t>
        <w:br/>
        <w:t>Сонда мен сияқты мүскінді ұмытып кетпе!» - дейді</w:t>
        <w:br/>
        <w:t>де, ақсақал батиқасын береді. Сәңкібай да қол жайып,</w:t>
        <w:br/>
        <w:t>бетін сипап, енді ақсақалдың аты-жөнін сүраймын де-</w:t>
        <w:br/>
        <w:t>генше, ақсақал көз алдында ғайып болыпты дейді.</w:t>
        <w:br/>
        <w:t>Бүған аң-таң қалған Сәңкібай көрген-білгенін елге айт-</w:t>
        <w:br/>
        <w:t>са, үлкендер: «Саған Қыдыр дарыған екен. Енді дәу-</w:t>
        <w:br/>
        <w:t>детің судай тасиды» десіпті. Сол долбар расқа айналып,</w:t>
        <w:br/>
        <w:t>Сәңкібайдың бір малы екеу, екеуі төртеу болып, аз-ақ</w:t>
        <w:br/>
        <w:t>жылда жылқысын айдай алмайтын байлардың санатына</w:t>
        <w:br/>
        <w:t>қосылады. Жылқысының алды суатқа қүлап жатқанда,</w:t>
        <w:br/>
        <w:t>арты әлі өрісте жатады екен деп аңыз етеді ел. Бір</w:t>
        <w:br/>
        <w:t>күні Сәңкібай байлығына көз суарып, көңіл қуантпақ</w:t>
        <w:br/>
        <w:t>болып, салт атпен өріске шығады. Жылқысы Алтай</w:t>
        <w:br/>
        <w:t>қыратының басындағы қазір Айтақыр аталатын көлге</w:t>
        <w:br/>
        <w:t>түске салым құлайды екен ғой. Сол Айтақыр бір за-</w:t>
        <w:br/>
        <w:t>манда шетіне жылқы бойламайтын көл болған. Көлдің</w:t>
        <w:br/>
        <w:t>құрағына жабылған қалың жылқы түс кезіңде жусап</w:t>
        <w:br/>
        <w:t>тұрғанда, Сәңкібай ақтылы-көктілі айғырларының үйі-</w:t>
        <w:br/>
        <w:t>ріне қарап ләззат табады екен. Бір кезде алдынан бая-</w:t>
        <w:br/>
        <w:t>ғыда жас кезінде тарығып жүргенде көрген ақ шұнақ</w:t>
        <w:br/>
        <w:t>шал ғайыптан пайда бола кетіпті. Ойында ештеңе жоқ</w:t>
        <w:br/>
        <w:t>Сәңкібай «Бұ қай жақтың қайыршысы скен?» деген</w:t>
        <w:br/>
        <w:t>пиғылда сәлем бермей, «Көлік, сауын сұрайын деген</w:t>
        <w:br/>
        <w:t>қу кедейлердің бірі-ау» деп қыржнып, қиыстай беріпті.</w:t>
        <w:br/>
        <w:t>Ақ есекті шал жақындай түсіп, «Әй, Сәңкібай, .баяғыда</w:t>
        <w:br/>
        <w:t>кедеймін дегенде етегің жасқа толушы еді. Өзің байып</w:t>
        <w:br/>
        <w:t>222</w:t>
        <w:br/>
        <w:t>- Иә, Қаражан жеңешемді айтам! - деді шоқша са-</w:t>
        <w:br/>
        <w:t>қал шошаң ете түсіп. - Елдің құты ғой!..</w:t>
        <w:br/>
        <w:t>Қой-әй, жәдігойленбесең де сені қымызға қан-</w:t>
        <w:br/>
        <w:t>дырмаған күнім бар ма? - деген кемпір шара толы</w:t>
        <w:br/>
        <w:t>қымыз ұсынған.</w:t>
        <w:br/>
        <w:t>- Е-ес, жақсының жақсылығын... - дей берген</w:t>
        <w:br/>
        <w:t>шоқша сақал шара толы қымызды қос қолымен ұстай</w:t>
        <w:br/>
        <w:t>алды да, талтайып тұрып басына бір төңкерді. Бейне</w:t>
        <w:br/>
        <w:t>жеті күн шөлден келгендей, демін де бір алған. «Қиқ»</w:t>
        <w:br/>
        <w:t>еткен үні тереңнен шығып, әуеге ұшып кеткен жаны</w:t>
        <w:br/>
        <w:t>кеудесіне қайта енген кісілей күрсінген.</w:t>
      </w:r>
    </w:p>
    <w:p>
      <w:r>
        <w:t>-- Бишара, еркек танам! - деді кемпір шоқша са-</w:t>
        <w:br/>
        <w:t>қалдыға мейірлене қарап. - Сен болмасаң ғой, бұл</w:t>
        <w:br/>
        <w:t>ауылда қатындарға араша түсер жан жоқ... Анау біздің</w:t>
        <w:br/>
        <w:t>үлкен қатын оңбайды. Таздың қызымын дейді әдірәм</w:t>
        <w:br/>
        <w:t>қалғыр! Өтен мен Төремұрат, Нарынбайдың атына</w:t>
        <w:br/>
        <w:t>сырттай семірген бишара! Таздың қызы боп, солардай</w:t>
        <w:br/>
        <w:t>атақты ұл туса қайда қалыпты? Қойшы-қолаңды кім</w:t>
        <w:br/>
        <w:t>тумай жатыр әдірәм қалғыр!.. «Ұлым Орынборға қой</w:t>
        <w:br/>
        <w:t>айдап кетті дейді. Ақтылыны айдап базарға сатуға кет-</w:t>
        <w:br/>
        <w:t>кен атақты байларша. Жалданып қой айдауға кім бар-</w:t>
        <w:br/>
        <w:t>май жатыр? Адам түгіл, базардың көк арбасына байлап</w:t>
        <w:br/>
        <w:t>жжНӘрЕЙ, Орынборға қара май шелек те барып қайта-</w:t>
        <w:br/>
        <w:t>Ойбай-ау, қара май шелек құрлы жоқ па? Жетесіз</w:t>
        <w:br/>
        <w:t>кілең! Келінді кемсітіп, кетенің қызы деп. Жүзіқара</w:t>
        <w:br/>
        <w:t>бола жаздағанымызды қарашы. Нарға жүгін тиеп алып,</w:t>
        <w:br/>
        <w:t>төркінінен бір шықса, қарабет болмаған нең қалды,</w:t>
        <w:br/>
        <w:t>қарбаша-ау? «Пәленше досың болғанда, мен қалмағың</w:t>
        <w:br/>
        <w:t>ба?» дегендей, адайдан тапқан жаман балаңның қой-</w:t>
        <w:br/>
        <w:t>нын жылытып жатқан келінін о не деп кемсіткені, әй?!</w:t>
        <w:br/>
        <w:t>Боқ сасып отырып, рушылына не берерсің! Таздың</w:t>
        <w:br/>
        <w:t>қызымын дейді, тап Өтеннің жалғыз бауыры құсап...</w:t>
        <w:br/>
        <w:t>Әлгінде өткір жанары іннің түбінен қараған түз та-</w:t>
        <w:br/>
        <w:t>ғысының көзіндей жылтырап, Төремұраттың сусын</w:t>
        <w:br/>
        <w:t>жұтқанына абайлай қараған кемпір енді тағы да батыр</w:t>
        <w:br/>
        <w:t>жүзін телміре бір сүзіп өткен. Содан соң «Иә, иншал-</w:t>
        <w:br/>
        <w:t>ла, бергеніңе мың шүкір!» деді сыбырлап.</w:t>
        <w:br/>
        <w:t>Қаражан кемпір «таздың қызы» деп ұрысқан кәркесті</w:t>
        <w:br/>
        <w:t>қатын ақ жаулығын шекесіне салған сәнқой кісі. Ол</w:t>
        <w:br/>
        <w:t>жаңа Төремүрат берген сәлемді құлықсыз қабылдаған.</w:t>
        <w:br/>
        <w:t>- Балам-ай, жүрген жерің аман ба екен? Ел тыныш</w:t>
        <w:br/>
        <w:t>па? Мына Жемнің жоғарғы жағында Төремұрат, Өтен</w:t>
        <w:br/>
        <w:t>дейтін батырлар бар еді. Солардың аулына патшаның</w:t>
        <w:br/>
        <w:t>сарбаздары тиіп, ойран салыпты деген не сөз? Ойпы-</w:t>
        <w:br/>
        <w:t>рай, бұларға тиым болмай қойды ғой. Адайды да ақси-</w:t>
        <w:br/>
        <w:t>226</w:t>
        <w:br/>
        <w:t>атына сөз келтірмейтіндей келісті болса ғой...» деген</w:t>
        <w:br/>
        <w:t>ойға кете беріп еді.</w:t>
        <w:br/>
        <w:t>- Әй, табыным, неге күлдің? - деп шамданды</w:t>
        <w:br/>
        <w:t>анау. - Адайға қарағанда, табын да ел болғандай!</w:t>
        <w:br/>
        <w:t>- Жай, әшейін. Шернияз ақынның бір сөзі есіме</w:t>
        <w:br/>
        <w:t>түсіп кетіп.. - деп Төремұрат сырт айналып, атының</w:t>
        <w:br/>
        <w:t>айылын қатайта бастап еді.</w:t>
        <w:br/>
        <w:t>- Оның әлгі кете Шернияз ба кәдімгі? - деді</w:t>
        <w:br/>
        <w:t>Жәпек, ақты көзін ойнақшыта.</w:t>
        <w:br/>
        <w:t>- Таниды екенсіз ғой? -- деп Төремұрат сөзіне</w:t>
        <w:br/>
        <w:t>онша мән бермей, атына қонуға оқталған.</w:t>
        <w:br/>
        <w:t>- Е-се, Шерниязды адам тұрсын, ит те таниды</w:t>
        <w:br/>
        <w:t>емес пе? Иә, оның қандай сөзін айтасын? - деп</w:t>
      </w:r>
    </w:p>
    <w:p>
      <w:r>
        <w:t>Жәпек батырдың шаужайына оралған.</w:t>
        <w:br/>
        <w:t>- Жай, біреумен кездескендегі... бір ауыз өлеңі...</w:t>
        <w:br/>
        <w:t>- Еңлі бастаған екенсің, айтып жіберсейші! - деп</w:t>
        <w:br/>
        <w:t>қадала түсті Жәпек.</w:t>
        <w:br/>
        <w:t>- Қой, әй, қонақты жолынан қалдырма! - деді</w:t>
        <w:br/>
        <w:t>кемпір. - Сендей үйкүшік дейсің бе? Қатынының қасы-</w:t>
        <w:br/>
        <w:t>нан шықпайтын. Жол ақысы - жүру. Асығыс шығар...</w:t>
        <w:br/>
        <w:t>-- Е-ев, қонақ кәдесін айтып құтылсын! Әйтпесе,</w:t>
        <w:br/>
        <w:t>рұқсатым жоқ, - деді Жәпек. Бейне қой сойып, қол</w:t>
        <w:br/>
        <w:t>құсырған қонағына өтіл жасағандай. - Айта кет. Бір</w:t>
        <w:br/>
        <w:t>жолаушыдан естідік деп елге жая отырайық!</w:t>
        <w:br/>
        <w:t>- Намыстанбасаң - айтайын, - деді Төремұрат сәл</w:t>
        <w:br/>
        <w:t>жыммнып. - Бір адайға айтқан екен!</w:t>
        <w:br/>
        <w:t>- Е-евг, айдаладағы бір адайға айтқан сөзіне мен</w:t>
        <w:br/>
        <w:t>несіне намыстанам? Айт! Адайдың бас-аяғы көп. Ішінде</w:t>
        <w:br/>
        <w:t>кірмесі де жетеді. Мүмкін, ол кете өлеңін Боқкөтен</w:t>
        <w:br/>
        <w:t>алайға айтқан шығар...</w:t>
        <w:br/>
        <w:t>- Уа, кете Шернияз Жемнің сол жақ бетіндегі елді</w:t>
        <w:br/>
        <w:t>жағалап келе жатқанда аты болдырып, айдалаға қонып-</w:t>
        <w:br/>
        <w:t>ты. Түнде шідерлеулі тұрған тұғырын қасқыр жарып</w:t>
        <w:br/>
        <w:t>кеткен ғой. Содан қара жаяу қаңғып қалған ақын ер-</w:t>
        <w:br/>
        <w:t>тоқымын арқалап жолға түссе, алдан бір бай ауылдың</w:t>
        <w:br/>
        <w:t>кеші жолығалы. Ақсақалын сұраса, белі құныс, мінезі</w:t>
        <w:br/>
        <w:t>шалыс шал екен. Бас ие сәлем беріп, жайын айтады.</w:t>
        <w:br/>
        <w:t>Шерниязды сыйлағысы келмеген шал: «Кетенің</w:t>
        <w:br/>
        <w:t>тентірегі түгіл, ағайынды жарыта алмай жүрмін» деп</w:t>
        <w:br/>
        <w:t>қырыс сөйлепті. Бұған тауы шағыла қоймаған ақын:</w:t>
        <w:br/>
        <w:t>«Ақсақал. бермесе де - бай жақсы, жемесең де - май</w:t>
        <w:br/>
        <w:t>жақсы... Атыңызлды да, руыңызды да айтпадыңыз ғой»</w:t>
        <w:br/>
        <w:t>дейді. Сонда шал: «Қара жаяу қаңғының ру сүрағышын</w:t>
        <w:br/>
        <w:t>қарай гер! Танысаң - алайыңмын, танымасаң - құда-</w:t>
        <w:br/>
        <w:t>бірі - Қыдыр деп, тосын келген жолаушыдан да қысыл-</w:t>
        <w:br/>
        <w:t>майды-ау бұлар, - деп бір кемпір ұяла күңкілдеп, Төре-</w:t>
        <w:br/>
        <w:t>мұратты көргесін бері бұрылды.</w:t>
        <w:br/>
        <w:t>- Иә, шырағым, есенсің бе? Аттан түс, сусын</w:t>
        <w:br/>
        <w:t>берейін... Ернің кезеріп тұр екен. Бүгінгі аңызақ сұра-</w:t>
        <w:br/>
        <w:t>пыл болды. Атыңның түрі жер мойыны қашықтан келе</w:t>
        <w:br/>
        <w:t>жатқаныңды айтып түр...</w:t>
        <w:br/>
        <w:t>Мойыны кереге басына байланған сабаның қымызы</w:t>
        <w:br/>
        <w:t>бапты екен. Төремұрат кейуана ұсынған сусынды басы-</w:t>
        <w:br/>
        <w:t>на бір көтерген. Содан кейін киіз үйдің оң жағына ор-</w:t>
        <w:br/>
        <w:t>наласқан сабаға коз салды. Қазақ келісті бәйбішені</w:t>
        <w:br/>
        <w:t>«бес биенің сабасындай» дейтін. Сол теңеу есіне түсіп,</w:t>
        <w:br/>
        <w:t>жарлы да болса бұл үй бес бие сауады екен-ау дегенді</w:t>
        <w:br/>
        <w:t>ойлады. Қымызға мейірі қанбай қалған Торемұратқа</w:t>
        <w:br/>
        <w:t>қария сусынды тағы еселей ұсынған.</w:t>
        <w:br/>
        <w:t>Төремұрат оны тауысқан соң, бойы балбырап, сай-</w:t>
        <w:br/>
        <w:t>сүйегі балқып, бір рақатқа батты да, танауын жара леп</w:t>
        <w:br/>
        <w:t>шығарып, еріксіз кекірді. Қара басынан бастап қара</w:t>
        <w:br/>
        <w:t>башпайына дейін тер басқан.</w:t>
      </w:r>
    </w:p>
    <w:p>
      <w:r>
        <w:t>- Қап, танымайтын баланың қолайсыз бір мезгілге</w:t>
        <w:br/>
        <w:t>тап келгенін қарашы, - деп қынжылған қария бүкшең-</w:t>
        <w:br/>
        <w:t>деп, киіз үйге еніп кетті.</w:t>
        <w:br/>
        <w:t>Алжасқан екі әйел реті, керісті уақытша тоқтатқан</w:t>
        <w:br/>
        <w:t>сияқты. Енді шаңқылдап дауыстамай, анда-санда</w:t>
        <w:br/>
        <w:t>көмейлері бүлкілдеп қалып жүр. Соған қарағанда, қазір</w:t>
        <w:br/>
        <w:t>жолаушы аттанып кетсе, әлгіндегі әупірім күшіне қайта</w:t>
        <w:br/>
        <w:t>мінстіндей...</w:t>
        <w:br/>
        <w:t>Шөгерілулі қара нарға теңделген жүкті шоқша са-</w:t>
        <w:br/>
        <w:t>қалды еркек қайта түсіре бастады.</w:t>
        <w:br/>
        <w:t>- Қаражан жеңешем болмаса, бұл ауыл қараң қала-</w:t>
        <w:br/>
        <w:t>ды, -- деді өзі иығы бүлкілдей сөйлеп. &gt;-- Қарашы, бет-</w:t>
        <w:br/>
        <w:t>бақтың! Кетенің қызы деп, келінді төркініне апарып</w:t>
        <w:br/>
        <w:t>тастай жаздағанын!.. Бұлар сөйтіп, адайды қарабет</w:t>
        <w:br/>
        <w:t>қылады әлі.. Ой-һой, бұл жеңешемдердің сүйегі алтын</w:t>
        <w:br/>
        <w:t>ғой. Шектінің қызы ғой бұл - Қаражан жеңсшсем!..</w:t>
        <w:br/>
        <w:t>Осал дейсің бе?! Арғы түбінде бар ғой бұның... - деп</w:t>
        <w:br/>
        <w:t>кемпірге дс, Төремұратқа да естірте сөйлейді. Өзі жүкті</w:t>
        <w:br/>
        <w:t>тұқшыңдай көтеріп жатып, анда-санда түйенің көніндей</w:t>
        <w:br/>
        <w:t>сортақтанған қап-қара бұтын тыр-тыр қасиды. Кенет</w:t>
        <w:br/>
        <w:t>Төремұраттың есіне Шернияздың біреуге арнаған:</w:t>
        <w:br/>
        <w:t>«Арқалап отын тасыған,</w:t>
        <w:br/>
        <w:t>Қайрылып бұтын қасыған...»</w:t>
        <w:br/>
        <w:t>деген өлең жолдары түсіп, өзі мырс ете қалды.</w:t>
        <w:br/>
        <w:t>88-15</w:t>
        <w:br/>
        <w:t>- Ойба-ай, табын, табын деп тұрсам... бауырым</w:t>
        <w:br/>
        <w:t>екенсің ғой! - деп құшағын аша жүгіріп, Төремұрат-</w:t>
        <w:br/>
        <w:t>тың бетіне бұ да сілекейін жақты. - Бәсе, табыннан</w:t>
        <w:br/>
        <w:t>бұндай сөз қалай шығады? деп ойлаймын, ойлаймын...</w:t>
        <w:br/>
        <w:t>Бес-алты үйлі ауыл енді аспаннан аяғы салбырап</w:t>
        <w:br/>
        <w:t>түскен адам тұрпатты мақұлықты көруге жиналғандай,</w:t>
        <w:br/>
        <w:t>Төремүратқа бастан-аяқ таңырқай қарасады.</w:t>
        <w:br/>
        <w:t>Ақты көз, шоқша сақал, қара қайыс, беті бір уыс,</w:t>
        <w:br/>
        <w:t>бойы бес қарыс Жәпек пышағын тасқа жанып әлек.</w:t>
        <w:br/>
        <w:t>Жандығының бірін шалып тастамақ.</w:t>
        <w:br/>
        <w:t>- Қонақасыңды жеп кет енді! -- деп жалынды</w:t>
        <w:br/>
        <w:t>Қаражан кемпір де. Аяғы байланып қалған жануарды</w:t>
        <w:br/>
        <w:t>нұсқап.</w:t>
        <w:br/>
        <w:t>- Ойбай ғана садағаң кетейін-ау! Манадан бері ба-</w:t>
        <w:br/>
        <w:t>уырыңмын демейсің бе? Адай мен тазды кім айырады?</w:t>
        <w:br/>
        <w:t>Он екі ата байұлының ішінде бұл екеуінің жөні бөлек</w:t>
        <w:br/>
        <w:t>қой.. - деп Жәпек Төремұраттың асығыстығын елер</w:t>
        <w:br/>
        <w:t>жерде жоқ.</w:t>
        <w:br/>
        <w:t>-- Ағайындар! Алла риза болсын! Қонақасы жеуге</w:t>
        <w:br/>
        <w:t>мұрсат жоқ. Амандық болса, қайтарда көрерміз. Ауыл-</w:t>
        <w:br/>
        <w:t>ды сыртынан көргесін, хабар-ошар білейін дегенім еді.</w:t>
        <w:br/>
        <w:t>Сөге жамандамассыздар. Соңымыздан қуғыншы келсе,</w:t>
        <w:br/>
        <w:t>ізімізден бүрып жіберерсіздер! Жөн сілтемей...</w:t>
      </w:r>
    </w:p>
    <w:p>
      <w:r>
        <w:t>- Құдай сақтасын! Сені ұстап бергенде бізге не</w:t>
        <w:br/>
        <w:t>түседі!</w:t>
        <w:br/>
        <w:t>- Қош түр! Ойнай-күле жолығайық, шырағым!</w:t>
        <w:br/>
        <w:t>Күн батуға таялыпты. Бақалы жақтан баяу самал</w:t>
        <w:br/>
        <w:t>еседі. Енді желдің қүйрығы солай қарай бұрылған</w:t>
        <w:br/>
        <w:t>екен. Мұрнына түтін иісі келді.</w:t>
        <w:br/>
        <w:t>Торемұрат атын тебіне түсіп, жедел желіске ауысты...</w:t>
        <w:br/>
        <w:t>ХХУПІ</w:t>
        <w:br/>
        <w:t>Қызданайдың отауын тігіскесін, Егінбай мен</w:t>
        <w:br/>
        <w:t>Көңілқос Жемнің сол жақ бетіне өтіп, зират аралап</w:t>
        <w:br/>
        <w:t>қайтқан екен. Білгендерінше дұға оқысыпты.</w:t>
        <w:br/>
        <w:t>Құлпытастарына қарасақ, қазақ руларының көбісі-</w:t>
        <w:br/>
        <w:t>нің таңбасы бар екен десіп отыр. Сонда, бұл зиратқа</w:t>
        <w:br/>
        <w:t>Сарыарқа мен Жетісу қазақтарының да сүйегі жерлен-</w:t>
        <w:br/>
        <w:t>ген ғой. Бір айқын нәрсе - опат болған адамның</w:t>
        <w:br/>
        <w:t>мәйітінің ол жақтан осынша қашыққа әкеліп қойыл-</w:t>
        <w:br/>
        <w:t>майтындығы. Әрине, көшіп-қонған қазақтар немесе</w:t>
        <w:br/>
        <w:t>жаугершілік жылдары келген ағайындардың Осы өлке-</w:t>
        <w:br/>
        <w:t>ден топырақ бүйырғандары олар...</w:t>
        <w:br/>
        <w:t>232</w:t>
        <w:br/>
        <w:t>басқандай мимырт. Соған қарап тұрып Жорабайдың</w:t>
        <w:br/>
        <w:t>іші пысты.</w:t>
        <w:br/>
        <w:t>Атын бауырға бір тартып, керуеннің алдын қиғаш-</w:t>
        <w:br/>
        <w:t>тай шапты. Жоқ-жітік іздеген, ештемеден бейхабар</w:t>
        <w:br/>
        <w:t>жанша топтың басын жанай өтпек еді.</w:t>
        <w:br/>
        <w:t>Бірақ бұл олардың деңінен өте бергенде, мылтығын</w:t>
        <w:br/>
        <w:t>аспанға бората атқан екі-үш қарақшы бұған айқай са-</w:t>
        <w:br/>
        <w:t>лып, қиғаштай шапты.</w:t>
        <w:br/>
        <w:t>Оған себеп: «Әй, ана қу кедей неғып тұр? Торға-</w:t>
        <w:br/>
        <w:t>уыттың қарақшысына ұқсап... Ханның алдын торығаны</w:t>
        <w:br/>
        <w:t>ма?» деп сұлтанның бір жандайшабының ақырғаны бо-</w:t>
        <w:br/>
        <w:t>латын. Өзінен мансабы жоғарының сөзін шариғаттың</w:t>
        <w:br/>
        <w:t>қағидасындай қабылдап үйренген байғұстар әлгі сөзді</w:t>
        <w:br/>
        <w:t>әмірлі бұйрық деп ұққан.</w:t>
        <w:br/>
        <w:t>Жорабай өзіне қарай андыздай ат қойғандардың</w:t>
        <w:br/>
        <w:t>түрлерін аңдап үлгергенше, «Ақтүйебас етейік!» деген</w:t>
        <w:br/>
        <w:t>дауыс естіліп, оңды-солды соққы жауып кеткен. Екі</w:t>
        <w:br/>
        <w:t>қолымен бетін қорғаймын дегенде, ақ көйлегінің пәре-</w:t>
        <w:br/>
        <w:t>пәресі шығып, арқасынан шып-шып қан көрінген.</w:t>
        <w:br/>
        <w:t>Біреу емес, екеу емес, топ қарақшыға топырақ</w:t>
        <w:br/>
        <w:t>шашсын ба, арқасын тосқан күйі: «Әу, жарандар, не</w:t>
        <w:br/>
        <w:t>жазығым бар!» деп дауыстап еді. Сөйткенше ері ауда-</w:t>
        <w:br/>
        <w:t>рылып, өзі шаң-тозаңға топ ете түсті. Шаңға аунап,</w:t>
        <w:br/>
        <w:t>бет-аузына шөп-шөңге жармасқан Жорабай жан-дәрмен</w:t>
        <w:br/>
        <w:t>үстін қағынып тұра бергенде: «Олай емес, шаңды бы-</w:t>
        <w:br/>
        <w:t>дай қағады!» десіп, ырқылдаса күліскен есер топ қам-</w:t>
        <w:br/>
        <w:t>шы жаудырысқан. Бетін қалқалай үстаған қолынан да</w:t>
      </w:r>
    </w:p>
    <w:p>
      <w:r>
        <w:t>қан шыпылдаған жігітті енді аттарынан қарғи түсіп</w:t>
        <w:br/>
        <w:t>қоршап алған қанпезерлер «Ә» деуге шамасын келтір-</w:t>
        <w:br/>
        <w:t>мей жығып, қол-аяғын керді де салды.</w:t>
        <w:br/>
        <w:t>Онымен қоймай естері шыға тепкілесіп, бір үлкен</w:t>
        <w:br/>
        <w:t>шаруа тындырғандай, тұтқынның жанына отырып</w:t>
        <w:br/>
        <w:t>демдерін алысты да, бес-алтауы жабылып атқа өңгерді.</w:t>
        <w:br/>
        <w:t>Реті, құлап қалмасын деген болу керек, Жорабайды</w:t>
        <w:br/>
        <w:t>көлденең салған аттың екі жағынан екі атты тақала</w:t>
        <w:br/>
        <w:t>жүріп отырды.</w:t>
        <w:br/>
        <w:t>Бет алды төмен қараған Жорабай атқа колденең та-</w:t>
        <w:br/>
        <w:t>ңылған қалпы аузы-мұрнынан аққан қанның селдір</w:t>
        <w:br/>
        <w:t>жусан мен селеу боз басын қызылдағанын көріп келеді.</w:t>
        <w:br/>
        <w:t>Кенет есіне Нығмет ақсақалдың бір аңыз әңгімесі</w:t>
        <w:br/>
        <w:t>түсті.</w:t>
        <w:br/>
        <w:t>- Атамыз қалмақтың қолына түсіп қалып, абақтыда</w:t>
        <w:br/>
        <w:t>үш жыл жатқан екен, - деп бастайтын ол. - Батыр</w:t>
        <w:br/>
        <w:t>кісі ғой. Жауымның қолынан нәр татпай өлемін деп</w:t>
        <w:br/>
        <w:t>242</w:t>
        <w:br/>
        <w:t>- Ойбай-ау, қазақтың бармайтын жері бар ма?</w:t>
        <w:br/>
        <w:t>Баяғы қырғында батыстың қазақтары түу сонау Жоңғар</w:t>
        <w:br/>
        <w:t>Алатауына дейін барды ғой. Топырақ бұйырғанының</w:t>
        <w:br/>
        <w:t>сүйегі сонда қалды. Дәмі таусылмағандары елге қайтып</w:t>
        <w:br/>
        <w:t>оралды. Ағайын жау табанында қалғанда не жан шы-</w:t>
        <w:br/>
        <w:t>дайды?.. Оған таңданатын ештеме жоқ, - деп Торемұ-</w:t>
        <w:br/>
        <w:t>рат жән айтқан. - Енді міне, жер-су асып баратқан</w:t>
        <w:br/>
        <w:t>жоқпыз ба? Кім біліпті, сасық кеудеміздің қай өлкеде</w:t>
        <w:br/>
        <w:t>қаларын!..</w:t>
        <w:br/>
        <w:t>Торемұраттың сөзінен кейін жігіттер үнсіз мұңда-</w:t>
        <w:br/>
        <w:t>нып қалып еді. Оларды Қызданайдың сыңғырлаған үні</w:t>
        <w:br/>
        <w:t>сергітті.</w:t>
        <w:br/>
        <w:t>- Батыр-ау, ақ пен қызылдың арасында қайда жо-</w:t>
        <w:br/>
        <w:t>ғалып кеттің? Жігіттерден сұрасам, өзенді өрлей жор-</w:t>
        <w:br/>
        <w:t>тып баратқан дейді. Ізіңді аңдуға бала емессің. Сонда</w:t>
        <w:br/>
        <w:t>да болса, суға шомылса, жүзу білмейтін еді деп уайым-</w:t>
        <w:br/>
        <w:t>дап отыр едім.</w:t>
        <w:br/>
        <w:t>- О неге? Жем мен Ойылдың бойында өскен кісі</w:t>
        <w:br/>
        <w:t>де жүзу білмей ме? Онысы, нағашымның еркслегі шы-</w:t>
        <w:br/>
        <w:t>ғар! -- деп Құрманғазы әзілдеп еді.</w:t>
        <w:br/>
        <w:t>- Жүзу білмейтіні рас, - деді Қызданай да әзілді</w:t>
        <w:br/>
        <w:t>өрбітіп. -- Мені су тасуға қаратпай алып қашқаны да</w:t>
        <w:br/>
        <w:t>содан болатын...</w:t>
        <w:br/>
        <w:t>- Жүзуді өзіндей білмегесін айтқаны ғой. Қызданай</w:t>
        <w:br/>
        <w:t>сұлу еркек шора боп өскен. Бес ағаның ортасында бұла</w:t>
        <w:br/>
        <w:t>боп. Қаршадайдан тереңге жүзіп, тұңғиыққа сүңгіген.</w:t>
        <w:br/>
        <w:t>Содан кейін әрең малтитын мені кемсіткені-дағы...</w:t>
        <w:br/>
        <w:t>- Кемсітіп қайтейін. Кемсітетін болсам, етегіңнен</w:t>
        <w:br/>
        <w:t>ұстап, жер-су асар ма едім. Көзіме түспегесін, көңілім</w:t>
        <w:br/>
        <w:t>күпті болғаны дағы...</w:t>
      </w:r>
    </w:p>
    <w:p>
      <w:r>
        <w:t>- Ал, ендеше, ілуіңді әзірлей бер. Абысын тауып</w:t>
        <w:br/>
        <w:t>қайттым!</w:t>
        <w:br/>
        <w:t>- Міне, бұл - жақсы хабар! - деді Құрманғазы</w:t>
        <w:br/>
        <w:t>Төремұраттың әңгімесіне құлақ түріп. - Бірақ олар</w:t>
        <w:br/>
        <w:t>Баймағанбет сұлтан екенін анық біліп пе? Нөкерлетіп</w:t>
        <w:br/>
        <w:t>жүрсе, әрине, сол! Оның атқосшысының өзі елу-алпыс-</w:t>
        <w:br/>
        <w:t>тың үстінде болады. Переуский жандаралдың тойына</w:t>
        <w:br/>
        <w:t>да сондай салтанатымен барыпты ғой. Мен ол кезде</w:t>
        <w:br/>
        <w:t>Орынбордың абақтысында отырғам!..</w:t>
        <w:br/>
        <w:t>- Қазақтар «абақты» дегенді орыстар «түрме»</w:t>
        <w:br/>
        <w:t>дейтін көрінеді. Сонда о да аюы бар жер дегені ме</w:t>
        <w:br/>
        <w:t>екен? - деді Егінбай.</w:t>
        <w:br/>
        <w:t>- Аюы бар несі? - деді Құрманғазы ештеме ұқпай.</w:t>
        <w:br/>
        <w:t>-- «Абақты» деген сөздің мағынасы - аюлы, аюы</w:t>
        <w:br/>
        <w:t>233</w:t>
        <w:br/>
        <w:t>Ойыл-Қиыл аталыпты» дейтін де бар.. Қалмақтармен</w:t>
        <w:br/>
        <w:t>бір ұрыста ноғайлының батырлары күші басым жаудан</w:t>
        <w:br/>
        <w:t>ойсырап жеңіледі. Жем жау табынында қалыпты. Сонда</w:t>
        <w:br/>
        <w:t>олар «туған жерді, өзенді жауға жем еттік-ау, басқын-</w:t>
        <w:br/>
        <w:t>шыға жем, рәсуа болдық-ау...» деп қамыққаннан шы-</w:t>
        <w:br/>
        <w:t>ғыпты дейтін, - деді Егінбай.</w:t>
        <w:br/>
        <w:t>Бұл кезде Құрманғазы Қобыланды батыр жырын</w:t>
        <w:br/>
        <w:t>іштей толғап тұр еді.</w:t>
        <w:br/>
        <w:t>- Бітеген жыраудың жеті атадан бермен жыраулық</w:t>
        <w:br/>
        <w:t>дарыған ұрпақ екені рас па? - деді ол кенет.</w:t>
        <w:br/>
        <w:t>- Рас! -- деді Төремұрат. - Егінбай, айтшы кәне!</w:t>
        <w:br/>
        <w:t>- Бітеген, оның әкесі - Терлікбай екі ме? Терлік-</w:t>
        <w:br/>
        <w:t>байдың әкесі - осы өлкеге мәшһүр Бақы жырау. Ба-</w:t>
        <w:br/>
        <w:t>қының әкесі - алшынға мәлім Жаскілең. Жаскілеңнің</w:t>
        <w:br/>
        <w:t>әкесі - Бақберген, оның әкесі...</w:t>
        <w:br/>
        <w:t>-- Ойпырай, шындығында бақ дарыған ұрпақ екен!</w:t>
        <w:br/>
        <w:t>Негізінде, бақ оларға дарыған десек те, халқымызға да-</w:t>
        <w:br/>
        <w:t>рыған бақ қой.. Егер сондай зерделі зиялы адамдар</w:t>
        <w:br/>
        <w:t>шықпаса, халқымыздың ой-сана қазынасы осы кезге</w:t>
        <w:br/>
        <w:t>жетер ме еді! - деп тебіренді Құрманғазы. - Осылар-</w:t>
        <w:br/>
        <w:t>дай зерделі әулиелердің арқасы ғой, қазақ халқының</w:t>
        <w:br/>
        <w:t>арғы тарихын естерінде сақтап келе жатқаны...</w:t>
        <w:br/>
        <w:t>- Арғы арыстарды былай қойғанда, Бітеген жырау-</w:t>
        <w:br/>
        <w:t>дың өзі түпсіз тұңғиық қой. Бір ай, ай жарым жырла-</w:t>
        <w:br/>
        <w:t>ғанда көзі сарқылмайды екен дейді ғой... Біздің бала</w:t>
        <w:br/>
        <w:t>күнімізде, әкем марқұм талай рет ауылға ертіп әкеліп,</w:t>
        <w:br/>
        <w:t>ат-шапанын былай қойғанда, алдына дәулетті адамдар-</w:t>
        <w:br/>
        <w:t>дан алып үйірлі жылқы салып жырлатқаны есімде</w:t>
        <w:br/>
        <w:t>қалыпты... Сонда әкемнің тізесіне басымды сүйеп оты-</w:t>
        <w:br/>
        <w:t>рып тыңдаймын. Тыңдап отырып, ұйқтап кетем. Бір</w:t>
        <w:br/>
        <w:t>кезде қаңғыр-күңгірден ояна келсем, жырау әлі</w:t>
        <w:br/>
        <w:t>төкпектетіп отырады. Басымды көтеріп алып, тағы тың-</w:t>
        <w:br/>
        <w:t>даймын. Қысқы түн ұзақ. Тағы мызғып кетемін. Сонда</w:t>
      </w:r>
    </w:p>
    <w:p>
      <w:r>
        <w:t>ұзақ таңға бір талмайды. Бір тізерлеп алып, сілтейді де</w:t>
        <w:br/>
        <w:t>отырады.</w:t>
        <w:br/>
        <w:t>- Бір таңданарлығы - әлгі жеті атадан бақ дарыған</w:t>
        <w:br/>
        <w:t>жыраулардың қарақыпшақ Қобыландыны жырға қосып,</w:t>
        <w:br/>
        <w:t>атадан балаға беріп отыруы. Осында бір түпкі байланыс</w:t>
        <w:br/>
        <w:t>болмасын!..</w:t>
        <w:br/>
        <w:t>- Оған тікелей себеп бар. Қобыландының жұртым</w:t>
        <w:br/>
        <w:t>үшін жан пида! деуімен бірге, кетеге жекжат-жұрағат-</w:t>
        <w:br/>
        <w:t>тығы да болған дейді қариялар. Жырда Қобыландының</w:t>
        <w:br/>
        <w:t>жалғыз қарындасын кім алатыны айтылмайды ғой. Ал</w:t>
        <w:br/>
        <w:t>аңызда оның күйеуі - Жігітек қожа. Қазақ арасына</w:t>
        <w:br/>
        <w:t>236</w:t>
        <w:br/>
        <w:t>йыңмын!» деп қақшаң сте түсіпті. Шерниязға да кере-</w:t>
        <w:br/>
        <w:t>гінің өзі осы. Аңқытып қоя беріпті. «Ақсақал, мен</w:t>
        <w:br/>
        <w:t>қайтейін адай болсаң. Неліктен белің бүкір құдай бол-</w:t>
        <w:br/>
        <w:t>саң? Басыңды көтеніңе жеткізер еді-ау, құдаймен әлі</w:t>
        <w:br/>
        <w:t>біраз сыбай болсаң!» деп.. Сол сөзі есіме түсіп кеткені</w:t>
        <w:br/>
        <w:t>ғой... - деген Төремұрат жөнеле беруге оқталып еді.</w:t>
        <w:br/>
        <w:t>Жәпек бұның атының тізгініне жармаса кетті.</w:t>
        <w:br/>
        <w:t>- Ал енді ат-шапан айыбын, қонақасын беріп пс? -</w:t>
        <w:br/>
        <w:t>деді. Бермесе - өзі беретін жандай құмарта.</w:t>
        <w:br/>
        <w:t>- Көшті доғартып, ат-шапан айыбын төлепті. Қона-</w:t>
        <w:br/>
        <w:t>қасы беріп, бірер күн жырлатып аттандырыпты...</w:t>
        <w:br/>
        <w:t>- Е-ее, бәсе, бұ да адайдың мінезі. Табыннан он-</w:t>
        <w:br/>
        <w:t>дай жомарттық шыға ма? - деп Жәпек иықтанып сала</w:t>
        <w:br/>
        <w:t>берді. - Көрдің бе, ірі ғой алайдыц мінезі!..</w:t>
        <w:br/>
        <w:t>- Әнекей, бұл өзіне өзі соз тілеп алып тұрады. Өй,</w:t>
        <w:br/>
        <w:t>құдайдың қоры! -- деп кемпір сабау ала ұмтылды. -</w:t>
        <w:br/>
        <w:t>Шырағым-ай, сен мынадай сөз білуіңе қарағанда тегін</w:t>
        <w:br/>
        <w:t>жан емессің. Біз «Қырықтың бірі - Қыдыр» деп оң</w:t>
        <w:br/>
        <w:t>сапар тілегеннен бөтен не айтушы едік. Жөніңді дұрыс-</w:t>
        <w:br/>
        <w:t>тап айта кетпедің ғой, балам! Әлде, мына албастыға</w:t>
        <w:br/>
        <w:t>ренжідің бе?</w:t>
        <w:br/>
        <w:t>«Із кесіп, сұрау салған қуғыншы осы араға дейін кел-</w:t>
        <w:br/>
        <w:t>се, бәрібір табалы. Несіне бұқпантай ойнай берем. Тәуе-</w:t>
        <w:br/>
        <w:t>кел. Айтайын. Төремұратты көрдік деп отырсын!» деген</w:t>
        <w:br/>
        <w:t>тоқтамға келген бұл кемпірге назар аудара бұрылды.</w:t>
        <w:br/>
        <w:t>- Қария, біз - өзіңіз болжағандай, қашқынбыз.</w:t>
        <w:br/>
        <w:t>Қаратаздың Торемұратын көрмесеңіз, сол қарақшы,</w:t>
        <w:br/>
        <w:t>міне, алдыңызда тұр!..</w:t>
        <w:br/>
        <w:t>Кемпір тіл-аузы байланғандай, көзі бақырайып</w:t>
        <w:br/>
        <w:t>түрып қалған. Жәпектің де ақты көзі қоламтаға Піскен</w:t>
        <w:br/>
        <w:t>ашудастай ақшинып, өзі іннің аузын баққан саршүнақ-</w:t>
        <w:br/>
        <w:t>тай тәлтие қалыпты.</w:t>
        <w:br/>
        <w:t>- Е-ве, манадан бері солай демейсің бе? - деп</w:t>
        <w:br/>
        <w:t>Қаражан кемпір батырды еңкейтіп, бетінен сүйген. Со-</w:t>
        <w:br/>
        <w:t>дан кейін: - Әй, Қалима! Өтеннің қарындасы! Бері</w:t>
        <w:br/>
        <w:t>кел, міне, ойда жоқта інің кеп қалды, - деді манағы</w:t>
        <w:br/>
        <w:t>ақ жаулықты әйелді шақырып.</w:t>
      </w:r>
    </w:p>
    <w:p>
      <w:r>
        <w:t>Бұл сөзді естіген бойда етегіне сүріне-қабына жүгір-</w:t>
        <w:br/>
        <w:t>ген кәркесті қатын кемсеңдей жылап та жіберді. Келе</w:t>
        <w:br/>
        <w:t>Төремүраттың бетіне ернін тигізді. - Бауырым-ай, ба-</w:t>
        <w:br/>
        <w:t>уырларым аман ба? - деді.</w:t>
        <w:br/>
        <w:t>Төремұрат атын естіген бала-шаға топырласып қалған.</w:t>
        <w:br/>
        <w:t>Бір жақта аузы анқиған күйі тұрып қалған Жәпек</w:t>
        <w:br/>
        <w:t>енді ғана есін жиғандай:</w:t>
        <w:br/>
        <w:t>231</w:t>
        <w:br/>
        <w:t>Әлгінде Төремұраттың «тума таптым» деп балаша</w:t>
        <w:br/>
        <w:t>қуана айтқан хабары ескерусіз қалған. Әркім өз ойы-</w:t>
        <w:br/>
        <w:t>мен, ертеңгі күн қамымен болыя кетті.</w:t>
        <w:br/>
        <w:t>Құрманғазы да терең күрсініп, домбырасын сағадан</w:t>
        <w:br/>
        <w:t>басып, бебеулете зарлатып отыр. «Адай» күйі ме, бол-</w:t>
        <w:br/>
        <w:t>маса соған әуендес бір тың туынды ма, әйтеуір, адам-</w:t>
        <w:br/>
        <w:t>ның алпыс екі тамырын шымырлататын бір дүние.</w:t>
        <w:br/>
        <w:t>Анада күйші «Адайды» шығаруым ақ патшаның әскері</w:t>
        <w:br/>
        <w:t>елді ақ сирақ етіп тонап, төрт түлігін тігерге тұяқ қой-</w:t>
        <w:br/>
        <w:t>май айдап алғаннан кейін деп, бір қасіретті оқиғаны</w:t>
        <w:br/>
        <w:t>еске түсіргенін Төремұрат естіген-ді.</w:t>
        <w:br/>
        <w:t>Батырдың көңілі құлазыды. Не де болса жұртты</w:t>
        <w:br/>
        <w:t>сарсаңға салған сапар тез аяқталып, тағдырының не</w:t>
        <w:br/>
        <w:t>әрі, не бері болғанын қалаған бір құштар тілек бас</w:t>
        <w:br/>
        <w:t>көтеріпті...</w:t>
        <w:br/>
        <w:t>Тамақтан кейін жігіттер көл жағалай серуендеген.</w:t>
        <w:br/>
        <w:t>Құрманғазы осы көлге су құйып жатқан жайпауыт,</w:t>
        <w:br/>
        <w:t>жуас өзенге қойылған атаудың қалай шыққанына таң-</w:t>
        <w:br/>
        <w:t>ғалып түр.</w:t>
        <w:br/>
        <w:t>- Неге Жем деп атады екен? Қай заманнан бері?</w:t>
        <w:br/>
        <w:t>- Жемнің атауы әріден келе жатырған көрінеді, -</w:t>
        <w:br/>
        <w:t>деді Егінбай - Көкемнің айтуына қарағанда, Асан-</w:t>
        <w:br/>
        <w:t>қайғы мен Қарға бойлы Қазтуған бабаларымыз тумас-</w:t>
        <w:br/>
        <w:t>тан бұрын-ақ бұл өзен Жем аталған. «Қобыланды ба-</w:t>
        <w:br/>
        <w:t>тыр» жырында бұны Тайбурыл шаршағанда осы өзен</w:t>
        <w:br/>
        <w:t>басында жемдегендіктен солай атаған екен дейтін.</w:t>
        <w:br/>
        <w:t>- Бітеген жырауды тыңдасаң, Қобыландының туған</w:t>
        <w:br/>
        <w:t>жері - Қарақобданың бойындағы Жиреннің көлі. Қор-</w:t>
        <w:br/>
        <w:t>ғағаны - осы айнала. Ноғайлының қырық батыры қал-</w:t>
        <w:br/>
        <w:t>мақтармен соғысып, шаршағасын дем алған жері Но-</w:t>
        <w:br/>
        <w:t>ғайты деп аталған. Сол жақта Қодықатқан дейтін жер</w:t>
        <w:br/>
        <w:t>де бар. Құланның қодығын атып алып, талшық еткен</w:t>
        <w:br/>
        <w:t>ғой батырлар. «Құланнан атты қодықты, колден тартты</w:t>
        <w:br/>
        <w:t>борықты» демей ме Төлегенді марапаттаған жырау?</w:t>
        <w:br/>
        <w:t>- Ойылдың атауы қалай шығуы жөнінде қандай</w:t>
        <w:br/>
        <w:t>аңыз бар екен? - деп Құрманғазы тағы сауал тастаған.</w:t>
        <w:br/>
        <w:t>-- Көкем ақсақалдармен әңгімелескенде құлағыма</w:t>
        <w:br/>
        <w:t>тигеніне қарағанда «Ой елі» дегеннен, яғни ойда жат-</w:t>
        <w:br/>
        <w:t>қан ел, әйел делінуден барып, Ойылға айналған. Бір</w:t>
        <w:br/>
        <w:t>аңызда, баяғыда қазақтар келіп туған жерден басқын-</w:t>
      </w:r>
    </w:p>
    <w:p>
      <w:r>
        <w:t>шы қалмақтарды қуған кездегі ұрыста, қантөгісті</w:t>
        <w:br/>
        <w:t>көрген бір қалмақ кемпірі: «Ойылғырдың жері ойыл,</w:t>
        <w:br/>
        <w:t>қиылғырдың жері қиыл!» деп қарғаған екен. Содан бас-</w:t>
        <w:br/>
        <w:t>тап осы даланың сусынын қандырып жатқан екі өзен</w:t>
        <w:br/>
        <w:t>235</w:t>
        <w:br/>
        <w:t>- Ендігі жерде көзге түслелік. Тақа шыдамың құ-</w:t>
        <w:br/>
        <w:t>рып баратса, серігің қараңғы түн болсын!</w:t>
        <w:br/>
        <w:t>Бірер айды қыз бен жігіт сарғайып сандалу, талық-</w:t>
        <w:br/>
        <w:t>сып табысумен өткізгенде, Әйеш құдасына астыртын</w:t>
        <w:br/>
        <w:t>хабар салып, қызды құтты жеріне осы жазда қондырғ-</w:t>
        <w:br/>
        <w:t>ысы келгенін сездірген.</w:t>
        <w:br/>
        <w:t>Бүл оқиға Қызданай сұлудың өз нөкерлерімен бірге</w:t>
        <w:br/>
        <w:t>Ойыл бойынан Жемге қарай келе жатқан сапарында,</w:t>
        <w:br/>
        <w:t>бекіністің солдаттары тиісіп, сол шатақ біраз шырға-</w:t>
        <w:br/>
        <w:t>лаңмен біткен бойда болған. Оның себебі - соңына</w:t>
        <w:br/>
        <w:t>ерген бұрынғы жаманаты аз дегендей, солдаттармен</w:t>
        <w:br/>
        <w:t>жұлқысудан Балбикеніц бөрі талаған қойға ұқсап әрең</w:t>
        <w:br/>
        <w:t>құтылуы еді. Рас-өтірігі беймәлім, алыпқашпа соз</w:t>
        <w:br/>
        <w:t>көбейген содан соң. Соның бірі -- «Кәпір ырықсыз</w:t>
        <w:br/>
        <w:t>рәсуә етіпті!» деген қауесет. Алдымен келін түсіріп,</w:t>
        <w:br/>
        <w:t>іле-шала «басына шайтан от жаққан» өз қызын айтты-</w:t>
        <w:br/>
        <w:t>рылған жеріне ұзатуды жеделдетуі қажеттігін түсінген</w:t>
        <w:br/>
        <w:t>Қожабек Әйештің сәлемін естіген бойда екі кенже ұлы-</w:t>
        <w:br/>
        <w:t>на мал айдатып, Орынборға асқан еді.</w:t>
        <w:br/>
        <w:t>Қызданайдың айттырған күйеуі - Мұқан аулының</w:t>
        <w:br/>
        <w:t>жігіттерінің төбелес ашатыны - осы сапар.</w:t>
        <w:br/>
        <w:t>Көкжар мен Қарақамыс жәрмеңкелерін Орынбордан</w:t>
        <w:br/>
        <w:t>кем санамайтын Өтен аулының бас көтергендері тұс-</w:t>
        <w:br/>
        <w:t>тұсына базаршылап кеткенін пайдаланып қалғысы кел-</w:t>
        <w:br/>
        <w:t>ген жастар отырмақ жасамақ болыпты. Қыз-келіншек</w:t>
        <w:br/>
        <w:t>бастаңғы жасаса, жігіт-желеңсіз қызық бола ма. Астыр-</w:t>
        <w:br/>
        <w:t>тын жеткен сәлем арқылы Жемнің басындағы салқын</w:t>
        <w:br/>
        <w:t>самалды сайларды жайлап отырған Жорабай аулынан</w:t>
        <w:br/>
        <w:t>ертеңгісін аттанған екі жігіт кешкісін Сағыз бойына</w:t>
        <w:br/>
        <w:t>сап ете қалды.</w:t>
        <w:br/>
        <w:t>Іңір жарығымен алтыбақанда әндеткен жастар ортала-</w:t>
        <w:br/>
        <w:t>рына Торемүрат пен Жорабай кіргенде сауықты бұрын-</w:t>
        <w:br/>
        <w:t>ғыдан да қыздыра түсіп еді. Қызданай мен Балбике, На-</w:t>
        <w:br/>
        <w:t>зымдар өзара сыбыр-сыпсыңға көнкесін, кейбір көңілі</w:t>
        <w:br/>
        <w:t>жүйрік келіншектер «ақсүйек ойнайық!» дей бастапты.</w:t>
        <w:br/>
        <w:t>«Бәрінен де жасырынбақ қызық қой!» дегендер де бар</w:t>
        <w:br/>
        <w:t>еді. Бұлары Қызданай мен Балбике сияқты ғашық отына</w:t>
        <w:br/>
        <w:t>өртене алмай жүрген жастарлың бабын табу қамы ғой.</w:t>
        <w:br/>
        <w:t>Сондықтан иықтарына шапандарын желең жамылып,</w:t>
        <w:br/>
        <w:t>шолпы, шашбаулары сылдырай топтан жырылып, қалың</w:t>
        <w:br/>
        <w:t>шилі сай бойына қарай жылысқан қыздардың соңынан</w:t>
        <w:br/>
        <w:t>Төремүрат пен Жорабай да ілесе түскен.</w:t>
        <w:br/>
        <w:t>Қыздар ши арасына жете бергенде, өре-өре тұрған</w:t>
        <w:br/>
        <w:t>он шақты жігіт Төремұрат пен Жорабайды кимелеп:</w:t>
        <w:br/>
        <w:t>248</w:t>
      </w:r>
    </w:p>
    <w:p>
      <w:r>
        <w:t>атқан қалмақты өлтіргеніне куәлікке құлағын тартқан-</w:t>
        <w:br/>
        <w:t>да, құлақты қашыр-құшыр шайнапты да о дүниеге ат-</w:t>
        <w:br/>
        <w:t>танып жүре берді дейді...</w:t>
        <w:br/>
        <w:t>- Мортық даласындағы әлгі өзеннің бойына Тәңір-</w:t>
        <w:br/>
        <w:t>бергеннің сүйегі қойылыпты. Содан бері өзен Тәңір-</w:t>
        <w:br/>
        <w:t>берген аталады, - деп сөз қыстырды Төремүрат.</w:t>
        <w:br/>
        <w:t>Қазақ даласы тұтас аңыз, тұнып тұрған тарих</w:t>
        <w:br/>
        <w:t>екен-ау! - деді Құрманғазы. - Әр төбе, әр оба</w:t>
        <w:br/>
        <w:t>шежіресін білгенге осылай сайрап тұр-ау, ә? Адам ба-</w:t>
        <w:br/>
        <w:t>ласы не деген озбыр! Бір-бірін түртпектеп, қантөгіске</w:t>
        <w:br/>
        <w:t>ұрынта берген. Қарап тұрсаң, жерге таласудың түбі -</w:t>
        <w:br/>
        <w:t>молаға таласу. Әр халықтың, әр ұрпақтың өзінің туып-</w:t>
        <w:br/>
        <w:t>өскен жеріне көзі тоймай, басқа жаққа ашкөздік жа-</w:t>
        <w:br/>
        <w:t>сайтынын айтам-ау. Адамзат жаралғалы қанша әмірші,</w:t>
        <w:br/>
        <w:t>қаншама дара билеуші өтті дүниеден. Бәрінің құмарлы-</w:t>
        <w:br/>
        <w:t>ғын қоздырған жалғыз мақсат - елді қанға бөктіріп,</w:t>
        <w:br/>
        <w:t>жер басып алу болыпты. Әйтпесе, Ескендірге, Шыңғыс</w:t>
        <w:br/>
        <w:t>ханға, Ақсақ Темірге жетпеген не бар? Әз елдерінде</w:t>
        <w:br/>
        <w:t>тапжылмай билік құра берсе де, не ішем, не кием де-</w:t>
        <w:br/>
        <w:t>мес еді ғой. Енді міне, орыстың патшалары да солар-</w:t>
        <w:br/>
        <w:t>дың жолын құшып... дүниеге арандарын ашқаны.</w:t>
        <w:br/>
        <w:t>Бұлардың қашан, сірә, қарғысқа ұрынарын!..</w:t>
        <w:br/>
        <w:t>- Иә, айтары жоқ, - деп, Төремүрат Құрманғазы-</w:t>
        <w:br/>
        <w:t>ны құптаса да, бір кездегі өзінің кетеден қоныс даула-</w:t>
        <w:br/>
        <w:t>ғаны соз болып қала ма деп қыбыжықтап, әңгіме ба-</w:t>
        <w:br/>
        <w:t>ғытын басқа жаққа аударуға тырысты.</w:t>
        <w:br/>
        <w:t>Әнеугүні Егінбай «Айман-Шолпан» жырын бастай</w:t>
        <w:br/>
        <w:t>бергенде де, оның сәзін бөліп, жырдың ар жағын айт-</w:t>
        <w:br/>
        <w:t>қызбай ұмыттырып жібергені бар-ды.</w:t>
        <w:br/>
        <w:t>Төремұраттың сондағы қылығы дәл осы жерде</w:t>
        <w:br/>
        <w:t>Құрманғазының есіне түсті. Осы батырдың қылығында</w:t>
        <w:br/>
        <w:t>бір тылсым сыр бар. Ана жылы Исатай бастаған</w:t>
        <w:br/>
        <w:t>көтеріліске жоламай қоюына не себеп? Кетенің Тілепісі</w:t>
        <w:br/>
        <w:t>болса бір сәрі, ақ патшадан шен-шекпен алған... Иса-</w:t>
        <w:br/>
        <w:t>тайды жұрт көзінше «ардақтым, асылым» дейді.</w:t>
        <w:br/>
        <w:t>«Еңіреген ерім еді» деп мадақ тұтады. Егер сол айтқа-</w:t>
        <w:br/>
        <w:t>ны рас болса, анау көбек кете Құдайберген батырдың</w:t>
        <w:br/>
        <w:t>ауылынша неге түгел Исатайдың соңынан ермеген?</w:t>
        <w:br/>
        <w:t>Әлде Исатайдың бүкіл қазақ баласының қамын жеп</w:t>
        <w:br/>
        <w:t>күреске шыққаны бұпың рушыл тар шеңберлі пиғылын</w:t>
        <w:br/>
        <w:t>әшкерелейтін болғандықтан ба? Енді келіп Есет батыр</w:t>
        <w:br/>
        <w:t>Қарақұмға ығысқанда ғана, қуғын-сүргіннен өзінің</w:t>
        <w:br/>
        <w:t>жаны қысылғанда ғана бас қорғау жағын ойланған бола</w:t>
        <w:br/>
        <w:t>қалыпты. Қуғыншы кобейіп, шеңбер тарылғанда Есет</w:t>
        <w:br/>
        <w:t>238</w:t>
        <w:br/>
        <w:t>ерді іздей қалуы ертең батырға анық естілсе, бұның</w:t>
        <w:br/>
        <w:t>сыры ашылмай ма? Түпкі мақсаты көтеріліске қолқа-</w:t>
        <w:br/>
        <w:t>нат болып, халыққа теңдік, азаттық әперу емес, сұлу</w:t>
        <w:br/>
        <w:t>қатынымнан айырылып қаламын деген қауіптен жаны</w:t>
        <w:br/>
        <w:t>сая таба алмай, сергелдеңге түсуден екенін білсе, қаны</w:t>
        <w:br/>
        <w:t>мен жанын жұртына арнаған ерлер бұдан түңіліп сала</w:t>
        <w:br/>
        <w:t>бермей ме?</w:t>
      </w:r>
    </w:p>
    <w:p>
      <w:r>
        <w:t>- Жиен-ай, қатты ойланып, қамығып тұрсың ғой.</w:t>
        <w:br/>
        <w:t>Жарың есіңе түсіп кетті ме?... - деген Төремұрат мыр-</w:t>
        <w:br/>
        <w:t>сылдай күліп еді.</w:t>
        <w:br/>
        <w:t>«Әнекей, тағы да қатын жайы... халқының қамын</w:t>
        <w:br/>
        <w:t>жеген батырдан гөрі, қатын-қалаштың нанын жеген</w:t>
        <w:br/>
        <w:t>езге ұқсайды» дегенді ойлап үлгерген Құрманғазы үнін</w:t>
        <w:br/>
        <w:t>нығыздап:</w:t>
        <w:br/>
        <w:t>- Жалғандағы жалғыз уайым ұрғашы емес қой, на-</w:t>
        <w:br/>
        <w:t>ғашы! - деді.</w:t>
        <w:br/>
        <w:t>-- Әрине, әрине! Дегенмен... - деп Төремұрат өзінің</w:t>
        <w:br/>
        <w:t>әзілінің онша сәтті еместігін жартылай мойындаған. -</w:t>
        <w:br/>
        <w:t>Ән естіле бастады ғой. Жақын барып тыңдасақ қайтеді?</w:t>
        <w:br/>
        <w:t>- Қарағым айналайын Қоңырым-ай!</w:t>
        <w:br/>
        <w:t>Аксүйрік көлге біткен борығым-ай,</w:t>
        <w:br/>
        <w:t>Сол колден сыңар аққу үстап жүрмін,</w:t>
        <w:br/>
        <w:t>Түсімді, сәулем, саған жорыдым-ай!</w:t>
        <w:br/>
        <w:t>Ахау, ахау, алқоңырлай,</w:t>
        <w:br/>
        <w:t>Ән салсап, ей бозбала, сал осылай!</w:t>
        <w:br/>
        <w:t>- Шіркін-ай! Адамның сезіміне жүйке құрт боп</w:t>
        <w:br/>
        <w:t>түседі екен-ау! - деді Құрманғазы тамсанып.</w:t>
        <w:br/>
        <w:t>- Назымның үні ғой! - деді Төремұрат.</w:t>
        <w:br/>
        <w:t>Негізінде әнді құлпыртып тұрған Қызданайдың да-</w:t>
        <w:br/>
        <w:t>уысы еді. Әнді мақтаған Құрманғазыны Төремұраттың</w:t>
        <w:br/>
        <w:t>ші ұнатпай, қызғаныш үрлеп қалған. Неге ғана бұл</w:t>
        <w:br/>
        <w:t>сығыр бұның келіншегін мақтай береді. Әрі онымен</w:t>
        <w:br/>
        <w:t>қоймай, бірнеше күйді және арнапты. Ол күйлері</w:t>
        <w:br/>
        <w:t>шетінен шешен сөйлеп тұрғанын қайтерсің тіпті! «Қыз-</w:t>
        <w:br/>
        <w:t>данайдың күлкісі», «Қызданайдың жүрісі», «Қызданай-</w:t>
        <w:br/>
        <w:t>дың шай құйысы», «Қызданайдың әні» деп келеді екен</w:t>
        <w:br/>
        <w:t>аттары да.. Ал бұның өзіне арнағаны - жалғыз күй.</w:t>
        <w:br/>
        <w:t>Оның өзін біресе «Қызданайдың қырғыны» біресе</w:t>
        <w:br/>
        <w:t>«Төремұрат» дейді. Үшке боліп, үш дүркін толқытқан-</w:t>
        <w:br/>
        <w:t>да, Торемұраттың батырлық қимылын горі, Қызданай</w:t>
        <w:br/>
        <w:t>сұлудың құйқылжыған еркетотай мінезі байқалғандай.</w:t>
        <w:br/>
        <w:t>Соған қарағанда анадағы Назымның лебізінде жан бар</w:t>
        <w:br/>
        <w:t>болмағай...</w:t>
        <w:br/>
        <w:t>239</w:t>
        <w:br/>
        <w:t>коп жер деген. Әкем солай дейтін. Мысалға алғанда,</w:t>
        <w:br/>
        <w:t>мен бірде көкемнен Абақ Керейдің мағынасын сұраған-</w:t>
        <w:br/>
        <w:t>да, ол кісі «абақ» -- ежелгі түркі сөзі деп түсіндіргені</w:t>
        <w:br/>
        <w:t>есімде. Көкем сонда айтқан: «Алтайда тувалықтардың</w:t>
        <w:br/>
        <w:t>тұратын жерінде Абаққан деген жер бар. Оның мағы-</w:t>
        <w:br/>
        <w:t>насы - Абақ керей батыр жаумен соғысып, сол жерде</w:t>
        <w:br/>
        <w:t>шәйіт болған дейтін аңыз бар. Абақ керей батырдың</w:t>
        <w:br/>
        <w:t>мүрдесі жерленгендіктен, сол кейін Абаққан аталып</w:t>
        <w:br/>
        <w:t>кетіпті» дейтін.</w:t>
        <w:br/>
        <w:t>-- Ойпырай, біреу білмегенді біреу біледі деп... Сен,</w:t>
        <w:br/>
        <w:t>Егінбай, сірә, тегін болмадың ғой! - деп Құрманғазы</w:t>
        <w:br/>
        <w:t>таңдайын қақты. - Сонда «абақ» аю деген соз десейші.</w:t>
      </w:r>
    </w:p>
    <w:p>
      <w:r>
        <w:t>Жоба жоба! Тіпті рас болар. Қолға түскен кісіні қамап</w:t>
        <w:br/>
        <w:t>тастайтын тас қапас салмаған қазақ оңы жазалау үшін</w:t>
        <w:br/>
        <w:t>қаптаған қалың аюдың ішіне апарып тастау арқылы</w:t>
        <w:br/>
        <w:t>жазалаған дейсің ғой. Ендеше, оны «абақты» деп ата-</w:t>
        <w:br/>
        <w:t>мағанда қайтеді?! Рас, рас... Шындыққа жанасымды.</w:t>
        <w:br/>
        <w:t>- Көкем айтқан: «Ежелгі түркілер қайратты, жү-</w:t>
        <w:br/>
        <w:t>ректі ерлерін алып аңға, алғыр құсқа, бөрі мен итке</w:t>
        <w:br/>
        <w:t>теңеген» деп. Мысалы, Барақ, Көбек, Қызылқұрт,</w:t>
        <w:br/>
        <w:t>Башқұрт дегендерді алалықшы! Алдыңғы екеуі де иттің</w:t>
        <w:br/>
        <w:t>жүндес тұқымдары. Соңғы екеуі -- қызыл, бас бөрі де-</w:t>
        <w:br/>
        <w:t>ген сөз екен!</w:t>
        <w:br/>
        <w:t>- Нықаңдар - көпті көрген көне ғой. Оның үстіне</w:t>
        <w:br/>
        <w:t>құйма құлақ, кеудесі бұлақ кісі! - деп Төремұрат</w:t>
        <w:br/>
        <w:t>Құрманғазыға Егінбайдың экесі Нығмет ақсақал жө-</w:t>
        <w:br/>
        <w:t>нінде біраз әңгіме шертіп тоқтаған.</w:t>
        <w:br/>
        <w:t>-- Әнекей, ойнайсың білімді адамдармен!.. - деген</w:t>
        <w:br/>
        <w:t>Құрманғазы. - Біздің халық өз тарихын бір буыннан</w:t>
        <w:br/>
        <w:t>екінші буынға тек осындай әңгіме арқылы жеткізе бер-</w:t>
        <w:br/>
        <w:t>ген, ә?!</w:t>
        <w:br/>
        <w:t>- Баймағанбет сұлтанды әңгімелеп отырып, шежіреге</w:t>
        <w:br/>
        <w:t>түсіп кеттік қой, - деп Егінбай кешіріммен жымиған.</w:t>
        <w:br/>
        <w:t>- Иә, айтпақшы, сұлтан сонда қалың ел ішімен</w:t>
        <w:br/>
        <w:t>жүрмей, Үйшік арқылы неге кетті екен? Әлде өзі</w:t>
        <w:br/>
        <w:t>Ақмешітке әскер бастап апарғанына елден ұялғаны ма?</w:t>
        <w:br/>
        <w:t>- Әй, олар, сірә, халықтан ұялып келістірмес. Ұят-</w:t>
        <w:br/>
        <w:t>намыс дейтін маңсаптың досы емес дейтін көкем. Хан</w:t>
        <w:br/>
        <w:t>тағы алдында халық мүддесі, ел-жұрттың болашағы,</w:t>
        <w:br/>
        <w:t>ата-баба рухы деген әшейін қызыл сөз ғой. Тегінде,</w:t>
        <w:br/>
        <w:t>мансап көксеуден асқан қасірет жоқ шығар. Орыс</w:t>
        <w:br/>
        <w:t>ұлық сайлайды деп дәметкен қара қазақтың өз мойны-</w:t>
        <w:br/>
        <w:t>на ноқта ілмегені бар ма?! - деп Егінбай түңіле үн</w:t>
        <w:br/>
        <w:t>қатты осы сәт.</w:t>
        <w:br/>
        <w:t>234</w:t>
        <w:br/>
        <w:t>- Тоқтат! Жетгі!! Тарт қолыңды, өңкей жарымес! -</w:t>
        <w:br/>
        <w:t>деген шолақ бұйрық саңқ ете түсті. - Немене, бір</w:t>
        <w:br/>
        <w:t>ұрғашы үшін екі бірдей ерді өлтіресіңдер ме?!</w:t>
        <w:br/>
        <w:t>Саңқ сте қалған дауыспен бірге екі жігітке дүре со-</w:t>
        <w:br/>
        <w:t>ғып тұрған жендеттің арқасына қамшы ойнағанда, без-</w:t>
        <w:br/>
        <w:t>бүйрек бақыра қашқан. Бөтен тентектер де күлкілерін</w:t>
        <w:br/>
        <w:t>сап тиып, соққыны қызық көрген бұзықтар жылыстай</w:t>
        <w:br/>
        <w:t>жөнеліпті. Орнынан тапжылмаған жалғыз Мүтен еді.</w:t>
        <w:br/>
        <w:t>- Көңілқос, әй! Уағдаң осылай ма еді? Жесіріңді</w:t>
        <w:br/>
        <w:t>арамдаған арамзаларға ара түспеймін дегенің кәне? Бү</w:t>
        <w:br/>
        <w:t>қаншелектер өліп кетсе де, құнсыз еді ғой... Бата, бай-</w:t>
        <w:br/>
        <w:t>лам қайда қалды? А-а47..</w:t>
        <w:br/>
        <w:t>-- Жетті! Бәрің жабылуларың... Өңкей шәуілдек</w:t>
        <w:br/>
        <w:t>күшіктер! Арлан бәріге арсылдағаннан бөтен не қайран</w:t>
        <w:br/>
        <w:t>бар сендерде... Қамалға ат қоятын бірің жоқ. Қол-аяғы</w:t>
        <w:br/>
        <w:t>байлаулы ер қолға түссе, сабай алады екенсіңдер... көрдік</w:t>
        <w:br/>
        <w:t>әуселеңді!.. Кәне, ерсінгенің жекпе-жекке шығындаршы!</w:t>
      </w:r>
    </w:p>
    <w:p>
      <w:r>
        <w:t>Үстін қағына бере орнынан тұрған Жорабай саршұ-</w:t>
        <w:br/>
        <w:t>нақтың айғырындай қаздиып маңғазсыған Мүтенді</w:t>
        <w:br/>
        <w:t>шеңгелімен бүре беріп еді.</w:t>
        <w:br/>
        <w:t>- Құрсын! Қолыңды былғама... еңбекке тұрмайтын</w:t>
        <w:br/>
        <w:t>ңайсапты қайтесің! - деп Төремұрат араша түсті.</w:t>
        <w:br/>
        <w:t>Жорабайдың шеңгелінен талықсып кеткен Мүтен</w:t>
        <w:br/>
        <w:t>есің жинаған бойда даланы айқай-сүренге толтырып,</w:t>
        <w:br/>
        <w:t>аулына аттан сала қашқан.</w:t>
        <w:br/>
        <w:t>Бұл оқиғаның соңы қанқұйлы шатақ тудыра жаздап</w:t>
        <w:br/>
        <w:t>әрең басылып еді...</w:t>
        <w:br/>
        <w:t>Әзіл-қалжыңға бейім ел Жем бекінісіндегі солдат-</w:t>
        <w:br/>
        <w:t>тардың қыздар тобына тиісіп жазасын алуын «Қызда-</w:t>
        <w:br/>
        <w:t>найдың бірінші қырғыны» деп атаған-ды бір кезде.</w:t>
        <w:br/>
        <w:t>Енді Қызданайдың болашақ қайнағасы немесе отағасы</w:t>
        <w:br/>
        <w:t>Мүтен шығарған бүлікті «Қызданайдың екінші қырғы-</w:t>
        <w:br/>
        <w:t>ны» боп ел зердесіне қоныпты. Демек, шежіре өрмегі</w:t>
        <w:br/>
        <w:t>арқауының ұшындағы жіптікке қазақ халқының мезгіл-</w:t>
        <w:br/>
        <w:t>мезгіл туындайтын екі шатағы - жер мен жесір дауы-</w:t>
        <w:br/>
        <w:t>ның шие байлауы ұласып жатқаны ғой. Ендеше, бұл</w:t>
        <w:br/>
        <w:t>тарихтың да тамыры жұртымыздың азаттық аңсаған ар-</w:t>
        <w:br/>
        <w:t>манынан нәр алғаны-ау деп ойлаған Жорабай...</w:t>
        <w:br/>
        <w:t>хх</w:t>
        <w:br/>
        <w:t>Тұтқын боп қалмаса, қуып жетіп қосылар тұсы осы</w:t>
        <w:br/>
        <w:t>ғой деп, Төремүрат Жорабайды Бақалы бойында бір</w:t>
        <w:br/>
        <w:t>аптаға жуық тосып қалып еді.</w:t>
        <w:br/>
        <w:t>Бұл екі ортада өздері «үшқанда қарға жоқ» дейтін ал-</w:t>
        <w:br/>
        <w:t>250</w:t>
        <w:br/>
        <w:t>Балбикенің айттырулы қалыңдық екенін білсе де,</w:t>
        <w:br/>
        <w:t>Жорабай ыстық ықыласына кенелткен қыздан бой тар-</w:t>
        <w:br/>
        <w:t>туға дәрменсіз еді; оның арты екі рулы елдің арасында</w:t>
        <w:br/>
        <w:t>жанжал тудыра жаздайтынымен жастардың ісі қанша.</w:t>
        <w:br/>
        <w:t>Өздерінше ынтызарлықтарының құпия екеніне иманда-</w:t>
        <w:br/>
        <w:t>ры кәміл еді. Сойтсе, екеуі жөнінде елге осек-аяң та-</w:t>
        <w:br/>
        <w:t>рай беріпті ғой.</w:t>
        <w:br/>
        <w:t>Жасында қаратазға қыңырлығымен даңқы шыққан</w:t>
        <w:br/>
        <w:t>Қожабек бай Жорабай мен Балбике арасындағы сыбыр-</w:t>
        <w:br/>
        <w:t>сыпсыңды жанжалға ұластыруға сылтау таба алмай</w:t>
        <w:br/>
        <w:t>жүргенде, Қызданай мен Торемүраттың жаманаты тағы</w:t>
        <w:br/>
        <w:t>бүрқ ете қалған.</w:t>
        <w:br/>
        <w:t>Бір рулы елге «ақсақал» атанып, елдің игі жақсыла-</w:t>
        <w:br/>
        <w:t>рымен бірге басы сыйлы болатын дәрсжеге жетіп, өзін</w:t>
        <w:br/>
        <w:t>кемеңгер санай бастаған Қожабек әлгіндей есірткі жел</w:t>
        <w:br/>
        <w:t>сөздерді жүре тыңдаса да, сауысқанша шықылықтаған</w:t>
        <w:br/>
        <w:t>ағайындары «сүйекке таңба, ар-намыс» деген арбауы</w:t>
        <w:br/>
        <w:t>күшті сөздермен жанын жеген. Сондықтан шыдай алмай</w:t>
        <w:br/>
        <w:t>Отенге өзі барды. Дауыс көтеріп, қатты даурықпаса да:</w:t>
        <w:br/>
        <w:t>«Анау текешігіне ие бол! Қызданай жақын туысы смес</w:t>
        <w:br/>
        <w:t>пе еді? Ол - бір. Екінші - кетенің кезбесі мұнда неге</w:t>
        <w:br/>
        <w:t>келе береді? Ол туралы да хабар жетіп жатыр. Тиылма-</w:t>
      </w:r>
    </w:p>
    <w:p>
      <w:r>
        <w:t>са, айтпады деме, екеуін де ат қылып жіберемін!» деген.</w:t>
        <w:br/>
        <w:t>Жасынан ел билеп, жүрт райын аңдып үйренген</w:t>
        <w:br/>
        <w:t>Өтен Қожабектен бұрын да жас жігіттердің жүріс-тұры-</w:t>
        <w:br/>
        <w:t>сынан күдік алушы еді. Бірақ бүқадан қызғанған өгіз</w:t>
        <w:br/>
        <w:t>құсап... деген бір құйтүрқы ой Төремұрат псн Жора-</w:t>
        <w:br/>
        <w:t>байға ескерту жасауға тежеу сала беретін. Енді бүгін-</w:t>
        <w:br/>
        <w:t>гідей жүз шайысудан соң жігіттерді былай алып шық-</w:t>
        <w:br/>
        <w:t>пауына әдді жоқ-ты.</w:t>
        <w:br/>
        <w:t>- Ел іші тағы да бүлінгелі тұр, - леп іс мәнісін</w:t>
        <w:br/>
        <w:t>егжейлей түсті. - Мына қылықтарыңнан тиылмасаңдар!</w:t>
        <w:br/>
        <w:t>Әй, жігіттер-ай! Қыз-қырқынның етегін аңдумен қалай</w:t>
        <w:br/>
        <w:t>ер боласыңдар? Ұлы мақсат, ұлағатты арманның жете-</w:t>
        <w:br/>
        <w:t>гінде жүрер еді өсер елдің ұлдары. Үй-күшік тұрмыс-</w:t>
        <w:br/>
        <w:t>пен қайнаған қазан, қайзаңдаған үрғашы аңду деген -</w:t>
        <w:br/>
        <w:t>өшер ұрпақтың үрдісі. Ел үміт артқан азаматтар-ау!</w:t>
        <w:br/>
        <w:t>Исатай мен Махамбеттің жолын қуа алмасаңдар, анау</w:t>
        <w:br/>
        <w:t>Көтібардың Есетінің қимылына бір еліктесеңдерші!.. Бұ</w:t>
        <w:br/>
        <w:t>не жүрістерің? Сендер сияқты алқалы ортаның аузына</w:t>
        <w:br/>
        <w:t>іліккен жігіттер бүйткенде, хайуанша оттаған қалың то-</w:t>
        <w:br/>
        <w:t>бырдан қандай шапағат күтеміз?!</w:t>
        <w:br/>
        <w:t>Жай айтылса да орнықты, ойлы айтылған бұл тиым</w:t>
        <w:br/>
        <w:t>екі жігітті тоқыратып тастаған.</w:t>
        <w:br/>
        <w:t>247</w:t>
        <w:br/>
        <w:t>Дін үйрету үшін келген. Ол өлгесін Қарлығашты Қара</w:t>
        <w:br/>
        <w:t>деген үш жасар ұлымен кете Әліммәмбет батыр</w:t>
        <w:br/>
        <w:t>(Әлмәмбет деп те атайды) некелеп алады. Батырдың</w:t>
        <w:br/>
        <w:t>Ақборық деген бәйбішесі өзінен ұл тумағасын, Қарлы-</w:t>
        <w:br/>
        <w:t>ғашты некелеп алуына өзі себепкер болыпты. Қарттар-</w:t>
        <w:br/>
        <w:t>дың айтуынша, Қарлығашты Әлмәмбет алғасын ұзамай</w:t>
        <w:br/>
        <w:t>ұл туады. Оның атын Ебескі қойған. Ебескілен - Ал-</w:t>
        <w:br/>
        <w:t>тай, Құттығай, Жұлдыз деген ұлдар мен Құндыз деген</w:t>
        <w:br/>
        <w:t>қыз туады. Қазір олардың ұрпақтары әркайсысы бір-</w:t>
        <w:br/>
        <w:t>бір арыс елге айналып отыр.</w:t>
        <w:br/>
        <w:t>- Иә, иә..</w:t>
        <w:br/>
        <w:t>-- Қарттардың айтуына қарағанда, кетелер Сыр мен</w:t>
        <w:br/>
        <w:t>Қаратаудан осында жылжығанда, осы жердің бәрін қал-</w:t>
        <w:br/>
        <w:t>мақтар иеленіп алған екен дейді. Ірге теуіп, орналасып</w:t>
        <w:br/>
        <w:t>қалған ел «жер - менікі, ата-жұртым осы еді» дегеніңе</w:t>
        <w:br/>
        <w:t>көне ме? Ығыса қоймапты. Кетені бастап әкелген</w:t>
        <w:br/>
        <w:t>Әжібай, Арал, Алтай батырлар екен. Қалмақтың қорлы-</w:t>
        <w:br/>
        <w:t>ғына шыдамай, дереу ұрысқа кіріседі. Ұрысқа әр ру-</w:t>
        <w:br/>
        <w:t>дың да ерлері қатысады. Таздың Келдібайы, ожырай-</w:t>
        <w:br/>
        <w:t>дың Онасы, Бәйімбеті, Тоңаша, Тәңірбергені, тана мен</w:t>
        <w:br/>
        <w:t>шеркештің, есентемірдің, байбақтының батырлары түгел</w:t>
        <w:br/>
        <w:t>қатысқан...</w:t>
        <w:br/>
        <w:t>- Тәңірберген, Тоңаша - менің арғы аталарым, -</w:t>
        <w:br/>
        <w:t>деді Егінбай. -- Тәңірберген - ағасы, Тоңаша - інісі.</w:t>
        <w:br/>
        <w:t>Бірде қалмақтар кошіп барып, жайлауға жаңа қонған</w:t>
        <w:br/>
        <w:t>батырлардың ауылына кенеттен шабуыл жасапты. Мезгіл</w:t>
        <w:br/>
        <w:t>сәске түстің әлеті екен. Жылқы бағын жүрген жігіттер</w:t>
        <w:br/>
        <w:t>ауылға шауып келіп: «Ойбай, ойбай, жау шапты! Жыл-</w:t>
        <w:br/>
        <w:t>қыны қуып бара жатыр» деген ғой. Тәңірберген ол</w:t>
        <w:br/>
        <w:t>кезде жер ортасы жасқа келген кісі екен дейлі. Ақ</w:t>
      </w:r>
    </w:p>
    <w:p>
      <w:r>
        <w:t>көйлек, ақ дамбалмен көлеңкеде саялап жатқан батыр</w:t>
        <w:br/>
        <w:t>жаудың соңынан тұра қуады. Мортық шөп өскен, да-</w:t>
        <w:br/>
        <w:t>ласы да Мортық аталатын иен жайлауда атаусыз бір</w:t>
        <w:br/>
        <w:t>өзен бар екен. Жауды қартаң батыр сол өзеннің жаға-</w:t>
        <w:br/>
        <w:t>сында қуып жетіпті. Тәңірберген атамның сауытсыз</w:t>
        <w:br/>
        <w:t>екенін көрген қалмақ: «Жекпе-жек!» деп ұрандайды.</w:t>
        <w:br/>
        <w:t>Ұрыс басталып кетеді. Батыр екі-үш қалмақты түсіріп,</w:t>
        <w:br/>
        <w:t>шаршай бастағанда, тың күшпен араласқан жау еңсеріп</w:t>
        <w:br/>
        <w:t>әкетеді. Тәңірберген атының жалын құша құлап бара</w:t>
        <w:br/>
        <w:t>жатқанда, Тоңаша да жеткен екен дейді. Келе қалың</w:t>
        <w:br/>
        <w:t>жаумен араласып, ұрыса бастайды. Ағасын құлатқан</w:t>
        <w:br/>
        <w:t>қалмақты қуып жетіп, найзамен шапшып өлтіреді де,</w:t>
        <w:br/>
        <w:t>құлағын кесіп алады. Дереу ағасына келсе, Тәңірберген</w:t>
        <w:br/>
        <w:t>батыр екі иінінен дем алып, қысылып отыр екен. Өзін</w:t>
        <w:br/>
        <w:t>237</w:t>
        <w:br/>
        <w:t>- Е-се, молдалардың өзі айтпай ма? Шариғатта:</w:t>
        <w:br/>
        <w:t>«Мың адамға жақсылық жасағанша, бір хайуанға жақ-</w:t>
        <w:br/>
        <w:t>сылық жаса! деп жазылыпты» деп...</w:t>
        <w:br/>
        <w:t>- “Әй, сендер қайдағы-жайдағы тамақтың әңгімесін</w:t>
        <w:br/>
        <w:t>қозғап, қарынымды шұрқыраттынңдар ғой.. От жағып,</w:t>
        <w:br/>
        <w:t>жаубүйрек жасай қойсаңшы. Тіл мен жақтарыңды безе-</w:t>
        <w:br/>
        <w:t>генше...</w:t>
        <w:br/>
        <w:t>-- Алдиярым бізге ет асатқанда, анау үлық орыстың</w:t>
        <w:br/>
        <w:t>көзі шарасынан шыға таңданғаны несі екен, әй? Олар-</w:t>
        <w:br/>
        <w:t>да, сірә, ет асату салты болмайтыны ғой, ә?! Олардың</w:t>
        <w:br/>
        <w:t>патшалары сарқытын кімге береді екен?</w:t>
        <w:br/>
        <w:t>- Немене, беретін кісі таба алмаса, барып патшадан</w:t>
        <w:br/>
        <w:t>сарқыт сұрайын деп пе ең?..</w:t>
        <w:br/>
        <w:t>-- Сөйтер бұл төлеңгіт! - деп топ ішінен біреу қар-</w:t>
        <w:br/>
        <w:t>қылдай күлген.</w:t>
        <w:br/>
        <w:t>- Әрине, итіне салады, - деді әлгі дауыс. - Олар</w:t>
        <w:br/>
        <w:t>итін қойнындағы қатынынан артық көреді дейді ғой.</w:t>
        <w:br/>
        <w:t>-- Қой, әй, көріп келгендей сөйлемей... Ақ патша-</w:t>
        <w:br/>
        <w:t>ның сарқыты түгіл, торенің сарқыты тимейтін бишара!</w:t>
        <w:br/>
        <w:t>Итке салса да, нөкеріне берсе де - бәрібір, не керек,</w:t>
        <w:br/>
        <w:t>саған ауыспағасын!..</w:t>
        <w:br/>
        <w:t>- Қара сүйек деп алалаған жоқ. Байекемнің өзі</w:t>
        <w:br/>
        <w:t>шеңгелін толтыра ет асатты ғой. Мүйізің шығатын бол-</w:t>
        <w:br/>
        <w:t>са! Енді осыдан барғасын, байсырап отырған қатыныңа</w:t>
        <w:br/>
        <w:t>ұл таптырарсың ет асаған қуатыңмен...</w:t>
        <w:br/>
        <w:t>- Не десең, о де! Байекем рақымы мол, кеңшілігі</w:t>
        <w:br/>
        <w:t>кең адам ғой. Оған тіл тигізбеңдер!</w:t>
        <w:br/>
        <w:t>- Кім тіл тигізіпті? К... қарасын тіл тигізуге! - деп</w:t>
        <w:br/>
        <w:t>оған бір бөтен үн тойтарыс берді.</w:t>
        <w:br/>
        <w:t>- Байекем - кешірімпаз кісі ғой! Махамбет ақын</w:t>
        <w:br/>
        <w:t>бетін шиедей қылғанда да шыдаған. Сол жерде оны</w:t>
        <w:br/>
        <w:t>ұстатып, айдатып жіберуге құдіреті жетпеді дейсің бе?!</w:t>
        <w:br/>
        <w:t>Жетті, әрине. Бірақ халық сркелеткен бір азамат қой</w:t>
        <w:br/>
        <w:t>деп, тәубаға келген.</w:t>
      </w:r>
    </w:p>
    <w:p>
      <w:r>
        <w:t>- Үндеме. О жолы түтқын етпесе де, орайын</w:t>
        <w:br/>
        <w:t>келтірер сұлтан... Келтірер деймін-ау, ақыры басын ал-</w:t>
        <w:br/>
        <w:t>дырған жоқ па? Тіл тигізіп көр басыңнан айрылайын</w:t>
        <w:br/>
        <w:t>десең...</w:t>
        <w:br/>
        <w:t>- Дегенмен кеңшілігі көп қой, - деп наразы болды</w:t>
        <w:br/>
        <w:t>ілкі дауыс. -- Шернияз да біраз жамандап еді. Ол да</w:t>
        <w:br/>
        <w:t>жүр ғой аман-сау. Махамбеттің басын қайтсін Байекең</w:t>
        <w:br/>
        <w:t>алдырып! Сол бүлікшінің озі шығар, басы ауған жаққа</w:t>
        <w:br/>
        <w:t>қаңғып барып, біреумен алжасып жүргенде ажал тап-</w:t>
        <w:br/>
        <w:t>қан... Мүмкін, тағы да Хиуаға асып кетпесін!..</w:t>
        <w:br/>
        <w:t>245</w:t>
        <w:br/>
        <w:t>ғой деймін. Бір жоғары мәртебелі шенге ұсынамын деп</w:t>
        <w:br/>
        <w:t>уағда беріпті-ау...</w:t>
        <w:br/>
        <w:t>- Е-се, Ақмешітке Байекем бастап бармаса, кім</w:t>
        <w:br/>
        <w:t>ертіп барады. Сол еңбегін ескергені шығар...</w:t>
        <w:br/>
        <w:t>- Ой, Байекем де қызық! Сірә, жалғанда бұндай</w:t>
        <w:br/>
        <w:t>жомарт жан бар ма екен, әй! Ет асатқаны қандай мол!</w:t>
        <w:br/>
        <w:t>Шеңгеліне, сірә, бір тегеш ет толық сиятын болар!</w:t>
        <w:br/>
        <w:t>Аузың толып кеткенде, жағың қарысып, шайнаңдауға</w:t>
        <w:br/>
        <w:t>шамаң келмей қалады, әй?!</w:t>
        <w:br/>
        <w:t>- Сен, сірә, бұрын Байекем қолынан ет асап</w:t>
        <w:br/>
        <w:t>көрмеген болдың ғой, әй, жаман төлеңгіт? Таңдануыңа</w:t>
        <w:br/>
        <w:t>қарағанда, жақсының сый-сияпатынан мақұрым қалған</w:t>
        <w:br/>
        <w:t>жансың-ау...</w:t>
        <w:br/>
        <w:t>- Пай-пай, айтасың-ау сен де, Жауғашты. Өзің хан</w:t>
        <w:br/>
        <w:t>сарқытын күнде ішіп жүргендей! Хан сарқытын күнде</w:t>
        <w:br/>
        <w:t>ішіп, жеп жүрген анау қасындағы елу нөкері жарылып</w:t>
        <w:br/>
        <w:t>әлмейтініне шүкір! Сенің мынау бөсіп тұрғаның. Байе-</w:t>
        <w:br/>
        <w:t>кем қолынан бір рет ет асадым деп...</w:t>
        <w:br/>
        <w:t>- Қой, жігіттер! Салғасып не керек, жоқтан өзҙге-</w:t>
        <w:br/>
        <w:t>ге! Айда, бас қатырмай, міндеттелген істі тындырың-</w:t>
        <w:br/>
        <w:t>дар! Кім, сен малдың ішек-қарынын тазалауға көмек-</w:t>
        <w:br/>
        <w:t>тес! Жауғашты, бар, сен де кет! Ендігісін өзіміз де</w:t>
        <w:br/>
        <w:t>реттейміз...</w:t>
        <w:br/>
        <w:t>-- Акмешітке бара жатқанда қасындағы елу нөке-</w:t>
        <w:br/>
        <w:t>ріне ғана ет асатып еді. Қайтарда көңілденгені сондай,</w:t>
        <w:br/>
        <w:t>жалшы-малшы деген жоқ қой. Бәрің қарқ болдың.</w:t>
        <w:br/>
        <w:t>Көрдің бе, құдайы беріп тұрған кісіні. Ақ патшаның</w:t>
        <w:br/>
        <w:t>ұлығына берген уәдесін және орындады. Ақмешітті тас-</w:t>
        <w:br/>
        <w:t>талқан етеміз деп еді. Енді оның орнында күлі де қал-</w:t>
        <w:br/>
        <w:t>ған жоқ...</w:t>
        <w:br/>
        <w:t>- Опырай, бұл орыстың қаруының құдіретіне шара</w:t>
        <w:br/>
        <w:t>жоқ екен! Қамалдың күлін көкке ұшырды-ау. Тіпті</w:t>
        <w:br/>
        <w:t>жарылыстың үнінің өзі маңайындағы елдің құлағын</w:t>
        <w:br/>
        <w:t>түндырды ғой. Сірә, шектінің екіқабат қатындарының</w:t>
        <w:br/>
        <w:t>бәрі бала тастаған шығар!</w:t>
        <w:br/>
        <w:t>- Қатынды айтасың сен. Байекемнің жақсы көретін</w:t>
        <w:br/>
        <w:t>ақ інгені үш-төрт айлық ботасын лақтырып тастаған</w:t>
        <w:br/>
        <w:t>жоқ на? Байғұс аруана әлгі шарананы иіскеп боздағанда</w:t>
      </w:r>
    </w:p>
    <w:p>
      <w:r>
        <w:t>бар-ау аламның сай-сүйегі сырқырайды екен! Хан ием</w:t>
        <w:br/>
        <w:t>діні қатты кісі ғой. Сөйтсе де аруана әлгіндей зарлы</w:t>
        <w:br/>
        <w:t>үн шығарғанда шыдамай, көзін жаспен шылады.</w:t>
        <w:br/>
        <w:t>- Адамға жаны ашымаса да, хайуанға жаны ашыға-</w:t>
        <w:br/>
        <w:t>ны жақсы екен! - деді біреу екі ұшты. Мақтағаны</w:t>
        <w:br/>
        <w:t>әлде даттағаны белгісіз үнмен.</w:t>
        <w:br/>
        <w:t>зм</w:t>
        <w:br/>
        <w:t>Төремұрат Құрманғазыны көзінің астымен барлаған.</w:t>
        <w:br/>
        <w:t>- Мен үшін, - деді әлгіндегі әсерінен арыла алма-</w:t>
        <w:br/>
        <w:t>ған Құрманғазы үйге қарай қозғала беріп, - бүкіл</w:t>
        <w:br/>
        <w:t>дала, аспан, өсімдік біткен тек бір ерекше сазбен,</w:t>
        <w:br/>
        <w:t>үйлесімді әуен арқылы жымдасып, бірімен бірі кірігіп</w:t>
        <w:br/>
        <w:t>тұрғандай. Қыстыгүні далада бораң ойнақ салып,</w:t>
        <w:br/>
        <w:t>қалың ши мен нар қамыс зарлана ызылдаса да, ла-</w:t>
        <w:br/>
        <w:t>шықтың жабыны желмен сырнайлатса да, түн баласы</w:t>
        <w:br/>
        <w:t>қалың жыныс ішінен бөрі ұлып, қарсақ шәуілдесе де,</w:t>
        <w:br/>
        <w:t>дүние бір- бірімен үндердің үйлесімі арқылы ұғысып,</w:t>
        <w:br/>
        <w:t>қасиетіне ұйығандай көремін де тұрамын. Әсіресе</w:t>
        <w:br/>
        <w:t>ұйқыға кетер алдында қиялың ғарышқа самғап, жүл-</w:t>
        <w:br/>
        <w:t>дыздармен қоңсы қонып, одан күнәкар тірлік мекені</w:t>
        <w:br/>
        <w:t>қара жерге қайтып оралатыны қызық-ау... Сондай</w:t>
        <w:br/>
        <w:t>шақта жаның да, тәнің де бір ерекше рақат құшағына</w:t>
        <w:br/>
        <w:t>еніп, бейкүнә соби қалпыңа түскендей бойың балбы-</w:t>
        <w:br/>
        <w:t>райды екен. Бостандық дегеннің не екеніне де сондай-</w:t>
        <w:br/>
        <w:t>да ден қояды екенсің... Өмірде шынайы бостандықтың</w:t>
        <w:br/>
        <w:t>дәмін татпасаң да.</w:t>
        <w:br/>
        <w:t>- Пай, пай, қиялыңа болайын! - деді Төремүрат.</w:t>
        <w:br/>
        <w:t>Иә, қиялдың бармайтын жері жоқ қой. Марқүм</w:t>
        <w:br/>
        <w:t>ұстазым Ұзақ күйші айтушы еді. Осы далаға, ауаға,</w:t>
        <w:br/>
        <w:t>суға, бүкіл жаратылысқа біздің ата-бабамыздың қасиетті</w:t>
        <w:br/>
        <w:t>үні сіңіп қалған деп. Сол үндер маза бермей, құлағым-</w:t>
        <w:br/>
        <w:t>Да күңгірлейді де тұрады. Күйді мен сол тәтті әуендер-</w:t>
        <w:br/>
        <w:t>ден құрастырып шығарамын деп...</w:t>
        <w:br/>
        <w:t>- Япырай, ә, рас болар онысы. Бақсылар да жын</w:t>
        <w:br/>
        <w:t>шақырғанда, қобыз бен домбыраны бебеу қақтырып,</w:t>
        <w:br/>
        <w:t>жеті қат жер астынан сиқырлы үн тартқандай, әлемнің</w:t>
        <w:br/>
        <w:t>қуыс-қолтығына саяхат жасағандай болады ғой... Алуан</w:t>
        <w:br/>
        <w:t>жынның атын атағанда, жаның түршігеді. Ойпырай,</w:t>
        <w:br/>
        <w:t>сірә, жын-перінің де ат-есімі көп болар ма?!</w:t>
        <w:br/>
        <w:t>--Е, жын-шайтан мен пері деген адамзат жаралғанда</w:t>
        <w:br/>
        <w:t>Алланың қарғысына ұшырап, жұмақтан аласталған екен</w:t>
        <w:br/>
        <w:t>дейді ғой! Содан бері өлмесе, көбеймегенде қайда кетеді?</w:t>
        <w:br/>
        <w:t>- Бақсы демекші, біз Жем-Сағыз бойында бақсы</w:t>
        <w:br/>
        <w:t>бар деп естімедік қой? - деді Құрманғазы.</w:t>
        <w:br/>
        <w:t>- Бақсы көп біздің елде де. Қара суды теріс ағыза-</w:t>
        <w:br/>
        <w:t>тын бақсылар бар. Ана жылы Қиылдың бойындағы</w:t>
        <w:br/>
        <w:t>жанжалда бақсылардың әруағына әбден көзім жетті.</w:t>
        <w:br/>
        <w:t>Дербісәлі батырдың күмбезінің ішінде отырып дүғала-</w:t>
        <w:br/>
        <w:t>ған Қарадөң бақсы коз алдымызды күні бойы бозтұман</w:t>
        <w:br/>
        <w:t>еткен. Сол жерде сойылға жығылған жігіттер тіл тарт-</w:t>
        <w:br/>
        <w:t>пай кете берді. Дербісәлі батыр да әруақты болған ер</w:t>
      </w:r>
    </w:p>
    <w:p>
      <w:r>
        <w:t>240</w:t>
        <w:br/>
        <w:t>ғой. Осыдан алпыс-жетпіс жыл бұрын, желтоқсан ай-</w:t>
        <w:br/>
        <w:t>ында қалмақтар шығысқа қарай үдере көшкенде,</w:t>
        <w:br/>
        <w:t>Дербісәлі бастаған қол қуып жетіп, қазақтар батырла-</w:t>
        <w:br/>
        <w:t>рын байлап, малын айдап алған. Әсіресе қалыңсыз жар</w:t>
        <w:br/>
        <w:t>құшуға құмарлар қалмақтардың қыз-қатынын өзара</w:t>
        <w:br/>
        <w:t>бөліскен. Содан үріккен қалмақтар Еділден бері отуді</w:t>
        <w:br/>
        <w:t>қойды ғой. Олар да байғұстар қайбір жарығаннан шы-</w:t>
        <w:br/>
        <w:t>ғысқа тартып жүр дейсің. Қатын патшадан алған</w:t>
        <w:br/>
        <w:t>қонысы бағзы заманда Дәшті-қыпшақтар жайлаған</w:t>
        <w:br/>
        <w:t>құнарсыз, құтсыз мекен көрінеді. Ылғи құм шағыл</w:t>
        <w:br/>
        <w:t>екен дейді ғой көзімен көргендер. «Тіленшінің сүйген</w:t>
        <w:br/>
        <w:t>асын кім береді?» деген сол, әне. Егер басқыншылық</w:t>
        <w:br/>
        <w:t>жасамай, ата-бабасының қонысында тыпыр етпей жата</w:t>
        <w:br/>
        <w:t>берсе, сондай қысастық көрер ме еді!</w:t>
        <w:br/>
        <w:t>Дербісәлі батырдан ұрпақ бар шығар? - деген</w:t>
        <w:br/>
        <w:t>Құрманғазы әңгіменің түйініне көшіп.</w:t>
        <w:br/>
        <w:t>- Арғы заманда да, бергі заманда да қарғысқа үшы-</w:t>
        <w:br/>
        <w:t>раған тұқым ғой. Екі баласы да Қиыл бойындағы соғыс-</w:t>
        <w:br/>
        <w:t>та зеңбіректің оғына үшқан дейді. Үйленіп үлгермеген</w:t>
        <w:br/>
        <w:t>бе деймін. Үйлене қойса, перзент сүйіп, үрім-бұтағы</w:t>
        <w:br/>
        <w:t>өсуге мұрса болмаған, сірә... Сірә, сол марқұмдар отау</w:t>
        <w:br/>
        <w:t>тігіп пе еді? - деп Төремұрат Егінбайға сауал қойды.</w:t>
        <w:br/>
        <w:t>- Ерсары мен Тінәлі екеуі де зеңбірек атылғанда</w:t>
        <w:br/>
        <w:t>патша әскеріне қарай атой салған екен. Добы қатар ша-</w:t>
        <w:br/>
        <w:t>уып келе жатқан ағайынды екеуінің алдына түсіп жары-</w:t>
        <w:br/>
        <w:t>лыпты. Сол жерде он шақты адам шәйіт болған дейді</w:t>
        <w:br/>
        <w:t>көкем. Кедейліктен қалың беруге шамалары келмей жүр</w:t>
        <w:br/>
        <w:t>екен ғой марқұмдар. Енді орындары құрып кетті.</w:t>
        <w:br/>
        <w:t>- Япырай, ә?! - деген Құрманғазы түнере ойға</w:t>
        <w:br/>
        <w:t>батты. - Халқымыздың қадір-қасиетін бойларына да-</w:t>
        <w:br/>
        <w:t>рытқан қаншама ұрпақ осылай із-тозсыз кетіп жатыр!..</w:t>
        <w:br/>
        <w:t>Жүт қой бұл, біздің жұрттың басына төнген отарлау-</w:t>
        <w:br/>
        <w:t>мен бірге...</w:t>
        <w:br/>
        <w:t>Тағы да бір сыңғыр үнмен сырнайлы ән басталған.</w:t>
        <w:br/>
        <w:t>Жігіттердің назары енді сол сауыққа ауыпты.</w:t>
        <w:br/>
        <w:t>Иықтаса қатар жүрген Төремұрат пен Құрманғазы</w:t>
        <w:br/>
        <w:t>да енді солай қарай беттеді.</w:t>
        <w:br/>
        <w:t>ХХІХ</w:t>
        <w:br/>
        <w:t>Ағылған ауыр көш соңына жеңіл тозаң ілестіре</w:t>
        <w:br/>
        <w:t>жылжып барады. Салтанатты, сәнді тіркестен гөрі, елін</w:t>
        <w:br/>
        <w:t>жау шауып, жерін жатқа бұйыртқан қаралы лекке</w:t>
        <w:br/>
        <w:t>ұқсауы басымдау. Әр қозғалыс қимыл қайғы салмағы</w:t>
        <w:br/>
        <w:t>241</w:t>
        <w:br/>
        <w:t>88-16</w:t>
      </w:r>
    </w:p>
    <w:p>
      <w:r>
        <w:t>- Сендерге не жоқ! Кейін қайтыңдар, - деп кеуде-</w:t>
        <w:br/>
        <w:t>дерімен қағып еді. Шатақ тілеген жуан жұдырықтар</w:t>
        <w:br/>
        <w:t>екен. Бұлар жөн айтамыз дегенше боқтық жаудыры-</w:t>
        <w:br/>
        <w:t>сып, қамшы сілтесе бастады. Бас-көз демей ұрып, жа-</w:t>
        <w:br/>
        <w:t>была кеткенде екеуін алып ұрған. Енді қолдарын арт-</w:t>
        <w:br/>
        <w:t>тарына қайыра ұстап, ырықсыз айдап ала жонелді.</w:t>
        <w:br/>
        <w:t>Төремүрат бейбіт раймен:</w:t>
        <w:br/>
        <w:t>- Жігіттер, тілге келелік. Ұғысалық-дағы! -- деп еді.</w:t>
        <w:br/>
        <w:t>- Ұғысқышын қара қаншелектің... Иманыңды үйір,</w:t>
        <w:br/>
        <w:t>малғұн! Бүгін жалғанмен қоштасатын күнің! -- деп топ</w:t>
        <w:br/>
        <w:t>басшысы арс ете түсті.</w:t>
        <w:br/>
        <w:t>Сәлден соң бұларды он шақты ат шідерлеулі жүрген</w:t>
        <w:br/>
        <w:t>жүлгеге қуып әкелген. Сол жерде ер-тоқымын жастанып</w:t>
        <w:br/>
        <w:t>тынығып жатқан Мүтен әумесер орнынан атып тұрып:</w:t>
        <w:br/>
        <w:t>- Ә-әә, Алда, ақтың отын ақымақ сөндірмейді! Әкел,</w:t>
        <w:br/>
        <w:t>жық алдыма! Тізерлет екеуін де!.. - деп қойнынан үзын</w:t>
        <w:br/>
        <w:t>сапысын суырып алып, екі жігіттің тізесіне ұрып-ұрып</w:t>
        <w:br/>
        <w:t>қалды. Екеуі еріксіз тізе бүгіп қалды. - Түр құйрықта-</w:t>
        <w:br/>
        <w:t>рын! - деді Мүтен. - Елу дүреден соқ әрқайсысына!..</w:t>
        <w:br/>
        <w:t>- Бір, бір, екі, екі.. - деп сол сезетте бір әңгі</w:t>
        <w:br/>
        <w:t>қамшы сілтей бастаған. Мүтен жаны рақаттана сақ-сақ</w:t>
        <w:br/>
        <w:t>күліп, дүре соғылған сайын даланы басына көтеріп еді.</w:t>
        <w:br/>
        <w:t>Мүтен - Қызданай бесікте жатқанда атастырылған</w:t>
        <w:br/>
        <w:t>Мұқан деген қосүрейдің ағасы еді. Қыз бой жете келе</w:t>
        <w:br/>
        <w:t>дені дұрыс емес күйеуге тигісі жоғын аңдағаннан</w:t>
        <w:br/>
        <w:t>кейін: «Мұқанды жарымас деп қорсынса, малы төлен-</w:t>
        <w:br/>
        <w:t>ген жесірімді өзім алам!» деп бірнеше дүркін сәлем</w:t>
        <w:br/>
        <w:t>жолдап, жеңгесі арқылы Қызданайды күпия жолығысқа</w:t>
        <w:br/>
        <w:t>да шақырған. Өзі жігіт ағасы жасқа жетсе де, соңғы</w:t>
        <w:br/>
        <w:t>кезде сақал-мұртын қырынып, жас жігіттерден нокер</w:t>
        <w:br/>
        <w:t>ертетін болған. Қызданай Төремүұратпен әуейі екен де-</w:t>
        <w:br/>
        <w:t>ген сөзді естігенде көкірегіне шемен байлаған.</w:t>
        <w:br/>
        <w:t>Нарынбай аулында өтетін бастаңғыға Қызданай мен</w:t>
        <w:br/>
        <w:t>Балбикенің қатыспай қалмайтынын жобалап біліп алған</w:t>
        <w:br/>
        <w:t>Мүтен Төремұрат пен Жорабайды осы ауыл сыртында</w:t>
        <w:br/>
        <w:t>тосып, тосқауыл беруге ылғи бір есер, жуан жүдырық,</w:t>
        <w:br/>
        <w:t>әпербақан жігіттерді таңдап шығарыпты.</w:t>
        <w:br/>
        <w:t>Әлгіндей бұйрықты естіген бойда Мүтеннің жандай-</w:t>
        <w:br/>
        <w:t>шабы:</w:t>
        <w:br/>
        <w:t>- Бір, екі, бір, екі!.. - деп қамшы сілтеген.</w:t>
        <w:br/>
        <w:t>Екі жігіттің май құйрығына сілтенген сайын ауада</w:t>
        <w:br/>
        <w:t>бір оқыс үн қалдырып тиген қамшы соққысына үн</w:t>
        <w:br/>
        <w:t>шығармай төтеп берген батырлар енді болмаса талық-</w:t>
        <w:br/>
        <w:t>суға қалғанда:</w:t>
        <w:br/>
        <w:t>249</w:t>
        <w:br/>
        <w:t>- Иә. Сенікі жон. Сорпа саған сөз жоқ дейтін бе еді?!</w:t>
        <w:br/>
        <w:t>Бір мезгілде салғасқан дауыстар алыстаған.</w:t>
      </w:r>
    </w:p>
    <w:p>
      <w:r>
        <w:t>Сірә, бас-сирақ үйтіп, төстік көміп жеп, жаубүйрек</w:t>
        <w:br/>
        <w:t>пісіріп әлек шығар, тобырдың үні әрілеп, үндері бәсең-</w:t>
        <w:br/>
        <w:t>деген.</w:t>
        <w:br/>
        <w:t>Адамдардың көңілді күлкілері естіліп, ұрыс-керіс</w:t>
        <w:br/>
        <w:t>саябыр тапқандай. Оның орнына иттер жиі-жиі ырыл-</w:t>
        <w:br/>
        <w:t>даса бастады.</w:t>
        <w:br/>
        <w:t>Күн еңкейе бастаған болар, ыстық толастап, саялы</w:t>
        <w:br/>
        <w:t>самал есе бастапты. Манадан бері қаталап шолдеген</w:t>
        <w:br/>
        <w:t>Жорабай сәл тыншу тауып, қалғи түсіп еді. Ұйқылы-ояу</w:t>
        <w:br/>
        <w:t>жатып жас кезін, жігіттік ерсілігін сағына есіне алған.</w:t>
        <w:br/>
        <w:t>Онысы озінің қазіргі мүшкіл халін ұмытудың әдісі еді.</w:t>
        <w:br/>
        <w:t>Жж</w:t>
        <w:br/>
        <w:t>..Шіркін-ай, Балбике, Балбике! Сенің қызығыңа</w:t>
        <w:br/>
        <w:t>тоя алмаған дәурен де откен күннің бұлдыр сағымы</w:t>
        <w:br/>
        <w:t>ішінде қалғаны ғой. Неткен опасыз жалған!..</w:t>
        <w:br/>
        <w:t>Иә, Балбике - Өтен аулының қызы еді. Үрім-бұтағы</w:t>
        <w:br/>
        <w:t>дәулет пен шапағат бірдей дарыған тұқым. Балбике &gt;--</w:t>
        <w:br/>
        <w:t>Әйеш молланың он ұлынан соң тілеп алған жалғыз</w:t>
        <w:br/>
        <w:t>өзге түсті перзенті. Адам баласының бабын Алласы та-</w:t>
        <w:br/>
        <w:t>уып болып па. Он ұлды бала құрлы көрмей, солардың</w:t>
        <w:br/>
        <w:t>алды отау тіккенше жаратқаннан мойнына бүршақ са-</w:t>
        <w:br/>
        <w:t>лып тілегенде көрген сүт кенжесі екен дейді ел.</w:t>
        <w:br/>
        <w:t>Қырықтың тоғызында дүниеге перзент әкелу оңай бо-</w:t>
        <w:br/>
        <w:t>сын ба, Бағдагүл бәйбіше осы қызын босанарда, үш</w:t>
        <w:br/>
        <w:t>күн, үш түн толғатқан көрінеді.</w:t>
        <w:br/>
        <w:t>Ауқатты шаңырақта оскен Балбике еркелікті есей-</w:t>
        <w:br/>
        <w:t>генше тастамай, бой жеткенде елге «шолжаң бикеш»</w:t>
        <w:br/>
        <w:t>атанған. Қызданайдан бірер жас естиярлығы бар-ды.</w:t>
        <w:br/>
        <w:t>Әйтсе де қаршадайынан бірге ойнап өскен. Жазда ел</w:t>
        <w:br/>
        <w:t>жайлауға көшкенде қай қиырдан болса да іздеп барып</w:t>
        <w:br/>
        <w:t>табысатып кездері жиі болушы сді. Ерке әрі еркін қыз</w:t>
        <w:br/>
        <w:t>бой жете келе өзінің Қожабек әулетіне бесікте жатқанда</w:t>
        <w:br/>
        <w:t>айттырылын қойылған қалыңдық екенін үққанда, ол</w:t>
        <w:br/>
        <w:t>ауылға қатынауды сиретіш, өзін қайта Қызданай іздеп</w:t>
        <w:br/>
        <w:t>келуін қолайлаған.</w:t>
        <w:br/>
        <w:t>Руынан да бұрын ауылы бірге болғасын, Балбике</w:t>
        <w:br/>
        <w:t>Торемұратқа жақын қарындас есепті еді. Төремұраттың</w:t>
        <w:br/>
        <w:t>қасында жүретін ұяң бозбала Жорабайды көрген жер-</w:t>
        <w:br/>
        <w:t>дең ұнатып, құпия ойға беріліп, оның түбі ашыналық</w:t>
        <w:br/>
        <w:t>жағдайға тіреуіне де қона қыстаса - қыстаудың, жайла-</w:t>
        <w:br/>
        <w:t>са жайлаудың іргелестігі себеп болған.</w:t>
        <w:br/>
        <w:t>246</w:t>
        <w:br/>
        <w:t>ерегесіп, аштық жариялапты. Содан қалмақтардың</w:t>
        <w:br/>
        <w:t>сұлтаны батырдың қоң етінен ойдыртып алып, қолам-</w:t>
        <w:br/>
        <w:t>таға көмдіртіп берген екен. Батыр бабамыз әлгі етті</w:t>
        <w:br/>
        <w:t>қалдырмай жеп қойыпты. Содан бастап берген тамағын</w:t>
        <w:br/>
        <w:t>да құпыра бастайды. Сөйтіп, біраз уақытта оңалып</w:t>
        <w:br/>
        <w:t>қалыпты. Бұны көрген қалмақтың қолбасы батырды</w:t>
        <w:br/>
        <w:t>қасына шақыртып сұрапты дейді. «Өз етің екенін</w:t>
        <w:br/>
        <w:t>білмей қалдың ба? Неге жедің?» деп. Бабамыз соңда:</w:t>
        <w:br/>
        <w:t>«Өз етімді кесіп бергенше аштыққа төздім ғой. Ендігі</w:t>
      </w:r>
    </w:p>
    <w:p>
      <w:r>
        <w:t>күнәмді Алла кешірер деп және жарақатымның тыр-</w:t>
        <w:br/>
        <w:t>тығы қалмасын деп ойлаған амалым» деген екен.</w:t>
        <w:br/>
        <w:t>Мен ғой қазір шөлден қаталап келемін. Мына</w:t>
        <w:br/>
        <w:t>сұмырайлар қансырап, қаталап әлсем де бүгін сусын</w:t>
        <w:br/>
        <w:t>көрсетпес. Шөлден қата болмау үшін неге мен ағып</w:t>
        <w:br/>
        <w:t>жатқан қанымды ішіме жұтпаймын.</w:t>
        <w:br/>
        <w:t>Жорабай тамсанып, аузынан аққан қою қанды</w:t>
        <w:br/>
        <w:t>жұтына бергенде, жиіркенгеннен ішек-қарынын түгел</w:t>
        <w:br/>
        <w:t>құса жаздап лоқсыған. Арғы жағын білмейді. Есінен</w:t>
        <w:br/>
        <w:t>танып қалыпты. Бір кезде бетіне су бүркіп, әлдене</w:t>
        <w:br/>
        <w:t>күбірлегенге көзін ашса, бір-екі адам басына төніп дұға</w:t>
        <w:br/>
        <w:t>оқыл отыр екен.</w:t>
        <w:br/>
        <w:t>- Көзін ашты... Өлмепті, әй! Сен өліп қалды деп</w:t>
        <w:br/>
        <w:t>қатты шошындырып едің... Аузына су тамыз!</w:t>
        <w:br/>
        <w:t>- Ажалы болмаса да, бейнет айдаған бейшара ғой!..</w:t>
        <w:br/>
        <w:t>- Не айдағанын хан ием өзі шешеді. Көреді ғой</w:t>
        <w:br/>
        <w:t>алдына барғасын. Бұлар әлгі асау елдің ұрпағы болар?</w:t>
        <w:br/>
        <w:t>Ақ патша мен ханның құзырына бас үрмаймыз</w:t>
        <w:br/>
        <w:t>дейтін?..</w:t>
        <w:br/>
        <w:t>- Енді солардың бірі смес, кім дейсің.. Жер</w:t>
        <w:br/>
        <w:t>солардікі ғой.</w:t>
        <w:br/>
        <w:t>Жорабай аузына тамызған суды жартылай жүтқан.</w:t>
        <w:br/>
        <w:t>Ептеп таңдайы жібиін деді. Бірақ ерні шыт-шыт, жа-</w:t>
        <w:br/>
        <w:t>рылып кетіпті. Дымқыл тигенде ашығаны соның</w:t>
        <w:br/>
        <w:t>белгісі...</w:t>
        <w:br/>
        <w:t>-- Неғып отырсыңдар? Атқа артып алып жүр! -</w:t>
        <w:br/>
        <w:t>деді біреу бұйыра үн қатып.</w:t>
        <w:br/>
        <w:t>Қай жерге тоқтағандары белгісіз, топ бір кезде</w:t>
        <w:br/>
        <w:t>тұтқынды жерге түсірді. Астына ештеме төсемесе де,</w:t>
        <w:br/>
        <w:t>басын қымтауды ұмытпаған. Онысы бір бөстек сияқты.</w:t>
        <w:br/>
        <w:t>Қолаңса иісі тынысын тарылтып барады.</w:t>
        <w:br/>
        <w:t>Құлағына тобырдың жұмыла қимылдасып, жолым</w:t>
        <w:br/>
        <w:t>үй тігісіп жатқан үндері келген. Сонымен бірге жарам-</w:t>
        <w:br/>
        <w:t>сақтардың жартыкеш мақтаулары да естіледі.</w:t>
        <w:br/>
        <w:t>- Патшаның ұлығы Байекеме әбден көңілі толды</w:t>
        <w:br/>
        <w:t>243</w:t>
        <w:br/>
        <w:t>Қарадан туған басыңа</w:t>
        <w:br/>
        <w:t>Хандардың бағы орнасын.</w:t>
        <w:br/>
        <w:t>Шежіресін шерт халқыңның</w:t>
        <w:br/>
        <w:t>Толтырып күйге ордасын.</w:t>
        <w:br/>
        <w:t>Жабықтырып жауынды</w:t>
        <w:br/>
        <w:t>Жолыңды аллам оңдасын.</w:t>
        <w:br/>
        <w:t>Мединеде - Мұқамбет,</w:t>
        <w:br/>
        <w:t>Түркістанда - Қожахмет</w:t>
        <w:br/>
        <w:t>Әруағы қолдап, қорғасын!</w:t>
        <w:br/>
        <w:t>Әумин дейін, ал кәне,</w:t>
        <w:br/>
        <w:t>Бата берген нағашың -</w:t>
      </w:r>
    </w:p>
    <w:p>
      <w:r>
        <w:t>Қандасың әрі жолдасың.</w:t>
        <w:br/>
        <w:t>Сәлем айт елге, үйіңе.</w:t>
        <w:br/>
        <w:t>Есіңе жиі алғайсың</w:t>
        <w:br/>
        <w:t>Біздей пақыр қашқынды</w:t>
        <w:br/>
        <w:t>Бишара еткен зор басын.</w:t>
        <w:br/>
        <w:t>Кәне, әумин, қабыл ете гөр,</w:t>
        <w:br/>
        <w:t>Құдіреті күшті Алласы!..</w:t>
        <w:br/>
        <w:t>Төремұрат батасын қайырғанда, Құрманғазы біраз ой-</w:t>
        <w:br/>
        <w:t>дың басын шалып, «Е-ей, қасіретті елім-ай! Балапан -</w:t>
        <w:br/>
        <w:t>басына, тұрымтай - тұсына дегенің осы-дағы.. Батыр</w:t>
        <w:br/>
        <w:t>деп табынған еріміз мынадай қорғансыз, мынадай та-</w:t>
        <w:br/>
        <w:t>бансыз болғанда, басқа қара табан шаруаң қалай күн</w:t>
        <w:br/>
        <w:t>көреді» деп, әбден жабығып, іші қан жылаған күйі</w:t>
        <w:br/>
        <w:t>отырған еді.</w:t>
        <w:br/>
        <w:t>Бәрі бірдей қолдарын жайып, беттерін сипағасын,</w:t>
        <w:br/>
        <w:t>Төремұрат бұған қарап сәл жымия түсті де:</w:t>
        <w:br/>
        <w:t>- Кәне, еңді тағы бір құшақтасайықшы... - деді.</w:t>
        <w:br/>
        <w:t>Құрманғазы орнынан тұрып, батырдың ашылған</w:t>
        <w:br/>
        <w:t>құшағына кеудесін басқанда, бұларға емірене қарап</w:t>
        <w:br/>
        <w:t>тұрғаңдардың көздеріне жас іркілгендей еді.</w:t>
        <w:br/>
        <w:t>«Қайтсін-ай сабаз! Енді тағдыр көрісуге жаза ма,</w:t>
        <w:br/>
        <w:t>жазбай ма? «Аламның басы - Алланың добы» деген ой</w:t>
        <w:br/>
        <w:t>кім-кімнің де көкейіне шемен боп қатқан.</w:t>
        <w:br/>
        <w:t>Құрманғазының аты ерттеліп, мама ағашта байлаулы</w:t>
        <w:br/>
        <w:t>түр еді. Салт бойынша оның тізгінін Қызданай сұлу</w:t>
        <w:br/>
        <w:t>ұстап, Төремұрат қолтығынан демеді де, өзгелері</w:t>
        <w:br/>
        <w:t>күйшінің қару-жарағын әперісті.</w:t>
        <w:br/>
        <w:t>Анада Төремүрат күйшіге арнатып қылыш пен най-</w:t>
        <w:br/>
        <w:t>за соқтырған. «Қашқын» аталып жүрсің ғой. Қыр</w:t>
        <w:br/>
        <w:t>соңыңа түскен қырсықтан құтылуыңа сеп. Біреуді</w:t>
        <w:br/>
        <w:t>ажалға айдап, мойныңа қан жүктемегенмен, бірме-бірге</w:t>
        <w:br/>
        <w:t>келгенде айбар ғой!» деп, Құрманғазының бас тартқа-</w:t>
        <w:br/>
        <w:t>нына көнбей жасатып беріп еді. Қазір сол қарулар</w:t>
        <w:br/>
        <w:t>күйшінің бойында...</w:t>
        <w:br/>
        <w:t>252</w:t>
        <w:br/>
        <w:t>- Міне, енді Қобыланды батырдан бір кемдігің жоқ! -</w:t>
        <w:br/>
        <w:t>деп әзілдеді Төремұрат. - Ал, қош, бауырым!.. Сөге жа-</w:t>
        <w:br/>
        <w:t>мандамассың жаман нағашынңды!. Ақ патшаның әскері</w:t>
        <w:br/>
        <w:t>қамаса, шараң да қалмас. Бірақ қыр қазағына шаужайың-</w:t>
        <w:br/>
        <w:t>ды да ұстатпайсың бұл қарумен!.. -- деп мақтады. - Япы-</w:t>
        <w:br/>
        <w:t>рай, дегенмен атақты күйшше қызмет етуге Жапалақ ұста</w:t>
        <w:br/>
        <w:t>барын салған-ау деймін, - деп және сұқтана қарады.</w:t>
        <w:br/>
        <w:t>Құрманғазы атқа қонысымен тез жылыстамақ еді</w:t>
        <w:br/>
        <w:t>жаңа. Енді толқыған үстіне көңілі босап, атының жа-</w:t>
        <w:br/>
        <w:t>лын құша еңкейіп, Төремұратты мойнынан құшақтады.</w:t>
        <w:br/>
        <w:t>Көзі бусанып, маңдайы тершиін депті.</w:t>
        <w:br/>
        <w:t>-- Ал, қош! Көріскенше, ойнай-күле жолығайық! -</w:t>
        <w:br/>
        <w:t>деген Төремұрат өзінің де толқығанын жасырып.</w:t>
      </w:r>
    </w:p>
    <w:p>
      <w:r>
        <w:t>- Ал, нағашы! Ал, ағайындар! - деген сөзді бөліп-</w:t>
        <w:br/>
        <w:t>бөліп әрең айтқан Құрманғазы. - Алла амандыққа</w:t>
        <w:br/>
        <w:t>жазғай!..</w:t>
        <w:br/>
        <w:t>Содан кейін ол атын тебініп қалып, батысты бетке</w:t>
        <w:br/>
        <w:t>алып шаба жөнелді.</w:t>
        <w:br/>
        <w:t>Сыртынан қарап тұрған Төремұрат:</w:t>
        <w:br/>
        <w:t>- Шіркін, ерім-ақ қой! - деді сүйсініп.</w:t>
        <w:br/>
        <w:t>- Жиенің өзіңе тартқан ғой, - деп күлген Қызданай.</w:t>
        <w:br/>
        <w:t>- Осындай ердің бағы жанбай, өз еліңде қашқын-пыс-</w:t>
        <w:br/>
        <w:t>қын атанғасын, біздің қасіретте шек болушы ма еді.. -</w:t>
        <w:br/>
        <w:t>деп күйзелген Төремұрат құба далаға қарап күбірлеп тұр.</w:t>
        <w:br/>
        <w:t>),9,0,41</w:t>
        <w:br/>
        <w:t>Жорабай басына тұмшалай жабылған нәрседен әлде-</w:t>
        <w:br/>
        <w:t>қашан құтылып, домаланумен жаппа сыртына шығып</w:t>
        <w:br/>
        <w:t>қалып еді.</w:t>
        <w:br/>
        <w:t>Қолын артына қайырып байлаған жіп те созылып,</w:t>
        <w:br/>
        <w:t>білегі ептеп босай бастапты. Осылай іркісін ауыса бер-</w:t>
        <w:br/>
        <w:t>се, мүмкін, енді біраздан соң қолдары байлаудан құты-</w:t>
        <w:br/>
        <w:t>лар деген үміт те оянды.</w:t>
        <w:br/>
        <w:t>Білегін арқан қиғанына қарамай, шірене жұлқып</w:t>
        <w:br/>
        <w:t>көріп еді, әлгіндегі сығып тұрған байлам созылып,</w:t>
        <w:br/>
        <w:t>қолын еркін қимылдатуға жарап қалды.</w:t>
        <w:br/>
        <w:t>Осылай әурелене берсе, бір қолы етігінің қоны-</w:t>
        <w:br/>
        <w:t>шыңдағы бәкіге де жетуі тиіс. Егер бәкінің бүктеуін бір</w:t>
        <w:br/>
        <w:t>ашып алса, арқан үзілді дей бер!</w:t>
        <w:br/>
        <w:t>Құрысып қалған мойнын жан-жағына изеп, қанын</w:t>
        <w:br/>
        <w:t>таратқан. Басын сәл котеріп, әредіктегі ақбоз үйге коз</w:t>
        <w:br/>
        <w:t>тікті. Сірә, Баймағанбет сұлтан сонда орналасқан болу</w:t>
        <w:br/>
        <w:t>керек. Сол үйдің маңы ығы-жығы. Бірі кіріп, бірі</w:t>
        <w:br/>
        <w:t>253</w:t>
        <w:br/>
        <w:t>- Ә-әә, сен екенсің ғой! -- деді жалт бұрылып.</w:t>
        <w:br/>
        <w:t>Біреумен шатыстырды ма әлде бұның соққысынан</w:t>
        <w:br/>
        <w:t>жалтарғанда тапқан сөзі ме, белгісіз.</w:t>
        <w:br/>
        <w:t>Енді асығуы абзал. Әне, шідерлеулі аттар. Пысқыра</w:t>
        <w:br/>
        <w:t>түсіп, жер түгін жалмап жатыр.</w:t>
        <w:br/>
        <w:t>Жорабай көп ойланбай, сол аттардың біріне тез ер</w:t>
        <w:br/>
        <w:t>салды. Ер болғанда да дәл өзінің ері. Үйіліп жатқан ер-</w:t>
        <w:br/>
        <w:t>тоқымның арасынан көзіне оттай басылды. Айшықты</w:t>
        <w:br/>
        <w:t>өрнектермен, жұлдызшалармен безендірлген күмістеген</w:t>
        <w:br/>
        <w:t>ер-тоқым ғой. Манағы қарақшылардың бірі иеленіп ал-</w:t>
        <w:br/>
        <w:t>ғысы келген болу керек. Оқшаулау қойған скен.</w:t>
        <w:br/>
        <w:t>Дереу ойына бір сұмдық түсе қалды. Қонышынан</w:t>
        <w:br/>
        <w:t>сапысын суырып алды да, бекітулі аттардың шідерін</w:t>
        <w:br/>
        <w:t>немесе өресін бір-бірден тартып, турап жіберді. Барсын.</w:t>
        <w:br/>
        <w:t>Бәле іздеген әуелде бұл емес қой. Шыр айналмай, шы-</w:t>
      </w:r>
    </w:p>
    <w:p>
      <w:r>
        <w:t>ғандай жайылсын! Соңына қуғын түспеуіне жақсы..</w:t>
        <w:br/>
        <w:t>Бұдан әрмен құйттай бөгелуі ажалмен тең еді. Аты-</w:t>
        <w:br/>
        <w:t>ның жалын құша желдіртіп, өлке бойына түскен.</w:t>
        <w:br/>
        <w:t>Одан әрі тал-бұта, қамыс-құрақ өскен суды жаға-</w:t>
        <w:br/>
        <w:t>лап, қалыңдыққа ене беріп еді. Астындағы аты құла-</w:t>
        <w:br/>
        <w:t>ғын қайшылап, оқыранып қоя берді.</w:t>
        <w:br/>
        <w:t>Сайды бөктерлей бір үйір жылқы жайылып жатыр</w:t>
        <w:br/>
        <w:t>екен.</w:t>
        <w:br/>
        <w:t>Япырау, анау кім әй, бақташысы ма?..</w:t>
        <w:br/>
        <w:t>Жорабай атының жалын құша еңкейіп, әлгіге жа-</w:t>
        <w:br/>
        <w:t>қын келді.</w:t>
        <w:br/>
        <w:t>Жас жігіт болу керек. Елегзіген соң әндетіп отырған</w:t>
        <w:br/>
        <w:t>секілді. Үні тым мұңды. Шерлі байғұс па екен? Иә, бү</w:t>
        <w:br/>
        <w:t>заманда мүң-шерсіз кім бар дейсің.</w:t>
        <w:br/>
        <w:t>Егер өзіне назар аудармаса, қасынан жылыстап</w:t>
        <w:br/>
        <w:t>кетпекші еді. Жылқышы жігіт бұны аңдап қалды. «Бү</w:t>
        <w:br/>
        <w:t>гім-әй!» ден орнынан атып тұрған.</w:t>
        <w:br/>
        <w:t>Жауап бермей, қиғаштай шауып кету істі әбден</w:t>
        <w:br/>
        <w:t>бүлдірерін түсінген Жорабай: «Мен ғой. Мен!» деп,</w:t>
        <w:br/>
        <w:t>мұрнынан ақырын күнк ете түскенде анау да: «Менің</w:t>
        <w:br/>
        <w:t>гім-әй?» деп өзен бойын жаңғырта айқай салды.</w:t>
        <w:br/>
        <w:t>Жөоніне тарта бермек болғаны бекер екен. Не өлтіріп,</w:t>
        <w:br/>
        <w:t>не атқа өңгеріп кетуі керек. Басыңды қорғаудың жал-</w:t>
        <w:br/>
        <w:t>ғыз амалы - сол!</w:t>
        <w:br/>
        <w:t>Жорабай ұзын сапты найзасын әуелете бұлғап, ба-</w:t>
        <w:br/>
        <w:t>ланың кеуде тұсына тірей тоқтады.</w:t>
        <w:br/>
        <w:t>- Өшір үніңді! Жеті атаңды ғана... Бол, мін атыңа!</w:t>
        <w:br/>
        <w:t>Жылқышы бала қатты аязда қалып тоңғандай, тісі</w:t>
        <w:br/>
        <w:t>тісіне тимей қалшылдап, не сөйлегені белгісіз, жалы-</w:t>
        <w:br/>
        <w:t>233</w:t>
        <w:br/>
        <w:t>- Аға, мені қайда апарасыз? Не үшін қажет болдым?</w:t>
        <w:br/>
        <w:t>Аты-жөніңіз кім? - деп бірнеше сұрақты бір төкті.</w:t>
        <w:br/>
        <w:t>- Мана мені қоршап ұстап, соққыға жыққандар</w:t>
        <w:br/>
        <w:t>ішінде сен де бар едің-ау, ә, бәтшағар?! - деп Жора-</w:t>
        <w:br/>
        <w:t>бай сұрақты жауыпсыз тастап, кінәлай үн қатқан.</w:t>
        <w:br/>
        <w:t>- Алла сақтасын, аға! Сізді көргенім жаңа.</w:t>
        <w:br/>
        <w:t>- Өтірік айтпа. Мана олар менің қол-аяғымды бай-</w:t>
        <w:br/>
        <w:t>лап, жаппаның қасына тастағанда шыққан сенің дау-</w:t>
        <w:br/>
        <w:t>сың емес пе? Атыңның кім екенін де ұмытқам жоқ.</w:t>
        <w:br/>
        <w:t>Жаңылмасам - Жаубасар...</w:t>
        <w:br/>
        <w:t>- Рас, аға. Мен мал сойысуға жәрдем бергем. Су</w:t>
        <w:br/>
        <w:t>тасып жеткізгем... Тамақ пісіп, жүрт ауқаттанғанша ат</w:t>
        <w:br/>
        <w:t>бағу - күндегі міндетім еді. Үлкендер тек түн орта-</w:t>
      </w:r>
    </w:p>
    <w:p>
      <w:r>
        <w:t>сында ғана кезекке шығады...</w:t>
        <w:br/>
        <w:t>- Руың кім?</w:t>
        <w:br/>
        <w:t>-- Төлеңгіт, аға.</w:t>
        <w:br/>
        <w:t>- Қазақта ондай ру жоқ болатын. Кейіннен шыға-</w:t>
        <w:br/>
        <w:t>рыпты ғой. Қожа, төре, төлеңгіт дегенді.</w:t>
        <w:br/>
        <w:t>Мүмкін, солай да шығар. Әйтеуір, әкем руымыз</w:t>
        <w:br/>
        <w:t>төлеңгіт дейді...</w:t>
        <w:br/>
        <w:t>Жорабай жігіттің соңғы сөздеріне мән бермей, ертең</w:t>
        <w:br/>
        <w:t>жарық барыңда жөн сұраса жатармын деп ойлап еді.</w:t>
        <w:br/>
        <w:t>Жаубасар біраз әңгіме айтты. Арасында бір-екі рет</w:t>
        <w:br/>
        <w:t>«Аға, аға!» деп дауыстаған.</w:t>
        <w:br/>
        <w:t>Жорабай оған тіл қатпай, жорта қорылдап, біржола</w:t>
        <w:br/>
        <w:t>ұйқыға кеткенін білдірген. Сүлық түсіп, етінен кесіп</w:t>
        <w:br/>
        <w:t>алсаң да оянбайтын сияқты үн шығарып ұзақ жатты.</w:t>
        <w:br/>
        <w:t>Ондағы пиғылы - жігіт қайтер екен? Қандай арам ойы</w:t>
        <w:br/>
        <w:t>бар екен? Қимыл-қозғалысын аңдиын дегені еді.</w:t>
        <w:br/>
        <w:t>Ақыры жігіт шыдай алмады.</w:t>
        <w:br/>
        <w:t>Түтқындап әкеле жатқан сергінің қапысын тапқан-</w:t>
        <w:br/>
        <w:t>дай орнынан жым-жылас котеріліп, әлгінде шешіп қой-</w:t>
        <w:br/>
        <w:t>ған киімдерін қоржынына тықты да, ер-тоқымын арқа-</w:t>
        <w:br/>
        <w:t>дай атқа қарай жүрді.</w:t>
        <w:br/>
        <w:t>Шідерлеулі екі ат бір-біріне есік пен төрдей жерде</w:t>
        <w:br/>
        <w:t>қатар оттап түр еді. Өзінс қарай мезгілсіз уақытта кел-</w:t>
        <w:br/>
        <w:t>ген несін танығандай оқыранып, жануар «Түн ортасын-</w:t>
        <w:br/>
        <w:t>да тағы қайда мазаламақсың?» дегендей.</w:t>
        <w:br/>
        <w:t>Жаубасар атқа жете бере шідердің артқы тиегін</w:t>
        <w:br/>
        <w:t>ағытып, енді алдыңғысына жармаса бергенде, артынан</w:t>
        <w:br/>
        <w:t>бүкпантайлай жеткен Жорабай кок желкеден бүре</w:t>
        <w:br/>
        <w:t>түскен.</w:t>
        <w:br/>
        <w:t>Сыртынан аңдыған ешкім жоғына әбден “көзі жет-</w:t>
        <w:br/>
        <w:t>кен жігіт оқыста тап болған дию ме, жын ба деп ойла-</w:t>
        <w:br/>
        <w:t>258</w:t>
        <w:br/>
        <w:t>- Ол туманың аты -- Елдес! Онша төгіліп-шашы-</w:t>
        <w:br/>
        <w:t>лып жатқанын көзім көрген жоқ. Бірақ онша тапшы-</w:t>
        <w:br/>
        <w:t>лық та көрмеген-ау деймін. Ағайындарына шетінен бо-</w:t>
        <w:br/>
        <w:t>лысып тұрады дейді. Соған қарағанда, қазына ием-</w:t>
        <w:br/>
        <w:t>денгені мүмкін рас та шығар.</w:t>
        <w:br/>
        <w:t>- Ана жылы біздің жақта да оба, тырысбайға қарсы</w:t>
        <w:br/>
        <w:t>зерттеу жүргіземіз деп, орыстар бағзы замандағы сақ-</w:t>
        <w:br/>
        <w:t>тың молаларын ақтарды ғой.. Аңқау қазақ қайдан</w:t>
        <w:br/>
        <w:t>білсін. «Бұлар бізді жұқпалы індеттен қорғайын деп</w:t>
        <w:br/>
        <w:t>жүр» деп бөседі.</w:t>
        <w:br/>
        <w:t>- Иә, содан әрі?..</w:t>
        <w:br/>
        <w:t>- Бірде солар «Ашыққаннан - құныққан жаман!»</w:t>
        <w:br/>
        <w:t>дегендей, моладан мола қоймай қазу үстінде бір заман-</w:t>
      </w:r>
    </w:p>
    <w:p>
      <w:r>
        <w:t>да обадан өлгендердің сүйегіне тап болыпты!</w:t>
        <w:br/>
        <w:t>- Әстәпіролла! Иә, содан?..</w:t>
        <w:br/>
        <w:t>- Обадан өлген кісінің сүйегі де мүжіле береді екен</w:t>
        <w:br/>
        <w:t>дейді ғой. Кәдімгі құрт түскен ағаштың өзегіндей үгітіліп...</w:t>
        <w:br/>
        <w:t>- Иә, айта бер...</w:t>
        <w:br/>
        <w:t>- Әлгі орыстар самогон деген ішімдігін ішіп өзде-</w:t>
        <w:br/>
        <w:t>рінше сақтанған болады да, моланы дереу қайта</w:t>
        <w:br/>
        <w:t>көмеді. Бірақ бәрі бірдей қирап ауырады. Олардың</w:t>
        <w:br/>
        <w:t>үстіне Басқұншақтан түз тасып жүрген бір татар шалы</w:t>
        <w:br/>
        <w:t>тап келіп, он шақты орыстың үшеуін аман алып</w:t>
        <w:br/>
        <w:t>қалыпты. Істеген емін қараңыз. Рас болса, қара тұз</w:t>
        <w:br/>
        <w:t>езіп ішкізген дейді... Соған сенуге бола ма?</w:t>
        <w:br/>
        <w:t>- Иә, айта бер. Естімеген елде көп. Мүмкін ғой...</w:t>
        <w:br/>
        <w:t>- Ескі бейітті неге ақтарып жүрген сырлары әшкере</w:t>
        <w:br/>
        <w:t>боп қалған әлгілер науқастарынан тәуірленгесін: «Мына</w:t>
        <w:br/>
        <w:t>қазынадан үлес ал!» депті. Шал айтады: «Мына бәріңді</w:t>
        <w:br/>
        <w:t>де әруақ қаққан. Қазынаны орнына көмсеңдер, бәле-</w:t>
        <w:br/>
        <w:t>жәледен аман жүресіңдер» деп. Орыстар «әулие, әруақ»</w:t>
        <w:br/>
        <w:t>деген сөзден ептеп сескеніпті. Әрқайсысы өзінше құпия</w:t>
        <w:br/>
        <w:t>арам ойға бекіп: «Үш-төрт кісі бөліскенше, бір адам</w:t>
        <w:br/>
        <w:t>иеленсе, кедейліктен өле-өлгенше құтылады ғой. Кейін</w:t>
        <w:br/>
        <w:t>әзім жеке жасырын келіп қазып алармын. Көмуге</w:t>
        <w:br/>
        <w:t>көнейік!» десіпті іштерінен. Сөйтіп, қазынаны моланың</w:t>
        <w:br/>
        <w:t>қасындағы шұқырға тастауға келісіпті.</w:t>
        <w:br/>
        <w:t>Қазулы жатқан шұқырға бір дорба қазынаны атып</w:t>
        <w:br/>
        <w:t>ұрған шал кәдімгі адам жерлегендей топырақты үйгізеді</w:t>
        <w:br/>
        <w:t>де салады. Содаң кейін:</w:t>
        <w:br/>
        <w:t>- Өлі әруақты бұдан былай мазаламаңдар! Ажалдарын-</w:t>
        <w:br/>
        <w:t>нан бұрын өлесіңдер, - дейді де ақсақал қош айтысады.</w:t>
        <w:br/>
        <w:t>Бірақ үш жерлес үйлеріне барғасын, естеріне молаға</w:t>
        <w:br/>
        <w:t>көміп кеткен қазыналары түскенде, түнде ұйқыдан,</w:t>
        <w:br/>
        <w:t>267</w:t>
        <w:br/>
        <w:t>са керек. Қақпанға аяғын шаптырған сасық күзендей</w:t>
        <w:br/>
        <w:t>бақырды.</w:t>
        <w:br/>
        <w:t>- Ә-оә, кәззап! Әлгінде сен ешқайда бармаймын</w:t>
        <w:br/>
        <w:t>дегенің қайда? Опасыз, зәнталақ! - деп лақ бүрген дәу</w:t>
        <w:br/>
        <w:t>қырандай сілкілеп әкелді де, қол-аяғын найзаның са-</w:t>
        <w:br/>
        <w:t>бына шіреп таңып салды.</w:t>
        <w:br/>
        <w:t>Таңертең тұрғасын жіпті шешіп, жігітті еркіне жі-</w:t>
        <w:br/>
        <w:t>берген.</w:t>
        <w:br/>
        <w:t>- Енді бар, баратын жеріңе! Түнде қашып атымды</w:t>
        <w:br/>
        <w:t>алып Кетсең, қара жаяу қалам-ау.. Ойпырай, бағым</w:t>
        <w:br/>
        <w:t>бар екен. Әулиелер ғой, түсімде аян берген. Анау</w:t>
        <w:br/>
        <w:t>сұмырайың қашып барады, өзіңді жазым ету де ойында</w:t>
        <w:br/>
        <w:t>жоқ емес деп... Шошып оянсам, сен жоқсың...</w:t>
        <w:br/>
        <w:t>- Қашып кетейін дегем. Бірақ қастық ойлағам жоқ...</w:t>
      </w:r>
    </w:p>
    <w:p>
      <w:r>
        <w:t>- Соқпа өтірікті... Мең алдында да бір рет шошып</w:t>
        <w:br/>
        <w:t>ояндым ғой. Онда сен бас жағыма жастаған сапыны</w:t>
        <w:br/>
        <w:t>суырып алмақ болғансың.</w:t>
        <w:br/>
        <w:t>Жігіт үндей алмады. Кінәлі жүзбен жер шұқыды.</w:t>
        <w:br/>
        <w:t>Реті, түнімен найзаның сабына байланғаннан бойы</w:t>
        <w:br/>
        <w:t>қарысып қалған болу керек. Аяқ-қолын уқалап көп</w:t>
        <w:br/>
        <w:t>отырды байғұс бала.</w:t>
        <w:br/>
        <w:t>- Аға! - деді содан кейін. - Енді ешқайда да бармай-</w:t>
        <w:br/>
        <w:t>мың. Өлтірсеңіз - өлтіріп-ақ кетіңіз. Бәрібір, соңдарынан</w:t>
        <w:br/>
        <w:t>барсам, олар мені сау қалдырмайды. Оңысыз да түтіп жей</w:t>
        <w:br/>
        <w:t>алмай жүрген. Не көрсем де, енді сізбен бірге көрем...</w:t>
        <w:br/>
        <w:t>- Ал түнде екі атты бірдей әкетіп, мені шөлде қал-</w:t>
        <w:br/>
        <w:t>дыра жаздадың ғой?</w:t>
        <w:br/>
        <w:t>- Түнде қайтып барсам, оларға «Қалғып кетіппін»</w:t>
        <w:br/>
        <w:t>деп сылтау айтуыма болатын еді.</w:t>
        <w:br/>
        <w:t>Жаубасардың созіне онша сене қоймаған Жорабай</w:t>
        <w:br/>
        <w:t>қару-жарағын бойына тағынып, атын ерттеген. Содан</w:t>
        <w:br/>
        <w:t>соң жігітті жұмсап, өзеннен су алдырды.</w:t>
        <w:br/>
        <w:t>Қоржынға салыңған ет тоңазып түр екен. Өткір са-</w:t>
        <w:br/>
        <w:t>пымен қиялай турады.</w:t>
        <w:br/>
        <w:t>- Ал тойып ал! «Таңдағы тамақ - тәңірден» деген</w:t>
        <w:br/>
        <w:t>бабаларымыз. Ет ұзақ сақтауға келмейді. Енді бір тал-</w:t>
        <w:br/>
        <w:t>ғажау ететіндей қалса - жарар!..</w:t>
        <w:br/>
        <w:t>ХХХП</w:t>
        <w:br/>
        <w:t>Аллай, сақтай гөр бәле-жәлеңнен! «Жортуылшының</w:t>
        <w:br/>
        <w:t>басы - жоляда қалар» дейтін еді үлкендер. Нс де болса</w:t>
        <w:br/>
        <w:t>тағдыр мені бір тылсым сапарға айдады ғой. Сор ма,</w:t>
        <w:br/>
        <w:t>бақ па, алды болжап айтар кім бар дейсің... Тәремұрат-</w:t>
        <w:br/>
        <w:t>259</w:t>
        <w:br/>
        <w:t>жамандығынан өлді дейсің бс. Кім біліпті, бұлар біздің</w:t>
        <w:br/>
        <w:t>көкеміздей кісі болған шығар. Соған қарамастан жатыр</w:t>
        <w:br/>
        <w:t>ғой, әне! Кім тие берсін айтып, дұғасына қосар екен</w:t>
        <w:br/>
        <w:t>деп дәметіп...</w:t>
        <w:br/>
        <w:t>Бұлар дәң басында тұрғанда еңкуде сияқты көрін-</w:t>
        <w:br/>
        <w:t>ген күмбездер жолаушылар жақындаған сайын іріленіп,</w:t>
        <w:br/>
        <w:t>қар ерігенде су жоламайтын қобыға салынғаны айқын-</w:t>
        <w:br/>
        <w:t>дала бастады.</w:t>
        <w:br/>
        <w:t>Зираттарлың шет жағындағы жерге айналған қорым-</w:t>
        <w:br/>
        <w:t>дар бір заманда зәулім биік күмбез болғандарынан ха-</w:t>
        <w:br/>
        <w:t>бар бергендей. Қайда да адам жерленген қорымның шөбі</w:t>
        <w:br/>
        <w:t>қалың өсіп, өсімдігі жаз ортасында да жасаң тартып</w:t>
        <w:br/>
        <w:t>тұратын. Бұл қауымның да майса оты мол көрінеді.</w:t>
        <w:br/>
        <w:t>Мал жарықтық, аяғының астында өлі эруақтар жат-</w:t>
        <w:br/>
        <w:t>қанын қайтсін. Осындай шөбі шүйгін жерге жайыла-</w:t>
        <w:br/>
        <w:t>тын әдеті емес пе. Сірә, мына қауымды да әбден та-</w:t>
      </w:r>
    </w:p>
    <w:p>
      <w:r>
        <w:t>пап, жерге сініріп жіберген мал тұяғы шығар. Оты</w:t>
        <w:br/>
        <w:t>соны төбешік алыстан қол бүлғап тұрғанда, жайылысқа</w:t>
        <w:br/>
        <w:t>шыққан мал осы жерді бір шалмай кетпес.</w:t>
        <w:br/>
        <w:t>Қорымға таялғасын екеуі аттарынан түскен.</w:t>
        <w:br/>
        <w:t>Шылбырының үшын қолына ұстай бере жусан-</w:t>
        <w:br/>
        <w:t>дыққа малдас құрған Жорабай олі әруақтарға бағышта-</w:t>
        <w:br/>
        <w:t>ған дұғасын бұрынғы әдетінше әндете бастады. Жауба-</w:t>
        <w:br/>
        <w:t>сар да малдас құрған.</w:t>
        <w:br/>
        <w:t>Екеуі парызынан құтылғасын, аттарын суытуға</w:t>
        <w:br/>
        <w:t>қойған.</w:t>
        <w:br/>
        <w:t>Зауал ауғанша азырақ мызғып алмаса, шаңқай түсте</w:t>
        <w:br/>
        <w:t>құдық іздеу қиын. Тапқан күнде де мұздай суды</w:t>
        <w:br/>
        <w:t>ішуден ыстық ішке түсіп кетуі мүмкін. Соны ескерген</w:t>
        <w:br/>
        <w:t>Жорабай Жаубасардың «Осы маңда қүдық болуы керек.</w:t>
        <w:br/>
        <w:t>Сүрлеуге түсіп іздесек, үстінен түсуіміз лазым» деген</w:t>
        <w:br/>
        <w:t>сөзіне азырақ тоқтау салып еді.</w:t>
        <w:br/>
        <w:t>Зираттарды аралап, құлпытастарындағы жазуларды</w:t>
        <w:br/>
        <w:t>оқығысы келген.</w:t>
        <w:br/>
        <w:t>Жаубасар қорымнан көш жерге жүгіріп кетіп еді.</w:t>
        <w:br/>
        <w:t>Бір мезгілде:</w:t>
        <w:br/>
        <w:t>-- Ойбай, аға! Жорабай аға! - деп кейін жүгірді.</w:t>
        <w:br/>
        <w:t>- Не болды? Жылан ба?</w:t>
        <w:br/>
        <w:t>- Өлген кісінің бас сүйегі!</w:t>
        <w:br/>
        <w:t>- Ашық жатыр ма? - деген таңырқаған Жорабай.</w:t>
        <w:br/>
        <w:t>- Көмілмей жатыр. Зәрем ұшып кетті...</w:t>
        <w:br/>
        <w:t>- Ой, шіркін! Баламысың деген!.. Өлген кісіден</w:t>
        <w:br/>
        <w:t>адам қорқа ма? Тіріден қорық - қорықсаң. Өлген</w:t>
        <w:br/>
        <w:t>адам не қайран жасайды!</w:t>
        <w:br/>
        <w:t>263</w:t>
        <w:br/>
        <w:t>қаптан жоқ іздеген екі адам жолықты. Сірә, шолғыншы</w:t>
        <w:br/>
        <w:t>болмасын. Жүрістері сезікті. Мал іздеген адамсып отырып,</w:t>
        <w:br/>
        <w:t>бұлардың қайда көшіп, маңдайды қайда түзегендеріне</w:t>
        <w:br/>
        <w:t>мән-мағына бергіш екен. Соны кеш байқаған Төремүрат:</w:t>
        <w:br/>
        <w:t>- Қап! Жорабай да жоқ. Жолымыз оңғарылса болар</w:t>
        <w:br/>
        <w:t>еді... Кешегі жылқы жоғалтқандар, сірә, біздің ізімізді</w:t>
        <w:br/>
        <w:t>торушылар-ау деймін. Әйтпесе, сусын ішкенімен тұр-</w:t>
        <w:br/>
        <w:t>май, қайда көшіп баратқанымызда не шаруасы бар.</w:t>
        <w:br/>
        <w:t>Жолың болмағырларды аттарынан аударып, өзімізбен</w:t>
        <w:br/>
        <w:t>бірге ала жүрмеген екенбіз... - деген.</w:t>
        <w:br/>
        <w:t>- Рас. Соларды мен де тегін кісілер емес-ау деп</w:t>
        <w:br/>
        <w:t>қалдым... - деген Қүрманғазы да.</w:t>
        <w:br/>
        <w:t>- Онда ірметіле бермей, алға жылжыған дұрыс! -</w:t>
        <w:br/>
        <w:t>деп Көңілқос бір кесті.</w:t>
        <w:br/>
        <w:t>Торемұраттың бағыты Қарақұм екенін және озінің</w:t>
      </w:r>
    </w:p>
    <w:p>
      <w:r>
        <w:t>қонысы еңді алыстай түсетінін ұққан Құрманғазы ба-</w:t>
        <w:br/>
        <w:t>тырдан осы жерде рұқсат сүрады.</w:t>
        <w:br/>
        <w:t>Дәм айдап жаз бойы шылауында болыпты. Енді</w:t>
        <w:br/>
        <w:t>аңсап тосқан анасына, сарғайып күткен сүйген жарына</w:t>
        <w:br/>
        <w:t>оралмақ. Тұрақтап қалмаса да, жалғанның жарығында</w:t>
        <w:br/>
        <w:t>жүргенің білдіргені жән.</w:t>
        <w:br/>
        <w:t>Төремұрат күйшінің жетегіне бір ат беріп, өзіне ша-</w:t>
        <w:br/>
        <w:t>пан жауып іш киімдерін жаңалаған.</w:t>
        <w:br/>
        <w:t>Құрманғазы атқа отырарда тебіреніп:</w:t>
        <w:br/>
        <w:t>- Әй, жиен, бері келші! - деді үні сәл қалтырап. -</w:t>
        <w:br/>
        <w:t>Ал, шырағым, сәл де болса көңілінде кірбің қалма-</w:t>
        <w:br/>
        <w:t>сын... Басы жұмыр пенделікпен қатты кетіп, тілім тиіп,</w:t>
        <w:br/>
        <w:t>тікенім қадалған жерім болса, ғафу ет!.. Үлкендер</w:t>
        <w:br/>
        <w:t>«жиен қарғысы жаман» дейтін. Қарғамасаң да назарың</w:t>
        <w:br/>
        <w:t>сынық болмасын. Сілеңе қалармын. Кәне, қолыңды</w:t>
        <w:br/>
        <w:t>жай. Менікі емес, бабамыздың батасы деп берейін...</w:t>
        <w:br/>
        <w:t>Құрманғазы Төремұрат батырдың аумалы-токпелі</w:t>
        <w:br/>
        <w:t>мінезін оның туған жерден аулақтап, көкірегі шерлі,</w:t>
        <w:br/>
        <w:t>көңілі кірлі болуына жорығандықтан, онеугүнгі лебізін</w:t>
        <w:br/>
        <w:t>әлдеқашан кешірген. Сондықтан мына қылығына еш</w:t>
        <w:br/>
        <w:t>таңданған жоқ; қайта жүйкесі босап, көмейіне бір ашы</w:t>
        <w:br/>
        <w:t>өксік тығылғандай, көзі жасаурай бере екі қолын жайды.</w:t>
        <w:br/>
        <w:t>Төремұрат батиқасын бастап кетті.</w:t>
        <w:br/>
        <w:t>-- Бисмиллә рахман рахим! -- деп әуелі ішінен сы-</w:t>
        <w:br/>
        <w:t>бырлап алды.</w:t>
        <w:br/>
        <w:t>- Қыдыр ата жолдасың -</w:t>
        <w:br/>
        <w:t>Әруақ дайым қолдасын!</w:t>
        <w:br/>
        <w:t>Қуаныш пен қайғыңа</w:t>
        <w:br/>
        <w:t>Елің селқос болмасын.</w:t>
        <w:br/>
        <w:t>251</w:t>
        <w:br/>
        <w:t>нышты үнмен қырылдаған. Байғұстың қорыққаннан</w:t>
        <w:br/>
        <w:t>тілі күрмеліп қалған екен.</w:t>
        <w:br/>
        <w:t>Сүріне жағыла, атының үзын шылбырын жинай ал-</w:t>
        <w:br/>
        <w:t>май, аяғы ілінген жерге құлай берді.</w:t>
        <w:br/>
        <w:t>- Бол, мін атыңа. Әйтпесе түйреп тастаймын. Құ-</w:t>
        <w:br/>
        <w:t>ның көк тиын! - деп жауырын ортасынан қамшымен</w:t>
        <w:br/>
        <w:t>асылта тастап еді.</w:t>
        <w:br/>
        <w:t>- Ойбай-ай, ағеке-ай! Ұрмашы! Ұрмашы! -- деп</w:t>
        <w:br/>
        <w:t>бала бұтына сиіп жіберді.</w:t>
        <w:br/>
        <w:t>Шылбырдың бір ұшын қолына қағып алған Жора-</w:t>
        <w:br/>
        <w:t>бай жігіттің атын қатарластыра желдірген.</w:t>
        <w:br/>
        <w:t>Ұзаған сайын сыдыра шабысқа ауысқан бұлар былай</w:t>
        <w:br/>
        <w:t>шыға бұрылып, желге қарай маңдай түзеген. Жорабайға</w:t>
        <w:br/>
        <w:t>өз аты емес, асыл текті бір желаяқ тап болыпты. Тізгін</w:t>
      </w:r>
    </w:p>
    <w:p>
      <w:r>
        <w:t>қақтырмай ала-ала қашып, алдан салқын жел соқтыра</w:t>
        <w:br/>
        <w:t>құйғытқанда, алдағы бейтаныс жазық лезде қусырылып,</w:t>
        <w:br/>
        <w:t>екі қапталындағы шөптесін алқап үйіріліп келіп аттың</w:t>
        <w:br/>
        <w:t>астына өздігінен кіріп жатқандай әсер береді.</w:t>
        <w:br/>
        <w:t>Атын Жорабайға ілестіремін деп, алма-кезек қам-</w:t>
        <w:br/>
        <w:t>шылаған серігіне бұл әлі туралап қараған жоқ еді.</w:t>
        <w:br/>
        <w:t>Қараңғылыққа көзі әбден дағдыланып, бойын биле-</w:t>
        <w:br/>
        <w:t>тен қорқыныш сейілгесін, тебінгіге шірене қаздиып</w:t>
        <w:br/>
        <w:t>зерделей көз салса, шикі жас, бозбала екен. Үрейге</w:t>
        <w:br/>
        <w:t>толы екі көзі қоянның көжетінің көзіндей жаутандап,</w:t>
        <w:br/>
        <w:t>үн шығаруға батылы бармай келеді.</w:t>
        <w:br/>
        <w:t>Қуғын-сүртіннен аулақтадым-ау дегенде Жорабай</w:t>
        <w:br/>
        <w:t>тізгін тежеп, шабыстан желіске ауысып еді. Сол мезетте</w:t>
        <w:br/>
        <w:t>серігінің қорсылдап жылап жібергенін естіді. Аяса да,</w:t>
        <w:br/>
        <w:t>ішін бермеді.</w:t>
        <w:br/>
        <w:t>- Әй, қор неме, не доңызша қорсылдап келесің! -</w:t>
        <w:br/>
        <w:t>деп жекіп қалған.</w:t>
        <w:br/>
        <w:t>- Ағеке-ай, ең болмаса айтып өлтірсейші, қайда</w:t>
        <w:br/>
        <w:t>апарасың?</w:t>
        <w:br/>
        <w:t>Жорабайдың үнінде зәр жоғын жас жігіт қапысыз</w:t>
        <w:br/>
        <w:t>таныпты. Таныпты да өзі әрекетке көшіпті. Мана Жо-</w:t>
        <w:br/>
        <w:t>рабай оның шылбырын өз атының ерінің қасына іле</w:t>
        <w:br/>
        <w:t>салып еді. Қазір жігіт оны ерінің басына байлап алған.</w:t>
        <w:br/>
        <w:t>Серігі енді бір сәт көз жазса, артқа қарай қашудан</w:t>
        <w:br/>
        <w:t>тайынар емес.</w:t>
        <w:br/>
        <w:t>Жігіттің өзінен оқ бойы қалса, кейін қашып құты-</w:t>
        <w:br/>
        <w:t>ларын білген Жорабай:</w:t>
        <w:br/>
        <w:t>- Бол-әй, ілесіп отыр! - деп тізгінді сәл тежеді де,</w:t>
        <w:br/>
        <w:t>жігіт қатарласа бергенде, оны алдына сала қамшы жау-</w:t>
        <w:br/>
        <w:t>дырып, бір бауыр жер қуып әкетті.</w:t>
        <w:br/>
        <w:t>256</w:t>
        <w:br/>
        <w:t>- Ойбай, аға, мынаң қара! Кіресі мен шынжыры! -</w:t>
        <w:br/>
        <w:t>деп айқай салды. - Айтпадым ба, орыстың сүйегі деп!..</w:t>
        <w:br/>
        <w:t>- Әнебір тот басқан темір несі екен? Қарашы, Жау-</w:t>
        <w:br/>
        <w:t>басар! - деп Жорабай жан-жағына жусан өсіп кеткен</w:t>
        <w:br/>
        <w:t>бірдемені нұсқаған.</w:t>
        <w:br/>
        <w:t>- Аға, алтыатар сияқты! - деді Жаубасар. -- Анау сау-</w:t>
        <w:br/>
        <w:t>сақ сүйектері ғой қасында шашылып жатқан. Соған қара-</w:t>
        <w:br/>
        <w:t>ғанда бұл байғұс атысып жатқанда жан тапсырған ғой...</w:t>
        <w:br/>
        <w:t>Жаубасар әлгі «алтыатар сияқты» деген темірді қу</w:t>
        <w:br/>
        <w:t>таяғымен түртіп қалып еді. Көк түтін бүрқ етіп, жу-</w:t>
        <w:br/>
        <w:t>санның түбі төңкеріліп түсті. Екеуінің де көздеріне то-</w:t>
        <w:br/>
        <w:t>заң толып, сипаланды да қалды.</w:t>
        <w:br/>
        <w:t>- Ойпырай, Аллай! Оқыста атылып қала жаздаға-</w:t>
        <w:br/>
        <w:t>нымызды қарашы! Тәубо, тәубә!.. Бұлардың қурап қал-</w:t>
        <w:br/>
        <w:t>ған сүйегі мылтық атқанда, арпалысып тірі жүргені не</w:t>
        <w:br/>
        <w:t>қастандық жасамасын! Әй, сірә, жер үстінде бұларды</w:t>
      </w:r>
    </w:p>
    <w:p>
      <w:r>
        <w:t>жеңетін жау жоқ шығар...</w:t>
        <w:br/>
        <w:t>- Аға, естідіңіз бе? - деді Жаубасар. - Електің сол</w:t>
        <w:br/>
        <w:t>жақ жарқабағына орналасқан ежелгі қаланың орны бар</w:t>
        <w:br/>
        <w:t>ғой. Бағзы заманда Ақтөбе атанған. Соның қасында</w:t>
        <w:br/>
        <w:t>үлкен қорым болатын. Баяғы ноғайлы заманынан қал-</w:t>
        <w:br/>
        <w:t>ған дейді. Сол жерді қағазға түсірген орыстар ескі</w:t>
        <w:br/>
        <w:t>бейітті қазған екен. Ішінен қыруар қазына тауыпты.</w:t>
        <w:br/>
        <w:t>Бірақ қазыналарын әспеттеп жәшікке шегелеп, ертең</w:t>
        <w:br/>
        <w:t>ақ патшаға жөнелтеміз деп отырғанда, кешқұрым бәрі</w:t>
        <w:br/>
        <w:t>жынданып, бірімен бірі атысып, қырылып қалыпты.</w:t>
        <w:br/>
        <w:t>Ішінде біреуі ғана тірі қалған екен. Оның өзі де тыр-</w:t>
        <w:br/>
        <w:t>жалаңаштанып әскерлердің бекінісіне жетіп барған.</w:t>
        <w:br/>
        <w:t>«Құтырған ит қапқан-ау» деп ойлаған бастықтары</w:t>
        <w:br/>
        <w:t>әлгіні өз қолынан атып өлтірген. Содан кейін мола</w:t>
        <w:br/>
        <w:t>қазудан оралмаған кісілерін іздеген бастық бірін-бірі</w:t>
        <w:br/>
        <w:t>атып қырып салған таныстарының үстінен түсіп, еште-</w:t>
        <w:br/>
        <w:t>меге түсіне алмай тұр скен. Бір мезетте малайының</w:t>
        <w:br/>
        <w:t>бірі шегелеулі жәшікті бұзып: «Қазына, қазына!» деп</w:t>
        <w:br/>
        <w:t>айқайлапты.</w:t>
        <w:br/>
        <w:t>Қуанып кеткен ұлық жүгіріп келсе, қазынанын</w:t>
        <w:br/>
        <w:t>бары рас екен. Еңді бүл әлгіні ұлы мәртебеліге жібер-</w:t>
        <w:br/>
        <w:t>геннен гөрі, өзі иеленгісі келіп шайтан азғырады. Бұған</w:t>
        <w:br/>
        <w:t>куәгер болатын кісі қасындағы қызметшісі ғой. Қапы-</w:t>
        <w:br/>
        <w:t>сын тауып соңың көзін жоймаққа бекиді. Бастығының</w:t>
        <w:br/>
        <w:t>құлқынынан сезік алған малайы жолшыбай қожайынды</w:t>
        <w:br/>
        <w:t>жер жастандырады да, қазынаны арқалап тайып тұрады.</w:t>
        <w:br/>
        <w:t>Әрі қашады, бері қашады. Бір кезде шаршағасын, оты-</w:t>
        <w:br/>
        <w:t>ра қалып ойланады. «Енді мүндай мол қазынамен</w:t>
        <w:br/>
        <w:t>265</w:t>
        <w:br/>
        <w:t>салса, сауабы тиер. Өлі әруақ желеп-жебесе, бақыты-</w:t>
        <w:br/>
        <w:t>мыз ашылар... Есет ерге аман қауышармыз. Мейлі, со-</w:t>
        <w:br/>
        <w:t>дан кейін. Кеудеден жан шықса, сасық мүрдең қайда</w:t>
        <w:br/>
        <w:t>қалмайды. Егер батырмен аман қауыша қойсам, әділ</w:t>
        <w:br/>
        <w:t>жанды айттым Есет ердің садақасына!. Әйтеуір, иен</w:t>
        <w:br/>
        <w:t>түзде сүйегім босқа қурап қалмай, қарлығаштың қана-</w:t>
        <w:br/>
        <w:t>тымен бүріккен судай үлесімді қоссам, калған ғұмы-</w:t>
        <w:br/>
        <w:t>рым армансыз. Содан соң аты-жөнімді ұрпағым ұмыта</w:t>
        <w:br/>
        <w:t>берсін. Тек осы кеңістікте үрейім ұшып жүрсе болды.</w:t>
        <w:br/>
        <w:t>Сол менің абзал қасиетімді келер ұрпақ бойына дарытар,</w:t>
        <w:br/>
        <w:t>мүмкін. Әйтпесе, бұл опасыз жалғанда Есет сиякты</w:t>
        <w:br/>
        <w:t>арыстандардың есімі өшпей қалмаса, біз сияқты басы</w:t>
        <w:br/>
        <w:t>жұмыр пендеге не жоқ!</w:t>
        <w:br/>
        <w:t>Мәселенки, мынау жапан даланы шаң-шұңға бөлеп,</w:t>
        <w:br/>
        <w:t>бір кезде мың сан адамның өмір сүргеніне куә анау</w:t>
        <w:br/>
        <w:t>тұрған күмбез болмаса, бізге нендей хабар жетті? Бәрі</w:t>
        <w:br/>
        <w:t>кетті ғой құрдым уақыттың жалмауына жүқ болмай. Бір</w:t>
        <w:br/>
        <w:t>дерек сақталса, бастарына қойған құлпытастарында шы-</w:t>
        <w:br/>
        <w:t>ғар. Болмаса арыстандай арқыраған ер еді деп әруағы аян</w:t>
        <w:br/>
        <w:t>беріп, жел сыбырламаса, кім баяндар ошкен тарихты?!</w:t>
        <w:br/>
        <w:t>- Аға, аға! Маған бір қызық ой келді. Ақ патша-</w:t>
        <w:br/>
        <w:t>нын әскері бар-ау.. бүкіл қазақ даласын жаулап алуы</w:t>
        <w:br/>
        <w:t>мүмкін. Бірақ Маңғыстауға аяқ баса алмас, сірә!</w:t>
        <w:br/>
        <w:t>- Иә, неге олай дейсің?</w:t>
      </w:r>
    </w:p>
    <w:p>
      <w:r>
        <w:t>- Шөлден өлмей ме сұмырайлар)?!</w:t>
        <w:br/>
        <w:t>- Кім білсін! - деп мырс етті Жорабай. - Шөлге</w:t>
        <w:br/>
        <w:t>бармаса, Ақмешітке неге әскер барды? - деді сосын.</w:t>
        <w:br/>
        <w:t>-- Әй, дегенмен солар Маңғыстауға аяқ баса алмайды...</w:t>
        <w:br/>
        <w:t>Жорабай онымен таласқан жоқ. Ойланған қалпы</w:t>
        <w:br/>
        <w:t>тізгінін қағып қойды.</w:t>
        <w:br/>
        <w:t>- Аға. ау аға! Мынау қорым аумақты екен. Күмбезі</w:t>
        <w:br/>
        <w:t>бес қанат киіз үйден кең-ау деймін. Іші қоңыр салқын</w:t>
        <w:br/>
        <w:t>болар. Осында жатып тынығып, күннін аптабы қайт-</w:t>
        <w:br/>
        <w:t>қанша мызғып алсақ...</w:t>
        <w:br/>
        <w:t>- Не-ес, шырағым-ай. Өлі әруақтардың үйі ғой.</w:t>
        <w:br/>
        <w:t>Рұқсат етсе. паналап көрслік. Баяғыла Исатай батыр</w:t>
        <w:br/>
        <w:t>Жем - Сағыздың арғы бетіндегі елге бара жатқанда, су</w:t>
        <w:br/>
        <w:t>тасып кетіп, Барлыбай тамына түнеген екен. Бұл елсіз-</w:t>
        <w:br/>
        <w:t>дегі моланың аруақтан бөтен иесі бар деймісің. Жата-</w:t>
        <w:br/>
        <w:t>жастанып түстенемін десең де, біржола қыстап қала-</w:t>
        <w:br/>
        <w:t>мын деген де.. - деп мырс етті Жорабай.</w:t>
        <w:br/>
        <w:t>- Алла сақтасын. аға! Жаманға жорымаңыз. Қыстап</w:t>
        <w:br/>
        <w:t>қалу деген ақырег сапарына аттану ғой.</w:t>
        <w:br/>
        <w:t>- Е-сг. шырағым-ай. Осы қауымның тұрғындары</w:t>
        <w:br/>
        <w:t>4”</w:t>
        <w:br/>
        <w:t>0.</w:t>
        <w:br/>
        <w:t>тар қай маңға жетті екен? Егер әнеугүнгі қарқынмен</w:t>
        <w:br/>
        <w:t>тарта берсе, ендігі Қарақұмның құж-құж қойнауына да</w:t>
        <w:br/>
        <w:t>сіңген шығар. Әлде олар да бір бәлеге тап келіп, әлдебір</w:t>
        <w:br/>
        <w:t>озбырға түтқын болып қалды ма? Бақайшағына дейін</w:t>
        <w:br/>
        <w:t>қаруланған бір баскесер жолықса, оның батырлығын</w:t>
        <w:br/>
        <w:t>қайтсін. Астындағы жүйрік атын Мініп, сүлу қатынын</w:t>
        <w:br/>
        <w:t>иелене қоюға тырысар. Иә, қолында қаһарлы қаруы</w:t>
        <w:br/>
        <w:t>жоқтың күні қараң ғой. Есет батыр да ақ патшаның</w:t>
        <w:br/>
        <w:t>әскеріне қарсы соғысып не бітірер дейсің. Хиуаға асып</w:t>
        <w:br/>
        <w:t>кетіп, қару-жарақ сатып аламын дейтін көрінеді. Баяғы-</w:t>
        <w:br/>
        <w:t>да, көтеріліс өрлеу таппағасын, Сырым батыр да солай</w:t>
        <w:br/>
        <w:t>етем деп талаптанған. Өз көрігіңнен шыңдалып шыққан</w:t>
        <w:br/>
        <w:t>қару болмағасын, біреуден сатып алғанмен азаттыққа</w:t>
        <w:br/>
        <w:t>жетем деу - қара суға бата жасап, үшкіргенмен бірдей</w:t>
        <w:br/>
        <w:t>шығар. Және түбі тапшының қай оңғаны бар. Зарланып</w:t>
        <w:br/>
        <w:t>қарғанумен қысқа ғұмырдың өткені дағы осылай...</w:t>
        <w:br/>
        <w:t>Алдан біресе қара жусанды жазық, біресе изен мен</w:t>
        <w:br/>
        <w:t>итсигек, біресе баялыш өскен, біресе адыраспан, көкпекті</w:t>
        <w:br/>
        <w:t>жылмиған жазық шықты. Енді біраздан соң беткі қатпа-</w:t>
        <w:br/>
        <w:t>ры қабыршақтана жарылған сораңды тегістік көкжиекті</w:t>
        <w:br/>
        <w:t>алыс түріп, кеңістіктің шегі жоқтай көрінген.</w:t>
        <w:br/>
        <w:t>Аспан төріне шырқап көтерілген күн де енді мәңгі</w:t>
        <w:br/>
        <w:t>бақи батпастай. Жер үстіндегінің борін өртеп жібер-</w:t>
        <w:br/>
        <w:t>генше шақырая беретін сияқты.</w:t>
        <w:br/>
        <w:t>Жорабайдан бұрын астындағы аты күрсінген. Жануар</w:t>
      </w:r>
    </w:p>
    <w:p>
      <w:r>
        <w:t>бүйірі солқ етіп өксіді де, шоқырақтан бұлаң құйрық</w:t>
        <w:br/>
        <w:t>желіске ауысты. Мынадай итқиян далада бірыңғай шо-</w:t>
        <w:br/>
        <w:t>қырағыңа төзе алмаймын ғой дегендей, желіп келе жа-</w:t>
        <w:br/>
        <w:t>тып жел шақыра шұлғиды. Бірақ үп еткен леп жоқ.</w:t>
        <w:br/>
        <w:t>Шақырайған күн дәл төбеге жақын қалыпты. Егер ас-</w:t>
        <w:br/>
        <w:t>панда қазбауыр бұлт көшіп жүрсе ғой, оқта-текте ба-</w:t>
        <w:br/>
        <w:t>сыңа қолшатыр тоңкергендей саялап қалар едің. Ең</w:t>
        <w:br/>
        <w:t>болмаса тостағандай да бұлттың шықпауын кормеймісің!</w:t>
        <w:br/>
        <w:t>-- Аға, ау аға! Енді ел қарасын қашан көрер екенбіз?</w:t>
        <w:br/>
        <w:t>Жорабай үндемейді. Жауап бермейін демейді. Шөл-</w:t>
        <w:br/>
        <w:t>деп келеді.</w:t>
        <w:br/>
        <w:t>- Жазғытұрым көшкен адайлар да қар түскенше</w:t>
        <w:br/>
        <w:t>бұл өлкеге оралмайды ғой...</w:t>
        <w:br/>
        <w:t>Жаубасар реті, Баймағанбет сұлтанның Ақмешітке</w:t>
        <w:br/>
        <w:t>әскер бастап апару сапарында шөлге әбден көндігіп,</w:t>
        <w:br/>
        <w:t>шынығып алғандай екен. Маңдайында жіпсіген тер де</w:t>
        <w:br/>
        <w:t>жоқ. Ерні де онша кезермеген. Жүзі қаракүренденіп,</w:t>
        <w:br/>
        <w:t>түлей түсіпті. :</w:t>
        <w:br/>
        <w:t>- Менің естуімше, қыстауынан ұзап көше алмай-</w:t>
        <w:br/>
        <w:t>260</w:t>
        <w:br/>
        <w:t>Біраздан соң жазық тепсең бітіп, өр басталған. Ат-</w:t>
        <w:br/>
        <w:t>тар бусанып, шабыс баяулай берді.</w:t>
        <w:br/>
        <w:t>Қара жусанды қатаңға жеткенде Жорабай атынан</w:t>
        <w:br/>
        <w:t>түскен.</w:t>
        <w:br/>
        <w:t>Бала да артық сөзге, қимылға барған жоқ. Бағынышты</w:t>
        <w:br/>
        <w:t>түрде атынан қарғып түсіп, жануарды шідерлеуге кірісті.</w:t>
        <w:br/>
        <w:t>Жорабай не істесе соны қайталаған жігіт жусандыққа</w:t>
        <w:br/>
        <w:t>жүрелей отырған серігінің қасына келіп жантайған.</w:t>
        <w:br/>
        <w:t>Басы қаңтарулы аттардың бойлары суынғанша ер-</w:t>
        <w:br/>
        <w:t>тоқымын алуға асықпаған Жорабай бір мезетте атын</w:t>
        <w:br/>
        <w:t>отқа жіберіп, жусандықтан жатар орын таңдап, басына</w:t>
        <w:br/>
        <w:t>ер-тоқымын ыңғайлағанда, жігіт те оның ісін Түгел</w:t>
        <w:br/>
        <w:t>қайталап болғасын:</w:t>
        <w:br/>
        <w:t>- Аға, осы араға қонамыз ба? Жусандықта қара-</w:t>
        <w:br/>
        <w:t>құрт көп болады деуші еді...</w:t>
        <w:br/>
        <w:t>- Алла сақтасын! Айналамызға екі шылбырды ора-</w:t>
        <w:br/>
        <w:t>ғыта таста! Қыл арқаннан бүйі мен қарақұрт жорғалап</w:t>
        <w:br/>
        <w:t>өтпейді дейтін...</w:t>
        <w:br/>
        <w:t>Екеуі бір-біріне жақын орналасқан. Жорабай жігітке</w:t>
        <w:br/>
        <w:t>ұрлана қарап, бойында қандай да бір қару жоқ па</w:t>
        <w:br/>
        <w:t>екен деген ойда жатыр еді. Серігі сыртқы киімдерін</w:t>
        <w:br/>
        <w:t>сыпырып тастап, ышқырын ұстай жылысқанда, оның</w:t>
        <w:br/>
        <w:t>киімдерін тез сипалап барлап шықты. Қару жоқ екен.</w:t>
        <w:br/>
        <w:t>Дегенмен сақтықта қорлық жоқ. Қазір оған кейін қай-</w:t>
        <w:br/>
        <w:t>тып бар, тобыца қосыл дейін. Не дер скен. Қандай</w:t>
        <w:br/>
        <w:t>пиғылы бар, байқайын.</w:t>
        <w:br/>
        <w:t>Реті, ұлы дәрстке отыру бір шешімге келу үшін ой-</w:t>
      </w:r>
    </w:p>
    <w:p>
      <w:r>
        <w:t>лап тапқан сылтауы болуы керек. Жігіт барған жағынан</w:t>
        <w:br/>
        <w:t>тез оралды.</w:t>
        <w:br/>
        <w:t>Жорабай көзін сәл жүма түсіп, оның әр қимылын</w:t>
        <w:br/>
        <w:t>аңдып жатқан. Сондықтан жорта үйқтағапсып, қорыл-</w:t>
        <w:br/>
        <w:t>дай бастап еді.</w:t>
        <w:br/>
        <w:t>Жігіт сақтана басып, бүған төніп келген. Содан соң</w:t>
        <w:br/>
        <w:t>бұның бас жағын тінте бастап еді. Сірә, қару іздеген</w:t>
        <w:br/>
        <w:t>қимыл-қозғалысы. Енді кешіксе, әлгінде етігінің қоны-</w:t>
        <w:br/>
        <w:t>шыңнан алып, басына жастаған сапыға қолы жетердей</w:t>
        <w:br/>
        <w:t>көрген Жорабай үйқысырағандай ыңыранып, аунап</w:t>
        <w:br/>
        <w:t>түскенде, жігіт ыршып барып, орнына қисая кетті.</w:t>
        <w:br/>
        <w:t>Содан кейін орнында шошайып біраз отырды.</w:t>
        <w:br/>
        <w:t>Жорабай қорылдай түсіп, тағы да аударылып, был-</w:t>
        <w:br/>
        <w:t>дырлаған.</w:t>
        <w:br/>
        <w:t>Сол мезетте жігіт:</w:t>
        <w:br/>
        <w:t>- Аға, аға! - деді қуанып кетіп.</w:t>
        <w:br/>
        <w:t>- Оне әй? - ден Жорабай басын көтерген.</w:t>
        <w:br/>
        <w:t>257</w:t>
        <w:br/>
        <w:t>88-17</w:t>
        <w:br/>
        <w:t>шыққан халық. Әлгінде бұны атқа теңдеп әкелген</w:t>
        <w:br/>
        <w:t>қызметшілер де сол жаққа ығысыпты. Ойын-сауық,</w:t>
        <w:br/>
        <w:t>ырду-дырду сол үйде қызып жатыр.</w:t>
        <w:br/>
        <w:t>Кім екені белгісіз, бір ақын сұлтанды жерге түсір-</w:t>
        <w:br/>
        <w:t>мей мақтайды. Арасында «Ақмешітке қол бастап апар-</w:t>
        <w:br/>
        <w:t>ғаның!» деген сөзі анық естіліп қалады.</w:t>
        <w:br/>
        <w:t>«Ақмешіт дейді. Ойпырай, бұл дінсіз қаны бұзық</w:t>
        <w:br/>
        <w:t>сонда патша әскерін Ақмешітке бастап апарады екен</w:t>
        <w:br/>
        <w:t>деген қауесет рас болған ғой. Қасиетті мекенді қанға</w:t>
        <w:br/>
        <w:t>бөктірді-ау, ә? Алған болу керек қамалды. Анау даң-</w:t>
        <w:br/>
        <w:t>ғойдың желбуаз мадағы сол үшін болар!»</w:t>
        <w:br/>
        <w:t>«Ой, бәрекелді! Байекемнің болмысына лайық-ақ</w:t>
        <w:br/>
        <w:t>жыр екең!» дейді бір есер дауыс екіленіп. Марапат</w:t>
        <w:br/>
        <w:t>анда-санда орекпіп, қайтқан судай кейін серпіледі.</w:t>
        <w:br/>
        <w:t>«Бұлар мені шынымен ұмытты ма екен? Әлде әбден</w:t>
        <w:br/>
        <w:t>тамақтары тойғасын, тыныққасын ермек еткілері келе</w:t>
        <w:br/>
        <w:t>ме? Баймағанбет сұлтан неғып бейхабар? Ең құрыса</w:t>
        <w:br/>
        <w:t>алдына бір апармас деймісің?» деген есекдәмеге сене</w:t>
        <w:br/>
        <w:t>алмаған Жорабай манағы әрекетін қайталап, қолын</w:t>
        <w:br/>
        <w:t>Әбден босатуға жақын қалдырған. Аударылып-төңкеріл-</w:t>
        <w:br/>
        <w:t>ген сайын жіптің байламы сусып, ақыры қолы етігінің</w:t>
        <w:br/>
        <w:t>қонышына іліккенде сапысын суырып алды. Жүзін жо-</w:t>
        <w:br/>
        <w:t>ғары қарата жығып, жіпті қисайып тұрып бір-екі үйкеп</w:t>
        <w:br/>
        <w:t>еді, қолы салдырап босады да қалды.</w:t>
        <w:br/>
        <w:t>Ұйыған қарын орнына келтіре алмай біраз жатқан.</w:t>
        <w:br/>
        <w:t>Пісе бастаған сттің иісі танауын қытықтағанға,</w:t>
      </w:r>
    </w:p>
    <w:p>
      <w:r>
        <w:t>қазандық жаққа қараса, оты өше бастапты. Әлгінде</w:t>
        <w:br/>
        <w:t>етті істікпен аударыстырып кеткен кісі әлі жоқ. Сірә,</w:t>
        <w:br/>
        <w:t>жыр тыңдаумен есі шығып кеткендей.</w:t>
        <w:br/>
        <w:t>Жорабай секіріп тұрды да керіліп-созылып, бойының</w:t>
        <w:br/>
        <w:t>құрысын таратты. Содан соң жан-жағына сақтана көз</w:t>
        <w:br/>
        <w:t>салып, қазанның қақпағын ашты. Ет сүйегінен ажырай</w:t>
        <w:br/>
        <w:t>бастаған екен. Екі-үш мүшесін қоржынға атып ұрды.</w:t>
        <w:br/>
        <w:t>Аршадан істелген істікпен шаншып алып, иттерге де</w:t>
        <w:br/>
        <w:t>дақтырған. Содан соң жаппаның қасында сүйеулі</w:t>
        <w:br/>
        <w:t>тұрған сойыл мен найзаны алып, жылыстай берді.</w:t>
        <w:br/>
        <w:t>Сұлтан отырған үйден шыға емпелеңдеген біреу</w:t>
        <w:br/>
        <w:t>бұған қарай тура салды. Не де болса қашпайын. Қаш-</w:t>
        <w:br/>
        <w:t>сам, сезік алады. Сезік алса, жабыла қуады. Қуа қойса</w:t>
        <w:br/>
        <w:t>құтқармайды. Өйтіп, басқа қонған бақты қолдан бер-</w:t>
        <w:br/>
        <w:t>генше, осыны бір ұрып сілейте салсам қайтеді? Бақы-</w:t>
        <w:br/>
        <w:t>рып, дауыстауға мұрсасын келтірмей, дөптеп ұрсам...</w:t>
        <w:br/>
        <w:t>Бұл сойылын қолына оңтай ұстап, енді болмаса</w:t>
        <w:br/>
        <w:t>ұруға қалғанда әлгі кісі дауыстап:</w:t>
        <w:br/>
        <w:t>254</w:t>
        <w:br/>
        <w:t>орыстардың арасына барып қалай сиям? Мені өлтіріп</w:t>
        <w:br/>
        <w:t>тастап немесе Итжеккенге айдатып, қазынамды иеленіп</w:t>
        <w:br/>
        <w:t>алады ғой. Бір арамдық ойлайын» дейді.</w:t>
        <w:br/>
        <w:t>Електің жағасына жетіп, қалың бұтаны паналап</w:t>
        <w:br/>
        <w:t>отырса, арғы беттен арбалы башқұрттар көрініпті. Әр-</w:t>
        <w:br/>
        <w:t>түрлі бұйым тиген саудагер башқұрттар ғой. Өздерінше</w:t>
        <w:br/>
        <w:t>сөйлесіп келе жатыр екен дейді. Өз ұлтымнан ешкім</w:t>
        <w:br/>
        <w:t>жоқ па екен деген бұл әбден көз тігеді. Орыстан жан</w:t>
        <w:br/>
        <w:t>жоқ екенін көргесін;</w:t>
        <w:br/>
        <w:t>- Ағайындар, бауырлар! - дейді. - Мені далаға</w:t>
        <w:br/>
        <w:t>тастамай, өздеріңмен бірге ала кетіңдер, - деп тап-таза</w:t>
        <w:br/>
        <w:t>башқұртша сайрап қоя берген ғой.</w:t>
        <w:br/>
        <w:t>Аналар аңтарылып:</w:t>
        <w:br/>
        <w:t>- Кімсің әй? - десе:</w:t>
        <w:br/>
        <w:t>- Ағатайлар, башқұртпын. Орыстың арасында өскен-</w:t>
        <w:br/>
        <w:t>Мін. Олар мені өлімге байлап отыр. Ала кетіңдер! -</w:t>
        <w:br/>
        <w:t>деп жалбарады.</w:t>
        <w:br/>
        <w:t>- Біз сауда жасап жүрміз. Қазақтардың арасына</w:t>
        <w:br/>
        <w:t>кетіп барамыз. Кязір жолдан орыстар жолықса, сені та-</w:t>
        <w:br/>
        <w:t>нып қалып, біз арылмас сорға қалмаймыз ба? - дейді</w:t>
        <w:br/>
        <w:t>арбакештердің басшысы.</w:t>
        <w:br/>
        <w:t>- Мылқау бала, арба айдаушы деңіз. Солардың</w:t>
        <w:br/>
        <w:t>көзінше меңіреу болуға бар өнерімді салайын...</w:t>
        <w:br/>
        <w:t>Отарлаушы орысты кім жақсы көреді. Өздерінің</w:t>
        <w:br/>
        <w:t>қандасымын деп тұрған жігітті арбаларына отырғызып</w:t>
        <w:br/>
        <w:t>ала кетеді. Содан әрмен бір-екі тәулік өткенде, әлгі</w:t>
        <w:br/>
        <w:t>саудагерлер Сағыз өзенінің бойына жеткенде, кетенің</w:t>
        <w:br/>
        <w:t>бір ақсақалы жас жігіттің баспана іздеген кезбе екенін</w:t>
      </w:r>
    </w:p>
    <w:p>
      <w:r>
        <w:t>естіп, «киімді бала» етіп алуға келісіпті дейді...</w:t>
        <w:br/>
        <w:t>-- Иә, ондай оқиғаның болуы рас, - деді Жорабай. -</w:t>
        <w:br/>
        <w:t>Ол осыдан жиырма-отыз жыл бұрынғы хикая ғой.</w:t>
        <w:br/>
        <w:t>Орыстар жер-судың өлшемін қағазға жаңа түсіре баста-</w:t>
        <w:br/>
        <w:t>ған жылдар еді. Одан бері қай заман!</w:t>
        <w:br/>
        <w:t>- Қазір де сонда тұрып жатыр ма?</w:t>
        <w:br/>
        <w:t>- Сіңіп кетті ғой. Бір-екі жылдан соң жігіттің өзі-</w:t>
        <w:br/>
        <w:t>нің тілегі бойынша сүңдетке отырғызыпты. Содан соң</w:t>
        <w:br/>
        <w:t>қалың беріп, қатын әперген. Қазір үбірлі-шүбірлі. Ел</w:t>
        <w:br/>
        <w:t>адамдары Орынборға барса, қастарынан тастамай,</w:t>
        <w:br/>
        <w:t>тілмаштыққа ертіп әкетеді...</w:t>
        <w:br/>
        <w:t>- Қызық екен тағдыры...</w:t>
        <w:br/>
        <w:t>- Ал сен оны қайдан естіп жүрсің? - деді Жорабай.</w:t>
        <w:br/>
        <w:t>- Ел құлағы - елу деген, аға. Жұрттың айтып</w:t>
        <w:br/>
        <w:t>отырғанын құлағым шалып еді... Айтпақшы, содан әлгі</w:t>
        <w:br/>
        <w:t>орыс тумаңыз қазыналы бай болған шығар?..</w:t>
        <w:br/>
        <w:t>266</w:t>
        <w:br/>
        <w:t>- Сонда да болса, түрі тым суық скен! - деп Жау-</w:t>
        <w:br/>
        <w:t>басар алаң-құлаң, екі көзі атыздай.</w:t>
        <w:br/>
        <w:t>- Кәне! - деп Жорабай Жаубасар сілтеген жаққа</w:t>
        <w:br/>
        <w:t>қарай жүрді.</w:t>
        <w:br/>
        <w:t>Күн мен жауын-шашын, жел әбден қуартқан қаңқа</w:t>
        <w:br/>
        <w:t>тырбық жусан арасында жатыр екен. Екі көзінің</w:t>
        <w:br/>
        <w:t>аңғалағы төмен қарапты. Реті, екбеттей жығылған. Би-</w:t>
        <w:br/>
        <w:t>шараны ажал айдап келген ғой. Елсіздегі молаға, сірә,</w:t>
        <w:br/>
        <w:t>боранды түнде адасып келіп жете алмай жығылды ма,</w:t>
        <w:br/>
        <w:t>әлде күмбез ішіне түнеуге қорқып, суыққа ұшып өлді</w:t>
        <w:br/>
        <w:t>ме, әлде бірнеше күн ашылмай соққан боранда ел кара-</w:t>
        <w:br/>
        <w:t>сына жете алмай, аштан қатты ма, әйтеуір, нс болғанда</w:t>
        <w:br/>
        <w:t>да соңғы демі осы жерде таусылуға тиіс пенде ғой!</w:t>
        <w:br/>
        <w:t>Жорабай қураған қаңқаға ұзақ ойланып қарап еді.</w:t>
        <w:br/>
        <w:t>Жаубасар әлгіндей емес, батыл, сүйекті қу таяқпен</w:t>
        <w:br/>
        <w:t>түртіп, зерттеп тұр. Өзінің жағына да тыным жоқ.</w:t>
        <w:br/>
        <w:t>Әрқилы долбар айтады.</w:t>
        <w:br/>
        <w:t>- Аға, мынау өлген орыстың қаңқасы екен! - деді</w:t>
        <w:br/>
        <w:t>білгірсініп.</w:t>
        <w:br/>
        <w:t>- Не, оны қайдан білдің? Мана бұл өлкені орыстың</w:t>
        <w:br/>
        <w:t>аяғы басуға тиіс емес демеп пең? - деп күлген Жорабай.</w:t>
        <w:br/>
        <w:t>- Міне. жусанның түбіне жармасқан шашын қара-</w:t>
        <w:br/>
        <w:t>ңыз. Шабдар жирен, әрі тіпті ұяң! Қазақтың шашының</w:t>
        <w:br/>
        <w:t>тіні жылқының қылы сияқты ірі әрі қара немесе қолаң</w:t>
        <w:br/>
        <w:t>болмаушы ма еді?!</w:t>
        <w:br/>
        <w:t>- Рас. әй, рас! - Жорабай жусан түбіне үңіле</w:t>
        <w:br/>
        <w:t>қаралы.</w:t>
      </w:r>
    </w:p>
    <w:p>
      <w:r>
        <w:t>Қаңқаның қасына бір жыртқыш құс саңғып тастап-</w:t>
        <w:br/>
        <w:t>ты. Соған қарағанда күшіген, құзғын әлде таз қарақұс,</w:t>
        <w:br/>
        <w:t>асықпай шоқыған. Бірнеше күн жемтік еткен сияқты.</w:t>
        <w:br/>
        <w:t>Жорабай соған қарап тұрды да: «Бұл басы жұмыр пен-</w:t>
        <w:br/>
        <w:t>де ақырет сапарына жазғытұрым аттанған-ау. Қыс</w:t>
        <w:br/>
        <w:t>цшінле ғой бұл жаққа орыстың қаңғып келуі мүмкін</w:t>
        <w:br/>
        <w:t>смес» деп ойлады. Ал жаз басталысымен, мұндай шөлге</w:t>
        <w:br/>
        <w:t>бірлі-жарым кісінің, оның ішінде жер-суды білмейтін</w:t>
        <w:br/>
        <w:t>орыстың тәуекел етуі қиын шаруа».</w:t>
        <w:br/>
        <w:t>- Бишара, дүл қу медиенге не іздеп келді екен?</w:t>
        <w:br/>
        <w:t>Әлде Темір мен Електің, Кокжардың орыстарынша бұ</w:t>
        <w:br/>
        <w:t>са жасырын келіп, моланы қазып, қазынаға қарқ бол-</w:t>
        <w:br/>
        <w:t>ниетпен келді ме? Мүмкін, сондай өрескел іс</w:t>
        <w:br/>
        <w:t>ек алайларлдың қолына түсіп, кәлласын со-</w:t>
        <w:br/>
        <w:t>цығар!.. - деп еді Жорабай.</w:t>
        <w:br/>
        <w:t>Аг қолындағы қу таяғын ербеңдетіп, жерге</w:t>
        <w:br/>
        <w:t>қалған қаңқаны түрткілей берді де.</w:t>
        <w:br/>
        <w:t>тын жатақтар болуы керек еді. Сыңғырлау ма, Бейнеу</w:t>
        <w:br/>
        <w:t>ме, бір елді мекен бары және рас. Ондай ел кездеспе-</w:t>
        <w:br/>
        <w:t>ген жағдайда да шыңыраудан су тартып ішуге болатын</w:t>
        <w:br/>
        <w:t>шығар... Екеуміздің шылбырымызды жалғасақ, қандай</w:t>
        <w:br/>
        <w:t>терең құдықтан да су алмаймыз ба?..</w:t>
        <w:br/>
        <w:t>Осыдан кейін екеуі де үнсіз жортып кетті.</w:t>
        <w:br/>
        <w:t>Өз ойларымен оңаша қалды.</w:t>
        <w:br/>
        <w:t>Тобылғы мен баялыштың өзі сирек ұшырайтын</w:t>
        <w:br/>
        <w:t>мұндай құтсыз далада жорта берсең, көлігің болдырып,</w:t>
        <w:br/>
        <w:t>өзің титықтап, шөлден өлуің мүмкін. Сай-салалы,</w:t>
        <w:br/>
        <w:t>шөптесін, бұталы бір алқап алдаң шықса, бас сауғалап,</w:t>
        <w:br/>
        <w:t>көліктерін тынықтырып алғандары жөн еді.</w:t>
        <w:br/>
        <w:t>Бір қырқыдан асқасын алдан еңку көрінген.</w:t>
        <w:br/>
        <w:t>Байқай көз салса, бұлардың өздері шетіне жетіп</w:t>
        <w:br/>
        <w:t>тұрған қырқаның асты бірте-бірте ылдилай береді екен</w:t>
        <w:br/>
        <w:t>де, содан әрі көз жетер қашыққа телміре қарясаң, бей-</w:t>
        <w:br/>
        <w:t>не бір заманда суы тартылған ұлы мұхиттың сол кезгі</w:t>
        <w:br/>
        <w:t>нар түйедей ыңыранған дәу толқыны дәп қазір аяғың-</w:t>
        <w:br/>
        <w:t>ның астын дейін серпіле бүктетіле шалқып жатқанын</w:t>
        <w:br/>
        <w:t>сезгендей болады екенсің.</w:t>
        <w:br/>
        <w:t>Иә, мынау қатпар-қатпар ұлутастар сол заманнан</w:t>
        <w:br/>
        <w:t>қалған белгі ғой. Сыртқы сауытын күн мен жел мүжіген</w:t>
        <w:br/>
        <w:t>ұлутастан түрлі өсімдік пен жәндіктің таңбасы көрінуі -</w:t>
        <w:br/>
        <w:t>сол бағзы ұлы мұхиттың сан-сапат ғасырға созылған</w:t>
        <w:br/>
        <w:t>өмірі ұланғайыр кеңістікке сағымдай жұтылып, меңіреу</w:t>
        <w:br/>
        <w:t>уақыт қойнауының құрдымына құйғанының куәсі.</w:t>
        <w:br/>
        <w:t>Сыры тылсым дала адам қараған сайын жұмбағы қиын-</w:t>
        <w:br/>
        <w:t>дай түскен жазықты көзге тосып көсіліп жатыр.</w:t>
        <w:br/>
        <w:t>Мейілің толған-толғанба, мейілің қинал-қиналма -</w:t>
        <w:br/>
        <w:t>бәрібір, енді мын, миллион жылдан кейін де дәл осы-</w:t>
        <w:br/>
        <w:t>лай жатам дейтіндей.</w:t>
        <w:br/>
        <w:t>Мынау ұшы-қиырсыз қу медиен қазаққа пана бо-</w:t>
      </w:r>
    </w:p>
    <w:p>
      <w:r>
        <w:t>лудан горі, мола болғанына куәгер мекен ғой. Әне,</w:t>
        <w:br/>
        <w:t>анау не тағы? Олі әруақтың мәңгі жайы ғой. Өзі</w:t>
        <w:br/>
        <w:t>әжептәуір күмбездері бар, үлкен қорым екен. Соған</w:t>
        <w:br/>
        <w:t>жетіп паналау керек.</w:t>
        <w:br/>
        <w:t>Алай ағайындар, әйтеуір, моласын сәндей беріпті.</w:t>
        <w:br/>
        <w:t>Егер сәнді молаға көмілгендердің бәрі жұмаққа тура</w:t>
        <w:br/>
        <w:t>барады екен дейтін хабар тараса, күллі қазақ қауымы</w:t>
        <w:br/>
        <w:t>моланы сәулеттендіруден басқаға мойын бұрмас еді-ау,</w:t>
        <w:br/>
        <w:t>Ә?! Әне қарашы, адайлардыкі ме, әлде тұқымы құрып</w:t>
        <w:br/>
        <w:t>кеткен бағзы бір ұлттан қалған күмбез бе?.. Кім бол-</w:t>
        <w:br/>
        <w:t>ғанда да алдымен дүға оқып, өлі әруақтарға жалбары-</w:t>
        <w:br/>
        <w:t>найын. Он сапар беруін тілейін. Мүмкін, Алла сәтін</w:t>
        <w:br/>
        <w:t>261</w:t>
        <w:br/>
        <w:t>- Әрі ұрады, бері ұрады. Евсей тіл-аузы байланғандай</w:t>
        <w:br/>
        <w:t>үндемейді. «Көрдім де білдім де жоқ. Тілін тістеп жатып</w:t>
        <w:br/>
        <w:t>алады. Бірақ қанпезерлер жазалауын тоқтатпайды. Қорла-</w:t>
        <w:br/>
        <w:t>удың түрін ойлап табады. Табаны мен алақанына істік</w:t>
        <w:br/>
        <w:t>тығып, денесін отпен аластайды. Оған да айтпағасын, жа-</w:t>
        <w:br/>
        <w:t>нып жатқан оттың жалынын қақтай бастайды. Сол кезде</w:t>
        <w:br/>
        <w:t>барып Евсей: «Айтайын. Жазаны тоқтатыңдар» дейді. Та-</w:t>
        <w:br/>
        <w:t>дықсып тұрған Евсей: «Қазына!» депті де есінен тана</w:t>
        <w:br/>
        <w:t>құлапты. Бетіне су бүркіп, тірілтіп алады. «Қайда, кәне,</w:t>
        <w:br/>
        <w:t>баста қазына көмілген жерге!» дейді. Евсей бастап әкел-</w:t>
        <w:br/>
        <w:t>се, мола қазылып, қопарылып қалған. «Қазына осында</w:t>
        <w:br/>
        <w:t>ғой» деп әлгілер дереу қызыл топырақты аршыса, Иван-</w:t>
        <w:br/>
        <w:t>ның өлігі шыға келіпті. Бұны енді Евсейден көрмей,</w:t>
        <w:br/>
        <w:t>кімнен көрсін! Тулаққа жүн сабағандай түтіп, тепкілесін</w:t>
        <w:br/>
        <w:t>талдырып салыпты. Сол жерде біреуі айтады. «Енді әуре</w:t>
        <w:br/>
        <w:t>болудың керегі жоқ. Бұл қазынаның қайда көмілгенін</w:t>
        <w:br/>
        <w:t>еңді өліп кетсе де айтпайды. Одан да бүны өкіметтің</w:t>
        <w:br/>
        <w:t>қолына тапсырайық. Бірдеме табылса, ұлықтар сый-сия-</w:t>
        <w:br/>
        <w:t>патынан құр қалдырмас» деп. Басқалары да осы пікірді</w:t>
        <w:br/>
        <w:t>құптағасын, Евсейдің есін жидыртып, сол маңдағы оске-</w:t>
        <w:br/>
        <w:t>ри қамалға алып келеді.</w:t>
        <w:br/>
        <w:t>- Ал содан Евсей қасқа әйтеуір, еңбегіне орай тірі</w:t>
        <w:br/>
        <w:t>қалып, алтынының қызығын көріп пе? - деді шыдам-</w:t>
        <w:br/>
        <w:t>сызданған Жорабай.</w:t>
        <w:br/>
        <w:t>- Бұларды әбден тыңдап алған ұлық мырс етіп</w:t>
        <w:br/>
        <w:t>күліпті дейді. Содан кейін: «Иванды олтірген Сидорды</w:t>
        <w:br/>
        <w:t>біздің адамдар ұстады. Қарулы қарсылық көрсетіп,</w:t>
        <w:br/>
        <w:t>жауынгердің бірін жарақаттағасын, бұлар да дәлдеп ат-</w:t>
        <w:br/>
        <w:t>қан екен. Оқ жүрегінен қадалып, жантәсілім бопты.</w:t>
        <w:br/>
        <w:t>Әне, анау қобыда жатыр моласы. Басына ағаш шаныш-</w:t>
        <w:br/>
        <w:t>тық. Аты-жөнін білмегесін, «Құдайдың есімі белгісіз</w:t>
        <w:br/>
        <w:t>Иванының бірі, құдіреттің құлы!» деп жазғызғанмын.</w:t>
        <w:br/>
        <w:t>Бірақ бишараның ала қашып жүргені қара тас боп</w:t>
        <w:br/>
        <w:t>шықты... Иә, бір қоржын қара тас! Міне, мыналар</w:t>
        <w:br/>
        <w:t>отыр ғой. Сұүрандар. Алып келген осылар. «Бір қоржын</w:t>
        <w:br/>
        <w:t>қазына таптық!» деп айқай салған. Ұлықтардан шен-</w:t>
        <w:br/>
        <w:t>шекпен дәмстіп.. Тас емес, қазына десе, айтсын!..</w:t>
        <w:br/>
        <w:t>Ұрыны қорқыту үшін басынан асыра атып едік. Ок</w:t>
        <w:br/>
        <w:t>жазым тиіп, өліп кетті. Міне, мынау алып қашып бара</w:t>
        <w:br/>
        <w:t>жатқан қазынасы дейді. Қарасақ, қара тас!</w:t>
        <w:br/>
        <w:t>- Әй, ол қалайша қара тасқа айналып кеткені?</w:t>
      </w:r>
    </w:p>
    <w:p>
      <w:r>
        <w:t>- Әу, әлгінде айтпадым ба. Енсей достарынан</w:t>
        <w:br/>
        <w:t>бұрын жетіп, қазынаның орнына тас көмгенін!</w:t>
        <w:br/>
        <w:t>- Оны әлгі ұлық сезбеген ғой шамасы?</w:t>
        <w:br/>
        <w:t>269</w:t>
        <w:br/>
        <w:t>күндіз күлкіден қалады. Ішкен астары бойларына тара-</w:t>
        <w:br/>
        <w:t>май, үшеуі бірін-бірі аңдиды. Бейне түнде барып біреуі</w:t>
        <w:br/>
        <w:t>қазып алып, иеленіп кететіндей көреді.</w:t>
        <w:br/>
        <w:t>- Япырай, пендешілік-ай, ә! Иә, содан?..</w:t>
        <w:br/>
        <w:t>- Сөйтіп, күндерде бір күн үшеуі де елге жөндерін</w:t>
        <w:br/>
        <w:t>айтпай, бір түнде жоғалады...</w:t>
        <w:br/>
        <w:t>- Әстәпіролла! Қара баюға құмарын малғұндардың!</w:t>
        <w:br/>
        <w:t>- Бәрінен бұрын қутырдан ең алдымен Сидор дегені</w:t>
        <w:br/>
        <w:t>жоғалған екен.. Иван соны білгенде түнімен кірпігін</w:t>
        <w:br/>
        <w:t>ілмейді. Бойына бес қаруын тағынып, таң алдында жы-</w:t>
        <w:br/>
        <w:t>дыстай жөнеліпті. Евсей дегені жалқаулау екен. Ертең-</w:t>
        <w:br/>
        <w:t>гісін асын ішіп, екі досының үйіне соқса, екеуі де</w:t>
        <w:br/>
        <w:t>ұшты-күйді жоқ. Қатындары жөндерін айтпайды. Көңілі</w:t>
        <w:br/>
        <w:t>онсыз да күпті Енсей енді екі досының алтынды бірге</w:t>
        <w:br/>
        <w:t>барып қазып алып, екіге тең бөлісуге кеткеніне күмән-</w:t>
        <w:br/>
        <w:t>данбайды. «Атаңа лағнеттер! Үш адамның бірін алалап!</w:t>
        <w:br/>
        <w:t>Сендерге ерегіскесін жолсызбен тура барып, ауызда-</w:t>
        <w:br/>
        <w:t>рыңды аппақ қылайын!» деп серт етеді. Қазақтардан</w:t>
        <w:br/>
        <w:t>сатып алған бірді-екілі нарына алма кезек мініп, баяғы</w:t>
        <w:br/>
        <w:t>алтын көмген жеріне жетінті де, қазынаны қазып алып,</w:t>
        <w:br/>
        <w:t>орнына бір дорба тас көміп, тайып тұрыпты...</w:t>
        <w:br/>
        <w:t>- Уа, пәлесін қара-ай! Иә, содан?</w:t>
        <w:br/>
        <w:t>- Қонысына жақындағасын, қоржынды асыға-үсіге</w:t>
        <w:br/>
        <w:t>бір бәйтеректің түбіне көмеді де, өзі ештеме сезбеген-</w:t>
        <w:br/>
        <w:t>дей, жұмысын жасап жүре береді.</w:t>
        <w:br/>
        <w:t>- Әл бәлем! Сонда ел іздемеп пе анау серіктерін?</w:t>
        <w:br/>
        <w:t>- Бұдан бұрын сапар шегіп кеткен Сидор мен Иван</w:t>
        <w:br/>
        <w:t>жуық маңда орала қоймайды.</w:t>
        <w:br/>
        <w:t>- Әлгі Евсейі түспегір өлтіріп тастамасын!</w:t>
        <w:br/>
        <w:t>- Жоқ. Ол оларды өлтірмек тұрсын, кездестірмеген</w:t>
        <w:br/>
        <w:t>де. Өйткені Евсей екі нармен тура тартып, олардың ал-</w:t>
        <w:br/>
        <w:t>дын орап кеткен ғой...</w:t>
        <w:br/>
        <w:t>- Ал онда анау екеуін жау жеп кетті ме?</w:t>
        <w:br/>
        <w:t>- Қазір, соған келе жатырмын ғой. Сидор мен</w:t>
        <w:br/>
        <w:t>Иван кутырға жуық маңда оралмағасын, жерлестері</w:t>
        <w:br/>
        <w:t>күдік алып, оны Евсейден көреді. «Қалай өлтірсе де,</w:t>
        <w:br/>
        <w:t>ажалына жеткен сол!» деседі. Сонымен ол хабар өкімет</w:t>
        <w:br/>
        <w:t>адамдарына жетіп, Евсейді қамауға алыпты.</w:t>
        <w:br/>
        <w:t>- Ал болды қызық! Енді қайтер екен?</w:t>
        <w:br/>
        <w:t>- Күлікке әбден ден қойған тергеушілер: «Иван</w:t>
      </w:r>
    </w:p>
    <w:p>
      <w:r>
        <w:t>мен Сидорды не үшін, қай жерде өлтірдің?» деп,</w:t>
        <w:br/>
        <w:t>Езсейдің жанын сірідей қыспай ма.</w:t>
        <w:br/>
        <w:t>- Ал керек болса! Қазынасын тартып алмасын бай-</w:t>
        <w:br/>
        <w:t>ғұстың!</w:t>
        <w:br/>
        <w:t>268</w:t>
        <w:br/>
        <w:t>Сонысы ғой қызығы. Ұлық айтады: «Сірә, кир-</w:t>
        <w:br/>
        <w:t>гиздардың сиқырлы дұғасы алтынды тас етіп жіберген</w:t>
        <w:br/>
        <w:t>шығар деп... Біздің адамдар әйтеуір, өлгендердің</w:t>
        <w:br/>
        <w:t>өздеріне бұйырмаған асылына құмар-ақ. Жеме-жемде</w:t>
        <w:br/>
        <w:t>сол қазынаны бір-бірінен қызғанып, қантөгіске ұры-</w:t>
        <w:br/>
        <w:t>нып жүргені әлгі!» депті әпесері...</w:t>
        <w:br/>
        <w:t>- Әй, сен бұны қайдан естіп жүрсің? - деді Жора-</w:t>
        <w:br/>
        <w:t>бай өзінің де осыған үқсас бір қауесетті құлағы шалға-</w:t>
        <w:br/>
        <w:t>нын есіне алып.</w:t>
        <w:br/>
        <w:t>- Анада, Ақмешіт сапарында... Баймағанбет сұлтан-</w:t>
        <w:br/>
        <w:t>мен мәжіліс құрған әпесердің аузынан естіп едім. Өзі</w:t>
        <w:br/>
        <w:t>бөтен ұлттан-ау деймін. Атын сұлтанның өзі бізге</w:t>
        <w:br/>
        <w:t>«Баламберік» деп түсіндіріп еді (Бларамберг дегені).</w:t>
        <w:br/>
        <w:t>Реті, сол әпесердің тегі сірә, батыстағы бір Кәрмения</w:t>
        <w:br/>
        <w:t>деген күдіретті ұлыстың ұланы болса керек. Орыстарды</w:t>
        <w:br/>
        <w:t>менсінбей, сынап-сықақтай сөйлейді екен..</w:t>
        <w:br/>
        <w:t>- Әй, ол әпесердің сөзін қойшы! Өзі күдіретті ұлттың</w:t>
        <w:br/>
        <w:t>ұланы бола тұра, орысқа қызмет етіп жүрсе, соның өзі не</w:t>
        <w:br/>
        <w:t>жөнді кісі дейсің! Малай болып отырып, менсінбей</w:t>
        <w:br/>
        <w:t>сөйлесе, оның аты есерлік болады-дағы! Сен одан да мы-</w:t>
        <w:br/>
        <w:t>наны айтшы: орысшаны қайдан үйреніп жүрсің?</w:t>
        <w:br/>
        <w:t>-- Баймағанбет сұлтан Ақмешітке әскер бастап апа-</w:t>
        <w:br/>
        <w:t>руға бір-екі жыл бұрын дайындалды ғой. Сонда әдейі</w:t>
        <w:br/>
        <w:t>орыс тілінен сабақ беріп, қол қоюды үйреткен. Жалау-</w:t>
        <w:br/>
        <w:t>наға ақша бергенде, қол қоясыңдар деп... Бізді қойшы,</w:t>
        <w:br/>
        <w:t>анау поштаубай Тасып жүрген қазақтарды айт орыс-</w:t>
        <w:br/>
        <w:t>шаға судай деп! Орыстың өзін састырады сөйлегенде.</w:t>
        <w:br/>
        <w:t>- Әй, әлгі алтынды сонымен Евсей иеленіп, қызы-</w:t>
        <w:br/>
        <w:t>ғын корген болды ғой?! Әлде бишараны абақтыда</w:t>
        <w:br/>
        <w:t>шірітті ме екен?</w:t>
        <w:br/>
        <w:t>-- Ойбай, аға, оның тарихы қайғылы аяқталған. Ал-</w:t>
        <w:br/>
        <w:t>тынның аты араласқан жерде әділдік бола ма? Бәрі</w:t>
        <w:br/>
        <w:t>отыра қалады да «Қазынаны ұрлап тыққан Евсей екен»</w:t>
        <w:br/>
        <w:t>деген ортақ мәмлеге келеді. Гүтқын байғұсты тағы да</w:t>
        <w:br/>
        <w:t>қорлап, азаптай бастайды. Қинауға шыдамаған Евсей:</w:t>
        <w:br/>
        <w:t>«Алтынды теректің түбіне көмген едім» деп шынын ай-</w:t>
        <w:br/>
        <w:t>тады. Алдарына салып айдап әкеліп, Евсей корсеткен</w:t>
        <w:br/>
        <w:t>теректің түбін қазса, дымқыл тартқан дорба солаң етіп</w:t>
        <w:br/>
        <w:t>шыға келіпті. Сол жерде бәрі жамыраса қуанысып:</w:t>
        <w:br/>
        <w:t>«Патшаның қазынасына жөнелтеміз. Қайсымыз қанша-</w:t>
        <w:br/>
        <w:t>дан сыйлық алар екенбіз. Кәне, өлшеп салмағын анық-</w:t>
        <w:br/>
        <w:t>талық!» деп, дорбаның аузын шешпей ме?..</w:t>
        <w:br/>
        <w:t>- Иә, содан? Таласып, қырылып қалмасын қаны</w:t>
        <w:br/>
        <w:t>бұзықтар?</w:t>
        <w:br/>
        <w:t>270</w:t>
      </w:r>
    </w:p>
    <w:p>
      <w:r>
        <w:t>- Жоқ, оған жетпепті. Қоржыннан шыққан ат ба-</w:t>
        <w:br/>
        <w:t>сындай тұз екен дейді.</w:t>
        <w:br/>
        <w:t>- Тұз? Әй, оны кім салып қойғаны?</w:t>
        <w:br/>
        <w:t>- Баяғы ақсақалды татар бар ғой.. Басқұншақтан</w:t>
        <w:br/>
        <w:t>түйесіне тұз артып келе жатқан... - деп күлді Жаубасар.</w:t>
        <w:br/>
        <w:t>- Иә, сол қайтып келіп қазып әкеткен болды-ау,</w:t>
        <w:br/>
        <w:t>ә?! - деп Жорабай таңырқай сұрақ қойған.</w:t>
        <w:br/>
        <w:t>- Ақсақал әкеле жатқан тұзын бұлардың дорбасы-</w:t>
        <w:br/>
        <w:t>ның қасына қойған екен ғой. «Өлі әруақтардың алты-</w:t>
        <w:br/>
        <w:t>нының киесі бар. Ажалдарыңнан бұрын өлесіңдер!» деп</w:t>
        <w:br/>
        <w:t>комдіргенде, реті, жерге алтын салған дорба емес, тұз</w:t>
        <w:br/>
        <w:t>салған дорба көмілген...</w:t>
        <w:br/>
        <w:t>Қап! Алла ойбай-ай! Бишаралар сонша азаптан-</w:t>
        <w:br/>
        <w:t>ғанда ақыры бұйырмаған екен алтыны түслегір! Қызық</w:t>
        <w:br/>
        <w:t>екен тарихы. «Татар бар жерде жәйтке боқ та ауыспай-</w:t>
        <w:br/>
        <w:t>ды» деген екен біреу. Дәл сондай болғанын қара...</w:t>
        <w:br/>
        <w:t>- Мына өлік те сондай лағнетке душар болған жан-</w:t>
        <w:br/>
        <w:t>ның бірі ме деп тұрмын... - деді Жаубасар қаңқаны</w:t>
        <w:br/>
        <w:t>нұсқап.</w:t>
        <w:br/>
        <w:t>- Япырай, ә? Кім білсін... Пенде шіркін қашан</w:t>
        <w:br/>
        <w:t>кеудесінен жаны шыққанша дүние деп өледі ғой. Қай-</w:t>
        <w:br/>
        <w:t>дан көзі жете қойсын, жалғандағы ең асыл қазына</w:t>
        <w:br/>
        <w:t>өзінің шыбын жаны екеніне...</w:t>
        <w:br/>
        <w:t>- Аға, мен қорымды бір шолып шығайыншы. Бір</w:t>
        <w:br/>
        <w:t>ой түсіп түр.</w:t>
        <w:br/>
        <w:t>- Әй, Жаубасар, мына жатқан сүйек кім де болса,</w:t>
        <w:br/>
        <w:t>Алланың жаратқан жанының бірінікі ғой. Дәмі мен</w:t>
        <w:br/>
        <w:t>демі біткен жерде қалған. Топырақпен жауып тасталық.</w:t>
        <w:br/>
        <w:t>Сауап болар.. Көре тұра өлінің жүзін жасырмау -</w:t>
        <w:br/>
        <w:t>тіріге кесел, мұсылман қауымына күнә ғой.</w:t>
        <w:br/>
        <w:t>- Өй, аға, діні бөлек кәпірді!..</w:t>
        <w:br/>
        <w:t>- Қой, олай деме! Дініміз бөлек болғанмен, жарату-</w:t>
        <w:br/>
        <w:t>шымыз бір ғой. Ақыретте тергейтін қүдірет мынау</w:t>
        <w:br/>
        <w:t>кәпір, мынау мұсылман деп алаламайды. Тірлікте</w:t>
        <w:br/>
        <w:t>істеген күнәңа қарайды. Кім тамұққа, кім жұмаққа ба-</w:t>
        <w:br/>
        <w:t>рады, оны да анықтайтын - адамның тірліктегі ісі мен</w:t>
        <w:br/>
        <w:t>пиғылы... Мен көлеңкеге азырақ тыныға тұрайын. Сен</w:t>
        <w:br/>
        <w:t>абайлап қарашы. Көр қазуға келген адамдар бел күрек</w:t>
        <w:br/>
        <w:t>қалдырмауы мүмкін емес!</w:t>
        <w:br/>
        <w:t>Жорабайдың бұл сауалына Жаубасар қарсылық көр-</w:t>
        <w:br/>
        <w:t>сетпеген.</w:t>
        <w:br/>
        <w:t>Суытуы түскен аттардың ауыздығын алып, отқа</w:t>
        <w:br/>
        <w:t>жіберді де, өзі күмбездің көлеңкесіне қарай жүрді.</w:t>
        <w:br/>
        <w:t>Басы толы арпалысқан ой.</w:t>
        <w:br/>
        <w:t>271</w:t>
      </w:r>
    </w:p>
    <w:p>
      <w:r>
        <w:t>ғандай. Содан кейін: - Бірер күн шыда! Сырдың жаға-</w:t>
        <w:br/>
        <w:t>сына барғасын, бұрынғы кәсібіңе қосыларсың! - десе</w:t>
        <w:br/>
        <w:t>де, бұл онша қуана қоймаған. Себебі орысша түсі-</w:t>
        <w:br/>
        <w:t>нетіндерді сұлтан соңғы күндері солдаттар тобына қос-</w:t>
        <w:br/>
        <w:t>қан. - Шындыққа қиянат жасамай, тілмаш болыңдар! -</w:t>
        <w:br/>
        <w:t>деген.</w:t>
        <w:br/>
        <w:t>Әрине, Жаубасар шындыққа қиянат жасаған жок.</w:t>
        <w:br/>
        <w:t>Бірақ онымен санасып жатқан ұлық тағы жоқ. Ойына</w:t>
        <w:br/>
        <w:t>келгенін істейді. Кейде алыста қаздай тізіліп көшіп</w:t>
        <w:br/>
        <w:t>бара жатқан қазақтарды көрсе, бұны шабарманына</w:t>
        <w:br/>
        <w:t>қосып тұрып:</w:t>
        <w:br/>
        <w:t>- Керуен басын айдап әкеліңдер! - дейді.</w:t>
        <w:br/>
        <w:t>Баруға зауқы болмаса да, Жаубасар еріксіз аттанады.</w:t>
        <w:br/>
        <w:t>Бларамбергтің әмірін барынша сыпайы жеткізгенсиді.</w:t>
        <w:br/>
        <w:t>Бірақ қатал бұйрықтың ызғарын маймөңкелей алмай-</w:t>
        <w:br/>
        <w:t>ды. Әрине, көш басшысы да бұны түсіне қояды. Ша-</w:t>
        <w:br/>
        <w:t>расыз, еріксіз жүрген жанның кейпі кімге қүпия?</w:t>
        <w:br/>
        <w:t>«Шырағым-ай, алғысынан қарғысы көп қадамға шық-</w:t>
        <w:br/>
        <w:t>қан екенсің» дегенді әлденеше естіген.</w:t>
        <w:br/>
        <w:t>Егер қиянат пен зорлық-зомбылық жасаған жанға</w:t>
        <w:br/>
        <w:t>Алланың құдіреті тиетіні рас болса, Бларамбергті ғана</w:t>
        <w:br/>
        <w:t>емес, одан әлдеқайда шені төмен ұлықтарды да Жауба-</w:t>
        <w:br/>
        <w:t>сар ендігі тірі көрмеген болар еді. Әттең, не керек, сол</w:t>
        <w:br/>
        <w:t>қүдірет те, қарғыс та әлі қаһарына мінбеген-ау деймін.</w:t>
        <w:br/>
        <w:t>Ұмытпаса, сірә, алыстан Арал теңізінің алабы көзге</w:t>
        <w:br/>
        <w:t>шалынғасын шығар, бағыты теріскейге қарай үлерген</w:t>
        <w:br/>
        <w:t>бір көшті Бларамбергтің көзі шалып қалған. Дереу ша-</w:t>
        <w:br/>
        <w:t>барманына қосып Жаубасарды жүмсап, бүлар көшті</w:t>
        <w:br/>
        <w:t>тоқтатып, ұзақ кідіргесін құйрығы қомпылдай шауып</w:t>
        <w:br/>
        <w:t>өзі жетті.</w:t>
        <w:br/>
        <w:t>Керуен басы жасы алпыстың үстіндегі кейуана екен.</w:t>
        <w:br/>
        <w:t>Көш қаралы көрінеді. Кешелер солдаттар бұның жал-</w:t>
        <w:br/>
        <w:t>ғыз баласы Кенжені атып өлтіріпті. Кенженің жазығы -</w:t>
        <w:br/>
        <w:t>солдаттардың тіліне түсінбей, айтқандарын орындай</w:t>
        <w:br/>
        <w:t>қоймағаны көрінеді. Мүмкін, түсінсе де әдейі, бүйтіп</w:t>
        <w:br/>
        <w:t>қорлықпен ғұмыр кешкеңше өліп тынғанды артық са-</w:t>
        <w:br/>
        <w:t>наған шығар...</w:t>
        <w:br/>
        <w:t>Теңіздің о жақ, бұ жағын өлшеп, қағазға түсіріп</w:t>
        <w:br/>
        <w:t>жүрген солдаттар Кенженің тоқалының қолынан</w:t>
        <w:br/>
        <w:t>қымыз ішкесін, өзара мәмлеге келісіп, Дәрігүлді зорла-</w:t>
        <w:br/>
        <w:t>мақ болады да, Кенже үй сыртында жүргенде,</w:t>
        <w:br/>
        <w:t>келіншекке бір жылтырақ ұсынып, «Біз қазір байынды</w:t>
        <w:br/>
        <w:t>аулаққа жұмсай тұрамыз. Сен бізге бүйтуге көнесің</w:t>
        <w:br/>
        <w:t>ғой» деп, қолдарымен әлденені ымдайды. Бұдан шо-</w:t>
        <w:br/>
        <w:t>276</w:t>
        <w:br/>
        <w:t>Бишара-ай, сонша итқиянға бүны не айдап келді</w:t>
        <w:br/>
        <w:t>екен? Әлде өлі әруақтардың қойыны-қонышын тінтіп,</w:t>
        <w:br/>
        <w:t>содан дәніккен қаскүнем бе? Егер ондай арам пиғылды</w:t>
      </w:r>
    </w:p>
    <w:p>
      <w:r>
        <w:t>жан болса, обалы да жоқ!</w:t>
        <w:br/>
        <w:t>Жолшыбай қоршауы құлап жерге айналған, топы-</w:t>
        <w:br/>
        <w:t>рағы ішіне құлап, үңгірдей үңірейген қабірлерді орағы-</w:t>
        <w:br/>
        <w:t>та өтіп, ақ отаудай аумақты күмбезге де жетті-ау... Бұл</w:t>
        <w:br/>
        <w:t>осы қорымдағы ең сәулетті ескерткіш еді. Көлемі жеті-</w:t>
        <w:br/>
        <w:t>сегіз қанат киіз үйдей бар шығар. Іргетасынан бастап</w:t>
        <w:br/>
        <w:t>аса шеберлікпен өріліп, биіктеген сайын қусырыла келе</w:t>
        <w:br/>
        <w:t>ең үшар басы киіз үйдің шаңырағына ұқсатып бүрілген</w:t>
        <w:br/>
        <w:t>екен. Алыстан қарағанда бүл ғимарат ежелгі қазақ ба-</w:t>
        <w:br/>
        <w:t>тырының дуылғасына да ұқсайды. Сол ең жоғарғы тас</w:t>
        <w:br/>
        <w:t>өрімдері айқасар тұста түндікке ұқсас тесік қалдырыл-</w:t>
        <w:br/>
        <w:t>ған. Одан бораған қар болмаса, жауған қар түспейтін</w:t>
        <w:br/>
        <w:t>сияқты.</w:t>
        <w:br/>
        <w:t>Бүл тесік не үшін екен? Жарық түссін деуге - тым</w:t>
        <w:br/>
        <w:t>шағын. Әлде дымқыл ауасы буланып жоғарыға ұшып,</w:t>
        <w:br/>
        <w:t>жел қақсын деді ме? Әлде өлі әруақтың ғарышқа</w:t>
        <w:br/>
        <w:t>ұшқан жаны анда-санда ұшып келіп, бұрын озі қонақ-</w:t>
        <w:br/>
        <w:t>таған денені тексеріп тұруға оңай болсын деді ма?</w:t>
        <w:br/>
        <w:t>Әйтеуір, тесікті қалдырған тірілер астарлы бірдемені</w:t>
        <w:br/>
        <w:t>меңзегені ақиқат.</w:t>
        <w:br/>
        <w:t>Темір есік мықыр кісінің бойына шақталыпты. Егер</w:t>
        <w:br/>
        <w:t>оқыста ашық қала қойса, ірі қара кіре алмасын деп,</w:t>
        <w:br/>
        <w:t>ені жіңішке етіп жасалған.</w:t>
        <w:br/>
        <w:t>Дүғасын ішінен қайталай тұра, Жорабай есікті</w:t>
        <w:br/>
        <w:t>ақырын тартып байқап еді. Салқын әрі бой шімір-</w:t>
        <w:br/>
        <w:t>кентер леп есіп қоя берді.</w:t>
        <w:br/>
        <w:t>Есіктің тұтқасын босатып, бейіт ішіне құлағын то-</w:t>
        <w:br/>
        <w:t>сып біраз тұрған. Әлгінде қараңғы бұрыштардан бір-</w:t>
        <w:br/>
        <w:t>деме күңкілдегендей, ыпиқына күрсінгендей болған. Өз</w:t>
        <w:br/>
        <w:t>құлағына өзі сене алмай, бойы ыссылы-суық тартып</w:t>
        <w:br/>
        <w:t>еді. Үрейдің әсері болар деп және ойлаған.</w:t>
        <w:br/>
        <w:t>Жорабай тағы бір дұға айтып жіберді де, есікті тез</w:t>
        <w:br/>
        <w:t>тартып қалды.</w:t>
        <w:br/>
        <w:t>Көгершіннің қанат қаққанындай болып бір жанды</w:t>
        <w:br/>
        <w:t>мақұлықтың үшканы білінген. Бейіттің түндігіне қарап</w:t>
        <w:br/>
        <w:t>еді. Одан ауаға көтерілген нәрсе байқалмады. Есіктен,</w:t>
        <w:br/>
        <w:t>сірә, шыққан жоқ. Сонда әлгіндегі жанды мақұлықтың</w:t>
        <w:br/>
        <w:t>не болғаны?</w:t>
        <w:br/>
        <w:t>Жорабай тұтқаны тарта түсіп еді, қараңғылықтан</w:t>
        <w:br/>
        <w:t>қызылды-жасылды бір ұшқын ойнап, бір дәу огіз</w:t>
        <w:br/>
        <w:t>өкіргендей үн шықты.</w:t>
        <w:br/>
        <w:t>272</w:t>
        <w:br/>
        <w:t>түйенің соққыны көтере алмай өлгенін көрген Жауба-</w:t>
        <w:br/>
        <w:t>сар малға жаны ашығаннан көзіне жас алса, солдаттар</w:t>
        <w:br/>
        <w:t>мұны ала келіп бәгеғаттайды. Мейілі ғой, өзін бәлеғат-</w:t>
        <w:br/>
        <w:t>таса! Жеті атасына, ата-анасына тілдері тиетінін айтсай-</w:t>
        <w:br/>
        <w:t>шы. Соған шыдай алмаған Жаубасар бірде өзін шірене</w:t>
        <w:br/>
        <w:t>боқтап тұрған орысты он алты өрме бұзау тісімен қақ</w:t>
        <w:br/>
        <w:t>бастан бір салып еді. Аузын аша берген орыстың екі</w:t>
        <w:br/>
        <w:t>бірдей күрек тісі опырылып түссін! Солдат есеңгірей</w:t>
        <w:br/>
        <w:t>құлап, қан түкіргенде, серіктері Жаубасардың кеудесіне</w:t>
      </w:r>
    </w:p>
    <w:p>
      <w:r>
        <w:t>мылтық тақаған.</w:t>
        <w:br/>
        <w:t>Абырой болғанда, дәл осының үстіне Бларамберг</w:t>
        <w:br/>
        <w:t>келіп қалар ма. Ақыра қамшы үйіріп, Жаубасарды</w:t>
        <w:br/>
        <w:t>қамаған солдаттарды қуып шықты. Оқиғаның мәнісін</w:t>
        <w:br/>
        <w:t>сұрап, жетекке құлап өліп жатқан түйені. солдаттар</w:t>
        <w:br/>
        <w:t>ұрып өлтіргенін білгенде, ұлық ашуына қайта мінген.</w:t>
        <w:br/>
        <w:t>«Екіншілей көлікті сабап өлтіргеніңді түйе орнына</w:t>
        <w:br/>
        <w:t>жегемін!» деп қаһарланған.</w:t>
        <w:br/>
        <w:t>Бөтен бәлеғат, тілдеуіне көнсе де, қырдың адуын</w:t>
        <w:br/>
        <w:t>жұрты ата-анасына ұрынғанды кешірмейді екен. Мұны</w:t>
        <w:br/>
        <w:t>да Бларамберг осы оқиға үстінде білген. Қазақтың</w:t>
        <w:br/>
        <w:t>өзін, бала-шағасын, әйелін сөге бер - оны ол онша</w:t>
        <w:br/>
        <w:t>кек тұтпайды екен. Ал егер ата-анасы мен өлі әруаққа</w:t>
        <w:br/>
        <w:t>айналған ата-бабасына тілің тисе, ажалға қарсы аран-</w:t>
        <w:br/>
        <w:t>дайтын жұрт осы көрінеді...</w:t>
        <w:br/>
        <w:t>Жаубасардың қағидасынын басын шайқай тұрып</w:t>
        <w:br/>
        <w:t>тыңдаған ұлық төс қалтасынан әлдене кітапша суырып,</w:t>
        <w:br/>
        <w:t>естігенін түртіп алып жатты.</w:t>
        <w:br/>
        <w:t>Кешегісін алдарынан Қаупе, Тайпы деген екі кісі</w:t>
        <w:br/>
        <w:t>келіп, өздерін «жаппас руынанбыз» деп ұлыққа шағым</w:t>
        <w:br/>
        <w:t>айтқанда да, Бларамберг естігенін тізіп алған. Әлгілердің</w:t>
        <w:br/>
        <w:t>аттарын қайта-қайта сұрастырп, қоқандықтардан қор-</w:t>
        <w:br/>
        <w:t>лық көріп отырмыз дегендері үшін әлгілерге жібек</w:t>
        <w:br/>
        <w:t>мата, иіс сабын, айна-тарақ, кенеп шапан бергізіп сый-</w:t>
        <w:br/>
        <w:t>лап еді. Олардың аузынан өздерінің сорлауына үлкен</w:t>
        <w:br/>
        <w:t>себепкер Марал-ишан деген екенін естіген Бларамберг,</w:t>
        <w:br/>
        <w:t>әсіресе сол ишан қоқандықтармен, одан әрі ағылшын-</w:t>
        <w:br/>
        <w:t>дармен астыртын байланыс жасамай ма екен деп біраз</w:t>
        <w:br/>
        <w:t>сұрақтар берген. Шағымшыл қонақтар, әрине, ондай</w:t>
        <w:br/>
        <w:t>арамзалықты көрген жоқпыз, білмейміз деуге оқталған-</w:t>
        <w:br/>
        <w:t>да, тілмашлпен бірге қонағын оңашалап, енлігәрі сүра-</w:t>
        <w:br/>
        <w:t>ған жанға былай деп айт деп, біраз ақыл-кеңес беріп</w:t>
        <w:br/>
        <w:t>еді.</w:t>
        <w:br/>
        <w:t>Жаубасар ілкіде үлықтың бұл қылығына ттүсіне ал-</w:t>
        <w:br/>
        <w:t>маған еді.</w:t>
        <w:br/>
        <w:t>278</w:t>
        <w:br/>
        <w:t>ХХХІП</w:t>
        <w:br/>
        <w:t>Зеңбірек сүйреген бейнеткеш түйелер доңғалағы</w:t>
        <w:br/>
        <w:t>күпшегіне дейін қызыл құмға үйелеген ажал тәңірісін</w:t>
        <w:br/>
        <w:t>тарта алмай, ауыздарынан құсығын шаша бақырады.</w:t>
        <w:br/>
        <w:t>Болдырған аттар ақырғы күшін сарқып тертеге құлай-</w:t>
        <w:br/>
        <w:t>ды. Күн мен аңызақ титықтатқан ашулы солдаттар</w:t>
        <w:br/>
        <w:t>осындай қиыр, құнарсыз әрі ыстық мекенді жайлаған</w:t>
        <w:br/>
        <w:t>қарғыс атқан экиргиздарды» өршелене боқтайды.</w:t>
        <w:br/>
        <w:t>Шағылға шағыл, бұйратқа бұйрат ұласып, құм суы-</w:t>
        <w:br/>
        <w:t>ра ысқырған отты жел шаршаған айдаһарша демін ал-</w:t>
        <w:br/>
        <w:t>ғанда, осы өлкеге еміне ұмтылған ашкөз адамдар: «Ой,</w:t>
        <w:br/>
        <w:t>боже мой!» деп, ертеңгі күннің қоңыр салқын самалды,</w:t>
        <w:br/>
        <w:t>алабұлтты болуын тілеп, маңдайы мен иықтарын түртіп</w:t>
        <w:br/>
        <w:t>алады.</w:t>
        <w:br/>
        <w:t>Жаубасар бүған таңырқай қарайды.</w:t>
      </w:r>
    </w:p>
    <w:p>
      <w:r>
        <w:t>Өзге қазақтар: «Құдайға жалбарынғаны ғой байғүс-</w:t>
        <w:br/>
        <w:t>тардың!» деп жымияды.</w:t>
        <w:br/>
        <w:t>«Әй, бұл қанішерлер жаратқанға жалбарынып келіс-</w:t>
        <w:br/>
        <w:t>тірмес!» дейді түйе айдаушылардың бірі. Ол жолда</w:t>
        <w:br/>
        <w:t>көшіп бара жатқан төртқара руының бір көшін</w:t>
        <w:br/>
        <w:t>«Есеттің тумасы» деп, Бларамбергтің тонаттырып алға-</w:t>
        <w:br/>
        <w:t>нын көзімен көргелі, ұлықтың сан рет: «Ақмешітті</w:t>
        <w:br/>
        <w:t>исленген қоқандықтардан киргиздарды азат етуге бара-</w:t>
        <w:br/>
        <w:t>мыз» дегеніне сенбей қойған.</w:t>
        <w:br/>
        <w:t>Шын мәнінде, төртқара руынан демесең, әлгі көштің</w:t>
        <w:br/>
        <w:t>Есетке ешқандай да қатысы жоқ еді. Ұлық шаршап</w:t>
        <w:br/>
        <w:t>келе жатқан көліктерді алмастыру үшін тексеріп-тергеген</w:t>
        <w:br/>
        <w:t>болды да, тілмашы: «Руы төртқара болғанмен, бұлардың</w:t>
        <w:br/>
        <w:t>Есет батырға ешқандай қатысы жоқ екен» дегенін шау-</w:t>
        <w:br/>
        <w:t>жайына да қыстырмады. «Мініске жарақтысын көлік</w:t>
        <w:br/>
        <w:t>етіңдер! Асауларын Орынборға айдат! Мына сапар үшін</w:t>
        <w:br/>
        <w:t>қыруар шығын қажет. Оны осы жабайылардан тартып</w:t>
        <w:br/>
        <w:t>алмағанда, қайдан аламыз!» деп ақырды.</w:t>
        <w:br/>
        <w:t>Екі-үш күннен бермен Жаубасар ауырып қалған</w:t>
        <w:br/>
        <w:t>қартаң қазақтың орнына түйе айдауға берілген еді.</w:t>
        <w:br/>
        <w:t>Бұрынғы кәсібі -- сұлтанның қазан-аяқ, саба тиеген</w:t>
        <w:br/>
        <w:t>арбасын айдау болса, аяқ астынан мына кәсіпке</w:t>
        <w:br/>
        <w:t>жегілгенде, ақырет сапарына аттанғандай сезінді.</w:t>
        <w:br/>
        <w:t>Баймағанбет сұлтан құмнан шыға алмай жатқан</w:t>
        <w:br/>
        <w:t>зеңбіректерді сүйреуге тың түйе босатқанда, өзінің қа-</w:t>
        <w:br/>
        <w:t>зан-ошақшысын көріп:</w:t>
        <w:br/>
        <w:t>- Әй, Жаубасар! Сен онда қашан барып қалып</w:t>
        <w:br/>
        <w:t>едің? - деген. Бейне өзі рұқсат бергенін ұмытып қал-</w:t>
        <w:br/>
        <w:t>275</w:t>
        <w:br/>
        <w:t>Бірте-бірте оның арам пиғылы анықтала берді.</w:t>
        <w:br/>
        <w:t>Егерде тұрғындар: «Марал-ишан ағылшындармен</w:t>
        <w:br/>
        <w:t>құпия одақтасқан» десе, ұлық қасиетті дінбасыны</w:t>
        <w:br/>
        <w:t>түтқындамақ ойда екен. Бларамбергтің қолынан сый-</w:t>
        <w:br/>
        <w:t>сияпат алған Қаупе мен Тайпы" әуелі ұлықтың сілте-</w:t>
        <w:br/>
        <w:t>месімен Марал-ишанды жамандай бастап, іле-шала</w:t>
        <w:br/>
        <w:t>өздерінің айтқандарынан айнып шыға келгені және ал-</w:t>
        <w:br/>
        <w:t>ғандарынан үзілді-кесілді бас тартқандары да өздерінің</w:t>
        <w:br/>
        <w:t>қателіктерін кеш түсінгендерінен еді...</w:t>
        <w:br/>
        <w:t>Марал-ишанды түтқындап әкетіп, Орынборға жібер-</w:t>
        <w:br/>
        <w:t>туді ойластырып отырған ұлықтың пиғылынан айнып,</w:t>
        <w:br/>
        <w:t>райынан қайтуына да осы себеп болған.</w:t>
        <w:br/>
        <w:t>Бларамберг ойланып қалды. Асығыстық жасапты.</w:t>
        <w:br/>
        <w:t>Генерал Перовскийдің алысқа сілтеген саясатын орын-</w:t>
        <w:br/>
        <w:t>дап тыншуға бел байлап сді.</w:t>
        <w:br/>
        <w:t>Тегі неміс болса да, орыс патшасына адал қызмет</w:t>
        <w:br/>
        <w:t>етуге жан-тәнімен кіріскен Иван Бларамбергтен губер-</w:t>
        <w:br/>
        <w:t>натор онша сыр жасыра қоймайтын.</w:t>
        <w:br/>
        <w:t>- Даланын жартылай жабайы жұртының бас көтер-</w:t>
      </w:r>
    </w:p>
    <w:p>
      <w:r>
        <w:t>ген сүлтаны мен ханын, батыры мен биін дер кезінде</w:t>
        <w:br/>
        <w:t>көзден аластап отыру - Ресей империясының қасиетті</w:t>
        <w:br/>
        <w:t>борышы. Олардың бүлдіргіш әсерін тобырдың қолдауы-</w:t>
        <w:br/>
        <w:t>на жол бермеу керек. Ендігі бір мақсат - бүларға дін</w:t>
        <w:br/>
        <w:t>уағыздаушылардың түрін құбыжық етіп көрсетіп, үзлік-</w:t>
        <w:br/>
        <w:t>сіз әшкерелеу. Яғни мұсылман дінінен жерінту. Сөйтіп,</w:t>
        <w:br/>
        <w:t>ерікті-еріксіз түрде шоқындыра бастау. Бұларды шоқын-</w:t>
        <w:br/>
        <w:t>дыру, меніңше, вотяктар мен чуваштарды, татарлар мен</w:t>
        <w:br/>
        <w:t>башқұрттарды, марийларды шоқындырудан қиындау со-</w:t>
        <w:br/>
        <w:t>ғады. Себебі бұлар - көшпелілер. Мүмкін, оз ерікте-</w:t>
        <w:br/>
        <w:t>рімен шоқынғандарын Екатерина П-нің тұсындағы мор-</w:t>
        <w:br/>
        <w:t>дваларға ұқсатып үш жыл немесе он жыл салықтан</w:t>
        <w:br/>
        <w:t>құтқарса қайтер еді деген ой бар. Осы дала халқы</w:t>
        <w:br/>
        <w:t>«Дінім үшін емес, күнім үшін» дейтін сөз айтатын</w:t>
        <w:br/>
        <w:t>көрінеді... - деген-ді анада Перовский шалқып отырып.</w:t>
        <w:br/>
        <w:t>- Бұлар тегі, құдайдың суретіне бағына қоятын</w:t>
        <w:br/>
        <w:t>салттан аулақ емес пе екен? - деп Бларамберг сақтана</w:t>
        <w:br/>
        <w:t>сауал қойғанда, анау:</w:t>
        <w:br/>
        <w:t>- Әуелі бұлардың жер-суын тартып алып, кошпелі</w:t>
        <w:br/>
        <w:t>тұрмыстан отырықшыға айңалту қажет. Егер орыс ша-</w:t>
        <w:br/>
        <w:t>руасы құсап жаппай құжыра салса, ортасында қоңы-</w:t>
        <w:br/>
        <w:t>рауы күмбірдеп шіркеуі тұрса, тәртіпке көнбей, қайда</w:t>
        <w:br/>
        <w:t>% И.Бларамберттің кітабында Марал-ишанмен бірге (ілгеріде</w:t>
        <w:br/>
        <w:t>көрсетілген Қ.Т.) осы екі есім де бар.</w:t>
        <w:br/>
        <w:t>279</w:t>
        <w:br/>
        <w:t>қопарып ашып тастаған екен. Қайта көмдім. Алтын</w:t>
        <w:br/>
        <w:t>іздегендер болу керек, - деді. - Мағаң бір қызық ой</w:t>
        <w:br/>
        <w:t>келіп түр. Мүмкін, анау жатқан қаңқаның иесі ордалы</w:t>
        <w:br/>
        <w:t>жыланнан үрейленіп өлген шығар. Әйтпесе, айдалада</w:t>
        <w:br/>
        <w:t>кімге қару оқталады?..</w:t>
        <w:br/>
        <w:t>- Мүмкін, қасында серігі болып екеуі табылған ол-</w:t>
        <w:br/>
        <w:t>жаны бөлісе алмай атысып жүрмесе?!</w:t>
        <w:br/>
        <w:t>- О да мүмкін-ау, аға! Әйтеуір, біраз ескі зират</w:t>
        <w:br/>
        <w:t>қопарылып қалыпты. Соған қарағанда, қаскүнемдер ар-</w:t>
        <w:br/>
        <w:t>мансыз шарлаған...</w:t>
        <w:br/>
        <w:t>- Орыстың Ұлы Бетір деген патшасы болған. Сол</w:t>
        <w:br/>
        <w:t>ағзам айтады екен дейді, шығысқа қарай қадам басқан</w:t>
        <w:br/>
        <w:t>орыс баласына: «Даладан ба, моладан ба - бәрібір,</w:t>
        <w:br/>
        <w:t>асыл зат тапсаңдар менің қазынама әкеліп қосындар!»</w:t>
        <w:br/>
        <w:t>деп. Соны арқаланған кез келген кезбе орыс ата-баба-</w:t>
        <w:br/>
        <w:t>мыздың моласын көрінде тек жатқызбады ғой, талай</w:t>
        <w:br/>
        <w:t>заманнан бермен...</w:t>
        <w:br/>
        <w:t>- Соңда біздің ата-бабамыз қарғысқа ұшыраған бо-</w:t>
        <w:br/>
        <w:t>лып шыға ма? Ешкімнің жерін басып алған жоқ.</w:t>
        <w:br/>
        <w:t>Ешкімді тұтқын етіп, құлдыққа сатқан жоқ.</w:t>
        <w:br/>
        <w:t>- Қайдан білейін, шырағым! Әйтеуір, жаратушы</w:t>
        <w:br/>
        <w:t>тәңірім бізді жарылқамай қойды ғой...</w:t>
        <w:br/>
        <w:t>Жорабай қасына Жаубасарды ертіп барып, қуарып</w:t>
        <w:br/>
        <w:t>жатқан сүйекті шым ойып көмген.</w:t>
      </w:r>
    </w:p>
    <w:p>
      <w:r>
        <w:t>- Жүр енді тынығалық!</w:t>
        <w:br/>
        <w:t>Екеуі кіші күмбездің ішіне қисайған. Манағыдай</w:t>
        <w:br/>
        <w:t>емес, Жорабай қасында Жаубасар жатқасын ба, елегіз-</w:t>
        <w:br/>
        <w:t>бей, басына бостегін жастаған күйі қор ете түсті.</w:t>
        <w:br/>
        <w:t>Жаубасар әрі аунады, бері аунады. Ұйқысы келер</w:t>
        <w:br/>
        <w:t>емес. Ғұмырында моланың ішін паңалаймын деген, сірә,</w:t>
        <w:br/>
        <w:t>қаперінде болсайшы. Моланы тіріде паналау тұрсын, әлгі</w:t>
        <w:br/>
        <w:t>сүйегі қурап жатқан орысқа ұқсап қалуы да мүмкін</w:t>
        <w:br/>
        <w:t>екенін еске алғанда, тіпті зәресі ұшқан. Япырау, түк</w:t>
        <w:br/>
        <w:t>қызық кормей, ғүмыр жасының жартысын жасамай өле</w:t>
        <w:br/>
        <w:t>кетсе, одан өткен өкінішті нәрсе бар ма. Бірақ ажал жет-</w:t>
        <w:br/>
        <w:t>се, сенің қызық көрген-көрмегенің, тұтқын нсмесе басың</w:t>
        <w:br/>
        <w:t>азат екені кімге дәрі. Кешегі күні Ақмешіт сапарында та-</w:t>
        <w:br/>
        <w:t>лай орыстың сүйегі қурап, құм шағыл ішінде қалған жоқ</w:t>
        <w:br/>
        <w:t>па. Ал тұқымы құрып кеткен қазақтар қаншама! Соның</w:t>
        <w:br/>
        <w:t>бәрі көрер қызығын көріп, сүрер ғұмырын сүріп, бұл</w:t>
        <w:br/>
        <w:t>жалғаннан жалыққандықтан өлді дейсің бе.</w:t>
        <w:br/>
        <w:t>Енді бір сәтіс Жаубасардың қиялы көне Сыр бо-</w:t>
        <w:br/>
        <w:t>йын жағалап, қайтқан қараша қаздай тізбектелген</w:t>
        <w:br/>
        <w:t>керуенді көзіне әкелген...</w:t>
        <w:br/>
        <w:t>274</w:t>
        <w:br/>
        <w:t>барады? Шіркеуге шоқынуға бармағанына сал салықты</w:t>
        <w:br/>
        <w:t>он жылда да құтыла алмастай етіп.. Көрейін содан</w:t>
        <w:br/>
        <w:t>кейін дінге көнбеген асауды!..</w:t>
        <w:br/>
        <w:t>Есіне Перовскийдің сол сөзі түскенде, Марал-ишан-</w:t>
        <w:br/>
        <w:t>ды тұтқындап әкетуге оқталған Бларамберг өзінің жо-</w:t>
        <w:br/>
        <w:t>рығына бүкіл даланы қарсы қойып ала жаздағанын</w:t>
        <w:br/>
        <w:t>байқап, іштей ондай қырсықтан бой тартқанына тәу-</w:t>
        <w:br/>
        <w:t>бәға келген.</w:t>
        <w:br/>
        <w:t>Әскери шерудің артында келе жатқан Баймағанбет</w:t>
        <w:br/>
        <w:t>сұлтанның қазан-ошақ артқан көлігінен Жаубасарды</w:t>
        <w:br/>
        <w:t>жұмсап қымыз ішкенде де, одан кейін сұлтанмен</w:t>
        <w:br/>
        <w:t>үзеңгі қағыстыра әңгімелесіп келе жатқанда да, Сырда-</w:t>
        <w:br/>
        <w:t>рияның бойын жағалай Ақмешіт қамалына қарай үдере</w:t>
        <w:br/>
        <w:t>жылжығанда ла Бларамберг өзін өкіндірген қадамды</w:t>
        <w:br/>
        <w:t>ойлаумен болған.</w:t>
        <w:br/>
        <w:t>Әрнені түртпектеп сүрап, көрінген жер-судың атын</w:t>
        <w:br/>
        <w:t>қойын кітапшасына тізген ұлық бірде Баймағанбетке</w:t>
        <w:br/>
        <w:t>Марал-ишан жонінде сауал тастап еді. Сұлтан ол тура-</w:t>
        <w:br/>
        <w:t>лы елде «әулие, әруақты» деген аңыз барын, оның қыр</w:t>
        <w:br/>
        <w:t>халқына ықпалының зор екенін жасырмады.</w:t>
        <w:br/>
        <w:t>Ұлық кешелер Марал-ишан әскердің алдынан шы-</w:t>
        <w:br/>
        <w:t>ғып, бейбіт халықтың қанын төгіп, қарусыз елді қор-</w:t>
        <w:br/>
        <w:t>лап-зорламауын өтінгенде, дінбасыны тұтқындауға</w:t>
        <w:br/>
        <w:t>оқталғанын және қыр халқына мұсылман дінінің тигі-</w:t>
        <w:br/>
        <w:t>зіп отырған зор зиянын Баймағанбетке бүгін анық айт-</w:t>
        <w:br/>
        <w:t>қан. Бларамбергтің пиғылын сұлтан жазбай танып еді.</w:t>
        <w:br/>
        <w:t>Өйткені анада ұлық бір сөзінде бұрың басқа дінде бол-</w:t>
        <w:br/>
        <w:t>ған халықтар шоқынғалы «инабатты, иманжүзді және</w:t>
        <w:br/>
        <w:t>ақылды» бола түскенін сүйсіне шерткен. Енді бүгін ба-</w:t>
        <w:br/>
        <w:t>жайлап қараса, әлгі әңгіме тегін айтылмапты. Онысы</w:t>
        <w:br/>
        <w:t>қыр халқының осындай ықпалды адамдарының құла-</w:t>
      </w:r>
    </w:p>
    <w:p>
      <w:r>
        <w:t>ғын үйретіп, біраздан соң батыл қадамға барудың жан-</w:t>
        <w:br/>
        <w:t>жақты ойластырылған алғы шарты екен.</w:t>
        <w:br/>
        <w:t>- Патша ағзамның тәртібінің бәріне көнер,</w:t>
        <w:br/>
        <w:t>көндігер. Бірақ біздің халық дінінен безе алмайды! -</w:t>
        <w:br/>
        <w:t>дегенде, Баймағанбеттің жан даусы шығып, түсі бүзы-</w:t>
        <w:br/>
        <w:t>лып еді.</w:t>
        <w:br/>
        <w:t>Бларамберг бұл тақырыпты одан әрі тереңдетудің</w:t>
        <w:br/>
        <w:t>сұлтанмен ара қатынасты ушықтыру екенін түсініп,</w:t>
        <w:br/>
        <w:t>әңгімені бұра қойды.</w:t>
        <w:br/>
        <w:t>Олардың лебізіне Жаубасар құныға құлақ түріп</w:t>
        <w:br/>
        <w:t>келе жатқан. Және қазақ даласына ажал меп азап әке-</w:t>
        <w:br/>
        <w:t>ле жатқан лектің жолбасшысы болған сұлтанға да қат-</w:t>
        <w:br/>
        <w:t>ты наразы еді...</w:t>
        <w:br/>
        <w:t>280</w:t>
        <w:br/>
        <w:t>беруші, жоспарын сызып, жол азығы мен жау жарағын</w:t>
        <w:br/>
        <w:t>жомарттықпен дайындаушы, ақ патшаның сүйікті құлы</w:t>
        <w:br/>
        <w:t>және қызметшісі генерал-губернатор Перовский мырза-</w:t>
        <w:br/>
        <w:t>ның атына көшіріп қайту. Бүгін сол міндеттен сүрін-</w:t>
        <w:br/>
        <w:t>бей өту үшін, сіздерді ұлы жиһангер-қолбасшы Алек-</w:t>
        <w:br/>
        <w:t>сандр Македонскийдің әруағы қолдасын!..</w:t>
        <w:br/>
        <w:t>-- Александр Невский деді ме? Әлде құлағым жаң-</w:t>
        <w:br/>
        <w:t>сақ естіді ме? - деді Гаврилл Иванға сыбырлап.</w:t>
        <w:br/>
        <w:t>- Александр Македонский осы көне Яксарт бойына</w:t>
        <w:br/>
        <w:t>қол бастап келіп, халықты озінің жігерлі сөзімен өзіне</w:t>
        <w:br/>
        <w:t>қаратып, қантөгіссіз ел билеген... - деп одан әрі Бла-</w:t>
        <w:br/>
        <w:t>рамберг көне заман қолбасшысының тағы бір жетістігін</w:t>
        <w:br/>
        <w:t>жалғай беріп еді. Сыбыр-күбір көбейді.</w:t>
        <w:br/>
        <w:t>Әнекей, айттым ғой, Невский деген жоқ. Маке-</w:t>
        <w:br/>
        <w:t>донский деді.</w:t>
        <w:br/>
        <w:t>Бұл өзі неміс текті ұлық емес пе? Православие</w:t>
        <w:br/>
        <w:t>дініне кіріпті дейді. Ендеше, құр даладағы, орысқа үш</w:t>
        <w:br/>
        <w:t>қайнаса сорпасы қосылмайтын қолбасшының әруағына</w:t>
        <w:br/>
        <w:t>сиынғанына жол болсын!..</w:t>
        <w:br/>
        <w:t>- Осының қатыны грек қызы көрінеді...</w:t>
        <w:br/>
        <w:t>-- Е, қатыны грек қызы болса, орыстың онда не</w:t>
        <w:br/>
        <w:t>шаруасы бар? - деді Гаврилл озеленіп.</w:t>
        <w:br/>
        <w:t>- Е, гректермен дініміз бір емес пе? Ал, Александр</w:t>
        <w:br/>
        <w:t>Македонскийдің ұлты грек ғой!</w:t>
        <w:br/>
        <w:t>- Менің естуімше - Александр Македонский патша</w:t>
        <w:br/>
        <w:t>болғанда, гректер христиан дінін әлі қабылдаған жоқ-</w:t>
        <w:br/>
        <w:t>ты, - деді Гаврилл білгішсініп. - Иисус Христос құт-</w:t>
        <w:br/>
        <w:t>қарушыны алғаш мойындағандар гректер емес, біле</w:t>
        <w:br/>
        <w:t>білсең. Арабтар дейтін.</w:t>
        <w:br/>
        <w:t>- Әй, жарайды! -- деді Иван. - Жарайды. Әне,</w:t>
        <w:br/>
        <w:t>ұлық ағзам сөзін тыңда!</w:t>
        <w:br/>
        <w:t>Орыстардың арасында Александр Македонскийдің</w:t>
      </w:r>
    </w:p>
    <w:p>
      <w:r>
        <w:t>есімінің аталуы кәдімгідей қобалжу, арлану туғызғанын</w:t>
        <w:br/>
        <w:t>қақсал неміс тез түсінген. Түсінген бойда жалтарып еді.</w:t>
        <w:br/>
        <w:t>- Уа, ұлы мемлекеттің ұландары! - деп арағын ас-</w:t>
        <w:br/>
        <w:t>пандата көтере бере: - Сендерді бүгінгі қиян-кескі</w:t>
        <w:br/>
        <w:t>шайқаста орыс әскерінің әруақты батырлары Александр</w:t>
        <w:br/>
        <w:t>Невскийдің, үлы қолбасшы Суворовтың, ұлы импера-</w:t>
        <w:br/>
        <w:t>тор Александрдың, оның мирасқоры Николайдың</w:t>
        <w:br/>
        <w:t>қасиетті рухы қолдасын! Әмин! - деп қайырғанда,</w:t>
        <w:br/>
        <w:t>ішкенше төзімдері таусылған орыстар бір деммен</w:t>
        <w:br/>
        <w:t>«Ура!» деуге шамалары жетіп, соған ілесе жұтқыншақ-</w:t>
        <w:br/>
        <w:t>тары тарс-тарс ете қалған-ды.</w:t>
        <w:br/>
        <w:t>Ішпеймін дегеніне қоймай, Жаубасарға да арақ</w:t>
        <w:br/>
        <w:t>282</w:t>
        <w:br/>
        <w:t>жолбарыс екібастан екі аяқты жан біткенді жайратсам,</w:t>
        <w:br/>
        <w:t>жастығымды ала жығылғаным дейтін шығар. Бұрын</w:t>
        <w:br/>
        <w:t>шұбырып көшіп-қонып жүретін қазақтарға ұрынуды</w:t>
        <w:br/>
        <w:t>білмейтін аң осы аймаққа орыстар келіп, мылтық үні</w:t>
        <w:br/>
        <w:t>шыққалы жан біткенді жау көріп алды.</w:t>
        <w:br/>
        <w:t>Иван мен Гавриллдың соңына түскендері кеше</w:t>
        <w:br/>
        <w:t>түнде құрулы тұрған мылтыққа ұрынған жолбарыс еді.</w:t>
        <w:br/>
        <w:t>Өткенде Жаубасар әлгіндей әдісімен сыртқа үркітіп</w:t>
        <w:br/>
        <w:t>шығарған арлан жолбарыс мылтықты адамдарды көр-</w:t>
        <w:br/>
        <w:t>гесін, таса-тасаға тығылып, оқ дарытпағасын, Иван мен</w:t>
        <w:br/>
        <w:t>Гаврилл бір әдіс ойлап тапқан. Олары қада ағашқа</w:t>
        <w:br/>
        <w:t>көлденең қағылған ағашқа мылтықты мықтап байлап,</w:t>
        <w:br/>
        <w:t>оның құлағын қайырып, шүріплесіне байланған жіпке</w:t>
        <w:br/>
        <w:t>қойдың шикі етін бекіту. Мылтықтың ұңғысының ал-</w:t>
        <w:br/>
        <w:t>дына келген жолбарыс әлгі жемтікті тісімен тарта бер-</w:t>
        <w:br/>
        <w:t>генде, оқ гүрс ете қалады.</w:t>
        <w:br/>
        <w:t>Өткен түнде де сондай бір жағдай болған.</w:t>
        <w:br/>
        <w:t>Енді, міне, алдарына Жаубасарды салған екі орыс</w:t>
        <w:br/>
        <w:t>қан ізімен қуа отырып, әлденеше жыл бойы қау боп</w:t>
        <w:br/>
        <w:t>өскен қамысқа бір тірелді. Атан түйе кірсе көрінбейтін</w:t>
        <w:br/>
        <w:t>нар қамыстан жолбарысты кеңістікке қашырып шығару</w:t>
        <w:br/>
        <w:t>ажалға байланған адамның сыбағасы. Жаубасарды</w:t>
        <w:br/>
        <w:t>өлсең-тірілсен де қамыстаң жолбарысты қашырып шы-</w:t>
        <w:br/>
        <w:t>ғар деп зорлап отырған скі орыстын жандары тәтті-ақ!</w:t>
        <w:br/>
        <w:t>Соны аң да болса сезіп қалғандай, жолбарыс та оқыста</w:t>
        <w:br/>
        <w:t>оқтай атылып, қарулы адамдарға таяу келеді де, мыл-</w:t>
        <w:br/>
        <w:t>тық оталғанша жылыстап үлгереді.</w:t>
        <w:br/>
        <w:t>Жосылған қан ізімен аласалау құрақ өскен құрсайға</w:t>
        <w:br/>
        <w:t>таялған Жаубасар даңғырасын қаға бергенде «гүр-рр!»</w:t>
        <w:br/>
        <w:t>ете түскен жаралы тағы жар басына атып шығып, түйе</w:t>
        <w:br/>
        <w:t>бойы нар қамыстың ішіне енген. «Жандарыңнан без-</w:t>
        <w:br/>
        <w:t>гендерің болса, жақындаңдар!» дегендей, қалыңдыққа</w:t>
        <w:br/>
        <w:t>арқан бойы сіңіп алғасын және ырылдаған еді. Дауыс</w:t>
        <w:br/>
        <w:t>шыққан жаққа қарап әлденеше дүркін оқ атса да,</w:t>
        <w:br/>
        <w:t>жолбарыс қозғала қоймады.</w:t>
        <w:br/>
        <w:t>- Өрт салу керек, өрт! Сонда көрсйін, қамыс ара-</w:t>
        <w:br/>
        <w:t>сында қалай жатқанын!</w:t>
        <w:br/>
        <w:t>- Өй, жындысың ба? Өрті несі? Қау қамысқа от</w:t>
      </w:r>
    </w:p>
    <w:p>
      <w:r>
        <w:t>тисе, жалын бүкіл өңірді жалмайды.</w:t>
        <w:br/>
        <w:t>- Мейлі, жалмасын. Онда не тұр?! Киргиздарға мал</w:t>
        <w:br/>
        <w:t>жаятын жер қалмас деп қорқасың ба? - деді Гаврилл</w:t>
        <w:br/>
        <w:t>өршеленіп.</w:t>
        <w:br/>
        <w:t>-&lt; Киргиздарды аяп тұрғам жоқ. Алдымен қырсық</w:t>
        <w:br/>
        <w:t>бізді шалады. Тіпті мынау қалың қамыс ішінен шыға</w:t>
        <w:br/>
        <w:t>290</w:t>
        <w:br/>
        <w:t>-- Алқамды лелляһи! - деп есікті жаба қойды. Тілін</w:t>
        <w:br/>
        <w:t>келимаға келтіріп біраз тұрды.</w:t>
        <w:br/>
        <w:t>Содан кейін есікті тағы да ашып, түнекке көзі</w:t>
        <w:br/>
        <w:t>үйренгенше сабыр сақтап, қараңғы бұрышқа тесілді.</w:t>
        <w:br/>
        <w:t>Күмбездің ішінде қатты дауыл тұрғанда жабықтың</w:t>
        <w:br/>
        <w:t>қамысын сыбдырлатқандай сиқырлы сырыл пайда бо-</w:t>
        <w:br/>
        <w:t>лыпты. Енді бір сәтте «Ысс-ысс!» деген қалың үн жа-</w:t>
        <w:br/>
        <w:t>қындай түскендей сезілді.</w:t>
        <w:br/>
        <w:t>Дұғасын ауыз жаппай қайталай тұра, әлгі ысыл</w:t>
        <w:br/>
        <w:t>шыққан түсқа қараса, жыбырлаған әлденелер озіне қа-</w:t>
        <w:br/>
        <w:t>рай жылжып келеді екен. Ширатуы жеткен арқандай</w:t>
        <w:br/>
        <w:t>шиыршық атып дөңгеленіп, сүлудың ерілген бүрымын-</w:t>
        <w:br/>
        <w:t>дай тасқа өрмелеген сарүйек жыландар айыр тілдері</w:t>
        <w:br/>
        <w:t>сумаңдап түр!</w:t>
        <w:br/>
        <w:t>Арқасынан біреу кірпінің терісімен сипағандай</w:t>
        <w:br/>
        <w:t>шіміркенген бұл есікті жайлап босатып, орнына қап-</w:t>
        <w:br/>
        <w:t>сырды.</w:t>
        <w:br/>
        <w:t>Енді білді, өзі қара терге малшынған екен. Рсті,</w:t>
        <w:br/>
        <w:t>күннің аптабынан емес, үрейден.</w:t>
        <w:br/>
        <w:t>Күмбездің көлеңкесінде едәуір отырды. Бойы сары-</w:t>
        <w:br/>
        <w:t>ғыл, атсоқты сүйегі салдырап қалыпты.</w:t>
        <w:br/>
        <w:t>«Япырай, осынша күмбезден біреуіне паналау</w:t>
        <w:br/>
        <w:t>мүмкін болмағаны ма?» деп, екіншісінің есігін ептеп</w:t>
        <w:br/>
        <w:t>тартып көрген. Бұл да көлемі кішілеу демесең, әлгі</w:t>
        <w:br/>
        <w:t>күмбездің көшірмесі дерлік. Бірақ ішінен ешқандай үн</w:t>
        <w:br/>
        <w:t>естілмеді. Соған қарамастан Жорабай есігін ашып, тас-</w:t>
        <w:br/>
        <w:t>пен тіреп қойды да, қараңғы бұрышқа көзін үйретті.</w:t>
        <w:br/>
        <w:t>Ортада топырағы томпиып қабір жатыр. Бір уыс то-</w:t>
        <w:br/>
        <w:t>пырағы ұшып түспеген, бір уыс топырағы ортаймаған</w:t>
        <w:br/>
        <w:t>қалпы. Қай заманда қойылса да, талай ұрпақтың ғұмы-</w:t>
        <w:br/>
        <w:t>рын тоздырсын деп, шеберлік пен күш-жігер аямай</w:t>
        <w:br/>
        <w:t>жұмсалған.</w:t>
        <w:br/>
        <w:t>Жорабай топырақ шымшып алып шашты. Содан</w:t>
        <w:br/>
        <w:t>аузын жыбырлата ішке қадам басқан. Үйінді топырақ-</w:t>
        <w:br/>
        <w:t>тың бас жағына шығып, қисая берді де «Әлгі Жаубасар</w:t>
        <w:br/>
        <w:t>неғып кешікті? Егер байқамай үлкен күмбезге кіріп</w:t>
        <w:br/>
        <w:t>барса, ордалы жылан обып жіберер» дегенді ойлап</w:t>
        <w:br/>
        <w:t>сыртқа қайта шықты.</w:t>
        <w:br/>
        <w:t>Жаубасар екі күрек тауыпты. Екеуін де иығына ас-</w:t>
        <w:br/>
        <w:t>қан күйі бері қарай адымдап келеді екен.</w:t>
      </w:r>
    </w:p>
    <w:p>
      <w:r>
        <w:t>Үлкен күмбезден көргенін бұл баяндап бергенде,</w:t>
        <w:br/>
        <w:t>Жаубасар:</w:t>
        <w:br/>
        <w:t>- Ордалы жылан тегіннен тегін жүрмейді. Ендеше,</w:t>
        <w:br/>
        <w:t>мұнда қазына көмілген болды. Анда бір-екі зиратты</w:t>
        <w:br/>
        <w:t>275</w:t>
        <w:br/>
        <w:t>8818</w:t>
        <w:br/>
        <w:t>тының бәріне бірдей босатылғандықтан, оны ішкен де,</w:t>
        <w:br/>
        <w:t>ішпеген де мәз еді. Себебі мұсылман дінінің жоралғы-</w:t>
        <w:br/>
        <w:t>сын берік ұстанатын татарлар мен башқұрттардың</w:t>
        <w:br/>
        <w:t>біразы өздерінің азын-аулақ сыбағасын орыстарға</w:t>
        <w:br/>
        <w:t>пұлдаған еді. Ал Жаубасар сияқты дүниеге қызықпай-</w:t>
        <w:br/>
        <w:t>тын, аңғырт жандар орыстарға тегін олжа болған.</w:t>
        <w:br/>
        <w:t>Олжасы да, арағы да түссін-ау, бәрінен де қиыны</w:t>
        <w:br/>
        <w:t>жаппай мас орыстардың жолдасы болу екенін Жаубасар</w:t>
        <w:br/>
        <w:t>бұрын білсе ғой. Орысқа жолаған қазаққа да жақында-</w:t>
        <w:br/>
        <w:t>май қояр еді.</w:t>
        <w:br/>
        <w:t>Жаубасардың арағына әбден мелдектеп, бірнеше ап-</w:t>
        <w:br/>
        <w:t>таға созылған «құрғақшылықтан» кейін кондерін</w:t>
        <w:br/>
        <w:t>жібіткен Гаврилл мен Иван жігітті сілекейлері шұбыра</w:t>
        <w:br/>
        <w:t>келіп, сылп-сылп сүйеді. Таласа құшақтасып, ауызда-</w:t>
        <w:br/>
        <w:t>рының сасығын аңқыта тұрып сілекейлерін жағады.</w:t>
        <w:br/>
        <w:t>«Мой кровный друг!» дескенде, екеуі бұл үшін жан-</w:t>
        <w:br/>
        <w:t>жалдасып қала жаздайды.</w:t>
        <w:br/>
        <w:t>Гаврилл кешелер зеңбірекке жегілген түйелердің ал-</w:t>
        <w:br/>
        <w:t>дын бөгеп, жалғызаяқ жолда жатып алған жолбарысты</w:t>
        <w:br/>
        <w:t>атып алып еді. Оның терісін іреп, айранның өңезін</w:t>
        <w:br/>
        <w:t>жаға қойғаны мұндай абзал болар ма! Сол теріні бүгін</w:t>
        <w:br/>
        <w:t>ертеңгісін Перовскийдің өзі қалап алып, бұның қым-</w:t>
        <w:br/>
        <w:t>сынғанына қаймай, «құны» деп елу сом ұсынып еді.</w:t>
        <w:br/>
        <w:t>Гаврилл оны кешкісін татарлардың арағын сатып алуға</w:t>
        <w:br/>
        <w:t>жұмсады. Әрине, қалтасының түбін қаққан жоқ. Бірақ</w:t>
        <w:br/>
        <w:t>Иван мен екеуі тоярдай арақ алды.</w:t>
        <w:br/>
        <w:t>Гаврилл арақты іше бастағанда-ақ Жаубасарды зор-</w:t>
        <w:br/>
        <w:t>лап көрген. Жолшыбай татып алмай келе жатқан</w:t>
        <w:br/>
        <w:t>жігітті қинауға Иван ғана әуелгіде қарсы болып еді.</w:t>
        <w:br/>
        <w:t>Гаврилл «татарлардың сыбағасын» жүта бастағалы:</w:t>
        <w:br/>
        <w:t>-- Давай, менімен қанды көйлек дос екенің рас бол-</w:t>
        <w:br/>
        <w:t>са.. Мені сыйлайсың ба?.. Онда бір рет алып жібер! -</w:t>
        <w:br/>
        <w:t>деп қақсайтынды шығарды. - Білемін. Сен жиіркеніп</w:t>
        <w:br/>
        <w:t>отырсың. Қазір бір рет сімірші, иісін сезбей қаласың.</w:t>
        <w:br/>
        <w:t>Әлде діннен шығамын деп қорқып отырсың ба?</w:t>
        <w:br/>
        <w:t>Құдайдың өзі кешіреді. Себебі барлық дінді адамдарға</w:t>
        <w:br/>
        <w:t>үлестірген өзі!.. А-аа, рас па осы сөзім? Ендеше, коп</w:t>
        <w:br/>
        <w:t>жалындырмай жұтып жібер!</w:t>
        <w:br/>
        <w:t>- Байқа! Татарлардың арасына қашып барып пана-</w:t>
        <w:br/>
        <w:t>ласаң, онда сен бізбен дос емессің! - дейді одан сайын</w:t>
        <w:br/>
        <w:t>есерленген Гаврилл.</w:t>
        <w:br/>
        <w:t>- Кәне, тәуекел деп бір жүтып жіберші! - дейді арақ</w:t>
        <w:br/>
        <w:t>толы ыдысын мұның дәл тұмсығының астына тақай</w:t>
      </w:r>
    </w:p>
    <w:p>
      <w:r>
        <w:t>ұстаған Иван да. - Әуелі тіліңді тигізіп корші! Қышқыл-</w:t>
        <w:br/>
        <w:t>285</w:t>
        <w:br/>
        <w:t>шып кеткен келіншек жылтырағын оздеріне қайтарып,</w:t>
        <w:br/>
        <w:t>қолынан шап берген солдаттың білегін тістеп алып,</w:t>
        <w:br/>
        <w:t>сыртқа шыңғыра қашады. Жұбайының даусына шыда-</w:t>
        <w:br/>
        <w:t>май жүгіріп келген Кенжені солдаттар қарқылдай қар-</w:t>
        <w:br/>
        <w:t>сы алысып, тәлкек етуге кірісіпті. Бұған төзе алмаған</w:t>
        <w:br/>
        <w:t>намысты жігіт солдаттарды үйінен қуып шықпақшы</w:t>
        <w:br/>
        <w:t>болса, олар жабыла кетіп, Кенжені аулақ алып шығады</w:t>
        <w:br/>
        <w:t>да, атып тастайды. Енді, міне, үдере тартқан көшті бас-</w:t>
        <w:br/>
        <w:t>таушы қаралы ана ұлының сүйегін ата-баба зиратына</w:t>
        <w:br/>
        <w:t>жеткізуге асығып барады.</w:t>
        <w:br/>
        <w:t>- Мынау ұлығың да мен сияқты анадан туған шы-</w:t>
        <w:br/>
        <w:t>ғар, шырағым! Айт, бізге кедергі жасамасын! Ауысатын</w:t>
        <w:br/>
        <w:t>көлік жоқ. Бәрі де жүк тиелген түйелер! Әне бір</w:t>
        <w:br/>
        <w:t>екеуінің белі кеткен. Мінуге болмаса, қатты-қайырымға</w:t>
        <w:br/>
        <w:t>жарамайды! - деген қаралы ана.</w:t>
        <w:br/>
        <w:t>Бірақ оған тоқтаған Бларамберг жоқ.</w:t>
        <w:br/>
        <w:t>- Маған Россия империясының соғыс қуатын</w:t>
        <w:br/>
        <w:t>Ақмешіт қамалына жеткізу үшін қатал өктемдік ету</w:t>
        <w:br/>
        <w:t>тапсырылған. Кез келген қайдағы-жайдағы кемпірмен</w:t>
        <w:br/>
        <w:t>тәжікелесіп тұруға уақыт жоқ, - деп жарамды көліктің</w:t>
        <w:br/>
        <w:t>бәрін сыпырып алды да, зеңбірек тартуға жарамай жа-</w:t>
        <w:br/>
        <w:t>тып қалған, зорыққан түйе мен аттарды қаралы көшке</w:t>
        <w:br/>
        <w:t>ауыстырды.</w:t>
        <w:br/>
        <w:t>Жүктері мен өлген ұлының сүйегі жол жиегінде</w:t>
        <w:br/>
        <w:t>үйіліп қалған кемпір отыра қалып, жер тәпеп қарғаған.</w:t>
        <w:br/>
        <w:t>- Алла бар болса, мендей бол! Қан жұтқан қара</w:t>
        <w:br/>
        <w:t>жердей бол! Иесіз қалған көрдей бол!..</w:t>
        <w:br/>
        <w:t>Былай ұзай бере Бларамберг:</w:t>
        <w:br/>
        <w:t>- Анау қақбас не деп зарлап отыр? - деген.</w:t>
        <w:br/>
        <w:t>- Қарғап жатыр, тақсыр!</w:t>
        <w:br/>
        <w:t>- Әй, мейілі... мұсылманның қарғысы маған өтпейді.</w:t>
        <w:br/>
        <w:t>Оларда обал жоқ! - деп салды өзі қызбаланып.</w:t>
        <w:br/>
        <w:t>Жаубасар соны өткен күні Баймағанбет сұлтан жы-</w:t>
        <w:br/>
        <w:t>лы шырай беріп сөйлесе түскенде баян етіп еді. Сұлтан</w:t>
        <w:br/>
        <w:t>ештеме естімегендей тез бұрылып кетті.</w:t>
        <w:br/>
        <w:t>Бларамберг Жаубасарға керуен басындағы зеңбірек-</w:t>
        <w:br/>
        <w:t>тің көлігін айдауды тапсырған. Неге екені белгісіз, осы</w:t>
        <w:br/>
        <w:t>мүлік бөтендеріне қарағанда тым зілмауыр. Толарсақтан</w:t>
        <w:br/>
        <w:t>келер құм кездессе, күппегіне дейін сүңгиді. Содан</w:t>
        <w:br/>
        <w:t>кейін азабы арылмаған солдаттар зеңбіректің іліккен</w:t>
        <w:br/>
        <w:t>жерінен ұстап: «А, ну-ка взяли! Вот так взяли!» десіп,</w:t>
        <w:br/>
        <w:t>күшеніп жатқандары. Оған да ілгері жылжи қоймаса,</w:t>
        <w:br/>
        <w:t>жынды орыстар көлікті басқа-көзге төпейді-ай келіп!</w:t>
        <w:br/>
        <w:t>Содан кейін жанды мақұлық екенсің, өлмей көр! Талай</w:t>
        <w:br/>
        <w:t>277</w:t>
      </w:r>
    </w:p>
    <w:p>
      <w:r>
        <w:t>Оңешінен өткен өткір сұйық ішін қыз-қыз қайнат-</w:t>
        <w:br/>
        <w:t>қан Жаубасар екі бірдей орыстың мақтауына есеңгірген.</w:t>
        <w:br/>
        <w:t>Бойын желік билеп, ойы бейтарапқа алып ұшады.</w:t>
        <w:br/>
        <w:t>Әлгіндей емес, өзін шексіз бостандықта сезінген. Тіпті</w:t>
        <w:br/>
        <w:t>өзін осы ұлан-ғайыр дүниенің жеке дара билеушісіндей</w:t>
        <w:br/>
        <w:t>шаттандыратын бір қуат кеудесін жарып барады.</w:t>
        <w:br/>
        <w:t>Оның екі көзі түманытып, басы мең-зең тартқан.</w:t>
        <w:br/>
        <w:t>Мөлшерден тыс коңілді. Күн астындағы жалғыз бақыт-</w:t>
        <w:br/>
        <w:t>ты жан өзі іспетті. Тырқылдап күле береді. Жер</w:t>
        <w:br/>
        <w:t>үстіндегі данышпан тек өзінен ақыл сұрайтындай, есіп,</w:t>
        <w:br/>
        <w:t>тасып отыр! Енді ол Иван мен Гавриллды ата-тегінен</w:t>
        <w:br/>
        <w:t>бермен қарай орысшалап боқтай бастаған. Анау екеуі</w:t>
        <w:br/>
        <w:t>де бұған қарап, сұқ саусағын шошайтып күле береді.</w:t>
        <w:br/>
        <w:t>Құрсақтарын қос қолдай басып, әбден сілелері қатқан-</w:t>
        <w:br/>
        <w:t>ша қарқылдасады. Бүл шірене бәлеғаттайды. Бірақ</w:t>
        <w:br/>
        <w:t>өзінің не айтқанын өз құлағы естімейді.</w:t>
        <w:br/>
        <w:t>Реті, Жаубасар әлгіден кейін де арақ жүтқан болу</w:t>
        <w:br/>
        <w:t>керек. Бір кезде оянса, қатқақсып шолдеп жатыр. Ас-</w:t>
        <w:br/>
        <w:t>тарына бөстек төсенген күйі Иван мен Гаврилл да</w:t>
        <w:br/>
        <w:t>құлаған екен. Орнынан сүйретіле тұрып су іздеген.</w:t>
        <w:br/>
        <w:t>Ылғал таппады. Қой, іргеде ағып жатқан ағын судан</w:t>
        <w:br/>
        <w:t>барып қана ішейін деп ойлады.</w:t>
        <w:br/>
        <w:t>Қорғалаған ай әлі бата қоймаған екен. Өзен бойын-</w:t>
        <w:br/>
        <w:t>дағы өлеңге малынып шық түсіпті. Үйіріле ағып жат-</w:t>
        <w:br/>
        <w:t>қан толқынды дарияға аяқтап барды да әрі қарай мал-</w:t>
        <w:br/>
        <w:t>тып кетті. Әлгіндей емес, басы жеңіл тартыпты.</w:t>
        <w:br/>
        <w:t>Кешкіліктегідей маса да жоқ. Ауа тап-таза, қоңыржай</w:t>
        <w:br/>
        <w:t>самал ескен бір кез екен. Тек қамал жақтан күзетте</w:t>
        <w:br/>
        <w:t>тұрған солдаттың мұңды әні естіледі. Әйтпесе, дүние</w:t>
        <w:br/>
        <w:t>бостандық пен тыныштық құшағында манаурағандай.</w:t>
        <w:br/>
        <w:t>Шілде айынын тұтамдай таңы атып қалмағанда,</w:t>
        <w:br/>
        <w:t>Жаубасар озеннен шығар ойда жоқ еді. Кеше</w:t>
        <w:br/>
        <w:t>кешкіліктегі күнәсі мен құзырынан әбден тазарғандай,</w:t>
        <w:br/>
        <w:t>күннің құлағы қылтиғанда ғана киінген.</w:t>
        <w:br/>
        <w:t>Бұл қамалға келгенде, ертеңгі тамақ үлестіріле бас-</w:t>
        <w:br/>
        <w:t>таған екең. Арақ сасыған солдаттармен бірге отырып,</w:t>
        <w:br/>
        <w:t>сүтсіз шайдан бірер ұрттады. Содан соң өткен түннен</w:t>
        <w:br/>
        <w:t>қаңсыған бастарын «жазудың» қамын қүпия сыбырла-</w:t>
        <w:br/>
        <w:t>сып отырған Иван мен Гаврилл атын атап дауыстаға-</w:t>
        <w:br/>
        <w:t>сың бұрылса, екеуі де «сүрі мас» екен. Екеуі бірдей</w:t>
        <w:br/>
        <w:t>сұқ саусағын шошайтып:</w:t>
        <w:br/>
        <w:t>Әй, сен ғой кеше мұсылман дінінен шықтың, -</w:t>
        <w:br/>
        <w:t>десті.</w:t>
        <w:br/>
        <w:t>-- Неге?</w:t>
        <w:br/>
        <w:t>287</w:t>
        <w:br/>
        <w:t>білгесін, қолдарын көтерісіп, бері қарай бүрылып еді.</w:t>
        <w:br/>
        <w:t>Оларды Бларамберг мойындарынан қойша көгендетіп</w:t>
        <w:br/>
        <w:t>қойды да, ұрыс аяқтала бере түгелдей аттырып таста-</w:t>
      </w:r>
    </w:p>
    <w:p>
      <w:r>
        <w:t>ы. Өліктерді атқа сүйретіп апарып, Сырдарияның суы-</w:t>
        <w:br/>
        <w:t>на тоғыттырды.</w:t>
        <w:br/>
        <w:t>Осы қиямет-қайымның бәрін көзімен көріп, жаны-</w:t>
        <w:br/>
        <w:t>нан тірілей безген Жаубасар дәл бүгінге дейін өмір</w:t>
        <w:br/>
        <w:t>сүргеніне өкінген. Мұңын кімге шағарын білмей, басы</w:t>
        <w:br/>
        <w:t>дал болған. Бір сұмдығы -- осы оқиғаны көзімен көріп,</w:t>
        <w:br/>
        <w:t>барлық қимылға қолдай араласып жүрсе де, бұлар Жау-</w:t>
        <w:br/>
        <w:t>басарға іш бермейді екен. Сенуге, үміт артуға болмай-</w:t>
        <w:br/>
        <w:t>тын арам шеміршек көреді екен. Оның дәлелі - бұған</w:t>
        <w:br/>
        <w:t>бірде-бір рет қару ұстатпаулары еді.</w:t>
        <w:br/>
        <w:t>Қамал түгел алынып, Ақмешіттің басқыншыларға</w:t>
        <w:br/>
        <w:t>жек көрінішті болған тұстары жермен-жексен етіліп тал-</w:t>
        <w:br/>
        <w:t>қандалған соң, оның аты генерал-губернатор Пе-</w:t>
        <w:br/>
        <w:t>ровскийдің есіміне көшірілген. Ол үшін Бларамберг ар-</w:t>
        <w:br/>
        <w:t>найы бұйрық шығарып еді.</w:t>
        <w:br/>
        <w:t>- ..Ақмешіт қамалы бүгіннен бастап жеңімпаз жау-</w:t>
        <w:br/>
        <w:t>ынгер, патша ағзамның сүйікті қызметшісі, генерал-гу-</w:t>
        <w:br/>
        <w:t>бернатор Петр Алексеевич Перовский мырзаның аты-</w:t>
        <w:br/>
        <w:t>мен аталсын! Яғни Перовский қамалы! Бұл атауды</w:t>
        <w:br/>
        <w:t>бұрмалаған, яки жаңылыс атағандар жазаға тартылсын!</w:t>
        <w:br/>
        <w:t>Киргиздар ескіше атаса, ұстап әкелініп дүре соғылсын!</w:t>
        <w:br/>
        <w:t>Әр киргизға елу дүре! Әр дүре соғылған сайын ол:</w:t>
        <w:br/>
        <w:t>«Перовский қамалы!» деп қақсап жататын болсын!</w:t>
        <w:br/>
        <w:t>Әйтпесе, келесіде тағы да ұмытып қалуы мүмкін. Егер</w:t>
        <w:br/>
        <w:t>қамалды жаңылысып, бұрынғыша атаған Ресей солдаты</w:t>
        <w:br/>
        <w:t>болса, оған үш айлық жалақысы мөлшерінде айып са-</w:t>
        <w:br/>
        <w:t>лынып, өзі бір апта қамауға алыңсын!.. Осы жарлық-</w:t>
        <w:br/>
        <w:t>тың бүгіннен бастап күшіне ену құрметіне арналып, әр</w:t>
        <w:br/>
        <w:t>жауынгерге жарты литрден арақ босатылып, мереке</w:t>
        <w:br/>
        <w:t>кезінде бірнеше дүркін мылтық атылып, салют</w:t>
        <w:br/>
        <w:t>берілсін! Ура, Россия империясының даңқты қару-жа-</w:t>
        <w:br/>
        <w:t>рағының қүрметіне! Ура!..</w:t>
        <w:br/>
        <w:t>Әскери ұлықтарының әмірін қыл елі бұлжытпай</w:t>
        <w:br/>
        <w:t>орындауға дағдыланған орыс жауынгерлері жарлықта</w:t>
        <w:br/>
        <w:t>жан басына жарты литр арақ босатылатынын естігенде</w:t>
        <w:br/>
        <w:t>өлген әкелері қазір тірілердей жарыла қуанбай қайтсін?</w:t>
        <w:br/>
        <w:t>Ай мен аптаға созылған азапты сапарда кейін ауызға</w:t>
        <w:br/>
        <w:t>ала жүретін осындай бір мереке болғаны абзал-дағы.</w:t>
        <w:br/>
        <w:t>Әйтпесе, мынау жапан түздегі жабайылардың қамалын</w:t>
        <w:br/>
        <w:t>қиратқанның нссі мәз!</w:t>
        <w:br/>
        <w:t>Арақ осы жорыққа қатысқан қыбырлаған екі аяқ-</w:t>
        <w:br/>
        <w:t>284</w:t>
        <w:br/>
        <w:t>дығынан бөтен дәнемесі де жоқ. Өлмейсің... Жұтып ал-</w:t>
        <w:br/>
        <w:t>саң, батылдығың мен шабытың тасып шыға келеді!</w:t>
        <w:br/>
        <w:t>Бұлар арақтың азында Жаубасарды онша тығызда-</w:t>
        <w:br/>
        <w:t>майтын еді. Бүгін оның қоры молайғалы, өздері сүріне</w:t>
        <w:br/>
        <w:t>құлап жүріп жомартсына қалыпты.</w:t>
        <w:br/>
        <w:t>Ерлік пен шабыт шақыратыны күмәнді. Бірақ арақ</w:t>
        <w:br/>
        <w:t>аузына тиген кісінің мұрны Иіс алмайтыны рас болу ке-</w:t>
        <w:br/>
        <w:t>рек. Коп бой алдырмағанмен, ептеп жүтқаннан әле</w:t>
        <w:br/>
        <w:t>кетпеспін, сірә. Осылардың сілекейін жаға сүйгенінен</w:t>
        <w:br/>
        <w:t>жиіркене бергенше, бір мысқалын сіміре салсам қайтеді?..</w:t>
      </w:r>
    </w:p>
    <w:p>
      <w:r>
        <w:t>Жаубасар дәл танауының астына тақай жалынған</w:t>
        <w:br/>
        <w:t>Иванға «ірә зорласаң, өңешке қарай құлдилата салам-</w:t>
        <w:br/>
        <w:t>ау» дегендей, астарлы жымиыспен қараған. Бұны</w:t>
        <w:br/>
        <w:t>көрген Гаврилл өршеленіп, өзеурей түсті.</w:t>
        <w:br/>
        <w:t>- Әкел! Маған берші! Сен ішкізе алмайсың, - деп</w:t>
        <w:br/>
        <w:t>қырлы стақан толы арақты сұрап алды да: - Әй, сен</w:t>
        <w:br/>
        <w:t>Бай-Мухамед сұлтанның кір-кір қолынан майлы етті</w:t>
        <w:br/>
        <w:t>асағанда жиренбейсің. Ал мына таза бидайдан жасал-</w:t>
        <w:br/>
        <w:t>ған, мөп-мәлдір сұйықтан жиренесің?! -- деп, Жауба-</w:t>
        <w:br/>
        <w:t>сардың көзіне тура тесірейді.</w:t>
        <w:br/>
        <w:t>- Қалайша? Бидайдан жасалған? - деді сәл босаңси</w:t>
        <w:br/>
        <w:t>түскен жігіт.</w:t>
        <w:br/>
        <w:t>Тап-таза бидайдан істелген! Иә, иә, міне! - деп</w:t>
        <w:br/>
        <w:t>Иван бұлтылдаған тобықтай жұтқыншағын сұқ саусағы-</w:t>
        <w:br/>
        <w:t>мен бауыздаған ырымын жасады! Содан соң - Міне! -</w:t>
        <w:br/>
        <w:t>деп, шоқынып алды. - Құдай - куә!</w:t>
        <w:br/>
        <w:t>«Қой, еңді бәлсінгенім ұят болар. Бишара құдайды</w:t>
        <w:br/>
        <w:t>куәлікке тартты ғой. Молдалар айтушы сді ғой.</w:t>
        <w:br/>
        <w:t>«Құдірет - бір, құран - шын, пайғамбар - хақ!» деп.</w:t>
        <w:br/>
        <w:t>Бәрімізді жаратқан сол күдірет қой. Байғүстардың шын</w:t>
        <w:br/>
        <w:t>ниетін тәрк етпейін» деп ойлаған Жаубасар көлкілдеп</w:t>
        <w:br/>
        <w:t>тұрған сұйықты «тәуекел» деп қолына алды.</w:t>
        <w:br/>
        <w:t>Қара, қара, Иван! - деп қуана шаттанды Гав-</w:t>
        <w:br/>
        <w:t>риял. - Қара! Қолына алды арақты!.. Өзі нағыз жігіт, әй!</w:t>
        <w:br/>
        <w:t>Орыстардың арақ ішкендерін талай бақылаған Жау-</w:t>
        <w:br/>
        <w:t>басар Иван қолпаштап тұрғанда, уытты сұйықты кө-</w:t>
        <w:br/>
        <w:t>мейіне құйды да салды.</w:t>
        <w:br/>
        <w:t>- Ура! Ура! - деді Иван.</w:t>
        <w:br/>
        <w:t>Гаврилл қас пен көздің арасында Жаубасардың арақ</w:t>
        <w:br/>
        <w:t>жұтқанына таңданғаннан босаған ыдысқа бір, жерге бір</w:t>
        <w:br/>
        <w:t>қарады. Құдай атқанның сиқыры бар ма, немене?</w:t>
        <w:br/>
        <w:t>Бұлайша сарқын қалдырмай мен де қаға алмаймын деп</w:t>
        <w:br/>
        <w:t>ойлаған. Көзі тағаланып, басы сиқырланғандай ішегін</w:t>
        <w:br/>
        <w:t>таңырқай тартты.</w:t>
        <w:br/>
        <w:t>286</w:t>
        <w:br/>
        <w:t>ХХІУ</w:t>
        <w:br/>
        <w:t>Өзі айдаған түйелердің сүйрегені иелерінің қаһар</w:t>
        <w:br/>
        <w:t>төккен бағытына ажал себер қару екенін Жаубасар</w:t>
        <w:br/>
        <w:t>білсе де - білмеген. Өңеші сорайған зеңбіректің от</w:t>
        <w:br/>
        <w:t>құсып, оқ шайнайтыны көзімен көрмеген адамның</w:t>
        <w:br/>
        <w:t>қаперіне кірмейді екен ғой.</w:t>
        <w:br/>
        <w:t>Ақмешітке қарай аузы үңірейген ұңғысын соқай-</w:t>
        <w:br/>
        <w:t>тып, әлденеше қайта үңіле дәлдеп алған орыстар бір</w:t>
        <w:br/>
        <w:t>кезде зеңбірекке от бергенде, орасан зор қуатпен құлақ</w:t>
        <w:br/>
        <w:t>тұндыра ұшып шыққан ажалды қолтоқпақтар қамал</w:t>
        <w:br/>
        <w:t>ішіне түсе бере жарылып, оны қорғаушыларды әбігерге</w:t>
        <w:br/>
        <w:t>түсіргенін Жаубасар алыста тұрып анық көрген еді.</w:t>
      </w:r>
    </w:p>
    <w:p>
      <w:r>
        <w:t>Баймағанбет сүлтан осының боларын білді ме, ке-</w:t>
        <w:br/>
        <w:t>шелер Сырдарияның бір саласында, науқастанып келе</w:t>
        <w:br/>
        <w:t>жатқаның сылтау етіп қалып қойды. Қазір ол әскери</w:t>
        <w:br/>
        <w:t>ұлыққа сусын жібертіп, соғыс барысын аулақтан бақы-</w:t>
        <w:br/>
        <w:t>Лап жатқанға ұқсайды.</w:t>
        <w:br/>
        <w:t>Бларамберг кеше Марал-ишанға қантөгіс болмайды,</w:t>
        <w:br/>
        <w:t>қамалды қирататын пиғыл жоқ деп уәде бергенін бүгін</w:t>
        <w:br/>
        <w:t>ұмытқан. Ақмешітке тура атой салып, одан ештеме</w:t>
        <w:br/>
        <w:t>шығара алмай, таулары шағылып оралған топқа әмір</w:t>
        <w:br/>
        <w:t>бере айқайлап, шабуылды тынығып алғасын жалғасты-</w:t>
        <w:br/>
        <w:t>руға бұйырып жүр.</w:t>
        <w:br/>
        <w:t>Ұлық қай ұрыста болмасын, орыс солдатының</w:t>
        <w:br/>
        <w:t>аруағы арақпен өзегін өртеп алғасын қозданатынын</w:t>
        <w:br/>
        <w:t>баяғыдан-ақ білетін. Парсылармен соғыста да, грузин-</w:t>
        <w:br/>
        <w:t>дермен қырқыста да көмейіне ашы сұйықты айдап ал-</w:t>
        <w:br/>
        <w:t>ған орыстың олермендене үмтылып, өлігін сүйрете</w:t>
        <w:br/>
        <w:t>қамал бұзғанын көрген.</w:t>
        <w:br/>
        <w:t>Бүгінгі ұрыста да арақсыз абырой алыстай түсерін</w:t>
        <w:br/>
        <w:t>білген Бларамберг әлгінде бірнеше күн бойына арбада,</w:t>
        <w:br/>
        <w:t>ағаш күбі ішінде шайқалып келе жатқан отты сұйық-</w:t>
        <w:br/>
        <w:t>тан құюға бұйырған еді. Өзі қанжығасындағы қоржы-</w:t>
        <w:br/>
        <w:t>нынан күміс саптыаяғын суырып алып, екі-үш жұтым-</w:t>
        <w:br/>
        <w:t>дай тамыздырған. Содан кейін әмірін күтіп тұрған</w:t>
        <w:br/>
        <w:t>ажалды қолшоқпарларына қарап тамағын кенеп алып:</w:t>
        <w:br/>
        <w:t>- Уа, сайыпқыран ерлер! Россия империясының</w:t>
        <w:br/>
        <w:t>құдіретті қаһармандары! Сендерді мынау қиырсыз,</w:t>
        <w:br/>
        <w:t>құтсыз даладағы құзғынның ұясын талқандауға айдап</w:t>
        <w:br/>
        <w:t>әкелген мен емес, мәртебесі зор патша ағзамның құзы-</w:t>
        <w:br/>
        <w:t>ры! Сендерге жүктелген зор абыройлы міндет - мыпау</w:t>
        <w:br/>
        <w:t>Ақмешіт атты қамалдың атын жер бетінен мәңгілікке</w:t>
        <w:br/>
        <w:t>өшіру, сөйтіп, оның атын осы жорыққа тікелей дем</w:t>
        <w:br/>
        <w:t>281</w:t>
        <w:br/>
        <w:t>- Е-е, кеше Мұқамбет пайғамбардың тиым салған</w:t>
        <w:br/>
        <w:t>жынды суын ішкен жоқсың ба? Әлде мастықпен ұмы-</w:t>
        <w:br/>
        <w:t>тып қалсам, Алла күнәға санамайды деп тұрсың ба? -</w:t>
        <w:br/>
        <w:t>деп Гаврилл сылқ-сылқ күледі. Содан кейін: - Киргиз-</w:t>
        <w:br/>
        <w:t>дың ең бірінші діннен шыққаны сең болдың-ау! - деді</w:t>
        <w:br/>
        <w:t>сайқымазақтанып.</w:t>
        <w:br/>
        <w:t>- Күнәһар да болғам жоқ, діннен де шыққам жоқ! -</w:t>
        <w:br/>
        <w:t>деп түнерді Жаубасар. - Мұсылман дінінде мынадай</w:t>
        <w:br/>
        <w:t>қағида бар: егер біреу зорлап немесе үгіттеп жолдан</w:t>
        <w:br/>
        <w:t>тайдырса, сол адам Хауа-ата мен Хауа- ананың жұмақтан</w:t>
        <w:br/>
        <w:t>қуылуына себеп болған шайтандай күнәһар болады де-</w:t>
        <w:br/>
        <w:t>ген... Менің обал-сауабымды сеңдер котересіңдер! Одан</w:t>
        <w:br/>
        <w:t>кейін Мүкамбет пайғамбарымның өзі «арам жесең -</w:t>
        <w:br/>
        <w:t>тойғаныңша же!» деген. «Сонда күнәдан пәксің!» деген...</w:t>
        <w:br/>
        <w:t>- Е-е, сен тойып үлгермей-ақ тырайып түстің ғой!..</w:t>
        <w:br/>
        <w:t>- Мейлі. Адал жолдан тайдырған екеуің!</w:t>
        <w:br/>
        <w:t>- Әй, бол. Біз қазір жолбарыс аулауға шығамыз.</w:t>
        <w:br/>
        <w:t>Сен кешегідей дабыл қағып, керней тартып, қамыстың</w:t>
        <w:br/>
        <w:t>арасынан үркітіп шығарасың... Бірақ кешегідей дұға</w:t>
      </w:r>
    </w:p>
    <w:p>
      <w:r>
        <w:t>айтып, тағыны бізге қарап қуушы болма!</w:t>
        <w:br/>
        <w:t>- Кім қуды жолбарысты? Сендер ме, мен бе?</w:t>
        <w:br/>
        <w:t>- Біз мылтықпен қудық. Ал сен оны кеше дұғамен</w:t>
        <w:br/>
        <w:t>бізге қарай айдаған жоқсың ба?</w:t>
        <w:br/>
        <w:t>- Сол қалжыңды шынға жорып қалдыңдар ма?</w:t>
        <w:br/>
        <w:t>- Шынға жорымағанда.. жолбарыс киргиздарға</w:t>
        <w:br/>
        <w:t>тимейді. Тек орыстарды жарып өлтіріп жатса! Ең аяғы</w:t>
        <w:br/>
        <w:t>жабайы шошқасына дейін жау бұ киргиздардың... Кеше</w:t>
        <w:br/>
        <w:t>біздің жігіттер қамыстың арасынан қабан атқан екен.</w:t>
        <w:br/>
        <w:t>Бұрыла беріп біреуін жазым етіпті. Райым бекінісін-</w:t>
        <w:br/>
        <w:t>дегілердің...</w:t>
        <w:br/>
        <w:t>- Егер жолбарыстың тұқым-тұқиянын қоймай құр-</w:t>
        <w:br/>
        <w:t>тамыз деп талаптансаңдар, түбінде сондай тағдырға</w:t>
        <w:br/>
        <w:t>сендер де ұрынуларың мүмкін, - деген Жаубасар. -</w:t>
        <w:br/>
        <w:t>Тыныштығын бұзып, қыр соңынан қалмағанды қай</w:t>
        <w:br/>
        <w:t>тіршілік иесі ұнатады дейсің...</w:t>
        <w:br/>
        <w:t>Жаубасар Иван мен Гавриллдың зорлығына көнгісі</w:t>
        <w:br/>
        <w:t>келмеген еді. Ретін тауып, Бларамбергпен тілдесіп,</w:t>
        <w:br/>
        <w:t>сұлтанның қазан-аяқ үйіне қайтып кетпек ойда еді.</w:t>
        <w:br/>
        <w:t>Егер тосыннан неміс текті ұлық ұшырасып қалып:</w:t>
        <w:br/>
        <w:t>- О-һо-һо! Батыр жігіт! Жолбарыстың сұлтаны!</w:t>
        <w:br/>
        <w:t>Сені тағының тіліне түсінеді, дұғалайды екен десіп жа-</w:t>
        <w:br/>
        <w:t>тыр ғой!.. Дұрыс, дүрыс. Мыналарға бір апта қолқабыс</w:t>
        <w:br/>
        <w:t>бер! Еңбегіңді жемеймін.. -- деп алдын орамағанда,</w:t>
        <w:br/>
        <w:t>Жаубасар ендігі мүмкін бір сылтауын тауып, шынында</w:t>
        <w:br/>
        <w:t>288</w:t>
        <w:br/>
        <w:t>да, өзінің кәдуілгі тірлігіне оралуы Алланың бұйрығы</w:t>
        <w:br/>
        <w:t>еді. Қапыда соқты. Қуаяқ неміс бұның ішкі пиғылын</w:t>
        <w:br/>
        <w:t>оқып алғандай алдын орады.</w:t>
        <w:br/>
        <w:t>Басқыншы әскер басының өзін ең қатерлі «өнер» -</w:t>
        <w:br/>
        <w:t>жолбарыс аулауға жолбасшы-серік етстінін білсе, Жау-</w:t>
        <w:br/>
        <w:t>басар сүлтанның аяғына жығылса да, мұндай тәлкекке</w:t>
        <w:br/>
        <w:t>барудан бой тасалар еді.</w:t>
        <w:br/>
        <w:t>Сыр бойының нар қамысын паналаған жабайы</w:t>
        <w:br/>
        <w:t>шошқа мен жолбарыс аулау - Акмешітті талқандаған</w:t>
        <w:br/>
        <w:t>басқыншылардың жалықпайтын қызығы болады деген</w:t>
        <w:br/>
        <w:t>кімнің қаперінде бар! Өздерінің батырлығына ертең Ре-</w:t>
        <w:br/>
        <w:t>сейге барғанда куә болар заттай айғақ іздегенде,</w:t>
        <w:br/>
        <w:t>ерліктің бірден-бір дәлелі жолбарыс терісін жамылып</w:t>
        <w:br/>
        <w:t>бару скен ғой. Оны Гаврилл мен Иван атып алған</w:t>
        <w:br/>
        <w:t>жолбарыс терісін қалап алған Перовскийдің «Міне,</w:t>
        <w:br/>
        <w:t>ерліктің куәсі» деген марапаты еске берік орнықтыр-</w:t>
        <w:br/>
        <w:t>ған. Содан бері Иван мен Гавриллдың жанына тыншу</w:t>
        <w:br/>
        <w:t>жоқ. Жатса-тұрса армандары - жолбарыс аулап, Ресей-</w:t>
        <w:br/>
        <w:t>ге алып аңның бір бума терісін алу қайту. Оның атақ-</w:t>
        <w:br/>
        <w:t>даңқ қана емес, ақша екеніне көздерін жеткізген гене-</w:t>
        <w:br/>
        <w:t>ралдың елу сом ақшасы. Екі таңдаулы аттын құны! Бір</w:t>
        <w:br/>
        <w:t>жолбарыс үшін бүл аз баға ма? Ал жолбарыс дегенің</w:t>
        <w:br/>
        <w:t>тіпті аяусыз, Сырдарияның нар қамысының ішінде</w:t>
        <w:br/>
        <w:t>ыңып жүр. Түн баласы бір-біріне айбат шегіп ыңран-</w:t>
      </w:r>
    </w:p>
    <w:p>
      <w:r>
        <w:t>ғанда, күйсеп тұрған түйе құлағын тігіп, қайғыдан шо-</w:t>
        <w:br/>
        <w:t>шына боздап қоя береді. Ал жылқы малы жұлып жат-</w:t>
        <w:br/>
        <w:t>қан шөбін жұта алмай, құлағын қайшылап, ышқына</w:t>
        <w:br/>
        <w:t>кісінейді. Киргиздардың айтысына қарағанда, кейбір</w:t>
        <w:br/>
        <w:t>екіқабат аналар жолбарыстан шошынып, нәрестесін ай-</w:t>
        <w:br/>
        <w:t>күні жетпей босанатың жай да жиі дейді. Ендеше, он-</w:t>
        <w:br/>
        <w:t>дай жыртқышты аяудың, тұқымы құрып кетеді деп</w:t>
        <w:br/>
        <w:t>қорғаудың не қажеті бар?! Қыру керек тұқымын, бұл</w:t>
        <w:br/>
        <w:t>өлкеге бұлан былай қарай қадам басатын орыстың</w:t>
        <w:br/>
        <w:t>үрейін үшырмау үшін...</w:t>
        <w:br/>
        <w:t>Жаубасар иығына түйенің көнінен істеген дабылын</w:t>
        <w:br/>
        <w:t>асынып, кернейін сарната қалың қамыс арасына енсе,</w:t>
        <w:br/>
        <w:t>ұйқыда жатқан тамағы тоқ жолбарыстар шошына</w:t>
        <w:br/>
        <w:t>оянып, кеңістікке карай атып шығады. Ал қамыстың</w:t>
        <w:br/>
        <w:t>сыртында мылтық кезеніл жүрген Иван мен Гаврилл</w:t>
        <w:br/>
        <w:t>аңды көре сала сартылдатады-ай келіп! Тиген-тимегені</w:t>
        <w:br/>
        <w:t>ойларында да жоқ, әйтеуір, аңды көрсе бағыттап оқ</w:t>
        <w:br/>
        <w:t>жаудырып, бейқұт тағыны шошытқандарына мәз.</w:t>
        <w:br/>
        <w:t>Атып алғандары өз алдына. Жарақаттап, нар қамыс-</w:t>
        <w:br/>
        <w:t>тан бездіріп жібергендері қаншама! Ал жарақат алған</w:t>
        <w:br/>
        <w:t>289</w:t>
        <w:br/>
        <w:t>55-4</w:t>
        <w:br/>
        <w:t>құйылып еді. Гаврилл оған аямай басыңқырап тұрып</w:t>
        <w:br/>
        <w:t>күңк ете қалған. «ішпесең, қазір маған бере сал!»</w:t>
        <w:br/>
        <w:t>Өзінің арағын бір қаққан Гаврилл Жаубасардың</w:t>
        <w:br/>
        <w:t>арағы есіне түсіп кетіп бұрыла бергенде, оның ыдысын</w:t>
        <w:br/>
        <w:t>Иван көтеріп жатқанына зығырданы қайнап, құлақты</w:t>
        <w:br/>
        <w:t>ыдысқа шап берді. Алғашқы жүтымын қақала-шашала</w:t>
        <w:br/>
        <w:t>жүтқан Иван да қолындағы араққа жармасқан Гав-</w:t>
        <w:br/>
        <w:t>риллды қақ маңдайдан бір салған. Кішігірім қақтығыс</w:t>
        <w:br/>
        <w:t>үстінде алаңғасар солдаттар Бларамбергтің зеңбірекке от</w:t>
        <w:br/>
        <w:t>қойыңдар дегенін естімей қалыпты.</w:t>
        <w:br/>
        <w:t>Енді бірде зор үннен тарс бітіп қалған құлағын</w:t>
        <w:br/>
        <w:t>уқалап, зеңбірек добы құлдилаған жаққа қараса, Ақме-</w:t>
        <w:br/>
        <w:t>шіт өртене бастапты.</w:t>
        <w:br/>
        <w:t>Жаубасардың құлағы әрең ашылды. Оған жақын</w:t>
        <w:br/>
        <w:t>келген Иван:</w:t>
        <w:br/>
        <w:t>-- Зеңбірекке от қойыла бастағанда, аузыңды ашып</w:t>
        <w:br/>
        <w:t>түр! - деп айқай салған.</w:t>
        <w:br/>
        <w:t>Зеңбірек екінші, үшінші дүркін от құсқанда, арғы</w:t>
        <w:br/>
        <w:t>беттен шошына кісінеген жылқы мен шыңғыра жыла-</w:t>
        <w:br/>
        <w:t>ған бала үні, жоқтау айтып сарнаған әйел зары құла-</w:t>
        <w:br/>
        <w:t>ғына жетіп, Жаубасардың төбе құйқасы шымырлады.</w:t>
        <w:br/>
        <w:t>Ақмешіт түтіндей бастапты. Тозаң ба, түтін бе, әлде</w:t>
        <w:br/>
        <w:t>күл ме, қамал үсті алатопалаң, бұлыңғыр. Дүниенің</w:t>
        <w:br/>
        <w:t>үсті астына түскендей. Әлгінде жел сол жақтан соққан-</w:t>
        <w:br/>
        <w:t>да, мұрынға отқа қақталған құйқа иісі келіп, жүректі</w:t>
        <w:br/>
        <w:t>айнытып еді. )</w:t>
        <w:br/>
        <w:t>Енді Бларамбергтен бастап бәрі де қуанышты. Жаңа</w:t>
      </w:r>
    </w:p>
    <w:p>
      <w:r>
        <w:t>бастаған қамалға рақаттана қараған үлық секіріп билеп</w:t>
        <w:br/>
        <w:t>жүр. Төгіліп жатқан қан, қырылып қалған бейбіт ха-</w:t>
        <w:br/>
        <w:t>лық тағдыры миына шыбын шаққандай кірер смес.</w:t>
        <w:br/>
        <w:t>Оған жақтырмай қараған Жаубасар: «Япырау, мынау не</w:t>
        <w:br/>
        <w:t>деген тасжүрек, қанпезер жан! Өзі, сірә, мейірім мен</w:t>
        <w:br/>
        <w:t>жанашырлықтан соншама жұрдай болар ма!» деп</w:t>
        <w:br/>
        <w:t>күңкілдеп еді. Бұның лебізін естіп қалған Иван:</w:t>
        <w:br/>
        <w:t>- Өй, шенге сатылған шетелдікті несіне жазғыра-</w:t>
        <w:br/>
        <w:t>сың! Бұлар Ресейге даңқын шығарып, баюды, қазына</w:t>
        <w:br/>
        <w:t>жинауды мақсат тұтып келеді, -- деген.</w:t>
        <w:br/>
        <w:t>Сұрапыл соғыс бірнеше сағатка созылып, қамал</w:t>
        <w:br/>
        <w:t>ішіндегілер ақтық демдері қалғанша алысқан. Енді тірі</w:t>
        <w:br/>
        <w:t>қалғандардың бірнешеуі жансауғалап, өзенді бойлай</w:t>
        <w:br/>
        <w:t>қашып барады. Сол кезде Бларамберг айқай салды.</w:t>
        <w:br/>
        <w:t>- Қырыңдар, бірін де тірі қалдырмаңдар! Бір орыс</w:t>
        <w:br/>
        <w:t>үшін бұл жабайылардың жүзін қырсан да обалдары жоқ!</w:t>
        <w:br/>
        <w:t>Қашып бара жатқандар ақыры қүтыла алмасын</w:t>
        <w:br/>
        <w:t>283</w:t>
        <w:br/>
        <w:t>-- Ойбай-ау, неге ертерек оятпадың? Күн ұясына</w:t>
        <w:br/>
        <w:t>қонуға қалыпты ғой...</w:t>
        <w:br/>
        <w:t>- Әуелі ұйқыңызды бөлуге қия алмап едім. Күн</w:t>
        <w:br/>
        <w:t>батуға таялғасын, денем түршігіп қорқа бастадым.</w:t>
        <w:br/>
        <w:t>Түнге қарай қиын ғой, молаға түнеу деген...</w:t>
        <w:br/>
        <w:t>- Ей, шырағым-ай! Осынша жан жамандығынан</w:t>
        <w:br/>
        <w:t>өлді дейсің бе?</w:t>
        <w:br/>
        <w:t>- Аға, дегенмен... елсізге болса да.. әйтеуір мола-</w:t>
        <w:br/>
        <w:t>дан қашық түнейікіші! - деп жалынды Жаубасар.</w:t>
        <w:br/>
        <w:t>- Жарайды. Сенің дегенің болсын, -- деп Жорабай</w:t>
        <w:br/>
        <w:t>аттарға қарай қозғалды.</w:t>
        <w:br/>
        <w:t>Моланың оңтүстік шығыс жағында жалғыз аяқ</w:t>
        <w:br/>
        <w:t>сүрлеу бар-ды. Соны құлдай жортып отырып екеуі</w:t>
        <w:br/>
        <w:t>еңкеуге құлағанда, қалың өскен шөп ішінен бір нәрсе</w:t>
        <w:br/>
        <w:t>ағарғандай болып сді. Әлгінде екі ат құлақтарын қай-</w:t>
        <w:br/>
        <w:t>шылап, солай қарай оқыранып, жіті жортқаны тегін</w:t>
        <w:br/>
        <w:t>емес көрінеді. Алдарынан шыңырау құдық шыға келді!</w:t>
        <w:br/>
        <w:t>Екеуі құдықтан су тартып алып, тезек теріп от жа-</w:t>
        <w:br/>
        <w:t>ғып отырғанда, әредіктен кісінеген аттың үні талып</w:t>
        <w:br/>
        <w:t>естілген. Сонымен бірге кешкі қоңыр салқынмен атты</w:t>
        <w:br/>
        <w:t>желдіртіп келе жатып, зарлы үнмен баяу әндеткен адам</w:t>
        <w:br/>
        <w:t>даусы да құлаққа еміс-еміс шалынып қалғанда:</w:t>
        <w:br/>
        <w:t>- Ойбай, аға, біреу бізге карай жіберіп келеді!</w:t>
        <w:br/>
        <w:t>- Қаруды әкел! Мен аттарды қорғайын, -- деп Жо-</w:t>
        <w:br/>
        <w:t>рабай атып тұрды.</w:t>
      </w:r>
    </w:p>
    <w:p>
      <w:r>
        <w:t>Жалма-жан отты өшіре қойған Жаубасар да бұған</w:t>
        <w:br/>
        <w:t>жүгіріп келген. Аттарды тез ерттеп, орындарынан енді</w:t>
        <w:br/>
        <w:t>қозғала бергенде, белеңнен осылай қарай атын шоқы-</w:t>
        <w:br/>
        <w:t>рақтата құлаған жолаушы да бұларға таялып қалып еді.</w:t>
        <w:br/>
        <w:t>Түн ішінде қашқанда не бітіреді. Не де болса тәуекелге</w:t>
        <w:br/>
        <w:t>бел буған Жорабай жалғыз атты дөңге таялғанда оқыс</w:t>
        <w:br/>
        <w:t>дауыстады.</w:t>
        <w:br/>
        <w:t>- Бұ кім әй? Жаумысың, елмісің?</w:t>
        <w:br/>
        <w:t>- Жау десең - жау! Ел десең - елмін! - деді жо-</w:t>
        <w:br/>
        <w:t>лаушы да.</w:t>
        <w:br/>
        <w:t>- Жолама! Атып салам! Өзің қайдан келе жатқан</w:t>
        <w:br/>
        <w:t>жансың!</w:t>
        <w:br/>
        <w:t>- Байғұс-ау, мынау таныс үн ғой... Жорабай емессің</w:t>
        <w:br/>
        <w:t>бе әй! - деді жолаушы атының басын шірене тартып.</w:t>
        <w:br/>
        <w:t>- Егінбай! Сен бе әй?</w:t>
        <w:br/>
        <w:t>- Мәссаған! Жолығысудың орайы келген жерді</w:t>
        <w:br/>
        <w:t>қара! - деп енді қуана дауыстаған Егінбай атынан қар-</w:t>
        <w:br/>
        <w:t>ғып түскен. .</w:t>
        <w:br/>
        <w:t>- Ойпырай, сені де көретін күн бар екен ғой...</w:t>
        <w:br/>
        <w:t>298</w:t>
        <w:br/>
        <w:t>Мен - жау! Жау -- міне! Ал, кәне, қыларыңды</w:t>
        <w:br/>
        <w:t>қыл! - деп Төремұрат топқа жете бере алдында</w:t>
        <w:br/>
        <w:t>қақақтап түрған біреуді ұрып жыққанда, өзгелерінің есі</w:t>
        <w:br/>
        <w:t>жаңа кіргендей, жан-жақтан жабыла қамшы сілтесіп,</w:t>
        <w:br/>
        <w:t>бөрі: тиген иттей шәуілдесіп кетті.</w:t>
        <w:br/>
        <w:t>Ойбай, мынау Төремұрат қой! Төремүрат! Төре-</w:t>
        <w:br/>
        <w:t>мұрат! - деген айқай естілген.</w:t>
        <w:br/>
        <w:t>- Ойбай, Жаңғалақ! Жаңғалақ! Мынау, міне, Төре-</w:t>
        <w:br/>
        <w:t>мұрат!</w:t>
        <w:br/>
        <w:t>- Ойбай, Мүтен! Мүтен мырза!</w:t>
        <w:br/>
        <w:t>- Иә, мен Төремүратпын! Не әкелеріңнің құны</w:t>
        <w:br/>
        <w:t>кетті Торемұратта? Айтыңдаршы, әкелеріңді өлтірген</w:t>
        <w:br/>
        <w:t>мен бе әлде?</w:t>
        <w:br/>
        <w:t>- Ойбай! Жоқ. Төремұртта кегіміз жоқ... Мырза ғой</w:t>
        <w:br/>
        <w:t>бізді ертіл шыққан. Жесірімді қайтарып аламын деп...</w:t>
        <w:br/>
        <w:t>Мүтен мен Жаңғалақ қой қол жинап жүрген! -</w:t>
        <w:br/>
        <w:t>десіп, момындар Торемұраттың жолынан тайқып-тай-</w:t>
        <w:br/>
        <w:t>қып шыққан.</w:t>
        <w:br/>
        <w:t>Бір-екі жандайшаптарды бұл бір-екі рет қамшы</w:t>
        <w:br/>
        <w:t>сілтегенде-ақ шаң қаптырып еді. Олардың кейбірі тіпті,</w:t>
        <w:br/>
        <w:t>бұның он алты орме дойыры тимей-ақ соның айбары-</w:t>
        <w:br/>
        <w:t>наң ықтап, жығыла кететіндей көрініп еді.</w:t>
        <w:br/>
        <w:t>Он шақты адамды ұрып жыққасын, артта қалған</w:t>
      </w:r>
    </w:p>
    <w:p>
      <w:r>
        <w:t>Коңілқос есіне түсті. Бұрылып қараса, мана өзі елемей</w:t>
        <w:br/>
        <w:t>өте шыққан үш-төрт жалбағай қазақ Көңілқосты тық-</w:t>
        <w:br/>
        <w:t>сырып барады екен.</w:t>
        <w:br/>
        <w:t>-- Сал найзаны! Обалы маған! - деп ақыра ұмтылды.</w:t>
        <w:br/>
        <w:t>- Әй, мынау Төремұрат қой. Бер сазайын қані-</w:t>
        <w:br/>
        <w:t>шердің! - деген дауыс естілді.</w:t>
        <w:br/>
        <w:t>Төремүрат өзіне таялып қалған самсаған найзаның</w:t>
        <w:br/>
        <w:t>ұшын көзі шалғанда, кекті ашуы самайына теуіп, төбе</w:t>
        <w:br/>
        <w:t>құйқасы шымырлап, атандай ақырған.</w:t>
        <w:br/>
        <w:t>Сол септігін тигізді ме, найзасын оңды-солды сіл-</w:t>
        <w:br/>
        <w:t>теп, топты жарып өткенде, айналасындағы қалың қор-</w:t>
        <w:br/>
        <w:t>шау селдіреп қалып еді.</w:t>
        <w:br/>
        <w:t>Коңілқос та қоршаудан құтылыпты. Бұған бірдеме</w:t>
        <w:br/>
        <w:t>деп айқайлайды. Бірақ оның сөзі естілмеді. Арттан</w:t>
        <w:br/>
        <w:t>жеткен боқтық айқай үзіп кетті.</w:t>
        <w:br/>
        <w:t>- Тоқтат анау қаншелекті! - дейді. Таныс үн сияқ-</w:t>
        <w:br/>
        <w:t>ы. Торемүрат елең ете қалды. Ойына «Мүтен!» деген</w:t>
        <w:br/>
        <w:t>ұғым сарт ете түскен.</w:t>
        <w:br/>
        <w:t>Найзасын тақымына қысып, қамшысын оңтайлай</w:t>
        <w:br/>
        <w:t>бере дауыс естілген жаққа мойнын бұрып еді, Оң жақ</w:t>
        <w:br/>
        <w:t>қарына бір ауыр соққы тигендей болды. Дойырының</w:t>
        <w:br/>
        <w:t>302</w:t>
        <w:br/>
        <w:t>Өшіп қалған от қайта алаулап, иен далада тіршілік</w:t>
        <w:br/>
        <w:t>барына куә болғандай.</w:t>
        <w:br/>
        <w:t>Күні бойы нәр татпаған жандар өзектерін ыстық</w:t>
        <w:br/>
        <w:t>сумен шайып, малта езіп ішуге кіріскен. Ар жақтарына</w:t>
        <w:br/>
        <w:t>нәрем барғанша амандық сұраспаған жолаушылар енді</w:t>
        <w:br/>
        <w:t>ғана естерін жиғандай бір-біріне қарасқан.</w:t>
        <w:br/>
        <w:t>- Түріңнен танып отырмын. Сірә, бір бәлеге тап</w:t>
        <w:br/>
        <w:t>болған жанның сиқысың ғой?..</w:t>
        <w:br/>
        <w:t>- Танысаң - сол! Махамбет ақын: «Арыстаным көп</w:t>
        <w:br/>
        <w:t>болды-ау саған да менің арманым!» демеп пе еді!</w:t>
        <w:br/>
        <w:t>ХХХҮП</w:t>
        <w:br/>
        <w:t>Төремүрат Құрманғазыны аттандырғасын, ауыр ты-</w:t>
        <w:br/>
        <w:t>ныстап, тереңнен күрсініп отырып қалып еді.</w:t>
        <w:br/>
        <w:t>- Басымнан өткен қызықты дәуреннің ең соңғысы</w:t>
        <w:br/>
        <w:t>осы болар ма екен? Көзден бұл-бұл ұшып кетті-ау бұл да!</w:t>
        <w:br/>
        <w:t>- Түңілме, батыр! Кім біліпті... Алдымызда не жат-</w:t>
        <w:br/>
        <w:t>қанын. Талай қызықты көрерміз әлі...</w:t>
        <w:br/>
        <w:t>- ӘЙ, білмеймін-ау. Алдымыздағы күн -- тұманды</w:t>
        <w:br/>
        <w:t>болашақ қой. Тұманның ар жағында не бары әрқашан</w:t>
        <w:br/>
        <w:t>күмәнді ғой...</w:t>
      </w:r>
    </w:p>
    <w:p>
      <w:r>
        <w:t>- Батыр, бүгін бір түс жерге жылжып қонамыз</w:t>
        <w:br/>
        <w:t>дегенің бар еді ғой? - деді Қызданай.</w:t>
        <w:br/>
        <w:t>- Дүрыс. Мына жерден жүрт аударалық. Күн бата</w:t>
        <w:br/>
        <w:t>қозғалып кеткен дұрыс болар. Түнімен қоңыр салқын-</w:t>
        <w:br/>
        <w:t>да біраз жер өндірген жөн шығар... -- деген Төремұрат</w:t>
        <w:br/>
        <w:t>та. Өйткені соңғы күндері жыра-жықпылды қуалап</w:t>
        <w:br/>
        <w:t>келіп, қылпы көріне түсіп жоғалған беймәлім жолау-</w:t>
        <w:br/>
        <w:t>шылар көбейіп кетіп еді.</w:t>
        <w:br/>
        <w:t>Төремұрат бұларды өздерін аулақтан бақылауға</w:t>
        <w:br/>
        <w:t>шыққан тыңшы деп есептеген.</w:t>
        <w:br/>
        <w:t>Түс қайта бұлар өлі әруақтара дұға бағыштап, күн-</w:t>
        <w:br/>
        <w:t>мен таласа жүктерін түйеге теңдей бастап еді. Оңтүстік</w:t>
        <w:br/>
        <w:t>батысқа қарай жылыстаған көш іңір жарығымен біраз</w:t>
        <w:br/>
        <w:t>жер жүргесін, көліктер босаңсып, ілгері басқан аяқ</w:t>
        <w:br/>
        <w:t>кері кете бастағанда Төремұрат түн ортасынан ауғанын</w:t>
        <w:br/>
        <w:t>аңдаған. Алдарынан қүдық шығатын терең сай тап</w:t>
        <w:br/>
        <w:t>келгесін, енді осы жерде біраз тынығып, көліктің белін</w:t>
        <w:br/>
        <w:t>суытқасын аттанбақ болған.</w:t>
        <w:br/>
        <w:t>Бұл таң алдында көліктерді біраз тынықтырғасын,</w:t>
        <w:br/>
        <w:t>ұйқылы-ояу көз шырымдарын алған жолаушылар бір-</w:t>
        <w:br/>
        <w:t>бірін оятып мазаланса да, сарығыл қалған бойларының</w:t>
        <w:br/>
        <w:t>құрысын жазысып, енді ғана баяу қимылға көше баста-</w:t>
        <w:br/>
        <w:t>299</w:t>
        <w:br/>
        <w:t>тың алдына қойысқан қыз бен жігіт көзден таса болы-</w:t>
        <w:br/>
        <w:t>сымен, Перовский көкірегін ксре қарқылдай күліп</w:t>
        <w:br/>
        <w:t>алды. Содан кейін сұлтанға қулана қарап:</w:t>
        <w:br/>
        <w:t>- Бай-Мухамед мырза! Маған қаншалықты қарыз-</w:t>
        <w:br/>
        <w:t>дар екеніңді енді түсінген шығарсын?! - деген.</w:t>
        <w:br/>
        <w:t>- Өте әділ! Ұлы мәртебелім! Өте әділ! Түсіндім... т</w:t>
        <w:br/>
        <w:t>деді сұлтан күмілжіп, -- Ондай болады деген тіпті ойымда</w:t>
        <w:br/>
        <w:t>жоқ. Қайдан тіл табысып жүргенін!. - деп сұлтан енді</w:t>
        <w:br/>
        <w:t>шын қысылған. - Аманатқа қиянат жоқ деген қағида бар</w:t>
        <w:br/>
        <w:t>еді бізде. Бүның өзі ептеп атымызға абыройсыз соғар ма</w:t>
        <w:br/>
        <w:t>екен? Ұлы мәртебелім! Әйтеуір, сөге көрмеңіз! Қонақтан</w:t>
        <w:br/>
        <w:t>құтылғасын олардың жазасын берермін...</w:t>
        <w:br/>
        <w:t>- Жоқ. Бай-Мухамед мырза, сен түсінбедің. Жаза-</w:t>
        <w:br/>
        <w:t>лаудың қажеті жоқ. Қайта, жарылқау керек! Өйтіп еркек-</w:t>
        <w:br/>
        <w:t>тің ынтасын тойтармау керек! - деп көңілдене күлді.</w:t>
        <w:br/>
        <w:t>Баймағанбет Танабикені генералдың бұған түп басымен</w:t>
        <w:br/>
        <w:t>сыйлағанын осы сауалдан кейін барып толық ұғынған еді.</w:t>
        <w:br/>
        <w:t>ХХХУІ</w:t>
        <w:br/>
        <w:t>Күн батуға таялған. Аттар да шолдеген болу керек,</w:t>
        <w:br/>
        <w:t>оттамай, бір-бірінің жалын қасып, отаудай орынды ай-</w:t>
        <w:br/>
        <w:t>налып тұр.</w:t>
        <w:br/>
        <w:t>Жаубасар жата-жата жамбасы ауырғасын, Жорабай-</w:t>
        <w:br/>
        <w:t>ды жалғыз қалдырып, бейіттің іргесіндегі белге шық-</w:t>
        <w:br/>
        <w:t>қан. Көзге ештеме шалынбайды. Ұшқанда қарға жоқ</w:t>
        <w:br/>
        <w:t>деп осындайды айтатын болар тегі...</w:t>
      </w:r>
    </w:p>
    <w:p>
      <w:r>
        <w:t>Зерігіп кетті. Бір жағынан шөл де мазалап барады.</w:t>
        <w:br/>
        <w:t>Күн болса мынау, енді бір шай ішімнен соң іңір баста-</w:t>
        <w:br/>
        <w:t>лар. Ертерек көз жүгіртіп, құдық тауып шөлдерін қан-</w:t>
        <w:br/>
        <w:t>дырып, көліктерін суарғандары жөн еді.</w:t>
        <w:br/>
        <w:t>Тықыршып, күмбездің есігінен сығаласа, Жорабай</w:t>
        <w:br/>
        <w:t>әлі қорыл үстінде екен.</w:t>
        <w:br/>
        <w:t>- Аға, аға, Жорабай аға!</w:t>
        <w:br/>
        <w:t>- Кім-әй! Кішкене...</w:t>
        <w:br/>
        <w:t>- Мен ғой, Жаубасар!</w:t>
        <w:br/>
        <w:t>- Ойбай, жау, жау! - деп Жорабай атып тұрды. -</w:t>
        <w:br/>
        <w:t>Жау дейсің бе? Кәне, аттар қайда? Төремұраттар қайда?</w:t>
        <w:br/>
        <w:t>-- Мен ғой, аға. Жаубасармын дедім!</w:t>
        <w:br/>
        <w:t>- Қап! Бір түс көріп жатыр екем. Аяғының немен</w:t>
        <w:br/>
        <w:t>тынғанын білмей қалғанымды қарашы... Төремүұратты</w:t>
        <w:br/>
        <w:t>жау қоршап алған скен деймін. Атысып жатыр. Соның</w:t>
        <w:br/>
        <w:t>үстіне сенің айқайың шығып...</w:t>
        <w:br/>
        <w:t>Жорабай күннің батып бара жатқанын жаңа байқаған.</w:t>
        <w:br/>
        <w:t>297</w:t>
        <w:br/>
        <w:t>- Басы жұмыр пенденің түбінде бір ажалдан</w:t>
        <w:br/>
        <w:t>қашып құтылмасы баршамызға аян. Жүзі жасырылмай</w:t>
        <w:br/>
        <w:t>қалған батырдың мүрдесі ит-құсқа рәсуә болғаны мұ-</w:t>
        <w:br/>
        <w:t>сылманшылығымызға обал емес пе? Ең болмаса, жүзін</w:t>
        <w:br/>
        <w:t>жасыра кетейік-дағы... Түбін түптесең, өз бауырың ғой! -</w:t>
        <w:br/>
        <w:t>деп еді Көңілқос та.</w:t>
        <w:br/>
        <w:t>Жігіттің сөзіне иімесе де, Қабылан Қызданайдың көз</w:t>
        <w:br/>
        <w:t>жасынан сескеніп, аздап босаңсығандай, тебірене ойға</w:t>
        <w:br/>
        <w:t>шомып еді. Соны сезген Қызданай енді үнін созып</w:t>
        <w:br/>
        <w:t>жоқтау айта бастады.</w:t>
        <w:br/>
        <w:t>- Қоян өлер қамыстан.</w:t>
        <w:br/>
        <w:t>Ер әледі намыстан.</w:t>
        <w:br/>
        <w:t>Қой боғындай қорғасын</w:t>
        <w:br/>
        <w:t>Ажалың болды-ау, арыстан!..</w:t>
        <w:br/>
        <w:t>Жағаласта жанышқан,</w:t>
        <w:br/>
        <w:t>Жауың келмей алыстан,</w:t>
        <w:br/>
        <w:t>Егескенің ез болды-ау,</w:t>
        <w:br/>
        <w:t>Ажалыңа кез болды-ау.</w:t>
        <w:br/>
        <w:t>Ата жаумен айқаспай,</w:t>
        <w:br/>
        <w:t>Арманда кеттің, арыстан!</w:t>
        <w:br/>
        <w:t>-- Е-е-ей, шырағым-ай! Бұл қуарған қу медиенде</w:t>
        <w:br/>
        <w:t>қаншама ердің сүйегі курамады дейсің! Қазақ - қазақ</w:t>
        <w:br/>
        <w:t>болғалы көргеніміз осы ғой... Араб жаулады. Аққан қан</w:t>
        <w:br/>
        <w:t>нөсердей саулады. Қызылбас жаулады, кісі өлігін</w:t>
        <w:br/>
        <w:t>кірелей таулады. Жоңғар шапты. Қалмақ қырды, моң-</w:t>
        <w:br/>
        <w:t>ғұл тұқымыңды құртты. Солардың бәрінде де құрып</w:t>
      </w:r>
    </w:p>
    <w:p>
      <w:r>
        <w:t>кетіп барып, қайта көктедік. Алла алғанын қайта берді.</w:t>
        <w:br/>
        <w:t>Қарғысын қайтып алып, көсегемізді көгертті. Сол екі</w:t>
        <w:br/>
        <w:t>ортада қаншама ару жесір қалып, аруанадай бозадама-</w:t>
        <w:br/>
        <w:t>ды дейсін! Мынау жылмиып жатқан жапан дала талай</w:t>
        <w:br/>
        <w:t>жұрттың қанымен суарылған... Мынау сарнай ескен</w:t>
        <w:br/>
        <w:t>қызыл жел талай жесір мен жетімнің жоқтау зарынан</w:t>
        <w:br/>
        <w:t>жаралған... Шырағым, енді қайтесің. Амал жоқ. «Бол-</w:t>
        <w:br/>
        <w:t>ған іске болаттай бол!» деген осындайдан қалған.</w:t>
        <w:br/>
        <w:t>Өзіңді-өзің бордай тоздырмд!..</w:t>
        <w:br/>
        <w:t>Қабылан Қызданайға жұбату айтып тұрғанда, сұлу-</w:t>
        <w:br/>
        <w:t>дың жоқтауына көңілдері босағаннан иықтары сел-</w:t>
        <w:br/>
        <w:t>кілдей қалған кейбір еркектерді көргенде, өзі де іштей</w:t>
        <w:br/>
        <w:t>Піскен егіндей үгіліп еді. Енді қараса, жұрт қожырап,</w:t>
        <w:br/>
        <w:t>малша жайылып барады екен. Соны көргесін, бойын</w:t>
        <w:br/>
        <w:t>тез тежеді. Тамағын да қатты қырнап, жөткірініп алған.</w:t>
        <w:br/>
        <w:t>- Әй, шырағым Қызданай! -- деп үнін лезде қатай-</w:t>
        <w:br/>
        <w:t>тып, боранның өтіне шыққандай көгеріп, кірпігінен</w:t>
        <w:br/>
        <w:t>қар жаудырды.</w:t>
        <w:br/>
        <w:t>310</w:t>
        <w:br/>
        <w:t>да алмай қалуымыз мүмкін. Кім біліпті, жел құйрығын</w:t>
        <w:br/>
        <w:t>бұрса... Одан кейін қамалға қауіп төнбесіне кім кепіл!</w:t>
        <w:br/>
        <w:t>- Әй, Женя, соқ дабылыңды! Үркіт! Мен ептеп жа-</w:t>
        <w:br/>
        <w:t>қын барып атайын! - деп Гаврилл мылтығын серт</w:t>
        <w:br/>
        <w:t>ұстап, ілгері шықты.</w:t>
        <w:br/>
        <w:t>- Менің атым Женя емес. Жаубасар!</w:t>
        <w:br/>
        <w:t>- Иә, иә. Джау-Бас-сар! Кеше айтқан екенсің ғой.</w:t>
        <w:br/>
        <w:t>Орысшасы - Врагодав! Яғни волкодав сияқты! Ха-ха-</w:t>
        <w:br/>
        <w:t>хаһ! - деп есер Гаврилл қамысқа қарай бара жатып: -</w:t>
        <w:br/>
        <w:t>Бол, соқ дабылыңды! - деп айқай салған.</w:t>
        <w:br/>
        <w:t>Жаубасар дабылын соға бергенде, Гаврилл да қа-</w:t>
        <w:br/>
        <w:t>мысқа мылтығын кезей еніп еді. Бір мезетте оның</w:t>
        <w:br/>
        <w:t>өкпе тұсынан «ар-рр!» деген үн шығып, аулақта тұрған</w:t>
        <w:br/>
        <w:t>Иван мен Жаубасарды жалт қаратқан. Сөйтсе, қалың</w:t>
        <w:br/>
        <w:t>қамыс қақ жарылып келеді екен. Шошынған Ганрилл</w:t>
        <w:br/>
        <w:t>дыбыс естілген жаққа қарай атып үлгеріп еді. Енді бір</w:t>
        <w:br/>
        <w:t>сәтте құлағын жымита, аузын арандай ашып тура шап-</w:t>
        <w:br/>
        <w:t>қан жолақ аң Гавриллдың үстіне төне түсті.</w:t>
        <w:br/>
        <w:t>Жан ұшыра шыңғырған үн шыққан.</w:t>
        <w:br/>
        <w:t>Гаврилл өзі жақта болғандықтан, Иван мылтығын</w:t>
        <w:br/>
        <w:t>төсей үстап бір-скі алымдаса да, оқ шығара алмаған.</w:t>
        <w:br/>
        <w:t>Серігін жазым стермін деп сескеніп еді. Жолбарыстың</w:t>
        <w:br/>
        <w:t>сыртын айналып барып атуға оқталған. Сол оймен</w:t>
        <w:br/>
        <w:t>қамыс жаққа қарай ойыса беріп еді. Гавриллды талап</w:t>
        <w:br/>
        <w:t>жатқан ашулы аң адамның қулығын сезіп қалғандай,</w:t>
        <w:br/>
        <w:t>орғып атылып барып, Иванға қарай бір қарғыды.</w:t>
        <w:br/>
        <w:t>Шүріппесін басып үлгерген мылтық түрс ете қалды.</w:t>
        <w:br/>
        <w:t>Бірақ жолбарыс та Иванның сұңғақ мойнын шайнай</w:t>
        <w:br/>
        <w:t>құлаған екен. Жаубасар қорыққаннан бұға қалды.</w:t>
        <w:br/>
        <w:t>Құлағы шыңылдап, басы айналған. Енді біраздан соң</w:t>
        <w:br/>
        <w:t>құлағына топ адамның шуылы шалынып еді. Сойтсе,</w:t>
      </w:r>
    </w:p>
    <w:p>
      <w:r>
        <w:t>әредікте пішен шауыл жатқан башқұрттар мен орыстар</w:t>
        <w:br/>
        <w:t>әлгінде ойран өткен жерге топырлап жиналып қалыпты.</w:t>
        <w:br/>
        <w:t>Есін әрең жиған Жаубасар топтың шетіне тәлті-</w:t>
        <w:br/>
        <w:t>ректей жеткенде, қоршаған жүрт бұған таңырқай қара-</w:t>
        <w:br/>
        <w:t>сқан. Жаубасар шала жансар күйде ыңыранған Иван-</w:t>
        <w:br/>
        <w:t>ның көк желкесін асай жан тәсілім болған жолбарысты</w:t>
        <w:br/>
        <w:t>төрт-бес орыс жабыла қозғап, жолбарыстың қарысып</w:t>
        <w:br/>
        <w:t>қалған жағын аша алмай жатқанын көрді.</w:t>
        <w:br/>
        <w:t>Дәл сол мезетте дау көтерілген.</w:t>
        <w:br/>
        <w:t>Кешегі күні «Мен жолбрыстың тілін білемін!» деген</w:t>
        <w:br/>
        <w:t>желөкпе мақтаны өзіне қарсы таңылар айып боларын</w:t>
        <w:br/>
        <w:t>бұл болжаса ше!..</w:t>
        <w:br/>
        <w:t>Бұны мылтықтың дүмімен түйгілеп, сүңгімен түрткен</w:t>
        <w:br/>
        <w:t>291</w:t>
        <w:br/>
        <w:t>қасында сары майдай толықсып, ыңырси аунап қыз</w:t>
        <w:br/>
        <w:t>жатқанымен де ісі жоқ, түнімен қорылға басады.</w:t>
        <w:br/>
        <w:t>Бірде Жаубасар Танабикенің жанында қорылдап жа-</w:t>
        <w:br/>
        <w:t>тыр еді. Әбден шырт ұйқыға ене бергенде, кеудесіне</w:t>
        <w:br/>
        <w:t>мініп алған бір бәле алқымына мың-сан тікенді қадап,</w:t>
        <w:br/>
        <w:t>қол-аяғын керіп барады екен. Шошып оянып, әлгіні</w:t>
        <w:br/>
        <w:t>әрі итерді - кеудесінен түсіре алмады, бері итерді -</w:t>
        <w:br/>
        <w:t>тырысып, қарманған тажал езіп, еңсеріп әкетті. «Ой-</w:t>
        <w:br/>
        <w:t>бай!» деп бақыруға шамасы жеткенде, әлгі үстіндегі ар-</w:t>
        <w:br/>
        <w:t>палысқан нәрсе бұның аузын баса қойды да, айқайы</w:t>
        <w:br/>
        <w:t>қатты шыққасын ала келе қашты. Жандәрмен орнынан</w:t>
        <w:br/>
        <w:t>атып тұрған Жаубасар да «албастыны» өкшелей қуған.</w:t>
        <w:br/>
        <w:t>Қашқын қапелімде есікті таба алмай, қазан-аяқ пен</w:t>
        <w:br/>
        <w:t>су толы шелектерге құлағанда, Жаубасар да өзінің көн</w:t>
        <w:br/>
        <w:t>шоқайымен әлгіні құлақ інекеден қонжитып еді. Бей-</w:t>
        <w:br/>
        <w:t>таныс қарақшы талықсып түсті.</w:t>
        <w:br/>
        <w:t>Жаубасар жалма-жан жарық түсіріп қараса, сұлтанның</w:t>
        <w:br/>
        <w:t>қасынан қалмайтын семіз биінің бірі. Зәресі ұшып кеткен</w:t>
        <w:br/>
        <w:t>болу керек әшкереленем екен деп. Жатты да жалынды.</w:t>
        <w:br/>
        <w:t>Енді орнына жатса да, ұйқысы келсе ше! Әрі ауна-</w:t>
        <w:br/>
        <w:t>ды, бері аунады. Әлгі семіз бидің дәмесінің зорына</w:t>
        <w:br/>
        <w:t>ашу-ызасы келсін! Сұмдық-ай, бүны тіпті еркек екен</w:t>
        <w:br/>
        <w:t>демегені-ау. Әйтпесе, қол-аяғын шырмап, сасық демі-</w:t>
        <w:br/>
        <w:t>мен аймалар ма еді!</w:t>
        <w:br/>
        <w:t>Ашуы сабасынан асқан Жаубасар жуық маңда көз</w:t>
        <w:br/>
        <w:t>іле алмай, қараңғы бөлмеде үнсіз ұзақ жатқан.</w:t>
        <w:br/>
        <w:t>Кенет ойына «Танабике ұйқтап жатыр ма екен?</w:t>
        <w:br/>
        <w:t>Әлде тың тыңдап, жаңағы оқиғаға ішек-сілесі қатқанша</w:t>
        <w:br/>
        <w:t>күліп жатыр ма екен» деген құйтырқы қиял келген.</w:t>
        <w:br/>
        <w:t>Абайлап құлағын салып еді. Қыз ептеп қозғалып,</w:t>
        <w:br/>
        <w:t>ыңырсып, тісін қайрап жатыр. Байқауынша ұйқылы-ояу.</w:t>
        <w:br/>
        <w:t>Жаубасар жорта ұйқысырағандай ыңырсып, аудары-</w:t>
        <w:br/>
        <w:t>лып түсті де, өзіне қарай икемделіп жатқан қыздың</w:t>
        <w:br/>
        <w:t>білегінің үстіне басын салды. Содан кейін демін ішінен</w:t>
      </w:r>
    </w:p>
    <w:p>
      <w:r>
        <w:t>алып ұзақ жатты. Құлағына бір қүдіретті дүрсіл келе-</w:t>
        <w:br/>
        <w:t>тіндей. Әлде оз жүрегінің, әлде қыз жүрегінің лүпілі...</w:t>
        <w:br/>
        <w:t>Дүре, дүрс-дүрс! Аспан астын бүлкілдетіп әкетіп ба-</w:t>
        <w:br/>
        <w:t>рады.</w:t>
        <w:br/>
        <w:t>Жаубасар енді қызға қарай тағы бір аунап, Тана-</w:t>
        <w:br/>
        <w:t>бикенің аузынан шыққан демі бетіне ып-ыстық боп</w:t>
        <w:br/>
        <w:t>тигенше жақындаған.</w:t>
        <w:br/>
        <w:t>Шыдай алмады, өрт тілеген ернінен өбіп жіберді.</w:t>
        <w:br/>
        <w:t>Ып-ыстық, әлсіз діріл, болмашы қарсылық сезілген.</w:t>
        <w:br/>
        <w:t>Саумалдың енді ғана қышқыл тати бастағанындай дәм</w:t>
        <w:br/>
        <w:t>294</w:t>
        <w:br/>
        <w:t>ұрланып кірген бурыл ғана бар еді-ау. Енді тұрысы</w:t>
        <w:br/>
        <w:t>мынау - бүкіл өңірін ақ күмістей сақал жауып. Баяғы</w:t>
        <w:br/>
        <w:t>нұсқадан қалғаны тек мысықтың қабағындай ұзын, тік</w:t>
        <w:br/>
        <w:t>қабағы мен ашулы қыран көздер ғана сияқты. Бір</w:t>
        <w:br/>
        <w:t>кездегі кере құлаш жауырын қусырыла түсіпті. Бірақ</w:t>
        <w:br/>
        <w:t>сом-сом бұлшық еттер сәл іркісінденіп, терісін әжім</w:t>
        <w:br/>
        <w:t>торлағанмен, әлі бөлек-болек, шиыршық ата ойнайды.</w:t>
        <w:br/>
        <w:t>Қабылан өзін нысанаға алған жанарға тік қарап,</w:t>
        <w:br/>
        <w:t>атын бір-екі тебініп, жақын келді де:</w:t>
        <w:br/>
        <w:t>- Кімсің шырағым? - деді суалыңқы жанарымен</w:t>
        <w:br/>
        <w:t>шүйліге үңіліп. -- Түсің таныс сияқты... шырамытам,</w:t>
        <w:br/>
        <w:t>бірақ ныспың есіме түспей түр...</w:t>
        <w:br/>
        <w:t>- Ұры, қарақшы дей беріңіз!</w:t>
        <w:br/>
        <w:t>- Қырсық кете ғой. Аты - Көңілқос! - деді</w:t>
        <w:br/>
        <w:t>әлгінде қамшы жеп қалған көлікші. - Қызданайды аз-</w:t>
        <w:br/>
        <w:t>ғырушының бірі асы...</w:t>
        <w:br/>
        <w:t>- Тәйт әрі! Қызданайға тіліңді тигізбе! -- деді</w:t>
        <w:br/>
        <w:t>Қабылан.</w:t>
        <w:br/>
        <w:t>Содан кейін бұларға да арнатып сусын алдырған.</w:t>
        <w:br/>
        <w:t>Коңілқос сусыннан бас тартпады. Ал Қызданай,</w:t>
        <w:br/>
        <w:t>бәрі жабыла жалынса да татпаған.</w:t>
        <w:br/>
        <w:t>- Шырағым, өлінің соңынан өлмек жоқ. Тірі қал-</w:t>
        <w:br/>
        <w:t>ған жан тірлігін істер болар. «Жазмыштан озмыш жоқ»</w:t>
        <w:br/>
        <w:t>деген бар. Мен қайтейін. Қолымнан не келеді? Торе-</w:t>
        <w:br/>
        <w:t>мұраттың басына бәйге тіктерген мен емес. Орынбор-</w:t>
        <w:br/>
        <w:t>дың ұлықтарымен ауыз жаласқан ел бұзықтары. Өз ба-</w:t>
        <w:br/>
        <w:t>уырың бәрі. Осы қуғын менің қолым емес-ақ еді.</w:t>
        <w:br/>
        <w:t>Қантөгіс болмасын деп қалап алған өзімде де бар! Еңді</w:t>
        <w:br/>
        <w:t>соған өкініп тұрмын. Аллатағалла адастырғасын қай-</w:t>
        <w:br/>
        <w:t>тейін... - деп Қабылан ауыр күрсінген.</w:t>
        <w:br/>
        <w:t>Бетін жауып, үнсіз жас төккен Қызданайға таяла</w:t>
        <w:br/>
        <w:t>тоқтады.</w:t>
        <w:br/>
        <w:t>- Анау лекте қарулы солдат бар. Анау-мынау емес,</w:t>
        <w:br/>
        <w:t>он кісі. Бір атқанда жүз кісіні жайпайтын қарулары</w:t>
        <w:br/>
        <w:t>бар. Бір-біреуінің бойында екі-үштен мылтық бар екен.</w:t>
        <w:br/>
        <w:t>Қазақ: «Бір мылтықтың аузында жүз кісінің ажалы</w:t>
      </w:r>
    </w:p>
    <w:p>
      <w:r>
        <w:t>бар» дегенді тегін айтпаған. Ақылсыз бала емессің.</w:t>
        <w:br/>
        <w:t>Түсін, шырағым! Төремұрат өлсе - ажалы тегін кеткен</w:t>
        <w:br/>
        <w:t>жоқ. Жастығын ала жығылды. Жаңғалақ ағаң мен қай-</w:t>
        <w:br/>
        <w:t>нағаң Мүтен құрбан болған. Екеуін де оққа байлаған</w:t>
        <w:br/>
        <w:t>Төремұраттың өлсе де арманы жоқ...</w:t>
        <w:br/>
        <w:t>- Ойбай-ай, Қабылан ағаеке-ау! Батырдың алтын</w:t>
        <w:br/>
        <w:t>басы ит жеместің шөлінде көмусіз қалды ғой! - деп</w:t>
        <w:br/>
        <w:t>Қызданай шыдай алмай өксіп-өксіп жылаған.</w:t>
        <w:br/>
        <w:t>309</w:t>
        <w:br/>
        <w:t>қазақ өз білмегенін орыстан үйренбей ме? Өзінде жоқ-</w:t>
        <w:br/>
        <w:t>ты сатып алып, көсегесі көгермей ме? Кім біліпті, әрі-</w:t>
        <w:br/>
        <w:t>беріден соң орыстың қыздарын қазақтың қара балала-</w:t>
        <w:br/>
        <w:t>ры қатын ете бастамасына кепіл бар ма? Егер қазақ-</w:t>
        <w:br/>
        <w:t>тың қызын орыс, орыстың қызын қазақ алып, ұрпақ</w:t>
        <w:br/>
        <w:t>өргізіп жатса, бұдан екі халықтың да қандары тазарып,</w:t>
        <w:br/>
        <w:t>ұрпақтары оңалмай ма?..</w:t>
        <w:br/>
        <w:t>Жаубасар бір сәт қиял жетегімен осыдан бірер жыл</w:t>
        <w:br/>
        <w:t>бұрын өткен оқиғаның ішіне сүңгіген.</w:t>
        <w:br/>
        <w:t>Ие, ол Баймағанбет сұлтан Орынбордан орыстың</w:t>
        <w:br/>
        <w:t>бір ақсары, топ-толық, келте бұрымды қызды ертіп</w:t>
        <w:br/>
        <w:t>әкелетін жаз еді-ау. Айтуына қарағанда, генерал-губер-</w:t>
        <w:br/>
        <w:t>натор Перовскийдің есігіндегі қыз. Аты -: Таня екең.</w:t>
        <w:br/>
        <w:t>Қазақтар оны көрген бойда Танабике деп жаңа ат қо-</w:t>
        <w:br/>
        <w:t>йып алған. Сұлтан оны генералдан ай жарым уақытқа</w:t>
        <w:br/>
        <w:t>сұрап алыпты. Орысша тамақ пісіруді аспаздарына</w:t>
        <w:br/>
        <w:t>үйретіп беруге мұрсат сұраған.</w:t>
        <w:br/>
        <w:t>Орынбордан сүлтан бір көк арба толы әрқилы та-</w:t>
        <w:br/>
        <w:t>мыр-түйнек сатып алдырып, соны Танабике мен Жау-</w:t>
        <w:br/>
        <w:t>басар түрлі тағам етіп әзірлеген.</w:t>
        <w:br/>
        <w:t>Көп ұзамай генерал-губернатор елге шығып, қыр</w:t>
        <w:br/>
        <w:t>жұртының жағдайымен таныспақ екен. Сол сапарда та-</w:t>
        <w:br/>
        <w:t>ғамның қазақша да, орысша да түрі дайындалмаса,</w:t>
        <w:br/>
        <w:t>бұның сұлтандығы кімге дәрі!</w:t>
        <w:br/>
        <w:t>Орыстармен аралас-құраластығы бар Баймағанбет</w:t>
        <w:br/>
        <w:t>олардың тағамын жеп дәніккен. Арақ-шарабынаң да</w:t>
        <w:br/>
        <w:t>бас тартпайтын. Тек шошқаның етінен ептеп секем</w:t>
        <w:br/>
        <w:t>алушы еді. Егер ұлықтардың ортасына түскенде бір-екі</w:t>
        <w:br/>
        <w:t>шиша арақпен көмейін аптап алса, тамақ талғау</w:t>
        <w:br/>
        <w:t>қаперінен шығып кетуші еді.</w:t>
        <w:br/>
        <w:t>Танабике екі-үш күн орысша тағам әзірлеп, Байма-</w:t>
        <w:br/>
        <w:t>ғанбеттің маңында жүретін ақсақалдар мен би, торелер</w:t>
        <w:br/>
        <w:t>«шөптен істелген» астарға ауыздарын үйрете бастағанда,</w:t>
        <w:br/>
        <w:t>қыз бен жігіт тонның ішкі бауындай жарасым тауып</w:t>
        <w:br/>
        <w:t>қалған.</w:t>
        <w:br/>
        <w:t>Оған себеп, әрине, екеуінің күні-түні бір кәсіпте</w:t>
        <w:br/>
        <w:t>болуымен бірге, кешкісін сан-сапат қонақтардың бабын</w:t>
        <w:br/>
        <w:t>тауып шалдыққасын да, қазан-аяқ үйінің бір бұры-</w:t>
        <w:br/>
        <w:t>шында, әлденені төсеніп, әлденені жастанып, аяғы кет-</w:t>
        <w:br/>
        <w:t>кен жерге басы тиіп құлай-құлай кетулері еді.</w:t>
        <w:br/>
        <w:t>Күні бойы қазан үйге қарап арандарын ашқан топ-</w:t>
      </w:r>
    </w:p>
    <w:p>
      <w:r>
        <w:t>ты тойындыру оңай емес. Екеуі де әбден қалжаурап</w:t>
        <w:br/>
        <w:t>құлайды, Әсіресе отын жарып, су тасып тыным көр-</w:t>
        <w:br/>
        <w:t>мейтін жас жігіттің шаршауы әләй. Етінен кесіп алсаң,</w:t>
        <w:br/>
        <w:t>оянбастай боп оңбай жығылады. Сондықтан болар,</w:t>
        <w:br/>
        <w:t>293</w:t>
        <w:br/>
        <w:t>ғанда алыстан талып естілген жылқының кісінеуі иен</w:t>
        <w:br/>
        <w:t>далаға үргелектене құлақ түрген жандарды елең еткізген.</w:t>
        <w:br/>
        <w:t>Жылқы кісінеді ме? - деген Төремұрат Көңіл-</w:t>
        <w:br/>
        <w:t>қосқа қарап.</w:t>
        <w:br/>
        <w:t>- Анық жылқы үні. Шақырықтың дауысы ондай</w:t>
        <w:br/>
        <w:t>болмайды. Сірә, біздің қарасынымызды сырттан торы-</w:t>
        <w:br/>
        <w:t>ған бір жортуылшы болмасын!</w:t>
        <w:br/>
        <w:t>- Ойбай, Төке, біздің аттар да елеуресіп қалды,</w:t>
        <w:br/>
        <w:t>әлгіндегі анық жылқы үні екен! - деген Егінбай да.</w:t>
        <w:br/>
        <w:t>- Бәсе, құлағым жаңсақ естуі мүмкін емес-ті...</w:t>
        <w:br/>
        <w:t>- Тез! Қызданай! Атқа қоныңдар... Мен бір-екі</w:t>
        <w:br/>
        <w:t>адаммен сырт жақтарыңды шолып отырайын. Сеңдер</w:t>
        <w:br/>
        <w:t>үдере қозғалып кетіңдер! - деген Төремұрат орнынан</w:t>
        <w:br/>
        <w:t>атып тұрды. Белін бекем буып, ері алынбаған атының</w:t>
        <w:br/>
        <w:t>айылын қатайта тартқан.</w:t>
        <w:br/>
        <w:t>Көш елең-алаңда қозғалып кетіп еді.</w:t>
        <w:br/>
        <w:t>Арттарына жеңіл тозаң қалдырып, үдере козғалып,</w:t>
        <w:br/>
        <w:t>селдір қараңғылыққа үбдірім жұтылып барады.</w:t>
        <w:br/>
        <w:t>Төремұрат пен Егінбай, Коңілқос үшеуі көшті</w:t>
        <w:br/>
        <w:t>аулақтан бағып, өздері әлгінде жылқы кісінеген жаққа</w:t>
        <w:br/>
        <w:t>ауық-ауық қараумен алаңдап келеді.</w:t>
        <w:br/>
        <w:t>Көштің қылпы таң әбден ағарып атқанша тасаға да</w:t>
        <w:br/>
        <w:t>түсіп үлгеріп еді.</w:t>
        <w:br/>
        <w:t>Төремұрат енді онша қауіптенбей, артына екі жігітті</w:t>
        <w:br/>
        <w:t>салып, өзі арқан бойы алға түскен. Әлгіндегі жылқы</w:t>
        <w:br/>
        <w:t>кісінеуі елес пе әлде бұлардың деңіне жақындап, бағы-</w:t>
        <w:br/>
        <w:t>тын байқап қалған шолғыншы ма деп ойлаумен басы</w:t>
        <w:br/>
        <w:t>қатулы. Сол мазаң ойынан сергиін деп, ептеп әндеткісі</w:t>
        <w:br/>
        <w:t>де келген. Кенет:</w:t>
        <w:br/>
        <w:t>- Төке, Төке! - деген Көңілқостың үні артына</w:t>
        <w:br/>
        <w:t>жалт қаратты.</w:t>
        <w:br/>
        <w:t>Егінбай екеуі бірдеме деп күңкілдесіп, сырттарына</w:t>
        <w:br/>
        <w:t>қарай қол сілтесіп жатыр екен.</w:t>
        <w:br/>
        <w:t>Төремұрат сол жақтан қырға андыздай шыға баста-</w:t>
        <w:br/>
        <w:t>ған аттылар тобын анық аңдап үлгерді. «Қуғыншылар!»</w:t>
        <w:br/>
        <w:t>деген үрейлі ой бірден денесін шарпып өткенде, жүрегі</w:t>
        <w:br/>
        <w:t>де өршелене соғып, көз алды тұманытып, сілекейі қан</w:t>
        <w:br/>
        <w:t>татып жүре беріп еді.</w:t>
        <w:br/>
        <w:t>- Қуғыншылар болу керек! - деді бұнымен үзеңгі</w:t>
        <w:br/>
        <w:t>қағыса берген Көңілқос.</w:t>
      </w:r>
    </w:p>
    <w:p>
      <w:r>
        <w:t>- Не болғанда да түрлері бұзық. Нөнір қозғалын,</w:t>
        <w:br/>
        <w:t>бізді нысанаға алып келеді, - деген Егінбай да.</w:t>
        <w:br/>
        <w:t>- Сен, Егінбай, тез көшті қуып жет! Жүрісті үдете</w:t>
        <w:br/>
        <w:t>отырып, көз жаздырып кетуге тырысыңдар! Сау тұрсақ,</w:t>
        <w:br/>
        <w:t>300</w:t>
        <w:br/>
        <w:t>еді. Бірақ құлағына өзіне таныс боқтық естілгенде</w:t>
        <w:br/>
        <w:t>ақырғы қайратын жинап, көзін ашты.</w:t>
        <w:br/>
        <w:t>Атынан қорбаңдай түскен Мүтен:</w:t>
        <w:br/>
        <w:t>- Әй, дінбұзар кәпір! Үйір иманыңды... - деген.</w:t>
        <w:br/>
        <w:t>Сапысын қонышы ұзын былғары етігінің жұлығына</w:t>
        <w:br/>
        <w:t>бір сүйкей жанып алған Мүтен құрбан айтқа шалына-</w:t>
        <w:br/>
        <w:t>тын малды бауыздауға әзірленгендей Тәремұраттың бас</w:t>
        <w:br/>
        <w:t>жағына төніп барған.</w:t>
        <w:br/>
        <w:t>Козіне жауының қиғаш қара мұрты мен сәндеп қой-</w:t>
        <w:br/>
        <w:t>ылған шоқша сақалы, соңғы күндері ұстара тиме-</w:t>
        <w:br/>
        <w:t>гендіктен түктері кірпілене түскен жуан мойыны, ашулы</w:t>
        <w:br/>
        <w:t>ұшқын атқан қасқыр көзі, біртегіс ақсиған айғыр тістері</w:t>
        <w:br/>
        <w:t>анық шалынды. Содан кейін оның қанға боккен оң жақ</w:t>
        <w:br/>
        <w:t>қарының қозғалыссыз қалғанына шүбәсіз сенген. Батыр-</w:t>
        <w:br/>
        <w:t>дың енді қарсылық көрсетіп, өзіне жазым жасай алмай-</w:t>
        <w:br/>
        <w:t>тыны ақиқат. Ендеше, несіне бөгеледі? Бас салып, сақа-</w:t>
        <w:br/>
        <w:t>лынан ұстап тұрып бауыздамай ма?</w:t>
        <w:br/>
        <w:t>- Үйір иманыңды! Иттің баласы! - деп Мүтен Төре-</w:t>
        <w:br/>
        <w:t>мұраттың бас жағына жақын келіп, талтайып тұрды.</w:t>
        <w:br/>
        <w:t>- Бауыздайсың ба? - деп Төремұрат қырылдай үн</w:t>
        <w:br/>
        <w:t>қатқан. - Өзің айта бер, аллау-ақбарыңды!..</w:t>
        <w:br/>
        <w:t>Мүтен шапшаң қимылдап, Төремұраттың сақалына</w:t>
        <w:br/>
        <w:t>жармасты да, оң қолындағы сапыны жарқ еткізіп жоға-</w:t>
        <w:br/>
        <w:t>ры көтерді. Батырдың жүрегіне бір ұрғалы оқталған.</w:t>
        <w:br/>
        <w:t>Сол мезетте дәл мандай алдынан бір отты шар ұшып</w:t>
        <w:br/>
        <w:t>шықты да өзін сыртқа қарай серпіп тастады. Одан ар-</w:t>
        <w:br/>
        <w:t>ғысы тұман... Өкіре құлаған.</w:t>
        <w:br/>
        <w:t>Әбден қанына қарайған Қызданай өзіне қарсы</w:t>
        <w:br/>
        <w:t>келгенді аяған жоқ-ты. Әуелгіде келіншектің басына ар-</w:t>
        <w:br/>
        <w:t>қан лақтырып, мойнына тұзақ ілмек болғандар енді</w:t>
        <w:br/>
        <w:t>оңайлықпен ала алмасын білген еді. Бас сауғалай қаша</w:t>
        <w:br/>
        <w:t>ұрысып, әбден шаршағанда қолға түсіру әдісіне көшкен.</w:t>
        <w:br/>
        <w:t>Көңілқос пен Егінбай жетіп ұрысқа араласқанда,</w:t>
        <w:br/>
        <w:t>Қызданай әлі тың екен. Қаша ұрыс салып, қарсы кел-</w:t>
        <w:br/>
        <w:t>ген қанпезердің біразын жарақаттаған. Дәл сол мезетте</w:t>
        <w:br/>
        <w:t>қайдан екені белгісіз, гүрс етіп мылтық атылды да</w:t>
        <w:br/>
        <w:t>Қызданайдың астындағы ақ бедеу шыңғыра құлады.</w:t>
        <w:br/>
        <w:t>Қызданайдың басына қамшы жауып кеткен. Талық-</w:t>
        <w:br/>
        <w:t>сып бара жатқанда құлағына боқтық та естілді.</w:t>
        <w:br/>
        <w:t>“Есін жинағанда білгені - өзінің қол-аяғы қатты</w:t>
        <w:br/>
        <w:t>таңулы екендігі. Мұрнына күлімсі иіс келген. Түйенің</w:t>
      </w:r>
    </w:p>
    <w:p>
      <w:r>
        <w:t>тұз сасыған тер иісі. Денесі әбден құрысып қалыпты.</w:t>
        <w:br/>
        <w:t>Қозғалайын дейді. Бірақ әлдене шырмап алыпты. Боса-</w:t>
        <w:br/>
        <w:t>тар жерде жоқ. ”</w:t>
        <w:br/>
        <w:t>306</w:t>
        <w:br/>
        <w:t>біз қуып жетерміз... Егер өздері тиіспесе, қару жұмса-</w:t>
        <w:br/>
        <w:t>май, алдарқатып құтылуға қам жасармыз. Бар тез!</w:t>
        <w:br/>
        <w:t>Мал-жан саған аманат енді.. Маған бірдеме болады</w:t>
        <w:br/>
        <w:t>деп, Қызданай алаңдамасын!</w:t>
        <w:br/>
        <w:t>Бұлардың жолынан бір бүйір жүлгеге түсіп атың шо-</w:t>
        <w:br/>
        <w:t>қырақтата жөнелген Егінбай көзден таса болғасын, Торе-</w:t>
        <w:br/>
        <w:t>мұрат шоқыдан еңкуге түсе бастаған аттылардың қарамы-</w:t>
        <w:br/>
        <w:t>на көз жүгіртіп еді. Қырық шақтыдан аз емес екен.</w:t>
        <w:br/>
        <w:t>- Тәңірдің жазғанын көреміз-лағы! Мынау қуғын-</w:t>
        <w:br/>
        <w:t>шылар демеуге енді мүлде дәлел жоқ!</w:t>
        <w:br/>
        <w:t>- Төке, екеуміз екі бөлініп, тасаға тығыла тұрып,</w:t>
        <w:br/>
        <w:t>тұтқиылдан тап берсек қайтеді?!</w:t>
        <w:br/>
        <w:t>- Жоқ... Енді көз жаздырып кете алмайсың. Не де</w:t>
        <w:br/>
        <w:t>болса, деңімізге жетсін! Тіл қағысып көрелік... Амал</w:t>
        <w:br/>
        <w:t>құрыса, алжасамыз ғой.</w:t>
        <w:br/>
        <w:t>Реті, қуғыншылар көштің тасаға түсіп үлгергенін</w:t>
        <w:br/>
        <w:t>байқаған. Сондықтан көз жаздырып, таптырмай кетер</w:t>
        <w:br/>
        <w:t>деді ме, енді топтың ара жігі ашыла бастапты. Бірі</w:t>
        <w:br/>
        <w:t>атын тебініп, емініп алға озса, бірі оған ілесе алмай</w:t>
        <w:br/>
        <w:t>кейін қала берген. Кейбірі үбақ-шұбақ берекесіз ша-</w:t>
        <w:br/>
        <w:t>бысқа түсіпті.</w:t>
        <w:br/>
        <w:t>Неге екені белгісіз, бұлардың деңіне жеткен аттылар</w:t>
        <w:br/>
        <w:t>тізгіндерін қиыстап, бағытты көш үзаған жаққа ауда-</w:t>
        <w:br/>
        <w:t>рыпты. Жалғыз жортқан арлан бөрілердей доң айбат жа-</w:t>
        <w:br/>
        <w:t>саған екеуге жоламай-ақ қояйық дейтіндей, түрлерінен</w:t>
        <w:br/>
        <w:t>бейбіт рай аңдатып, бүларды жанай шауып өте бастады.</w:t>
        <w:br/>
        <w:t>Қырық шақты аттының жарма-жары алға түскенін</w:t>
        <w:br/>
        <w:t>байқаған Төремүрат енші ортадан тиісіп, ойран салуға</w:t>
        <w:br/>
        <w:t>бекінген. Баяғыда, Жем бойындағы қамалға Өтенмен ілесе</w:t>
        <w:br/>
        <w:t>кіргенде, жүрегі аталақтап аузына тығылып еді. Бұл жолы</w:t>
        <w:br/>
        <w:t>қанына қарайып, әбден тәуекелге бел байлап үлгерді,</w:t>
        <w:br/>
        <w:t>денесі шіміркенер емес. Қыр соңынан қалмаған болеге</w:t>
        <w:br/>
        <w:t>майдан беру тамағына кекті түйіншектей кептеліп алыпты.</w:t>
        <w:br/>
        <w:t>Төремұрат топ көбейтейін дегендей боп жарбиған</w:t>
        <w:br/>
        <w:t>екі-үш қарақшы елемей, атқа отырысы нығыздау дүр</w:t>
        <w:br/>
        <w:t>қараны көздеп еді. Үзеңгі қағыса бере тобықтан қам-</w:t>
        <w:br/>
        <w:t>шы сілтеді. Әрине, қате тиген жоқ. Дүр қара арбадан</w:t>
        <w:br/>
        <w:t>ауған күбідей шөңкеріліп түсті.</w:t>
        <w:br/>
        <w:t>- Ойбай, аттан, аттан! Жау, жау! - деген дауыс</w:t>
        <w:br/>
        <w:t>естілді.</w:t>
        <w:br/>
        <w:t>Таңғы дауыс аулаққа самғаған. Топтың алды маңдай-</w:t>
        <w:br/>
        <w:t>ын жалт бұрып, аттан шыққан жаққа қарай аңтарылған.</w:t>
        <w:br/>
        <w:t>- Жау дейді. Кәне, жау! Жауы қайда? - десіп,</w:t>
        <w:br/>
        <w:t>алақтасып тұр.</w:t>
      </w:r>
    </w:p>
    <w:p>
      <w:r>
        <w:t>301</w:t>
        <w:br/>
        <w:t>сабы қолынан шығып кетіпті. Түсіп қалуға бүлдіргесі</w:t>
        <w:br/>
        <w:t>жібермей тұр. Көзі анық аңдады, қамшысының сабын</w:t>
        <w:br/>
        <w:t>қуалап жылымшы қан ағып жатыр екен. Бірақ әлі</w:t>
        <w:br/>
        <w:t>ауырсынар емес, тек қолы икемге келмейтін сияқты.</w:t>
        <w:br/>
        <w:t>Атқан кім екенін білу үшін андыздай ат қойған</w:t>
        <w:br/>
        <w:t>адамдарға тағы бір қарап еді. Сол мезетте басы айна-</w:t>
        <w:br/>
        <w:t>лып, көзі қарауытты. Есеңгіріп бара жатқаны анық. Не</w:t>
        <w:br/>
        <w:t>дегенмен аттан жығылмау керек! Аттан құласаң -</w:t>
        <w:br/>
        <w:t>біттің! Енді қайтып қатарға қосылуың неғайбіл.</w:t>
        <w:br/>
        <w:t>Торемұрат есеңгіріп бара жатқанда коз қиығымен</w:t>
        <w:br/>
        <w:t>андағаны - аузы үңірейген бір нәрседен шыққан кок</w:t>
        <w:br/>
        <w:t>түтіннің ауада әлі де қалқып тұрғаны еді.</w:t>
        <w:br/>
        <w:t>Атының жалын қүша еңкейіп, ауытқып барып тү-</w:t>
        <w:br/>
        <w:t>зелген Торемұрат тақымына қысқан найзасының жерге</w:t>
        <w:br/>
        <w:t>түсіп қалғанын бір білді. Сол жақ қарына түйенің</w:t>
        <w:br/>
        <w:t>көнінен жасалған қалқан ілгені әлгінде тура келген</w:t>
        <w:br/>
        <w:t>ажалдан сақтаған.</w:t>
        <w:br/>
        <w:t>Төремұраттың енді қайрат көрсете алмасын білген</w:t>
        <w:br/>
        <w:t>біреу әлгінде жанаса беріп, айылын босатып жіберген</w:t>
        <w:br/>
        <w:t>еді. Енді бір сәтте батыр манадан бері селеу басына</w:t>
        <w:br/>
        <w:t>шие өскендей бүртіктеген қан үстінде аунап жатты.</w:t>
        <w:br/>
        <w:t>Төремүратты жақын жерден дәлдеп атқан Мүтен</w:t>
        <w:br/>
        <w:t>еді. Кәдімгі Қызданайды бесікте жатқанда атастырған</w:t>
        <w:br/>
        <w:t>Мұқанның ағасы - Мүтен. Соңғы жылдары Қызда-</w:t>
        <w:br/>
        <w:t>найға «Тумысынан кемтар Мұқанды менсінбейтін бол-</w:t>
        <w:br/>
        <w:t>са, жеті мүшем түгел маған тисін!» деп сөз жүгіртетін</w:t>
        <w:br/>
        <w:t>бөрің осы. Енді міне, ру, ата намысын жоқтап, қуғын-</w:t>
        <w:br/>
        <w:t>шыларды бастап әкеліп, салып түрған ойраны бүл!..</w:t>
        <w:br/>
        <w:t>Төремүрат есі кіресіл-шығасыл күйде үзақ жатты.</w:t>
        <w:br/>
        <w:t>Есі сәл кіргенде жанының ауырғанына қайғырмаған.</w:t>
        <w:br/>
        <w:t>Қыданайдың жат қолына түсіп, рәсуә болатынына</w:t>
        <w:br/>
        <w:t>егілген. Қайран дүние-ай! Қасиетті арудың ақ етін бір</w:t>
        <w:br/>
        <w:t>арамның ластағаны қандай қасірет. О заманда бұ заман</w:t>
        <w:br/>
        <w:t>аруға озбырлық жүріп пе еді. Заманның да, салт-сана-</w:t>
        <w:br/>
        <w:t>ның да бұзылғаны ғой, сұлулығы үшін азат бастың</w:t>
        <w:br/>
        <w:t>кіріптарлыққа түсуі...</w:t>
        <w:br/>
        <w:t>Көңілқос Торемұраттың майдан даласында қалғанын</w:t>
        <w:br/>
        <w:t>көрген. Бірақ жан-жағынан найзалары сұқаңдаған то-</w:t>
        <w:br/>
        <w:t>быр оның қайырылуға мүрсасын келтірмеген еді. Бір</w:t>
        <w:br/>
        <w:t>қарағанда Көңілқосты тықсырған топ шынтуайтына</w:t>
        <w:br/>
        <w:t>келгенде жанына жамандық келтірмей ұстап байлап ал-</w:t>
        <w:br/>
        <w:t>мақ болғанын бұл әлгінде Мүтен жанасып өтіп, өзінің</w:t>
        <w:br/>
        <w:t>шылбырын мойнына лақтырғанда-ақ білген. Қылышын</w:t>
        <w:br/>
        <w:t>суырып алып сілтегенде басына түскен тұзақ туралып</w:t>
        <w:br/>
        <w:t>қалғанын да байқап еді.</w:t>
        <w:br/>
        <w:t>303</w:t>
      </w:r>
    </w:p>
    <w:p>
      <w:r>
        <w:t>Енді сол Мүтен жанындағы тобырға боқтық жауды-</w:t>
        <w:br/>
        <w:t>рып, тағы бір қыл арқанды Көңілқостың басына лақ-</w:t>
        <w:br/>
        <w:t>тырмақ болғанда, қайдан тап болғаны белгісіз, майдан-</w:t>
        <w:br/>
        <w:t>ға Қызданайдың араласып қалғанын көрді.</w:t>
        <w:br/>
        <w:t>Қарағай сапты найзасының ұшы күнге шағылыса</w:t>
        <w:br/>
        <w:t>жарқылдап, астындағы ақ бедеу ақбокенше ойнақтап</w:t>
        <w:br/>
        <w:t>келеді екен. Көңілқостың алдынан қиялай өте бере:</w:t>
        <w:br/>
        <w:t>- Ақтық дем қалғанша! Ақтық дем қалғанша! -</w:t>
        <w:br/>
        <w:t>деген.</w:t>
        <w:br/>
        <w:t>Жан-жағынан арқан лақтырып, бос әуреге түскен</w:t>
        <w:br/>
        <w:t>топты сойылдап сиреткен Көңілқос Қызданайдың Мұү-</w:t>
        <w:br/>
        <w:t>тенмен бетпе-бет келіп, жауаптасып қалғанын көрген</w:t>
        <w:br/>
        <w:t>еді. Бір жақтан Жаңғалақ та таялып қалыпты.</w:t>
        <w:br/>
        <w:t>- Әй, Қызданай, әруақ аттаған оңбайды! Әкең</w:t>
        <w:br/>
        <w:t>Қожабек те талай рет әруаққа шет болып, қартайған</w:t>
        <w:br/>
        <w:t>соң тәубаға келіп сді. Қайт, шырағым, райыңнан! Ел</w:t>
        <w:br/>
        <w:t>ақтаған ұрының етегінен ұстағанда, не мұратқа жетем</w:t>
        <w:br/>
        <w:t>деп жүрсін.. «Жортуылшының басы жолда қалады»</w:t>
        <w:br/>
        <w:t>деп, ол болашағы тұйыққа тірелген адам. Ал саған нс</w:t>
        <w:br/>
        <w:t>жоқ! Неден кемің бар? Байдың қызысың. Байдың</w:t>
        <w:br/>
        <w:t>келіні, мырзаның жары дсгсн атақ саған көп болғалы</w:t>
        <w:br/>
        <w:t>ма? Қой, қарағым, тентек болма! Елге қайт! Ақылың-</w:t>
        <w:br/>
        <w:t>нан адаспа! Әкең дс, қайын атаң да бір жолғы</w:t>
        <w:br/>
        <w:t>білместігіңді кешіреді. Белімізді сындырып кетті. Бірақ</w:t>
        <w:br/>
        <w:t>айыбын мойындап, елге өз аяғынан оралса, бетіне</w:t>
        <w:br/>
        <w:t>шіркеу келтірмейміз десіп отыр... - деді Жаңғалақ.</w:t>
        <w:br/>
        <w:t>Қызданай бұл сауалға жауап қайырмай, анадай жер-</w:t>
        <w:br/>
        <w:t>де өңменін созып түрған Мүтенге бұрылды.</w:t>
        <w:br/>
        <w:t>- Мүтен аға! Басқаға тілім тисе де, сізге қарсы</w:t>
        <w:br/>
        <w:t>келмеп едім. Болары болып, бояуы сіңген істі неге дау-</w:t>
        <w:br/>
        <w:t>лайсыз? Елді қан сорпаға түсіретіндей не жазығым бар?</w:t>
        <w:br/>
        <w:t>Бар кіңәм өз тағдырымды өзім таңдағаным ба?..</w:t>
        <w:br/>
        <w:t>Қызданай! Осы жерден тоқта деймін. Мен сені,</w:t>
        <w:br/>
        <w:t>қалың малы төленген жесірімді әлдекімнің етегінен</w:t>
        <w:br/>
        <w:t>ұстатып жібере алмаймын. Оған ата салты жібермейді...</w:t>
        <w:br/>
        <w:t>Демек, қайтарып алғыңыз келгені қалың мал</w:t>
        <w:br/>
        <w:t>екен ғой?</w:t>
        <w:br/>
        <w:t>- Иә, ақы адал малым!</w:t>
        <w:br/>
        <w:t>- Ендеше, малыңызды қайтарам дегенде неге бас</w:t>
        <w:br/>
        <w:t>тарттыңыз?</w:t>
        <w:br/>
        <w:t>- Маған керегі мал емес. Абырой! Ата-баба әруағы,</w:t>
        <w:br/>
        <w:t>елімнің салт-санасы.. Намысым! Мал содан соң..</w:t>
        <w:br/>
        <w:t>арым! Малым -- арымның садағасы! Арым: аяққа тап-</w:t>
        <w:br/>
        <w:t>талғасын, соны жоқтап атқа қонғанмын.</w:t>
        <w:br/>
        <w:t>304</w:t>
        <w:br/>
        <w:t>екі-үш есер орыс: «Екі бірдей жолдасымызды жолбарысқа</w:t>
        <w:br/>
        <w:t>талатып өлтірген жауыз!» деп, Жаубасарды он шақты</w:t>
      </w:r>
    </w:p>
    <w:p>
      <w:r>
        <w:t>күннен бермен келімсек басқыншылар «Перовский қама-</w:t>
        <w:br/>
        <w:t>лы» ден атай бастаған Ақмешітке қарай айдай жонелді.</w:t>
        <w:br/>
        <w:t>ХХХҮ</w:t>
        <w:br/>
        <w:t>Жорабай мана бір әзірде қор ете түссе де, Жауба-</w:t>
        <w:br/>
        <w:t>сардың ұйқысы келер емес. Маң даладағы бейіт ішінде</w:t>
        <w:br/>
        <w:t>ұйқтау қиын екен. Басын ауыр ой шырмап жатыр.</w:t>
        <w:br/>
        <w:t>Арман дегеннің біткен жері осы. Көз көріп, күлақ</w:t>
        <w:br/>
        <w:t>естімеген өлкеден енді елге жеткенше қашан. Әке-</w:t>
        <w:br/>
        <w:t>шешемнің құда түсіп, жастай қарғыбау таққаны</w:t>
        <w:br/>
        <w:t>Күнікей еді. Осы сапардан барысымен той жасатып</w:t>
        <w:br/>
        <w:t>түсірмекке бекінгенімде мына қырсықтың тап бола</w:t>
        <w:br/>
        <w:t>кетуін кормейсің бо. Баймағанбет сұлтан бастаған топ:</w:t>
        <w:br/>
        <w:t>«Аяғынан жоғалды. Өлі-тірісін білмейміз» деген хабар</w:t>
        <w:br/>
        <w:t>таратады ғой. «Жолшыбай бір қашқын батырды байлап</w:t>
        <w:br/>
        <w:t>алып едік. Сол баскесер түнде байлаулы жерінен боса-</w:t>
        <w:br/>
        <w:t>нып, қашып кетіпті. Сірә, босатып бірге қашқан Жау-</w:t>
        <w:br/>
        <w:t>басар- ау деймін» деген қауесет те сл ішіне тарап үлгер-</w:t>
        <w:br/>
        <w:t>ген шығар. Содан кейін бой жетіп отырған қыз бай</w:t>
        <w:br/>
        <w:t>талғап отыра ма. Біреудің етегінен ұстар.</w:t>
        <w:br/>
        <w:t>Мына жатқан нән сары екі сөзінің бірінде «Көті-</w:t>
        <w:br/>
        <w:t>бардың баласына жетсем, жаным садаға!» дейді. Бейне</w:t>
        <w:br/>
        <w:t>қатын-баласы сол жорықта жүргендей. Айтысына қара-</w:t>
        <w:br/>
        <w:t>ғанда, өзі - сүрбойдақ. Ел кезіп, қыз таңдаған. Серілік</w:t>
        <w:br/>
        <w:t>құрған. Жиырма бестен асқанша қатынсыз қалай өмір</w:t>
        <w:br/>
        <w:t>сүрген қу скені беймәлім. Жолшыбайғы ұзақ әңгі-</w:t>
        <w:br/>
        <w:t>месінде аузына қатын алуды бір алмауына қарағанда,</w:t>
        <w:br/>
        <w:t>ұрғашыдан шошынған бәле болмасын!</w:t>
        <w:br/>
        <w:t>Бүкіл қазақтың қамын жейтін ер жалғыз өзі сияқ-</w:t>
        <w:br/>
        <w:t>Ел мен жердің ақ патшаның отарына айналғанына</w:t>
        <w:br/>
        <w:t>жаны күйзеледі. «Отаным отарға айналды-ау... Бұны</w:t>
        <w:br/>
        <w:t>ата-баба әруағы кешер ме екен!» деп қан жұтады.</w:t>
        <w:br/>
        <w:t>Қазақ халқын жабайы санаған ақ патшаның ұүлықта-</w:t>
        <w:br/>
        <w:t>рын, елді отарлаушыларға олжа еткен сұлтандар мен</w:t>
        <w:br/>
        <w:t>төрелерді қарғайды.</w:t>
        <w:br/>
        <w:t>Осының бәрі Жаубасарға жүмбақ, тым түсініксіз</w:t>
        <w:br/>
        <w:t>жайт еді.</w:t>
        <w:br/>
        <w:t>Бүның ойынша, патша әскерінің қазақ жеріне кеу-</w:t>
        <w:br/>
        <w:t>лей еңгенінде тұрған ештеме жоқ. Қайта, ел мен елдің</w:t>
        <w:br/>
        <w:t>арасында үзілмес байланыс орнап, сауда-саттық дамы-</w:t>
        <w:br/>
        <w:t>май ма? Біреудің білмегенін біреу біледі дегендей,</w:t>
        <w:br/>
        <w:t>292</w:t>
        <w:br/>
        <w:t>- Малға айырбасталған арыңыз екен ғой! - деп</w:t>
        <w:br/>
        <w:t>Қызданай кекесінмен мырс еткен.</w:t>
        <w:br/>
        <w:t>- Мен сені тірідей, иә өлідей елге алып қайтам</w:t>
        <w:br/>
        <w:t>деп, ақсақалдар алдында ант ішіп аттанғам...</w:t>
        <w:br/>
        <w:t>- Ендеше, мен тірідей қолға түспеймін... Өлігімді</w:t>
        <w:br/>
        <w:t>алып қайтам десеңіз, шайқасқа шығыңыз! - деп Қыз-</w:t>
        <w:br/>
        <w:t>данай найзасын Мүтеннің кеудесіне оқтала беріп еді.</w:t>
      </w:r>
    </w:p>
    <w:p>
      <w:r>
        <w:t>- Әй, шырағым! - деп Жаңғалақ қағып қалды.</w:t>
        <w:br/>
        <w:t>Найзаның үшы тайқып барып, Мүтеннің сол жақ</w:t>
        <w:br/>
        <w:t>қолындағы көн қалқанға соғылған.</w:t>
        <w:br/>
        <w:t>Сол-ақ екен, терісіне сыймай ашуланған Мүтен</w:t>
        <w:br/>
        <w:t>ақыра ұмтылып, Қызданайды түтіп жердей тісін қай-</w:t>
        <w:br/>
        <w:t>рап, атын борбайға тартып-тартып қалды да:</w:t>
        <w:br/>
        <w:t>- Шық былай, қарбаша! Қанынңды ұрттап ішейін! -</w:t>
        <w:br/>
        <w:t>деп, атын ойнақтата орғытты.</w:t>
        <w:br/>
        <w:t>Әлгінде Қызданай оны шынымен шаншып тастама-</w:t>
        <w:br/>
        <w:t>ғанына енді іштей әкінген. Жаңғалақ қағып тигіз-</w:t>
        <w:br/>
        <w:t>бегенмен, найзасын қайта оқталса, қапысын табар да</w:t>
        <w:br/>
        <w:t>еді. Енді міне, қаптаған жандайшаптарының дем</w:t>
        <w:br/>
        <w:t>беруімен Қызданайды маңайлатпай аулақтан сыбап</w:t>
        <w:br/>
        <w:t>жүргені анау.. Қызданаймен шындап беттесуге жүрегі</w:t>
        <w:br/>
        <w:t>дауаламайтыны және рас. Өйткені Мүтен еркекшора</w:t>
        <w:br/>
        <w:t>боп өскен отты қыздың жасында найзаласу ойнап, ақ</w:t>
        <w:br/>
        <w:t>тақырға тасталған түйенің құмалағын ат үстінен</w:t>
        <w:br/>
        <w:t>түйрегенін талай көрген. Ендеше, оның қолы қате ба-</w:t>
        <w:br/>
        <w:t>сып, ауа тиюі неғайбіл.</w:t>
        <w:br/>
        <w:t>Бәрі сол бала күнгі естіген аңызға байланысты</w:t>
        <w:br/>
        <w:t>тәрбиенің ұрығы қыз бойына егілгенінде ғой! Баяғыда,</w:t>
        <w:br/>
        <w:t>осы өлкеден қалмақтарды қуу кезінде атағы шыққан</w:t>
        <w:br/>
        <w:t>шекті Сәңкібайдың Ақботасы мен тама Есет батырдың</w:t>
        <w:br/>
        <w:t>Ботагөзі туралы аңызды сүйсіне тындап, солардай жүрек</w:t>
        <w:br/>
        <w:t>жүтқан қайсар болуды армандағаны тегін кетсін бе. Соңғы</w:t>
        <w:br/>
        <w:t>жылдары Қызданайдың да ақылы мен қайраты, өрлігі мен</w:t>
        <w:br/>
        <w:t>ерлігі жөніндегі ақиқат ел ішінде есіп жүрген-ді.</w:t>
        <w:br/>
        <w:t>Ашулы арудың найзасынан тайқып шығысымен</w:t>
        <w:br/>
        <w:t>Мүтен өзінің жазым болмауын ойлады. Өле қалған күнде</w:t>
        <w:br/>
        <w:t>де қатынның қолынан емес, айта жүрердей атағы бар</w:t>
        <w:br/>
        <w:t>еркектің қолынан өлген артық-ау деп түжырымдаған.</w:t>
        <w:br/>
        <w:t>Өзін қоршаған малайларына бұрылып:</w:t>
        <w:br/>
        <w:t>- Анау қарбашаны ұстап, байлап алыңдар! Мен</w:t>
        <w:br/>
        <w:t>әлгі ұрының өлген олмегенін білейін. Өлмесе, өз қо-</w:t>
        <w:br/>
        <w:t>лымнан бауыздайын! - деп Төремұрат құлаған бозды</w:t>
        <w:br/>
        <w:t>далаға қарай шаба жөнелді.</w:t>
        <w:br/>
        <w:t>Қансыраған батыр өлі мен тірінің арасында жатқан</w:t>
        <w:br/>
        <w:t>305</w:t>
        <w:br/>
        <w:t>88-20</w:t>
        <w:br/>
        <w:t>- Тәйт әрі! Сендерге не көрінді оңкей! Қатынға</w:t>
        <w:br/>
        <w:t>ұқсап шеттеріңнен!.. -- деп еркектерге шүйліге қараған. -</w:t>
        <w:br/>
        <w:t>Қой, қойындар түге! Өлген кісінің жылағаннан тірілгенін</w:t>
        <w:br/>
        <w:t>көргенім жоқ... Қызданай шырағым! Сабыр ет! Өлгеннің</w:t>
        <w:br/>
        <w:t>соңынан өлмек жоқ. Шәйіт болған ердің алды-арты</w:t>
        <w:br/>
        <w:t>Торемүрат емес. Моласыз да қалған ердің алды-арты сол</w:t>
        <w:br/>
        <w:t>емес шығар. Халық аман болсын. Халық аман болса, та-</w:t>
        <w:br/>
        <w:t>лайлар өмірге келер, кетер! Қазақ елі талай қанды қыр-</w:t>
        <w:br/>
        <w:t>ғынды көрген. Сол құрбандықтың соңы осы болсын деп</w:t>
        <w:br/>
        <w:t>тілейік. О дүниеге кеткен кісі бәрібір қайтып келмейді.</w:t>
        <w:br/>
        <w:t>Сондықтан оларды халықтың амандығы үшін садақа деп</w:t>
      </w:r>
    </w:p>
    <w:p>
      <w:r>
        <w:t>жориық. Құдай сақтасын, егер анау қарулы солдаттар</w:t>
        <w:br/>
        <w:t>елге ойран салатын күн болса... Өзің білесің. Жас та бол-</w:t>
        <w:br/>
        <w:t>саң, бұлардың зорлық-зомбылығын да бастан кешірдің...</w:t>
        <w:br/>
        <w:t>- Ойбай-ай, Қабылан аға-ске-еу, ең болмаса батыр-</w:t>
        <w:br/>
        <w:t>дың жүзі жасырынбай қалды ғой! Жерден көсіп алып</w:t>
        <w:br/>
        <w:t>бір уыс топырақ лақтырайын-дағы... ағатай-ау! - деген-</w:t>
        <w:br/>
        <w:t>де Қызданайдың үні сай-сүйекті сырқыратқан.</w:t>
        <w:br/>
        <w:t>Қабылан бұл тілекті орындауға іштей берілсе лс,</w:t>
        <w:br/>
        <w:t>тағы да Әп-сәтте қатайып, көкбеттеніп алды.</w:t>
        <w:br/>
        <w:t>- Жоқ! - деді жұлып түскендей жекіп. - Мойын</w:t>
        <w:br/>
        <w:t>бұруға - уақыт тар. Бір бүзықтың өлігін ақ жуып, арулап</w:t>
        <w:br/>
        <w:t>қоймағанда, Алла бергенін қайтып алса, өзінде билік... Ол</w:t>
        <w:br/>
        <w:t>түгіл, кешегі күні астана жұртының қамын жеген Исатай-</w:t>
        <w:br/>
        <w:t>дың да беті жасырусыз қалып, кестелер бір апта өткенде</w:t>
        <w:br/>
        <w:t>жерлеген... Оған қарағанда Торемүрат кімнің шікірәсі?!</w:t>
        <w:br/>
        <w:t>- Ағеке-ау!..</w:t>
        <w:br/>
        <w:t>Қабылан қамшысын шорт сілтеп, көліктер қозғалып</w:t>
        <w:br/>
        <w:t>кеткен.</w:t>
        <w:br/>
        <w:t>Аулақта келе жатқан солдаттар шоғырынан біреу</w:t>
        <w:br/>
        <w:t>осылай қарай құйғыта шауып келеді.</w:t>
        <w:br/>
        <w:t>- Анау не деп айқайлайды, әй? Құдайтағалла,</w:t>
        <w:br/>
        <w:t>шүлдір-шүлдір еткен тіліне де түсінбейміз. Жайратып</w:t>
        <w:br/>
        <w:t>салар, арқамызды кеңге салып келе жатқанда...</w:t>
        <w:br/>
        <w:t>- Мейлі, атса - мені атса екен! Батырдан жаным</w:t>
        <w:br/>
        <w:t>аяулы емес! - деген Қызданай қырсығып.</w:t>
        <w:br/>
        <w:t>- Қабеке, айтсын-айтпасын, батырдың жүзін жа-</w:t>
        <w:br/>
        <w:t>сырмауымыз - ел атағымызға сын. Бізді байлап-матап</w:t>
        <w:br/>
        <w:t>алып баратқан ешкім жоқ, - деген сол кезде Қабылан-</w:t>
        <w:br/>
        <w:t>мен үзеңгі қағыстыра жортып келе жатқан егде кісі.</w:t>
        <w:br/>
        <w:t>Қабылан басын изеп, ойлана беріп еді.</w:t>
        <w:br/>
        <w:t>Солдаттар ішінен шыққан атты да осы кезде Қабы-</w:t>
        <w:br/>
        <w:t>ланға жанаса берді.</w:t>
        <w:br/>
        <w:t>- Ақсақал, болыңыз! Шапшаң жүрсін, ілесіп отыр-</w:t>
        <w:br/>
        <w:t>31</w:t>
        <w:br/>
        <w:t>Құлағына шаршаған түйенің мұңды боздауы келген.</w:t>
        <w:br/>
        <w:t>Зарлана созылтып тұрып боздайды. Жануар нені жоқтап</w:t>
        <w:br/>
        <w:t>келе жатқаны белгісіз. Бүлкілдей желіп бара жатып өкси</w:t>
        <w:br/>
        <w:t>боздағанда төбе құйқаңды шымырлатады екен. Қызда-</w:t>
        <w:br/>
        <w:t>найдың жылағысы келген. Әйелдікке салынбайын,</w:t>
        <w:br/>
        <w:t>әлсіздігімді сездірмейін десе де, жоқтау айтып жыламаса</w:t>
        <w:br/>
        <w:t>шері шеменге айналып, жарық күнді қара түнек баса-</w:t>
        <w:br/>
        <w:t>тындай көрді. Әрі Төремүрат батырды жоқтаусыз қалай</w:t>
        <w:br/>
        <w:t>тастар. Жанының ауырғанына, қиналғанына қараған</w:t>
        <w:br/>
        <w:t>жоқ, есін жинаған бойда түйенің боздағанына үн қосты.</w:t>
        <w:br/>
        <w:t>Зорлықшылар Көңілқостың да қолына кісен салып,</w:t>
        <w:br/>
        <w:t>атқа Теріс қаратып таңып алып еді, Қызданай дауыс</w:t>
      </w:r>
    </w:p>
    <w:p>
      <w:r>
        <w:t>салып жоқтау айта бастағанда, бүл да тірі екендігін</w:t>
        <w:br/>
        <w:t>білдіріп тіл қатты.</w:t>
        <w:br/>
        <w:t>- Қызданай, қорланба! Осыдан жер басып жүрсем,</w:t>
        <w:br/>
        <w:t>батырдың кегін қайтарармын...</w:t>
        <w:br/>
        <w:t>- Әй, қайдам? Енді ондай атты күн туар дейсің бе</w:t>
        <w:br/>
        <w:t>біз байғұсқа!</w:t>
        <w:br/>
        <w:t>- Басқасын қайтейін... «Батыр - бір оқтық, бай -</w:t>
        <w:br/>
        <w:t>бір жұттық» деген заман ғой. Өзекті жанға -- бір өлім!</w:t>
        <w:br/>
        <w:t>Қашан болғанда да ажал қуып жетер-ау. Бірақ, батыр-</w:t>
        <w:br/>
        <w:t>дың жүзі жасырынбай қалуы ғой мені қапа қылатын!..</w:t>
        <w:br/>
        <w:t>Қорлық қой, қорлық!</w:t>
        <w:br/>
        <w:t>- Алла бар болса, сұмырайлардың қатын-баласы</w:t>
        <w:br/>
        <w:t>мендей зарласын! - деп Қызданай қарғыс жаудырған.</w:t>
        <w:br/>
        <w:t>Арттан қуып жеткен қарт кісі әмір беріп, көліктерді</w:t>
        <w:br/>
        <w:t>қатарластыра тоқтатып, тұтқындардың қол-аяғын</w:t>
        <w:br/>
        <w:t>шештіре бастаған. Үстеріне қан қатып, жарақаттарына</w:t>
        <w:br/>
        <w:t>шыбын-шіркей үймелеген байғұстардың қолдарын боса-</w:t>
        <w:br/>
        <w:t>тып, кезекпен сусын жұтқызып жатыр. Қол-аяқтары</w:t>
        <w:br/>
        <w:t>таңулы түгіл, бос жүргенде тыныштық бермейтін көк</w:t>
        <w:br/>
        <w:t>бас шыбындар білгенін істеп үлгерген ғой. Кейбір</w:t>
        <w:br/>
        <w:t>тұтқындардың жарасының аузы қыстың сары аязында</w:t>
        <w:br/>
        <w:t>қатпайтын жылымдай бүлк-бүлк етеді. Бейне мұз ас-</w:t>
        <w:br/>
        <w:t>тындағы ауа жетпегесін, тостағандай үкіге жиналған ба-</w:t>
        <w:br/>
        <w:t>лықтардай жараның аузынан бірі шығып, бірі кірген</w:t>
        <w:br/>
        <w:t>ұсақ құрт қазандағы ежегейше қайнап жатыр!</w:t>
        <w:br/>
        <w:t>- Кімде насыбай бар? -- деп айқайлады бұны бай-</w:t>
        <w:br/>
        <w:t>қаған ақсақал. - Жоқ дей ме? Онда жусанның бүрші-</w:t>
        <w:br/>
        <w:t>гін шайнап жағындар!</w:t>
        <w:br/>
        <w:t>Жарақаты барларды ауырсынғандарына қарамай,</w:t>
        <w:br/>
        <w:t>құжынаған құртын шұқып түсіріп, жарасының вузыңа</w:t>
        <w:br/>
        <w:t>жусан бүрінігін шайнап бүріккен. Содан кейін шүбс-</w:t>
        <w:br/>
        <w:t>рекпен таңып, қандарын жуып берген.</w:t>
        <w:br/>
        <w:t>307</w:t>
        <w:br/>
        <w:t>таңдайына келген. Сол мезетте қыз да шала-жансар</w:t>
        <w:br/>
        <w:t>ұмтылып, үздіге, үзіле бұратылып жігіттің қарулы</w:t>
        <w:br/>
        <w:t>құшағына қапсырылып алған.</w:t>
        <w:br/>
        <w:t>Жаубасар әуелде орыс қызы ғой деп, сәл жүрексініп,</w:t>
        <w:br/>
        <w:t>бойын аулақ салғаны бекер екенін еңді білді.</w:t>
        <w:br/>
        <w:t>Анада ұрын барғанда Күнікейді дәл осылай құшақ-</w:t>
        <w:br/>
        <w:t>тап өпкен. Дәл осылай тілін тұншықтыра сорып, тырси-</w:t>
        <w:br/>
        <w:t>ған қос алмасына төсін тигізген. Неге екені беймәлім,</w:t>
        <w:br/>
        <w:t>әлде бұрыннан айттырылып, құда түсіп қойылғаннан</w:t>
        <w:br/>
        <w:t>көңілі меншіктеніп қалды ма, Күнікейді бірден жатсын-</w:t>
        <w:br/>
        <w:t>бай, билеп-тостеп кетіп еді. Әуелгіде қытықшыл</w:t>
        <w:br/>
        <w:t>Күнікей жігіттің қолын қаға берсе де, сәлден соң сауда-</w:t>
        <w:br/>
        <w:t>сына елтіген саудагердей босаңсып: «Мейлің, қүрбан ет-</w:t>
        <w:br/>
        <w:t>сең, түбі өз малың!» деп, тізгінді еркіне қалдырған.</w:t>
        <w:br/>
        <w:t>Ал мына Танабике қалың беріп, қатын етуге тәуекел</w:t>
        <w:br/>
        <w:t>етіп қойылған Күнікей емес. Қалың түгіл, бұған қалта</w:t>
      </w:r>
    </w:p>
    <w:p>
      <w:r>
        <w:t>пұл берген жігіт жоқ. Сөйтсе де Танабике жасқаншақ</w:t>
        <w:br/>
        <w:t>жігіттің қымсынуын елемей, қызулы құшағымен есін</w:t>
        <w:br/>
        <w:t>шығарып әкетті. Әнеугүннен бері түн баласына аласұра</w:t>
        <w:br/>
        <w:t>тісін қайрап, өртене ыңырсып, дәл жанында жатқанда</w:t>
        <w:br/>
        <w:t>момын жігіттің өзіне селқос, енжар қараған өшін тап</w:t>
        <w:br/>
        <w:t>қазір еселеп қайырғалы ләззат дариясына ессіз батты.</w:t>
        <w:br/>
        <w:t>Бұл Танабике Баймағанбеттің қазан-ошағына араласқан</w:t>
        <w:br/>
        <w:t>бір аптадай болғанда басталған оқиға сді. Генерал Перовс-</w:t>
        <w:br/>
        <w:t>кий сұлтанның қонағы болуға берген уәдесі үзаған сайын,</w:t>
        <w:br/>
        <w:t>Орынбордан келген әзірде сұлтаннан: «Қалаға қашан қай-</w:t>
        <w:br/>
        <w:t>туға рұқсат етесіз?» деп сұрағыштаған қыз қазір үнсіз.</w:t>
        <w:br/>
        <w:t>Мерзімнің ұзағынан болуын іштей тілей түседі.</w:t>
        <w:br/>
        <w:t>Өзі қазақшаны тым-тәуір үйреніп алыпты. Жауба-</w:t>
        <w:br/>
        <w:t>сардың айттырылып қойылған қалыңдығы бар екенін</w:t>
        <w:br/>
        <w:t>де естіген. Мұсылман дініндегілер басқа діндегі қызға</w:t>
        <w:br/>
        <w:t>үйленбейтінін, егер үйлене қойса, молдаға некесін</w:t>
        <w:br/>
        <w:t>қидырып, өз дініне кіргізетінін де біліп алған көрінеді.</w:t>
        <w:br/>
        <w:t>Танабикенің өзіне салса, әрине, өз дінінен безіп,</w:t>
        <w:br/>
        <w:t>мұсылман дініне кірер де еді. Бірақ Жаубасардың еркі</w:t>
        <w:br/>
        <w:t>өзінде болмауын кормейсің бе. Барлық билігі ата-ана-</w:t>
        <w:br/>
        <w:t>сында, солардың дегенімен жүреді екен.</w:t>
        <w:br/>
        <w:t>Танабике мен Жаубасардың табысқаны сондай, күні-</w:t>
        <w:br/>
        <w:t>түні қазан үйлен шықпай, айқасқан құшақтары айы-</w:t>
        <w:br/>
        <w:t>рылмай қойды. Соның арқасы ма, соңғы күндері қыз-</w:t>
        <w:br/>
        <w:t>дың жүрегіне ас батпай, тағам талғағыш-ақ боп алған.</w:t>
        <w:br/>
        <w:t>Оның есесіне кештің тез болуын күні бойы аңсап, са-</w:t>
        <w:br/>
        <w:t>ғына күтетін еді.</w:t>
        <w:br/>
        <w:t>Сол бір ләззаты мол қуанышты күндерде бұлардың</w:t>
        <w:br/>
        <w:t>295</w:t>
        <w:br/>
        <w:t>Кезек Көңілқосқа да келді. Бұның да қолы боса-</w:t>
        <w:br/>
        <w:t>тылды.</w:t>
        <w:br/>
        <w:t>Көңілкос өзінің қолы босаған бойда Қызданайды шыр-</w:t>
        <w:br/>
        <w:t>маған арқанды шешуге кіріскен еді. Көлік айдаушы оған</w:t>
        <w:br/>
        <w:t>кесел жасамақ боп шаужайына жармасқанда, Көңілқос</w:t>
        <w:br/>
        <w:t>оны айбатты жанарымен ықтырып тастады. Аузына ие</w:t>
        <w:br/>
        <w:t>бола алмаған жалшы сол кезде Қызданайға киліккен.</w:t>
        <w:br/>
        <w:t>- Е-е-ей, қарабет қарбаша! Сенің кесіріңнен қаншама</w:t>
        <w:br/>
        <w:t>қантөгіс болды! Еңді не қыңсылап жатсын? Күйлеген</w:t>
        <w:br/>
        <w:t>қаншықша! -- деп жекіп, келіншекке қол жұмсамақ боп</w:t>
        <w:br/>
        <w:t>еді. - Өй, залым! Ойнақшыған көзіңді ояйын ба осы?!</w:t>
        <w:br/>
        <w:t>- Сендей езге сөзім шығын! Тфу! -- деді Қызданай. -</w:t>
        <w:br/>
        <w:t>Көрер едім мен сені, ақ найзаны толғап, ақ бедеуге</w:t>
        <w:br/>
        <w:t>орғып мінсем! Маған қарсы қалай сайрағаныңды! Теке</w:t>
        <w:br/>
        <w:t>сасыған тТексіз!..</w:t>
        <w:br/>
        <w:t>- Е-ее, не ал? Анау кетеге мүң шағып? Елге барға-</w:t>
        <w:br/>
        <w:t>сын соған тиерсің көп болса!. - деп күңк ете қалды</w:t>
        <w:br/>
        <w:t>әлгі өзінше кектеніп.</w:t>
        <w:br/>
        <w:t>- Әй, найсап! -- деген Көңілқос оның қолындағы</w:t>
      </w:r>
    </w:p>
    <w:p>
      <w:r>
        <w:t>сегіз өрме қамшыны жұлып алды да, жонына қайқайта</w:t>
        <w:br/>
        <w:t>соғып-соғып жіберді.</w:t>
        <w:br/>
        <w:t>- Ойбай, өлтірді! Өлтірді қу кете! Жауыз кете</w:t>
        <w:br/>
        <w:t>өлтірді! -- деген малай ытқып бара жатын.</w:t>
        <w:br/>
        <w:t>Әлгінде Көңілқосты жабыла ұстап әрең байлаған</w:t>
        <w:br/>
        <w:t>есер топтың басшысы өзелене ұмтылып еді. Ақсақал</w:t>
        <w:br/>
        <w:t>ақырып қалды. Көңілқос енді ғана ақсақалға назар</w:t>
        <w:br/>
        <w:t>сала қараған. Таныды.</w:t>
        <w:br/>
        <w:t>Баяғыда Ақбұлақтың Ұйтасы тұсында болатын со-</w:t>
        <w:br/>
        <w:t>ғыстың алдында Исатай батырдың тобы қасына көп</w:t>
        <w:br/>
        <w:t>нөкер ертіп, Жем - Сағыздың арғы бетіндегі елге ат-</w:t>
        <w:br/>
        <w:t>танғанда, Қабылдың қасынан қыл елі қалмайтын осы</w:t>
        <w:br/>
        <w:t>екен ғой. Ол кезде, әрине, бұндай емес - жас еді.</w:t>
        <w:br/>
        <w:t>Ныспысы Қабылан болу керек.</w:t>
        <w:br/>
        <w:t>Кетенің атақты би шалы Қабылдың сөзін бүкіл</w:t>
        <w:br/>
        <w:t>әлімұлы, байұлы сыйласа, сол абыройлы кісінің батиқа-</w:t>
        <w:br/>
        <w:t>сы дарып, Қабылан да ел сөзіне араласқан еді. Соның</w:t>
        <w:br/>
        <w:t>салдары болу керек, бүгінгі жорыққа да жол тартып</w:t>
        <w:br/>
        <w:t>келгені. Әйтпесе, ұры-қары мен бөрі жортатын қиян да-</w:t>
        <w:br/>
        <w:t>лаға осыңдай аңызақта жасы жер ортадан ауған кісі тә-</w:t>
        <w:br/>
        <w:t>уекел етер ме. Көңілқос Қабылаңға іш тартумен бірге,</w:t>
        <w:br/>
        <w:t>жаратпай да қарап еді. Енді Исатай батырдың атқосшы-</w:t>
        <w:br/>
        <w:t>сы есебінде жүрген сол сапарды көзіне елестетіп тұр.</w:t>
        <w:br/>
        <w:t>Ойпырай, сол жылы ғой бұ кісі елуге жетсе -</w:t>
        <w:br/>
        <w:t>жетіп, жетпесе - жетпей жүрген кезі. Сақал-мұртына</w:t>
        <w:br/>
        <w:t>398</w:t>
        <w:br/>
        <w:t>рвестерден тұратын ж</w:t>
        <w:br/>
        <w:t>Байтақ” атты романы бар.</w:t>
        <w:br/>
        <w:t>2 Қ.Тоқмырзинның өңгнелей мен</w:t>
        <w:br/>
        <w:t>блицистикалық мақалалары</w:t>
        <w:br/>
        <w:t>ликалық баспасөзде үзбей</w:t>
        <w:br/>
        <w:t>анып келе жатқаны көзі қарақты</w:t>
        <w:br/>
        <w:t>Құрал Тоқмырзин</w:t>
        <w:br/>
        <w:t>КЕРЗАМАН</w:t>
        <w:br/>
        <w:t>(тарихи роман)</w:t>
        <w:br/>
        <w:t>Редактор Зауреш Башбаева</w:t>
        <w:br/>
        <w:t>Художник Нағым Нурмуханбетов</w:t>
        <w:br/>
        <w:t>Тех.редактор Тамара Суранова</w:t>
        <w:br/>
        <w:t>Басуға 15.03.05 қол қойылды. Пішімі 84х1081/32. %</w:t>
        <w:br/>
        <w:t>Қаріп түрі «Тітев Ка“Мш». Шартты баспа табағы 16,8. Есепті баспа</w:t>
        <w:br/>
        <w:t>табағы 24,0. Таралымы 2000 дана. Тапсырыс Меҙ%</w:t>
      </w:r>
    </w:p>
    <w:p>
      <w:r>
        <w:t>Қазақстан Республикасы. ЖШС «Қайнар» баспасы.</w:t>
        <w:br/>
        <w:t>480009, Алматы қаласы, Абай даңғылы, 143-үй;</w:t>
        <w:br/>
        <w:t>телефакс 42-27-96</w:t>
        <w:br/>
        <w:t>«Тамыр» фирмасының кҡомпьютерлік-баспа жүйесінде теріліп</w:t>
        <w:br/>
        <w:t>беттелген. 480009, Алматы қаласы, Абай даңғышы, 143;</w:t>
        <w:br/>
        <w:t>тел. 43-35-Н1</w:t>
        <w:br/>
        <w:t>ЖШС «Курсив» баспаханасында басылып шығарылды.</w:t>
        <w:br/>
        <w:t>тел.: 69-62-26</w:t>
        <w:br/>
        <w:t>18ВІМ 9965-9349-9-1</w:t>
        <w:br/>
        <w:t>78996519Ҙ4995</w:t>
        <w:br/>
        <w:t>бетінен тұрып қарағанда, арғы беті бүлдырап әрең</w:t>
        <w:br/>
        <w:t>көрінеді екен. Арғы бетте қарауытқан тау түр. Таудың</w:t>
        <w:br/>
        <w:t>бергі етегі қалың шоғыр, құжынаған адам. Маңыраған</w:t>
        <w:br/>
        <w:t>қойша шулаған ауыр қол!</w:t>
        <w:br/>
        <w:t>Ақбоз атқа мінген бір батыр сол ауыр қолдың алдын-</w:t>
        <w:br/>
        <w:t>да жосылта шауып жүр. Ойқастай басқан тұлпары бол-</w:t>
        <w:br/>
        <w:t>дырар емес. Ауыздығын көпірте шайнап, көздерінен най-</w:t>
        <w:br/>
        <w:t>зағай ұшады. Байқап қараса, әлгі батыр бөтен емес, Есет</w:t>
        <w:br/>
        <w:t>екен дейді. Наркескені жарқ-жұрқ, үні саңқ-саңқ етеді.</w:t>
        <w:br/>
        <w:t>Жорабай бар даусымен қуана:</w:t>
        <w:br/>
        <w:t>-- Есет аға, Есет аға! -- деп айқайлапты.</w:t>
        <w:br/>
        <w:t>Бір мезетте шошып оянды.</w:t>
        <w:br/>
        <w:t>Құм іші салқын желмен желпініп тұр екен. Бойын</w:t>
        <w:br/>
        <w:t>суық қармап, денесі құрысып қалыпты. Әредікте</w:t>
        <w:br/>
        <w:t>барілер ұлиды.</w:t>
        <w:br/>
        <w:t>Аттар есіне түскенде атып тұрса, әйтеуір, ұзамапты,</w:t>
        <w:br/>
        <w:t>құлақтарын қайшыласып қойып, портылдата оттап жүр</w:t>
        <w:br/>
        <w:t>екен.</w:t>
        <w:br/>
        <w:t>Көзін енді қайта іліндіре алмай ұзақ жатты. Аспандағы</w:t>
        <w:br/>
        <w:t>жұлдыздарға қарады. Темірқазық қана орнынан аумапты.</w:t>
        <w:br/>
        <w:t>Басқа шырағдан біткен шығыстан батысқа қарай ойысқан.</w:t>
        <w:br/>
        <w:t>Жорабай алаңсыз қорылдаған екі серігіне қызыға</w:t>
        <w:br/>
        <w:t>қарады да. таң ала сәуле бергесін орнынан тұрып, ша-</w:t>
        <w:br/>
        <w:t>ғыл басына шықты.</w:t>
        <w:br/>
        <w:t>),6,6,6,4</w:t>
        <w:br/>
        <w:t>- Жігіттер, әй, тұрыңдар! Ойбой, батырларым-ай!</w:t>
        <w:br/>
        <w:t>Тап сүйген жарларың салып берген құс төсекте жат-</w:t>
        <w:br/>
        <w:t>қандай алаңсыз ұйқтайсыңдар-ау... Алда не күтіп түр!</w:t>
        <w:br/>
        <w:t>Ең болмаса, соны да ойламайсыңдар ғой... - деп Жо-</w:t>
        <w:br/>
        <w:t>рабай қамыға үн қатып еді.</w:t>
        <w:br/>
        <w:t>- Оны екі мың қолды басқарып келе жатқан қол-</w:t>
        <w:br/>
        <w:t>басшымыз ойласын-дағы... -- деді Егінбай әзілдеп.</w:t>
        <w:br/>
        <w:t>- Екі мың қолың кәне? Болса ғой, шіркін!</w:t>
      </w:r>
    </w:p>
    <w:p>
      <w:r>
        <w:t>- Осы екеуміз екі мың қолға татымаймыз ба?</w:t>
        <w:br/>
        <w:t>- Әбден мүмкін...</w:t>
        <w:br/>
        <w:t>- Ендеше, осы екеумізді басқарып ал-дағы әуелі!</w:t>
        <w:br/>
        <w:t>Содан кейін келістіріп бара жатсаң, тағы да қол қосы-</w:t>
        <w:br/>
        <w:t>луы қиын емес қой...</w:t>
        <w:br/>
        <w:t>- Ойпырай, сенің бұның Алла аузыңа салған сөз</w:t>
        <w:br/>
        <w:t>болды! - деп күлді Жорабай.</w:t>
        <w:br/>
        <w:t>- Әйткені аузыма салып тұрған күдіреттің өзі ғой...</w:t>
        <w:br/>
        <w:t>-- Ендеше, атты ерттейік. Тойынып, тынығып қа-</w:t>
        <w:br/>
        <w:t>лыпты жануарлар.</w:t>
        <w:br/>
        <w:t>318</w:t>
        <w:br/>
        <w:t>- Иә, бізді бастаған сор ма, бақ па? Не дс болса</w:t>
        <w:br/>
        <w:t>«Бекіренің маңдайы тасқа соғылмай қайтпайды» дейді</w:t>
        <w:br/>
        <w:t>ғой... - деп Егінбай басына жастаған ер-тоқымын</w:t>
        <w:br/>
        <w:t>көтеріп, атына қарай жүрді.</w:t>
        <w:br/>
        <w:t>-- Алланың жазғаны болады-дағы! - деді Жаубасар. -</w:t>
        <w:br/>
        <w:t>Ғұмырымда Баймағанбет сұлтанның қазан-ошағынан</w:t>
        <w:br/>
        <w:t>ұзап ешқайда шықпаспын-ау дейтін едім.. Ақмешітті</w:t>
        <w:br/>
        <w:t>де көрдім. Жолбарыс аулауға да қатыстым. Оны қой-</w:t>
        <w:br/>
        <w:t>ғанда мұсылман баласы татып алмайтын сасық ашы</w:t>
        <w:br/>
        <w:t>суын да іштім. Ат бағып отырғанда, Жорабай ағаның</w:t>
        <w:br/>
        <w:t>тұтқынынчя да түстім... Енді міне, қайда бағыт алғаны-</w:t>
        <w:br/>
        <w:t>мыз беймәлім, әйтеуір, өлмеген соң аспан мен жердің</w:t>
        <w:br/>
        <w:t>ортасында құртша жыбырлап келеміз...</w:t>
        <w:br/>
        <w:t>Ер жігіттің басына нелер келіп, не кетпес деген</w:t>
        <w:br/>
        <w:t>осы...</w:t>
        <w:br/>
        <w:t>-- Алла елге қосылуға жазса, бір күнгідей болмас.</w:t>
        <w:br/>
        <w:t>Көрген бейнет пен татқан қорлық артта қалмақ қой.</w:t>
        <w:br/>
        <w:t>Мың күнге созылған машақаттың рақатын да көретін күн</w:t>
        <w:br/>
        <w:t>туар, бәлкім! - деді Жорабай екі серігін уайымнан</w:t>
        <w:br/>
        <w:t>сергітіп.</w:t>
        <w:br/>
        <w:t>Егінбай әзіл еткендей, «екі мың» қолды бастаған</w:t>
        <w:br/>
        <w:t>Жорабай атқа қонысымен тағы да оңтүстікті бетке ал-</w:t>
        <w:br/>
        <w:t>ған. Әзірге бір таң қаларлығы - құм іші тыныш. Жел</w:t>
        <w:br/>
        <w:t>баяу қалпынан аумай түр.</w:t>
        <w:br/>
        <w:t>Үйір-үйірімен шөгіп қалған жабайы түйслердей боп</w:t>
        <w:br/>
        <w:t>шудалары желбіреген құм шағылдар таусылар емес.</w:t>
        <w:br/>
        <w:t>Жүзгін мен сексеуіл, тобылғы мен қараған, қияқ пен</w:t>
        <w:br/>
        <w:t>есекмия, шағыр өскен бұйраттар алдан анталай шыға-</w:t>
        <w:br/>
        <w:t>Бір заманда толқынданып жатып, кенет осы күйге</w:t>
        <w:br/>
        <w:t>еніп қатып қалғандай сиқырлы дүние. Бүл тылсым</w:t>
        <w:br/>
        <w:t>кеңістікті қай заманда кім басып өтті? Кімдер жайла-</w:t>
        <w:br/>
        <w:t>ды? Кімге жайлы қоныс боп опа таптырды? Кімдерді</w:t>
        <w:br/>
        <w:t>тайраңдатты? Қанша жанның қанымен суарылды,</w:t>
        <w:br/>
        <w:t>кімдерге құт дарытып, кімдерге жұт әкелді? Бәрі</w:t>
        <w:br/>
        <w:t>белгісіз, мәңгілік жұмбақ күйінше, қатпар-қатпар ша-</w:t>
        <w:br/>
        <w:t>ғылдарға жасырынып жатыр.</w:t>
      </w:r>
    </w:p>
    <w:p>
      <w:r>
        <w:t>Осы құмды даланы қақ жарып үш атты жортып ба-</w:t>
        <w:br/>
        <w:t>рады. Бағыттары күнгей жақ. Бағыттары анық болған-</w:t>
        <w:br/>
        <w:t>мен, болашақтары құм көкжиегінің буалдыр шаңыт са-</w:t>
        <w:br/>
        <w:t>ғымына ұқсайды...</w:t>
        <w:br/>
        <w:t>Соңы.</w:t>
        <w:br/>
        <w:t>1982-1991 жылдар.</w:t>
        <w:br/>
        <w:t>Алматы қаласы.</w:t>
        <w:br/>
        <w:t>319</w:t>
        <w:br/>
        <w:t>- Ақмешітке неге барып едің? - деді Егінбай.</w:t>
        <w:br/>
        <w:t>- Бұл жігіт Баймағанбет сұлтанның аспазы, тө-</w:t>
        <w:br/>
        <w:t>деңгіт! Ақмешітті жаулап алуға барған әскерді Байма-</w:t>
        <w:br/>
        <w:t>ғанбет сұлтан бастап апарыпты дейді ғой.. О заманда</w:t>
        <w:br/>
        <w:t>бұ заман өз жұртын ойрандауға жау әскерін бастап</w:t>
        <w:br/>
        <w:t>апарды дегенді естісем, құлағым керең болсын!.. Әнеу-</w:t>
        <w:br/>
        <w:t>гүні мені кес-кестейтін шеру сол Баймағанбет сұлтан-</w:t>
        <w:br/>
        <w:t>ның ерткен нөкері болып шықты, - деп Жорабай бол-</w:t>
        <w:br/>
        <w:t>ған оқиғаны біраз әңгімелеп берді.</w:t>
        <w:br/>
        <w:t>- Егер Ақмешітке қарай патша әскері барса, Есет</w:t>
        <w:br/>
        <w:t>батырдың соңына түскені-дағы?</w:t>
        <w:br/>
        <w:t>- Ақмешітті қантогіспен жаулап алыпты ғой...</w:t>
        <w:br/>
        <w:t>Қамалды Перауский деп атады дейді. Енді қазақ дала-</w:t>
        <w:br/>
        <w:t>сын түгел жаулап алу он есе оңайлаған болу керек.</w:t>
        <w:br/>
        <w:t>Жүз жылдан астам уақыт бойы Кіші жүзге ірметіліп</w:t>
        <w:br/>
        <w:t>еді ғой. Тәуелсіз қамалдың алынуы, сірә, жаугершілік-</w:t>
        <w:br/>
        <w:t>тің араның аша түспесе, бәсеңдетпес деп ойлаймын.</w:t>
        <w:br/>
        <w:t>Ақмешіттен әрі бір аттасаң, өзбек ағаң түр. Мына</w:t>
        <w:br/>
        <w:t>жағың түрікпен бауырың, мына жағың қырғыз. Оған</w:t>
        <w:br/>
        <w:t>жалғас тәжіктер жатыр! Бәрі де діндес, тілдес елдер</w:t>
        <w:br/>
        <w:t>ғой... Бірақ енді біздін басымызға түскен ноқта оларды</w:t>
        <w:br/>
        <w:t>да құтқарар дейсің бе?!</w:t>
        <w:br/>
        <w:t>- Жігітім, сен Есет батыр жөнінде естіп пе едің</w:t>
        <w:br/>
        <w:t>осыған дейін? Сұлтанның аспазы болсаң, сірә, олардың</w:t>
        <w:br/>
        <w:t>патша өкіметіне қарсы күрескен ерді еске алмауы</w:t>
        <w:br/>
        <w:t>мүмкін емес қой? - деп Егінбай енді Жаубасарға</w:t>
        <w:br/>
        <w:t>шұғыл бұрыла сауал қойып еді.</w:t>
        <w:br/>
        <w:t>- Естуін естілік қой... - деді Жаубасар.</w:t>
        <w:br/>
        <w:t>-- Иә, естісең, не деуші еді?</w:t>
        <w:br/>
        <w:t>-- Ойбай-ау, сстігенде, сүлтан менімен ақылдасты</w:t>
        <w:br/>
        <w:t>дейсің бе?! - деп күлді Жаубасар. -- Құлағым шалып</w:t>
        <w:br/>
        <w:t>қалушы еді. Патшаның Бәлемберік деген әпесерімен</w:t>
        <w:br/>
        <w:t>әңгімелескенін естігем. Кенесары сияқты соңынан қал-</w:t>
        <w:br/>
        <w:t>май қусақ, өзінен озі мысы құриды десіп жатқанын</w:t>
        <w:br/>
        <w:t>құлағым шалған...</w:t>
        <w:br/>
        <w:t>- Сонда орыстар Ақмешітті басып алғаны ғой? -</w:t>
        <w:br/>
        <w:t>дегенде, Егінбайдың екі көзінен үрей байқалды.</w:t>
        <w:br/>
        <w:t>- Айтып отырмын... Мынау қасыңда келе жатқан</w:t>
        <w:br/>
        <w:t>Жаубасар сол қамалды ортегенде қасында жүрген...</w:t>
      </w:r>
    </w:p>
    <w:p>
      <w:r>
        <w:t>- Ойпырай, Ақмешітті алса, олардың сірә ... бөгеу</w:t>
        <w:br/>
        <w:t>табар жері болмас! Қамалды мықты салынған дейтін еді.</w:t>
        <w:br/>
        <w:t>- Ойбай-ау, бір атқанда үйдің орнындай жерді</w:t>
        <w:br/>
        <w:t>қопарып лақтыратын қаруға не шақ келеді?</w:t>
        <w:br/>
        <w:t>Тереңнен солқылдай күрсінген Егінбай кәңілсіз</w:t>
        <w:br/>
        <w:t>әңгімені бүдан әрмен тыңдағысы келмеген. !</w:t>
        <w:br/>
        <w:t>316</w:t>
        <w:br/>
        <w:t>Жорабай досына арнап дүға оқыды.</w:t>
        <w:br/>
        <w:t>Зауал ауа аттарына қонып, құдық іздеген.</w:t>
        <w:br/>
        <w:t>Баяғыда, кетелер мен адайлардың тентектері жұртты</w:t>
        <w:br/>
        <w:t>қантөгіске ұрындырғанда, Арқаға көше алмаған соң,</w:t>
        <w:br/>
        <w:t>ақсақалдар осы маңның ой-қырын барлап, құдық қаз-</w:t>
        <w:br/>
        <w:t>дырған-ды. Сол құдықтардың кейбірінің тереңдігі</w:t>
        <w:br/>
        <w:t>қырық құлаш! Әрқайсысының қүны жүз саулық түскен</w:t>
        <w:br/>
        <w:t>сол құдықтардың кейбірі кезінде талай құдықшының</w:t>
        <w:br/>
        <w:t>ажалына себеп болған. Міне, сол құдықтардың бірі...</w:t>
        <w:br/>
        <w:t>Жорабай таспен шегенделген аузына үңіліп, түбіне</w:t>
        <w:br/>
        <w:t>көз салып еді. Қараңғылықтан өзге сштемені аңдамады.</w:t>
        <w:br/>
        <w:t>Тек бетке ептеп дымқыл әрі сызды леп соғатындай.</w:t>
        <w:br/>
        <w:t>Арқанға арқан жалғап су тартқан Жаубасар әуелі</w:t>
        <w:br/>
        <w:t>аттарды қандырған. Содан кейін тезек қалап, су қайна-</w:t>
        <w:br/>
        <w:t>тып ішіскен еді.</w:t>
        <w:br/>
        <w:t>Күн еңкейе бүйырғын мен баялыш оскен дала</w:t>
        <w:br/>
        <w:t>біртіндеп қозының бұйра түгіндей шиыршықталып бар-</w:t>
        <w:br/>
        <w:t>да да, енді бір ауқым жер артта қалғасын, шағыр мен</w:t>
        <w:br/>
        <w:t>атжусан, жыңғыл мен жүзгін жарыса оскен айдарлы</w:t>
        <w:br/>
        <w:t>шағылдар ұшырай бастады. Сонымен бірге құмырысқа-</w:t>
        <w:br/>
        <w:t>ның илеуіне ұқсаған қызыл қүм шошақ төбеленіп,</w:t>
        <w:br/>
        <w:t>қияқ пен сүттіген өскен ойтаңнан ерекше көзге ұрады.</w:t>
        <w:br/>
        <w:t>- Осы басталғалы тұрған қарақұмның етегі болу</w:t>
        <w:br/>
        <w:t>керек! - деді Жорабай. - Естуім бойынша солай еді.</w:t>
        <w:br/>
        <w:t>Адайлар Сырымның асын Қарақұмда беріпті дейтін</w:t>
        <w:br/>
        <w:t>үлкендер. «Елу жылда - ел жаңа» дегендей, оған да</w:t>
        <w:br/>
        <w:t>талай заман болды ғой. Баяғыда Исатай батырдың то-</w:t>
        <w:br/>
        <w:t>бына ермей қалғаныма өкінем. Құдайберген батыр:</w:t>
        <w:br/>
        <w:t>«Исатайға атқосшы болып, Жемнің арғы бетіндегі слге</w:t>
        <w:br/>
        <w:t>апарып қайтсаң қайтеді?» дегенде, іштей намыстанып</w:t>
        <w:br/>
        <w:t>едім. Өзімді зор санағанымдағы ақымақ басым! Содан</w:t>
        <w:br/>
        <w:t>марқұм Төремұрат екеуміз Жемнің бойын жағалап,</w:t>
        <w:br/>
        <w:t>қызойнақ қуып кеткенбіз. Енді ойласам, сл бастаған</w:t>
        <w:br/>
        <w:t>серкеге ермей қалуым әбестік екен. Осы жақтың топы-</w:t>
        <w:br/>
        <w:t>рағына сол жолы табан мөрімді бассам ғой, бүгін жөн</w:t>
        <w:br/>
        <w:t>таба алмай жалтаңдамас едім...</w:t>
        <w:br/>
        <w:t>- Ақмешіт сапарында да жолда ылғи осындай қүм</w:t>
        <w:br/>
        <w:t>жоталар ұшырасқан. Өткел бермей, айдаһар жонданып</w:t>
        <w:br/>
        <w:t>алдында сұлайды да жатады. Жанып түрған шілдеде</w:t>
        <w:br/>
        <w:t>қызыл құмды кешу оңай емес. Бірақ орыс дегенің бір</w:t>
      </w:r>
    </w:p>
    <w:p>
      <w:r>
        <w:t>жансебіл халық па деп қалдым. Оза-бозасы шығып</w:t>
        <w:br/>
        <w:t>терлеп келе жатса да, айырттан қызыл құм кешіп, со-</w:t>
        <w:br/>
        <w:t>нымен бірге жүгін тарта алмай қалған көліктерге болы-</w:t>
        <w:br/>
        <w:t>сады антұрғандар! - деді Жаубасар.</w:t>
        <w:br/>
        <w:t>315</w:t>
        <w:br/>
        <w:t>ме? Әрине, кешірмейді. Біреудің жеке меншігіне зор-</w:t>
        <w:br/>
        <w:t>лық жүре ме? Мысалы, мына ұлықтың астындағы атты</w:t>
        <w:br/>
        <w:t>алайық. Ол әрі семіз, әрі жүйрік, әрі сүлу! Ал соны</w:t>
        <w:br/>
        <w:t>қызыққаннан мен зорлап мініп кетсем, бұным әділдік</w:t>
        <w:br/>
        <w:t>бола ма? Ол заңға қайшы емес пе?..</w:t>
        <w:br/>
        <w:t>- Иә, заңға қайшы! -- деген ұлық. Бірақ татар жігіт</w:t>
        <w:br/>
        <w:t>Қабылан айтқан қағиданы қанша үғыңдырғанмен, оның</w:t>
        <w:br/>
        <w:t>қаперіне ештеме кірген жоқ. Иығын қиқаң еткізді.</w:t>
        <w:br/>
        <w:t>- Құдай біледі, жабайы жүрт! Заңы да, дәстүрі де...</w:t>
        <w:br/>
        <w:t>Сонымен бірге бұларда аяушылық, мейірбандық, Иман-</w:t>
        <w:br/>
        <w:t>дылык деген жоқ екен. Аяйтын болса, манадан бері</w:t>
        <w:br/>
        <w:t>қаншама жас төгілді? Қайта тамшы тиген сайын қатая</w:t>
        <w:br/>
        <w:t>түсетін қара тастай ғой мынау кәрі... Бұлардың дүние</w:t>
        <w:br/>
        <w:t>көрген кәрісі мынадай тасбауыр болғанда, жастары қан-</w:t>
        <w:br/>
        <w:t>дай болмақ”! - деп, ұлық көңілсіз күңкілдеп барады.</w:t>
        <w:br/>
        <w:t>Көңілқос пен Егінбай ерік өздеріне тигесін, Қызда-</w:t>
        <w:br/>
        <w:t>найдың жасты көзінеп бір-бір сүйіп қоштасқан.</w:t>
        <w:br/>
        <w:t>Қырғын болған жерге жеткесін, бұлар өліктерді ала-</w:t>
        <w:br/>
        <w:t>ламай, бәрінің ле жүзін жасырған. Әрқайсысының ба-</w:t>
        <w:br/>
        <w:t>сына әрқилы бүта-бүргем шаншып, оны өздері қайта-</w:t>
        <w:br/>
        <w:t>қайта жаттап алған соц, кімнің басына баялыш, кімнің</w:t>
        <w:br/>
        <w:t>басына қараған немесе тобылғы шаншылғанын айты-</w:t>
        <w:br/>
        <w:t>сып бара жатты.</w:t>
        <w:br/>
        <w:t>Екеуі құлығы бар жерге бір түнегесін, Көңілкқос:</w:t>
        <w:br/>
        <w:t>- Қызданай мұңдық тірі кетті ғой. Қүйттай да бол-</w:t>
        <w:br/>
        <w:t>са, тағдырын жеңілдетер ме едім... Мен елге қайтайын.</w:t>
        <w:br/>
        <w:t>Саған ақ жол тілеймін. Мақсатыңа жет! - деген.</w:t>
        <w:br/>
        <w:t>Сонымен ұзақ жолға Егінбай жалғыз аттанып еді.</w:t>
        <w:br/>
        <w:t>ХХХІХ</w:t>
        <w:br/>
        <w:t>Жорабай Егінбайдың әңгімесінің арғы жағын сұра-</w:t>
        <w:br/>
        <w:t>маған.</w:t>
        <w:br/>
        <w:t>- Иә, қайран қазағым-ай! Дегеніне жеткен екен</w:t>
        <w:br/>
        <w:t>ғой... - деп күрсінген.</w:t>
        <w:br/>
        <w:t>Көз шарасы жасқа толып, өзегін ашы оксік бунап</w:t>
        <w:br/>
        <w:t>отыр. Сағым толқыны сапырылысқан көкжиекке телміре</w:t>
        <w:br/>
        <w:t>қарап, терең күрсіне берген. Не десін, болары болған</w:t>
        <w:br/>
        <w:t>іске шара жоқ. Басыңды тауға үрып, тасқа соққанда не</w:t>
        <w:br/>
        <w:t>түседі. Тегінде, адамзат ғұмырының өкінішсіз, өксіксіз</w:t>
        <w:br/>
        <w:t>өткені бар деймісің. Батыр Қызданайдай қылықты</w:t>
        <w:br/>
        <w:t>сұлуды тауып сүйді, сол үшін қарая жер жастанды де-</w:t>
        <w:br/>
        <w:t>месең, Төремұрат та адамзат жаратылғалы дүниеге өз</w:t>
        <w:br/>
        <w:t>кезегімен келген Алланың бір құлы...</w:t>
      </w:r>
    </w:p>
    <w:p>
      <w:r>
        <w:t>34</w:t>
        <w:br/>
        <w:t>- Ә, жаратқан ием, күдіреті күшті Алла! - деді аспа-</w:t>
        <w:br/>
        <w:t>нға қарай екі қолын жайып. - Мені қасірет теңізіне ба-</w:t>
        <w:br/>
        <w:t>тырмай жеделдетіп ала гөр! Аманат жаныңды кеудемнен</w:t>
        <w:br/>
        <w:t>ала гөр!... Көңілқос, Егінбай! Мынау - бойтұмарым еді.</w:t>
        <w:br/>
        <w:t>Батырға тәнім мен жаным садаға! дегем. Осы ақтық</w:t>
        <w:br/>
        <w:t>сертім болсын! Менің онымен бірге көмілгенімнің белгісі</w:t>
        <w:br/>
        <w:t>осы болсын! Мен осы бүгіннен, дәл қазірден бастап</w:t>
        <w:br/>
        <w:t>өлген кісімін. Тірі болсам да - өлікпін. Соның куәсі осы!</w:t>
        <w:br/>
        <w:t>Бойтұмар!.. Осыны батырдың денесі сезсін, жүрегінің</w:t>
        <w:br/>
        <w:t>тұсына көмерсіңдер!.. Алла табыстырса, еңді мақшар та-</w:t>
        <w:br/>
        <w:t>ңында табысармыз... Тірілікте азаттық жоғын мен байғүс</w:t>
        <w:br/>
        <w:t>осы кезге дейін ұқсамшы. Енді менің жаным азат! Мына</w:t>
        <w:br/>
        <w:t>сасық денеде уақытша қонақтап тұрғаны болмаса, шын</w:t>
        <w:br/>
        <w:t>мәнінде менің жаным әлдеқашан шығып кеткен. Енді</w:t>
        <w:br/>
        <w:t>оны тұтқындау ешкімнің де қолынан келмейді! Иә, еңді</w:t>
        <w:br/>
        <w:t>менің жүрегімді, жанымды ешкім қапасқа сала алмайды...</w:t>
        <w:br/>
        <w:t>Осыған мынау көз жасым куә.. осыған мынау бетімдегі</w:t>
        <w:br/>
        <w:t>қан куә, - деп, Қызданай бетінен айғыз-айғыз боп сор-</w:t>
        <w:br/>
        <w:t>ғалаған қанды жасты тұмармен сүртті де, орамалға орап,</w:t>
        <w:br/>
        <w:t>Көңілқосқа ұсынды. - Қош батыр, қош! Қызғанышты</w:t>
        <w:br/>
        <w:t>дүниедегі аз уақыттық қызығым!..</w:t>
        <w:br/>
        <w:t>Сарала иықты ұлық бұны үнсіз түрып көрген. Қыз-</w:t>
        <w:br/>
        <w:t>данай қанды жас жүта қарғанып, көкке қарап қол</w:t>
        <w:br/>
        <w:t>жайғанда, бірдеме түсінгендей, ептеп көңілі босап еді.</w:t>
        <w:br/>
        <w:t>«Япырай, киргиздар деген тасбауыр халық екен-ау.</w:t>
        <w:br/>
        <w:t>Осындай сұлуды да аямай, сүйгенінен айырып, қан</w:t>
        <w:br/>
        <w:t>жылатып қойған. Бұл жұрттың ауызбірлігі жоқтығы,</w:t>
        <w:br/>
        <w:t>бөтен жат жерден келгендерге оңай жем болуы осында</w:t>
        <w:br/>
        <w:t>жатпасын. Өзін-өзі аямаған халықты кім аяйды? Әлде</w:t>
        <w:br/>
        <w:t>бұлар әділет, мейірбандық, имандылық дегенді түсінбей</w:t>
        <w:br/>
        <w:t>ме екен? Әйтпесе, осыншама зорлық жасағанда тұтқын</w:t>
        <w:br/>
        <w:t>еткені адамның жаны емес, тәні болса, одан қандай</w:t>
        <w:br/>
        <w:t>мұратқа жетті!..» деп, татар жігіт оқиғаның мәнін</w:t>
        <w:br/>
        <w:t>түсіндіргенде, біраз ойға шомды.</w:t>
        <w:br/>
        <w:t>- Енді бұлар мына сұлуды қайда апармақ? Кімге</w:t>
        <w:br/>
        <w:t>сауғаға тартпақ? Әлде өздерінің билеріне немесе сүл-</w:t>
        <w:br/>
        <w:t>тандарына сыйға тарта ма?..</w:t>
        <w:br/>
        <w:t>- Бұл біреудің жесірі. Бесікте жатқанда айттыры-</w:t>
        <w:br/>
        <w:t>лып, қалың малы төленіп қойылған. Бізде салт солай!</w:t>
        <w:br/>
        <w:t>Қыз сүйе ме, сүймей ме, оның тағдыры әкесінің</w:t>
        <w:br/>
        <w:t>еркінде... Әкесі шалға берсе ме, жігітке ұзата ма, қалың</w:t>
        <w:br/>
        <w:t>малы төленгесін -- бәрібір, қыз сөзсіз көнуге тиіс! Бүл</w:t>
        <w:br/>
        <w:t>Қызданай сол салтты аттап, Төремүрат деген батырмен</w:t>
        <w:br/>
        <w:t>көңіл қосқан. Оны қызға қалыңмал төлеген бай кешіре</w:t>
        <w:br/>
        <w:t>313</w:t>
        <w:br/>
        <w:t>Бұйра-бұйра шағылдың ішінде дендеп енгесін,</w:t>
        <w:br/>
        <w:t>оңтүстікке сарғая көз тігіп, енді Есет батыр бастаған</w:t>
        <w:br/>
        <w:t>қолды тапса, әкесі салып берген үйге маңдай тірегендей</w:t>
        <w:br/>
        <w:t>қуанғалы үмітпен қарайды. Бейне қызыл арайға малын-</w:t>
        <w:br/>
        <w:t>ған құм шағылдардың шоқ-шоқ айдары үкідей желбіреп,</w:t>
      </w:r>
    </w:p>
    <w:p>
      <w:r>
        <w:t>енді сәлден соң аңсаған арманыңмен қауыштырамын</w:t>
        <w:br/>
        <w:t>дегендей, шығыс жағы қараңғы тарта бастаған төбешік-</w:t>
        <w:br/>
        <w:t>терді елеңдей қалдырып келеді.</w:t>
        <w:br/>
        <w:t>Бұл кезде батуға таялған күн бұларды қимағандай,</w:t>
        <w:br/>
        <w:t>шекесі жердің шетіне жете бере бір сәт аялдап қалған-</w:t>
        <w:br/>
        <w:t>дай болған.</w:t>
        <w:br/>
        <w:t>Жорабай осы жердегі ең биік құмның басына жор-</w:t>
        <w:br/>
        <w:t>тып шықты. Серіктері жеткенде, бұл көз ұшына сығы-</w:t>
        <w:br/>
        <w:t>рая қарап тұрды. Ерні кезеріп, күн қақты жүзі түйенің</w:t>
        <w:br/>
        <w:t>тос табанына ұқсап алыпты. Өзі қалың қияқ оскен бір</w:t>
        <w:br/>
        <w:t>ойпатқа тесірейе ұзақ көз тікті.</w:t>
        <w:br/>
        <w:t>Ойпат бір ауылдың орнындай аумақты екен. Жан-</w:t>
        <w:br/>
        <w:t>жағындағы құм таулар желмен ысқыра көшкенде, бүл</w:t>
        <w:br/>
        <w:t>жерді неғып басып қалмай, аман қалдырғаны түсініксіз.</w:t>
        <w:br/>
        <w:t>Қияқ пен тармақты боз жусан, ақ селеу өсіпті. Бөтен</w:t>
        <w:br/>
        <w:t>Де шөп түрлері жетерлік. Жан-жағы қамашау емес,</w:t>
        <w:br/>
        <w:t>ашық. Сірә, аттарды отқа жіберуге осыдан артық алаң-</w:t>
        <w:br/>
        <w:t>қай таптырмас.</w:t>
        <w:br/>
        <w:t>Жорабай жортып келіп, қара өлең, ақбас жоңышқа</w:t>
        <w:br/>
        <w:t>өскен тепсеңге тоқтады.</w:t>
        <w:br/>
        <w:t>Әнебір жиде ағаштың маңынан құдық қазасың-</w:t>
        <w:br/>
        <w:t>дар ма?...</w:t>
        <w:br/>
        <w:t>Қалың шымды қышырлата күрек бойлатып, әрі-бері</w:t>
        <w:br/>
        <w:t>лақтырғасын, Жаубасар «Аға!» деп дауыстаған.</w:t>
        <w:br/>
        <w:t>Жорабай жүгіріп келіп үңілсе, сулы топырақ күрек</w:t>
        <w:br/>
        <w:t>енген сайын қорсылдай бастаған екен.</w:t>
        <w:br/>
        <w:t>Әу, суы тіпті таяздан шықты ғой! Алла оңғарар</w:t>
        <w:br/>
        <w:t>жолымызды! - деп Егінбай да қуанып кетті.</w:t>
        <w:br/>
        <w:t>Екі жігіт қойсын ба, құдықты қазып барып тыншыды.</w:t>
        <w:br/>
        <w:t>Бірақ құмсақ топырақ опырылмалы екен. Өнген суды ал-</w:t>
        <w:br/>
        <w:t>ған сайын бір адам күрекпен көсіп, көзін ашып тұрды.</w:t>
        <w:br/>
        <w:t>- Бұл өзі ел жайлаған көне жұрттың ізі болып</w:t>
        <w:br/>
        <w:t>шықты. Бізден бұрын талай ұрпақ суын ішкен болар</w:t>
        <w:br/>
        <w:t>бүл жердің.</w:t>
        <w:br/>
        <w:t>Бірнеше күнгі салт жүріс қажытқан жігіттер қатып</w:t>
        <w:br/>
        <w:t>ұйқтап кетіп еді. Жорабай түн ортасында түс көрді.</w:t>
        <w:br/>
        <w:t>Бұлардың жортып келе жатқаны бір аспандай кең</w:t>
        <w:br/>
        <w:t>ойпат екен дейді. Сол ылдидың дәл ортасында кең</w:t>
        <w:br/>
        <w:t>алапты алып дария ағып жатыр. Дарияның бергі</w:t>
        <w:br/>
        <w:t>317</w:t>
        <w:br/>
        <w:t>сын деп жатыр. Тұтқындарды лектен қалдырмаңыз! -</w:t>
        <w:br/>
        <w:t>деп бұйырды. Бұл татар жігіті екен. Қабылан Қызданай</w:t>
        <w:br/>
        <w:t>мінген ат тізгінін мана өз қолына алып еді. Қаралы</w:t>
        <w:br/>
        <w:t>сұлу қазір тырнағы тиген жүзін жас жуып келе жатса</w:t>
        <w:br/>
        <w:t>да, көзі барды телміртпей қалмас қалпында.</w:t>
        <w:br/>
        <w:t>Татар жігіт те Қабыланнан жауап тосқандай іркіліп,</w:t>
      </w:r>
    </w:p>
    <w:p>
      <w:r>
        <w:t>сылтаумен Қызданайдың тұла бойына сұқтана қадалған.</w:t>
        <w:br/>
        <w:t>Бейне кормеге сұлулық үлгісі ретінде қойылған жанды</w:t>
        <w:br/>
        <w:t>қуыршақты таңсық назармен барлағандай, әдептен үш</w:t>
        <w:br/>
        <w:t>күн бұрын туған пендедей тінте, тіміски аңдап еді.</w:t>
        <w:br/>
        <w:t>«Қазақтар қатын үшін қырылып қалса да өкінбейді. Мен</w:t>
        <w:br/>
        <w:t>болсам...» дегенді әрі қарай жүйелей бергенде, Қабылан:</w:t>
        <w:br/>
        <w:t>- Шырағым, сен татар малайы екенсің. Мына екі</w:t>
        <w:br/>
        <w:t>жігіт, - деп Көңілқос пен Егінбайды нұсқады. Өлген</w:t>
        <w:br/>
        <w:t>батырдың дос-жарандары еді. Мұсылман рәсімінше</w:t>
        <w:br/>
        <w:t>жүзін жасырып, дұға оқи кетсін-дағы.. Соған рұқсат</w:t>
        <w:br/>
        <w:t>етсін анау ұлығың, &gt; деді.</w:t>
        <w:br/>
        <w:t>Татар жігіт Қабыланның сөзін тыңдаған сайын сыл-</w:t>
        <w:br/>
        <w:t>таумен Қызданайдың көркіне көз суарып алмақ оймен</w:t>
        <w:br/>
        <w:t>асықпай келеді.</w:t>
        <w:br/>
        <w:t>- Мына кісі -- Төрсмұрат батырдың жары. Бұның да</w:t>
        <w:br/>
        <w:t>соңғы тілегі - батырдың жүзін жасыру. Өлген кісінің</w:t>
        <w:br/>
        <w:t>көмусіз қалғаны - жаман ырым. Артында қалған ел</w:t>
        <w:br/>
        <w:t>жұтайды. Жаңбыр жумай, егін шықпай үлкен ашаршылық</w:t>
        <w:br/>
        <w:t>басталады дейтін шариғатта. Соны мына ұлығыңа түсіндір!</w:t>
        <w:br/>
        <w:t>- Жарайды! - деді татар жігіт. Сөйтті де арқан</w:t>
        <w:br/>
        <w:t>бойы жерде келе жатқан сарала жағалы орысқа атын</w:t>
        <w:br/>
        <w:t>тебіне жетті.</w:t>
        <w:br/>
        <w:t>Бұл кезде татар жігітінің айтқанын тыңдап тұрса да</w:t>
        <w:br/>
        <w:t>ұлық өздеріне таяу келіп іркілген Қабыланға қараған</w:t>
        <w:br/>
        <w:t>боп, бұл да Қызданайға сұғанақ, көзбен құныға үңілген.</w:t>
        <w:br/>
        <w:t>- Сіздің тілегеніңізді ұлық құптады. Бірақ мына</w:t>
        <w:br/>
        <w:t>кісілер батырдың мүрдесін жерлегесін, одан әрі бұза-</w:t>
        <w:br/>
        <w:t>қылық жолға түсіп, ел тонаумен айналысып кетпей ме?</w:t>
        <w:br/>
        <w:t>Қарақшылық жасап, орыс әскерінің қару-жарақ тиеген</w:t>
        <w:br/>
        <w:t>көліктеріне, обоздарына тиіспей ме? Кім кепілдік</w:t>
        <w:br/>
        <w:t>береді? дейді ұлық...</w:t>
        <w:br/>
        <w:t>- Мен кепілдік беремін, -- деді Қабылан. - Мен!</w:t>
        <w:br/>
        <w:t>- Ендеше, барсын дейді...</w:t>
        <w:br/>
        <w:t>- Онда, шырағым! - деп Қабылан Көңілқосты</w:t>
        <w:br/>
        <w:t>өзіне шақырды.</w:t>
        <w:br/>
        <w:t>Егінбай мен Коңілқос аттарынан түсіп, ер-тоқымда-</w:t>
        <w:br/>
        <w:t>рын жөндеген. Айылдарын қайта тартқан.</w:t>
        <w:br/>
        <w:t>Қызданай да атынан түсті. Қойнынан әлденені</w:t>
        <w:br/>
        <w:t>алып, орамалға ораған. !</w:t>
        <w:br/>
        <w:t>312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
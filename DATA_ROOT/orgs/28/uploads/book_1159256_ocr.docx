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БЕЛГІЛЕУЛЕР МЕН ҚЫСҚАРТУЛАР</w:t>
        <w:br/>
        <w:t>ДХМ дихлорметан</w:t>
        <w:br/>
        <w:t>ДГФ 2,3-дигидрофуран</w:t>
        <w:br/>
        <w:t>ДМФ диметилформамид</w:t>
        <w:br/>
        <w:t>ДМСО диметилсульфоксид,</w:t>
        <w:br/>
        <w:t>ИҚ инфрақызыл спектр</w:t>
        <w:br/>
        <w:t>Гц Герц</w:t>
        <w:br/>
        <w:t>Кв. квартет</w:t>
        <w:br/>
        <w:t>Д. Дуплет</w:t>
        <w:br/>
        <w:t>Т. Триплет</w:t>
        <w:br/>
        <w:t>М. Мультиплет</w:t>
        <w:br/>
        <w:t>М.у. Миллиондық үлес</w:t>
        <w:br/>
        <w:t>С. Синглет</w:t>
        <w:br/>
        <w:t>7 спин-спинді әрекеттесу константасы</w:t>
        <w:br/>
        <w:t>ПТЗ пентилентетразол</w:t>
        <w:br/>
        <w:t>АЕП антиэпилепсиялық препарат</w:t>
        <w:br/>
        <w:t>ТІВОв тетрагидроимидазобензодиазепинондар</w:t>
        <w:br/>
        <w:t>ХМЕТІЗ кері транскриптазаның бейнуклеозидтік ингибиторы</w:t>
        <w:br/>
        <w:t>Л.Н.Гумилев атындағы Еуразия ұлттық университеті</w:t>
        <w:br/>
        <w:t>ӘОЖ (547.7:633.811(574) Қолжазба құқығында</w:t>
        <w:br/>
        <w:t>АЙБУЛЬДИНОВ ЕЛАМАН КАНАТОВИЧ</w:t>
        <w:br/>
        <w:t>азақстанның кендір өсімдіктерінің эфир майларын зерттеу және ұқсас</w:t>
        <w:br/>
        <w:t>йбір өсімдіктеріні р майлар рттеу ұ</w:t>
        <w:br/>
        <w:t>фрагменттері бар жаңа гетероциклді қосылыстарды синтездеу</w:t>
        <w:br/>
        <w:t>60060600-Химия</w:t>
        <w:br/>
        <w:t>Философия докторы (РҺО)</w:t>
        <w:br/>
        <w:t>ғылыми дәрежесін алу үшін дайындалған диссертация</w:t>
        <w:br/>
        <w:t>Ғылыми жетекші:</w:t>
        <w:br/>
        <w:t>х.ғд., профессор С.Б.Рахмадиева</w:t>
        <w:br/>
        <w:t>Ғылыми кеңесші:</w:t>
        <w:br/>
        <w:t>Леувен Католитикалық университетінің</w:t>
        <w:br/>
        <w:t>профессоры, РҺ докторы Ү/іш беһаеп</w:t>
        <w:br/>
        <w:t>Қазақстан Республикасы</w:t>
      </w:r>
    </w:p>
    <w:p>
      <w:r>
        <w:t>Астана, 2013</w:t>
        <w:br/>
        <w:t>11 Айбульдинов Е.К., Маренич М., Рахмадиева С.Б. Технология получения</w:t>
        <w:br/>
        <w:t>суммы биологически активных вешеств надземной части ВағРағеа ушеагіз</w:t>
        <w:br/>
        <w:t>ЮК.Вг// Студент и научно-технический прогресс. - материалы ХІХ</w:t>
        <w:br/>
        <w:t>международной научной студенческой конференции. - Новосибирск, - 2011.-</w:t>
        <w:br/>
        <w:t>с. 53</w:t>
        <w:br/>
        <w:t>Жұмыстың құрылымы мен көлемі</w:t>
        <w:br/>
        <w:t>Ғылыми жұмыс 126 мәтінді беттен құралған, кіріспеден, үш бөлімнен,</w:t>
        <w:br/>
        <w:t>қорытындыдан, 284 әдебиеттер тізімінен тұрады. Жұмыста 13 кесте, 55 сурет</w:t>
        <w:br/>
        <w:t>келтірілген. Диссертация кіріспеден, үш бөлімнен, қорытындыдан,</w:t>
        <w:br/>
        <w:t>пайдаланылған әдебиеттер тізімінен (284 әдебиет көзі), қосымшадан тұрады.</w:t>
        <w:br/>
        <w:t>10</w:t>
        <w:br/>
        <w:t>НОРМАТИВТІК СІЛТЕМЕЛЕР</w:t>
        <w:br/>
        <w:t>Бұл диссертациялық жұмыста келесі стандарттарға сілтемелер көрсетілген:</w:t>
        <w:br/>
        <w:t>МЖСТ 2.105-95 Құжаттарды өндеудің бірыңғай жүйесі. Мәтінді</w:t>
        <w:br/>
        <w:t>құжаттарға жалпы талаптар.</w:t>
        <w:br/>
        <w:t>МЖСТ 71 СИБИД «Құжаттың библиографиялық сипатталуы.</w:t>
        <w:br/>
        <w:t>Құрастырудың ережесі және жалпы талаптары. Қысқартылған сөздердің</w:t>
        <w:br/>
        <w:t>жазбасы»</w:t>
        <w:br/>
        <w:t>МЖСТ 7.1-84 Қолданылған материалдарға сілтемелер.</w:t>
        <w:br/>
        <w:t>МЖСТ 7.12-93 Ақпараттар, кітапхана және баспа ісі бойынша стандарттар</w:t>
        <w:br/>
        <w:t>жүйесі. Кітапхана жазбасы.</w:t>
        <w:br/>
        <w:t>стандартта</w:t>
        <w:br/>
        <w:t>құрылымы</w:t>
        <w:br/>
        <w:t>МЖС</w:t>
        <w:br/>
        <w:t>МЖСТ 17.32-2001 Ақпараттар, кітапхана және баспа ісі бойынша</w:t>
        <w:br/>
        <w:t>р жүйесі. Ғылыми зеттеу жұмысы бойынша есеп. Дайындаудың</w:t>
        <w:br/>
        <w:t>мен ережесі.</w:t>
        <w:br/>
        <w:t>Г 7.54-8Ң Ғылыми техникалық құжаттарда заттар мен</w:t>
        <w:br/>
        <w:t>материалдардың қасиеттері туралы сандық мәліметтерді көрсету.</w:t>
        <w:br/>
        <w:t>МЖСТ</w:t>
        <w:br/>
        <w:t>Г 8.417-81 Өлшем бірлігін қамтамасыз етудің мемлекеттік жүйесі.</w:t>
        <w:br/>
        <w:t>Физикалық шамалардың бірліктері.</w:t>
        <w:br/>
        <w:t>2111 Зерттеу обьектілері.</w:t>
      </w:r>
    </w:p>
    <w:p>
      <w:r>
        <w:t>2.1.2 Эфир майын алу технологиясы</w:t>
        <w:br/>
        <w:t>2.13 І.кийФгаіе Т. өсімдігінің эфир майы құрамы..</w:t>
        <w:br/>
        <w:t>2.11.4 Роһройборвіда эфир майларының құрамы..... .</w:t>
        <w:br/>
        <w:t>21.5 С1опға құрамындағы ар-турмеронды синтездеудің ұтымды</w:t>
        <w:br/>
        <w:t>жолдары... Ы</w:t>
        <w:br/>
        <w:t>22 Жаңа гетероциклдерді алу жолдары мен құрылыстарын анықтау</w:t>
        <w:br/>
        <w:t>2.2.1. Бензотиофен реакцияларының жүру жағдайын анықтау.................</w:t>
        <w:br/>
        <w:t>22.2 Алынған жаңа гетероциклдердің құрылыстарын анықтау................</w:t>
        <w:br/>
        <w:t>3 ТӘЖІРИБЕЛІК БӨЛІМ</w:t>
        <w:br/>
        <w:t>31 Қолданылған құрал-жабдықтар..</w:t>
        <w:br/>
        <w:t>32 Эфир майларын зерттеу әдістері.</w:t>
        <w:br/>
        <w:t>3.2.1 Газды хроматография/масс-спектрометрия зерттеу әдісі..</w:t>
        <w:br/>
        <w:t>3.2.2 Газды хроматография зерттеу әдісі..</w:t>
        <w:br/>
        <w:t>3.2.3 Ар-турмерон сингездеу әдістемесі...</w:t>
        <w:br/>
        <w:t>33 Жаңа қосылыстарды алу жолдары мен сипаттамалары. .</w:t>
        <w:br/>
        <w:t>331 Бастапқы заттарды синтездеу жолдары және олардың</w:t>
        <w:br/>
        <w:t>сипаттамалары................2.1...2.21 2.0000 Ше</w:t>
        <w:br/>
        <w:t>332 Азотты және күкіртті қосылыстарды синтездеу жолдары мен</w:t>
        <w:br/>
        <w:t>олардың сипаттамалары</w:t>
        <w:br/>
        <w:t>3.3.3 Ар-турмеронның биологиялық белсенділігі.</w:t>
        <w:br/>
        <w:t>ҚОРЫТЫНДЫ..........0г:ү.0(йбедб деды ааа ыы.</w:t>
        <w:br/>
        <w:t>ПАЙДАЛАНЫЛҒАН ӘДЕБИЕТТЕР ТІЗІМІ..</w:t>
        <w:br/>
        <w:t>ҚОСЫМШАЛАР.</w:t>
        <w:br/>
        <w:t>100</w:t>
        <w:br/>
        <w:t>101</w:t>
        <w:br/>
        <w:t>120</w:t>
        <w:br/>
        <w:t>Іі) Іі)</w:t>
        <w:br/>
        <w:t>35 36</w:t>
        <w:br/>
        <w:t>19) но.</w:t>
        <w:br/>
        <w:t>44</w:t>
        <w:br/>
        <w:t>Сурет 4- 1.зайуит өсімдігінің фитостеролдары мен токоферолдары</w:t>
        <w:br/>
        <w:t>1.1.2 Азріетінт тұқымдас өсімдіктерінің химиялық құрамының зерттелуі</w:t>
        <w:br/>
        <w:t>және қолданысы жайлы шолу</w:t>
        <w:br/>
        <w:t>Авріепінт тектес өсімдіктерге 700-дей папоротниктер түрлері</w:t>
        <w:br/>
        <w:t>жатқызылады және тұқымдасының жалғыз тегі ретінде қарастырады, бірақ</w:t>
        <w:br/>
        <w:t>ботаник ғалымдар Нутепазріетішт тегін өз алдына жеке топ деп қарастырады.</w:t>
        <w:br/>
        <w:t>Костенец сөзі де ерте заманғы айтулар бойынша көкбауырды емдеуге</w:t>
        <w:br/>
        <w:t>қолданылатындығына байланысты айтылған. Медициналық бағытта қолданыс</w:t>
        <w:br/>
        <w:t>тапқан түрлер жайлы ақпарат бар, мысалы 4 ігіспотапез қақырық түсіргіш,</w:t>
        <w:br/>
        <w:t>жөтелге қарсы, іш өткізгіш, менструацияны тудыртатын, абортты қасиетті</w:t>
        <w:br/>
        <w:t>тұрақсыз менструацияны тудыртатын қасиеттерге ие |461.</w:t>
        <w:br/>
        <w:t>Авріепіасеае тұқымдастарына жататын өсімдіктердің полифенолды құрамы</w:t>
        <w:br/>
        <w:t>зерттелген. Мысалы, А.айіапішт-піеғит өсімдігінен процианидин,</w:t>
        <w:br/>
        <w:t>проделфинидин, 4.вресівв кемпферол- 3,7-ди-О-гликозидтер, А. саиааішт</w:t>
        <w:br/>
        <w:t>кемпферол 3,7,4”-три-О-гликозид, 4. поғтаіе кемпферол-3,4-ди-О-гликозид, А.</w:t>
        <w:br/>
        <w:t>тағгіпит кемпферол-3-О-метилдің 7-О-глюкозидті эфирі, 4. тағіпит кемпферол</w:t>
        <w:br/>
        <w:t>4--ди-О-метилдің 7-О-глюкозиді, /.пі4из кверцетин гликозидтері, А. ӘеГапеегі</w:t>
      </w:r>
    </w:p>
    <w:p>
      <w:r>
        <w:t>скутеллсрейн 6-О-глюкозид, 4. поғта!е генкванин 4-О-глюкозилрамнозид,</w:t>
        <w:br/>
        <w:t>акацетин 7-О-глюкозилрамнозид, пектолинеригенин мен гиспидулин 7-О-</w:t>
        <w:br/>
        <w:t>гликозидтер қоспасы А. ф/аисорһуШит өсімдігінен, (А. атфоіпейзе өсімдігінен</w:t>
        <w:br/>
        <w:t>17</w:t>
        <w:br/>
        <w:t>өсімдігінде салыстырмалы мөлшері белгілі және халықтық медицинада әйел</w:t>
        <w:br/>
        <w:t>және еркек организмдерінің белсіздігіне қарсы колданылды (3-51.</w:t>
        <w:br/>
        <w:t>П</w:t>
        <w:br/>
        <w:t>-8-ОС</w:t>
        <w:br/>
        <w:t>но. М-о</w:t>
        <w:br/>
        <w:t>?</w:t>
        <w:br/>
        <w:t>6-6</w:t>
        <w:br/>
        <w:t>к</w:t>
        <w:br/>
        <w:t>он 1,</w:t>
        <w:br/>
        <w:t>к-</w:t>
        <w:br/>
        <w:t>Н; н; Н;</w:t>
        <w:br/>
        <w:t>с- нео-( 7-&lt;- ә ғ ю-( 2-5</w:t>
        <w:br/>
        <w:t>а-а -а-а</w:t>
        <w:br/>
        <w:t>з 4 4% %0% в</w:t>
        <w:br/>
        <w:t>соон</w:t>
        <w:br/>
        <w:t>н н-с 9СҢаА,с 9СңА,с</w:t>
        <w:br/>
        <w:t>Мн Но</w:t>
        <w:br/>
        <w:t>/, не Тс с- % % Х</w:t>
        <w:br/>
        <w:t>м сң Н) Н; М М М</w:t>
        <w:br/>
        <w:t>Нн Нн Нн Нн</w:t>
        <w:br/>
        <w:t>12 7 а 9 10</w:t>
        <w:br/>
        <w:t>о-,н</w:t>
        <w:br/>
        <w:t>о о</w:t>
        <w:br/>
        <w:t>й М ж-ж</w:t>
        <w:br/>
        <w:t>Нн</w:t>
        <w:br/>
        <w:t>ГІ</w:t>
        <w:br/>
        <w:t>; 14</w:t>
        <w:br/>
        <w:t>10-4</w:t>
        <w:br/>
        <w:t>о о о о</w:t>
        <w:br/>
        <w:t>но.</w:t>
        <w:br/>
        <w:t>но.</w:t>
        <w:br/>
        <w:t>56</w:t>
        <w:br/>
        <w:t>о. Ж. он</w:t>
        <w:br/>
        <w:t>н</w:t>
        <w:br/>
        <w:t>ұм АД, Өн 8</w:t>
        <w:br/>
        <w:t>нооС 000» 24</w:t>
        <w:br/>
        <w:t>Сурет 1-Герійінт теуепіі өсімдігінің химиялық құрамы</w:t>
        <w:br/>
        <w:t>Г.ерійит зайуит құрамындағы үш флавонол гликозидтері кверцетин-3-</w:t>
        <w:br/>
        <w:t>О-В-глюкозил(1-&gt;2)-глюкопиранозид-7-О-глюкопиранозид, кемпферол-3-О-</w:t>
        <w:br/>
        <w:t>Б-глюкозил(1-&gt;2)-глюкопиранозид-7-О-)В-глюкопиранозид және изорамне-</w:t>
        <w:br/>
        <w:t>тин-3-О-сопорозид-7-О-)-О-глюкопиранозид заттарының антиоксидантты</w:t>
        <w:br/>
        <w:t>белсенділіктері кемпферол мен изорамнетиннің 3,7-ди-О-гликозидімен</w:t>
        <w:br/>
        <w:t>салыстырғанда жоғары болды (6).</w:t>
        <w:br/>
        <w:t>Неміс ғалымы В.Майһацв өз зерттеуінде 8 түрлі эфир майлы өсімдіктерін</w:t>
        <w:br/>
        <w:t>алып, әртүрлі еріткіштерде экстракциялап, антиоксидантты белсенділіктерін</w:t>
        <w:br/>
        <w:t>12</w:t>
      </w:r>
    </w:p>
    <w:p>
      <w:r>
        <w:t>Мео но Нн Нн</w:t>
        <w:br/>
        <w:t>к? “мн қын қын ом? 7мн МФ МН қ?СГЫН М“ын м? “мн</w:t>
        <w:br/>
        <w:t>Г-/ Қ--/ -/ -/ Г-/ -/ -/ -/</w:t>
        <w:br/>
        <w:t>27 28 29 30</w:t>
        <w:br/>
        <w:t>но но о-к о-в</w:t>
        <w:br/>
        <w:t>ом</w:t>
        <w:br/>
        <w:t>о Ее) (о) Е- -О-галактоза 8</w:t>
        <w:br/>
        <w:t>Нн Нн</w:t>
        <w:br/>
        <w:t>&lt; к”“мн МФ “мн қ” Тын ті (ф</w:t>
        <w:br/>
        <w:t>к?“мн</w:t>
        <w:br/>
        <w:t>ы --/ Г- - 12 12</w:t>
        <w:br/>
        <w:t>31 2 ЕЕ) 34</w:t>
        <w:br/>
        <w:t>Сурет 3 -.зайуит өсімдігінен бөлініп алынған алкалоидтар</w:t>
        <w:br/>
        <w:t>Сонымен қатар, 1.зайушт құрамынан лепидиумсестертерпенол,</w:t>
        <w:br/>
        <w:t>лепидиумтерпеноид және лепидиумтерпенил эфирі деп аталатын үш жаңа</w:t>
        <w:br/>
        <w:t>терпентектес заттар бөлініп алынды. Құрылыстары толығымен зерттеліп,</w:t>
        <w:br/>
        <w:t>3,7,11,15,19-пентаметилэйкоз-5-ен-8,19-диол, 15-(17,21,21-триметилциклогекс-</w:t>
        <w:br/>
        <w:t>16-ен-ил)-4,8,12-триметилпентадек-14-ен-9-он-11-ол және 2,6,10-триметилтри-</w:t>
        <w:br/>
        <w:t>декан-13 қышқылының 1-гепт-б"-ен-1!-эфирі деп аталды |29).</w:t>
        <w:br/>
        <w:t>Вгуап ЕК. Мовег бастаған ғалымдар тобы 1.зайуит өсімдігінің эфир</w:t>
        <w:br/>
        <w:t>майынан холестерол 35, кампестерол 36, стигмастерол 37, ситостанол 38, 6-5-</w:t>
        <w:br/>
        <w:t>аверностерол 39, 24,25-дигидроланостерол 40, ф-амирин 41 секілді</w:t>
        <w:br/>
        <w:t>фитостеролдарды, о-токоферол 42, у-токоферол 43, 8-токоферол 44 секілді</w:t>
        <w:br/>
        <w:t>токоферолдар өкілдерін бөліп алды (сурет 4). Эфир майының шығымдылығы</w:t>
        <w:br/>
        <w:t>өте жоғары, 22,7% (30).</w:t>
        <w:br/>
        <w:t>16</w:t>
        <w:br/>
        <w:t>лютеолин моно С-гликозидтері, 19, 23 және 25 орындардағы О-гликозидтері, А.</w:t>
        <w:br/>
        <w:t>айіатіит-пірғит өсімдігінің мангиферин заты, мангиферин О-глюкозиді,</w:t>
        <w:br/>
        <w:t>изомангиферин, изомангиферин О-глюкозиді белгілі |311.</w:t>
        <w:br/>
        <w:t>Сурет 5 - Алифатты және тритерпенді құрылысты көмірсутектер</w:t>
        <w:br/>
        <w:t>А.міуағінт өсімдігінің жер үсті бөлігінен жаңа С - гликозилфлавон 45</w:t>
        <w:br/>
        <w:t>бөлінді. Құрылысына сай 3,6,8-три-С-ксилозилапигенин деп аталды, сурет 5</w:t>
        <w:br/>
        <w:t>І321.</w:t>
        <w:br/>
        <w:t>А. айіапінт-піруит өсімдігінен жаңа ксантон-О-гликозид заты бөлінді,</w:t>
        <w:br/>
        <w:t>құрылысы 3,7,8-тригидроксиксантон-1-О-)-аминарибиозид атауына сай</w:t>
        <w:br/>
        <w:t>химиялық және спектроскопиялық әдістермен зерттелді |331.</w:t>
        <w:br/>
        <w:t>Алифатты және тритерпенді құрылысты көмірсутектер 22(29)-хопен 46,</w:t>
        <w:br/>
        <w:t>17(21)-хопен 47, 13(18)-хопен 48, 12-хопен 49, 11,13(18)-хопадиен 50, 8-фернен</w:t>
        <w:br/>
        <w:t>51, адианен 52 бар екендігі белгілі |34).</w:t>
        <w:br/>
        <w:t>АЛасіпішит өсімдігінен стеарин қышқылын, Кҙ-витамині, фтиокол, ф-</w:t>
        <w:br/>
        <w:t>ситостерол, ф-ситостерол Ю-О-глюкозидті заттар алынды. Бұл өсімдік көзінен</w:t>
        <w:br/>
        <w:t>алғаш рет витамин мен фтиоколдың бөлініп алу еді, барлық заттардың балқу</w:t>
        <w:br/>
        <w:t>температуралары мен физикалық қасиеттері анықталды (351.</w:t>
        <w:br/>
        <w:t>А. ҡша-тиғапа І. (Авріепіасеав) өсімдігін фитохимиялық зерттеуі</w:t>
        <w:br/>
        <w:t>нәтижесінде кофеин қышқылының жаңа гликозиді 2-О-каффеоил-)-р-</w:t>
        <w:br/>
        <w:t>глюкопиранозид 53, 2Е-каффеоил- -глюкопиранозид 54, кемпферол-3-О-ф- р-</w:t>
      </w:r>
    </w:p>
    <w:p>
      <w:r>
        <w:t>(6-Е-каффеоил-ф-О-глюкопиранозил-(1-&gt;2)глюкопиранозид |-7-О-В--глюкопи-</w:t>
        <w:br/>
        <w:t>ранозид 55, 1-О-каффеоил гликозид 56, диплоптен 57, ф-ситостерол 58 бөлінді</w:t>
        <w:br/>
        <w:t>ІЗ6), (сурет 6).</w:t>
        <w:br/>
        <w:t>18</w:t>
        <w:br/>
        <w:t>он о</w:t>
        <w:br/>
        <w:t>62 63 Е-глюкоза-О-сульфат кен</w:t>
        <w:br/>
        <w:t>64 Е-(6!-сульфат)-глюкоза кен</w:t>
        <w:br/>
        <w:t>65 Е-(6/-сульфат)-гентиобиозид К-Н</w:t>
        <w:br/>
        <w:t>66 Е-(3”-сульфат)-глюкоза К-ОН</w:t>
        <w:br/>
        <w:t>Сурет 8 - Сульфатты және органикалық қышқылмен байланысқан</w:t>
        <w:br/>
        <w:t>полифенолды қосылыстар</w:t>
        <w:br/>
        <w:t>Алғіспотапев фитохимиялық зерттеуі нәтижесінде фенолды гликозидтер</w:t>
        <w:br/>
        <w:t>67-69 бөлініп алынды, оның екеуі жаңа (сурет 9). Соған қоса, бұл тектес</w:t>
        <w:br/>
        <w:t>өсімдіктерге тән емес екі лигнан да (арктигенин мен филлигенин)</w:t>
        <w:br/>
        <w:t>жапырақтарынан алынды. Бұл заттардың алтауы МСЕ?7 тестіне төмен</w:t>
        <w:br/>
        <w:t>белсенділік көрсетті. Бұлай болудың себебі ретінде жалпы сығындыдан</w:t>
        <w:br/>
        <w:t>68, 69,73, 74 заттарын бөліп алмау деп қорытындылауға болады. Соған</w:t>
        <w:br/>
        <w:t>қарамастан, А.Ііспотапез экстрактілері пробиркада эстрогенді белсенділікке</w:t>
        <w:br/>
        <w:t>ие. Бұл заттарды менструацияны ынталандырғыш ретінде қолданылатыны</w:t>
        <w:br/>
        <w:t>белгілі |431.</w:t>
        <w:br/>
        <w:t>3,7-ди-О-о-І.-рамнопиранозид заты А. апйдиит өсімдігінен метанолды</w:t>
        <w:br/>
        <w:t>экстрактісін колонкалы хроматографиямен бөліп, УК сәулесінің 264-339 нм</w:t>
        <w:br/>
        <w:t>аралығында зерттелді. Сонымен қатар, ЕІ масс спектрінде қанттың ізі бар</w:t>
        <w:br/>
        <w:t>екендігі анықталды, қышқылдық гидролиз нәтижесінде маернситин және</w:t>
        <w:br/>
        <w:t>рамнозаны берді. ЯМР спектрлерін зерттей келе төмендегідей зат деп бекітілді</w:t>
        <w:br/>
        <w:t>(И41.</w:t>
        <w:br/>
        <w:t>21</w:t>
        <w:br/>
        <w:t>9- но</w:t>
        <w:br/>
        <w:t>оо) о но</w:t>
        <w:br/>
        <w:t>нд он оо 09</w:t>
        <w:br/>
        <w:t>% 5% он о</w:t>
        <w:br/>
        <w:t>но 9</w:t>
        <w:br/>
        <w:t>но Ш2, 510)</w:t>
        <w:br/>
        <w:t>он он но о</w:t>
        <w:br/>
        <w:t>53 54 19) он</w:t>
        <w:br/>
        <w:t>он но. /%</w:t>
        <w:br/>
        <w:t>он он</w:t>
        <w:br/>
        <w:t>нон</w:t>
        <w:br/>
        <w:t>но 55</w:t>
        <w:br/>
        <w:t>но” но 5</w:t>
        <w:br/>
        <w:t>58</w:t>
        <w:br/>
        <w:t>Сурет 6 - А. ғиіа-тиғаліа І. құрамындағы заттар</w:t>
        <w:br/>
        <w:t>71 А.ипйа:еға!е құрамынан амин қышқылдарын, соның ішінде жаңа амин</w:t>
        <w:br/>
        <w:t>транс - 3,4-дегидро-О-2аминопимелик қышқылын бөліп алу әдіс-тәсілі</w:t>
        <w:br/>
        <w:t>жазылды. АврІеміит тектес өсімдіктерінің құрамында амин қышқылдары</w:t>
        <w:br/>
        <w:t>әртүрлі мөлшерде кездеседі. Көп жағдайда келесідей ортақ аминқышқылдар</w:t>
        <w:br/>
        <w:t>кездесті: 2(5),4(Ю)-4-метилглутамин қышқылы, 2(5)-4-гидрокси-4-</w:t>
        <w:br/>
        <w:t>метилглутамин қышқылының 2 диастереоизомерлері, 2(5)-4-гидрокси-2-</w:t>
      </w:r>
    </w:p>
    <w:p>
      <w:r>
        <w:t>аминопимелин қышқылының 2 диастереоизомерлері (381.</w:t>
        <w:br/>
        <w:t>5.Маівшпофю зерттеулері бойынша Жапония жерінде өсетін (вріспінт</w:t>
        <w:br/>
        <w:t>түрлерінде құрамы келесідей болатын флаваноидтар тұрақты кезедседі -</w:t>
        <w:br/>
        <w:t>апигенин-7-О-а-І-рамнопиранозил (1-&gt;3)-О-а-І-рамнопиранозид, лютеолин-7-</w:t>
        <w:br/>
        <w:t>О-о-дирамнопиранозил(1-&gt;3)-О-а-І-рамнопиранозид, генкванин-4-О-В-диглю-</w:t>
        <w:br/>
        <w:t>копиранозил(1-&gt;3)-О-о-І-рамнопиранозид, апигенин-7-О-а-І-рамнопиранозид-</w:t>
        <w:br/>
        <w:t>4-О-В-диглюкопиранозил(1-&gt;3)-О-о-І-рамнопиранозид, апигенин-7,4/-ди-О-</w:t>
        <w:br/>
        <w:t>рамнозид, апигенин-7-О-рамнозид-4/-О-глюкозилрамнозид, апигенин-6,8-ди-С-</w:t>
        <w:br/>
        <w:t>глюкозид, лютеолин-6,8-ди-С-гликозид, апигенин-7-О-глюкозилрамнозид,</w:t>
        <w:br/>
        <w:t>лютелин-7-О-глюкозилрамнозид заттарының құрылысы физика-химиялық</w:t>
        <w:br/>
        <w:t>зерттеу әдістерімен дәлелденді |39).</w:t>
        <w:br/>
        <w:t>Авріетішт тектес өсімдіктер полифенолды қосылыстарға бай, мысал</w:t>
        <w:br/>
        <w:t>ретінде 4.ӘиПБеғит өсімдігінің жерүсті бөлігінен кемпферол-3,7-Диглюкозид</w:t>
        <w:br/>
        <w:t>59, кемпферол 3-О-рамнозид-7-О-глюкозид 60 және жаңа гликозид кемпферол</w:t>
        <w:br/>
        <w:t>3-О-В-глюкозид-7-О-ф-галактозид 61 (сурет 7) бөлініп алынды |40).</w:t>
        <w:br/>
        <w:t>1 кестенің жалғасы</w:t>
        <w:br/>
        <w:t>1 2 3 4</w:t>
        <w:br/>
        <w:t>Магний 315.25 334.95 303.63</w:t>
        <w:br/>
        <w:t>Кальций 296.60 210.51 556.32</w:t>
        <w:br/>
        <w:t>Күкірт 293.02 149.31 239.48</w:t>
        <w:br/>
        <w:t>Натрий 24.64 15.34 57.06</w:t>
        <w:br/>
        <w:t>Темір 7.62 8.31 6.61</w:t>
        <w:br/>
        <w:t>Мыс 5.53 2.21 1.63</w:t>
        <w:br/>
        <w:t>Мырыш 5.05 5.31 2.98</w:t>
        <w:br/>
        <w:t>Алюминий 2.82 2,55 4.82</w:t>
        <w:br/>
        <w:t>Марганец 2.57 3.03 1.87</w:t>
        <w:br/>
        <w:t>Бор 1.41 1417 1.98</w:t>
        <w:br/>
        <w:t>Молибден 0.43 0.33 0.58</w:t>
        <w:br/>
        <w:t>І.теуепі құрамында өте пайдалы стерол фракциясының негізгі</w:t>
        <w:br/>
        <w:t>компоненттері - ситостерин (45,5%), кампастерол (27,3%), эргостерин (13.6),</w:t>
        <w:br/>
        <w:t>брассикастерол (9,1%) және АТ"”22-эргостадиенол (4,5%) кездеседі. Минералды</w:t>
        <w:br/>
        <w:t>құрамы да Ғе, Са және Са кездеседі, алкалоидтардың да бар болуы бұл</w:t>
        <w:br/>
        <w:t>өсімдіктің ары қарай емдік жолда пайдалануға мүмкіндік береді. Майлы</w:t>
        <w:br/>
        <w:t>қышқылдар арасынан жоғары мөлшерде линоль және пальмитин қышқылдары,</w:t>
        <w:br/>
        <w:t>амин қышқылдарының 18 мүшесі кездеседі |14).</w:t>
        <w:br/>
        <w:t>Перу мемлекетінде өсетін 1.Меуелі өсімдігінің жер үсті қабатында өсетін</w:t>
        <w:br/>
        <w:t>бөлігінің дистиллятын пентанмен экстракцияланып, ГХ/МС әдістерімен</w:t>
        <w:br/>
        <w:t>зерттелді, құрамында 53 компонент бар екендігі анықталды және негізгі</w:t>
        <w:br/>
        <w:t>компоненттері - фенилацетонитрил (85,9%), бензальдегид (3,1%) пен 3-</w:t>
        <w:br/>
        <w:t>метоксифенилацетонитрил (2,1%) болды. Эфир майы фитотоксикалық,</w:t>
        <w:br/>
        <w:t>цианобактериялық және антитермитті белсенділікке тексерілді. Эфир майының</w:t>
        <w:br/>
        <w:t>беепазітит сартісоғтшит балдырымен салыстырғанда Озс аюгіа рекотайа</w:t>
        <w:br/>
        <w:t>цианобактериясына токсикалық әсер ететіндігі белгілі болды. Формозан</w:t>
        <w:br/>
        <w:t>термиттеріне май құрамына енетін 3-метоксифенилацетонитрил мен</w:t>
        <w:br/>
        <w:t>бензилтиоцианаттың белсенділіктері жоғары (|15).</w:t>
        <w:br/>
        <w:t>Агіш Вей әріптестерімен бірге 1.зайуит/ өсімдігінен 3,4-</w:t>
        <w:br/>
        <w:t>дигидроксиглутамин қышқылын, аспарагин қышқылын, глутатионды</w:t>
        <w:br/>
        <w:t>анықтағаны белгілі |16.</w:t>
        <w:br/>
        <w:t>Жоғарыда айтылғандай Герійит тұқымдас өсімдіктерде алкалоидтардың</w:t>
        <w:br/>
        <w:t>біраз мөлшері белгілі. 2 суретте көрсетілгендей І.Меуепі құрамында имидазол</w:t>
        <w:br/>
        <w:t>қатарына жататын екі жаңа алкалоид анықталып, лепидин А 25 және лепидин</w:t>
        <w:br/>
        <w:t>В 26 деп аталды. Лепидин А - 1,3-дибензил-4,5-диметилимидазолиум хлориді</w:t>
        <w:br/>
        <w:t>және лепидиин В - 1,3-дибензил-2,4,5-триметилимидазолиум хлориді,</w:t>
      </w:r>
    </w:p>
    <w:p>
      <w:r>
        <w:t>құрылыстары рентгенқұрылымдық анализ арқылы дәлелденді |17).</w:t>
        <w:br/>
        <w:t>14</w:t>
        <w:br/>
        <w:t>но</w:t>
        <w:br/>
        <w:t>Сурет 7 - Полифенолды қосылыстар</w:t>
        <w:br/>
        <w:t>А. /скегіепве, А. /спіапит, А.рзеидоотапит, А.оБоуайшт, А. ркооБ Шойі, А.</w:t>
        <w:br/>
        <w:t>Папсеойіит және А. іпсізит құрамының хемотаксономикалық зерттеулері</w:t>
        <w:br/>
        <w:t>жасалынды. Барлық өсімдіктерде құрамы жағынан негізгі болып саналатын</w:t>
        <w:br/>
        <w:t>кемпферол 3-О-гентиобиозид, ал минорлы компоненті кемпферол 3,7-О-</w:t>
        <w:br/>
        <w:t>гликозид және/немесе кемпферол 3-О-гликозид болып ұйғарылды. Тек Шығыс</w:t>
        <w:br/>
        <w:t>Азияда өсетін А. імсізит құрамы географиялық өсу ареалы басқа болғандықтан,</w:t>
        <w:br/>
        <w:t>химиялық құрамы өзгеше (411.</w:t>
        <w:br/>
        <w:t>1989 жылы Ғіірро Ппрегаію АврІетінт тектес өсімдіктерден 29 флаванол</w:t>
        <w:br/>
        <w:t>гликозидін, оның ішінде 17 жаңа заттарды бөліп алған. 8 суретте сульфатты</w:t>
        <w:br/>
        <w:t>немесе органикалық қышқылмен байланысқан флаванолдар 62-66 бейнеленген.</w:t>
        <w:br/>
        <w:t>Сульфат қантты бөлікпен байланысқан төрт зат бөлінді, оның үшеуін Киһп</w:t>
        <w:br/>
        <w:t>әдісі бойынша метилденіліп, қышқылдық гидролизге ұшырату арқылы</w:t>
        <w:br/>
        <w:t>сипатталды. Осы зерттеулер барысында сульфатты флавондар мен флавонолдар</w:t>
        <w:br/>
        <w:t>кездесуі сирек болғанымен, бертін келе фенолды гидроксилмен байланысқан</w:t>
        <w:br/>
        <w:t>сульфатты қосылыстар бір аймақта өсетін өсімдіктер құрамынан кеңінен</w:t>
        <w:br/>
        <w:t>зерттеле бастады. Солардың арасында кемпферол 3 - (6/-сульфат) глюкозиді 64</w:t>
        <w:br/>
        <w:t>- А.Яйіх-/ретіпа бөлініп алынған алғашқысы, кемпферол</w:t>
        <w:br/>
        <w:t>3-(6!! сульфат) гентиобиозид 65 А./ртапит өсімдігінен, кверцетин 3 - (3/-</w:t>
        <w:br/>
        <w:t>сульфат) глюкозид 66 А. зеріепітіопа!е өсімдігінен алынды (|42).</w:t>
        <w:br/>
        <w:t>20</w:t>
        <w:br/>
        <w:t>Т СІ б Сг</w:t>
        <w:br/>
        <w:t>Сурет 2- Жаңа лепидин А және лепидин В алкалоидтары</w:t>
        <w:br/>
        <w:t>ІЛайОПит өсімдігінің тұнбасын бүйрек пен бауыр ауруларында</w:t>
        <w:br/>
        <w:t>қолданады. Өсімдік құрамында су 10%, липидтер мен эссенциялар 4%,</w:t>
        <w:br/>
        <w:t>глюкозаға саналған қанттар 8,6%, ақуыз 22,2%, целлюлоза 8,6 % және күлділігі</w:t>
        <w:br/>
        <w:t>13,8 %. Құрамында шайырдың, 2 алкалоид пен флаваноид, сапониндердің</w:t>
        <w:br/>
        <w:t>болуы дәлелденген. Көлбақа жүрегіне жасалған тәжірибе нәтижесінде соғу</w:t>
        <w:br/>
        <w:t>амплитудасы артып, жиілігі төмендеді және иттің қан қысымы төмендеді (181.</w:t>
        <w:br/>
        <w:t>Зерттеулер көрсеткендей 1. теуепі крахмалы 20,5 % амилоза мен 79,5 %</w:t>
        <w:br/>
        <w:t>амилопектиннен тұрады. Бұл көрсеткіштер сәйкесінше жүгері крахмалында</w:t>
        <w:br/>
        <w:t>28,3% және 71,7%, қызыл тәтті картопта 34,2% және 65,8%, малангада</w:t>
        <w:br/>
        <w:t>(Хапозота заееіШ/ойит) 24% және 76%, макалда (Хапійозота уисайапепзіз)</w:t>
        <w:br/>
        <w:t>22,4% және 77,6% |19).</w:t>
        <w:br/>
        <w:t>Әдебиет көздерінен белгілі болғандай І.зайуит өсімдігі тахифилатикалық</w:t>
        <w:br/>
        <w:t>және несеп айдағыш қасиеттерге ие |20-211. 1.зайуит сулы экстрактісі оралді</w:t>
        <w:br/>
        <w:t>контрацептивті және қан қысымы артуына қарсы эффективті әсер көрсетеді</w:t>
        <w:br/>
        <w:t>ІР2-231|. Өсімдік тұқымының сулы экстрактысы гипогликемиялық белсенділігі</w:t>
        <w:br/>
        <w:t>бар және бронхиалды демікпені емдеуде қолданылады |24-251.</w:t>
        <w:br/>
        <w:t>І.зайуит құрамындағы алкалоидтар 0.40 %, флаваноидтар 0.42 %,</w:t>
        <w:br/>
        <w:t>сапониндер 2.8 %, танниндер 0.61 %, фенолдар 0. 004 % бар (26).</w:t>
        <w:br/>
        <w:t>Қытайда өсетін І.теуемй өсімдігінің эфир майы ГХ/МС әдістерімен</w:t>
      </w:r>
    </w:p>
    <w:p>
      <w:r>
        <w:t>зерттелді, нәтижесінде 1,72 % шығымдылыққа ие эфир майының құрамында 32</w:t>
        <w:br/>
        <w:t>компонент анықталды. Құрамында Х-метил-р-толуолсульфоамид, 2,6-ди-үштік-</w:t>
        <w:br/>
        <w:t>бутил-р-бензохинон, Х-бензилмалеимид, 2,6,10,14-тетраметилпентадекан, 4-</w:t>
        <w:br/>
        <w:t>метил-6-үштік-бутилфенол, 2-пентил фуран, 3-метоксибензилизотиоцианат</w:t>
        <w:br/>
        <w:t>секілді заттар кезедеседі |27).</w:t>
        <w:br/>
        <w:t>ІЛгісі Мазег бастаған ғалымдар тобы 1.зайуит өсімдігі тұқымынан 3</w:t>
        <w:br/>
        <w:t>суретте келтірілген бес жаңа димерлі лепидин тектес және екі дара имидазол</w:t>
        <w:br/>
        <w:t>секілді семилепидинозид алкалоидтарды бөліп алды. Олардың құрылыстары</w:t>
        <w:br/>
        <w:t>заманауи зерттеу әдістерімен дәлелденген және кейбір физикалық қасиеттері</w:t>
        <w:br/>
        <w:t>сипатталган |28).</w:t>
        <w:br/>
        <w:t>15</w:t>
        <w:br/>
        <w:t>МАЗМҰНЫ</w:t>
        <w:br/>
        <w:t>НОРМАТИВТІК СІЛТЕМЕЛЕР. 4</w:t>
        <w:br/>
        <w:t>БЕЛГІЛЕУЛЕР МЕН ҚЫСҚАРТУЛАР. 5</w:t>
        <w:br/>
        <w:t>КІРІСПЕ 6</w:t>
        <w:br/>
        <w:t>1 ӘДЕБИ ШОЛУ</w:t>
        <w:br/>
        <w:t>Роіуройіасеае және Вгғаззісасеае өсімдіктердің химиялық құрамына</w:t>
        <w:br/>
        <w:t>және биологиялық белсенділіктеріне шолу...........2......ДҘ 0. П</w:t>
        <w:br/>
        <w:t>11 Герійит тұқымдас өсімдіктерінің химиялық құрамының</w:t>
        <w:br/>
        <w:t>зерттелуі.................1.1.2.22200 00000000 Шеəееәə п</w:t>
        <w:br/>
        <w:t>2 Авріепінт тұқымдас өсімдіктерінің химиялық құрамының</w:t>
        <w:br/>
        <w:t>зерттелуі және қолданысы жайлы шолу... пеееее Шееле м- 17</w:t>
        <w:br/>
        <w:t>3 Пууоріегіз тұқымдас өсімдіктерінің химиялық құрамының</w:t>
        <w:br/>
        <w:t>зерттелуі және қолданысы жайлы шолу... мемем Шегем 24</w:t>
        <w:br/>
        <w:t>4 Роһуройінт тұқымдас өсімдіктерінің химиялық құрамының |</w:t>
        <w:br/>
        <w:t>зерттелуі және қолданысы жайлы шолу... мемым 2-26</w:t>
        <w:br/>
        <w:t>5. Тоойбіа тұқымдас өсімдіктерінің химиялық құрамының: зерттелуі</w:t>
        <w:br/>
        <w:t>және қолданысы жайлы шолу.................% еге 28</w:t>
        <w:br/>
        <w:t>(6 ВаһФағеа тұқымдас өсімдіктерінің химиялық құрамының зерттелуі</w:t>
        <w:br/>
        <w:t>және қолданысы жайлы шолу...........е еее 29</w:t>
        <w:br/>
        <w:t>7 Сиғсита Гопба өсімдігі құрамының пайдалы компоненттері мен</w:t>
        <w:br/>
        <w:t>оның эпилепсияға қарсы әсері..............22...... ЖШ0ШЛ Һ1</w:t>
        <w:br/>
        <w:t>2 Синтезделген азотты және күкіртті гетероциклді қосылыстар мен</w:t>
        <w:br/>
        <w:t>олардың аналогтары және фармакологиялық белсенділіктері жайлы</w:t>
        <w:br/>
        <w:t>шолу</w:t>
        <w:br/>
        <w:t>12.1. Фармакологиялық белсенділік 34</w:t>
        <w:br/>
        <w:t>2.22 Малярияға қарсы қолданылатын гетероциклді қосылыстар. 35</w:t>
        <w:br/>
        <w:t>23 Микробтарға қарсы қолданыстағы гетероциклдер. 35</w:t>
        <w:br/>
        <w:t>2.4. Ісіктерге қарсы әсер ететін гетероциклдер.............. 36</w:t>
        <w:br/>
        <w:t>2.5 Туберкулез дертін емдеуде қолданылатын гетероциклдер 37</w:t>
        <w:br/>
        <w:t>126 Адамның иммунотапшылығы вирусына қарсы белсенділігі бар</w:t>
        <w:br/>
        <w:t>гетероциклді қосылыстар</w:t>
        <w:br/>
        <w:t>12.7 Басқа да биологиялық белсенділіктерге ие гетероциклдер 39</w:t>
        <w:br/>
        <w:t>2.8 Жаңа дәрі-дәрмекті шығарудың шұғыл қажеттілігі.. 40</w:t>
        <w:br/>
        <w:t>20 Құрылыс-белсенділік 2. 40</w:t>
        <w:br/>
        <w:t>2.10 Бензо(|Р|тиофеннің биологиялық белсенділіктері жайлы шолу......... 41</w:t>
        <w:br/>
        <w:t>2.11 Бензотиофеннің бензол сақинасымен құрылысты конденсациясы. 44</w:t>
        <w:br/>
        <w:t>2.12 5-аминобензотиофеннің мақсатты синтезі.. 48</w:t>
        <w:br/>
        <w:t>2.13 5-аминобензотиофен сингезі және қолданысы жайлы шолу. 48</w:t>
        <w:br/>
        <w:t>2 ҚАЗАҚСТАННЫҢ КЕЙБІР ӨСІМДІКТЕРІНІҢ ЭФИР МАЙЛА-</w:t>
        <w:br/>
        <w:t>РЫН ЗЕРТТЕУ ЖӘНЕ ҰҚСАС ФРАГМЕНТТЕРІ БАР ЖАҢА</w:t>
        <w:br/>
        <w:t>ГЕТЕРОЦИКЛДІ ҚОСЫЛЫСТАРДЫ СИНТЕЗДЕУ</w:t>
        <w:br/>
        <w:t>(НӘТИЖЕЛЕРДІ ТАЛҚЫЛАУ)</w:t>
        <w:br/>
        <w:t>24 Өсімдіктердің эфир майларының құрамын саралау............222...2.0.. 51</w:t>
      </w:r>
    </w:p>
    <w:p>
      <w:r>
        <w:t>2 Қолжетімді этил 5-нитробензо(Ы|тиофен - 2 - карбоксилат және оның</w:t>
        <w:br/>
        <w:t>аминотуындысы - этил 5- аминобензо(Б|тиофен-2-карбоксилат алынып,</w:t>
        <w:br/>
        <w:t>әдебиеттерде кездеспейтін, эфир майлары құрамына енетін табиғи</w:t>
        <w:br/>
        <w:t>қосылыстардың фрагменттері бар 17 жаңа қосылыс синтезделді;</w:t>
        <w:br/>
        <w:t>3 Жоғары шығымдылыққа ие әдістермен алынған жаңа бензотиофендер</w:t>
        <w:br/>
        <w:t>қатары синтездеудің әдістері құрастырылды;</w:t>
        <w:br/>
        <w:t>4 Алынған жаңа қосылыстардың құрылысы заманауи зерттеу ІН және ?С</w:t>
        <w:br/>
        <w:t>ЯМР, ИҚ, НЕ-М5 спектроскопия әдістерімен дәлелденді;</w:t>
        <w:br/>
        <w:t>5 Коммерциялық қолжетімді С.Іойбға өсімдігінің эфир майы құрамының</w:t>
        <w:br/>
        <w:t>сесквитерпеноидтарын тотықтыру арқылы жоғары шығымдылықпен алынған</w:t>
        <w:br/>
        <w:t>ар-турмеронның эпилепсияға қарсы белсендігі анықталды.</w:t>
        <w:br/>
        <w:t>Жұмыстың практикалық маңызы</w:t>
        <w:br/>
        <w:t>Халықтық емдеуде кеңінен қолданылатын Вгавзісасеае мен Роіурояйдрзіда</w:t>
        <w:br/>
        <w:t>тектес өсімдіктердің эфир майларының компоненттік құрамы анықталды,</w:t>
        <w:br/>
        <w:t>болашақта осы зерттеулер негізінде практикалық құнды препарат шығару</w:t>
        <w:br/>
        <w:t>мүмкіндігі туады.</w:t>
        <w:br/>
        <w:t>Қолжетімді этил 5-аминобензо(&gt; |тиофен-2-карбоксилаттың негізінде ашық</w:t>
        <w:br/>
        <w:t>тізбекті бутил, фенил, бензил радикалдарымен және тұйықталған заттар,</w:t>
        <w:br/>
        <w:t>сонымен қатар әртүрлі тұйықталған альдегидтер қалдықтарымен байланысқан</w:t>
        <w:br/>
        <w:t>бензотиофеннің жаңа 17 туындысы алынды. Органикалық химияның синтездеу</w:t>
        <w:br/>
        <w:t>әдістері мен жаңа құрылысты заттар жайлы ақпаратты жоғарғы оқу</w:t>
        <w:br/>
        <w:t>орындарында органикалық синтез әдістеріне арналған және органикалық</w:t>
        <w:br/>
        <w:t>химияның қазіргі кездегі мәселелері пәндерін</w:t>
        <w:br/>
        <w:t>оқытуда кеңінен қолдануға болады.</w:t>
        <w:br/>
        <w:t>Ар-турмеронды клиникаалды зерттеулер негізінде келешекте эпилепсияны</w:t>
        <w:br/>
        <w:t>емдеуде қолдануға болатындығын атап кету қажет.</w:t>
        <w:br/>
        <w:t>Қорғауға ұсынылатын негізгі мәліметтер</w:t>
        <w:br/>
        <w:t>- Қазақстан аумағында өсетін өсімдіктерінің эфир майларының</w:t>
        <w:br/>
        <w:t>компоненттік құрамы;</w:t>
        <w:br/>
        <w:t>- табиғи қосылыстар фрагменттері бар этил 5-аминобензо(В|тиофен-2-</w:t>
        <w:br/>
        <w:t>карбоксилат затын синтездеудің жетілдірілген жолдары мен шарттары;</w:t>
        <w:br/>
        <w:t>- куркума эфир майы құрамынан жоғары шығымдылықпен ар-турмеронды</w:t>
        <w:br/>
        <w:t>бөліп алу жолы мен оның эпилепсияға қарсы анықталған биологиялық</w:t>
        <w:br/>
        <w:t>белсенділігі.</w:t>
        <w:br/>
        <w:t>Автордың қосқан жеке үлесі қойылған мақсат және міндеттерді</w:t>
        <w:br/>
        <w:t>эксперименттік шешу, алынған мәліметтерді өз бетінше өңдеп, мақалаларды</w:t>
        <w:br/>
        <w:t>баспаға шығару және диссертация түрінде қорытудан көрінеді.</w:t>
        <w:br/>
        <w:t>Жұмыстың нәтижелері</w:t>
        <w:br/>
        <w:t>Жұмыстың негізгі нәтижелері 59% Пиегпаболаі Сопотевв ап4 Аппиа!</w:t>
        <w:br/>
        <w:t>Меейпе оҒ һе босіебу ог Медісіпа! Ріапі апа Хайша! Ртодисб Кезеггсһ (Импакт</w:t>
        <w:br/>
        <w:t>фактор - 2,369) халықаралық конгресінде (Анталья, Түркия, 2011), Студент и</w:t>
        <w:br/>
        <w:t>научно-технический прогресс. - материалы ХІХ международной научной</w:t>
        <w:br/>
        <w:t>студенческой конференции атты конференцияда (Новосибирск, Ресей, 2011),</w:t>
        <w:br/>
        <w:t>13% Тейгаһефоп Әушровіші СһаПепдев іп Біоогдапіс апа огвапіс шесісіпа!</w:t>
      </w:r>
    </w:p>
    <w:p>
      <w:r>
        <w:t>енгізу арқылы жаңа бензотиофендер қатарын алу және Ар-турмерон сияқты</w:t>
        <w:br/>
        <w:t>қосылыстың биологиялық белсенділігін толығымен зерттеу осы жұмыстың</w:t>
        <w:br/>
        <w:t>өзектілігі болып табылады.</w:t>
        <w:br/>
        <w:t>Жұмыстың дайындалу дәрежесі</w:t>
        <w:br/>
        <w:t>Әлемдік ғылыми аренада гетероциклдерді әртүрлі табиғи немесе жасанды</w:t>
        <w:br/>
        <w:t>көздерінен алып, синтездеу мақсатында көптеген әдістер қолданыста</w:t>
        <w:br/>
        <w:t>болғанымен, қазақстандық және Бельгия елінің ғалымдарының мектептері</w:t>
        <w:br/>
        <w:t>(Л.Н.Гумилев атындағы Еуразия ұлттық университеті химия кафедрасы мен</w:t>
        <w:br/>
        <w:t>Леувен қаласының Католитикалық университетінің органикалық химия және</w:t>
        <w:br/>
        <w:t>дизайн кафедрасымен және т.б.) жаңа гетероциклді қосылыстарды қарапайым,</w:t>
        <w:br/>
        <w:t>шығымдылығы жоғары таңдалған әдістер арқылы синтезделді. Бензотиофенді</w:t>
        <w:br/>
        <w:t>құрылысты жаңа заттардың туындыларын синтездеу бойынша ұсынған кең</w:t>
        <w:br/>
        <w:t>мәліметтеріне қарамастан, олардың түрленген аналогтары химияның әрі қарай</w:t>
        <w:br/>
        <w:t>дамуына жаңа эффективті дәрілік препараттар, емдік жолмен организмге оң</w:t>
        <w:br/>
        <w:t>әсер ететін және басқа да практикалық пайдалы заттар мен материалдарды</w:t>
        <w:br/>
        <w:t>жасауға мүмкіндік береді және алғышарты болып табылады.</w:t>
        <w:br/>
        <w:t>Жұмыстың мақсаты мен міндеттері</w:t>
        <w:br/>
        <w:t>Қазақстан Республикасы аумағында кездесетін өсімдіктердің эфир</w:t>
        <w:br/>
        <w:t>майлары компоненттік құрамын зерттеу және биологиялық белсенді заттарға</w:t>
        <w:br/>
        <w:t>фрагменттері ұқсас гетероциклді қосылыстарды синтездеу диссертациялық</w:t>
        <w:br/>
        <w:t>жұмыстың мақсаты болып табылады.</w:t>
        <w:br/>
        <w:t>Зерттеу обьектілері ретінде Вғавзісасеаве тұқымдасының өкілдері -</w:t>
        <w:br/>
        <w:t>Вағһағеа ушібсагіз 1., Герійит кийекаіе І. және Роіуройасеае тұқымдасы</w:t>
        <w:br/>
        <w:t>өкілдері - Авріепінт зерікпігіопа!е 1., Ро1уродінт ушісағе І., ТРооавіа ШПуепзіз,</w:t>
        <w:br/>
        <w:t>Рһуоріегіз ШІх-тав өсімдіктерінің эфир майлары, коммерциялық қолжетімді</w:t>
        <w:br/>
        <w:t>Сиғсита Іопға өсімдігінің эфир майы және синтездің негізі болған этил 5-</w:t>
        <w:br/>
        <w:t>аминобензо(Ы |тиофен-2-карбоксилат заты алынды.</w:t>
        <w:br/>
        <w:t>Зерттеу мақсатына сәйкес келесі негізгі міндеттер қойылған:</w:t>
        <w:br/>
        <w:t>1 А.веріепігіопа!іе 1., Р.ушвғағе 1., //.Пуепвіз П,ЯІік-таз, В. ушірагіз 1.,</w:t>
        <w:br/>
        <w:t>І.ткидғаіе І., С.Лопеа өсімдіктердің эфир майларын бөліп алып, компоненттік</w:t>
        <w:br/>
        <w:t>құрамын анықтау және табиғаты ұқсас заттар мөлшерін анықтау;</w:t>
        <w:br/>
        <w:t>2 Этил 5-аминобензо(В |тиофен-2-карбоксилат заты негізінде азот- және</w:t>
        <w:br/>
        <w:t>күкіртқұрамдас қосылыстарды табиғи қосылыстар фрагменттерін пайдалана</w:t>
        <w:br/>
        <w:t>отыра синтездеу және соңғы өнімнің максималды шығымдылығын алу үшін</w:t>
        <w:br/>
        <w:t>оптималды әдісін анықтау;</w:t>
        <w:br/>
        <w:t>3 Заманауи және классикалық физика-химиялық зерттеулер әдістерін</w:t>
        <w:br/>
        <w:t>қолдана отыра, жаңа синтетикалық қосылыстардың құрылысын анықтау;</w:t>
        <w:br/>
        <w:t>4 Коммерциялық қолжетімді куркума майы құрамындағы</w:t>
        <w:br/>
        <w:t>сесквитерпеноидтарды тотықтыру арқылы ар-турмеронның максималды</w:t>
        <w:br/>
        <w:t>шығымдылықпен эпилепсияға қарсы әсерін анықтау мақсатында бөліп алу.</w:t>
        <w:br/>
        <w:t>Жұмыстың ғылыми жаңалығы келесілермен анықталады, алғаш рет:</w:t>
        <w:br/>
        <w:t>1 Қазақстан аумағында кездесетін 4. веріепігіопаіе І., Р. уишірағе 1., Ү/.</w:t>
        <w:br/>
        <w:t>Шуепзіз) П. Шіх-таз, В. ушсагғів І1., І. кийеғайе І. өсімдіктерінің эфир</w:t>
        <w:br/>
        <w:t>майларының компоненттік құрамы ГХ және ГХ/МС әдістерімен зерттелді;</w:t>
        <w:br/>
        <w:t>КІРІСПЕ</w:t>
        <w:br/>
        <w:t>Жұмыстың жалпы сипаттамасы</w:t>
      </w:r>
    </w:p>
    <w:p>
      <w:r>
        <w:t>Диссертациялық жұмыс Қазақстан аумағында кездесетін Вғаззісасеае мен</w:t>
        <w:br/>
        <w:t>Рофуроййасейе тектес өсімдіктердің эфир майлары құрамын алғаш рет зерттеуге,</w:t>
        <w:br/>
        <w:t>химиялық құрамын заманауи зерттеу әдістерімен (ГХ, ГХ/МС) саралауға,</w:t>
        <w:br/>
        <w:t>коммерциялық қолжетімді Сиғсита Іопға өсімдігі эфир майының құрамынан</w:t>
        <w:br/>
        <w:t>ар-турмерон сесквитерпеноидын максималды мөлшерде бөліп алу жолын</w:t>
        <w:br/>
        <w:t>қарастыруға, оның эпилепсияға қарсы белсенділігін тексеруге, ВағБағеа</w:t>
        <w:br/>
        <w:t>ушірағіб І, эфир майы құрамында көп мөлшерде кездесетін күкіртті</w:t>
        <w:br/>
        <w:t>қосылыстардың бар болуы оның халықтық емдеуде несепайдаушы, ісікке</w:t>
        <w:br/>
        <w:t>қарсы, тәбет ашушы, цингаға қарсы, ер адам ұрығын көбейткіш биологиялық</w:t>
        <w:br/>
        <w:t>әсер танытаны анық, соған орай табиғи қосылыстардың фрагменттеріне ұқсас</w:t>
        <w:br/>
        <w:t>функционалды топтарды синтездің бастапқы қосылысы 5-аминобензотиофен</w:t>
        <w:br/>
        <w:t>молекуласына енгізуге және жаңа гетероциклді қосылыстардың құрылысын</w:t>
        <w:br/>
        <w:t>физика-химиялық зерттеу әдістерімен (ИҚ-, ІҢ, С ЯМР, НЕ-М85, ГХ, ГХ/МС,</w:t>
        <w:br/>
        <w:t>ЕП) сенімді түрде дәлелдеуге арналған.</w:t>
        <w:br/>
        <w:t>Жұмыстың өзектілігі</w:t>
        <w:br/>
        <w:t>Қазақстанның ішкі фармацевтикалық нарығын отандық дәрі-дәрмек</w:t>
        <w:br/>
        <w:t>өнімдерімен қамтамасыз етуге бағытталған Қазақстан Республикасы Үкіметінің</w:t>
        <w:br/>
        <w:t>2010 жылдың 14 сәуіріндегі Хе 302 қаулысына сай экономикалық дамудың</w:t>
        <w:br/>
        <w:t>алғашқы бағыттарының бірі ретінде отандық фармацевтикалық өндірісін құру,</w:t>
        <w:br/>
        <w:t>жұмыс атқарып жатқан өндірістердің бәсекеге қабілеттілігі мен рентабелділігін</w:t>
        <w:br/>
        <w:t>арттыру және 2014 жылға дейін отандық дәрі-дәрмек үлесін 40-50 % дейін</w:t>
        <w:br/>
        <w:t>арттыру мәселелері қойылған.</w:t>
        <w:br/>
        <w:t>Дүниежүзілік денсаулық сақтау ұйымының мәліметі бойынша алдағы он</w:t>
        <w:br/>
        <w:t>жыл ішінде халықты дәрімен қамтамасыз етуде өсімдіктерден алынған</w:t>
        <w:br/>
        <w:t>препараттардың үлесі 60 пайыздан астам болуы мүмкін. Қазақстан</w:t>
        <w:br/>
        <w:t>Республикасы территориясында алты мыңнан астам өсімдіктер түрлері</w:t>
        <w:br/>
        <w:t>кездеседі, олардың көпшілігінен қажетті дәрілер өндіруге болады. Осы уақытқа</w:t>
        <w:br/>
        <w:t>дейін олардың тек 130 түрі ғана дәрілер өндіру үшін шикізат ретінде</w:t>
        <w:br/>
        <w:t>пайдаланылады.</w:t>
        <w:br/>
        <w:t>Дәрілік өсімдіктерді зерттеу жұмыстарымен көп уақыттан бері көптеген</w:t>
        <w:br/>
        <w:t>ғалымдар айналысады, солардың ішінде қазақстандық ғалымдар да бар -</w:t>
        <w:br/>
        <w:t>Чумбалов Т.К., Горяев М.И., Адекенов С.М., Рахмадиева С.Б., Бурашева Г.Ш.,</w:t>
        <w:br/>
        <w:t>оляков В.В., Атажанова Г.А., Жусупова Г.Е., Музычкина Р.А., Абилов Ж.А.,</w:t>
        <w:br/>
        <w:t>ралиев Қ.Ж., Ержанов Қ.Б. Өсімдіктер құрамында биологиялық белсенді</w:t>
        <w:br/>
        <w:t>заттар болып табылатын алкалоидтар, гликозидтер, сапониндер, иілгіш заттар,</w:t>
        <w:br/>
        <w:t>эфир майы жэне т.б. бар. Қазіргі танда көптеген ауруларды емдеуде кеңінен</w:t>
        <w:br/>
        <w:t>қолданып келе жатқан препараттар негізінде азотты не болмаса күкіртті</w:t>
        <w:br/>
        <w:t>гетероциклді қосылыстар жатыр. Олардың эффективті әсері молекуласында</w:t>
        <w:br/>
        <w:t>табиғи қосылыстар фрагменттерінің болуы немесе биологиялық белсенділікті</w:t>
        <w:br/>
        <w:t>күшейту үшін синтездеу жолдарымен оларды түрлендіру.</w:t>
        <w:br/>
        <w:t>Сондықтан, алғаш зерттеліп отырған эфир майлары мен оның</w:t>
        <w:br/>
        <w:t>құрамындағы күкіртті қосылыстар фрагменттерін гетероциклді қосылыстарға</w:t>
        <w:br/>
        <w:t>6</w:t>
        <w:br/>
        <w:t>зерттеген. Бұл өсімдіктер тамақ өнеркәсібінде кеңінен қолданылады. Зерттеу</w:t>
        <w:br/>
        <w:t>нәтижесінде 1. сатрезіге үшін фенолды қосылыстар 7.4-44.7 мг/г және</w:t>
        <w:br/>
        <w:t>мустард 9.2-36.5 мг/г болды |71.</w:t>
        <w:br/>
        <w:t>ІЕ| мақалада көрсетілгендей 1965 жылы алғаш рет түркмен ғалымдары 213</w:t>
        <w:br/>
        <w:t>өсімдіктерді зерттей келе, Герійит тұқымдас өсімдік құрамынан</w:t>
        <w:br/>
        <w:t>алкалоидтарды анықтады. Олардың ішінде алғаш зерттелгендері: Еғетиғив</w:t>
        <w:br/>
        <w:t>іпдегіепзіз, АШит кедейі, Аликсотапісит, А. ЙБғозит, А. сйЙпізіорий,</w:t>
        <w:br/>
        <w:t>Отййһовайит апатит, Ітіб | ағерапорһуПйа, Реітозітопіі Вікзийззіта,</w:t>
        <w:br/>
        <w:t>АсапіорһуПит Коғвһіпзіуі, Адопів рағуфоға, СопзоПаа зіссізіапит, СИаисінт</w:t>
        <w:br/>
        <w:t>охуіовит, Нуресовт репашит, Терійит репоПайшт, Бибив запеиіпейв,</w:t>
        <w:br/>
        <w:t>Авіғаса!из хірһідіоідез, Рісіа һуксапіса, Тикеепіа Тай/оһа, Апсһиза йаПса, Мопеа</w:t>
        <w:br/>
        <w:t>савріса, ГаПетапйа коу!ғапа, Теиспінт зсоғайоійев, біазйуө Шиксотапіса,</w:t>
      </w:r>
    </w:p>
    <w:p>
      <w:r>
        <w:t>Сізіппсһе атБіғиа, СкисіапеПа зіпіспізі, 8сабіоза ойуіегі, Апіһетіз а!8зіта,</w:t>
        <w:br/>
        <w:t>Атетізій | аБзіпійішт, ІтшШа осшИив-сһғізй, апа Ковіріпій тасғапіһа. Іһіз</w:t>
        <w:br/>
        <w:t>агерапорһуПа, СопзоПаа зіосізіптит және Сізіспсһе атЫфиа құрамында</w:t>
        <w:br/>
        <w:t>алкалоидтар мөлшері ең жоғары.</w:t>
        <w:br/>
        <w:t>І.зайуит өсімдігінің тұқымының құрамында ақуыздың, майдың,</w:t>
        <w:br/>
        <w:t>диетикалық өзегінің, кальций, фосфор мен темірдің жоғары болуы Индияда</w:t>
        <w:br/>
        <w:t>жүкті әйелдердің тамағы ретінде қолдануға мүмкіндік береді |9).</w:t>
        <w:br/>
        <w:t>Раюів әріптестерімен І.зайуит тұқымдары қант диабетіне шалыққан</w:t>
        <w:br/>
        <w:t>адамдар қанының глюкоза мөлшерін төмендететінін айтты |10|. Сонымен қоса,</w:t>
        <w:br/>
        <w:t>ерімейтін талшығы іш жүргізетін қасиетке, ал еритін талшығы холестерин</w:t>
        <w:br/>
        <w:t>мөлшерін төмендетеді.</w:t>
        <w:br/>
        <w:t>СоКауі 5.5. және басқалары анықтағандай минералды заттар құрамы</w:t>
        <w:br/>
        <w:t>төмендегі 1 кестеде берілген, ең жоғары мөлшерде калий, содан кейін фосфор,</w:t>
        <w:br/>
        <w:t>магний, кальций. Салыстыру үшін Сора!ап және әріптестерінің зерттеулерінде</w:t>
        <w:br/>
        <w:t>берілген мәліметтерге сай кальций 377 мг, фосфор 723 мг, темір 100 мг</w:t>
        <w:br/>
        <w:t>екендігі белгілі. Бұл айырмашылық түрлерінің өзгешелігі агрономиялық</w:t>
        <w:br/>
        <w:t>жағдайларға байланысты, бірақ та барлығының құрамында натрий мөлшері аз,</w:t>
        <w:br/>
        <w:t>ал калий мөлшері жоғары, сол арқылы тағам өндірісіне кеңінен қолдануға</w:t>
        <w:br/>
        <w:t>мүмкіндік береді. Калий мөлшері жоғары болғандықтан бұл өсімдікті</w:t>
        <w:br/>
        <w:t>спортсмендерге және қан қысымы жоғары адамдарға ұсынуға болады (11-131.</w:t>
        <w:br/>
        <w:t>І.зайуит тұқымы құрамында миристин (1,9%), пальмитин (8,7%), стеарин</w:t>
        <w:br/>
        <w:t>(3,2%) және арахидон (3,2%) қышқылдары майлы қышқылдар (0,1%)</w:t>
        <w:br/>
        <w:t>мөлшерімен салыстырғанда артық. Линоль және линолен қышқылдары</w:t>
        <w:br/>
        <w:t>сәйкесінше 12,1 және 30,% құрады. Барлық майлы қышқылдар ішінен</w:t>
        <w:br/>
        <w:t>линолен қышқылы негізгі компонент болды |11, р.11.</w:t>
        <w:br/>
        <w:t>есте 1-..зайуит өсімдігінің минералды құрамы</w:t>
        <w:br/>
        <w:t>І. зайуит мине- Тұқымдағы Эндоспермада Кебегінде</w:t>
        <w:br/>
        <w:t>ралды құрамы мөлшері</w:t>
        <w:br/>
        <w:t>1 2 3 4</w:t>
        <w:br/>
        <w:t>Калий 1193.95 945.15 1934.57</w:t>
        <w:br/>
        <w:t>Фосфор 514.59 652.81 209.92</w:t>
        <w:br/>
        <w:t>13</w:t>
        <w:br/>
        <w:t>сһешізігу атты симпозиумында (Амстердам, Голландия, 2012), 36! Ішегпаһола1</w:t>
        <w:br/>
        <w:t>Зушровішп оп СарШагу Сһгоша(ортарһу апа 9" СҰСхОС бушровіші хлыөаралық</w:t>
        <w:br/>
        <w:t>симпозиумында (Рива дель Гарда, Италия, 2012) ауызша баяндау және постерлі</w:t>
        <w:br/>
        <w:t>түрде көрсетілді.</w:t>
        <w:br/>
        <w:t>Жарияланымдар</w:t>
        <w:br/>
        <w:t>Ғылыми жұмыстың материалдары бойынша ғылыми журналдарда 6</w:t>
        <w:br/>
        <w:t>мақала, халықаралық ғылыми конференциялардың баяндамалары 4 тезис</w:t>
        <w:br/>
        <w:t>ретінде жарық көрді. Жарияланымдардың тізімі (журналдың импакт факторы):</w:t>
        <w:br/>
        <w:t>1 Уап ӛшеск УУ., АізшіШіпоу Ү.К., беһаеп ХУ. Ап еНісіелі вуііһейс тоше</w:t>
        <w:br/>
        <w:t>оуғагів поуеі ШіепоВеп2оі1а201е5, ӘшШеповепгоВіагерілев апа “шепоВеп2о(Ніз-</w:t>
        <w:br/>
        <w:t>2іпеб// Теһгаһедгоп. - 2013. - Уо!. 69. -Р. 4176-4184. (ТЕ- 3,025)</w:t>
        <w:br/>
        <w:t>2 АДіһШайшоу Ү., О?ек бС., КаКһтайуеуа 6., Вавһег К.Н.С. бСаз-</w:t>
        <w:br/>
        <w:t>сһготафовгарһісапа та55 вресіготейгіс еуашайоп оҒ еззепіа! о0в оҒ Юшг Теп</w:t>
        <w:br/>
        <w:t>Кот Ка?аКһбап// Вестник. Серия ествественно- технических наук. - Астана:</w:t>
        <w:br/>
        <w:t>ЕНУ,2012.- Х96. - С. 265-270.</w:t>
        <w:br/>
        <w:t>3 Айбульдинов Е.К., Рахмадиева С.Б., Озек Г., Башер К.Н.С.Изучение</w:t>
        <w:br/>
        <w:t>состава эфирного масла Герійит тиаеға!іе 1,// Вестник. Серия ествественно-</w:t>
      </w:r>
    </w:p>
    <w:p>
      <w:r>
        <w:t>технических наук. - Астана: ЕНУ, 2013. - Хе2. - С. 296-299.</w:t>
        <w:br/>
        <w:t>4 Айбульдинов Е.К., Рахмадиева С.Б. Маренич М.Химические</w:t>
        <w:br/>
        <w:t>компоненты сурепки обыкновенной// Вестник. Серия химическая. - Алматы:</w:t>
        <w:br/>
        <w:t>КазНу,2012.- Х41.- С. 299-293.</w:t>
        <w:br/>
        <w:t>5 Айбульдинов Е.К., Рахмадиева С.Б., Мухамбетов Д.Д., Маренич М.Ю.</w:t>
        <w:br/>
        <w:t>Фитохимическок и фармакогностическов исследование. некоторых</w:t>
        <w:br/>
        <w:t>перспективных растений Северного Казахстана// Медицинский журнал Астана.</w:t>
        <w:br/>
        <w:t>- Астана. -2012,-294.- С. 98-103</w:t>
        <w:br/>
        <w:t>6 Діһійшоу Ү.К., Беһаеп У/., Ка шпауеуа 5.В. Ап еНісіепі зуліЛейс тоше</w:t>
        <w:br/>
        <w:t>іюматів поуеі Пе(егосусіс сотрошпаб//Вестник. Серия ествественно-</w:t>
        <w:br/>
        <w:t>технических наук. - Астана: ЕНУ, 2013. - Хг4. - С. 326-333.</w:t>
        <w:br/>
        <w:t>7 ОгеПала-Рачсаг А. М., АН1Капоуа Т., Тһотав /., Аімшіпоу Ү.К., Беһаеп</w:t>
        <w:br/>
        <w:t>ҮУ., 4е Ү/ійе Р.А.М., Евечетта С.У. ІпвіріМө Го 2еВгаНӘһ апа тойпве шоде15 оп (һе</w:t>
        <w:br/>
        <w:t>асіуШу апа заҒебу оҒ аг-ішппегопе ав а роһепа| Әгирв сапфда(е Ког (һе (гегітшепі оҒ</w:t>
        <w:br/>
        <w:t>ерШерву// РІ,05 Опе. - 2013. (басылымда ІЕ - 3,730)</w:t>
        <w:br/>
        <w:t>8 Дімійіпоу Ү.К., Мәгелеһ М., КаЮһтаШуеуа 5. Тһе пем зошсе оҒ</w:t>
        <w:br/>
        <w:t>Біоіорісайу асіуе виһапсез - Вауағеа ушісагіз УУ.Т. Айоп//59% Пиегпабопа1</w:t>
        <w:br/>
        <w:t>Сопвтевв апа Аппча! Меейпе оҒ1һе босіебу Ғог Мейсіпа! Ріапі апа айга! Ртодисбі</w:t>
        <w:br/>
        <w:t>Кевеагсһ. Ріаліа Мейса. - Апа!уа. -2011.- Уо1. 77.-Р. 1428. (ТЕ- 2,369)</w:t>
        <w:br/>
        <w:t>9 Дімійіпоу Ү.К., КаЮКһтайуеуа 6., О?ек б., Вазег К.Н.С.Сһетіса1</w:t>
        <w:br/>
        <w:t>сотровШоп оҒ (һе евзепіа! ой оҒ Азріетінт верісітіопаіе І./НоВНт. Кот</w:t>
        <w:br/>
        <w:t>КатаКіһеал//13" Тейютаһефоп 5ушровіші СһаПепоев іп Біоогоапіс ап4 огоапіс</w:t>
        <w:br/>
        <w:t>тейісіла! сһетівігу. - Атзегдаш, - 2012. -РІ1.66.</w:t>
        <w:br/>
        <w:t>10 ДіміШіпоу Ү.К., Кіш Ү., Гереіда Г)., КаСһтаШуеуа 5., Огек С., Вавег</w:t>
        <w:br/>
        <w:t>К.Н.С. баз сішотаіортарһіс Ф4еептілайоп оҒ уоі8 Ше сошрошпав оҒ Шооазіа</w:t>
        <w:br/>
        <w:t>Шмепзіз (1.2) Е.Вг// 36 Пиегпаһолаі Әушровіші оп СарШагу Сіготаһортарһу апа</w:t>
        <w:br/>
        <w:t>9% ОСхОС 5ушровішп. - Біуа Ре! Сагай. - 2012. -Р. 484.</w:t>
        <w:br/>
        <w:t>1ӘДЕБИ ШОЛУ</w:t>
        <w:br/>
        <w:t>1.1 Роіуройіасеае және Вгаввісасеае өсімдіктердің химиялық құрамына</w:t>
        <w:br/>
        <w:t>және биологиялық белсенділіктеріне шолу</w:t>
        <w:br/>
        <w:t>1111 Герійит тұқымдас өсімдіктерінің химиялық құрамының зерттелуі</w:t>
        <w:br/>
        <w:t>және қолданысы жайлы шолу</w:t>
        <w:br/>
        <w:t>Әлемдік флорада Вгғавзісасеае тұқымдасына 380 тек пен 3200 түр енеді.</w:t>
        <w:br/>
        <w:t>Арамшытыр тегіне (Герійішт І.) 175-ке жуық өсімдік түрлері енеді. ТМД</w:t>
        <w:br/>
        <w:t>елдерінде Вғазвзісасеае тектес өсімдіктер кездеседі және Герійінт 1. түріне</w:t>
        <w:br/>
        <w:t>жататын 30 түрлі өсімдіктер өседі. Қазақстанда Вғавзісасеае тұқымдастарының</w:t>
        <w:br/>
        <w:t>13 тегі мен 51 түрі кездеседі.</w:t>
        <w:br/>
        <w:t>Герійіпт 1. тегінің 20 түрі бар: 1..Воғвс2оуі (Есі) У. ВивсйЙ., І.зайуит 1.., 1.</w:t>
        <w:br/>
        <w:t>репоПашт І., І.тиаеға!е 1., І. ріппайһаит 1., 1. ареігінт Па, І. Меуегі</w:t>
        <w:br/>
        <w:t>Сіаив., І. сғаззфоПит У/. еі К., 1. соғайшт Т/Ша, 1. атріехісаше ША, І.</w:t>
        <w:br/>
        <w:t>2евеғи М. Рау, 1. Гасекит С.А.М., І.Кағайауіепве Ебі. еі. 8сһтаіһ., 1. Тай) Пит 1.,</w:t>
        <w:br/>
        <w:t>І. соғопорЙфоПит Еізеһ, І. оМішзит Вавіп, І.егеторһШПит Фесһкепіе, І.,</w:t>
        <w:br/>
        <w:t>зоопеогісит бейгепі, І,/екеапепзе КоғзЙ., 1. зіБігісит 8сһмеісе.</w:t>
        <w:br/>
        <w:t>Вғавзісасеае тұқымдастардың көбі -- біржылдық немесе көпжылдық</w:t>
        <w:br/>
        <w:t>өсімдіктер, олардық арасында бұта түрінде өсетіні де кездеседі. Жапырақтары</w:t>
        <w:br/>
        <w:t>кезектесіп өседі, төменгілері тамырменен қосыла жатады. Кейбір түрлерінде</w:t>
        <w:br/>
        <w:t>гетерофиллия кездеседі. Мысалы, Терійит рет/оПаішт деген өсімдікте</w:t>
      </w:r>
    </w:p>
    <w:p>
      <w:r>
        <w:t>жапырақтары жіңішке сызықтық бөліктерге бөлінген болса, ал сабағындағылар</w:t>
        <w:br/>
        <w:t>бүтін, дөңгелектелген екен.</w:t>
        <w:br/>
        <w:t>Бұл тұқымдас өсімдіктер құрамында витаминдердің, әсіресе С, көп</w:t>
        <w:br/>
        <w:t>болуына байланысты халықтық емдеуде кеңінен пайдаланылады.</w:t>
        <w:br/>
        <w:t>Халықтық емдеуде витаминдер жетіспегенде, жалпы сергектікті көтеру,</w:t>
        <w:br/>
        <w:t>несеп айдағыш әсерінде, антидепрессант ретінде, жараның басылуына,</w:t>
        <w:br/>
        <w:t>антисклероз, қабынуға қарсы және антиоксидант әсерінде пайдаланылады.</w:t>
        <w:br/>
        <w:t>Т.ерідінт зайуит өсімдігі де адам ағзасын улану әсерінен тазарту мақсатында да</w:t>
        <w:br/>
        <w:t>кеңінен қолданыс тапқан. Кейбір мәліметтерге орай бұл өсімдікті қолдану</w:t>
        <w:br/>
        <w:t>арқылы катаракта мен басқа да көз ауруларын алдын алуға болады.</w:t>
        <w:br/>
        <w:t>Қытай мен Тибет елдері медицинасында арамшытыр тұқымдас</w:t>
        <w:br/>
        <w:t>өсімдіктерді қызу түсіретін қасиетте қолданады. Тұқымын несеп айдағыш және</w:t>
        <w:br/>
        <w:t>қақырық түсіргіш ретінде пайдаланады. Өкпенің жұмысын реттеп, демікпені</w:t>
        <w:br/>
        <w:t>жояды.</w:t>
        <w:br/>
        <w:t>ТГерійит теуепі өсімдігінің эфир майын газ хроматография - масс-</w:t>
        <w:br/>
        <w:t>спектроскопия әдістерімен зерттеп, құрамында 53 компонент анықталды.</w:t>
        <w:br/>
        <w:t>Мөлшері бойынша ең көп кездесетіні фенилацетонитрил (85.9 %), бензальдегид</w:t>
        <w:br/>
        <w:t>(31 %), (3-метоксифенил)-ацетонитрил (2.1 %), бензилизотиоциан (0,6 %)</w:t>
        <w:br/>
        <w:t>(Сурет 1) |11. Г. сатрезіке өсімдігінің тұқымы құрамында синалбин заты бар</w:t>
        <w:br/>
        <w:t>және майлы қышқылдар ішінен линоль қышқылы 34 пайызды құрайды (2).</w:t>
        <w:br/>
        <w:t>Нивзаіп І. және басқалары өз зерттеулерінде құрамында фурастанол</w:t>
        <w:br/>
        <w:t>сапонині бар бірнеше өсімдіктерді зерттеген. Соның ішінде /Г.ерійішт зайуит</w:t>
        <w:br/>
        <w:t>Пп</w:t>
        <w:br/>
        <w:t>АОутпосапріит аһуоріегі | |Рікійит |адиШПптит өсімдіктерінен, ал</w:t>
        <w:br/>
        <w:t>саңырауқұлақтық иісі бар 1-октен-3-ол заты барлық франциялық</w:t>
        <w:br/>
        <w:t>қырыққұлақтылар құрамынан табылды. «Еомвеге» тобының парфюмерлері</w:t>
        <w:br/>
        <w:t>жаңа Иістер шығарып жатқанда, олардың барлық өнімдер құрамында (Е)-2-</w:t>
        <w:br/>
        <w:t>гексаналь 76, (2)-3-гексенол 77, 1-октен-3-ол 78 заттары (сурет 10) иіс</w:t>
        <w:br/>
        <w:t>құрауыштың негізгі компоненттері болып табылады, сол себепті, Жочреге</w:t>
        <w:br/>
        <w:t>маркасын табиғи қосылыстар негізіндегі тауар деп атауға болады |48).</w:t>
        <w:br/>
        <w:t>Сурет 10- А.іғісйотапев және А.зеріепітіопаіе құрамындағы парфюмерлік</w:t>
        <w:br/>
        <w:t>қосылыстар</w:t>
        <w:br/>
        <w:t>боһп Үой Міп бастаған ғалымдар А. зсойорепағімт өсімдігінің жерүсті</w:t>
        <w:br/>
        <w:t>бөлігін фитохимиялық зерттеп, лютеин 79, (65,95)-розеозид 80, икаризид В2</w:t>
        <w:br/>
        <w:t>және пикрионозид А деп аталатын және спектроскопиялық әдістермен</w:t>
        <w:br/>
        <w:t>дәлелденген 4 терпеноидты бөліп алды (сурет 11) |491.</w:t>
        <w:br/>
        <w:t>Сурет 11- А. зсойорепағінт өсімдігінің терпеноидті құрылысты заттары</w:t>
        <w:br/>
        <w:t>б5.Боуай, 5.2узепісгійе, 8.аиғеив микроорганизмдерге А. сеіеғасһ</w:t>
        <w:br/>
        <w:t>сығындысының микробтарға қарсы белсенділігі медицинада кеңінен қолданып</w:t>
        <w:br/>
        <w:t>жүрген гентамициннен жоғары екендігі анықталды. Көптеген ғалымдар өз</w:t>
        <w:br/>
        <w:t>зерттеулерінде өсімдіктер сығындыларының белсенділіктерін зерттеген, бірақ</w:t>
        <w:br/>
        <w:t>әлі де зерттелмеген обьектілер көп |501.</w:t>
        <w:br/>
        <w:t>23</w:t>
        <w:br/>
        <w:t>цикломаргенил ацетат, 24-этил-9,19-циклоланост-25-ен-3-Вф-ил ацетат, (24К)-</w:t>
        <w:br/>
        <w:t>40,24-диметилхолеста-7,25-диен-3-)-ил ацетат, (24К)-4о-метил-24-этилхолеста-</w:t>
      </w:r>
    </w:p>
    <w:p>
      <w:r>
        <w:t>7,25-диен-3-)-ил ацетат |63).</w:t>
        <w:br/>
        <w:t>он</w:t>
        <w:br/>
        <w:t>он он он</w:t>
        <w:br/>
        <w:t>он ко. 1</w:t>
        <w:br/>
        <w:t>но. он өй</w:t>
        <w:br/>
        <w:t>но о</w:t>
        <w:br/>
        <w:t>оң Но</w:t>
        <w:br/>
        <w:t>107 108</w:t>
        <w:br/>
        <w:t>112 Кц-Ас, К/Кҙ- цикл.карбонат</w:t>
        <w:br/>
        <w:t>Б) Б; Б; Б,</w:t>
        <w:br/>
        <w:t>ЯЗ Нн Нн он</w:t>
        <w:br/>
        <w:t>14 Н ОНН ОН</w:t>
        <w:br/>
        <w:t>115 ОН ОНН ОН</w:t>
        <w:br/>
        <w:t>116 Н ОН ОН ОН</w:t>
        <w:br/>
        <w:t>117 ОН ОН ОН ОН</w:t>
        <w:br/>
        <w:t>М8 Н/Н ОН ОН</w:t>
        <w:br/>
        <w:t>М9 Нн Онон Нн</w:t>
        <w:br/>
        <w:t>"0 Нн онн н</w:t>
        <w:br/>
        <w:t>о-сіітітш</w:t>
        <w:br/>
        <w:t>Е</w:t>
        <w:br/>
        <w:t>Сурет 14-Роіуройіит ушбағе Т. өсімдігінің стероидты қосылыстары</w:t>
        <w:br/>
        <w:t>Жапониялық Р.миібғағе, Р. Үйигісі, Р. уікеіпіпйпит тамырлары құрамынан</w:t>
        <w:br/>
        <w:t>осыған дейін белгілі 30 және үш жаңа тритерпеноидты даммара-17,21-диен 124,</w:t>
        <w:br/>
        <w:t>циклоподменил ацетат 125 пен 21-о-Н-хопан-22-ол 126 бөлінді, құрылыстары</w:t>
        <w:br/>
        <w:t>физика-химиялық зерттеулер нәтижесінде анықталды |641).</w:t>
        <w:br/>
        <w:t>27</w:t>
        <w:br/>
        <w:t>ванон 130 мен цис-3-гидрокси-5,7-диметоксифлаванон 131 анықталды.</w:t>
        <w:br/>
        <w:t>Сонымен қатар, гумулен тектес екі сесквитерпен гумулен-6,7-эпоксид 132 пен</w:t>
        <w:br/>
        <w:t>жаңа 6,7-эпокси-5-гидроксигумула-2,9-диен 133 бар (сурет 15). Құрылыстары</w:t>
        <w:br/>
        <w:t>спектроскопиялық анализ нәтижесінде белгілі еді |71).</w:t>
        <w:br/>
        <w:t>Ме</w:t>
        <w:br/>
        <w:t>132 133</w:t>
        <w:br/>
        <w:t>Сурет 15- И/.всоршіпа құрамындағы заттар</w:t>
        <w:br/>
        <w:t>Сонымен қатар, /У/. роіузісһоійез және І/. тапсһигіепзіз өсімдіктерінен</w:t>
        <w:br/>
        <w:t>полифенолды қосылыстар - витексин, ориентин, кемпферол 6-глюкозид,</w:t>
        <w:br/>
        <w:t>кемпферол 3-рамноглюкозид, кемпферол 3-рамногалактозид, кемпферол</w:t>
        <w:br/>
        <w:t>ксилоглюкозид, кемпферол 3-ксилорамнозид, кверцетин 3-глюкозид, кверцетин</w:t>
        <w:br/>
        <w:t>3-галактозид, кверцетин 3-рамнозид сияқты флавоноидтар анықталған |54,</w:t>
        <w:br/>
        <w:t>р.176|. МУ. топіеуідепзіз құрамында кверцетин мен изофлавон генистеин бар</w:t>
        <w:br/>
        <w:t>(721.</w:t>
        <w:br/>
        <w:t>11.6 Ва"бағеа тұқымдас өсімдіктерінің химиялық құрамының зерттелуі</w:t>
        <w:br/>
        <w:t>және қолданысы жайлы шолу</w:t>
        <w:br/>
        <w:t>2002 жылы жапон ғалымдары айқышгүлділер жауы болатын РішейЙа</w:t>
        <w:br/>
        <w:t>хуіочеПа көбелегі В.ушірағіз өсімдігімен қоректенбейтіні анықталды. Яғни,</w:t>
      </w:r>
    </w:p>
    <w:p>
      <w:r>
        <w:t>хлороформмен экстрактіленетін тритерпенді сапонин әсер етеді екен,</w:t>
        <w:br/>
        <w:t>құрылысы дәлелденді. - 3-О-(О-В-Р-глюкопиранозил-(1-&gt;4)-ф-Р-глюко-</w:t>
        <w:br/>
        <w:t>пиранозид |-хедерагенин 134 |73|. Бірақ өздері қоректенбесе де, жұмыртқасын</w:t>
        <w:br/>
        <w:t>салады, көшетханада жасалынған тәжірибеге сәйкес Р.хуіозе Йа көбелегі</w:t>
        <w:br/>
        <w:t>В.ушірағіз өсімдігіне өзге орамжапырақтан гөрі 28 % жұмыртқасын көбірек</w:t>
        <w:br/>
        <w:t>салған |741.</w:t>
        <w:br/>
        <w:t>29</w:t>
        <w:br/>
        <w:t>0.</w:t>
        <w:br/>
        <w:t>ОН</w:t>
        <w:br/>
        <w:t>Но 91</w:t>
        <w:br/>
        <w:t>68 К-СН;СО</w:t>
        <w:br/>
        <w:t>69 К-Н</w:t>
        <w:br/>
        <w:t>19) осн;</w:t>
        <w:br/>
        <w:t>Осн;</w:t>
        <w:br/>
        <w:t>осн;</w:t>
        <w:br/>
        <w:t>но</w:t>
        <w:br/>
        <w:t>74</w:t>
        <w:br/>
        <w:t>Сурет 9- А.Ііспотапев құрамындағы заттар құрылысы</w:t>
        <w:br/>
        <w:t>А.һісһотапев-ғатовит құрамынан 16 жаңа және сирек кездесетін</w:t>
        <w:br/>
        <w:t>флаванол гликозидтері анықталды. Негізгі гликозидтері - кверцетин 3-метилді</w:t>
        <w:br/>
        <w:t>5-О-глюкозидті эфирі, кемпферол-3-О-арабинозид-7-О-рамнозид, кемпферол 3-</w:t>
        <w:br/>
        <w:t>О-глюкозид-7-О-рамнозид, кемпферол 3,7-ди-О-рамнозид, кверцетин 3-О-</w:t>
        <w:br/>
        <w:t>рамнозид-7-О-арабинозид және кыерцетин 3-О-глюкозид-7-О-рамнозид. 5-О-</w:t>
        <w:br/>
        <w:t>гликозидті флавонолдар Авріепінт тұқымдастарында алғашқы рет табылды.</w:t>
        <w:br/>
        <w:t>Сирек кездесетін заттар солтүстік жартышар аумағынан жиналған барлық</w:t>
        <w:br/>
        <w:t>өсімдік өкілдерінен табылды (ең көнесі 1879 жылы жиналған), соған қарап</w:t>
        <w:br/>
        <w:t>флавоноидтардың бұл тұрақтылығын түрін анықтау барысында</w:t>
        <w:br/>
        <w:t>хемотаксономикалық белгі ретінде қабылдауға болады |45).</w:t>
        <w:br/>
        <w:t>Этна вулканында жиналған 4А.зеріспігіопаіе өсімдігінен изокверцетин,</w:t>
        <w:br/>
        <w:t>кверцетин-3-О-(3!-сульфат) глюкозид 75 (сурет 10), кемпферол 3-О-глюкозид</w:t>
        <w:br/>
        <w:t>деп аталынған 3 флавоноид гликозиді бөлінді, физикалық және химиялық</w:t>
        <w:br/>
        <w:t>қасиеттері анықталды |47).</w:t>
        <w:br/>
        <w:t>Францияда өсетін 6 қырыққұлақтылардың ұшқыш органикалық құрамы</w:t>
        <w:br/>
        <w:t>ГХ-МС әдісімен зерттелді. Шиким қышқылы және терпенді құрылысты 77</w:t>
        <w:br/>
        <w:t>биосинтезделген заттар зерттелді. А. ігіспотапев липофилді құрамынан</w:t>
        <w:br/>
        <w:t>поликетидтерге жататын (Е)-2-гексаналь мен (2)-3-гексенол анықталды, бұл</w:t>
        <w:br/>
        <w:t>заттар балауызды иіс береді және «табиғи иіске» жатады. Олардың жоғары</w:t>
        <w:br/>
        <w:t>концентрациялары Ро1увйсһит зей/еғит, Пткуоріегіз Фйайша және Рһеворіегіз</w:t>
        <w:br/>
        <w:t>сотпесіійв өсімдіктерінде кездеседі. Сонымен қатар, А. !|ісһотапез</w:t>
        <w:br/>
        <w:t>құрамындағы шөп және жеміс иісті (Е)-3-гексен мен (Е)-2-гексен қышқылдары</w:t>
        <w:br/>
        <w:t>22</w:t>
        <w:br/>
        <w:t>143</w:t>
        <w:br/>
        <w:t>Сурет 19- Ісікке қарсы заттар</w:t>
        <w:br/>
        <w:t>1.2.5 Туберкулез дертін емдеуде қолданылатын гетероциклдер</w:t>
      </w:r>
    </w:p>
    <w:p>
      <w:r>
        <w:t>Туберкулез - МусоБасіегішт ішБексшовіз (МІБ.) талшықтарымен таралатын</w:t>
        <w:br/>
        <w:t>және көп кездесетін ауру түрі. Бұл аурумен ауырып қалу және салдарынан</w:t>
        <w:br/>
        <w:t>өлімге әкеліп соқтыру мүмкіндіктері жоғары. Мамандардың мәліметтері</w:t>
        <w:br/>
        <w:t>бойынша жыл сайын 9 миллионға жуық адамдарда туберкулез ауруы</w:t>
        <w:br/>
        <w:t>анықталады және 1.6 миллион адам бұл аурудан көз жұмады (172-1741.</w:t>
        <w:br/>
        <w:t>Туберкулезге қарсы емдеу барысында 1 сатысында 4 түрлі дәрі-дәрмек</w:t>
        <w:br/>
        <w:t>изониазид 145, пиразинамид 146, этамбутол 147, рифампицин 148 (сурет 20), 2</w:t>
        <w:br/>
        <w:t>сатысында құрылысы күрделі токсикологиялық әсері жоғары дәрі-дәрмектер</w:t>
        <w:br/>
        <w:t>пайдаланылады |172, р. 850, 173, р. 1669).</w:t>
        <w:br/>
        <w:t>146</w:t>
        <w:br/>
        <w:t>Сурет 20 - Туберкулезге қарсы заттар</w:t>
        <w:br/>
        <w:t>12.6 Адамның иммунотапшылығы вирусына қарсы белсенділігі бар</w:t>
        <w:br/>
        <w:t>гетероциклді қосылыстар</w:t>
        <w:br/>
        <w:t>Адам иммонутапшылығы вирусы - ең ерте пайда болған жалғыз және тек</w:t>
        <w:br/>
        <w:t>қана жасуша ішінде дамитын вирус. Резервті генетикалық ақпаратты оқу АЙВ-</w:t>
        <w:br/>
        <w:t>тың қайта құрылу циклінде маңызды орын алады, себебі оның көшірмесі</w:t>
        <w:br/>
        <w:t>вирустанған жалғыз РНҚ-ның айналымы орнына вирустанбаған ДНҚ-ның қос</w:t>
        <w:br/>
        <w:t>айналымына отырады. Өзгертілген ДНҚ организм иесі геномына ертерек</w:t>
        <w:br/>
        <w:t>37</w:t>
        <w:br/>
        <w:t>1.1.3 Бһуоріегіз тұқымдас өсімдіктерінің химиялық құрамының зерттелуі</w:t>
        <w:br/>
        <w:t>және қолданысы жайлы шолу</w:t>
        <w:br/>
        <w:t>Б.сғавзікһізота өсімдігінен тритерпенді көмірсутектерді, соның ішінде</w:t>
        <w:br/>
        <w:t>жаңа үшснорхопанды тритерпеноидты 81 ферн-7-ен 82, неохоп-2-ен 83, ферн-</w:t>
        <w:br/>
        <w:t>9(11)-ен 84, хоп-22(29)-ен 85 (сурет 12) заттарын алғаш рет Кеп) 5ішо)шша</w:t>
        <w:br/>
        <w:t>бастаған ғалымдар тобы бөліп алды. Сонымен қатар, 81 заты Сігісһеліа</w:t>
        <w:br/>
        <w:t>/аропіса өсімдігінде де кездеседі, оның құрамынан да 84, 85 және неохоп-</w:t>
        <w:br/>
        <w:t>13(1%енмен бірге бөлінеді. Заттарды жоғары эффективті сұйық</w:t>
        <w:br/>
        <w:t>хроматографпен бөлу арқылы анықтайды (5</w:t>
        <w:br/>
        <w:t>Сурет 12- Р.сғаввік ігота құрамындағы заттар</w:t>
        <w:br/>
        <w:t>Ал, 1975 жылы жаңа трипенңді спирт пен оның ацетаты |.сғавзік ігота</w:t>
        <w:br/>
        <w:t>жапырағынан алынды. Аталған заттар драйокрассол 86 мен драйокрассил</w:t>
        <w:br/>
        <w:t>ацетаты 87 деген атаулармен белгілі |52|, сонымен қатар, хроматография</w:t>
        <w:br/>
        <w:t>әдісімен бөлінген метанолды экстракт құрамында диплоптен 88 кездеседі |53).</w:t>
        <w:br/>
        <w:t>Нігаока А. өз зерттеулерінде Жапония жерінде өсетін Аійуғіасеае және</w:t>
        <w:br/>
        <w:t>Ркуоріегідасеае тұқымдастарына жататын 51 түрлі қырыққұлақтарды</w:t>
        <w:br/>
        <w:t>24</w:t>
        <w:br/>
        <w:t>Нью Джерси қаласының ғалымдары 2010 жылы сапониндерге жататын 6</w:t>
        <w:br/>
        <w:t>қосылысты бөліп алған және олар РһуПоіғейа петоғит көбелегіне қарсы әсері</w:t>
        <w:br/>
        <w:t>бар екендігін анықтаған. Ол заттар - кохал қышқылының 3-О целлобиозиді,</w:t>
        <w:br/>
        <w:t>гипсогениннің 3-О-целлобиозиді және 3-О-целлобиозид-4-эпихедерагенин 135</w:t>
        <w:br/>
        <w:t>- ертеректен қырыққабат тұқымдастарынан анықталған. Соған қоса,</w:t>
        <w:br/>
        <w:t>хедерагениннің 3-О-целлобиозиді, олеанол қышқылының целлобиозиді 136</w:t>
        <w:br/>
        <w:t>мен а-хедерин 137 (хедерагенин-3-О-(2-О-а-І-рамнопиранозил)-а-Г-арабино-</w:t>
        <w:br/>
        <w:t>пиранозид) алынды (75-76).</w:t>
      </w:r>
    </w:p>
    <w:p>
      <w:r>
        <w:t>2001 жылы В.уиірағіз құрамынан индол туындысы бөлінді - 1,4-диме-</w:t>
        <w:br/>
        <w:t>токсиглюкобрациссин-(1.,4-диметоксииндол-3-ил метилглюкозинолат) |77).</w:t>
        <w:br/>
        <w:t>В.ушісағіз глюкозинолатты полиморфизмі Голландияның экология</w:t>
        <w:br/>
        <w:t>орталығында зерттелген өсімдіктерден анықталды. 2 гемотип болуы мүмкін -</w:t>
        <w:br/>
        <w:t>ВАК типті, глюкозинолатты бөлігінің негізі глюкобарбариннен тұрады (8-2-</w:t>
        <w:br/>
        <w:t>ОН-фенилэтилглюкозинолат),) ал МА8 типте негізгі глюкозинолат -</w:t>
        <w:br/>
        <w:t>глюконастурцин (2-фенилэтилглюкозинолат) |781.</w:t>
        <w:br/>
        <w:t>он р он 9</w:t>
        <w:br/>
        <w:t>о о-90 о 0-90</w:t>
        <w:br/>
        <w:t>Ж9 Ж09</w:t>
        <w:br/>
        <w:t>но он н--н но он н-ін</w:t>
        <w:br/>
        <w:t>он но--н он Нн--н</w:t>
        <w:br/>
        <w:t>е 24</w:t>
        <w:br/>
        <w:t>фш/ ы</w:t>
        <w:br/>
        <w:t>ВАН МАЗ</w:t>
        <w:br/>
        <w:t>Сурет 16- В.миісагів өсімдігінің ВАК және ХЧА5 типтерінің құрылысы</w:t>
        <w:br/>
        <w:t>30</w:t>
        <w:br/>
        <w:t>ингибиторларының әсер ету механизмі бар жаңа класы болып табылады.</w:t>
        <w:br/>
        <w:t>ІХМБОРҮ заттары генетикалық ақпаратты оқу бинарлы жүйесін, соның ішінде</w:t>
        <w:br/>
        <w:t>нуклеотидтік қарсылықты бәсендететіні және тұрақтандыратыны анықталды</w:t>
        <w:br/>
        <w:t>П76, р. 884|. Себебі, нуклеотидтік субстраттың бәсекелестік әрекеті</w:t>
        <w:br/>
        <w:t>генетикалық ақпаратты оқу ингибиторы ретінде ІМООРҮ заттарына жатады</w:t>
        <w:br/>
        <w:t>(ХеКТІБ) (176, р. 890).</w:t>
        <w:br/>
        <w:t>Емделу кезінде НААЕТ (жоғары белсенділікті ескі вирусқа қарсы терапия)</w:t>
        <w:br/>
        <w:t>заттарын басқа да вирусқа қарсы заттармен араластыра қолдану арқылы АИВ</w:t>
        <w:br/>
        <w:t>инфекциясының хроникалық жағдайын бақылауға мүмкіндік береді |182).</w:t>
        <w:br/>
        <w:t>1.2.7 Басқа да биологиялық белсенділіктерге ие гетероциклдер</w:t>
        <w:br/>
        <w:t>Барлығына қоса, лоразепам 155 (Айуап және Тетезіа) мен диазепам 156</w:t>
        <w:br/>
        <w:t>(Уаш) секілді бензодиазопиндер жүйке ауруларына қарсы кең ауқымда</w:t>
        <w:br/>
        <w:t>қолданыстағы дәрі-дәрмек және эпилепсияға қарсы, тыныштандырғыш ретінде</w:t>
        <w:br/>
        <w:t>пайдаланылады (сурет 22) |165, р. 218|. Бұл бензодиазепиндер САВА</w:t>
        <w:br/>
        <w:t>рецепторларына селективті әсер етеді, ал олар өз алдына мидағы ингибиторлы</w:t>
        <w:br/>
        <w:t>рецепторларда маңызды орын алады |183|. САВА рецепторлары ион түрінде</w:t>
        <w:br/>
        <w:t>кездеседі, көп жағдайда хлорид анионы ретінде. С.-АВА-ны мембрана</w:t>
        <w:br/>
        <w:t>гиперполяризацияланады, ЯҒНИ неурон тасымалдауын тежейді.</w:t>
        <w:br/>
        <w:t>Бензодиазепиндердің тежеуіш әрекетіне САВА рецепторлардың хлорид</w:t>
        <w:br/>
        <w:t>жолдарының ашылуы жоғарлатады |181. р. 114| Соған қоса,</w:t>
        <w:br/>
        <w:t>бензодиазепирендерге физикалық тәуелділік бар екендігі белгілі, яғни белгілі</w:t>
        <w:br/>
        <w:t>уақыт аралығында емдеуді тоқтату қажет.</w:t>
        <w:br/>
        <w:t>он</w:t>
        <w:br/>
        <w:t>Сурет 22 - Жүйке жүйесіне әсер ететін және ралоксифен атты заттар</w:t>
        <w:br/>
        <w:t>Барбирутаттар жүйке жүйесіне әсер ететін немесе ұйқыны келтіретін дәрі-</w:t>
        <w:br/>
        <w:t>дәрмек класына жатады. Әсер ету механизмі бензодиазепирендерге ұқсас.</w:t>
        <w:br/>
        <w:t>Оларды мочевинаны малонат туындыларымен конденсация нәтижесінде алады.</w:t>
        <w:br/>
        <w:t>Фенобарбиталь 157 (Ілшіпа!, сурет 22) ұйқы туғызатын дәрі-дәрмек ретінде</w:t>
        <w:br/>
        <w:t>кеңінен қолданыста. Барбитураттар класын бензодиазепинендермен алмастыру</w:t>
        <w:br/>
        <w:t>жасалынған, себебі аса көп қолданыс тапқанда өлімге әкелетін қаупі бар.</w:t>
        <w:br/>
        <w:t>39</w:t>
      </w:r>
    </w:p>
    <w:p>
      <w:r>
        <w:t>91- Бі-Н;-Нҙ-Н</w:t>
        <w:br/>
        <w:t>92- Б(Нҙ-Н, Н;-ОСНҘ</w:t>
        <w:br/>
        <w:t>93- Б(-ОСН,, Һ--Н, Бҙ-Он</w:t>
        <w:br/>
        <w:t>он о</w:t>
        <w:br/>
        <w:t>94 Кұ-Кһа, Б;-Н</w:t>
        <w:br/>
        <w:t>95 Кц-Н, Кә-Кһа</w:t>
        <w:br/>
        <w:t>96 Ғұ-Бһа, Бҙ-Бһа</w:t>
        <w:br/>
        <w:t>97 Бұ-Бһа, К;-Кһа (4-Ас) е</w:t>
        <w:br/>
        <w:t>98 Бц-Бһа, Б;-Бла (2/4/-4-Ас) етте тт е-“соон</w:t>
        <w:br/>
        <w:t>99 Б,-Бһа, К;-Бһа (3,4/-д-Ас)</w:t>
        <w:br/>
        <w:t>100 Б,-Еһа, К-Кһа (2,3/-аі-Ас)</w:t>
        <w:br/>
        <w:t>0)</w:t>
        <w:br/>
        <w:t>105 Е-Н</w:t>
        <w:br/>
        <w:t>106 К-Сіс</w:t>
        <w:br/>
        <w:t>Сурет 13- В. сғаззікһ ісота тамырынан бөлінген табиғаты әртүрлі заттар</w:t>
        <w:br/>
        <w:t>1.1.4 Роіуройімнт тұқымдас өсімдіктерінің химиялық құрамының зерттелуі</w:t>
        <w:br/>
        <w:t>және қолданысы жайлы шолу</w:t>
        <w:br/>
        <w:t>Стероидты қосылыстарға бай Роіуройіит тұқымдас өсімдіктер кеңінен</w:t>
        <w:br/>
        <w:t>зерттелген және әлі болса да өте үлкен қызығушылықты тудырады. Екі жаңа</w:t>
        <w:br/>
        <w:t>107 5В-гидроксиэкдистерон, 108 экдистерон және 109-112 заттары бөлінді |59).</w:t>
        <w:br/>
        <w:t>(60| Ковіһа Р. зерттеулерінен кейін Са, Са, Со, Са, Ғе, К, Ме, Мп, Мо, М,</w:t>
        <w:br/>
        <w:t>хі, Р, РЬ, 5, Ті, 2л металдар мен заттардың топырақта және Р. ушірағе І.</w:t>
        <w:br/>
        <w:t>өсімдігінде жиналуы белгілі болды.</w:t>
        <w:br/>
        <w:t>14 суреттегі бейнеленген экдизон (Е) 113, 20-гидроксиэкзидон 114,</w:t>
        <w:br/>
        <w:t>полиподин В (5,20 Е) 115, абутастерон (20,24Е) 116, 5-гидроксистерон</w:t>
        <w:br/>
        <w:t>(5,20,24Е) 117, 24-гидроксиэкдизон (24Е) 118, птеростерон (25420,24Е) 119,</w:t>
        <w:br/>
        <w:t>инокостерон (25420,26Е) 120 (61|, 5-гидроксиэкдизон 121, полиподин В 2-)-р-</w:t>
        <w:br/>
        <w:t>глюкозид 122, 20-деоксишидастерон 123 заттары бұл өсімдік құрамында бар</w:t>
        <w:br/>
        <w:t>(621.</w:t>
        <w:br/>
        <w:t>Сонымен қатар, Р,/оғтозапит тамырынан циклоартанды тритерпенодитар</w:t>
        <w:br/>
        <w:t>(24К)-циклолауденол мен (24К)-цикломаргенол заттары, ал Р. піропісит</w:t>
        <w:br/>
        <w:t>өсімдіктерінен циклоартанның сегіз ацетатты туындысы мен екі ацетаттың</w:t>
        <w:br/>
        <w:t>жаңа метил стеролдары зерттелді - (24К)-циклолауденил ацетат, (24К)-</w:t>
        <w:br/>
        <w:t>26</w:t>
        <w:br/>
        <w:t>124 125 126</w:t>
        <w:br/>
        <w:t>Р.Іеисоіотов тамыры да фернен, драйокрассол және периифолиол сияқты</w:t>
        <w:br/>
        <w:t>тритерпендер көзі болып табылады |651.</w:t>
        <w:br/>
        <w:t>Сонымен қатар, АвПепі СС-М8 5975 хроматографында Р. аФеситапит</w:t>
        <w:br/>
        <w:t>өсімдігінің этанолды сысғындысы зерттелді. Оның құрамында май</w:t>
        <w:br/>
        <w:t>қышқылдары, терпеноидтар, сапониндер және флаваноидтар бар екендігі</w:t>
        <w:br/>
        <w:t>белгілі болды. Жоғары айтылған әдебиеттердегі мәліметтер бойынша тамыры</w:t>
        <w:br/>
        <w:t>мен жапырағы ісікке қарсы, псориазға, азқазан жарасына, бүйрек ауруларына,</w:t>
      </w:r>
    </w:p>
    <w:p>
      <w:r>
        <w:t>диареяға қарсы, артритке, буын ауруларына қарсы қолданыста бар. Олардың</w:t>
        <w:br/>
        <w:t>ішінде 3,4-дигидроксибензол қышқылы, хлороген қышқылы, ферул қышқылы</w:t>
        <w:br/>
        <w:t>және т.б. кездеседі |66).</w:t>
        <w:br/>
        <w:t>Р. ушбағе өсімдігінің тамырынан осладин деген атпен белгілі,</w:t>
        <w:br/>
        <w:t>салыстырмалы түрде қанттан 500 есе тәтті жаңа қосылыс бөлініп алынды.</w:t>
        <w:br/>
        <w:t>Құрылысы рентгенқұрылымдық анализбен дәлелденіп, 26-О-о-І,-</w:t>
        <w:br/>
        <w:t>рамнопиранозил-(228,258,26Е)-22,26-эпокси-6-оксо-5а-холестан-3/),26-диол-(3-</w:t>
        <w:br/>
        <w:t>О-о-І.-рамнопиранозил-(1-&gt;2)-Вф-Р-глюкопиранозид 127 деген атқа иеленді |67).</w:t>
        <w:br/>
        <w:t>но</w:t>
        <w:br/>
        <w:t>о</w:t>
        <w:br/>
        <w:t>ӘЛЕ</w:t>
        <w:br/>
        <w:t>он</w:t>
        <w:br/>
        <w:t>но</w:t>
        <w:br/>
        <w:t>он</w:t>
        <w:br/>
        <w:t>(0)</w:t>
        <w:br/>
        <w:t>Н</w:t>
        <w:br/>
        <w:t>НО.</w:t>
        <w:br/>
        <w:t>ыты</w:t>
        <w:br/>
        <w:t>НО.</w:t>
        <w:br/>
        <w:t>%) 10)</w:t>
        <w:br/>
        <w:t>0.</w:t>
        <w:br/>
        <w:t>он</w:t>
        <w:br/>
        <w:t>но 127</w:t>
        <w:br/>
        <w:t>он</w:t>
        <w:br/>
        <w:t>Роіуройійтт тектес өсімдіктері құрамынан стероидтарды бөлу әдісі</w:t>
        <w:br/>
        <w:t>патенттеліп |68|, әртүрлі белсенділіктерге қарсы зерттелген (69-70).</w:t>
        <w:br/>
        <w:t>1.1115 Мооазіа тұқымдас өсімдіктерінің химиялық құрамының зерттелуі</w:t>
        <w:br/>
        <w:t>және қолданысы жайлы шолу</w:t>
        <w:br/>
        <w:t>Солтүстік Америкалық ИЙ” всорийпһа жапырағының дихлорметан</w:t>
        <w:br/>
        <w:t>экстрактісінен В сақинасында гидроксиметилмен орынбасқан екі жаңа флавон -</w:t>
        <w:br/>
        <w:t>8,10-дигидрокси-5-Н-изохромено(4,3-РД-хромен-7-он 128 мен 8,10-дигидрокси-</w:t>
        <w:br/>
        <w:t>11-метокси-5-Н-изохромен-(|4,3-ЙД-хромен-7-он 129 және В сақинасының</w:t>
        <w:br/>
        <w:t>орынбаспаған дигидрохалкондар, халкондар, флавонолдар, соның ішінде екі</w:t>
        <w:br/>
        <w:t>жаңа флаванонолдың стереоизомерлері - цис-3-ацетокси-5,7-дигидроксифла-</w:t>
        <w:br/>
        <w:t>28</w:t>
        <w:br/>
        <w:t>1.2.2 Малярияға қарсы қолданылатын гетероциклді қосылыстар</w:t>
        <w:br/>
        <w:t>Хлорохин 138 және 4- аминохинолин хининнен 139 синтезделген алғашқы</w:t>
        <w:br/>
        <w:t>анти маляриялық қасиетке ие болған заттар. Хлорохин көп уақыт аралығында</w:t>
        <w:br/>
        <w:t>миллиондаған өмірлерді сақтайтын дәрі-дәрмек ретінде қолданылды (|159, р.</w:t>
        <w:br/>
        <w:t>3246, 160, р. 1649, 166|. Соңғы он жыл аралығында көптеген зерттеулер</w:t>
        <w:br/>
        <w:t>нәтижесінде хлорохинге қарсы ойлар туындады, әсіресе, оның кальцийдің</w:t>
        <w:br/>
        <w:t>жолына бөгет болатын верапамилге әсерінің болуынан |166, р. 2181.</w:t>
        <w:br/>
        <w:t>“ 7% “м оме</w:t>
        <w:br/>
        <w:t>КЕТЕР! М2</w:t>
        <w:br/>
        <w:t>с</w:t>
        <w:br/>
        <w:t>ы но</w:t>
      </w:r>
    </w:p>
    <w:p>
      <w:r>
        <w:t>о ОМе</w:t>
        <w:br/>
        <w:t>%</w:t>
        <w:br/>
        <w:t>І м? М мео 7?</w:t>
        <w:br/>
        <w:t>138 1</w:t>
        <w:br/>
        <w:t>39 140</w:t>
        <w:br/>
        <w:t>реет к М соон</w:t>
        <w:br/>
        <w:t>бы! М “Тн 5ш М</w:t>
        <w:br/>
        <w:t>141 141а</w:t>
        <w:br/>
        <w:t>Сурет 17- Малярияға және микробтарға қарсы қосылыстар</w:t>
        <w:br/>
        <w:t>Жоғарыдағы агенттер паразиттер құрамындағы арнайы протеиндерге</w:t>
        <w:br/>
        <w:t>ингибиторлар ретінде әсер етеді және де малярияға қарсы эффективті негізгі</w:t>
        <w:br/>
        <w:t>хлорохин заты деп қайта айтуға мүмкіндік береді. Соған орай, мефлохиннің 140</w:t>
        <w:br/>
        <w:t>(138 препаратының туындысы) препараттың әсер ету механизмі толығымен</w:t>
        <w:br/>
        <w:t>соңына дейін зерттелмеген және зерттеуді қажет етеді |166, р. 220).</w:t>
        <w:br/>
        <w:t>1.2.3 Микробтарға қарсы қолданыстағы гетероциклдер</w:t>
        <w:br/>
        <w:t>Ципрофлоксацин 141 пен спарлоксацин 141а атты екі қосылыс осы</w:t>
        <w:br/>
        <w:t>уақытта микробтарға қарсы қолданыс тапқан (сурет 17) |160, р. 1650, 161, 167).</w:t>
        <w:br/>
        <w:t>Микробтарға қарсы белсенділіктерді алға қоя отырып, хинолондарды 4 кезеңге</w:t>
        <w:br/>
        <w:t>бөліп зерттеді. Ципрофлоксацин екінші кезеңдегі хинолондарға сәйкес келетін</w:t>
        <w:br/>
        <w:t>және оң-грам белсенділікті шектеп, теріс-грам белсенділікті ұзағырақ</w:t>
        <w:br/>
        <w:t>сақтайтын қосылыс.</w:t>
        <w:br/>
        <w:t>Ципрофлоксацин - Рвеиаотопав аеғивіпоза атты микробқа қарсы ең</w:t>
        <w:br/>
        <w:t>жақсы әсер ететін хинолон |167). Спарлоксацин - үшінші кезеңге жатқызылып,</w:t>
        <w:br/>
        <w:t>оң-грам белсенділікті жақсы көрсететін хинолон |161, р. 589, 167, р. 457|. Ең</w:t>
        <w:br/>
        <w:t>басты мәселе - ол айтылған затарды микробтарға қарсы емдеде қолдану,</w:t>
        <w:br/>
        <w:t>себебі, мутация өтуі хинолонның фтор туындыларын қолданғанда тез жүреді,</w:t>
        <w:br/>
        <w:t>ал олар өз алдына микробтарға қарсы агенттерін әсер етуін тез арада шектейді</w:t>
        <w:br/>
        <w:t>П67,р. 4561.</w:t>
        <w:br/>
        <w:t>35</w:t>
        <w:br/>
        <w:t>1.2.4 Ісіктерге қарсы әсер ететін гетероциклдер</w:t>
        <w:br/>
        <w:t>Гетероарилиндолдар мен фенилбензотиеноиндолдардың ингибиторлық</w:t>
        <w:br/>
        <w:t>эффектісі адам организмінде пайда болатын ісіктерге қарсы зерттелді және</w:t>
        <w:br/>
        <w:t>дибензотиенилиндол 142 ісікке ең жақсы әсер ететін зат ретінде ұйғарылды (2-</w:t>
        <w:br/>
        <w:t>сурет) |157, р. 492, 1681.</w:t>
        <w:br/>
        <w:t>143 Фортресс заты суда жақсы еритін 2-(4-аминофенил)бензотиазол</w:t>
        <w:br/>
        <w:t>дәрілік затының бастапқысы және де адам ағзасының жыныстық жұмыртқа,</w:t>
        <w:br/>
        <w:t>әйелдер кеудесіндегі, бүйректегі, сүт бездеріндегі, жуан ішектегі қатерлі ісікке</w:t>
        <w:br/>
        <w:t>қарсы қасиеттерге ие |163, р. 3, 169). Дәріалды зат қазіргі қолданып жүрген</w:t>
        <w:br/>
        <w:t>биологиялық белсенді заттармен салыстырғанда жоқ (немесе төмен). Олар өз</w:t>
        <w:br/>
        <w:t>алдына іп уіуо жолымен метаболизмге қатысып басқарылады. Белсенді емес</w:t>
        <w:br/>
        <w:t>түрлерінің функционалды топтары (эфирлер, амидтер, фосфаттар, карбонаттар</w:t>
        <w:br/>
        <w:t>немесе карбаматтар) орнына көптеген фармакологиялық белсенділікке ие</w:t>
        <w:br/>
        <w:t>топтар қарапайым синтездеу әдістерімен алмастырылады |170| Ондай</w:t>
        <w:br/>
        <w:t>алмасулар өз алдына суда ерігіш болу да ықтимал. 18 суретте дәрі-дәрмектердің</w:t>
        <w:br/>
        <w:t>ерімейтіндігі және де өзгерістен кейінгі белсенділігі жойылып, бірақ ерігіштігі</w:t>
        <w:br/>
        <w:t>пайда болатыны жайлы бейнеленген |1711.</w:t>
        <w:br/>
        <w:t>Дәрі - дәрмек ---./ Дәрі-дәрмек алды зат</w:t>
        <w:br/>
        <w:t>Туындылар алу биотрансформация</w:t>
      </w:r>
    </w:p>
    <w:p>
      <w:r>
        <w:t>Дәрі-дәрмек алды зат Дәрі-дәрмек “- қалдық</w:t>
        <w:br/>
        <w:t>Сурет 18 - Суда еритін дәрі-дәрмек алды затының түзілуі</w:t>
        <w:br/>
        <w:t>142 бензотиазол затын синтездеу барысында эффективтілігі жоғары,</w:t>
        <w:br/>
        <w:t>қолдамбалылығы мен қарапайымдылығы анық кішкентай молекулалы дәрі-</w:t>
        <w:br/>
        <w:t>дәрмектерді ашуға мүмкіндік берді. Ашылуларға негіз болған бастапқы зат 2-</w:t>
        <w:br/>
        <w:t>(4-амино-3-метилфенил)бензотиазол 144 еді (сурет 19, БЕ 203) және бірден бір</w:t>
        <w:br/>
        <w:t>клиникалық зерттеуден өткен фортресс. Втабөһау және басқалары өз</w:t>
        <w:br/>
        <w:t>зерттеулерінде әсер ету механизмін түсіну барысында ісікке қарсы</w:t>
        <w:br/>
        <w:t>бензотиофеннің пептидті 143 туындысы жақсырақ әсер ететіндігін байқады. Ол</w:t>
        <w:br/>
        <w:t>зат жасушаға оңай енеді және соның әсерінен субстратпен байланысы бекиді.</w:t>
        <w:br/>
        <w:t>Оған қоса, біз көптеген биобелсенді молекулалар қарапайым бензотиазол,</w:t>
        <w:br/>
        <w:t>хинолин, индол, бензотиофен сияқты гетероциклді қосылыстарын бастапқы</w:t>
        <w:br/>
        <w:t>негізгі заттар ретінде қолданылып, синтез нәтижесінде белсенді молекула</w:t>
        <w:br/>
        <w:t>алынатындығы белгілі.</w:t>
        <w:br/>
        <w:t>36</w:t>
        <w:br/>
        <w:t>вирустанған аралас энзим көмегімен орналастырылады (175, 1811. Аралас ДНҚ</w:t>
        <w:br/>
        <w:t>вирустанған геномды РНҚ синтезіне вирустанған керемет мРНҚ ретінде</w:t>
        <w:br/>
        <w:t>қатысады. Ол өз алдына вирустанған барлық протеиндерді синтездеуге қажет</w:t>
        <w:br/>
        <w:t>П75,р. 2730|. АИВ-тың генетикалық ақпаратты оқу - оған қарсы тәуелсіз дәрі-</w:t>
        <w:br/>
        <w:t>дәрмекті табу мақсатының алғашқы сатысы |176).</w:t>
        <w:br/>
        <w:t>Осы уақытқа дейін белгілі тетрагидроимидазобензодиазепинондар (ТІВОв)</w:t>
        <w:br/>
        <w:t>149 белгілі Тапвзеп Рһагтпасеціса компаниясы АЙВ-1 қарсы жақсы әсер ететін</w:t>
        <w:br/>
        <w:t>және талғампаз ингибитор ретінде шығарды (сурет 21) |164, р. 935, 177).</w:t>
        <w:br/>
        <w:t>Вирустанған полимеразаның ингибитор ретінде әсер ету механизмін жан-жақты</w:t>
        <w:br/>
        <w:t>зерттеу барысында АЙВ-ке қарсы бірнеше заттар пайда болды: делавирдин 150</w:t>
        <w:br/>
        <w:t>(Кезсгірію), эфавиренз 151 (бивйуа, біюстіп), невирапин 152 (Уігатшпе),</w:t>
        <w:br/>
        <w:t>энтравирин 153 (Іпіе!епсе) |164, р. 938, 178-179) ММЕТІ8 деп немесе</w:t>
        <w:br/>
        <w:t>нуклеозиді жоқ вирусқа қарсы ингибиторлар АИВ-1 қарсы әсер етеді, яғни</w:t>
        <w:br/>
        <w:t>олардың бәрі АИВ-1-дегі белгілі гидрофобты бөлігін баяулатады (|164, 176).</w:t>
        <w:br/>
        <w:t>Сол баяулаған бөлік. ДНҚ полимераза бөлігінен 10 А төмен қашықтықта</w:t>
        <w:br/>
        <w:t>орналасады. ММКТІв бәсекелес емес қарама-қарсы транскриптаза жолын</w:t>
        <w:br/>
        <w:t>баяулатады, сонымен қатар баяулататын субстраттармен (4МТР) қоса алғанда</w:t>
        <w:br/>
        <w:t>қарсы тұра алмайды, бірақ пайдасыз комплекстен гөрі энзимге оның ұқсас</w:t>
        <w:br/>
        <w:t>субстратына дейін өзгерген |164, р. 945, 176, р. 888, 180).</w:t>
        <w:br/>
        <w:t>5</w:t>
        <w:br/>
        <w:t>нұ уел -- 2 же</w:t>
        <w:br/>
        <w:t>30</w:t>
        <w:br/>
        <w:t>М 4 М-ы о</w:t>
        <w:br/>
        <w:t>Ны 4/72 д</w:t>
        <w:br/>
        <w:t>с. Кк ко</w:t>
        <w:br/>
        <w:t>150 18!</w:t>
        <w:br/>
        <w:t>ом</w:t>
        <w:br/>
        <w:t>152 153 1</w:t>
        <w:br/>
        <w:t>Сурет 21 - АЙВ-ке қарсы заттар, генетикалық ақпаратты</w:t>
        <w:br/>
        <w:t>оқуға қарама-қарсы ингибиторлар</w:t>
        <w:br/>
        <w:t>Көптеген белсенді заттарды ашуға қарамастан ММКТІ8-ке қарсы әсер етуі</w:t>
        <w:br/>
        <w:t>жылдам дамиды, бірақ ол мутацияны баяулататын жалғыз көзі немесе жақын</w:t>
        <w:br/>
        <w:t>бөлігіне дейін ғана әсер етеді және ХМХКТІ5-ке әсер етуде жоғары деңгейде</w:t>
        <w:br/>
        <w:t>қарсылық көрсетеді |181|. МКХКТІ5-ке қарсы келесі сатыдағы энтравирин 153</w:t>
      </w:r>
    </w:p>
    <w:p>
      <w:r>
        <w:t>заты АЙВ-те болатын мутацияға жоғары деңгейлі генетикалық барьер бола</w:t>
        <w:br/>
        <w:t>алады (К103Х, Ү1816) |179, р. 440|, Оған қоса индолопиридондар 154</w:t>
        <w:br/>
        <w:t>(ІМБОРҮ, сурет 21) соңғы уақытта генетикалық ақпаратты оқу</w:t>
        <w:br/>
        <w:t>38</w:t>
        <w:br/>
        <w:t>атқаруына қатысатын гені. БалҒ функциясының аздығы нейродегенеративті</w:t>
        <w:br/>
        <w:t>және психоневрологиялық өзгерістерге әкеліп соқтырады |148|. Жетілген</w:t>
        <w:br/>
        <w:t>ағзада ми мен гиппокамуста үлкен концентрацияда болады. Бат/</w:t>
        <w:br/>
        <w:t>эпилепсияның самай бөлігінде патогенезінде маңызды роль атқарады:</w:t>
        <w:br/>
        <w:t>нейрондардың өсуі мен мүктердің өсуін арттырылады (|149|. ЯЙ-10 қозған</w:t>
        <w:br/>
        <w:t>нейромедиаторлардың артық мөлшерімен туындаған нейрондар зақымдауын</w:t>
        <w:br/>
        <w:t>болдыртпайды және гипоксияның төмендеуіне себепкер болады |150|. Бұл</w:t>
        <w:br/>
        <w:t>гендердің экспрессиясы зерттеулері Данио рерио балықтарында бақыланды</w:t>
        <w:br/>
        <w:t>(151-1561.</w:t>
        <w:br/>
        <w:t>Яғни, бұл зерттеулер АК-турмеронның қауіпсіздігі және тырысуға қарсы</w:t>
        <w:br/>
        <w:t>эффектісін анықтаудың клиникаалды бөлігі болып табылады және</w:t>
        <w:br/>
        <w:t>эпилепсияның фармакотұрақты синдромдарын емдеуде қолдану үшін</w:t>
        <w:br/>
        <w:t>потенциалды үміткер ретінде қарастырылады.</w:t>
        <w:br/>
        <w:t>Қорытындылай келгенде, өсімдіктер құрамынан алуан түрлі заттар бөлініп</w:t>
        <w:br/>
        <w:t>алынды және кейбіреулерінің биологиялық белсенділігі танылды. Дегенмен де,</w:t>
        <w:br/>
        <w:t>зерттеліп отырған обьектілердің эфир майлары құрамы зерттелмеген, құрамдық</w:t>
        <w:br/>
        <w:t>компоненттері анықталмаған, сол себепті эфир майлары құрамын білу және</w:t>
        <w:br/>
        <w:t>саралау қызығушылық тудырады.</w:t>
        <w:br/>
        <w:t>1.2 Синтезделген азотты және күкіртті гетероциклді қосылыстар мен</w:t>
        <w:br/>
        <w:t>олардың аналогтары және фармакологиялық белсенділіктері жайлы шолу</w:t>
        <w:br/>
        <w:t>Көптеген гетероциклді индол, имидазол және хинолин тәрізді</w:t>
        <w:br/>
        <w:t>қосылыстардың негізінде табиғи қосылыстар жатыр. Мұндай қосылыстар</w:t>
        <w:br/>
        <w:t>нуклеофилді негіз ретінде белгілі, мысалға дәрумендер, пигменттер және</w:t>
        <w:br/>
        <w:t>гормондар маңызды биологиялық мәнге ие. Белгілі заттардың жартысынан</w:t>
        <w:br/>
        <w:t>көбінің құрылысында бір немесе бірнеше гетероатом болады және соған</w:t>
        <w:br/>
        <w:t>байланысты фармакологиялық белсенділік көрсетеді. Соған мысал ретінде</w:t>
        <w:br/>
        <w:t>триптофан және гистидин амин қышқылдарын жатқызамыз. Индол типтес</w:t>
        <w:br/>
        <w:t>қанқалы заттарға стрихнин және ЛСД типтес көптеген алкалоидтарды</w:t>
        <w:br/>
        <w:t>жатқызамыз (|157-158|. Хинин - хинолин табиғи қосылысының туындысы және</w:t>
        <w:br/>
        <w:t>алғаш рет малярия ауруына қарсы қолданылды |159| Синтезделген бұл</w:t>
        <w:br/>
        <w:t>препарат. фармакологиялық белсенділік көрсетіп, медицинада қолданыс</w:t>
        <w:br/>
        <w:t>тапқан. Ол туралы әдебиет көздерінде фармакологиялық қасиетке ие көптеген</w:t>
        <w:br/>
        <w:t>гетероциклді құрылысты заттар негізінде мақалалар мен шолулар белгілі.</w:t>
        <w:br/>
        <w:t>1.2.1 Фармакологиялық белсенділік</w:t>
        <w:br/>
        <w:t>Гетероциклді құрылысты басқа да заттардың вирусқа қарсы, микробтарға</w:t>
        <w:br/>
        <w:t>қарсы, депрессияға қарсы, грибтарға қарсы, ісіктерге қарсы белсенділіктері</w:t>
        <w:br/>
        <w:t>белгілі |159, р. 3245, 160-165|. Препараттардың мұндай ауқымдылығы</w:t>
        <w:br/>
        <w:t>денсаулық саласының көптеген мәселелерін шешуге мүмкіндік береді. Бұл</w:t>
        <w:br/>
        <w:t>мүмкіндікті жан - жақты зерттеулер нәтижесінде синтетикалық жолмен</w:t>
        <w:br/>
        <w:t>түрленген биологиялық белсенді заттар қамтамасыз етеді. Әрине, барлық</w:t>
        <w:br/>
        <w:t>белсенді заттарды біліп тану мүмкін емес, соған байланысты тек кейбір</w:t>
        <w:br/>
        <w:t>қызықты қасиеттерге ие биологиялық белсенді заттар жайлы қарастырайық.</w:t>
        <w:br/>
        <w:t>34</w:t>
        <w:br/>
        <w:t>Бұл екі глюкозинолаттардың айырмашылығы тек бір -ОН тобында (сурет</w:t>
      </w:r>
    </w:p>
    <w:p>
      <w:r>
        <w:t>16), сол себепті полиморфизм глюконастурциннің гидроксилденуіне жауапты</w:t>
        <w:br/>
        <w:t>ферменттің белсенділігінің айырмашылығында.</w:t>
        <w:br/>
        <w:t>Глюкобарбатин мен глюконастурцин ыдырауы нәтижесінде әртүрлі заттар</w:t>
        <w:br/>
        <w:t>түзіледі. Реакция өнімдері ақуыздың эпитиоөзгешеліг, рН секілді</w:t>
        <w:br/>
        <w:t>кофакторларға байланысты (79-80). Гидролиздің бастапқы заты глюкобарбарин</w:t>
        <w:br/>
        <w:t>изотиоцианат болғанда, 2-гидроксилденген глюкозинолаттардың бүйір тізбегі</w:t>
        <w:br/>
        <w:t>5-фенилоксазолидин-2-тионға циклденеді |81| Бұл өнім топырақты</w:t>
        <w:br/>
        <w:t>РіазвтойорВоға саңырауқұлағынан қорғайды (82| ал оксазолидин-2-</w:t>
        <w:br/>
        <w:t>тиондардың басқа да биологиялық белсенділіктері жайлы ешқандай ақпарат</w:t>
        <w:br/>
        <w:t>жоқ |83| Глюконастурциннің ыдырау өнімі - изопропилді изотиоцианат.</w:t>
        <w:br/>
        <w:t>Изотиоционаттар глюкозинолаттар ыдырауының өнімдері ішінде де көп</w:t>
        <w:br/>
        <w:t>кездеседі, сол себепті жануарларға қауіпті |84|. ВАК типті оксазолидин-2-тион</w:t>
        <w:br/>
        <w:t>заты жануарлардың зоб ауруына шалыну мүмкіндігін көбейтсе, М.А8 типтілері</w:t>
        <w:br/>
        <w:t>сүтқоректілердің ісіктерге қарсы химиялық алдын алушы ретінде әсері бар |85-</w:t>
        <w:br/>
        <w:t>871.</w:t>
        <w:br/>
        <w:t>2011 жылы глюкозинолаттар В.ушіғағіб өсімдігі жапырағы бетінде</w:t>
        <w:br/>
        <w:t>болатыны дәлелденді |88).</w:t>
        <w:br/>
        <w:t>1.1.7 Сиксита Іопға өсімдігі құрамының пайдалы компоненттері мен оның</w:t>
        <w:br/>
        <w:t>эпилепсияға қарсы әсері</w:t>
        <w:br/>
        <w:t>Ар-турмерон - куркума майының құрамындағы бизаболен типтес үш</w:t>
        <w:br/>
        <w:t>белсенді сесквитерпеноидтың біреуі Оның тырысуға қарсы әсер ету</w:t>
        <w:br/>
        <w:t>белсенділігін ескере отыра, қояншық ауруын емдеуде қолдану мүмкіндігі пайда</w:t>
        <w:br/>
        <w:t>болды. Бұл қасиеттер пентилентетразол (ПТ3З) қолдана отыра, Данио балықтары</w:t>
        <w:br/>
        <w:t>мен тышқандарға (тышқан модельдерінде жасалған 6 Гц психомоторлы</w:t>
        <w:br/>
        <w:t>парциалды эпилепсия) жасалған тәжірибе жүзінде анықталды. Сонымен қатар,</w:t>
        <w:br/>
        <w:t>ар-турмеронды көктамыр арқылы максималды мөлшерін (50 мг/кг) тышқан</w:t>
        <w:br/>
        <w:t>ағзасына енгізгенде де қозғалғыш функциясы мен балансы өзгермейді. Бұл</w:t>
        <w:br/>
        <w:t>мөлшер ар-турмеронның 6 Гц моделіндегі минималды эффективті мөлшерінен</w:t>
        <w:br/>
        <w:t>500 есе жоғары.</w:t>
        <w:br/>
        <w:t>Соған қоса, тышқандардың ми құрамынан АК-турмерон</w:t>
        <w:br/>
        <w:t>концентрациясының мөлшерін анықтау арқылы оның сіңірілуі 24 сағат ішінде</w:t>
        <w:br/>
        <w:t>өзгеріске ұшырамай сақталатыны және ұзақ уақыт бойы тұрақты күйінде</w:t>
        <w:br/>
        <w:t>гематоэнцефалитті барьерден өтуге мүмкіндік береді Және де, АК-</w:t>
        <w:br/>
        <w:t>турмеронның Данио рерио балықтарының ми қабатындағы гендердің</w:t>
        <w:br/>
        <w:t>экспрессиясы ПТЗ-мен тудырылған эпилепсиясына әсер ету нейрондардың</w:t>
        <w:br/>
        <w:t>белсенділіктерін қадағалауға мүмкіндік береді.</w:t>
        <w:br/>
        <w:t>Бұл зерттеуде эпилепсияға қарсы дәрі-дәрмек әсерлерінен басқа тырысуға</w:t>
        <w:br/>
        <w:t>қарсы белсенділік пен токсикалық тұрғыдан баға бере отыра, әсер етуші заттың</w:t>
        <w:br/>
        <w:t>жаңа механизмдері арқылы белсенділіктерін қарау көзделген. Сол себепті, бұл</w:t>
        <w:br/>
        <w:t>зерттеудің нәтижелері эпилепсия ауруын емдеуге АК-турмеронның қолдануына</w:t>
        <w:br/>
        <w:t>болатындығы, клиникаалды және клиникалық зерттеулер арқылы</w:t>
        <w:br/>
        <w:t>механизмдерін дұрыс түсінуге жағдай жасалды.</w:t>
        <w:br/>
        <w:t>31</w:t>
        <w:br/>
        <w:t>зерттеген. Ең жиі кездесетін полифенолдар - витексин, ориентин, лютеолин 7-</w:t>
        <w:br/>
        <w:t>глюкозид, витексин 7-глюкозид, кемпферол 3-глюкозид, кемпферол 7-</w:t>
        <w:br/>
        <w:t>арабинозид, кемпферол 3-рамноглюкозид, кемпферол 3-ксилоглюкозид,</w:t>
        <w:br/>
        <w:t>кемпферол 3-рамнодиглюкозид, кверцетин 3-глюкозид, кверцетин 3-</w:t>
        <w:br/>
        <w:t>рамноглюкозид, нарингенин 7-глюкозид, Эриодиктиол 7-глюкозид,</w:t>
        <w:br/>
        <w:t>эриодиктиол 7-рамноглюкозид |541.</w:t>
        <w:br/>
        <w:t>Сукіотішт (Ртуоріегідасеав) тұқымдасынан Пчавһіпа Т. және басқалары 4</w:t>
        <w:br/>
        <w:t>флаванондарды - фаррерол, фаррерол 7-О-глюкозид, циртоминетин,</w:t>
        <w:br/>
        <w:t>циртоминетин 7-О-глюкозид, 9 флавонолдарды - кемпферол 3-О-глюкозид,</w:t>
      </w:r>
    </w:p>
    <w:p>
      <w:r>
        <w:t>кемпферол 3-О-галактозид, кемпферол 3-О-рутинозид, кемпферол 3-О-</w:t>
        <w:br/>
        <w:t>глюкозид-7-О-рамнозид, кверцетин 3-О-глюкозид, кверцетин 3-О-галактозид,</w:t>
        <w:br/>
        <w:t>кверцетин 3-О-рутинозид, мирицетин 3-О-глюкозид,мирицетин 3-О-</w:t>
        <w:br/>
        <w:t>рамноглюкозид және 10 С-гликозилфлавондарды - изовитексин, изовитексин</w:t>
        <w:br/>
        <w:t>27 О-глюкозид, витексин, витексин 2 О-тлюкозид, виценин-2, апигенин 6,8-Ди-</w:t>
        <w:br/>
        <w:t>С-пентозид, изоориентин, изоориентин 2/-О-глюкозид, зориентин мен</w:t>
        <w:br/>
        <w:t>зориентин 2/-О-глюкозид бөлініп алынып, химиялық құрылысының</w:t>
        <w:br/>
        <w:t>сипаттамалары берілді |551.</w:t>
        <w:br/>
        <w:t>ІП. состеайа жапырағының бактерияларға қарсы белсенділігі адам</w:t>
        <w:br/>
        <w:t>ағзасында болатын ауру қоздырғыш бактерияларға қарсы зерттелді.</w:t>
        <w:br/>
        <w:t>Ацетондағы және метанолдағы сығындылары Фарйуіососсив а!Бив және</w:t>
        <w:br/>
        <w:t>Рзеиаотопав аекивіпоза қарсы эффективті болды. Белсенді сығындыларды</w:t>
        <w:br/>
        <w:t>фитохимиялық зерттеу нәтижесі олардың құрамында флавоноидтар,</w:t>
        <w:br/>
        <w:t>тритерпеноидтар және фенолдардың бар екендігін байқатады, ал</w:t>
        <w:br/>
        <w:t>алкалоидтардың бірде біреуі кездеспеді. Этанолдағы сығындысының</w:t>
        <w:br/>
        <w:t>Фбіарһу(ососсив а!бив қарсы шекті минималды концентрациясы 25 мг/мл болса,</w:t>
        <w:br/>
        <w:t>Рзеиаотопаз аегигіпоза қарсы 50 мг/мл. Яғни, бұл өсімдік жапырағын заманауи</w:t>
        <w:br/>
        <w:t>медицинада қолданысқа ие, синтетикалық антибиотиктер альтернативасы</w:t>
        <w:br/>
        <w:t>ретінде антибактериалды препарат алу көзі ретінде ұсынуға болады |56).</w:t>
        <w:br/>
        <w:t>Еріткішсіз қысқа толқынды экстракциялау арқылы алынған |. /ғаҙғапз</w:t>
        <w:br/>
        <w:t>өсімдігінің эфир майының құрамы мен антиоксидантты белсенділігі зерттелді.</w:t>
        <w:br/>
        <w:t>Эфир майының шығымы 0,33%. Құрамындағы 16 зат 89,65 % құрады, ең көп</w:t>
        <w:br/>
        <w:t>мөлшерде кездесетіндері- (1Ю,45,11К)-4,6,6,11-тетраметилтрицикло(5.4.0.0(4,8)|</w:t>
        <w:br/>
        <w:t>ундекан-1-ол (30,49%), 1В,45,75,11Е-2,2,4,8-тетраметилтрицикло (5.3.1.0 (4,1171</w:t>
        <w:br/>
        <w:t>ундец-8-ен (22,91%) және 1,4,4а,5,6,7,8,8а-октагидро-2,5,5,8-тетраметилпипе-</w:t>
        <w:br/>
        <w:t>ридин-1-нафталинметанол (15,11%) барлық заттардың 68,51% құрады.</w:t>
        <w:br/>
        <w:t>Антиоксидантты белсенділігін 2,2-дифенил-1-пикрилгидразил және -</w:t>
        <w:br/>
        <w:t>каротин/линоль қышқылы әдістермен сәйкесінше 0,19 және 0,09 мг/мл екендігі</w:t>
        <w:br/>
        <w:t>белгілі болды. Яғни, бұл әдіс өсімдік құрамынан эфир майын алудың тағы бір</w:t>
        <w:br/>
        <w:t>жолы ретінде қарастыруға болады (57).</w:t>
        <w:br/>
        <w:t>ПБ. сғаввікһізота тамыры да бірнеше биологиялық белсенді заттар көзі</w:t>
        <w:br/>
        <w:t>болып табылады (сурет 13) Хопан тәріздес А 89 және В 90 драйоптер</w:t>
        <w:br/>
        <w:t>қышқылдары деп аталатын екі жаңа тритерпен осыған дейін белгілі 16</w:t>
        <w:br/>
        <w:t>заттармен 91-106 бөлінді |58).</w:t>
        <w:br/>
        <w:t>25</w:t>
        <w:br/>
        <w:t>заттардың үшөлшемді конформацияда болатын бір күйді ғана қабылдайды</w:t>
        <w:br/>
        <w:t>187|. АИВ -ке байланысты бөлімде айтқанымыздай, белсенді қосылыстарды</w:t>
        <w:br/>
        <w:t>байланыстыратын арнайы аллостерикалық орынға ие күрделі құрылысты зат</w:t>
        <w:br/>
        <w:t>мысал бола алады (|164, р. 948|. Молекулалардың молекулааралық бір-біріне</w:t>
        <w:br/>
        <w:t>әсер етуі сутектік байланыс, гетероатомның, л-л байланысының әсерлері және</w:t>
        <w:br/>
        <w:t>Ван-дер-Ваальс күштерінің арқасында болады. Биологиялық белсенділік</w:t>
        <w:br/>
        <w:t>аталған барлық күштерге, донор мен акцептордың үйлесіміне және</w:t>
        <w:br/>
        <w:t>қалыптасқан комплекстер орналасуына байланысты (187, р. 90, 1881.</w:t>
        <w:br/>
        <w:t>Соған қоса, беіШег және басқалары өз зерттеулерінде белсенді заттардың</w:t>
        <w:br/>
        <w:t>жеке мақсатта ингибиторлар негізінде агрегация ретінде әсер етуі анықталған</w:t>
        <w:br/>
        <w:t>189, р. 4480| (Олар кейбір кішкентай молекулалардың бөлшектері</w:t>
        <w:br/>
        <w:t>микромольді немесе жоғары концентрациясында болып, жалған әсер етеді</w:t>
        <w:br/>
        <w:t>немесе кей жағдайларда ингибиторлық қасиетке ие. Сол себепті, құрылыс -</w:t>
        <w:br/>
        <w:t>белсенділік зерттеулерінде жоғары концентрацияларда алынған нәтижелерді</w:t>
        <w:br/>
        <w:t>мұқият саралау қажет |189, р. 4478, 190| Соған қоса полиморфизм де</w:t>
        <w:br/>
        <w:t>биологиялық белсенділікке әсер етуі мүмкін. Егер молекула кем дегенде бір</w:t>
        <w:br/>
        <w:t>кристалдық құрылымға кристалдана алса, ол полиморфты болады (187, р.1001.</w:t>
        <w:br/>
        <w:t>Ондай полиморфтылық организмде заттың сіңірілуі жылдамдығына әсер етеді,</w:t>
        <w:br/>
        <w:t>яғни жоғары немесе төмен биологиялық белсенділік көрсетеді, кейбір жағдайда</w:t>
        <w:br/>
        <w:t>қажетсіз полиморф токсикалық та әсер береді (187, р. 125).</w:t>
      </w:r>
    </w:p>
    <w:p>
      <w:r>
        <w:t>Осыған орай, жаңа дәрілік заттарды ашу көптеген жағдайлар тоғысына</w:t>
        <w:br/>
        <w:t>байланысты. Көп жағдайларда жаңа белсенді заттарды табу сатылы процесс</w:t>
        <w:br/>
        <w:t>болып табылады және зат құрылысындағы орынбасушыны өзгерту арқылы</w:t>
        <w:br/>
        <w:t>биологиялық белсенді құрылысты қосылыс алуға мүмкіндік береді. Сол</w:t>
        <w:br/>
        <w:t>себепті, этил және пропил секілді конформациялық икемді топтар немесе</w:t>
        <w:br/>
        <w:t>азепин секілді икемді гетероциклді зат құрылысына еңгізу арқылы құрылыс -</w:t>
        <w:br/>
        <w:t>белсенділік жайлы ақпарат алуға, көзделген мақсатты синтез нәтижесіне жетуге</w:t>
        <w:br/>
        <w:t>мүмкіндік береді (187, р. 121, 188, р. 1811. Білетініміздей, икемсіз құрылысқа ие</w:t>
        <w:br/>
        <w:t>қанықпаған үш және төрт циклді гетероциклдер цитотоксикалық болып</w:t>
        <w:br/>
        <w:t>келеді Жаңа дәрілік заттарды ашудың басқа жолы ретінде арнайы</w:t>
        <w:br/>
        <w:t>байланыстырушы орынды (немесе белсенді орталықты) табу болып табылады,</w:t>
        <w:br/>
        <w:t>кейінірек қажетті құрылыс синтезделінеді. Бұл әдіс кристалдану мен есемпегіш</w:t>
        <w:br/>
        <w:t>техникамен сүйемелденеді. Соған қоса, бұл әдіс өте қызықты болғанымен,</w:t>
        <w:br/>
        <w:t>кемшілігі ретінде белсенді құрылыстарын кең көлемді зерттелмегендігіне</w:t>
        <w:br/>
        <w:t>байланысты байқай алмауында.</w:t>
        <w:br/>
        <w:t>1.2.10 Бензо(Ы|тиофеннің биологиялық белсенділіктері жайлы шолу</w:t>
        <w:br/>
        <w:t>Жаңа заттар алу бензотиофен молекуласында орынбасулардан туындады.</w:t>
        <w:br/>
        <w:t>Бұл өте қарапайым, қызықты және оңай . Осыған дейін де, бензотиофен</w:t>
        <w:br/>
        <w:t>белсенділіктерді зерттеудің бөлігі ретінде және көптеген бензотиофендерді алу</w:t>
        <w:br/>
        <w:t>жолдары патенттелген. Сонымен, осыған дейін әдебиет көздерінен табылған</w:t>
        <w:br/>
        <w:t>бірнеше биологиялық белсенді және перспективті бензотиофен туралы</w:t>
        <w:br/>
        <w:t>айтқанмын.</w:t>
        <w:br/>
        <w:t>Бензотиенохинолинкарбоксильді қышқылдар 159 синтезделіп, аллергияға</w:t>
        <w:br/>
        <w:t>қарсы белсенділікке ие (191-192). Бұл зат 23 суретте келтірілген және бұрышты</w:t>
        <w:br/>
        <w:t>41</w:t>
        <w:br/>
        <w:t>құрылысқа ие. 159 тиенохинолиннің тізбекті изомері жайлы ақпарат бар |1911.</w:t>
        <w:br/>
        <w:t>160 тиенокарбазол сияқты тұтасқан бензотиофеннің микробтарға қарсы</w:t>
        <w:br/>
        <w:t>белсенділігі зерттелген |193).</w:t>
        <w:br/>
        <w:t>Соған қоса, гидроксам қышқылының бензотиенлді туындысы 161 гистон</w:t>
        <w:br/>
        <w:t>деацилаза ингибиторы жаңа заттар ретінде белгілі |194-196|. Бұл</w:t>
        <w:br/>
        <w:t>бензотиофендер қатерлі ісікке қарсы әсері бар және аутоиммунді, аллергияға</w:t>
        <w:br/>
        <w:t>қарсы, ісікке және нейродегенеративті белсенділіктеріне ие заттар ретінде</w:t>
        <w:br/>
        <w:t>патенттелген |1951.</w:t>
        <w:br/>
        <w:t>Осыған дейін атап өткенімдей бензотиофен ралоксифен 158 заты (сурет 22)</w:t>
        <w:br/>
        <w:t>эстроген рецепторының селективті модуляторы ретінде және остеопорозды</w:t>
        <w:br/>
        <w:t>емдеу қолданысына пайдаланылған |184,ір. 2151.</w:t>
        <w:br/>
        <w:t>ГА 5 Го ЙСзҒе</w:t>
        <w:br/>
        <w:t>нвата 2</w:t>
        <w:br/>
        <w:t>о</w:t>
        <w:br/>
        <w:t>аба ң</w:t>
        <w:br/>
        <w:t>159 Н 4160 К-ароматты амин немесе амид</w:t>
        <w:br/>
        <w:t>к. 161</w:t>
        <w:br/>
        <w:t>к-Е</w:t>
        <w:br/>
        <w:t>о но Ан;</w:t>
        <w:br/>
        <w:t>о А</w:t>
        <w:br/>
        <w:t>в м</w:t>
        <w:br/>
        <w:t>ҚААу в % -4</w:t>
        <w:br/>
        <w:t>2 1 % о</w:t>
        <w:br/>
        <w:t>5 Шым 8</w:t>
        <w:br/>
        <w:t>162 Аг 585 0 164</w:t>
        <w:br/>
        <w:t>163</w:t>
      </w:r>
    </w:p>
    <w:p>
      <w:r>
        <w:t>Е-алкил</w:t>
        <w:br/>
        <w:t>Е1-Н,Е Ме0</w:t>
        <w:br/>
        <w:t>| ок</w:t>
        <w:br/>
        <w:t>ІЛЕ</w:t>
        <w:br/>
        <w:t>8 % “е-е %</w:t>
        <w:br/>
        <w:t>165 167</w:t>
        <w:br/>
        <w:t>о</w:t>
        <w:br/>
        <w:t>19 Бей</w:t>
        <w:br/>
        <w:t>Нн</w:t>
        <w:br/>
        <w:t>рв М- ны</w:t>
        <w:br/>
        <w:t>мео. ны-&lt;&lt; )</w:t>
        <w:br/>
        <w:t>к ке “</w:t>
        <w:br/>
        <w:t>8 09 2</w:t>
        <w:br/>
        <w:t>168 877%</w:t>
        <w:br/>
        <w:t>170</w:t>
        <w:br/>
        <w:t>к Рһ</w:t>
        <w:br/>
        <w:t>нк ”-е (“ччоны</w:t>
        <w:br/>
        <w:t>ме0. М</w:t>
        <w:br/>
        <w:t>5 о Аі 9)</w:t>
        <w:br/>
        <w:t>1та 1715</w:t>
        <w:br/>
        <w:t>Сурет 23 - Биологиялық белсенді бензотиофендер құрылысы</w:t>
        <w:br/>
        <w:t>2- немесе 3- позицияда пиперазинмен орынбасылған бензотиофен 162 заты</w:t>
        <w:br/>
        <w:t>серотониннің басуын тежейтін зат ретінде патенттелген және антидепрессант</w:t>
        <w:br/>
        <w:t>42</w:t>
        <w:br/>
        <w:t>тырысуға қарсы әсері зерттелмеген, тек бисаболен сесквитерпеноидтардың</w:t>
        <w:br/>
        <w:t>(АК-турмерон, а-, ф-турмерон және о-атлантон) Данио балықтары мен</w:t>
        <w:br/>
        <w:t>кеміргіштердің химиялық индукциялық тырысуды эффективті тежейтіні</w:t>
        <w:br/>
        <w:t>белгілі болды. Куркума майы куркуминмен салыстырғанда биоқолжетімді |116-</w:t>
        <w:br/>
        <w:t>1181.</w:t>
        <w:br/>
        <w:t>Осындай зерттеулер, бисаболен сесквитерпеноидтар қатарынан ароматты</w:t>
        <w:br/>
        <w:t>сақина әсеріне химиялық тұрақгы АК-турмеронға жалғасты. Яғни, Ұлттық</w:t>
        <w:br/>
        <w:t>денсаулық институты мен эпилепсияға қарсы препарат шығару бағдарламасына</w:t>
        <w:br/>
        <w:t>П19) сай, АЕ-турмеронның тырысуға қарсы белсендіктерін зерттеу аяқталып,</w:t>
        <w:br/>
        <w:t>оның мүмкін пайда болатын қозғалу функциясы мен балансқа әсер ететін</w:t>
        <w:br/>
        <w:t>жанама қасиеттерін зерттеу басталды. Соған қоса, АК-турмеронның тышқан</w:t>
        <w:br/>
        <w:t>миына әсері зерттелді, эпилепсиямен байланысты ген экспрессиясы Данио</w:t>
        <w:br/>
        <w:t>рерио балықтарында зерттелді.</w:t>
        <w:br/>
        <w:t>АК-турмеронның ұстаманы бәсендетуін бақылаудың кеміргіштердің екі</w:t>
        <w:br/>
        <w:t>моделінде байқалды: белгілі бір уақыт аралығында пентилентетразолмен егу</w:t>
        <w:br/>
        <w:t>арқылы және бір бөлікті эпилепсияға ұшырататын 6 Гц-ті психомоторлы</w:t>
        <w:br/>
        <w:t>модель Бұл екі әдістер эпилепсияға қарсы әртүрлі әсер ету механизмдері</w:t>
        <w:br/>
        <w:t>арқылы препаратты анықтаудың жаңа жолдарын оңай анықтауға мүмкіндік</w:t>
        <w:br/>
        <w:t>береді (мысалы, леветирацетам) |120-124|. Леветирацетамның әсері ПТЗ мен 6</w:t>
        <w:br/>
        <w:t>Гц модельдерінде оң әсер етеді және оның эффективтілігі монотерапияда</w:t>
        <w:br/>
        <w:t>дәлелденіп, қабылдауы баяу адам ағзасында эпилепсияны емдеуде қолданылды</w:t>
        <w:br/>
        <w:t>(125-135|. Ол зат өз алдына әсер ету механизміне байланысты дәстүрлі</w:t>
        <w:br/>
        <w:t>модельдерден тыс аурудың қабыну сатысында тежеуді көздейді және</w:t>
        <w:br/>
        <w:t>максималды электроесеңгірету зерттеулері болу керек |121, 123, 136-138).</w:t>
        <w:br/>
        <w:t>АК-турмеронның нейротоксикалық әсерін бағалау көктамыр арқылы</w:t>
        <w:br/>
        <w:t>тышқандарға енгізу жолымен қозғалыс функциясы мен балансын сақтау</w:t>
        <w:br/>
        <w:t>арқылы зерттелді |139-141|. Седативті қосалқы эффектілерін анықтау үшін</w:t>
        <w:br/>
        <w:t>айналмалы желі арқылы тестіленді |142|. Тырысу мен нейротоксикалық</w:t>
        <w:br/>
        <w:t>белсенділіктерді бағалап алған соң, АК-турмеронды қарын арқылы</w:t>
        <w:br/>
        <w:t>тышқандарға енгізу жолымен оның концентрациясының миына әсері уақыт</w:t>
      </w:r>
    </w:p>
    <w:p>
      <w:r>
        <w:t>бойынша байқалады. Осы зерттеу арқылы бұл заттың гематоэнцефалитті</w:t>
        <w:br/>
        <w:t>барьерден (ГЭБ) өтіп, мақсатты түрде орнына жететіндігі және оның мидағы</w:t>
        <w:br/>
        <w:t>концентрациясы анықталады.</w:t>
        <w:br/>
        <w:t>АК-турмеронның тырысуға қарсы белсенділігі (46 мкМ) Данио моделінде</w:t>
        <w:br/>
        <w:t>сипатталған |110, р. 383|. Соған қоса, Данио балықтарының миындағы с-/05,</w:t>
        <w:br/>
        <w:t>фаһға, Бай/- және Ш-10 гендерімен байланысқан эпилепсия экспрессиясы</w:t>
        <w:br/>
        <w:t>турмеронмен әсері зерттелді. Бұл гендер эпилепсиямен бірге дамитын</w:t>
        <w:br/>
        <w:t>патологияның шығуын бақылау үшін таңдалды. с-/05 прото-онкогені ұстаманы</w:t>
        <w:br/>
        <w:t>тудырушы ген есептелінеді. Бас мида оның концентрациясы төмен келеді, ал</w:t>
        <w:br/>
        <w:t>балықтар мен тышқандар модельдерінде тырысу басталғанда мөлшері арта</w:t>
        <w:br/>
        <w:t>түседі |143-146|. СаВға гені ГАМҚ (гамма-аминомай қышқылы) сигналында</w:t>
        <w:br/>
        <w:t>қатысады. ГАМҚа рецепторлары орталық жүйке жүйесінің эпилептогенезбен</w:t>
        <w:br/>
        <w:t>тығыз байланысқан мутация мен экспрессияның өзгерісін бақылайтын негізгі</w:t>
        <w:br/>
        <w:t>ингибиторлық жолдары болып табылады |147|. Ми нейротрофикалық факторы</w:t>
        <w:br/>
        <w:t>БайҒ - нейрондардың өсуінің маңызды регуляторы және мидың жұмыс</w:t>
        <w:br/>
        <w:t>33</w:t>
        <w:br/>
        <w:t>Эпилепсия - әр түрлі синдромдарға ие орталық жүйке жүйесіне әсер ететін</w:t>
        <w:br/>
        <w:t>әлемде кеңінен таралған неврологиялық ауру болып табылады. Қазіргі таңда 50</w:t>
        <w:br/>
        <w:t>млн. адам бұл ауруға шалдыққан |89-90|. Бірақ бәріне белгілі бұл көрсеткіштің</w:t>
        <w:br/>
        <w:t>жартысынан көбінің шығу себептері белгісіз, этиологиясы әртүрлі. Балалардың</w:t>
        <w:br/>
        <w:t>эпилепсиялық құлауларға шалдығуының себептері алуан түрлі - генетикалық</w:t>
        <w:br/>
        <w:t>фактор, перинатальды гипоксия/асфиксия, бас сүйек ішіндегі жарақат, ми</w:t>
        <w:br/>
        <w:t>дамуының туа біткен ахуалдары мен инфекциялар |91-92|, Кішкене жастағы</w:t>
        <w:br/>
        <w:t>және жасөспіріпмдер арасындағы эпилепсия генетикалық факторларға</w:t>
        <w:br/>
        <w:t>байланысты |93|. Бірақ, ересектердегі эпилепсия ми бөліктеріндегі қан</w:t>
        <w:br/>
        <w:t>жолдарының ауруларына, ми шайқалуына, мидағы ісіктің болуына, алкогольді</w:t>
        <w:br/>
        <w:t>пайдалану немесе паразитті аурулардың (мысалы, нейроцистицеркоз) болуына</w:t>
        <w:br/>
        <w:t>байланысты (94-97).</w:t>
        <w:br/>
        <w:t>Эпилепсияны фармакологиялық емдеу (ЭҚП) оған қарсы әсері бар және</w:t>
        <w:br/>
        <w:t>тек бір синдромын тежей алатын дәрі-дәрмекті шығарудан басталады.</w:t>
        <w:br/>
        <w:t>Эпилепсияға қарсы препаратты таңдау оның эффективтілігіне, төзе алушылық</w:t>
        <w:br/>
        <w:t>пен қауіпсіздік шараларына байланысты. Аурулардың 70 пайызы монотерапия</w:t>
        <w:br/>
        <w:t>алады. Ал қалған 30 пайызы эпилепсияға қарсы белгілі дәрі-дәрмектерге</w:t>
        <w:br/>
        <w:t>немесе олардың комбинациялық түрде әсер етулеріне тұрақты |98-100).</w:t>
        <w:br/>
        <w:t>Комбинациялық әсер ету қосалқы эффектілерге көп жағдайларда</w:t>
        <w:br/>
        <w:t>нейротоксикалық және гепатотоксикалық әсер етеді |99, 101- 1041 Дәл сондай</w:t>
        <w:br/>
        <w:t>қосалқы эффектісі бар монотерапия алған ауруларда да кездеседі |99, р.60, 104,</w:t>
        <w:br/>
        <w:t>105|. Сол себепті, осы күнге дейін емделушілерге белгілі эпилепсияға қарсы</w:t>
        <w:br/>
        <w:t>препараттардың ауыр қосалқы эффектісіз және фармакологиялық қарсы тұруы</w:t>
        <w:br/>
        <w:t>жағынан жаңа дәрі-дәрмек шығару мәселесі өз-өзін ақтайды.</w:t>
        <w:br/>
        <w:t>Біздің мақсатымыз да эпилепсияға қарсы жаңа биологиялық белсенді</w:t>
        <w:br/>
        <w:t>заттарды/| іздеу, оның белгілі препараттармен салыстырғандағы</w:t>
        <w:br/>
        <w:t>эффективтілігінің жоғары, фармакологиялық тұрақтылығын бақылау сынды</w:t>
        <w:br/>
        <w:t>қасиеттерге ие болуы шарт. Мұндай потенциалды препараттар тырысуға қарсы</w:t>
        <w:br/>
        <w:t>дәстүрлі дәрілік өсімдіктердің арасынан қарастырылу көзделді |106-110),</w:t>
        <w:br/>
        <w:t>мысалы, Сиғсита іойға өсімдігі |110|. Сиғсита Іопға өсімдігінің ұнтақталған</w:t>
        <w:br/>
        <w:t>тамыры өзінің сары түсі мен өзіне тән Иісіне байланысыты тек тамақ жасауда</w:t>
        <w:br/>
        <w:t>ғана қолданылды және этнофармакологияда терапевтикалық қасиеттеріне сай</w:t>
        <w:br/>
        <w:t>өз орнын тапгы. Дәстүрлі медицинада аювердикалық Сушрута жинағында</w:t>
        <w:br/>
        <w:t>(Збизһғша % Ауиғуедіс Сотрепайшт) біздің заманымызға дейін 250 жылы дәрілік</w:t>
        <w:br/>
        <w:t>препарат ретінде әсері айтылған |111І| Шын мәнінде, аювердикалық</w:t>
        <w:br/>
        <w:t>медицинада куркума кең қолданыста болған - жараны емдеу, жәндіктердің</w:t>
        <w:br/>
        <w:t>шағуы, асқорытудың бұзылуы, сары ауру, респираторлы ауруларға, бас</w:t>
        <w:br/>
        <w:t>айналуда, қансырауда, несеп тасында және эпилепсияда (112).</w:t>
        <w:br/>
        <w:t>Қазіргі таңда дәстүрлі медицинада қолданыста болған осы фактілерді</w:t>
      </w:r>
    </w:p>
    <w:p>
      <w:r>
        <w:t>дәлелдейтін ғылыми деректер бар. Куркуманың эпилепсияға, тырысуға қарсы</w:t>
        <w:br/>
        <w:t>әсерін байқау клиникаалды модельдерде кеңінен зерттелді. Дегенмен де, бұл</w:t>
        <w:br/>
        <w:t>зерттеулер, негізінен, белсенді компоненттер ретінде куркуминоидтарға</w:t>
        <w:br/>
        <w:t>бағытталған |113-115|. Өкінішке орай, оның организмде асқазаннан нашар</w:t>
        <w:br/>
        <w:t>сіңірілуі мен басқа заттарға тез ауысуы салдарынан куркуминнің клиникалық</w:t>
        <w:br/>
        <w:t>зерттеулері тоқтатылды. Бірақ та куркуманың басқа құрамдас заттарының</w:t>
        <w:br/>
        <w:t>32</w:t>
        <w:br/>
        <w:t>Және де, ралоксифен 158 (Еуізіа, сурет 22) құрылысында негізгі</w:t>
        <w:br/>
        <w:t>гетероцикл ретінде бензотиофен алынған, талғамды рецепторлы модуляторы</w:t>
        <w:br/>
        <w:t>бар эстроген (5ЕЮМ), остеопороздың менопаузасын емдейді. Сонымен қатар,</w:t>
        <w:br/>
        <w:t>кеуденің қатерлі ісігін басатын қасиетке ие.</w:t>
        <w:br/>
        <w:t>Осыған қоса, әрі қарай кейбір гетероциклдерге, соның ішінде бензотиофен,</w:t>
        <w:br/>
        <w:t>индол, бензо(диуазепиндер, пиримидин, бензоксазинондар туралы айтылады.</w:t>
        <w:br/>
        <w:t>Олардың әсер етуін ұлғайту мақсатында молекулаларға алкил орнын басу және</w:t>
        <w:br/>
        <w:t>қаныққан сақина жүйесіне пиперазин немесе пиперидин секілді топтармен</w:t>
        <w:br/>
        <w:t>алмастыру да бар. Рифампицин 148, Делавирдин 150 және Ралоксифен 158</w:t>
        <w:br/>
        <w:t>секілді молекулалар сондай алмастырудың керемет мысалдары болып</w:t>
        <w:br/>
        <w:t>табылады.</w:t>
        <w:br/>
        <w:t>1.2.8 Жаңа дәрі-дәрмекті шығарудың шұғыл қажеттілігі</w:t>
        <w:br/>
        <w:t>АИВ, гепатит вирусы және туберкулез ауруларын емдеуде дәрі-дәрмекті</w:t>
        <w:br/>
        <w:t>қабылдау барысында адам денсаулығына біршама көп зиян келтіретіні анық</w:t>
        <w:br/>
        <w:t>П60, р. 165, 174, р. 1096, 181, р. 115, 182,р. 1016, 1851.</w:t>
        <w:br/>
        <w:t>С гепатиті вирусы бауырдың созылмалы және күрт қабынуына әкеліп</w:t>
        <w:br/>
        <w:t>соғады және дүниежүзінің 200 миллион адамы ауырады. Қазіргі таңда С</w:t>
        <w:br/>
        <w:t>гепатитін емдеу үшін вирусқа қарсы нуклеозидті рибавирин препаратымен</w:t>
        <w:br/>
        <w:t>бірге қолданылатын интерферон-о (РЕС-ІМЕ-о) тек созылмалы ауыратын</w:t>
        <w:br/>
        <w:t>адамдардың жартысына ғана және организмге біршама ауыр әсер етеді |182, р.</w:t>
        <w:br/>
        <w:t>1015, 185, р. 1664|. Вирусты полимеразалар С гепатитін қарсы емдеуде идеалды</w:t>
        <w:br/>
        <w:t>көзі болып табылады, яғни құрамындағы кішкене гетероциклді қосылыстар</w:t>
        <w:br/>
        <w:t>вирустың шабуылын бәсеңдетеді |182, р. 1007).</w:t>
        <w:br/>
        <w:t>Осыған дейін айтып өткенімдей, туберкулерге қарсы ауруды емдеуде</w:t>
        <w:br/>
        <w:t>бірнеше заттар қолданыс тапса да, АИВ-полимеразасына әсер ететін мықты</w:t>
        <w:br/>
        <w:t>ингибиторлар ойланып табылса да, вирусқа және туберкулезге қарсы</w:t>
        <w:br/>
        <w:t>молекулаларды іздеу осы күнге дейін тоқтаған емес, яғни штамдарға қарсы</w:t>
        <w:br/>
        <w:t>тұрақты мутанттар әсерін жеңе білу шарт.</w:t>
        <w:br/>
        <w:t>Соған қоса, инфекциялармен бірге жүретін немесе оппортунистік</w:t>
        <w:br/>
        <w:t>инфекция деп аталатын қауіпті де ұмыт қалдырмауымыз керек. АИВ пен С</w:t>
        <w:br/>
        <w:t>гепатиті немесе өлімге әкеп соқтыратын туберкулез бен АИВ синергизмдері өте</w:t>
        <w:br/>
        <w:t>қауіпті. АИВ инфекциясын жұқтырған ағзаның иммундық жүйесі төмен, ол өз</w:t>
        <w:br/>
        <w:t>алдына басқа инфекциялармен (туберкулез немесе С гепатиті) жұғу қаупін</w:t>
        <w:br/>
        <w:t>жоғарлатады немес сол қауіп латентті инфекцияның белсендіретеді. Яғни ко-</w:t>
        <w:br/>
        <w:t>инфекциялар екі инфекцияның да тез дамуына әкеліп соқтырады.</w:t>
        <w:br/>
        <w:t>Сол себепті, жоғары биологиялық белсенділікке, төмен қатерлі әсерге ие,</w:t>
        <w:br/>
        <w:t>жасуша ішінде әсер ету механизмі жылдам сияқты фармакологиялық қасиеттері</w:t>
        <w:br/>
        <w:t>жоғары жаңа қосылыстарды синтездеу қажеттілігі бар.</w:t>
        <w:br/>
        <w:t>1.2.9 Құрылыс-белсенділік</w:t>
        <w:br/>
        <w:t>Сол себепті, жаңа биологиялық белсенді заттарды синтездеу олардың</w:t>
        <w:br/>
        <w:t>құрылысы мен биологиялық белсенділігі негізінде жүреді. Органикалық заттар</w:t>
        <w:br/>
        <w:t>тек биологиялық әсер етуші затпен немесе белсенді орталықпен ғана реакцияға</w:t>
        <w:br/>
        <w:t>түскенде биологиялық белсенділік көрсетеді. Бұл белсенді орталықтар</w:t>
      </w:r>
    </w:p>
    <w:p>
      <w:r>
        <w:t>40</w:t>
        <w:br/>
        <w:t>8КЕАТР</w:t>
        <w:br/>
        <w:t>мн, глицерол</w:t>
        <w:br/>
        <w:t>71ГҮ конш. Н-6Ои 5 (</w:t>
        <w:br/>
        <w:t>5 РһмО;</w:t>
        <w:br/>
        <w:t>қ, есі, 2лСІ</w:t>
        <w:br/>
        <w:t>(ӨЛІ НСІ бпсі, 3%. 2</w:t>
        <w:br/>
        <w:t>8 2 “д</w:t>
        <w:br/>
        <w:t>182 1815</w:t>
        <w:br/>
        <w:t>Сурет 28 - Тиено(3,2-Дхинолин синтезінің ертеректегі әдістері</w:t>
        <w:br/>
        <w:t>?ауеа және басқалары Доебнер-вон-Миллер синтезін 5-</w:t>
        <w:br/>
        <w:t>аминобензотиофенді этил ацетацетатпен конденсациялау жолымен (бензотие-</w:t>
        <w:br/>
        <w:t>ниламино)кротонат 183 арқылы дамытты. 183 кротонат 250%С температурада</w:t>
        <w:br/>
        <w:t>дифенил эфирінде циклдендірілді. Алынған 9-гидрокси-7-метилтиенохинолин</w:t>
        <w:br/>
        <w:t>184 ароматты альдегидтермен 187 немесе 9-хлортиенохинолин туындысымен</w:t>
        <w:br/>
        <w:t>186 әрекеттестіргеннен соң, анилиндермен 185 реакцияластырылды (сурет 29)</w:t>
        <w:br/>
        <w:t>(2231.</w:t>
        <w:br/>
        <w:t>Тиено(3,2-е|индолдар синтезі 5һаппа және басқаларымен осыған дейінгі</w:t>
        <w:br/>
        <w:t>уақытта да зерттелген |224), бірақ та қолданылған Фишер индолизацияландыру</w:t>
        <w:br/>
        <w:t>әдісі Скрауп хинолин синтездері сияқты қызықты емес. Ондай реакциялар</w:t>
        <w:br/>
        <w:t>жүру жағдайының қатал болғандығынан орынбасуға мүмкіндік бермейді. Сол</w:t>
        <w:br/>
        <w:t>себепті, кейбір ғалымдар әдістерді жаңарту туралы айтты.</w:t>
        <w:br/>
        <w:t>но</w:t>
        <w:br/>
        <w:t>Рһ:О ж -</w:t>
        <w:br/>
        <w:t>2 200,</w:t>
        <w:br/>
        <w:t>5 М</w:t>
        <w:br/>
        <w:t>РОСІ; АгСНО</w:t>
        <w:br/>
        <w:t>“ Асҙ0</w:t>
        <w:br/>
        <w:t>Аг</w:t>
        <w:br/>
        <w:t>|</w:t>
        <w:br/>
        <w:t>185 186 187</w:t>
        <w:br/>
        <w:t>Сурет 29 - Тиенохинолин синтезі және орынбасушы реакциялары</w:t>
        <w:br/>
        <w:t>47</w:t>
        <w:br/>
        <w:t>Р. хиірағе І,. өсімдігінің құрамында 0.5 % ағ-куркумин кездеседі, бұл зат</w:t>
        <w:br/>
        <w:t>және оған ұқсас сесквитерпеноидтар жайлы көптеген зерттеулер кездеседі.</w:t>
        <w:br/>
        <w:t>Салыстырмалы түрде Сиғсита іопға өсімдігі құрамында 3.5 %-ға дейін</w:t>
        <w:br/>
        <w:t>кездеседі.</w:t>
        <w:br/>
        <w:t>Сурет 36 -Р. ушірағе І.. жалпы хроматограммасы</w:t>
        <w:br/>
        <w:t>А.зерепігіопа!е (1.) Но т. өсімдігі эфир майы құрамынан 99.1 % заттар</w:t>
        <w:br/>
        <w:t>анықталды. Жалпы хроматограммасы 37 суретте бейнеленген. Құрамының</w:t>
        <w:br/>
        <w:t>негізгі компоненті ретінде гексадекан қышқылы 191 (35.7 %), ациклді</w:t>
        <w:br/>
        <w:t>дитерпенді спирт - фигтол 201 (19.1 %), нонаналь альдегиді де 6.5 % мөлшерде,</w:t>
        <w:br/>
        <w:t>сесквитерпендер - %-кадинен (4.7 %) 192 және ү-кадинен 193 (4.7 %) кездеседі</w:t>
      </w:r>
    </w:p>
    <w:p>
      <w:r>
        <w:t>ІР39| %-кадинен өз алдына цитохром мөлшерін арттырады. Салыстырмалы</w:t>
        <w:br/>
        <w:t>түрде А. айіатінт-пінуит өсімдігі құрамында алифатты және тритерпенді</w:t>
        <w:br/>
        <w:t>құрылысты көмірсутектер 22(29)-хопен 46, 17(21)-хопен 47, 13(18)-хопен 48,</w:t>
        <w:br/>
        <w:t>12-хопен 49, 11,13(18)-хопадиен 50, 8-фернен 51, адианен 52 бар екендігі</w:t>
        <w:br/>
        <w:t>белгілі |34, р. 25201.</w:t>
        <w:br/>
        <w:t>55</w:t>
        <w:br/>
        <w:t>компонент анықталды, негізгі құрамы болып бензил изотиоцианат пен бензил</w:t>
        <w:br/>
        <w:t>нитрилі жатады |27, р. 243|. Эфир майының хроматограммасының жалпы</w:t>
        <w:br/>
        <w:t>сипаттамасы 34 суретте кескінделген, сандық мөлшері 2 кестеде көрсетілген</w:t>
        <w:br/>
        <w:t>2361.</w:t>
        <w:br/>
        <w:t>Сурет 34- 1.ғий4еға!е І,, жалпы хроматограммасы</w:t>
        <w:br/>
        <w:t>Кесте 2-1.ғийегғаіе І,. эфир майы құрамы</w:t>
        <w:br/>
        <w:t>Хе Заттар ЕРІ Мөлшері, %</w:t>
        <w:br/>
        <w:t>1 |Амил фуран (2-пентил фуран) 1244 і</w:t>
        <w:br/>
        <w:t>2 |Нонаналь 1400 і</w:t>
        <w:br/>
        <w:t>3 |Дигидроедулан П % 1505 14</w:t>
        <w:br/>
        <w:t>4 |(Е)-геранил ацетон 1868 0.7</w:t>
        <w:br/>
        <w:t>5 |(Е»)-нонон 1958 14</w:t>
        <w:br/>
        <w:t>6 |Гексагидрофарнезил ацетон 2131 23</w:t>
        <w:br/>
        <w:t>7 |3,4-диметил-5-пенилиден-2(5Н)-фуранон 2179 0.7</w:t>
        <w:br/>
        <w:t>8 Нонан қышқылы 2192 4</w:t>
        <w:br/>
        <w:t>9 Декан қышқылы 2298 0.8</w:t>
        <w:br/>
        <w:t>10 |Гептил бензоат 2319 4.6</w:t>
        <w:br/>
        <w:t>11 | Октил бензоат 2348 53</w:t>
        <w:br/>
        <w:t>12 | Пентакозан 2500 1.6</w:t>
        <w:br/>
        <w:t>13 |Додекан қышқылы 2503 44</w:t>
        <w:br/>
        <w:t>14 |Төтрадекан қышқылы (миристин қышқылы) 2670 6.3</w:t>
        <w:br/>
        <w:t>15 |Гептокозан 2700 3.9</w:t>
        <w:br/>
        <w:t>16 | Пентадекан қышқылы 2822 1.4</w:t>
        <w:br/>
        <w:t>17 |Гексадекан қышқылы 2931 52,2</w:t>
        <w:br/>
        <w:t>Барлығы 86.4.</w:t>
        <w:br/>
        <w:t>Ескерту - ЕКІ - қ-алканға есептелінген салыстырмалы ұстау индексі.</w:t>
        <w:br/>
        <w:t>% жалынды-ионизациялағыш детектор көмегімен анықталады.</w:t>
        <w:br/>
        <w:t>% трассировка (&lt; 0.1 %)</w:t>
        <w:br/>
        <w:t>% дұрыс изомері табылмаған.</w:t>
        <w:br/>
        <w:t>53</w:t>
        <w:br/>
        <w:t>т о</w:t>
        <w:br/>
        <w:t>МН) ссі;сно МН</w:t>
        <w:br/>
        <w:t>------</w:t>
        <w:br/>
        <w:t>5 5</w:t>
        <w:br/>
        <w:t>173 17.</w:t>
        <w:br/>
        <w:t>н-50;</w:t>
        <w:br/>
        <w:t>о</w:t>
        <w:br/>
        <w:t>о</w:t>
        <w:br/>
        <w:t>Н</w:t>
        <w:br/>
        <w:t>ВЕ (-н- С С. ”</w:t>
        <w:br/>
        <w:t>т 6)</w:t>
        <w:br/>
        <w:t>176а 175а 175 | вн,</w:t>
        <w:br/>
        <w:t>Н</w:t>
        <w:br/>
        <w:t>қ</w:t>
      </w:r>
    </w:p>
    <w:p>
      <w:r>
        <w:t>5</w:t>
        <w:br/>
        <w:t>176Ь</w:t>
        <w:br/>
        <w:t>Сурет 25 - Бұрышты және тізбектей бензотиеноиндолдар синтезі</w:t>
        <w:br/>
        <w:t>26 суретке сай және алдында айтылған мәліметтер бойынша 159 және 160</w:t>
        <w:br/>
        <w:t>бензоконденсирленген құрылысты заттар баяндалды. Бірінші қосылыс</w:t>
        <w:br/>
        <w:t>дибензотиофен құрылысты зат және алғашқы рет УУа4е және басқалары синтез</w:t>
        <w:br/>
        <w:t>нәтижелері жарияланды |1911.</w:t>
        <w:br/>
        <w:t>173 затының (немесе 1-аминоизомер) диметилацетилендикарбоксилат-пен</w:t>
        <w:br/>
        <w:t>(ДМАД) конденсация нәтижесінде сәйкес 177 диэфирі түзіледі, ол өз алдына</w:t>
        <w:br/>
        <w:t>термиялық әсерден сақиналанып (240%С дифенил эфирі немесе Поу/һегш А),</w:t>
        <w:br/>
        <w:t>хинолин туындысы 159 пайда болады (сурет 25А) |191, р. 9451. 160 затын</w:t>
        <w:br/>
        <w:t>Очеіго2 бастаған ғалымдар тобы о-хлородиариламиндердің ауыспалы байланыс</w:t>
        <w:br/>
        <w:t>реакциясын палладиймен катализдеу арқылы синтездеді (сурет 25В) |193, р.</w:t>
        <w:br/>
        <w:t>6828).</w:t>
        <w:br/>
        <w:t>45</w:t>
        <w:br/>
        <w:t>шығымдылығы диазотипті реакцияласу байланысының нашар жүретіндігінен</w:t>
        <w:br/>
        <w:t>төмен болғандығын қоса айтты |191, р. 9461.</w:t>
        <w:br/>
        <w:t>Басқа да бензотиофенді алу жолдарының салыстырмалы түрде</w:t>
        <w:br/>
        <w:t>шығымдылығы жоғары. Синтетикалық реакциялар кезінде қолданыс тапқан</w:t>
        <w:br/>
        <w:t>катализаторлар көмегімен алкиндерді молекулаішілік карботиондауға</w:t>
        <w:br/>
        <w:t>пайдаланылған алтын тектес, метил сульфоқышқылды қолдана отыра 1-(4-</w:t>
        <w:br/>
        <w:t>метоксифенил)-2-(3-метоксифенилтиоуэтанонды молекулаішілік циклдеуге</w:t>
        <w:br/>
        <w:t>немесе 2-арилсульфанилметилсульфанилфенил кетондарды циклдеуге болады</w:t>
        <w:br/>
        <w:t>ІР31-2331.</w:t>
        <w:br/>
        <w:t>Синтезделген түрлі азотты және күкіртті гетероциклдер сипаты белгілі</w:t>
        <w:br/>
        <w:t>болды. Құрылыстарының алуан түрліліктеріне байланысты әртүрлі</w:t>
        <w:br/>
        <w:t>белсенділіктер танылды. Бірақ та синтездеу жолдарының қиын әдістері мен</w:t>
        <w:br/>
        <w:t>басқа да функционалды топтарды енгізу арқылы жаңа қосылыстарға қол</w:t>
        <w:br/>
        <w:t>жеткізу қызығушылығы бар. Сол себепті синтездеуді жалғастыру</w:t>
        <w:br/>
        <w:t>қарастырылған.</w:t>
        <w:br/>
        <w:t>50</w:t>
        <w:br/>
        <w:t>Сіз 1ул-Әші ый 2 он</w:t>
        <w:br/>
        <w:t>------»-</w:t>
        <w:br/>
        <w:t>80 2) бө но“ 5</w:t>
        <w:br/>
        <w:t>о 9</w:t>
        <w:br/>
        <w:t>сно</w:t>
        <w:br/>
        <w:t>Ма50;</w:t>
        <w:br/>
        <w:t>--ты</w:t>
        <w:br/>
        <w:t>Сурет 24- Бензо(Ибензотиенохроменнің синтезі</w:t>
        <w:br/>
        <w:t>1.2.11 Бензотиофеннің бензол сақинасымен құрылысты конденсациясы</w:t>
        <w:br/>
        <w:t>Көптеген бензотиофендердің фармакологиялық және материалдық</w:t>
        <w:br/>
        <w:t>қасиеттеріне шолу жасау арқылы оның молекуласында 2- және/немесе 3-</w:t>
        <w:br/>
        <w:t>орында функционалды топтардың өзгертілуі арқылы әртүрлі биологиялық</w:t>
      </w:r>
    </w:p>
    <w:p>
      <w:r>
        <w:t>белсенділіктерге ие заттар жайлы қорытындылауға болады (сурет 23). Осыған</w:t>
        <w:br/>
        <w:t>қоса, тек бірнеше мақалаларда бензотиофен құрылысындағы бензол</w:t>
        <w:br/>
        <w:t>сақинасында болған ауысулар жайлы айтылған.</w:t>
        <w:br/>
        <w:t>Кһозагіуа және басқа ғалымдар өз еңбектерінде 175 а,р сияқты</w:t>
        <w:br/>
        <w:t>диоксодигидробензо(Ә |тиеноиндолдарды, 174 сияқты (изонитрозоацетамидо)</w:t>
        <w:br/>
        <w:t>дибензотиофендерді циклдеуші агент ретінде күкірт қышқылын қолдана отыра</w:t>
        <w:br/>
        <w:t>циклизациялаған |215-217).</w:t>
        <w:br/>
        <w:t>2-аминодибензотиофеннен 173 бастай отыра, екі изомерлі изатиннің</w:t>
        <w:br/>
        <w:t>туындыларын 175 а,һ, яғни бұрышты және тізбектей орналасқан қосылыстар</w:t>
        <w:br/>
        <w:t>түзіледі. 1-аминодибензотиофенмен реакция кезінде тек бұрышты изомер</w:t>
        <w:br/>
        <w:t>алынады. 176 а,ЬҺ бензотиеноиндолдар 175 а,Һ изатиндарды диборанмен</w:t>
        <w:br/>
        <w:t>селективті тотықсыздандыру арқылы алынады (|215, р. 468.</w:t>
        <w:br/>
        <w:t>44</w:t>
        <w:br/>
        <w:t>1.2.12 5-аминобензотиофеннің мақсатты синтезі</w:t>
        <w:br/>
        <w:t>Әдебиет көздерінен бензотиофеннің тиофен сақинасындағы орынбасулары</w:t>
        <w:br/>
        <w:t>туралы белгілі. Осыған дейінгі орынбасу реакциялары жайлы немесе</w:t>
        <w:br/>
        <w:t>бензосақинасының қосылуы жайлы аз зерттеулер бола тұра, 5-</w:t>
        <w:br/>
        <w:t>нитробензотиофен заты 186 назарымызда. Ол өз алдына гелицен синтезінде</w:t>
        <w:br/>
        <w:t>кеңінен қолданылған.</w:t>
        <w:br/>
        <w:t>) -&lt;</w:t>
        <w:br/>
        <w:t>Т қ.-СО асай Зə ы, 5</w:t>
        <w:br/>
        <w:t>ке 8 ы” В</w:t>
        <w:br/>
        <w:t>Сурет 30 - Мақсатты синтездің жүру бағыттары</w:t>
        <w:br/>
        <w:t>Бензотиофеннен әртүрлі. жаңа қосылыстарды синтездеу үшін</w:t>
        <w:br/>
        <w:t>бензотиофенмен 4,5-орында конденсирленген М-құрамдас гетероциклді</w:t>
        <w:br/>
        <w:t>сақиналарды таңдадық. Осыған қоса, тиенохинолиндердің орынбасуы мен</w:t>
        <w:br/>
        <w:t>тиенобензимидазол және индол синтездері жайлы бірнеше мақалалардың</w:t>
        <w:br/>
        <w:t>болуы 186 затын немесе тотықсызданған аминотуындысын негізге ала отыра,</w:t>
        <w:br/>
        <w:t>әртүрлі орынбасушыларды қолданып, жаңа гетероциклдерді алуға болады. 30</w:t>
        <w:br/>
        <w:t>суретте көптеген жаңа заттар синтездеудің бағыттары бейнеленген. Атқарылған</w:t>
        <w:br/>
        <w:t>жұмыс жайлы ақпарат кейінірек беріледі.</w:t>
        <w:br/>
        <w:t>1.2.13 5-аминобензотиофен синтездері және қолданысы жайлы шолу</w:t>
        <w:br/>
        <w:t>5-нитробензотиофен синтездері туралы бірнеше әдістер айтылды. Ең</w:t>
        <w:br/>
        <w:t>таралған әдіс болып 2-хлор-4-нитробензальдегидтің этил 2-</w:t>
        <w:br/>
        <w:t>меркаптоацетатымен конденсациялану нәтижесінде 5-нитробензотиофен</w:t>
        <w:br/>
        <w:t>туындысын 186 алу әдісі жатады (сурет 31А) |225). Осы әдіс және алынған 186</w:t>
        <w:br/>
        <w:t>бензотиофен басқа да жұмыстардың бастапқы материалы ретінде</w:t>
        <w:br/>
        <w:t>48</w:t>
        <w:br/>
        <w:t>4350 8 Сіеу. К2/ 65229А-А.веріепігіопа!е</w:t>
        <w:br/>
        <w:t>Сурет 37- А.зеріепітіопа!е 1,. жалпы хроматограммасы</w:t>
        <w:br/>
        <w:t>М. Шмепзіз (1.) Һ.Вт. құрамында |71, р. 860| әдебиет көзінен белгілі</w:t>
        <w:br/>
        <w:t>болғандай, гумулен тектес екі сесквитерпен - гумулен-6,7-эпоксид 132 пен жаңа</w:t>
        <w:br/>
        <w:t>6,7-эпокси-5-гидроксигумула-2,9-диен 133 бар екендігі анықталды. Аталмыш</w:t>
        <w:br/>
        <w:t>өсімдіктің қазақстандық түрінің эфир майы алғаш рет зерттелді, құрамында 54</w:t>
      </w:r>
    </w:p>
    <w:p>
      <w:r>
        <w:t>затты ГХ/МС зерттеу арқылы анықталды. Эфир майының негізгі құрамы болып</w:t>
        <w:br/>
        <w:t>38.5.% спирттер, альдегидтер мен қышқылдар екендігі белгілі болды.</w:t>
        <w:br/>
        <w:t>Сесквитерпеноидтар мөлшері 18.6 %, сесквитерпендер 10.3 %. Негізгілері -</w:t>
        <w:br/>
        <w:t>нонаналь (9.9 %), деканаль (2.5 %), додеканаль (2.9 %), тетрадеканаль (4.0 %),</w:t>
        <w:br/>
        <w:t>линалоол (1.5 %), ү-кадинен (2.8 %) 192 және %-кадинен 193 (3.0 %),</w:t>
        <w:br/>
        <w:t>гексагидрофарнезил ацетон (3.0 %), спатуленол (3.3 %), о-кадинол (3.7%) 200,</w:t>
        <w:br/>
        <w:t>Т-мууролол (2.7%), гексадекан қышқылы (13.4 %) 191. Клевенджер</w:t>
        <w:br/>
        <w:t>аппаратында бөліп алған эфир майының жалпы хроматограммасы 38 суретте</w:t>
        <w:br/>
        <w:t>бейнеленген |240).</w:t>
        <w:br/>
        <w:t>4351 ЯСіеу. К2?/ | (65230А- И. Иуепзіз</w:t>
        <w:br/>
        <w:t>Сурет 38- М. Йуемзіз (1.,.) К.Вт. жалпы хроматограммасы</w:t>
        <w:br/>
        <w:t>56</w:t>
        <w:br/>
        <w:t>пайдаланылады. Бірақ та әдебиет көздерінен де бензотиофендер синтезінің</w:t>
        <w:br/>
        <w:t>басқа әдістерін молынан табуға болады.</w:t>
        <w:br/>
        <w:t>Ньюман және әріптестері молекулааралық лигандасыз мыспен</w:t>
        <w:br/>
        <w:t>катализденетін ((Ллпап) дибромолефиннің 2-бромтиофендермен 187 кросс-</w:t>
        <w:br/>
        <w:t>үйлесуі жайлы айтқан (сурет 31В) (|226). Ал Вгуап әріптестерімен бұл</w:t>
        <w:br/>
        <w:t>реакцияның тек палладий пайдалану арқылы жүргізіп, айқыш үйлесімдік жайлы</w:t>
        <w:br/>
        <w:t>айтқан |227|. 1-(2-хлор-5-нитрофенилуэтанонның біріншілік немесе екіншілік</w:t>
        <w:br/>
        <w:t>аминдер және күкіртпен У/Шрегой-КіпШег әдісі арқылы да 2-амино-5-</w:t>
        <w:br/>
        <w:t>нитробензотиофен туындыларын 188 алуға болады (сурет 31С) (228-229).</w:t>
        <w:br/>
        <w:t>А)</w:t>
        <w:br/>
        <w:t>ом сно сон коо) ОМ қ</w:t>
        <w:br/>
        <w:t>СГ Шаты созі</w:t>
        <w:br/>
        <w:t>СІ 5Н дме 5</w:t>
        <w:br/>
        <w:t>186 (98%)</w:t>
        <w:br/>
        <w:t>В)</w:t>
        <w:br/>
        <w:t>ом ВГ/ Сш(5 то/%) ОМ</w:t>
        <w:br/>
        <w:t>ь К-РО; Мағ</w:t>
        <w:br/>
        <w:t>т ---- 5</w:t>
        <w:br/>
        <w:t>5Н тгФ</w:t>
        <w:br/>
        <w:t>вӨС 187 (88%)</w:t>
        <w:br/>
        <w:t>о)</w:t>
        <w:br/>
        <w:t>1</w:t>
        <w:br/>
        <w:t>к негіз ом % к!</w:t>
        <w:br/>
        <w:t>%5 «НМ --- М</w:t>
        <w:br/>
        <w:t>СІ Е2 ДмФ 8 ою</w:t>
        <w:br/>
        <w:t>2</w:t>
        <w:br/>
        <w:t>аз 188 (4-47%)</w:t>
        <w:br/>
        <w:t>ом</w:t>
        <w:br/>
        <w:t>Сурет 31 - 5-нитробензотиофен туындыларын алудың</w:t>
        <w:br/>
        <w:t>синтетикалық әртүрлі жолдары</w:t>
        <w:br/>
        <w:t>Ертеректе қолданылған әдістер әдебиет көздерінде белгілі. Кидо</w:t>
        <w:br/>
        <w:t>әріптестерімен дибензотиофенді концентрлі азот пен сірке қышқылдарының</w:t>
        <w:br/>
        <w:t>қатысуында нитрлеу реакциясы жайлы айтқан. Олар 2-нитродибензотиофенді</w:t>
        <w:br/>
        <w:t>189 40 % және дибензотиофен-5-оксидінің 190 40 % еөнімділіктермен</w:t>
        <w:br/>
        <w:t>алғандығын жариялады (сурет 32) |2301.</w:t>
        <w:br/>
        <w:t>о</w:t>
      </w:r>
    </w:p>
    <w:p>
      <w:r>
        <w:t>5</w:t>
        <w:br/>
        <w:t>” 05 - ” С) М Б</w:t>
        <w:br/>
        <w:t>----а саты %</w:t>
        <w:br/>
        <w:t>5 сн;соон 5 (8</w:t>
        <w:br/>
        <w:t>189 (40%) 190 (40%)</w:t>
        <w:br/>
        <w:t>Сурет 32 - Дибензотиофенді нитрлеу реакциясы</w:t>
        <w:br/>
        <w:t>ХҮаде өз әріптестерімен бірге орынбасқан тиофенолдардың 2-хлор-5-</w:t>
        <w:br/>
        <w:t>нитроанилиндермен конденсациялануы жайлы айқан, ол өз алдына 2-</w:t>
        <w:br/>
        <w:t>нитродибензотиофенге дейін диазоүйлесуі арқылы синтезделеді. Бірақ өнім</w:t>
        <w:br/>
        <w:t>49</w:t>
        <w:br/>
        <w:t>3 кестенің жалғасы</w:t>
        <w:br/>
        <w:t>1 2 3 4 5 6 7</w:t>
        <w:br/>
        <w:t>97 | Дигидроамбреттолид 2380 14 - 11 10</w:t>
        <w:br/>
        <w:t>98 1-гептадеканол 2394 - - - 0.4</w:t>
        <w:br/>
        <w:t>99 4-изопропил-6-метил-1,2,</w:t>
        <w:br/>
        <w:t>3,4-тетрагидронафтален- | 2419 - % - -</w:t>
        <w:br/>
        <w:t>1-он</w:t>
        <w:br/>
        <w:t>100 | Каур-16-ен 2438 0.3 - - -</w:t>
        <w:br/>
        <w:t>101 | Пентакозан 2500 - е 0.6 -</w:t>
        <w:br/>
        <w:t>102 | Додекан қышқылы 2503 12 - - -</w:t>
        <w:br/>
        <w:t>103 | Геранил линалоол 2551 - - - 0.9</w:t>
        <w:br/>
        <w:t>104 | Фитол 2622 12 19.1 4.9 55.4</w:t>
        <w:br/>
        <w:t>105 | Тетрадекан қышқылы 2670 0.9 0.8 - -</w:t>
        <w:br/>
        <w:t>(- миристин қышқылы)</w:t>
        <w:br/>
        <w:t>106 | 8,12-эпокси-13- 2698</w:t>
        <w:br/>
        <w:t>гидроксилабд-14-ен 0.6 - - -</w:t>
        <w:br/>
        <w:t>107 | Гептакозан 2700 - - 2.6</w:t>
        <w:br/>
        <w:t>108 | Антрацен 2740 - - 0.5 -</w:t>
        <w:br/>
        <w:t>109 | Пентадекан қышқылы 2822 12 - - -</w:t>
        <w:br/>
        <w:t>110 | Гексадекан қышқылы 2931 47 35.7 13.4 13.1</w:t>
        <w:br/>
        <w:t>Монотерпендер 441 - 0.3 -</w:t>
        <w:br/>
        <w:t>Тотыққан монотерпендер 23 3 4.5 5.4</w:t>
        <w:br/>
        <w:t>Дитерпендер, тотыққан</w:t>
        <w:br/>
        <w:t>түрі 21 19.1 4.9 55.9</w:t>
        <w:br/>
        <w:t>Сесквитерпендер 39.6 9721 10.3 0.9</w:t>
        <w:br/>
        <w:t>Тотыққан</w:t>
        <w:br/>
        <w:t>сесквитерпендер 21.9 0.5 18.6 -</w:t>
        <w:br/>
        <w:t>Альдегидтер, спирттер,</w:t>
        <w:br/>
        <w:t>қышқылдар 17.6 43 38.5 22,8</w:t>
        <w:br/>
        <w:t>Басқалары 1,2) 6.4 10 107</w:t>
        <w:br/>
        <w:t>Барлығы 94.8 99.1 871 95.7</w:t>
      </w:r>
    </w:p>
    <w:p>
      <w:r>
        <w:t>Сурет 40- В.миірагів өсімдігінің бейнесі</w:t>
        <w:br/>
        <w:t>Ақмола және Қарағанды облыстары аумағында жиналған В.уиірағіз</w:t>
        <w:br/>
        <w:t>өсімдігінің жерүсті бөліктерінің ұшқыш компоненттер құрамы анықталды</w:t>
        <w:br/>
        <w:t>(кесте 4). Өсімдік үлгілері 2010 жылы жиналды. Өсімдіктің бөліктерінен</w:t>
        <w:br/>
        <w:t>(сабағы, гүлі, жапырағы) микродистилляция арқылы эфир майы алынды (242).</w:t>
        <w:br/>
        <w:t>Ұшқыш заттар ГХ-ЖИД мен ГХ-МС әдістерімен зерттелді.</w:t>
        <w:br/>
        <w:t>60</w:t>
        <w:br/>
        <w:t>о- ж жсон</w:t>
        <w:br/>
        <w:t>Нн</w:t>
        <w:br/>
        <w:t>А) Тао 19240 (2 кн</w:t>
        <w:br/>
        <w:t>2 00, зет ОО</w:t>
        <w:br/>
        <w:t>5 соме) ЭМаон 5</w:t>
        <w:br/>
        <w:t>177 158 Тізбекті изомер</w:t>
        <w:br/>
        <w:t>с Ра(Ояс);</w:t>
        <w:br/>
        <w:t>в Р(ЕВи);</w:t>
        <w:br/>
        <w:t>Сосо- “оса</w:t>
        <w:br/>
        <w:t>М 5 М 8</w:t>
        <w:br/>
        <w:t>Н Диоксан Н</w:t>
        <w:br/>
        <w:t>178 20 штат, 160</w:t>
        <w:br/>
        <w:t>Сурет 26 - Бензотиенохинолин (159) мен тиенокарбазол (160) синтездері</w:t>
        <w:br/>
        <w:t>Кһозагуа және басқалары орынбаспаған бензо(Р|тиено(|3,2-е |бензи-</w:t>
        <w:br/>
        <w:t>мидазолды 43 синтездеу, 1,2-диаминодибензотиофен 179 құмырсқа</w:t>
        <w:br/>
        <w:t>қышқылымен концентрлі тұз қышқылы қатысында конденсациялау жайлы</w:t>
        <w:br/>
        <w:t>жазды (сурет 26) |218-219|. Сонымен қоса, 180 затының 2-метил немесе 2-</w:t>
        <w:br/>
        <w:t>ацетил туындылары жайлы да синтез жолдарын айтты.</w:t>
        <w:br/>
        <w:t>ын; Мет</w:t>
        <w:br/>
        <w:t>() мн» нсон ә кн</w:t>
        <w:br/>
        <w:t>Соеаше 005</w:t>
        <w:br/>
        <w:t>5 5</w:t>
        <w:br/>
        <w:t>179 180</w:t>
        <w:br/>
        <w:t>Сурет 27- Тиенобензимидазол (180) синтезі</w:t>
        <w:br/>
        <w:t>Алдынғы бөлімдерде Апдегвоп және басқалары зерттеген 171а және 171Ь</w:t>
        <w:br/>
        <w:t>диазепиннің бензотиофендермен конденсирленген қосылыстарының киназалық</w:t>
        <w:br/>
        <w:t>ингибиторлық белсенділігіне ие заттары туралы айтылды |207, р. 4879, 208, р.</w:t>
        <w:br/>
        <w:t>4883|. Тиено(3,2-Цхинолиннің 2-, 7- және 9- орындарында орынбасудың</w:t>
        <w:br/>
        <w:t>(бромдау, нитрлеу, Фридель-Крафтс бойынша ацилдеу) кейбір реакциялары</w:t>
        <w:br/>
        <w:t>жайлы Сһартап және басқа ғалымдар тобы айта бастады |220). Соған қоса,</w:t>
        <w:br/>
        <w:t>181а, Ь тиенохинолиндері классикалық Скрауп синтезін қолдана отыра немесе</w:t>
        <w:br/>
        <w:t>өзгертілген, жетілдірілген Доебнер-вон-Миллер синтезі көмегімен алынды</w:t>
        <w:br/>
        <w:t>Ір21-2221.</w:t>
        <w:br/>
        <w:t>Жиряков және басқалары 5-аминобензотиофеннің қалайының қос тұзы мен</w:t>
        <w:br/>
        <w:t>метилвинилкетонның конденсациясы нәтижесінде ойлаған 9-метилтиено(3,2-</w:t>
        <w:br/>
        <w:t>(хинолин 181Һ заты алынды (сурет 28). 182 қалайының қос тұзы 5-</w:t>
        <w:br/>
        <w:t>нитробензотиофенді қалайымен бірге тұз қышқылына түсіру арқылы түзілді</w:t>
        <w:br/>
        <w:t>|р22, р. 1661.</w:t>
        <w:br/>
        <w:t>46</w:t>
      </w:r>
    </w:p>
    <w:p>
      <w:r>
        <w:t>2 ҚАЗАҚСТАННЫҢ КЕЙБІР ӨСІМДІКТЕРІНІҢ ЭФИР</w:t>
        <w:br/>
        <w:t>МАЙЛАРЫН ЗЕРТТЕУ ЖӘНЕ ҰҚСАС ФРАГМЕНТТЕРІ БАР ЖАҢА</w:t>
        <w:br/>
        <w:t>ГЕТЕРОЦИКЛДІ ҚОСЫЛЫСТАРДЫ СИНТЕЗДЕУ (НӘТИЖЕЛЕРДІ</w:t>
        <w:br/>
        <w:t>ТАЛҚЫЛАУ)</w:t>
        <w:br/>
        <w:t>2.1 Өсімдіктердің эфир майларының құрамын саралау</w:t>
        <w:br/>
        <w:t>2.1.1 Зерттеу обьектілері</w:t>
        <w:br/>
        <w:t>Зерттеу обьектілері Қазақстан Республикасының солтүстік аймағынан,</w:t>
        <w:br/>
        <w:t>Павлодар облысына қарасты Баянауыл ұлттық табиғи саябағында және Ақмола</w:t>
        <w:br/>
        <w:t>мен Қарағанды облыстары аумақтарынан жиналды. Өсімдіктердің түрлерін</w:t>
        <w:br/>
        <w:t>анықтауда С.Торайғыров атындағы Павлодар мемлекеттік университеті</w:t>
        <w:br/>
        <w:t>Агротехнология кафедрасының доценті, биология ғылымдарының кандидаты</w:t>
        <w:br/>
        <w:t>Камкин Виктор Александрович үлесін қосты. Үлгілер 2011 жылдың шілде</w:t>
        <w:br/>
        <w:t>айында жиналды.</w:t>
        <w:br/>
        <w:t>Өсімдіктердің эфир майлары - түссіз немесе белгілі бір түске ие</w:t>
        <w:br/>
        <w:t>сұйықтықтар. Олардың кейбіреулері бөлме температурасында тұтқыр,</w:t>
        <w:br/>
        <w:t>жабысқақ, қою келеді. Эфир майлары оптикалық белсенді. Олардың түсі мен</w:t>
        <w:br/>
        <w:t>місі алуан түрлі. Эфир майларының көбі судан жеңіл, тек кейбіреулерінің</w:t>
        <w:br/>
        <w:t>тығыздығы бірден жоғары (даршын мен қалампыр майлары).</w:t>
        <w:br/>
        <w:t>Эфир майларының парфюмерлі-косметикалық және тағам өндірісінде</w:t>
        <w:br/>
        <w:t>қолданудан басқа, құрамында биологиялық белсенді заттары да бар.</w:t>
        <w:br/>
        <w:t>Көпкомпонентті құрамға ие болғандықтан, әсерлері де алуан түрлі.</w:t>
        <w:br/>
        <w:t>Эфир майларының жұмсақ әсері, көндігу қабілеттілігінің жақсы болуы,</w:t>
        <w:br/>
        <w:t>терапевтикалық өлшемдерінің токсикалық әсерінің жоқтығы, аз</w:t>
        <w:br/>
        <w:t>концентрацияларының өзінің оң ісер беру, химиопрепараттармен</w:t>
        <w:br/>
        <w:t>салыстырғанда арзандығы - ең басты артықшылығы болып келеді.</w:t>
        <w:br/>
        <w:t>Эксперименталды жолмен эфир майларының жүрек қан тамырларына</w:t>
        <w:br/>
        <w:t>жақсы әсерімен белгілі. Медициналық тәжірибеде камфораның эфир майы</w:t>
        <w:br/>
        <w:t>артериалды қысымда төмендетеді, орталық жүйке жүйесін қоздырады,</w:t>
        <w:br/>
        <w:t>коронарлы көк тамырларды ұлғайтады, жүректің қанмен қамтылуын қамтамсыз</w:t>
        <w:br/>
        <w:t>етеді.</w:t>
        <w:br/>
        <w:t>Тыныс алу жолдарының ауруларын емдеуде эфир майларының орны</w:t>
        <w:br/>
        <w:t>ерекше. И.М.Сеченов атындағы Крым ҒЗИ ғалымдарының зерттеулері</w:t>
        <w:br/>
        <w:t>бойынша шалфей, қарағай, пихта, лаванда эфир майларын комплексті қолдану</w:t>
        <w:br/>
        <w:t>арқылы бронхитті, пневмонияны, бронхты демікпені емдеуге болады. Бұндай</w:t>
        <w:br/>
        <w:t>емдік қасиеттері ісікке қарсы, антисептик ретінде, бронхолитикалық</w:t>
        <w:br/>
        <w:t>қасиеттеріне байланысты.</w:t>
        <w:br/>
        <w:t>Көптеген өсімдіктердің эфир майлары әлі де зерттелмеген, соған</w:t>
        <w:br/>
        <w:t>байланысты көптеген пайдалы қасиеттер анықталмаған.</w:t>
        <w:br/>
        <w:t>51</w:t>
        <w:br/>
        <w:t>3 кестенің жалғасы</w:t>
        <w:br/>
        <w:t>1 2 3 4 5 6 7</w:t>
        <w:br/>
        <w:t>10 р-цимен 1280 і - - -</w:t>
        <w:br/>
        <w:t>1 Терпинолен 1290 і - - -</w:t>
        <w:br/>
        <w:t>12 Октаналь 1296 і зе - -</w:t>
        <w:br/>
        <w:t>13 Тридекан 1300 - - 0.4 -</w:t>
        <w:br/>
        <w:t>14 | Нонаналь 1400 4.9 6.5 9.9 6.6</w:t>
        <w:br/>
        <w:t>15 |(Е)-2-октеналь 1441 0.3 - - -</w:t>
        <w:br/>
        <w:t>16 1-октен-3-ол 1452 і ш 0.4 -</w:t>
        <w:br/>
        <w:t>17 |о-кубебен 1466 0.4 - - -</w:t>
      </w:r>
    </w:p>
    <w:p>
      <w:r>
        <w:t>18 а-копаен 1497 0.9 45 - -</w:t>
        <w:br/>
        <w:t>19 Дигидроедулан П % 1505 0.6 - - -</w:t>
        <w:br/>
        <w:t>20 | Деканаль 1506 і - 2:5 -</w:t>
        <w:br/>
        <w:t>21 (Е)-теаспиран 1516 % - - -</w:t>
        <w:br/>
        <w:t>22 |а-боурберен 1528 і - - -</w:t>
        <w:br/>
        <w:t>23 |В-боурберен 1535 0.3 - - -</w:t>
        <w:br/>
        <w:t>24 | (Е)-2-ноненаль 1548 0.2 - 0.4 -</w:t>
        <w:br/>
        <w:t>25 |В-кубебен 1549 0.5 - - -</w:t>
        <w:br/>
        <w:t>26 | Линалоол 1553 - е 1.5 -</w:t>
        <w:br/>
        <w:t>27 | Октанол 1562, 0.4 - 0.5 -</w:t>
        <w:br/>
        <w:t>28 |В-иланген 1589 % - - -</w:t>
        <w:br/>
        <w:t>29 Борнил ацетат 1590 і - - -</w:t>
        <w:br/>
        <w:t>30 |В -елемен 1600 0.4 - - -</w:t>
        <w:br/>
        <w:t>31 |В -копаен 1610 і - - -</w:t>
        <w:br/>
        <w:t>32 В -кариофиллен 1612 39 1.0 0.9 -</w:t>
        <w:br/>
        <w:t>33 | Карвакрол метил эфирі</w:t>
        <w:br/>
        <w:t>(-Метилкарвакрол) 1614 % - - -</w:t>
        <w:br/>
        <w:t>34 Аромадендрен 1628 0.8 і - -</w:t>
        <w:br/>
        <w:t>35 (Е)-2-деценаль 1655 0.5 і - -</w:t>
        <w:br/>
        <w:t>36 ері-зонарен 1677 0.7 ш ші -</w:t>
        <w:br/>
        <w:t>37 а -гумулен 1687 2,4. і - -</w:t>
        <w:br/>
        <w:t>38 | ү-мууролен 1704 - (М) 07 -</w:t>
        <w:br/>
        <w:t>39 а.-терпинеол 1706 - ге і -</w:t>
        <w:br/>
        <w:t>40 Додеканаль 1722 - - 2.9 -</w:t>
        <w:br/>
        <w:t>41 Гермакрен ОИ 1726 0.8 і ш 0.9</w:t>
        <w:br/>
        <w:t>42 а -мууролен 1740 Һ5 21 07 -</w:t>
        <w:br/>
        <w:t>43 Бициклосесквифеллан-</w:t>
        <w:br/>
        <w:t>дрен 1735 0.6 - - -</w:t>
        <w:br/>
        <w:t>44 |В -селинен 1742 2.9 - 0.8 -</w:t>
        <w:br/>
        <w:t>45 о. -кадинен 1743 0.4 - - -</w:t>
        <w:br/>
        <w:t>46 а.-селинен 1744 1.5 45 0.5 -</w:t>
        <w:br/>
        <w:t>47 Бициклогермакрен 1755 0.4 - - -</w:t>
        <w:br/>
        <w:t>48 | (Е)-2-ундеценаль 1764 % - - -</w:t>
        <w:br/>
        <w:t>49 о. -кадинен 1773 13.9 47 3.0 -</w:t>
        <w:br/>
        <w:t>50 ү-кадинен 1776 67 47 2.8 -</w:t>
        <w:br/>
        <w:t>51 (Е2)-2,4-декадиеналь 1779 і - - -</w:t>
        <w:br/>
        <w:t>52 |ағ-куркумин 1786 0.5 ші ез -</w:t>
        <w:br/>
        <w:t>53 Кадина-1,4-диен 1799 і - - -</w:t>
        <w:br/>
        <w:t>54 (Е.Е)-2,4-декадиеналь 1827 0.9 - 11 -</w:t>
        <w:br/>
        <w:t>58</w:t>
        <w:br/>
        <w:t>2.1.2 Эфир майын алу технологиясы</w:t>
        <w:br/>
        <w:t>Клевенджер аппаратында 3 сағат бойы гидродистилляция жүргізу арқылы</w:t>
        <w:br/>
        <w:t>өсімдіктердің жерүсті бөлігі құрамынан эфир майлары үлгілері алынды. Эфир</w:t>
        <w:br/>
        <w:t>майларының шығымы 1 кестеде келтірілген. Бұл әдіс лабораториялық</w:t>
        <w:br/>
        <w:t>жағдайларда кеңінен қолданысқа ие. Барлық шығымдылық құрғақ өсімдік</w:t>
        <w:br/>
        <w:t>массасына есептелген. Құрамындағы судан арылу үшін натрий сульфатымен</w:t>
        <w:br/>
        <w:t>кептірілді. Эфир майлары қараңғы шынылы ыдыста 4%С температурада</w:t>
        <w:br/>
        <w:t>сақталды және жалынды-ионизациялағыш детекторлы газды хроматограф</w:t>
        <w:br/>
        <w:t>(ГХ/ЖИД) пен масс-спектрометрлік детекторлы газды хроматографпен</w:t>
        <w:br/>
        <w:t>зерттелді.</w:t>
        <w:br/>
        <w:t>Кесте 1 - Эфир майларының шығымы</w:t>
        <w:br/>
        <w:t>Өсімдіктер атауы Эфир май мөлшері, %</w:t>
        <w:br/>
        <w:t>Авріепішт веріепігіопаіе 1., 0.02</w:t>
      </w:r>
    </w:p>
    <w:p>
      <w:r>
        <w:t>Роіуроййішт ушісағе 1. 0.03</w:t>
        <w:br/>
        <w:t>Тооабіа Шуепвіз 0.02</w:t>
        <w:br/>
        <w:t>ПГууоріегіз ЯПіх-таз 0.03</w:t>
        <w:br/>
        <w:t>Ва"Бағеа уиісагіз 1,. 0.25</w:t>
        <w:br/>
        <w:t>Герійішт кийеға!е І.. 0.3</w:t>
        <w:br/>
        <w:t>2.1.3 І.ғидаеға!е 1,. өсімдігінің эфир майы құрамы</w:t>
        <w:br/>
        <w:t>Сурет 33 -.ғиаеға!е 1,. өсімдігінің бейнесі</w:t>
        <w:br/>
        <w:t>І.тиайеғайе - өте биік емес көпжылдық өсімдік, қырларда, жол бойында,</w:t>
        <w:br/>
        <w:t>үйлер маңатында, Еуропаның, Кіші Азия мен Месопотамияның көп бөлігінде</w:t>
        <w:br/>
        <w:t>кездеседі |2341.</w:t>
        <w:br/>
        <w:t>Қазақстан аумағында Герійінт тұқымдасының 20 түрі өседі |235|. Барлық</w:t>
        <w:br/>
        <w:t>түрлердің арасынан ең кеңінен зерттелгендері Г.Меуеппі мен 1Г.зайуит.</w:t>
        <w:br/>
        <w:t>Зерттеліп отырған І.ғидекаійе (сурет 33) құрамында көп мөлшерде май</w:t>
        <w:br/>
        <w:t>қышқылдары кездеседі. Жалпы мөлшері 64.8 %. Салыстырмалы түрде 1.зайуит</w:t>
        <w:br/>
        <w:t>құрамында май қышқылдары мөлшері 30.6 % (30, р. 203| Ең көп мөлшерде</w:t>
        <w:br/>
        <w:t>анықталған қышқыл - гексадекан қышқылы (52.2 %) 191. Бензол қышқылының</w:t>
        <w:br/>
        <w:t>гептил және октил эфирлері сәйкесінше 4.6 және 5.3 %. Ал 1.Меуепті эфир</w:t>
        <w:br/>
        <w:t>майы фитотоксикалық, цианобактериялық және антитермитті белсенділіктерге</w:t>
        <w:br/>
        <w:t>зерттелді. ГХ/МС әдіспен зерттелген қытайда өсетін 4..Меуеппі өсімдігінен 32</w:t>
        <w:br/>
        <w:t>52</w:t>
        <w:br/>
        <w:t>В. Яііх тав (1./) бсһой. - қырыққұлақтылар арасынан ең көп таралған түрі,</w:t>
        <w:br/>
        <w:t>сол себепті де өсімдіктің химиялық құрамы көбірек зерттелген, өсімдік</w:t>
        <w:br/>
        <w:t>тамырынан филиксан деген атауға ие препарат та әзірленген. Ерте заманнан-ақ</w:t>
        <w:br/>
        <w:t>ішек құртын емдеуде кеңінен қолданыста болған. Алғаш зерттеліп отырған бұл</w:t>
        <w:br/>
        <w:t>өсімдіктің жерүсті бөлігінің эфир майы құрамында 17 заттан анықталды,</w:t>
        <w:br/>
        <w:t>олардың ішінен 55.4 % дитерпенді спирт фитол заты 201 құрады. Моноциклді</w:t>
        <w:br/>
        <w:t>сесквитерпен гермакрен-О 202 (0.9 %), парфюмерияда орын алған а-ионон 203</w:t>
        <w:br/>
        <w:t>(1.6 %) мен дигидроамбреттолид 204 (1.0 %) |2411.</w:t>
        <w:br/>
        <w:t>203 204</w:t>
        <w:br/>
        <w:t>22. һуоріегіз ЛПхтав</w:t>
        <w:br/>
        <w:t>Сурет 39- 2. Нх тав (1./) 5сһой. жалпы хроматограммасы</w:t>
        <w:br/>
        <w:t>Кесте 3 - Қырыққұлақтылар эфир майларының құрамы</w:t>
        <w:br/>
        <w:t>2% Заттар ЕБІ | Роһройит | Азріпінт МРооазіа | Птуоріегі</w:t>
        <w:br/>
        <w:t>ушіраге І, | зеретітіопайе | ШПуепвік | 5 ЖШИх таз</w:t>
        <w:br/>
        <w:t>(1,2 Но. (2 (2</w:t>
        <w:br/>
        <w:t>ЕВі. 5сһой.</w:t>
        <w:br/>
        <w:t>1 2 3 4 5, 6 7</w:t>
        <w:br/>
        <w:t>1 а-пинен 1032 2.6 і 0.3 -</w:t>
        <w:br/>
        <w:t>2 Камфен 1076 % - - -</w:t>
        <w:br/>
        <w:t>3 Гексаналь 1093 і і ші -</w:t>
        <w:br/>
        <w:t>4 В-пинен 1118 4 - - -</w:t>
        <w:br/>
        <w:t>5 Ү-3-карен 1159 0.7 - - -</w:t>
        <w:br/>
        <w:t>6 мирцен 1174 і - - -</w:t>
        <w:br/>
        <w:t>7 Гептаналь 1194 0.8 - 16 14</w:t>
        <w:br/>
        <w:t>8 Лимонен 1203 і - ш Е</w:t>
        <w:br/>
        <w:t>9 Амил фуран (2-Репіуі</w:t>
        <w:br/>
        <w:t>ғап) 1244 0.5 % - 02</w:t>
        <w:br/>
        <w:t>57</w:t>
      </w:r>
    </w:p>
    <w:p>
      <w:r>
        <w:t>3 кестенің жалғасы</w:t>
        <w:br/>
        <w:t>1 2 3 4 5 6 7</w:t>
        <w:br/>
        <w:t>55 | (Е)-В-дамасценон 1838 % - - -</w:t>
        <w:br/>
        <w:t>56 сіз-каламинен 1853 0.5 45 0.5 -</w:t>
        <w:br/>
        <w:t>57 Гераниол 1857 - зе і -</w:t>
        <w:br/>
        <w:t>58 а-ионон 1861 - Ж 8 1.6</w:t>
        <w:br/>
        <w:t>59 |(Е)-геранил ацетон 1868 0.6 - 0.8 -</w:t>
        <w:br/>
        <w:t>60 | ері-кубебол 1900 0.8 - 0.6 -</w:t>
        <w:br/>
        <w:t>61 В -калакорен 1918 і - - -</w:t>
        <w:br/>
        <w:t>62 Тетрадеканаль 1933 - - 4.0 -</w:t>
        <w:br/>
        <w:t>63 а-калакорен 1941 10 і і -</w:t>
        <w:br/>
        <w:t>64 | Кубебол 1957 1.4 0.5 0.9 -</w:t>
        <w:br/>
        <w:t>65 |(Е)-В-нонон 1958 0.6 - 17 2.4</w:t>
        <w:br/>
        <w:t>66 Кариофиллен оксид 2008 2.0 1.9 19 -</w:t>
        <w:br/>
        <w:t>67 |1ғапз--нонон-5,6-</w:t>
        <w:br/>
        <w:t>эпоксидД 2008 - - 0.5 0.5</w:t>
        <w:br/>
        <w:t>68 | салвиал-4(14)-ен-1-он 2037 % - - -</w:t>
        <w:br/>
        <w:t>69 Пентадеканаль 2041 0.4 - 0.7 0.4</w:t>
        <w:br/>
        <w:t>70 | (Е)-неролидол 2050 0.3 - - -</w:t>
        <w:br/>
        <w:t>“1 Гумулен эпоксид-П 2071 - - 0.6 -</w:t>
        <w:br/>
        <w:t>72 |В-кариофиллен спирті 2073 % - - -</w:t>
        <w:br/>
        <w:t>73 | Кубенол 2080 0.8 1 0.7 -</w:t>
        <w:br/>
        <w:t>74 1-ері-кубенол 2088 0.8 і 0.8 -</w:t>
        <w:br/>
        <w:t>75 | а-купаренон“ 2088 - 3.0 - -</w:t>
        <w:br/>
        <w:t>76 В-оплопенон 2092 0.4 - 0.4 -</w:t>
        <w:br/>
        <w:t>77 |ү-пальмитолактон 2107 - - 0.4 -</w:t>
        <w:br/>
        <w:t>78 Гексагидрофарнезил</w:t>
        <w:br/>
        <w:t>ацетон 2131 2.0 4.5 3.0 6.3</w:t>
        <w:br/>
        <w:t>79 Спатуленол 2144 32 33 33 -</w:t>
        <w:br/>
        <w:t>80 | Муурола4,10(14)диен-1- | 2148 1.0 16 11 -</w:t>
        <w:br/>
        <w:t>ол</w:t>
        <w:br/>
        <w:t>81 3,4-диметил-5-пентили-</w:t>
        <w:br/>
        <w:t>ден-2(5Н)-фуранон 2179 0.4 і 0.8 0.6</w:t>
        <w:br/>
        <w:t>82 Тетрадеканол 2179 4 - - 0.9</w:t>
        <w:br/>
        <w:t>83 |Т-кадинол 2187 2:5 20 2.0 -</w:t>
        <w:br/>
        <w:t>84 Нонан қышқылы 2192 07 - - -</w:t>
        <w:br/>
        <w:t>85 Торрейол 2193 0.9 ші 0.8 -</w:t>
        <w:br/>
        <w:t>86 | Т-мууролол 2209 3-4. 29 27 -</w:t>
        <w:br/>
        <w:t>87 о-кадинол 2255 4.4 3.5 37 -</w:t>
        <w:br/>
        <w:t>88 селин-11-ен-йа-ол 2273 0.5 Ж ш Е</w:t>
        <w:br/>
        <w:t>89 | Изофитол 2290 - - - 0.5</w:t>
        <w:br/>
        <w:t>90 Миристицин 2296 0.6 - - -</w:t>
        <w:br/>
        <w:t>91 Декан қышқылы 2298 4 - - -</w:t>
        <w:br/>
        <w:t>92 | Трикозан 2300 - ші 0.6 -</w:t>
        <w:br/>
        <w:t>93 10-гидрокси-каламинен 2340 - - 0.4 -</w:t>
        <w:br/>
        <w:t>94 | Октил бензоат 2348 - - 0.6 -</w:t>
        <w:br/>
        <w:t>95 Маноил оксид 2376 2:3 і 1.0 -</w:t>
        <w:br/>
        <w:t>96 | кариофилла-2(12),6- 2392 0.5 - 11 -</w:t>
        <w:br/>
        <w:t>диен-5)-ол</w:t>
        <w:br/>
        <w:t>(-кариофилленол П)</w:t>
        <w:br/>
        <w:t>59</w:t>
      </w:r>
    </w:p>
    <w:p>
      <w:r>
        <w:t>4 кестенің жалғасы</w:t>
        <w:br/>
        <w:t>1 2 3 4 5 6 7, 8 9 10</w:t>
        <w:br/>
        <w:t>27 | Метил (метилтио) метил | 1666 - 14.5 - - - - -</w:t>
        <w:br/>
        <w:t>дисульфид</w:t>
        <w:br/>
        <w:t>28 | Гексадекан 1700 % 0.6 0.7 03 | 02 |01 0.3</w:t>
        <w:br/>
        <w:t>29 | Борнеол 1719) 203 - - - - - -</w:t>
        <w:br/>
        <w:t>30 |Гермакрен Д 1726 5.4 - - - - - -</w:t>
        <w:br/>
        <w:t>31 | Октадекан 1800| 0.5 - 0.8 - 0.3 | 01 0.2</w:t>
        <w:br/>
        <w:t>32 | (Е)-геранилацетон 1868| 0.6 1.0 11 - 0.8 | 01 1.6</w:t>
        <w:br/>
        <w:t>33 | 1-изобутил-4-изопропил- | 1896 0.6 0.6 0.5 02| 03 01 0.2</w:t>
        <w:br/>
        <w:t>3-изопропил-2,2-</w:t>
        <w:br/>
        <w:t>диметилсукцинат</w:t>
        <w:br/>
        <w:t>34 | Бензилцианид 1915 - - - 12 0.4 0.2 -</w:t>
        <w:br/>
        <w:t>35 | Тетрадеканаль 1933 - 0.9 - - - - -</w:t>
        <w:br/>
        <w:t>36 | 1,5-эпокси-сальвиал(4)14- | 1945| 0.8 - - - - - -</w:t>
        <w:br/>
        <w:t>ен</w:t>
        <w:br/>
        <w:t>37 | Неофитадиен 1935 0.3 - - - 0.6 - -</w:t>
        <w:br/>
        <w:t>38 Кариофиллен оксид 2008 0.9 - - - - - -</w:t>
        <w:br/>
        <w:t>39 | Транс-В-ионон-5,6- 1994 і - 0.7 - - 01 0.4</w:t>
        <w:br/>
        <w:t>эпоксид</w:t>
        <w:br/>
        <w:t>40 |3-метил-2-(3,7,11-триме- |2104 0.6 - - - - - -</w:t>
        <w:br/>
        <w:t>тил-додецил)фуран“</w:t>
        <w:br/>
        <w:t>41 | Гексагидрофарнезил 2131 13 36 2.6. 16 | 74 0.3 13</w:t>
        <w:br/>
        <w:t>ацетон</w:t>
        <w:br/>
        <w:t>42 | Спатуленол 2144 11 Ы; - 2; т т тш</w:t>
        <w:br/>
        <w:t>43 |3,4-диметил-5-пентили- 2179 11 33 38 07 22 0.1 -</w:t>
        <w:br/>
        <w:t>ден-2-(5Н)-фуранон</w:t>
        <w:br/>
        <w:t>44 | 4-винилгваякол 2193| 0.6 0.7 1.0 0.8 | 23 - 0.4</w:t>
        <w:br/>
        <w:t>45 | 3,4-диметил-5-пентил- 2195 - 07 0.6 0.7 32 0.1 -</w:t>
        <w:br/>
        <w:t>5Н-фуран-2-он</w:t>
        <w:br/>
        <w:t>46 |Тимол 2198| 0.2 21 - 0.4 - 0.22 | 0.4</w:t>
        <w:br/>
        <w:t>47 | а-бисаболол 2232 1.9 - - - - - -</w:t>
        <w:br/>
        <w:t>48 | Изофитол 2278 0.7 - 0.2 0.8 1.0 - -</w:t>
        <w:br/>
        <w:t>49 | Декан қышқылы 2298 - - 12 1.3 5.0 1.9 -</w:t>
        <w:br/>
        <w:t>50 | (2Е,6Е)-фарнезол 2369 - - 2.0 - - - -</w:t>
        <w:br/>
        <w:t>51 | Фарнезилацетон 2355 0.8 - - - 1.7 - 141</w:t>
        <w:br/>
        <w:t>52 | Метил гидроясмонат 2366 - 249, - - - - -</w:t>
        <w:br/>
        <w:t>(гедион)</w:t>
        <w:br/>
        <w:t>53 | Хамазулен 2430 0.8 Ы - 2 т т ші</w:t>
        <w:br/>
        <w:t>54 | Пентакозан 2500 ж ш 3.8 3.5 1.9 Е Е</w:t>
        <w:br/>
        <w:t>55 | Додекан қышқылы 2503 - - 4.7 2.4 5.5 3.5 0.6</w:t>
        <w:br/>
        <w:t>56 | Фитол 2622| 41 6.2 5.7 9.2 | 257 | 02| 08</w:t>
        <w:br/>
        <w:t>57 | Тетрадекан қышқылы 2668 - - - 12 ТЕЗІ 0.5 0.6</w:t>
        <w:br/>
        <w:t>58 | Маноол 2670 8 8 1.5 Ж Е Е Ы</w:t>
        <w:br/>
        <w:t>59 | Гептакозан 2700 - 4.0 8.5 6.6 | 18 | 07 -</w:t>
        <w:br/>
        <w:t>60 | Октакозан 2800 2 т 17 12 т т т</w:t>
        <w:br/>
        <w:t>61 | Нонакозан 2900| 07 2135 16.5 |62| 49 |14 | 107</w:t>
        <w:br/>
        <w:t>62 | Гексадекан қышқылы 2931 1.0 7.4 20.5 118) 93 1.4 1.6</w:t>
        <w:br/>
        <w:t>Барлығы 92.3 95.6 90.7 |98.5 | 93.0 | 95.4 | 93.0</w:t>
        <w:br/>
        <w:t>Ескерту - А,В,С - Ақмола облысы бойынша әртүрлі жерде жиналған өсімдіктер</w:t>
        <w:br/>
        <w:t>62</w:t>
        <w:br/>
        <w:t>Сурет 35 -Роіуроляйбряйаа бейнесі: 1. Р. ушібғағе І, 2. А.зеріепігіопа!е</w:t>
      </w:r>
    </w:p>
    <w:p>
      <w:r>
        <w:t>(1,2 Нота. 3. /У/. мепзіз (1.) К.Вг. 4. . Йіх тав (1./) ӛсһой.</w:t>
        <w:br/>
        <w:t>Баянауыл ұлттық саябақ аумағында кездесетін 4 түрлі қырыққабат (237)</w:t>
        <w:br/>
        <w:t>тектес өсімдіктердің алғаш рет эфир майлары құрамы зерттелді (кесте 3). Р.</w:t>
        <w:br/>
        <w:t>ушіғағе 1). өсімдігінің зерттеу қорытындылары бойынша 88 зат анықталды,</w:t>
        <w:br/>
        <w:t>сесквитерпендер 39,6 % мен олардың тотыққан түрлері 21,9 % көп мөлшерде</w:t>
        <w:br/>
        <w:t>кездеседі (кесте 8). Құрамы бойынша сесквитерпендер арасынан 9%-кадинен</w:t>
        <w:br/>
        <w:t>(13.9 %) 192, у-кадинен (6.7 %) 193, ф-селинен (2.9 %) 194, о-пинен (2.6 %) 195,</w:t>
        <w:br/>
        <w:t>а-гумулен (21 %) 196, ф-кариофиллен (30 %) 197. Тотыққан</w:t>
        <w:br/>
        <w:t>сесквитерпендердің арасынан спатуленол (3.2 %) 198, кубебол (1.4 %) 199, а-</w:t>
        <w:br/>
        <w:t>кадинол (4.4%) 200, Т-мууролол (3.1%) кездеседі. |66, р. 155| әдебиет көзіндегі</w:t>
        <w:br/>
        <w:t>мәліметтер бойынша Р.Реситапит экстрактісі құрамынан май қышқылдары,</w:t>
        <w:br/>
        <w:t>терпеноидтар мен сапониндер анықталған. Салыстырмалы түрде Р. ушбаге І..</w:t>
        <w:br/>
        <w:t>эфир майынан қышқылдардың гексадекан (4.7 %), пентадекан (1.2 %) мен</w:t>
        <w:br/>
        <w:t>додекан (1.2 %) мөлшері анықталған. Жалпы хроматограммасы 36 суретте</w:t>
        <w:br/>
        <w:t>бейнеленген |2381.</w:t>
        <w:br/>
        <w:t>Эфир майларының ерекше компоненттері - терпеноидтар. Олардың</w:t>
        <w:br/>
        <w:t>кейбіреулері тотығу-тотықсыздану процесіне қатысады, өсімдіктер гендерінің</w:t>
        <w:br/>
        <w:t>белсенділігін реттейді, күн сәулесін сіңіру арқылы эфир майының</w:t>
        <w:br/>
        <w:t>компоненттерін биосинтездейтін фотохимиялық реакцияларға қатысады.</w:t>
        <w:br/>
        <w:t>Гераниол, линалоол, фарнезол сияқты қосылыстар басқа химиялық</w:t>
        <w:br/>
        <w:t>құрылыстармен қосыла отыра биокаталитикалық жүйелерге енеді. Кейбір</w:t>
        <w:br/>
        <w:t>терпеноидтар феромондардың негізі болады.</w:t>
        <w:br/>
        <w:t>Гераниол, линалоол мен фарнезол сияқты заттардың Тізбегі стероидты</w:t>
        <w:br/>
        <w:t>гормондар, ферменттер, тотығуға қарсы заттар, Д, Е, К витаминдері, өт</w:t>
        <w:br/>
        <w:t>қышқылдары секілді биологиялық белсенді заттардың биосинтезінің негізгі</w:t>
        <w:br/>
        <w:t>құрылымдық элементтері болып табылады.</w:t>
        <w:br/>
        <w:t>54</w:t>
        <w:br/>
        <w:t>Барлық зерттеу үлгілер құрамында күкірті бар қосылыстарға толы. Метил</w:t>
        <w:br/>
        <w:t>(метилтио)метил дисульфид (14.5 %) диметил трисульфид (11.2 %), диметил</w:t>
        <w:br/>
        <w:t>сульфид (3.4 %) Ақмола облысынан жиналған В.уиірағіз анықталды. Гүл мен</w:t>
        <w:br/>
        <w:t>жапырағы құрамының ұшқыш бөліктері әртүрлі. Гүлінің негізгі заттары -</w:t>
        <w:br/>
        <w:t>изотиоцианат (36.7 %), фитол (25.7 %), гексадекан қышқылы (9.3 %),</w:t>
        <w:br/>
        <w:t>гексафарнезил ацетон (7.4 %), додекан қышқылы (5.5 %) және изопропил</w:t>
        <w:br/>
        <w:t>изотиоцианат (5.3 %) жапырағында анықталды. Ал Ақмола облысының басқа</w:t>
        <w:br/>
        <w:t>шетінен (А) жиналған өсімдік құрамы өзгеше - борнеол (20.3 %), камфен (13.5</w:t>
        <w:br/>
        <w:t>%), борнил ацетат (8.0 %) және гермакрен Б (5.4 %) секілді негізгі заттар бар.</w:t>
        <w:br/>
        <w:t>Қарағанды облысынан жиналған В.ушіебағі гүлі мен жапырағында</w:t>
        <w:br/>
        <w:t>металлил цианит (50.5 % және 12.9 %), 3-бутенил изотиоцианат (15.6 % және</w:t>
        <w:br/>
        <w:t>43.8 %) және изогексил цианид (4.2 % және 0.9 %) заттары басым бөлікте</w:t>
        <w:br/>
        <w:t>анықталды (243-2441.</w:t>
        <w:br/>
        <w:t>есте 4- В.миіғағі өсімдігінің жерүсті бөліктерінің салыстармалы эфир</w:t>
        <w:br/>
        <w:t>майлары құрамы</w:t>
        <w:br/>
        <w:t>Х% Заттар ЕКІ Ақмола обласы Қарағанды</w:t>
        <w:br/>
        <w:t>облысы</w:t>
        <w:br/>
        <w:t>сабағы | сабағы | сабағы | гүлі | жапы | гүлі | жапы-</w:t>
        <w:br/>
        <w:t>А В 10; -рағы рағы</w:t>
        <w:br/>
        <w:t>1 2 3 4 5 6 7) 8 9 10</w:t>
        <w:br/>
        <w:t>1 |а-пинен 1032 4.5 Ы - 2 т т -</w:t>
        <w:br/>
        <w:t>2 | Камфен 1076| 13.5 - - - - - -</w:t>
        <w:br/>
        <w:t>3 | Диметил сульфид 1083 - 3.4 - - - - ж</w:t>
        <w:br/>
        <w:t>4 | Изопропил изотиоцианат | 1200 - - - 367| 5.3 - -</w:t>
        <w:br/>
        <w:t>5 |Лимонен 1213 11 - - е - - ы</w:t>
        <w:br/>
        <w:t>6 |(2)-3-гексаналь 1225 - 6.4 - - 07 |28 -</w:t>
        <w:br/>
        <w:t>7 | Амилфуран 1244 - - 2.4 - - - -</w:t>
      </w:r>
    </w:p>
    <w:p>
      <w:r>
        <w:t>8 | Металлил цианид 1275 - - - - - 50.5| 12.9</w:t>
        <w:br/>
        <w:t>9 |2-бутил изоцианат 1280 - - - 74 - - -</w:t>
        <w:br/>
        <w:t>10 | триметилендицианид 1348 - - - - - 5.6 -</w:t>
        <w:br/>
        <w:t>11 | 6-метил-5-гептен-2-он 1348 - - - - - - 0.8</w:t>
        <w:br/>
        <w:t>12 | Изогексил цианид 1362 - - - - - 4.2 0.9</w:t>
        <w:br/>
        <w:t>13 Диметилтрисульфид 1392 - 11.2 - - - - -</w:t>
        <w:br/>
        <w:t>14 | Нонаналь 1400| 14 1.6 2.0 0.5 - 4 17</w:t>
        <w:br/>
        <w:t>15 | (Е)-3-гексен-1-ол 1405 - - - - - - 12</w:t>
        <w:br/>
        <w:t>16 | Гептанитрил 1406 - - - - - 11 -</w:t>
        <w:br/>
        <w:t>17 |3-бутенил изотиоцианат |1453 - - - - - 15.6 | 438</w:t>
        <w:br/>
        <w:t>18 | Деканаль 1506 - - 0.1 - - - 0.8</w:t>
        <w:br/>
        <w:t>19 | Линалоол 1553 0.8 - - ғ - - ш</w:t>
        <w:br/>
        <w:t>20 | Борнил ацетат 1590 8.0 - - - - - -</w:t>
        <w:br/>
        <w:t>21 | -копаен 1600| 07 - - - - - -</w:t>
        <w:br/>
        <w:t>22 | Терпинен-4-ол 1611 гі ші 0.6 ш - - -</w:t>
        <w:br/>
        <w:t>23 | В-кариофиллен 1612) 41 - - - - - -</w:t>
        <w:br/>
        <w:t>24 | ү-елемен 1650 0.8 - - - - - -</w:t>
        <w:br/>
        <w:t>25 | Фенилацетальдегид 1663 3.9 0.9 0.9 0.7 2.0 0.5 2.6</w:t>
        <w:br/>
        <w:t>26 | о-гумулен 1687 10 - - - - - -</w:t>
        <w:br/>
        <w:t>61</w:t>
        <w:br/>
        <w:t>ретінде пайдалы |197| 163 бензотиофендер калий каналын блокираторы</w:t>
        <w:br/>
        <w:t>ретінде белгілі, көз ішіндегі қысымды төмендететіні анық. Глаукоманы емдеуге</w:t>
        <w:br/>
        <w:t>кеңінен қолданылады (1981.</w:t>
        <w:br/>
        <w:t>164 зилеутон заты - бензотиофеннің гидроксинесепнәрі</w:t>
        <w:br/>
        <w:t>(гидроксимочевина) туындысы 5-липоксигеназаға қарсы күшті ингибитор және</w:t>
        <w:br/>
        <w:t>демікпені емдеуде кеңінен қолданылады |199-200| Аз уақыт бұрын 165</w:t>
        <w:br/>
        <w:t>бензотиофен тиоамидтері жайлы мағлұматтар пайда болды және АТФ-тың</w:t>
        <w:br/>
        <w:t>калий каналына жаңа ингибитор ретінде зерттелді |201). 166 Алкил-</w:t>
        <w:br/>
        <w:t>арилоксибензотиофен-2-карбоксамидтер ісіктерге қарсы ем қолдану</w:t>
        <w:br/>
        <w:t>барысында эффективті терапиялық заттар екендіктері зерттеу</w:t>
        <w:br/>
        <w:t>қорытындыларынан белгілі |202).</w:t>
        <w:br/>
        <w:t>Бензотиофен-2-карбокси қышқылы туындысы 167 заты аутоиммунды</w:t>
        <w:br/>
        <w:t>ауруларға қарсы иммуномодулятор ретінде патенттелген |203|. Бензотиофен-2-</w:t>
        <w:br/>
        <w:t>карбоксамид тетразолдары 168 стероидты емес ісікке қарсы препараттар</w:t>
        <w:br/>
        <w:t>әсерінен пайда болған жараны болдыртпау мақсатында зерттелген (|2041.</w:t>
        <w:br/>
        <w:t>Жуырда бензотиофеннің 169 туындысы простогландин рецепторларына қарсы</w:t>
        <w:br/>
        <w:t>күшті препарат ретінде пайдалы екендігі анықталды |205|. Простогландиндер -</w:t>
        <w:br/>
        <w:t>адам ағзасы жұмысының маңызды ролін атқаратын липидті қосылыстар класы.</w:t>
        <w:br/>
        <w:t>Простогландиндердің түзілуін эффективті тежеу арқылы қабыну ауруларын</w:t>
        <w:br/>
        <w:t>емдегенде өте пайдалы әсер етуі мүмкін |205, р. 735|. Кейбір жаңа</w:t>
        <w:br/>
        <w:t>тиенопиримидиндер 170 синтездері жайлы осыған дейін айтылған болатын</w:t>
        <w:br/>
        <w:t>және олардың бактерияларға қарсы белсенділіктері белгілі |206).</w:t>
        <w:br/>
        <w:t>Бензотиофендермен қосылған диазепинді 171 а,Ь жаңа класты қосылыстар да</w:t>
        <w:br/>
        <w:t>белгілі және олардың күшті, селективті киназа ингибиторлары екендігі анық</w:t>
        <w:br/>
        <w:t>ІР07-208|. Ең соңғысы ретінде МеМШап және басқалары дуокармицин 5А</w:t>
        <w:br/>
        <w:t>затындағы бір молекуланы (азотты күкіртке) ауыстыру синтезін және алдын-</w:t>
        <w:br/>
        <w:t>ала болжау жасаған. Табиғи қосылыстардың ісікке қарсы әсер ететін күшті</w:t>
        <w:br/>
        <w:t>антибиотиктер ретінде белгілі |2091.</w:t>
        <w:br/>
        <w:t>Соған қоса, бензотиофенмен конденсирленген бензохромен</w:t>
        <w:br/>
        <w:t>туындыларының 172 немесе полиорынбасқан бензотиофендердің полиароматты</w:t>
        <w:br/>
        <w:t>жүйелерде негізгі құрылымы болып бензотиофен қолданылды, олар өз алдына</w:t>
        <w:br/>
        <w:t>фотохромды қосылыстар ретінде әсер етеді (210-2111. 24 суретте</w:t>
        <w:br/>
        <w:t>бензо(ИПбензотиенохроменнің 172 синтезі бейнеленген. Бұл фотохромды эффект</w:t>
        <w:br/>
        <w:t>сәулелендіру. жарығы арқылы заттың физико-химиялық қасиеттерінің</w:t>
        <w:br/>
        <w:t>қайтымды өзгерісімен анықталады |210, р. 1025|. Фотохромдық эффектінің</w:t>
        <w:br/>
        <w:t>индолдардың спиропирандарында да бар екендігін көруге болады. ӛһігішап</w:t>
      </w:r>
    </w:p>
    <w:p>
      <w:r>
        <w:t>және басқалары спиропирандарға ұқсас 1-бензотиено(|3,2-5|пирролдарды</w:t>
        <w:br/>
        <w:t>синтездегендері белгілі |212|. Қорытындылағанда, бензодитиофен полимерлер</w:t>
        <w:br/>
        <w:t>мен хелицен негізінде бензо(ди)тиофен құрылысын алуға негізгі құрылым бола</w:t>
        <w:br/>
        <w:t>алады |213-214|. Сондай полиароматты жүйелер де синтезделеді және</w:t>
        <w:br/>
        <w:t>оптикалық пен электронды эффектілері зерттеледі.</w:t>
        <w:br/>
        <w:t>43</w:t>
        <w:br/>
        <w:t>72 Е!</w:t>
        <w:br/>
        <w:t>Са” 3 У 8 нм. 28 нм. 25 шік</w:t>
        <w:br/>
        <w:t>НэМ !</w:t>
        <w:br/>
        <w:t>4 П д. 3</w:t>
        <w:br/>
        <w:t>ІІА-әе М 5 ЕТ 3 ЕДІ 5</w:t>
        <w:br/>
        <w:t>5 5 СОҘЕ: к СОҘЕ Н СОэ</w:t>
        <w:br/>
        <w:t>, "в еже-е ү-8</w:t>
        <w:br/>
        <w:t>7</w:t>
        <w:br/>
        <w:t>206 210 2ла 2115 "ене</w:t>
        <w:br/>
        <w:t>4 КІ</w:t>
        <w:br/>
        <w:t>5, Е) “ &gt; ДЕСІ Е</w:t>
        <w:br/>
        <w:t>Ж 2</w:t>
        <w:br/>
        <w:t>в ? 8 &lt;”ен “ 2 2 “</w:t>
        <w:br/>
        <w:t>5</w:t>
        <w:br/>
        <w:t>ны ә ы</w:t>
        <w:br/>
        <w:t>ЕЙ 6 5</w:t>
        <w:br/>
        <w:t>8 Й к”</w:t>
        <w:br/>
        <w:t>178 423 Іт 403 М 3 М сі ШІ)</w:t>
        <w:br/>
        <w:t>Меесож Б СОҘЕ М асоов СОҘЕ сожн</w:t>
        <w:br/>
        <w:t>6 2 6 6 6 8</w:t>
        <w:br/>
        <w:t>“78 “8 79 Т 7</w:t>
        <w:br/>
        <w:t>7 7</w:t>
        <w:br/>
        <w:t>212Ь ж 2с Қо, 209а 2095 209с 2094</w:t>
        <w:br/>
        <w:t>4. 2</w:t>
        <w:br/>
        <w:t>кс</w:t>
        <w:br/>
        <w:t>Е) в” шш “0у үле</w:t>
        <w:br/>
        <w:t>6 &gt; 9, 6. &gt; ” 9:</w:t>
        <w:br/>
        <w:t>?)</w:t>
        <w:br/>
        <w:t>5 ; но 5</w:t>
        <w:br/>
        <w:t>“ з в 2 Ме “4 5 з КӘНГИ 3</w:t>
        <w:br/>
        <w:t>е</w:t>
        <w:br/>
        <w:t>Месон % сон 4 Че есожі</w:t>
        <w:br/>
        <w:t>6 е 6 е 5</w:t>
        <w:br/>
        <w:t>7 7</w:t>
        <w:br/>
        <w:t>7 қ Х</w:t>
        <w:br/>
        <w:t>аа й сон</w:t>
        <w:br/>
        <w:t>209Һ 209і</w:t>
        <w:br/>
        <w:t>Сурет 45 - Жаңа қосылыстардың құрылысы</w:t>
        <w:br/>
        <w:t>73</w:t>
        <w:br/>
        <w:t>5</w:t>
        <w:br/>
        <w:t>212а</w:t>
        <w:br/>
        <w:t>Ж</w:t>
        <w:br/>
        <w:t>2 е</w:t>
        <w:br/>
        <w:t>5;</w:t>
        <w:br/>
        <w:t>қ СОҙЕЕ</w:t>
        <w:br/>
        <w:t>ды</w:t>
      </w:r>
    </w:p>
    <w:p>
      <w:r>
        <w:t>5</w:t>
        <w:br/>
        <w:t>ТИ 3</w:t>
        <w:br/>
        <w:t>ЧМесоэі</w:t>
        <w:br/>
        <w:t>6 5</w:t>
        <w:br/>
        <w:t>7</w:t>
        <w:br/>
        <w:t>2091</w:t>
        <w:br/>
        <w:t>) созі</w:t>
        <w:br/>
        <w:t>Кесте 9- 206- 212 с заттары үшін |Н ЯМР мәліметтері</w:t>
        <w:br/>
        <w:t>74</w:t>
        <w:br/>
        <w:t>Н-3 Н-4 Н-6 Н-7 | Н-1 Н-2 Н-3 Н-4 Н-5 Н-6 | Н-1” | Н-2 -СН; -СН;-</w:t>
        <w:br/>
        <w:t>1 2 3 4 5 6 7 8 9 10 П 12 13 14 15</w:t>
        <w:br/>
        <w:t>206 | 7.85 | 6.86 7.09 | 7.60 - - - - - - - 3.76 | 1.39 (т), 4.38</w:t>
        <w:br/>
        <w:t>с (да) | (0) (д) () |./-715 | (кв)</w:t>
        <w:br/>
        <w:t>7-86|/-2.5| /- Н? 7-76</w:t>
        <w:br/>
        <w:t>Н?, Н2 86 Н?.</w:t>
        <w:br/>
        <w:t>2.5 Н2 Н2</w:t>
        <w:br/>
        <w:t>210 | 821 - 6.99 | 7.66 - - 6.86 | 7.89 - 7.89 - - 1.45 (т), 4.46</w:t>
        <w:br/>
        <w:t>(о (ы | (о), (| (с) (о) 47-715 | (кв),/</w:t>
        <w:br/>
        <w:t>Ә- 4- Н? -710</w:t>
        <w:br/>
        <w:t>979 | 9.88 Н2.</w:t>
        <w:br/>
        <w:t>Н?2 Н?2</w:t>
        <w:br/>
        <w:t>211 | 803 | 731 5.99 | 7.91 3.44 156 | 133 | 0.92(т - - - 7.7 | 1.43 (т), 4.42</w:t>
        <w:br/>
        <w:t>а/| (01 0), о |а»| (| б, | (в),| ) (сы) | 7/-710 | (кв),//</w:t>
        <w:br/>
        <w:t>2-8.5 /- |/-6.93 |/-7.06| 7- |/-7.09 Н? -710</w:t>
        <w:br/>
        <w:t>Н? 8.50 Н? Н?2 7.36 Н? Н2</w:t>
        <w:br/>
        <w:t>Н?2 Н?2</w:t>
        <w:br/>
        <w:t>211 | 802 | 743 7.43 7.92 - 7.85 | 743 | 743 7.43 7.85 - - 1.42 (т), 4.41</w:t>
        <w:br/>
        <w:t>Ы/| (0 | (м) (м) (е) () | (м) | (м | (м | (м /-712 | (кв),/</w:t>
        <w:br/>
        <w:t>Н? -723</w:t>
        <w:br/>
        <w:t>Н2.</w:t>
        <w:br/>
        <w:t>211 | 817 | 786 772 | 7.97 - 730 | 730 | 730 7.30 7,30 | 4.88 | 6.29 | 1.41 (т), 4.39</w:t>
        <w:br/>
        <w:t>с | (| 0, (о (о) (ы) | (сы) | (сы) | (оь) | (сыу | (д), | (0 | 27-712 | (кв),/</w:t>
        <w:br/>
        <w:t>2-8.5 )-47 Н? - 7.02</w:t>
        <w:br/>
        <w:t>Нә? 6Н2 Н2.</w:t>
        <w:br/>
        <w:t>12 кестенің жалғасы</w:t>
        <w:br/>
        <w:t>1 ? 3 4 5</w:t>
        <w:br/>
        <w:t>этил 2-(2-ме- СіөН1«ХОз53 69 185- 369.0493/</w:t>
        <w:br/>
        <w:t>токсифенил)тиено 186 369.0487</w:t>
        <w:br/>
        <w:t>ІЗ2/3,41бензо(1,2-а)</w:t>
        <w:br/>
        <w:t>тиазол-7-карбоксилат</w:t>
        <w:br/>
        <w:t>(2094)</w:t>
        <w:br/>
        <w:t>этил 2-(4- С.Н 18У:0;6: 39 214- 382.0810/</w:t>
        <w:br/>
        <w:t>(диметиламино) 216 382.0816</w:t>
        <w:br/>
        <w:t>фенилутиено|3/,2/:3,4|</w:t>
        <w:br/>
        <w:t>бензо(1,2-4|тиазол-7-</w:t>
        <w:br/>
        <w:t>карбоксилат (209е)</w:t>
        <w:br/>
        <w:t>этил 2-(4-циа- СіоҢ125:0353 76 268- 364.0340/</w:t>
        <w:br/>
        <w:t>нофенилугиеноГ3/, 2: 270 364.0360</w:t>
        <w:br/>
        <w:t>3,4|бензо(1,2-а|тиа-зол-</w:t>
      </w:r>
    </w:p>
    <w:p>
      <w:r>
        <w:t>7-карбоксилат (2091)</w:t>
        <w:br/>
        <w:t>этил 2-(4-((4- С,«НіХОз5:Е 60 196- 463.0712/</w:t>
        <w:br/>
        <w:t>уоробензилуокси)фенилут 196.5 463.0719</w:t>
        <w:br/>
        <w:t>иено(3,2/3,4|</w:t>
        <w:br/>
        <w:t>бензо(1,2-4|тиазол-7-</w:t>
        <w:br/>
        <w:t>карбоксилат (209р)</w:t>
        <w:br/>
        <w:t>этил 2-(о-тТо- СіоН15ХО;:5; 55 146- 353.0544/</w:t>
        <w:br/>
        <w:t>лилугиено(3/,2/:3,4 147 353.0535</w:t>
        <w:br/>
        <w:t>бензо(1,2-4|тиазол-7-</w:t>
        <w:br/>
        <w:t>карбоксилат (2098)</w:t>
        <w:br/>
        <w:t>этил 2-(2- СізНізХОҙ5; 65 184- 355.0337/</w:t>
        <w:br/>
        <w:t>гидроксифенил)тиеноГ3, 185 355.0341</w:t>
        <w:br/>
        <w:t>2/3,4|бензо</w:t>
        <w:br/>
        <w:t>П,2-а|тиазол-7-</w:t>
        <w:br/>
        <w:t>карбоксилат (2091)</w:t>
        <w:br/>
        <w:t>этил 2-(2-хло-ро-4- СізН1МОз5; 55 215- 390.9904/</w:t>
        <w:br/>
        <w:t>уорофе- СІЕ 216 390.9896</w:t>
        <w:br/>
        <w:t>нил)тиено(3/,2/:3,4|</w:t>
        <w:br/>
        <w:t>бензо(1,2-4|тиазол-7-</w:t>
        <w:br/>
        <w:t>карбоксилат (209))</w:t>
        <w:br/>
        <w:t>Қорытындылай келгенде, келтірілген әдістемелерге сай бұрын сонды</w:t>
        <w:br/>
        <w:t>әдебиет көздерінде кездеспейтін 17 жаңа гетероциклді қосылыстар синтезделді.</w:t>
        <w:br/>
        <w:t>Олардың физика-химиялық сипаттамала|)</w:t>
        <w:br/>
        <w:t>толығымен берілді. Синтездеудің</w:t>
        <w:br/>
        <w:t>максималды өнім алу жолы таңдалды.</w:t>
        <w:br/>
        <w:t>81</w:t>
        <w:br/>
        <w:t>оптималды</w:t>
        <w:br/>
        <w:t>ры жоғарыда келтірілген кестелерде</w:t>
        <w:br/>
        <w:t>жағдайлары анықталып,</w:t>
        <w:br/>
        <w:t>Сол себепті синтезде ДМСО-ті еріткіш ретінде қолдынылды (кесте 5,</w:t>
        <w:br/>
        <w:t>жолақ 3).</w:t>
        <w:br/>
        <w:t>Кесте 5 - Тиенобензотиазол синтезінің жағдайы (Ю.- фенил)</w:t>
        <w:br/>
        <w:t>Х% Бензальдегид Еріткіш Температура 209а</w:t>
        <w:br/>
        <w:t>шығымы, %</w:t>
        <w:br/>
        <w:t>1 1.2 эквиваленті Этанол“ 22С 27</w:t>
        <w:br/>
        <w:t>2 1.2 эквиваленті Этанол” Қайнау темп. 44</w:t>
        <w:br/>
        <w:t>3 1.2 эквиваленті Диметилсульфоксид ЕЕУЕЕІІШе 48</w:t>
        <w:br/>
        <w:t>4 2.2 эквиваленті Диметилсульфоксид 25-120 77</w:t>
        <w:br/>
        <w:t>Ескерту - “ триэтиламин негіз ретінде пайдаланылды</w:t>
        <w:br/>
        <w:t>Бөлме температурасындағы реакция аяқталған соң температураны 1209С</w:t>
        <w:br/>
        <w:t>дейін өсіріп, жұқа қабатты хроматография (ЖҚХ) нәтижесінде қажет 209 а</w:t>
        <w:br/>
        <w:t>бензотиазол затының түзілуі бақыланды.</w:t>
        <w:br/>
        <w:t>Диметилсульфоксид еріткіші тотықсыздандырғыш ретінде әсер етеді деген</w:t>
        <w:br/>
        <w:t>қорытынды айтуға болады, себебі реакциядан соң диметилсульфидтің Иісі</w:t>
        <w:br/>
        <w:t>сезіледі. Соған қоса, ДМСО -пен тотығу реакцияда бар альдегидтің</w:t>
      </w:r>
    </w:p>
    <w:p>
      <w:r>
        <w:t>тотықсыздандырғыш немесе гидрид акцепторы ретінде әсер ету нәтижесінде</w:t>
        <w:br/>
        <w:t>деп ұғылады. Бұл қағида реакциялық ортаға бензальдегидтің артық мөлшерін</w:t>
        <w:br/>
        <w:t>қосу арқылы шығымдылықтың 77 % дейін артуға мүмкіндік береді (кесте 5,</w:t>
        <w:br/>
        <w:t>жолақ 4)</w:t>
        <w:br/>
        <w:t>Синтездеудің оптималды жағдайы алғаш рет қаралды.</w:t>
        <w:br/>
        <w:t>Кейін бензотиазол реакциясын әртүрлі альдегидтерді қолдана отыра,</w:t>
        <w:br/>
        <w:t>реакцияның оптималды жағдайын, яғни альдегидтің ДМСО артық мөлшерін</w:t>
        <w:br/>
        <w:t>қосу арқылы сақтап, пиперидинді негіз ретінде қолдана отыра, жалғастырылды</w:t>
        <w:br/>
        <w:t>(сурет 42, кесте 6).</w:t>
        <w:br/>
        <w:t>Кесте 6 - Әртүрлі альдегидтермен жүргізілген бензотиазолдар сингезі</w:t>
        <w:br/>
        <w:t>Хә К орынбасушылар Шығымы, %</w:t>
        <w:br/>
        <w:t>1 Фенил 209 а, 77</w:t>
        <w:br/>
        <w:t>2 2-тиенил 209 Һ, 64</w:t>
        <w:br/>
        <w:t>3 4-фторфенил 209 с, 62</w:t>
        <w:br/>
        <w:t>4 2-метоксифенил 209 а, 69</w:t>
        <w:br/>
        <w:t>5 4-диметиламинофенил 209 е, 39</w:t>
        <w:br/>
        <w:t>6 4-цианофенил 209 Ғ 76</w:t>
        <w:br/>
        <w:t>7 4-(4-фторбензилокси)фенил 209 г, 60</w:t>
        <w:br/>
        <w:t>8 о-тоЛИлЛ 209 Һ, 55</w:t>
        <w:br/>
        <w:t>9 2-гидроксифенил 209 і, 65</w:t>
        <w:br/>
        <w:t>10 2-хлор-4-фторфенил 209 |, 55</w:t>
        <w:br/>
        <w:t>66</w:t>
        <w:br/>
        <w:t>9 кестенің жалғасы</w:t>
        <w:br/>
        <w:t>75</w:t>
        <w:br/>
        <w:t>1 2 3 4 5 6 7 8 9 10 П 12 13 14 15</w:t>
        <w:br/>
        <w:t>212 | 799 - 774 | 765 | 3.44 171 | 1.47 | 0.98(т - - - - 147(м) | 442</w:t>
        <w:br/>
        <w:t>а | 0 (а), |а)» (| бо, | (м | (9 » (кв), /</w:t>
        <w:br/>
        <w:t>8.78 | .7-8.6 |/-6.93 /-726 - 7.08</w:t>
        <w:br/>
        <w:t>Н2 9 Н? Н2 Н2 Н?.</w:t>
        <w:br/>
        <w:t>212 | 829 - 8.00 | 782 - 7.82 | 738 7.04 | 1738 | 782 - 10.65 | 1.36(т), | 4.38</w:t>
        <w:br/>
        <w:t>Ы | (о (д | (а),4 (9, | (,7| (9,7 | (о,.7 | (а), (0 | 7-61 | (кв),/</w:t>
        <w:br/>
        <w:t>/- |-849 Ә- - |-705|-739|-849 Н2 -6.56</w:t>
        <w:br/>
        <w:t>8.62 Н?2 849 |739 | Н2 Н? ІН? Н2.</w:t>
        <w:br/>
        <w:t>Н2 Н2 Н2</w:t>
        <w:br/>
        <w:t>212 | 796 - 820 | 770 - 737 | 737 | 755 | 737 | 737 | 463 | 737 | 1.41 (7, | 439</w:t>
        <w:br/>
        <w:t>с | 0 (о () (м) | м) | (0 | (9. | (9.| (0) | 09 |726 | (кв),</w:t>
        <w:br/>
        <w:t>Н2 - 7.06</w:t>
        <w:br/>
        <w:t>Н2.</w:t>
        <w:br/>
        <w:t>Кесте 10-209 а-| заттары үшін ІН ЯМР мәліметтері</w:t>
        <w:br/>
        <w:t>Н3З3|Н6|Н-7 | Н2 Н-3 Н-4 Н-5 |Н6 |Н-27/ | Н-37/ |Н-4/| Н-1 -СН; -СН;-</w:t>
        <w:br/>
        <w:t>не” | -н&lt;5” |н”</w:t>
        <w:br/>
        <w:t>1 2 3 4 5 6 7 8 9 10 П 12 13 14 15</w:t>
        <w:br/>
        <w:t>209 | 811 | 820 | 751 8411 7.51 | 789 7.5 | 8411 - - - - 145(т),| 4.44</w:t>
        <w:br/>
        <w:t>а |(9)| (с) | (м | 0) | (м) (0,9-| (м) | (м) 7-72 |(кв), /-</w:t>
        <w:br/>
        <w:t>8.7 Н2 Н2 7.2 Н2</w:t>
        <w:br/>
        <w:t>209 | 8.06 | 816 | 788 7.68 | 7.52 7.16 - - - - - - 145(т),| 4.44</w:t>
        <w:br/>
        <w:t>Ы (д,2/-| (о) |(д, 7 | (д),/ (а,2-|(),0- 7-72 |(кв),/-</w:t>
        <w:br/>
        <w:t>8.6 Н2 -8.ОН | -3.2Н2 |4.7Н2 | 4.5 Н2 Н?, 7.2 Н2</w:t>
      </w:r>
    </w:p>
    <w:p>
      <w:r>
        <w:t>1</w:t>
        <w:br/>
        <w:t>2</w:t>
        <w:br/>
        <w:t>3</w:t>
        <w:br/>
        <w:t>этил 2-(4-цианофенил)</w:t>
        <w:br/>
        <w:t>644 (Қ-С-5),</w:t>
        <w:br/>
        <w:t>62.2 (-0-С-О), 152.5 (С-Һ), 140.4, 1372 (С-1),</w:t>
        <w:br/>
        <w:t>3077, 2987, 2226,</w:t>
        <w:br/>
        <w:t>тиено(3/,2/:3,4|бензо(1,2-4| |1361, 133.0(С-3, С-57,132.1,131.3,128.3,12748, 122.5 (С-7), 121.5 | 1708, 1246</w:t>
        <w:br/>
        <w:t>тиазол-7-карбоксилат (2094) | (С-6), 118.3 (-С-М), 114.2 (С-СЫ), 62.0 (-СН;-), 14.2 (-СН;3).</w:t>
        <w:br/>
        <w:t>этил 2-(4-((4-уоробен-зил) | 166.8 (Ч-С-5), 162.6 (-О-С-О), 161.0(С-О-СН,-), 152.6 (С-М), 3057, 1704, 1264,</w:t>
        <w:br/>
        <w:t>окси)фенил)гиено 45.4, 139.6 (С-2), 135.5, 132.2, 130.6, 129.6, 129.5, 129.2(С-2// С- |1219</w:t>
        <w:br/>
        <w:t>ІЗ.2/3,416ензо(1,2-4| тиазол- | 57), 128.5 (С-2/, С-6), 126.6, 122.2, 120.9 (С-3), 115.92 (С-3), 115.7</w:t>
        <w:br/>
        <w:t>7-карбоксилат 209 с (С-3/ С-47),115.6 (С-3, С-5,115.5, 62.0 (-СН;-), 14.5 (-СН»).</w:t>
        <w:br/>
        <w:t>этил 2-(о-толил)тиено 66.9 (М-С-6), 162.6 (-О-С-О), 152.1 (С-М), 139.8, 1374 (С-С-Г, 3076, 2977, 1704,</w:t>
        <w:br/>
        <w:t>ІЗ”2/:3,416ензо(1,2-«|тиазол- | 135.5, 132.8, 132.0, 131.8, 131.4, 130.7(С-4), 130.2 (С-2), 128.6 (С- |1258</w:t>
        <w:br/>
        <w:t>7-карбоксилат (2098) 3%, 126.4 (С-7), 122.6 (С-6), 120.8 (С-3), 62.0 (-СН;-),21.6 (с-Н”),</w:t>
        <w:br/>
        <w:t>4.5 -СН»).</w:t>
        <w:br/>
        <w:t>этил 2-(2-гидрокси- 68.2(М-С-5), 162.4 (&lt;0-С-О), 157.9(С-ОН), 150.2, 1401,1361, |2984, 1705, 1285</w:t>
        <w:br/>
        <w:t>фенилутиено(3/,2/:3,4| 32.9,131.9(С-4),128.4(С-29, 128,3, 128.2, 121.4(С-3),121.2(С-</w:t>
        <w:br/>
        <w:t>бензо(1,2-а|тиазол-7- 7), 119.8 (С-6),118.1 (С-3), 116.7(С-5), 62.1 (-СН,-), 14.5 (-СН3).</w:t>
        <w:br/>
        <w:t>карбоксилат (2091)</w:t>
        <w:br/>
        <w:t>209 | этил 2-(2-хлоро-4- 64.4 (Ч-С-5, 162.7 (С-Е), 162.5 (-О-С-О), 161.9, 151.0 (С-М), 3079, 2990, 1715,</w:t>
        <w:br/>
        <w:t>уоро- 40.3, 136.1,133.9,133.8 (С-СІ), 133.6, 133.5, 132.1 (С-1,132.0 (С- | 1254, 1232</w:t>
        <w:br/>
        <w:t>фенилу)гиено(3/,2/:3,4|бензо</w:t>
        <w:br/>
        <w:t>П,2-а|тиазол-7-карбоксилат</w:t>
        <w:br/>
        <w:t>2),128.8, 128.7,128.4, 122.6 (С-7),121.2(С-6),118.4(С-5),118.2</w:t>
        <w:br/>
        <w:t>(С-3),115.2,115.0(С-, 100.2, 62.0 (-СН;-), 14.5 (-СН)).</w:t>
        <w:br/>
        <w:t>79</w:t>
        <w:br/>
        <w:t>шығымдылығы алдында айтылған әдістегі шығымдылықтан жоғары (кесте 8)</w:t>
        <w:br/>
        <w:t>ІР68-270|.</w:t>
        <w:br/>
        <w:t>5 МНК</w:t>
        <w:br/>
        <w:t>Шы ВҺс5 Ш</w:t>
        <w:br/>
        <w:t>Т -сон ----»- ҮС -&lt;сов</w:t>
        <w:br/>
        <w:t>гі снұсы 5</w:t>
        <w:br/>
        <w:t>206 Бөлме температурасында 211 а-с</w:t>
        <w:br/>
        <w:t>түні бойы АсН</w:t>
        <w:br/>
        <w:t>В”; 20 минут</w:t>
        <w:br/>
        <w:t>Бөлме температурасы</w:t>
        <w:br/>
        <w:t>ом ыт</w:t>
        <w:br/>
        <w:t>2</w:t>
        <w:br/>
        <w:t>5</w:t>
        <w:br/>
        <w:t>к</w:t>
        <w:br/>
        <w:t>249 В сон</w:t>
        <w:br/>
        <w:t>212 а&lt;</w:t>
        <w:br/>
        <w:t>Сурет 44- 5-аминотиенобензотиазолдарды синтездеудің негізгі жолы</w:t>
        <w:br/>
        <w:t>Кесте 8 - 206 заты мен әртүрлі изотиоцианаттардан түзілген тиенобензотиазол-</w:t>
      </w:r>
    </w:p>
    <w:p>
      <w:r>
        <w:t>дар шығымы</w:t>
        <w:br/>
        <w:t>Хә К орын басушы шығымы, % шығымы, %</w:t>
        <w:br/>
        <w:t>1 Бутил 211 а, 63 212 а, 74</w:t>
        <w:br/>
        <w:t>2 Фенил 211, 82 212Ь,80</w:t>
        <w:br/>
        <w:t>Е Бензил 211 с, 86 212 с,91</w:t>
        <w:br/>
        <w:t>Қорытындылай келе, күкірт пен азоты бар 4,5 орында бензотиофенмен</w:t>
        <w:br/>
        <w:t>қосылған гетероциклдер сингезделді. Алдымен, 5-амино-4-меркапто-</w:t>
        <w:br/>
        <w:t>бензотиофен тұрақты заты алынды. Нег2 реакциясы нәтижесінде 4 орынға</w:t>
        <w:br/>
        <w:t>күкірт атомын енгізе алынды. Нег? тұзы суда оңай гидролизденгендіктен, ЭН-</w:t>
        <w:br/>
        <w:t>тиенобензодитиазол-2-оксид туындысы алынды. Осындай жолмен тиено-</w:t>
        <w:br/>
        <w:t>бензотиазолдар синтездеу жағдайлары жасалынды.</w:t>
        <w:br/>
        <w:t>2.2.2 Алынған жаңа гетероциклдердің құрылыстарын анықтау.</w:t>
        <w:br/>
        <w:t>Жаңа гетероциклді қосылыстар ИҚ, ІҢ, ы ЯМР-спектроскопия, масс-</w:t>
        <w:br/>
        <w:t>спектрометрия әдістерімен дәлелденді. Барлық мәндер (9-12 кестелер)</w:t>
        <w:br/>
        <w:t>салыстырыла отыра, осыған дейін белгілі спектрлік мәліметтермен</w:t>
        <w:br/>
        <w:t>сәйкестендірілді |271-272).</w:t>
        <w:br/>
        <w:t>210 затының масс-спектрінде 342-ге |МГ сәйкес молекулалық ионы бар,</w:t>
        <w:br/>
        <w:t>молекуланың ары қарай фрагментациялануы молекулалардың құрамының</w:t>
        <w:br/>
        <w:t>ыдырауына сәйкес жүреді. Балқу температурасы 159-160С. ІН ЯМР</w:t>
        <w:br/>
        <w:t>спектрінде СН; 1.45 (4, / - 7.15 Н?, 3 Н) және СН; 4.46 (а, / - 7.10 Н2, 2Ң,</w:t>
        <w:br/>
        <w:t>СО;СН;) топтарына сәйкес протондарға қоса, 6.99-7.66 м.ү. аймақтарында екі</w:t>
        <w:br/>
        <w:t>сутегі дуплет түрінде, яғни бензотиофен молекуласында Н-6 мен Н-7</w:t>
        <w:br/>
        <w:t>68</w:t>
        <w:br/>
        <w:t>сг Сі Нег? тійзы</w:t>
        <w:br/>
        <w:t>Н2М әсі М</w:t>
        <w:br/>
        <w:t>1 -сов - ы Чы-сож</w:t>
        <w:br/>
        <w:t>5 сн;соон 5</w:t>
        <w:br/>
        <w:t>0%С</w:t>
        <w:br/>
        <w:t>206 но 207</w:t>
        <w:br/>
        <w:t>Үт-е</w:t>
        <w:br/>
        <w:t>5</w:t>
        <w:br/>
        <w:t>208</w:t>
        <w:br/>
        <w:t>Сурет 41 - ЭН-тиенобензодитиазол 2-оксид синтезі</w:t>
        <w:br/>
        <w:t>208 дитиазол-оксидін қыздырғанда ыдырайды, ол күкірт диоксиді</w:t>
        <w:br/>
        <w:t>қатысында белгілі болды |265|. Қосылысты тазарту үшін де әдебиеттерде</w:t>
        <w:br/>
        <w:t>көрсетілген әдістемелер қолданылды. Реакция өнімін метанолдың көп</w:t>
        <w:br/>
        <w:t>мөлшерінде еріту қажет (шамамен 1 граммға 150 мл), кейінірек су қосу арқылы</w:t>
        <w:br/>
        <w:t>тұндырып алынады (261, р. 1012, 263|. Бірақ та реакция өнімін 10 г жоғары</w:t>
        <w:br/>
        <w:t>мөлшерде алғанда, өндеу мәселесі қиындық туғыза бастады. Қос сұйықтықты</w:t>
        <w:br/>
        <w:t>қосқандағы экзотермиялық реакцияны бақылау қиындығы туындады және</w:t>
        <w:br/>
        <w:t>соған байланысты реакция шығымдылығы 50 % құрады. Соған қоса, көп</w:t>
        <w:br/>
        <w:t>мөлшерде алу үшін бұл әдістің тиімділігі болмады, себебі ІҢ ЯМР спектральді</w:t>
        <w:br/>
        <w:t>әдісімен тексергенде бөгде заттар қатысуы анықталды. Сол себепті 208 затын</w:t>
        <w:br/>
        <w:t>тазартудың қарапайым әдісі ретінде толуолмен қоспалардан айырылу</w:t>
        <w:br/>
        <w:t>қолданылды. Бұл әдісті қолдана отыра реакция шығымдылығы 78 % артты.</w:t>
        <w:br/>
        <w:t>Синтезделінген ЗН-тиенобензодитиазол 2-оксид 208 заты барлығынан да</w:t>
        <w:br/>
        <w:t>ең тұрақтысы және о-аминотиофенолдың сезімтал тотығуына балама бола</w:t>
        <w:br/>
        <w:t>алады. баяпеу әріптестерімен 3Н-бензодитиазол 2-оксидінің бензальдегидпен</w:t>
        <w:br/>
        <w:t>әрекеттесуі нәтижесінде 2-фенилбензотиазол түзілуі жайлы айтқан |266|. Бұл</w:t>
        <w:br/>
        <w:t>реакцияны бензальдегид пен негіз ретінде триэтиламинді қолдана отыра бөлме</w:t>
        <w:br/>
        <w:t>температурасында және этанолмен қайната отыра жасалынды (сурет 41), (кесте</w:t>
      </w:r>
    </w:p>
    <w:p>
      <w:r>
        <w:t>5, 1 және 2 жолақ).</w:t>
        <w:br/>
        <w:t>Екі жағдайда да қажет 2-фенилтиенобензотиазолды 209 а алдық, бірақ</w:t>
        <w:br/>
        <w:t>өнім шығымы тым төмен болды, сәйкесінше 27 және 44 %.</w:t>
        <w:br/>
        <w:t>2-аминотиофенолдан бензотиазолдарды алудың жалпы механизмі аралық</w:t>
        <w:br/>
        <w:t>өнім ретінде бензотиазолин алу |267| әдебиетте сипатталған және оны</w:t>
        <w:br/>
        <w:t>бензотиазолға дейін тотықтырады.</w:t>
        <w:br/>
        <w:t>ә в</w:t>
        <w:br/>
        <w:t>)</w:t>
        <w:br/>
        <w:t>%-5 ксно Ү-5</w:t>
        <w:br/>
        <w:t>НМ пиперидин М</w:t>
        <w:br/>
        <w:t>6, созі ЧМесоэа</w:t>
        <w:br/>
        <w:t>БЕЛЕІН ый</w:t>
        <w:br/>
        <w:t>208 209 аі</w:t>
        <w:br/>
        <w:t>Сурет 42 - Ароматты альдегид пен 208 затынан тиенобензотиазолды синтездеу</w:t>
        <w:br/>
        <w:t>65</w:t>
        <w:br/>
        <w:t>10 кестенің жалғасы</w:t>
        <w:br/>
        <w:t>1 2</w:t>
        <w:br/>
        <w:t>5 6 2) 8 9 10 П 12 13 14 15</w:t>
        <w:br/>
        <w:t>7-87 /-89|/7-70 7-83 2-7,2 | 2-ТИ</w:t>
        <w:br/>
        <w:t>Н2 Н2 Н |74Н2)| Н? 7.4Н2. Н2 Н2</w:t>
        <w:br/>
        <w:t>209 | 814 | 833 | 825 | 792 | 715 - 7.30 - - - - - 144(т),| 4.44</w:t>
        <w:br/>
        <w:t>1 |7 (ад, | (0) |(2),/- |(ад),/ (дд), 7-71 |(кв)4/-</w:t>
        <w:br/>
        <w:t>-90|./- 8.6 Н2 | -2.6, Дес Н? 7.11 Н2</w:t>
        <w:br/>
        <w:t>Н? 8.6, 8.6 Н2 8.3,</w:t>
        <w:br/>
        <w:t>2.6 2.6</w:t>
        <w:br/>
        <w:t>Н2 Н2</w:t>
        <w:br/>
        <w:t>Кесте 11- ЯМР "3С және ИҚ спектрлері мәліметтері</w:t>
        <w:br/>
        <w:t>Қосылыстар ЯМР 5С, 300 МГц, хлороформ-46 ИҚ-спектрлері (см1)</w:t>
        <w:br/>
        <w:t>1 ? 3</w:t>
        <w:br/>
        <w:t>этил-9-оксо-ОН-тиено-(2,3- 82.5 (хинон-С-О), 161.9 (НО-С-О), 145.9, 144.5, 139.7 (С-3), 3062, 1700, 1622, 756</w:t>
        <w:br/>
        <w:t>с|-фенотиазин-2- 37.0, 136.9, 135.4, 133.6, 133.5, 131.7,126.6 (С-6), 122.0 (С-4, (арил-С-О).</w:t>
        <w:br/>
        <w:t>карбоксилат (210) 20.9 (С-69,120.5 (С-3), 62.2(-СН%-), 14.5 (-СНз).</w:t>
        <w:br/>
        <w:t>этил-5-(3-бутил-тиоуреи- |180,9, 162.4 (-О-С-О), 140.9(-С-5), 139.92 (С-2),136.4(С-5),133.5, | 2958, 1712, 1542,</w:t>
        <w:br/>
        <w:t>до)бензо/гиофен-2- 29.9, 124.8 (С-6), 124.7 (С-4),122.1 (С-3), 621 (-СН-), 45.5(-СН;- | 1249, 751.</w:t>
        <w:br/>
        <w:t>карбоксилат (211г) 2, 31.2 (-СН;,-), 20.2(-СН,-), 14.4 (-СН3), 13.5(-СН;ҙ).</w:t>
        <w:br/>
        <w:t>этил -5-(3-фенилтио- 80.5, 162.6, 140.7(-С-6), 139.4, 136.7, 135.9, 134.8, 130.1 (С-2, С- | 3307, 1701, 1245,</w:t>
        <w:br/>
        <w:t>уреидо)-бензо(Мтиофен-2- |6),127.7(с-3/, С-5)), 125.5 (С-4), 125.1 (С-6), 123.7 (С-7),121.9(С- | 692.</w:t>
        <w:br/>
        <w:t>карбоксилат (211в) 3),31.1,14.4 (-СН;).</w:t>
        <w:br/>
        <w:t>этил-5-(3-бензилтио- 81.3, 162.4, 141.0(-С-5), 139.8, 137.2 (арил-С), 136.4, 133.3, 129.8, | 3207, 3031, 1705,</w:t>
        <w:br/>
        <w:t>уреидо)бензо|Мтиофен-2- |12911 (с-2/ С-6), 128.9 (С-3, С-5?, 127.9(С-7), 127.8, 1247(С-6), |1331, 1073, 751</w:t>
        <w:br/>
        <w:t>карбоксилат (211с) 22.1 (С-3), 62.0 (-СН:-), 49.6 (-СН;-), 14.4 (-СН).</w:t>
        <w:br/>
        <w:t>11 кестенің жалғасы</w:t>
        <w:br/>
        <w:t>77</w:t>
        <w:br/>
        <w:t>Реакциялардың жүру жағдайы: 208 заты (1 экв.), альдегид (2.2 экв.),</w:t>
        <w:br/>
        <w:t>ДМСО, пиперидин (1 экв.) түні бойы 259С араластырылады, кейін 3 сағат 120%С</w:t>
      </w:r>
    </w:p>
    <w:p>
      <w:r>
        <w:t>дейін қыздырылады.</w:t>
        <w:br/>
        <w:t>Реакциялардың нәтижелері бойынша шығымдылық 39-77 % аралығында</w:t>
        <w:br/>
        <w:t>болды, ең аз түзілгені 209 е заты еді (кесте 6, жолақ 5). Диметиламин тобы</w:t>
        <w:br/>
        <w:t>сияқты электрон донор орынбасушы ргеакцияға кері әсер етеді, себебі альдегид</w:t>
        <w:br/>
        <w:t>пен аралық имин интермедиатын электронға байытады, сол себепті</w:t>
        <w:br/>
        <w:t>нуклеофилді шабуылға белсенділігі төмендейді. Бұл реакцияның жүруін</w:t>
        <w:br/>
        <w:t>баяулатады да, өнім шығымдылығын азайтады.</w:t>
        <w:br/>
        <w:t>210 этил-9-оксо-ОН-тиено(2,3-с|фенотиазин-2-карбоксилаттың түзілу</w:t>
        <w:br/>
        <w:t>жағдайы бірнеше тәжірибелерден соң белгілі болды. Реакцияның максималды</w:t>
        <w:br/>
        <w:t>шығынмен жүру мақсатында 7 кестеде келтірілген жағдайлар қарастырылды.</w:t>
        <w:br/>
        <w:t>Бензохинонның мөлшері артқан сайын өнімділік те артады, реакция 2 сағаттан</w:t>
        <w:br/>
        <w:t>соң шығымдылығы төмен. Бензохинонның артуында уақыты бір түн (10-12</w:t>
        <w:br/>
        <w:t>сағат) қалыпты сақталды. Салыстыру мақсатында 1 экв. көлеміндегі реакцияға</w:t>
        <w:br/>
        <w:t>60%С температура берілді, шығымдылық артпады, сол себепті келесі 1.5 және 3</w:t>
        <w:br/>
        <w:t>экв. тәжірибелер. бөлме температурасында жүргізілді. 210 үшін</w:t>
        <w:br/>
        <w:t>шығымдылықтың максималды мөлшері 63 %. Барлық шығым мөлшері</w:t>
        <w:br/>
        <w:t>колонкалы хроматография арқылы синтездеудің мақсатты затын бөліп алу</w:t>
        <w:br/>
        <w:t>арқылы және оның мөлшерінің бастапқы зат мөлшеріне қатысты саналды.</w:t>
        <w:br/>
        <w:t>Кесте 7- Бензохинонмен конденсирленген жаңа затты алу жағдайы</w:t>
        <w:br/>
        <w:t>Х9 Бензохинон Уақыт Температура | 210 шығымы, %</w:t>
        <w:br/>
        <w:t>1 1экв 2 сағат Бөлме 41</w:t>
        <w:br/>
        <w:t>2 1 экв 10-12 саға | 60С, геһах 2</w:t>
        <w:br/>
        <w:t>2) 1.5 экв 10-12 сағат Бөлме 49</w:t>
        <w:br/>
        <w:t>4 3 экв 10-12 сағат Бөлме 63</w:t>
        <w:br/>
        <w:t>о</w:t>
        <w:br/>
        <w:t>5 бензохинон І 5</w:t>
        <w:br/>
        <w:t>Бына</w:t>
        <w:br/>
        <w:t>Ме-сон Ш</w:t>
        <w:br/>
        <w:t>5 ш меон ЧМ-соа</w:t>
        <w:br/>
        <w:t>8</w:t>
        <w:br/>
        <w:t>208 210</w:t>
        <w:br/>
        <w:t>Сурет 43 - Этил-9-оксо-ОН-тиено(2,3-с|фенотиазин-2-карбоксилаттың түзілуі</w:t>
        <w:br/>
        <w:t>209 а-і тиенобензотиазолдарды алудың екінші әдісі ретінде 206 аминнің</w:t>
        <w:br/>
        <w:t>органикалық изотиоцианатпен конденсациялануы қарастырылды, кейін 211 а-с</w:t>
        <w:br/>
        <w:t>тиомочевина аралық туындыларын бромның көмегімен тотықтыру арқылы</w:t>
        <w:br/>
        <w:t>циклдендіріледі (сурет 44) 212 а-с 2-(Е)-аминотиенобензотиазолдар</w:t>
        <w:br/>
        <w:t>67</w:t>
        <w:br/>
        <w:t>Кесте 12- Жаңа гетероциклдердің физика-химиялық қасиеттері</w:t>
        <w:br/>
        <w:t>Қосылыстар Брутто Шығымы, | Төажу» НКМ8</w:t>
        <w:br/>
        <w:t>формуласы % Ке есептелгені/</w:t>
        <w:br/>
        <w:t>анықталғаны</w:t>
        <w:br/>
        <w:t>1 2 3 4 5</w:t>
        <w:br/>
        <w:t>этил-9-оксо-ОН-тие-но- СізН1МОҙ53 63 59- 342.0258/</w:t>
        <w:br/>
        <w:t>ІР,3-с|-фено-тиазин-2- 60 342.0252</w:t>
        <w:br/>
        <w:t>карбок-силат (210)</w:t>
        <w:br/>
        <w:t>этил-5-(3-бутилтио- С16Н;15:035; 63 52- 337.1044/</w:t>
        <w:br/>
        <w:t>уреидо)бензо(Ы|тио-фен- 53 337.1037</w:t>
        <w:br/>
        <w:t>2-карбоксилат (211г)</w:t>
        <w:br/>
        <w:t>этил -5-(3-фенил- СізН1750;5; 82 83- 357.0731/</w:t>
      </w:r>
    </w:p>
    <w:p>
      <w:r>
        <w:t>тиоуреидо)-бензо(Ы|- 84 357.0722</w:t>
        <w:br/>
        <w:t>тиофен-2-карбок-силат</w:t>
        <w:br/>
        <w:t>(211в)</w:t>
        <w:br/>
        <w:t>этил-5-(3- СіоН 19506: 86 64- 371.0888/</w:t>
        <w:br/>
        <w:t>бензилтиоуреидо) 65 371.0881</w:t>
        <w:br/>
        <w:t>бензо(Б|тиофен-2-</w:t>
        <w:br/>
        <w:t>карбоксилат (211с)</w:t>
        <w:br/>
        <w:t>этил -2-бутил- Сі6Ң195:0:5; 74 58- 335.0888/</w:t>
        <w:br/>
        <w:t>аминоименоГ3/,2/:3,41 59 335.0869</w:t>
        <w:br/>
        <w:t>бензо(1,2-4|тиазол-7-</w:t>
        <w:br/>
        <w:t>карбоксилат (212а)</w:t>
        <w:br/>
        <w:t>212 в этил -2-фенил- СізН45:0:5; 80 64- 355.0574/</w:t>
        <w:br/>
        <w:t>аминоимено/(3,,2/:3,41 165 355.0562</w:t>
        <w:br/>
        <w:t>бензо(1,2-4|тиазол-7-</w:t>
        <w:br/>
        <w:t>карбоксилат</w:t>
        <w:br/>
        <w:t>этил -2-бензил- СоН165У:0;5; 91 75- 369.0731/</w:t>
        <w:br/>
        <w:t>тиено(3/,2/:3,4|бензо 176 369.0721</w:t>
        <w:br/>
        <w:t>П,2-а«|тиазол-7-кар-</w:t>
        <w:br/>
        <w:t>боксилат (212с)</w:t>
        <w:br/>
        <w:t>этил 2-фенилтие- СізНІЗМОз53 77 63- 339.0388/</w:t>
        <w:br/>
        <w:t>но(3/,2/:3,4|6ензо(1,2- 163.5 339.0396</w:t>
        <w:br/>
        <w:t>«тиазол-7-карбок-силат</w:t>
        <w:br/>
        <w:t>(209а)</w:t>
        <w:br/>
        <w:t>этил 2-(тиен-2-ил) СыН1ҺОз5ҙ 64 77- 344.9952/</w:t>
        <w:br/>
        <w:t>тиено(3/,2/3,4| 178 344.9962.</w:t>
        <w:br/>
        <w:t>бензо(1,2-4|тиазол-7-</w:t>
        <w:br/>
        <w:t>карбоксилат (2095)</w:t>
        <w:br/>
        <w:t>этил 2-(4-уорофенил) СізНЫМО;53Е 62 215- 357.0293/</w:t>
        <w:br/>
        <w:t>тиено(3/,2/:3,4|бен-зо(1,2- 217 357.0278</w:t>
        <w:br/>
        <w:t>«тиазол-7-карбоксилат</w:t>
        <w:br/>
        <w:t>(209с)</w:t>
        <w:br/>
        <w:t>80</w:t>
        <w:br/>
        <w:t>10 кестенің жалғасы</w:t>
        <w:br/>
        <w:t>1 2 3 4 5 6 7 8 9 10 П 12 13 14 15</w:t>
        <w:br/>
        <w:t>209 | 820 | 790 | 810 810 7.21 7.21 8.10 - - - - - 1.45 (т), 4.44</w:t>
        <w:br/>
        <w:t>с (с) |(а),7( (м) (м) (5,7 |(т,/-(| (м) 7-72 |(кв),/</w:t>
        <w:br/>
        <w:t>-8.9 -8.7 | 8.72 Н2 7.2 Н?2</w:t>
        <w:br/>
        <w:t>Н? Н?</w:t>
        <w:br/>
        <w:t>209 | 828 | 856 | 813 7.89 713 749 | 713 - - - - 412 | 1.45 (т), 4.44</w:t>
        <w:br/>
        <w:t>а | (9 |00,7) (0,7 |0),4-| (м) |(т),/-| (м) (0) | 2-71 |(кв),./</w:t>
        <w:br/>
        <w:t>-79| -89| 8.7Н2 8.1 2 Н2 7.1 Н2</w:t>
        <w:br/>
        <w:t>Н?2 Н?.</w:t>
        <w:br/>
        <w:t>209 | 818 | 804 | 7.85 7.96 6.75 - 6.75 | 796 | 3.07 - 3.07 - 1.44 (т), 4.44</w:t>
        <w:br/>
        <w:t>е | (9 (0,7 | 0), | (),2-| (а), (9,7 | 0,7 (е) 7-72 |(кв),./</w:t>
        <w:br/>
        <w:t>-89| -890| 89Н27| -89 -809|-89 2 7.2 Н?2</w:t>
        <w:br/>
        <w:t>Н? Н?. Н2 Н?2 Н?2</w:t>
        <w:br/>
        <w:t>209 | 814 | 825 | 799 8.25 7.83 - 7.3 | 8.25 - - - - 1.44 (т), 4.44</w:t>
        <w:br/>
        <w:t>Г-|(дЬ7| (9 | (а,7| (9 | (а, (9,71 (м 7-72 |(кв),./</w:t>
        <w:br/>
        <w:t>-90 -90 -841 -81 Н2 7.2 Н?2</w:t>
        <w:br/>
        <w:t>Н?2 Н?. Н2 Н?2</w:t>
        <w:br/>
        <w:t>209 | 8.05 | 818 | 787 | 805 7.09 - 7.09 | 805 | 743 | 709 | 709 | 512 | 1.44 (т), 4.44</w:t>
        <w:br/>
        <w:t>в |(М| (0 |(,7| (9./| (9 (м) | (9 | (м) | (м | (м) | (0 | 7-70 |((ав),//</w:t>
        <w:br/>
        <w:t>-89 /7.43 Н2 7.0 Н2</w:t>
        <w:br/>
        <w:t>Н2 (м)</w:t>
        <w:br/>
        <w:t>209 | 815 | 823 | 792 | 780 737 | 737 | 737 - - - - 2.69 | 1.45 (т), 4.44</w:t>
      </w:r>
    </w:p>
    <w:p>
      <w:r>
        <w:t>Һһ |(дЬ7| (о) | (а, 7 |(),0-| (9.| (м | (9 (2,3 | 7-72 |(кв),/</w:t>
        <w:br/>
        <w:t>-%89 -8.6 | 73Н2 Н Н2 7.1 Н2</w:t>
        <w:br/>
        <w:t>Н?2 Н?.</w:t>
        <w:br/>
        <w:t>209 |804 | 821 | 792 | 773 6.99 712 | 699 - - - 12.30 - 1.46 (т), 4.44</w:t>
        <w:br/>
        <w:t>і |(д» | (0| (,.1| (а, | (| (4, 1 (т, (е) (кв),</w:t>
        <w:br/>
        <w:t>76</w:t>
        <w:br/>
        <w:t>Қорытындылай келгенде, зерттеліп отырған эфир майлары құрамы алуан</w:t>
        <w:br/>
        <w:t>түрлі. Өсімдік құрамындағы заттарды таза күйінде бөлу және эфир майларын</w:t>
        <w:br/>
        <w:t>толығымен зерттеу арқылы халық емшілігінде, парфюмерияда қолданыс</w:t>
        <w:br/>
        <w:t>тапқан. Эфир майлары құрамында күкіртті қосылыстардың көп мөлшерде</w:t>
        <w:br/>
        <w:t>болуы да түрлі белсенділіктерді анықтауға мүмкіндік береді және де қазіргі</w:t>
        <w:br/>
        <w:t>заманда науқастарды емдеуде кеңінен қолданылатын дәрі-дәрмектер негізінде</w:t>
        <w:br/>
        <w:t>түрлі гетероциклдер екендігі белгілі. Соның ішінде изотиоцианаттар орны</w:t>
        <w:br/>
        <w:t>ерекше, сол себепті зерттеуіміздің келесі бөлігі эфир майларының құрамында</w:t>
        <w:br/>
        <w:t>белсенді компоненттердің функционалды топтарына ұқсас фрагментті, әртүрлі</w:t>
        <w:br/>
        <w:t>құрылысты күкірт негізді гетероциклдерді синтездеумен байланысты.</w:t>
        <w:br/>
        <w:t>2.1.5 С. Іопға құрамындағы ар-турмеронды синтездеудің ұтымды жолдары</w:t>
        <w:br/>
        <w:t>Куркума майы негізінен ар-турмерон, а-турмерон, о-атлантон, В-турмерон</w:t>
        <w:br/>
        <w:t>секілді құрылыстары ұқсас бисаболен типтес сесквитерпеноидтардан тұрады</w:t>
        <w:br/>
        <w:t>РА7|. о-турмерон және ф-турмерон секілді кетонды сесквитерпендерді уақыт</w:t>
        <w:br/>
        <w:t>аралығында ауамен тотықтыру арқылы мақсатты өнім ар-турмеронды алуға</w:t>
        <w:br/>
        <w:t>болады (246-248). 205 ар-турмеронның шығымын арттыру мақсатымен эфир</w:t>
        <w:br/>
        <w:t>майын бірнеше әдістермен тотықтырылды. Пара-хлоранил көмегімен бірнеше</w:t>
        <w:br/>
        <w:t>температура аумағында тотықтырғанда а- және ф-турмерондар мақсатты ар-</w:t>
        <w:br/>
        <w:t>турмеронға ауыспады. Соған ұқсас жолмен С.Іопра эфир майын 2,3-дихлор-5,6-</w:t>
        <w:br/>
        <w:t>дициано-1,4-бензохинонмен (ООО) 1209С температурада 24 сағат бойы</w:t>
        <w:br/>
        <w:t>тотықтырғанда ар-турмеронның шығымдылығы колонкалы хроматографиядан</w:t>
        <w:br/>
        <w:t>кейін 30-48 % құрады. Дегенмен де, хлорланған туындылары бар екендігі де</w:t>
        <w:br/>
        <w:t>осы әдіспен белгілі болды. Ең тиімді әдіс болып тотықтырғыш агент ретінде</w:t>
        <w:br/>
        <w:t>ауаны қолдана отыра, 100%С температурада 48 сағат бойы эфир майын</w:t>
        <w:br/>
        <w:t>тотықтырғанда 205 ар-турмеронның максималды шығымдылығы 52 % құрады.</w:t>
        <w:br/>
        <w:t>ЯМР спектрлері арқылы синтездеуден өткен эфир майы құрамынан а- және -</w:t>
        <w:br/>
        <w:t>турмерондар анықталмады. Сол себепті бұл әдіс кетонды сесквитерпендерді ар-</w:t>
        <w:br/>
        <w:t>турмеронға айналдырудың ең қарапайым және ұтымды әдісі деп</w:t>
        <w:br/>
        <w:t>қарастырылып, өте таза 205 заты алынды.</w:t>
        <w:br/>
        <w:t>Қорытындылай келе, Қазақстанның солтүстік аумағында кездесетін</w:t>
        <w:br/>
        <w:t>өсімдіктердің эфир майлары құрамы заманауи зерттеу әдістері көмегімен</w:t>
        <w:br/>
        <w:t>зерттелді, олардың құрамындағы заттар табиғатына сай топтастырылды және</w:t>
        <w:br/>
        <w:t>коммерциялық куркума майы құрамының сесквитерпеноидтары синтезделіп,</w:t>
        <w:br/>
        <w:t>мақсатты ар-турмерон затын қарапайым алу жолы қарастырылды.</w:t>
        <w:br/>
        <w:t>2.2 Жаңа гетероциклдерді алу жолдары мен құрылысын анықтау</w:t>
        <w:br/>
        <w:t>2.2.1 Бензотиофендер реакцияларының жүру жағдайын анықтау</w:t>
        <w:br/>
        <w:t>Құрамында күкірті бар бензотиазол, бензотиазепин, бензотиазин секілді</w:t>
        <w:br/>
        <w:t>гетероциклді жүйелерді алу заман талабына сай фармацевтикалық зерттеулерде</w:t>
        <w:br/>
        <w:t>үлкен маңызға ие және дәрі-дәрмектерді тәжірибе жүзінде алуда орны ерекше</w:t>
        <w:br/>
        <w:t>|Р49-252|. Жоғарыда аталған гетероциклдерді о-аминотиофенолдарды</w:t>
        <w:br/>
        <w:t>ароматты альдегидтермен, қышқыл хлоридтерімен, ацетофенондармен, о,)-</w:t>
        <w:br/>
        <w:t>63</w:t>
      </w:r>
    </w:p>
    <w:p>
      <w:r>
        <w:t>1 2 3</w:t>
        <w:br/>
        <w:t>этил -2-бутиламино- 67.6 (Ч-С-5), 162.8, 150.3 (С-5), 136.5, 1351 (С-4), 1321,1277 | 3359, 2929, 1691,</w:t>
        <w:br/>
        <w:t>тиено(3/,2:3,416ензо |1,2-4| | (С-7), 120.4 (С-6), 119.3 (С-3), 61.8 (-СН:-), 45.8 (-СН.-),31.7(-СН,- | 1511,1265, 751.</w:t>
        <w:br/>
        <w:t>тиазол-7-карбоксилат (212а) |),20.2(-СН;-), 14.5 (-СН;), 13.9 (-СН;).</w:t>
        <w:br/>
        <w:t>этил -2-фениламинотиено- 61.8, 161.5 (-О-С-О), 150.2, 140.6 (С-2), 136.1 (С-4), 134.4,131.5 3330, 1691, 1514,</w:t>
        <w:br/>
        <w:t>ІЗ" 2/:3,41бензо |1,2-(|тиазол- | (С-3/, С-5)), 1291 (С-4),128.5 (С-2/, С-6), 1221 (С-7),120.5 (С-6), |1268,752.</w:t>
        <w:br/>
        <w:t>7-карбоксилат (212в) 19.8, 117.7(С-3), 104.7, 61.6 (-СН.-), 41.7,30.7,14.2 (-СН;).</w:t>
        <w:br/>
        <w:t>этил -2-бензилтиено- 67.8 (Ч-С-5), 162.7, 149.7 (С-5), 137.22, 136.6, 135.2, 132.0,1221 | 3328, 1693,1512,</w:t>
        <w:br/>
        <w:t>ІЗ” 22/:3,416ензо(1,2-4| тиазол- | (С-2/, С-6), 128.90 (С-3, С-5)), 128.1, 12758, 127.6, 126.9 (С-4), 124.5 | 1269, 751</w:t>
        <w:br/>
        <w:t>7-карбоксилат (212с) (С-7), 120.4 (С-7), 119.1 (С-3), 61.8 (-СН;-), 49.8 (-СН,-), 14.5 (-Ме).</w:t>
        <w:br/>
        <w:t>этил 2-фенилтиено 671 (Ч-С-5), 162.5, 152.5 (С-5), 139.9, 135.6, 133.5 (С-1),1321, |3075, 2972, 1703,</w:t>
        <w:br/>
        <w:t>ІЗ”2/:3,416ензо|1,2-(|тиазол- | 131.1,130.8, 129.3, 128.5, 127.5(С-2/, С-6),122.4 (С-7), 121.0 (С-7), | 1259.</w:t>
        <w:br/>
        <w:t>7-карбоксилат (209а) 62.0 (-СН,-),14.5 (-СН;).</w:t>
        <w:br/>
        <w:t>этил 2-тиен-2-ил)гиено 62.5 СО-С-О), 160.5, 152.0 (С-5), 139.9 (С-2), 137.1, 135.7,132.0, | 3078, 1697, 1283</w:t>
        <w:br/>
        <w:t>ІЗ”,2/:3,416ензо(1,2-«|тиазол- | 130.4, 129.5 (С-57, 128.6 (С-3),128.3 (С-4), 128.2(С-29, 122. (С-</w:t>
        <w:br/>
        <w:t>7-карбоксилат (209Һ) 6),121.1 (С-3), 62.0 (-СН;-), 14.5 (-СН;).</w:t>
        <w:br/>
        <w:t>этил 2-(4-уорофенил) 66.3, 165.8, 162.9 (С-Е), 162.5 (-О-С-О), 152.5, 139.9, 135.7, 132.1, | 3076, 2983, 1706,</w:t>
        <w:br/>
        <w:t>тиено(3/,2:3,4|бензо 30.8,129.8 (С-2/, С-5?, 129.6 (С-1/), 129. 5, 128.5,122.3 (С-7),1214 | 1263, 1223.</w:t>
        <w:br/>
        <w:t>І.2-4|тиазол-7-карбоксилат | (С-6), 116.6 (С-3),116.3 (С-3, С-4%, 62.0 (-СН,-,14.5(-СҢ;).</w:t>
        <w:br/>
        <w:t>(209с)</w:t>
        <w:br/>
        <w:t>этил 2-(2-метокси-фенил) | 162.7 (-О-С-О), 161.9, 1571 (С-6), 150.5 (С-5), 139.4, 135.1, 1321, | 3084,2978,1715,</w:t>
        <w:br/>
        <w:t>тиено(3/,2/:3,4|6ензо(1,2-4| | 131.9, 129.4(С-4), 128.6 (С-2), 122.2 (С-1/), 122.1 (С-3),121.4(С- |1261, 1246.</w:t>
        <w:br/>
        <w:t>тиазол-7-карбоксилат (2094) | 3), 120.5, 111.7 (С-57, 61.9 (-СН,-), 55.9 (-О-СН;), 14.5(-СН)).</w:t>
        <w:br/>
        <w:t>этил 2-(4-(диметилами-но) | 168.0 (Ч-С-5), 162.7 (-О-С-О), 152.7 (С-5), 152.3 (С-М), 139.0, 2898, 1702, 1603,</w:t>
        <w:br/>
        <w:t>фенил)тиено(3/,2/3,4| бен- |135.2, 132.2, 130.1,128.8, 128.6, 121.8 (С-7), 121.1 (С-6),120.5 (С- |1283,1184, 1074.</w:t>
        <w:br/>
        <w:t>зо(1,2-а|тиазол-7-</w:t>
        <w:br/>
        <w:t>карбоксилат (209е)</w:t>
        <w:br/>
        <w:t>11 кестенің жалғасы</w:t>
        <w:br/>
        <w:t>3),111.8(С-3, С-5, 61.9 (-СН;-), 40.3 (-Х-СН;), 14.5 (-СН;).</w:t>
        <w:br/>
        <w:t>78</w:t>
        <w:br/>
        <w:t>3 ТӘЖІРИБЕЛІК БӨЛІМ</w:t>
        <w:br/>
        <w:t>3.1 Қолданылған құрал-жабдықтар</w:t>
        <w:br/>
        <w:t>Балқу температурасы Ееісһегі Тһеппоуаг аспабында анықталды.</w:t>
        <w:br/>
        <w:t>Қосылыстардың ЯМР спектрлерін Вгикег Ауапсе 300 (300 МГц), ВгиКег</w:t>
        <w:br/>
        <w:t>АМХ 400 (400 МГц), ВгиКег Ауапсе 300 (75 МГц қосылыстардың зс анықтауы</w:t>
        <w:br/>
        <w:t>үшін) «Вгисег» фирмасының стандартты программаларын қолдана отырып</w:t>
        <w:br/>
        <w:t>анықталды.</w:t>
        <w:br/>
        <w:t>Жоғары рұқсатты масс-спектрометрия (НЮМ8) мәліметтерін 150-250%С</w:t>
        <w:br/>
        <w:t>температурада 70 эВ иондалу энергиясының электронды соққысы бар Ктаіов</w:t>
        <w:br/>
        <w:t>М8 50ТС алынды. Алынған нәтижені өндеу үшін 10000 мүмкіндікке ие</w:t>
        <w:br/>
        <w:t>МА8ӨРЕС П жүйесі қолдынылды,</w:t>
        <w:br/>
        <w:t>Масс-спектрлерді (М8 ЕП) Нем!ей-Раскага 59802А Оуцайгирооі және</w:t>
        <w:br/>
        <w:t>мәліметтерді өндеу үшін НР АроШо 900 400 сериялы аппаратында түсірді.</w:t>
        <w:br/>
        <w:t>ИК-спектрлері Вгчксег аірһа-Р қондырғысында алынды.</w:t>
        <w:br/>
        <w:t>Колонкалы хроматографияға Масһегеу-Харе! бсаве! 60 (0.04-0.063 мм-</w:t>
        <w:br/>
        <w:t>ден кіші фракциясы) силикагелі қолданылды. Элюент ретінде дихлорметан</w:t>
        <w:br/>
        <w:t>және оның дихлорметан-метанол әртүрлі ара қатынасында қолданды. Жұқа</w:t>
        <w:br/>
        <w:t>қабатты хроматография (ЖҚХ) үшін Масһегеу-Маре! ӨП, 6-25 17У/254</w:t>
      </w:r>
    </w:p>
    <w:p>
      <w:r>
        <w:t>пластинкалары пайдаланылды.</w:t>
        <w:br/>
        <w:t>Эфир майларының сандық және сапалық құрамы АрШепі 5975 СС-М8р</w:t>
        <w:br/>
        <w:t>жүйесінде НР-Іппомах ЕЭС колонкасын (60 м х 0,25 мм, жуандығы - 0,25 м)</w:t>
        <w:br/>
        <w:t>қолдана отыра анықталды. Газ - гелий, беру жылдамдығы - 0,8 мл/мин. СС/ЕПО</w:t>
        <w:br/>
        <w:t>температурасы 60%С бастап, минутына 49С көтеріле отыра, 2209С дейін</w:t>
        <w:br/>
        <w:t>бағдарланады. Масс-спектрлері (ЕП, 70 еУ) 35-450 т/2 аралығында өлшенді.</w:t>
        <w:br/>
        <w:t>Заттарды анықтау үшін 3500 аса заттардың масс-спектрлері мен шығу</w:t>
        <w:br/>
        <w:t>уақыттары белгілі Вазег ІЛВгагу оҒ еззепіа| ой сопв шелі, Ү/Пеу СС/М85 (ХҮШеу,</w:t>
        <w:br/>
        <w:t>Хемч Үоіс, 175А), Мавө Еілдег (Пг.НосһтҺ ӛсіспіНс СопвШАпо, Натше),</w:t>
        <w:br/>
        <w:t>Адатв ІАҺтагу, Х15702 базалары қолданылды.</w:t>
        <w:br/>
        <w:t>3.2 Эфир майларын зерттеу әдістері</w:t>
        <w:br/>
        <w:t>3.2.1 Газды хроматография/масс-спектрометрия зерттеу әдісі</w:t>
        <w:br/>
        <w:t>Эфир майлардың құрамы АрПеп СОС-М8О жүйелі капиллярлы газды</w:t>
        <w:br/>
        <w:t>хроматографпен (жалынды-ионизациялағыш детекторлы) зерттелді. ГХ/МС</w:t>
        <w:br/>
        <w:t>зерттеуі НР-Іппомах ЕЭС колонкасын пайдалана отыра (60 м х 0,25 мм</w:t>
        <w:br/>
        <w:t>диаметрлі х 0,25 мм қалыңдықты) АвШепі 5975 СС-МӘР, гелийді өткізгіш газ</w:t>
        <w:br/>
        <w:t>(0,8 мл/мин) ретінде қолданды. ГХ/ЖИД термостаты 60%С температураға 10</w:t>
        <w:br/>
        <w:t>минутқа келтірілді және 220%С температураға дейін әр минуты сайын ЖС</w:t>
        <w:br/>
        <w:t>температураға көтеріле отыра бағдарланды. 220%С температурада 10 минут</w:t>
        <w:br/>
        <w:t>бойы ұсталып, 240%С температураға дейін минутына 1%С -пен бағдарланды.</w:t>
        <w:br/>
        <w:t>Ажырау қатынасы 40:1 деп бекітілді. Инжекциялық температура 2509С. Масс-</w:t>
        <w:br/>
        <w:t>спектрлер (ЕТ, 70 еУ) 35-450 т/2 аралығында жазылды. С9-С20 алкандары ЕКІ</w:t>
        <w:br/>
        <w:t>салыстырулары үшін қолданылды.</w:t>
        <w:br/>
        <w:t>82</w:t>
        <w:br/>
        <w:t>212 Һ затының ДМСО-тегі ІҢ ЯМР спектрінде стандартты бензотиофенге</w:t>
        <w:br/>
        <w:t>тән протондарға қоса, құрылысында жаңадан пайда болған фенилдің</w:t>
        <w:br/>
        <w:t>протондары белгі береді: Н-2/ және Н-6 протондары 7.82 мү. (/ - 8.49 Н?)</w:t>
        <w:br/>
        <w:t>дуплет түрінде, ал Н-3/ және Н-5/ протондары 7.38 м.ү. (/ - 7.39 Н2) триплет</w:t>
        <w:br/>
        <w:t>түрінде, Н-4/ протоны 7.04 м.ү. (/ - 7.05 Н2) триплет түрінде резонансталады.</w:t>
        <w:br/>
        <w:t>Оған қоса, -ЧН- тобындағы н-! сутек протоны 10.65 м.ү. синглет мәнде</w:t>
        <w:br/>
        <w:t>шығады. Инфрақызыл спектроскопия әдісіне сүйене отыра, 3330 см! мәні</w:t>
        <w:br/>
        <w:t>(-ХН-) тобына сәйкес, циклдегі -С-М- тобы 1660-1480 см 1. аймағында</w:t>
        <w:br/>
        <w:t>анықталады. Масс спектрінің молекулалық ионы І|М|” 355-ге тең, брутто</w:t>
        <w:br/>
        <w:t>формуласы СізН,8У;0;%; сай, балқу температурасы 164-1650С 8Файын ,ид 2.</w:t>
        <w:br/>
        <w:t>фениламиноимено(3/,2:3,4|бензо- |1,2-«|тиазол-7-карбоксилат деп анықталды.</w:t>
        <w:br/>
        <w:t>212 с затының дейтерийлеген хлороформдегі ІН ЯМР спектрінде бензил</w:t>
        <w:br/>
        <w:t>қалдығының -СН;- тобы 4.63 мү. аймағында синглет белгісі ретінде</w:t>
        <w:br/>
        <w:t>анықталады. Бензил протондары 7.37 мү. мәнінде мультиплет ретінде</w:t>
        <w:br/>
        <w:t>анықталады. Циклдегі Н-4 протоны 7.55 мү. дуплет, Н-2/ протоны</w:t>
        <w:br/>
        <w:t>мультиплетпен анықталады. ИҚ спектроскопия әдісі бұл қосылыс үшін де 3328</w:t>
        <w:br/>
        <w:t>см1 аймағында (-ХН-) тобын анықтайды, 1512 см1 циклдегі -С-М- тобы да</w:t>
        <w:br/>
        <w:t>қосылыстың конденсацияланғанын білдіреді. Масс спектрінің молекулалық</w:t>
        <w:br/>
        <w:t>ионы ІМІ 369-ге тең, брутто формуласы СіоН16М2О:5) сәйкес этил -2-</w:t>
        <w:br/>
        <w:t>бензилтиено-|3/,2/:3,4|бензо(1,2-4| тиазол-7-карбоксилат заты деп белгіленеді,</w:t>
        <w:br/>
        <w:t>Балқу температурасы 175-176С.</w:t>
        <w:br/>
        <w:t>209 а затының бензол қаңқасының ілескен протондары ұқсас 7.51 м.ү.</w:t>
        <w:br/>
        <w:t>және де спектрдің әлсіздеу аймағында 8.11 м.ү. белгілері пайда болады. н-4</w:t>
        <w:br/>
        <w:t>протоны ерекше 7.89 м.ү. дуплет күйінде анықталады. Этил тобына да сәйкес</w:t>
        <w:br/>
        <w:t>шыңдар өз орындарында - метил тобының протондары үшін 1.45 м.ү. триплет</w:t>
        <w:br/>
        <w:t>(/ - 7.2 Н2) және -СН;- тобы үшін 4.44 м.ү. квартет (/ - 7.2 Н2). ИҚ спектрінде</w:t>
        <w:br/>
        <w:t>тиофеннің жұтылуына сәйкес 3125-3050 см1 аймағында 3075 см! шыңы белгілі</w:t>
        <w:br/>
        <w:t>және карбоксил тобындағы С&lt;О функционалды тобы 1703 см1 шыңында</w:t>
        <w:br/>
        <w:t>анықталды. Алынған таза зат 77 пайыз шығымдылықпен, 163-163.5С балқу</w:t>
      </w:r>
    </w:p>
    <w:p>
      <w:r>
        <w:t>температурасына ие, СізНІзМО,5, брутто формуласы этил 2-фенилтиено</w:t>
        <w:br/>
        <w:t>ІЗ”2/:3,416ензо(1,2-«|тиазол-7-карбоксилат атауына сәйкес екендігі белігіл</w:t>
        <w:br/>
        <w:t>болды. Масс спектрінің молекулалық ионы ІМІ 339-га тең болды.</w:t>
        <w:br/>
        <w:t>209 Ь затының құрылысы мен құрамы ІН ЯМР, ИҚ және масс-</w:t>
        <w:br/>
        <w:t>спектроскопия әдістерімен дәлелденді. Бұл жағдайда орынбасушы 2-тиенилге</w:t>
        <w:br/>
        <w:t>Н-2/ және Н-3/ протондары спектрде сәйкесінше екі дуплет күйінде 7.69 мү. (/</w:t>
        <w:br/>
        <w:t>- 3.2 Н2) 7.52 мү. (/ - 72 Н2) анықталды, Н-4 протоны 7.16 м.ү. мәнінде</w:t>
        <w:br/>
        <w:t>триплет (./ - 7.2 Н2) түрінде анықталады. ИҚ спектрінде тиофенге қатысты 3078</w:t>
        <w:br/>
        <w:t>см1 жолағы пайда болады. 1697 см1 мәні карбоксил тобының бар екендігін</w:t>
        <w:br/>
        <w:t>анықтайды. Балқу температурасы 177-1787 сәйкес СұНІ1МО;56; брутто</w:t>
        <w:br/>
        <w:t>формуласына сай, 64 % шығымдалықпен, масс спектрінің молекулалық ионы</w:t>
        <w:br/>
        <w:t>ІМГ/ 344-ее6 тең этил 72-(тиен-2-ил)тиено(3/,2/:3,4|бензо(1,2-(|тиазол-7-</w:t>
        <w:br/>
        <w:t>карбоксилат заты болып анықталды.</w:t>
        <w:br/>
        <w:t>209с заты ІН ЯМР зерттеуі бойынша Н-7, Н-2/ және Н-5/ протондары</w:t>
        <w:br/>
        <w:t>8.10 мү. жақын мәнінде мультиплет болып шығады, олармен салыстырмалы</w:t>
        <w:br/>
        <w:t>түрде күшті аймақта Н-3/ және Н-4/ протондары 7.21 м.ү. триплет күйінде (/ -</w:t>
        <w:br/>
        <w:t>70</w:t>
        <w:br/>
        <w:t>8.7 Н2) резонансталады. Соған қоса алынған заттың стандартты зат қаңқасына</w:t>
        <w:br/>
        <w:t>сай протондар шыңдары өз орындарында. Заттың құрылысына сай этил 2-(4-</w:t>
        <w:br/>
        <w:t>уорофенил) тиено(|3/,2/:3,4|6ензо(1,2-«|тиазол-7-карбоксилат атау берілді. Оның</w:t>
        <w:br/>
        <w:t>ИҚ спектрінде де 3076 см1, 2983 см1, 1706 см1, 1263 см1, 1223 см1 жолақтары</w:t>
        <w:br/>
        <w:t>бар. Масс спектрінің молекулалық ионы |М| 357-ге тең, брутто формуласы</w:t>
        <w:br/>
        <w:t>СіеН|2ХО,5;Е сай, балқу температурасы 215-217С сәйкес, шығымдылығы 62 %</w:t>
        <w:br/>
        <w:t>болады.</w:t>
        <w:br/>
        <w:t>2094 затының протонды спектрінде -ОСН; тобы протондары 4.12 м.ү.</w:t>
        <w:br/>
        <w:t>синглет түрінде пайда болады. Н-3/ және Н-5/ протондары 7.13 м.ү. мультиплет</w:t>
        <w:br/>
        <w:t>болып анықталады, одан әлсіз аймақта 7.49 м.ү. мәнінде н-4 протоны триплет</w:t>
        <w:br/>
        <w:t>түрінде (/ - 81 Н2) Н-27 протоны 7.89 мү. дуплет түрінде (/ - 8.7 Нг)</w:t>
        <w:br/>
        <w:t>резонансталады. ИҚ спектрінде тиофеннің жұтылуына сәйкес 3125-3050 см!</w:t>
        <w:br/>
        <w:t>аймағында 3084 см1 шыңы белгілі және карбоксил тобындағы 6-)</w:t>
        <w:br/>
        <w:t>функционалды тобы 1715 см1 шыңында анықталды. 3000-3020 см1 аралығында</w:t>
        <w:br/>
        <w:t>ароматты С-Н 2978 см! тең. Алынған жаңа зат физика-химиялық зерттеулер</w:t>
        <w:br/>
        <w:t>нәтижесінде балқу температурасы 185-1860С тең, Масс спектрінің</w:t>
        <w:br/>
        <w:t>молекулалық ионы |М 369 болған, СыН1%ХОҙ9; брутто формуласына сәйкес</w:t>
        <w:br/>
        <w:t>этил 2-(2-метокси-фенил)гиеноГ3/,2/:3,4|6ензо(1,2-4| тиа-зол-7-карбоксилат деп</w:t>
        <w:br/>
        <w:t>аталады.</w:t>
        <w:br/>
        <w:t>209е құрылысында да өзіне сәйкес қос метил тобының алты протоны</w:t>
        <w:br/>
        <w:t>3.07 мү. синглет түрінде пайда болады. Н-2/ және Н-6 протондары 7.96 м.ү.</w:t>
        <w:br/>
        <w:t>дуплеттер ретінде (/ - 8.9 Н2), Н-3/ және Н-5/ протондары 6.75 м.ү. дуплет(/-</w:t>
        <w:br/>
        <w:t>8.9 Н2) болып анықталды. Ал заттың басқалай құрылысы бастапқы зат</w:t>
        <w:br/>
        <w:t>қаңқасына сай. Инфра қызыл спектрінде 2898 см1, 1702 см!, 1603 см1, 1283 см.</w:t>
        <w:br/>
        <w:t>1. 1184 см1, 074 см! сәйкес жолақтар пайда болды. Масс спектрінде</w:t>
        <w:br/>
        <w:t>молекулалық ионы |МТ 382 сай болатын, С»Ні8;0;5; брутто формуласына</w:t>
        <w:br/>
        <w:t>сәйкес этил 2-(4-(диметиламино) фенил)тиено(3/,2/3,4| бен-зо(1,2-4|тиазол-7-</w:t>
        <w:br/>
        <w:t>карбоксилат деген атау берілді, балқу температурасы 214-2160С тең.</w:t>
        <w:br/>
        <w:t>209Ғ затының ерекшелігі құрылысында фенилциан тобы пайда болады.</w:t>
        <w:br/>
        <w:t>Сол арқылы "Н ЯМР спектрінде Н-3/ және Н-5/ протондары 7.83 м.ү. дуплет</w:t>
        <w:br/>
        <w:t>түрінде (/ - 8.1 Н2) болып, ал Н-2/ және Н-6! протондары әлсіз аймақта 8.25</w:t>
        <w:br/>
        <w:t>м.ү. мультиплет белгісі ретінде шығады. Заттың ИҚ спектрінде барлық</w:t>
        <w:br/>
        <w:t>функционалды топтарға сай жолақтар бар - 3077 см1, 2987 см, 2226 см, 1708</w:t>
        <w:br/>
        <w:t>см1, 1246 см3. Масс спектрінде молекулалық ионы |М| 364-ке тең, брутто</w:t>
        <w:br/>
        <w:t>формуласы СіөН12М2О353 сай атауы ЭТИЛ 2-(4-</w:t>
        <w:br/>
        <w:t>цианофенил)тиеноГ3/,2:3,4|бензо(1,2-4| тиа-зол-7-карбоксилат. Оның балқу</w:t>
        <w:br/>
        <w:t>температурасы 268-270 “С тең және шығымдылығы 76 %.</w:t>
      </w:r>
    </w:p>
    <w:p>
      <w:r>
        <w:t>209 е затының құрылысы күрделірек, бірақ !Н ЯМР спектрінде барлық</w:t>
        <w:br/>
        <w:t>протондар өздерінің орналасу тәртібі бойынша әртүрлі мәнде анықталады.</w:t>
        <w:br/>
        <w:t>Симметриялы орналасқан Н-2/ және Н-6/ және Н-3 протондары 8.05 мү.</w:t>
        <w:br/>
        <w:t>мультиплет түрінде белгі береді. Ал Н-2/ және Н-3” протондары да 7.43 мұ.</w:t>
        <w:br/>
        <w:t>мультилетпен, ал одан күштірек аймақта 7.09 м.ү. мультиплетпен Н-3/ және Н-5/</w:t>
        <w:br/>
        <w:t>симметриялы қос протон резонансталады. Екі бензол сақинасын оттегі арқылы</w:t>
        <w:br/>
        <w:t>байланыстырған метиленнің қос протоны күшті аймақта 5.12 мү. синглет</w:t>
        <w:br/>
        <w:t>түрінде шығады. ИҚ спектрінде барлық қосылыстарға ортақ жолақтар пайда</w:t>
        <w:br/>
        <w:t>71</w:t>
        <w:br/>
        <w:t>протондарға сәйкес., ал С-О тобы жанындағы сутектер 7.89 м.ү. мәнінде екі</w:t>
        <w:br/>
        <w:t>синглет береді, н-3/ протоны 6.86 мү. синглет түрінде анықталды. ИҚ</w:t>
        <w:br/>
        <w:t>спектрінде С-О тобы 1622 см, карбоксил тобындағы С-О 1700 см, тиофен</w:t>
        <w:br/>
        <w:t>3062 см1, орынбасушылармен ілескен бензол сақинасының интенсивтілігі 1508</w:t>
        <w:br/>
        <w:t>см1. Заманауи спектроскопиялық зерттеулер нәтижесінде этил-9-оксо-ОН-</w:t>
        <w:br/>
        <w:t>тиено-(2,3-с|-фенотиазин-2-карбоксилат 210 заты Сі/Н1МОҙ5» брутто</w:t>
        <w:br/>
        <w:t>формуласы сәйкес екендігі анықталды.</w:t>
        <w:br/>
        <w:t>211 а затының балқу температурасы 152-1520С. ІН ЯМР спектрінде этил</w:t>
        <w:br/>
        <w:t>тобының метил протондары 1.43 мд. триплет күйінде (/ - 7.15 Н2), -СН;-</w:t>
        <w:br/>
        <w:t>тобының протондары и- 7.10 Н2) 4.46 м.ү. квартет күйінде шығады. Бутил</w:t>
        <w:br/>
        <w:t>тобының Н-1/ сутектері 3.44 мү. триплет (/- 6.93 Н2), Н- 2! сутектері 1.56 м.ү.</w:t>
        <w:br/>
        <w:t>триплет (/ - 7.06 Н?), Н-3/ сутектері 1.33 мү. квартет (/ - 736 Н2), Н-4!</w:t>
        <w:br/>
        <w:t>сутектері 0.92 м.ү. триплет (./ - 7.09 Н2) күйінде жазылады. Бензотиофендегі Н-</w:t>
        <w:br/>
        <w:t>3 протоны 8.03 м.ү. синглет түрінде белгі береді. Ал Н-4 протоны 7.31 м.ү.</w:t>
        <w:br/>
        <w:t>дуплет (// - 8.58 Н2), Н-6 протоны 5.99 мү. синглет белгілерін береді. Бұл</w:t>
        <w:br/>
        <w:t>көрсеткіштер негізгі қаңқаға барлығына ортақ. ИҚ спектрлерінде</w:t>
        <w:br/>
        <w:t>функционалды топтарға сәйкес 2958 см1, 1712 см1, 1542 см1, 1249 см1, 751 см</w:t>
        <w:br/>
        <w:t>1 тең Масс спектрінің молекулалық ионы |М 337-ге тең, брутто формуласы</w:t>
        <w:br/>
        <w:t>С.өНа15:0:5; сәйкес этил-5-(3-бутил-тиоуреидо)бензо(Ы |тиофен-2-карбоксилат</w:t>
        <w:br/>
        <w:t>211 азаты анықталды.</w:t>
        <w:br/>
        <w:t>211 ЬҺ затында негізгі заттың қаңқасында фенилизотиоцианаттың</w:t>
        <w:br/>
        <w:t>қосылыуы ІҢ ЯМР спектрінде фенил протондарының пайда болуы байқалады.</w:t>
        <w:br/>
        <w:t>Барлық сутектер (Н-2/, Н-3,, Н-4/, Н-5/, Н-6) 7.43-7.85 мү. мультиплет белгісі</w:t>
        <w:br/>
        <w:t>ретінде резонансталады. Инфрақызыл спектрлерінде 3307 см1, 1701 см1, 1245</w:t>
        <w:br/>
        <w:t>см1, 692 см1 аймақтарында аталған заттың функционалды топтары белгіленеді.</w:t>
        <w:br/>
        <w:t>Масс спектрінің молекулалық ионы |М| 357-ге тең, брутто формуласы</w:t>
        <w:br/>
        <w:t>СіеН125:О35; сәйкес, балқу температурасы 183-1847 тең, этил -5-(3-фенилтио-</w:t>
        <w:br/>
        <w:t>уреидо)-бензо(|Ы |тиофен-2-карбоксилат 211 Ь затына сай анықталды.</w:t>
        <w:br/>
        <w:t>211 с затының орынбасушы ретінде бензилизотиоцианат пайдаланылды.</w:t>
        <w:br/>
        <w:t>ІҢ ЯМР спектрінде бензил протондары (Н-2/, Н-3/, Н-4/, Н-5/, Н-6) 7.30 мү.</w:t>
        <w:br/>
        <w:t>тұтас синглетпен сипатталады. Оған қоса, 4.88 м.ү. на” протоны дуплет</w:t>
        <w:br/>
        <w:t>түрінде (// - 4.88 Нг) және 6.29 м.ү. Н-2/ протон синглет түрінде анықталды. ИҚ</w:t>
        <w:br/>
        <w:t>спектрінде (-МН-) тобына 3207 см! сәйкес белгі бар Масс спектрінің</w:t>
        <w:br/>
        <w:t>молекулалық ионы |МТ 371-ге тең, брутто формуласы СюН(М;0:9; сәйкес</w:t>
        <w:br/>
        <w:t>этил-5-(3-бензилтио-уреидо)бензо(Р|тиофен-2-карбоксила/ 21 с заты</w:t>
        <w:br/>
        <w:t>анықталды, балқу температурасы 164-165%С.</w:t>
        <w:br/>
        <w:t>212 а затының Н-4 протоны жоғалады, себебі кукірт пен көміртек</w:t>
        <w:br/>
        <w:t>циклденеді. ІҢ ЯМР спектрінде бутил тобының құрамындағы протондар</w:t>
        <w:br/>
        <w:t>сәйкесінше Н-1/ сутектері 3.44 мү. триплет (/ - 6.93 Н2), Н-2/ сутектері 1.71</w:t>
        <w:br/>
        <w:t>м.ү. мультиплет, Н-3/ сутектері 1.47 м.ү. мультиплет, Н-4/ сутектері 0.98 м.ү.</w:t>
        <w:br/>
        <w:t>триплет (/ - 7.26 Н2) күйінде жазылады. ИҚ спектрінде (-ХН-) тобына 3359 см</w:t>
        <w:br/>
        <w:t>сәйкес, Масс спектрінің молекулалық ионы |МГ 335-ге тең, брутто</w:t>
        <w:br/>
        <w:t>формуласы Сі6Н9У;О:5; сәйкес этил 2-бутиламиноимено/3/,2/:3,4|6ензо|1,2-</w:t>
        <w:br/>
        <w:t>(тиазол-7-карбоксилат 212 а заты анықталды, балқу температурасы 158-159С.</w:t>
      </w:r>
    </w:p>
    <w:p>
      <w:r>
        <w:t>69</w:t>
        <w:br/>
        <w:t>болады - 3057 см1, 1704 см1, 1264 см1, 1219 см! Масс спектрінде</w:t>
        <w:br/>
        <w:t>молекулалық ионы ІМІ 463-ке тең, брутто Шдырдд С;«НізХОз5:Е сай этил</w:t>
        <w:br/>
        <w:t>2-(4-((4-уоробен-зил) окси)фенил)тиено 2:3,4|бензо(|1,2-4| тиазол-7-</w:t>
        <w:br/>
        <w:t>карбоксилат заты екендігі анықталды, ШЕ. температурасы 196-196.5%С,</w:t>
        <w:br/>
        <w:t>шығымдылығы 60 %.</w:t>
        <w:br/>
        <w:t>209 Һ қосылысы құрылысының бензотиофен мен этил тобы (СНҙ үшін</w:t>
        <w:br/>
        <w:t>1.45 мү. триплет (./ - 7.2 Н2), -СН;- 4.44 м.ү. квартет (./ - 7.1 Н2)) протондары</w:t>
        <w:br/>
        <w:t>қалыпты түрде сақталады, жаңадан қосылған толил тобының протондары</w:t>
        <w:br/>
        <w:t>келесідей анықталады: н-1” үш протоны 2.69 м.ү. синглет түрінде белгі береді.</w:t>
        <w:br/>
        <w:t>Ал қалған протондар Н-3/, Н-4/ және Н-5/ 7.37 м.ү. мультиплет құрайды, н-2</w:t>
        <w:br/>
        <w:t>протоны 7.80 м.ү. дуплет белгісін береді (// - 7.3 Н2). ИҚ аймағында тиофеннің,</w:t>
        <w:br/>
        <w:t>карбоксил тобының 3057 см1, 1704 см1, 1264 см1, 1219 см! жұтылуы</w:t>
        <w:br/>
        <w:t>белгілері болды. Соған байланысты балқу температурасы 146-147%С тең, масс</w:t>
        <w:br/>
        <w:t>спектрінде молекулалық ионы ІМІ 353 болатын, 55 % шығымдылық</w:t>
        <w:br/>
        <w:t>көрсеткен, СіәН15ХО;65; брутто формуласына сәйкес зат этил 2-(4-((4-уоробен-</w:t>
        <w:br/>
        <w:t>зил) окси)фенил)гивно (3/2/3,4|бензо(1,2-| тивазол-7-карбоксилат деп</w:t>
        <w:br/>
        <w:t>анықталды.</w:t>
        <w:br/>
        <w:t>209і затының ІҢ ЯМР спектрінде гидроксид тобының жанындағы ЗЕІШ</w:t>
        <w:br/>
        <w:t>протоны 12.30 м.ү. синглет белгісімен жазылады, ал одан күштірек аймақта 6.99</w:t>
        <w:br/>
        <w:t>м.ү. мәнінде триплет белгісімен Н-3/ және Н-5 протондары анықталады (/ - 7.4</w:t>
        <w:br/>
        <w:t>Н2). Сәл одан әлсізірек аймақта бензол сақинасы протондарына тән 7.73 м.ү. Н-</w:t>
        <w:br/>
        <w:t>2/ (7-70 Н2) және Н-4/ протоны 7.12 м.ү. (/ - 7.3 Н2) дуплет белгілерімен</w:t>
        <w:br/>
        <w:t>шығады. Күрделі эфирлік топ пен карбоксил тобының (-СО) ИҚ аймағында</w:t>
        <w:br/>
        <w:t>сәйкесінше 2984 см1, 1705 см!, 1285 см! жолақтар болып жазылды. Масс</w:t>
        <w:br/>
        <w:t>спектрінде молекулалық ионы |М) 355 тең, балқу температурасы 184-1859С</w:t>
        <w:br/>
        <w:t>болатын және мұндай құрылысқа сәйкес, СіНізМОҙ5; брутто формуласына ие</w:t>
        <w:br/>
        <w:t>затқа ЭТИЛ 2-(2-гидрокси-фенил)гиеноГ3/,2/:3,4|бензо(1,2-(тиазол-7-</w:t>
        <w:br/>
        <w:t>карбоксилат деп аталды.</w:t>
        <w:br/>
        <w:t>209 | затында стандартты протондарға қоса, хлор және фтормен</w:t>
        <w:br/>
        <w:t>орынбасқан бензил қалдығының н-2, Н-3/ және Н-5/ протондары сәйкесінше</w:t>
        <w:br/>
        <w:t>7.92 мү. дуплет (/ - 8.6 Н2), 7.15 м.ү. триплет дуплет (/ - 2.6 Н?, 8.6 Н2), 7.30</w:t>
        <w:br/>
        <w:t>м.ү. дуплет дуплет (// - 8.3 Н?, 2.6 Н2) белгілерімен анықталады. ИҚ спектрінде</w:t>
        <w:br/>
        <w:t>тиофеннің жұтылуына сәйкес 3125-3050 см1 аймағында 3079 см! шыңы белгілі</w:t>
        <w:br/>
        <w:t>және карбоксил тобындағы С&lt;О функционалды тобы 1715 см! шыңында</w:t>
        <w:br/>
        <w:t>анықталды. 3000-3020 см1 аралығында ароматты С-Н 2990 см1 тең. Масс</w:t>
        <w:br/>
        <w:t>спектрінде молекулалық ионы |М| 390 тең, балқу температурасы 215-216С</w:t>
        <w:br/>
        <w:t>болатын, 55 % шығымдылықпен СізН11ХО;93СІЕ брутто формуласына сай этил</w:t>
        <w:br/>
        <w:t>2-(2-хлоро-4-уорофенилугиено(3/,2:3,4|бензо(1,2-(|тиазол-7-карбоксилат заты</w:t>
        <w:br/>
        <w:t>анықталды |2731.</w:t>
        <w:br/>
        <w:t>72</w:t>
        <w:br/>
        <w:t>қанықпаған кетондармен немесе о-бромоацетофенондармен конденсациялау</w:t>
        <w:br/>
        <w:t>арқылы алады.</w:t>
        <w:br/>
        <w:t>Қызығушылықтың негізін бензотиофеннің сақинасының 4,5 орындарына</w:t>
        <w:br/>
        <w:t>Х-құрамдас гетероциклі арқылы құрылысы конденсирленген жаңа</w:t>
        <w:br/>
        <w:t>бензотиофендер алу. Зерттеулерді жүргізу үшін 5-аминобензотиофен синтездің</w:t>
        <w:br/>
        <w:t>бастапқы заты ретінде алынды. Мақсатты синтез жүргізу үшін ең алдымен</w:t>
        <w:br/>
        <w:t>белгілі әдіс бойынша этил 5- аминобензотиофен-2-карбоксилат 206 аламыз</w:t>
        <w:br/>
        <w:t>053-2541. 206 заты 2-хлор-4-нитробензальдегидтің этил-2-меркапто-</w:t>
        <w:br/>
        <w:t>ацетатымен конденсациялап, нитротопты тотықсыздандыру арқылы алынады.</w:t>
      </w:r>
    </w:p>
    <w:p>
      <w:r>
        <w:t>Синтездеулерде жаңа гетероциклді қосылыстарды тиімді және</w:t>
        <w:br/>
        <w:t>максималды шығыммен алу жоспарланды. Барлық синтездер негізінде 206 заты</w:t>
        <w:br/>
        <w:t>жатыр. Яғни 5-аминобензотиофен 206 сақинасының 4 орнына күкірт атомын</w:t>
        <w:br/>
        <w:t>еңгізу арқылы о-аминотиофенол туындыларын алу мәселесі тұрды.</w:t>
        <w:br/>
        <w:t>О-аминотиофенолды синтездеудің жиі қолданылатын әдісі ретінде 2-</w:t>
        <w:br/>
        <w:t>аминобензотиазол синтезі болып табылады. Бұл 2-аминобензотиазол сәйкес</w:t>
        <w:br/>
        <w:t>анилин мен калий тиоцианаты (немесе аммоний тиоцианаты) көмегімен,</w:t>
        <w:br/>
        <w:t>броммен тотығу арқылы тиомочевина циклі түзіледі |255-257). Келесі сатысы -</w:t>
        <w:br/>
        <w:t>гидролиз арқылы түзілген бензотиазолды 2-аминотиофенолды алу үшін</w:t>
        <w:br/>
        <w:t>ыдырату. Бірақ та, негізгі орта беретін гидроксид қажет, себебі 206</w:t>
        <w:br/>
        <w:t>бензотиофен де эфирлік қасиет көрсетіп гидролизденеді.</w:t>
        <w:br/>
        <w:t>Синтездеуге қажет 2-аминотиофенолды алудың келесі жолы Нег2</w:t>
        <w:br/>
        <w:t>реакциясы (258-259) Бұл реакция арқылы негізгі анилин мен күкірт</w:t>
        <w:br/>
        <w:t>монохлоридін конденсациялау нәтижесінде сәйкес бензодитиазол хлоридін</w:t>
        <w:br/>
        <w:t>(Нег2 тұзы) алады. Бұл реакцияны ашылғаннан бастап, көптеген мақалалар оны</w:t>
        <w:br/>
        <w:t>қолдана отыра шыға бастады |260-266|. Орынбасқан о-аминотиофенолдарды</w:t>
        <w:br/>
        <w:t>синтездеудің өте кеңінен қолданылатын әдісі, себебі тұз күйінде тез арада</w:t>
        <w:br/>
        <w:t>натрий гидроксидімен гидролизденеді. УУ.К.ХУагзигіоп өз шолуында |261| Нег2</w:t>
        <w:br/>
        <w:t>реакциясын сипаттаған, конденсация нәтижесінде алынған өнімді гидролиздеп,</w:t>
        <w:br/>
        <w:t>о-аминотиофенолды алған. 2-аминотиофенолды тотықтыру арқылы тұрақтырақ</w:t>
        <w:br/>
        <w:t>дисульфидті де алуға болады, бірақ синтездеу жағынан ол зат қызығушылық</w:t>
        <w:br/>
        <w:t>тудырмайды. Ал екінші жағынан Нег2 тұзын сумен гидролиздеп, тұрақтырақ</w:t>
        <w:br/>
        <w:t>ЗН-бензодигиазол 2-оксидін де алуға болады. Бұл туралы Нет? |257, р. 5680),</w:t>
        <w:br/>
        <w:t>ХУ”агәшіоп |259), ВІоташві |260, р. 1225), Ниеві45 |261, р. 1013| және ВеПса |262,</w:t>
        <w:br/>
        <w:t>р. 720| айтқан.</w:t>
        <w:br/>
        <w:t>Соған байланысты, 5-амино-4-меркаптобензотиофенді синтездеу арқылы</w:t>
        <w:br/>
        <w:t>Нег2 реакциясын қолдана отыра, 3Н-тиенобензодитиазол 2-оксид 208 затын</w:t>
        <w:br/>
        <w:t>және сәйкес бес және алты мүшелі гетероцикл сақинасы бар заттарды алу</w:t>
        <w:br/>
        <w:t>жолдары қарастырылады.</w:t>
        <w:br/>
        <w:t>Әдебиет көздерінде белгілі әдістер арқылы Нег? тұзын 207 5-</w:t>
        <w:br/>
        <w:t>аминобензотиофен 206 мен 5;Сі,-дың сірке қышқылында алады. 207 Нег2</w:t>
        <w:br/>
        <w:t>тұзын сумен тез арада гидролиздеп, 9 сызба бойынша 3Н-тиенобензодитиазол</w:t>
        <w:br/>
        <w:t>2-оксид 208 затын аламыз.</w:t>
        <w:br/>
        <w:t>64</w:t>
        <w:br/>
        <w:t>3.2.2 Газды хроматография зерттеу әдісі</w:t>
        <w:br/>
        <w:t>ГХ/ЖИД зерттеуі үшін Іппочах ЕӚС колонкалы (60 м х 0,25 мм диаметрлі</w:t>
        <w:br/>
        <w:t>х 0,25 мм қалыңдықты) АрПепі 6890 СС хроматографын, азотты өткізгіш газ</w:t>
        <w:br/>
        <w:t>(122 мл/мин көрсеткішін 0.09 төмендете отыра) ретінде пайдаланылды.</w:t>
        <w:br/>
        <w:t>ГХ/ЖИД термостатын 60%С 10 минутқа, кейін әр минуты 4“С-қа көтере отыра</w:t>
        <w:br/>
        <w:t>2209С температураға бағдарланды. 2209С температурада 10 минут бойы</w:t>
        <w:br/>
        <w:t>қалыпты ұсталып, 240%С дейін минутына 1%С көтеріліп отырылады. Қоспа 12</w:t>
        <w:br/>
        <w:t>мл/мин ағынымен 101 ыдырау қатынасындай болды. Жалынды -</w:t>
        <w:br/>
        <w:t>ионизациялағыш детектор температурасы 3000С тең. Элюирлену ГХ/МС</w:t>
        <w:br/>
        <w:t>жағдайында болғандай, себебі бір колонкаға бір уақытта үлгі еңгізілді. Эфир</w:t>
        <w:br/>
        <w:t>майларының құрамының салыстырмалы проценттік мөлшері ЖИД</w:t>
        <w:br/>
        <w:t>хроматограммалары қолдануы барысында анықталды.</w:t>
        <w:br/>
        <w:t>3.2.3 Ар-турмерон сингездеу әдістемесі</w:t>
        <w:br/>
        <w:t>Ар-турмеронды куркума эфир майы құрамынан кетонды</w:t>
        <w:br/>
        <w:t>сесквитерпендерді ауада тотықтыру арқылы алынды. Коммерциялық</w:t>
        <w:br/>
        <w:t>қолжетімді 2.7 г куркума майын 100%С температурада 48 сағат ішінде кері</w:t>
        <w:br/>
        <w:t>салқындатқыш қосу арқылы 10 мл-лік колбада қыздырады. Ар-турмеронды ары</w:t>
      </w:r>
    </w:p>
    <w:p>
      <w:r>
        <w:t>қарай колонкалы хроматография (силикагель, элюент СН;Сі-гептан 90:10)</w:t>
        <w:br/>
        <w:t>арқылы реакциялық қоспадан бөліп алады. (К)-Ар-турмеронның энентиомерлік</w:t>
        <w:br/>
        <w:t>тазалығы оптикалық айналуын |247-248| әдебиет көздеріндегі мәліметтерге сай</w:t>
        <w:br/>
        <w:t>салыстыру арқылы анықталды.</w:t>
        <w:br/>
        <w:t>Ар-турмерон 205 ((Е)-2-метил-б-р-толилгеп-2-ен-4-он)</w:t>
        <w:br/>
        <w:t>Ауамен тотығу нәтижесінде 1.4 г (52%) Ар-турмерон заты куркума</w:t>
        <w:br/>
        <w:t>майынан ашық сары түсті сұйықтық күйінде бөлінді:</w:t>
        <w:br/>
        <w:t>ІН-ЯМР (300 МГц, СІСІЗ) 87,10 (с, АН), 6,02 (с, ІН), 3,29 (м, ІН), 2,64 (м,</w:t>
        <w:br/>
        <w:t>2Н), 2,31 (с, ЗН), 2,11 (с, ЗН), 1,5 (с, ЗН), 1,42(д, 2/- 7,0 Гц, ЗН) (сурет 46).</w:t>
        <w:br/>
        <w:t>а және ф-турмерондар ЯМР спектрлерінде байқалмады.</w:t>
        <w:br/>
        <w:t>“иМіт1 (2</w:t>
        <w:br/>
        <w:t>Сурет 46- Ар-турмеронның ІН ЯМР спектрі</w:t>
        <w:br/>
        <w:t>83</w:t>
        <w:br/>
        <w:t>3.3 Жаңа қосылыстарды алу жолдары мен сипаттамалары</w:t>
        <w:br/>
        <w:t>3.3.1 Бастапқы заттарды синтездеу жолдары және олардың сипаттамалары</w:t>
        <w:br/>
        <w:t>Этил 5-нитробензо(В |тиофен - 2- карбоксилат (213)</w:t>
        <w:br/>
        <w:t>5-нитро-2-хлорбензальдегид (9.28 г, 50 ммоль), этил 2-меркаптоацетат (5.5 мл,</w:t>
        <w:br/>
        <w:t>50 ммоль) және К;СО; (8.28 г, 60 ммоль) 200 мл диметилформамидтегі (ДМФ)</w:t>
        <w:br/>
        <w:t>қоспаны аралыстыра отыра, бөлме температурасында түнге қалтырылады.</w:t>
        <w:br/>
        <w:t>Алынған қоспаны фильтрлеп, сумен шайып тазалайды. Алынған затты</w:t>
        <w:br/>
        <w:t>этилацетатаында қайта кристалдандырады да, 123 г (98 %) ақшыл сары</w:t>
        <w:br/>
        <w:t>кристалл ретінде этил 5-нитробензо(Ы|тиофен-2-карбоксилат алынады.</w:t>
        <w:br/>
        <w:t>Балқу температурасы 164-166 “С;</w:t>
        <w:br/>
        <w:t>ІН ЯМР (300 МН?, ОМ8О-%): 51.36 (,.7-7.3Н?,3Н,СН;), 4.39(а4,.7- 7.3</w:t>
        <w:br/>
        <w:t>Н?,2Н, СО;СН;), 8.31 (44,./-9.1Н22Н), 8.38 (5, ІН), 8.96 (в, 1 Н);</w:t>
        <w:br/>
        <w:t>ІЗС ЯМР (75 МН?, ОМ85О-46): 8 14.1, 62.0, 121.0, 124.5, 131.4, 136.6, 138.4,</w:t>
        <w:br/>
        <w:t>145.5, 146.8, 161.4.</w:t>
        <w:br/>
        <w:t>М8 (СІ): т/2 - 252(МН7?).</w:t>
        <w:br/>
        <w:t>омж</w:t>
        <w:br/>
        <w:t>ЗУ</w:t>
        <w:br/>
        <w:t>| У-сов</w:t>
        <w:br/>
        <w:t>Этил 5- аминобензо(Р|тиофен-2-карбоксилат (206)</w:t>
        <w:br/>
        <w:t>5-нитробензо(|В |тиофен-2-карбоксилат (12.3 г, 49 ммоль) және 10 % Р«/С (200</w:t>
        <w:br/>
        <w:t>мг) этил спиртінде (600 мл) түні бойы сутек атмосферасында араластырады.</w:t>
        <w:br/>
        <w:t>Реакциялық қоспаны Се!Ше арқылы. фильтрлеп, этилацетатымен шайып,</w:t>
        <w:br/>
        <w:t>органикалық бөлігін Ме5Од шаяды. Аминобензотиофен (10.5 г, 97 %) сарғылт</w:t>
        <w:br/>
        <w:t>қоңыр түсті.</w:t>
        <w:br/>
        <w:t>Балқу температурасы 81-82 %С;</w:t>
        <w:br/>
        <w:t>ІН ЯМР (300 МН2, СрСЬ): 8 1.39(.7-71 Н?,3Н,СН;), 3.76 (ы 8,2 Н,</w:t>
        <w:br/>
        <w:t>АН;), 4.38 (а,./- 7.6 Н2?,2Н, СО/СН;),6.86 (44,./ - 8.6 Н2,1 Н),7.09(4,.7-2.5</w:t>
        <w:br/>
        <w:t>Н?, 1Н),7.60(4./- 8.6 Н2, ІН), 7.85 (в, ІН);</w:t>
        <w:br/>
        <w:t>ІЗС ЯМР (100 МН2, СРСІЗ): 8 14.3, 61.4, 10911, 117.8, 123.3, 129.6, 1331,</w:t>
      </w:r>
    </w:p>
    <w:p>
      <w:r>
        <w:t>134.4, 140.0, 144,1, 163.0.</w:t>
        <w:br/>
        <w:t>М8 (СІ): т/2 -222(МН7?).</w:t>
        <w:br/>
        <w:t>ном</w:t>
        <w:br/>
        <w:t>ҮСІЗ-сон</w:t>
        <w:br/>
        <w:t>5</w:t>
        <w:br/>
        <w:t>3.3.2 Азотты және күкіртті қосылыстарды синтездеу жолдары мен олардың</w:t>
        <w:br/>
        <w:t>сипаттамалары</w:t>
        <w:br/>
        <w:t>Этил 9-оксо-ОН-тиено(2,3-с|фенотиазин-2-карбоксилат (210)</w:t>
        <w:br/>
        <w:t>Бензохинонның (105 мг, 0.975 ммоль) метанолдағы (2 мл) ерітіндісіне 208 этил</w:t>
        <w:br/>
        <w:t>-ЭН-тиено-(3,2::3,4|бензо(1,2-4||1,2,3|дитиазол-7-карбоксилат 2 - оксиді заты-</w:t>
        <w:br/>
        <w:t>ның метанолдағы (2 мл) ерітіндісін бөлме температурасында баяу қосады. 12</w:t>
        <w:br/>
        <w:t>сағат бойы араластырғаннан соң, реакциялық қоспаға 1:1 қатынасында су мен</w:t>
        <w:br/>
        <w:t>84</w:t>
        <w:br/>
        <w:t>метанолды (10 мл) қосып, тұнбаны фильтрлейді және вакуумдық сорғыш</w:t>
        <w:br/>
        <w:t>көмегімен кептіреді. Тазалау жұмысын колонкалы хроматография (силикагель,</w:t>
        <w:br/>
        <w:t>элюенттер СН;СІ;-ЕЮОАс 95:5) әдісімен жасап, таза 210 (70 мг, 63%) күрең</w:t>
        <w:br/>
        <w:t>қызыл затын алады.</w:t>
        <w:br/>
        <w:t>Балқу температурасы 159-160 С;</w:t>
        <w:br/>
        <w:t>ИҚ: 3062, 1700, 1622, 756 см" (сурет А1);</w:t>
        <w:br/>
        <w:t>ІН ЯМР (300 МН2, СрСҺ): 81.45 (.7- 7.15 Н2,3Н, СН)), 4.46 (а,- 7.10</w:t>
        <w:br/>
        <w:t>Н?, 2Н, СО;СН;), 6.86 (в, ІН), 6.99 (4../ - 9.79 Н2 ІН), 7.66 (4,./ - 9.88 Нг2, ІН);</w:t>
        <w:br/>
        <w:t>7.89 (5, 2Н), 8.21 (в, ІН);</w:t>
        <w:br/>
        <w:t>І8ЗС ЯМР (75 МН?, СрСҺ): 6 14.5, 29.8, 120.5, 120.9, 122.0, 126.6, 131.7,</w:t>
        <w:br/>
        <w:t>133.5, 133.6, 135.4, 136.9, 137.0, 139.7, 144.5, 145.9, 161,9, 182.5 (сурет 47).</w:t>
        <w:br/>
        <w:t>НЕМ5 (ЕГІ): Су Н1МОҙ5; затына сай есептелген т/2 (М): 342.0258;</w:t>
        <w:br/>
        <w:t>анықталды: 342.0252</w:t>
        <w:br/>
        <w:t>Сурет 47- Этил-ЗН-тиено-|3,2:3,416ензо(1,2-4|1,2,3|дитиазол-7-карбоксилат</w:t>
        <w:br/>
        <w:t>2- оксидінің ІН және С ЯМР спектрлері</w:t>
        <w:br/>
        <w:t>85</w:t>
        <w:br/>
        <w:t>Этил-2-фениламинотиено(3,2/:3,4|бензо|1,2-4|тиазол-7-карбоксилат</w:t>
        <w:br/>
        <w:t>(2125): Вг; (76 мг, 0.477 ммоль) сірке қышқылындағы ерітіндісіне (1 мл) 211Ь</w:t>
        <w:br/>
        <w:t>мг, 0.477 ммоль) затының сірке қышқылындағы (3 мл) бөлме</w:t>
        <w:br/>
        <w:t>ратурасында қосады. 1 сағат бойы араластырғаннан соң, реакциялық</w:t>
        <w:br/>
        <w:t>қоспаға метанол мен судың 1:1 қатынасындай бөлігі (15 мл) қосылады және</w:t>
        <w:br/>
        <w:t>вакуумдық сорғыш көмегімен ақшыл, аналитикалық таза 212Ь затын аламыз.</w:t>
        <w:br/>
        <w:t>(170</w:t>
        <w:br/>
        <w:t>темпе</w:t>
        <w:br/>
        <w:t>(134 мг, 80%), Балқу температурасы 164-165%С;</w:t>
        <w:br/>
        <w:t>ІК: 3330, 1691, 1514, 1268 см! (сурет А6);</w:t>
      </w:r>
    </w:p>
    <w:p>
      <w:r>
        <w:t>ІҢ ЯМР (300 МНг, рМ50): 81.36 (,./ - 6.71 Нг,3Н, СН)), 4.38 (а,./- 6.56</w:t>
        <w:br/>
        <w:t>Нг,2Ң, СН.), 704(4,./- 7.05 Нг, ІН), 738(1,./ - 7.9 Нг, 2Н), 7.82(4,./ - 8.49</w:t>
        <w:br/>
        <w:t>Нг,3Н), 800(4,./- 8.62, ІН), 8.29 (6, ІН), 10.65 (в, ІН);</w:t>
        <w:br/>
        <w:t>13</w:t>
        <w:br/>
        <w:t>1291,</w:t>
        <w:br/>
        <w:t>Із</w:t>
        <w:br/>
        <w:t>анықт!</w:t>
        <w:br/>
        <w:t>С ЯМР 6 142, 30.7, 41.7, 61.6, 104.7, 117.7, 119.8, 120.5, 122.1, 128.5,</w:t>
        <w:br/>
        <w:t>131.5, 134.4, 136.1, 140.6, 150.2, 161.5, 161.8 (сурет 52).</w:t>
        <w:br/>
        <w:t>ГЕМ5 (ЕІ): СінНі6М:0,86) затына есептелген т/2 (М”): 355.0574;</w:t>
        <w:br/>
        <w:t>алғаны: 355.0562.</w:t>
        <w:br/>
        <w:t>тƏӨкшее</w:t>
        <w:br/>
        <w:t>“5</w:t>
        <w:br/>
        <w:t>ҮС-әс</w:t>
        <w:br/>
        <w:t>8</w:t>
        <w:br/>
        <w:t>НМ</w:t>
        <w:br/>
        <w:t>М</w:t>
        <w:br/>
        <w:t>ЕЕТЕЕ,ЕЕСЕРЕЕІСІ</w:t>
        <w:br/>
        <w:t>Сурет 52 - Этил-2-фениламинотиено|3,2:3,4|бензоГ1,2-а|тиазол-7-</w:t>
        <w:br/>
        <w:t>карбоксилаттың ІН және С ЯМР спектрлері</w:t>
        <w:br/>
        <w:t>90</w:t>
        <w:br/>
        <w:t>Этил 2-(4-фторофенил)тиено(3,2!:3,4|бензо(1,2-4|тиазол-7-карбок-силат</w:t>
        <w:br/>
        <w:t>(209с):</w:t>
        <w:br/>
        <w:t>Балқу температурасы 215-217%С;</w:t>
        <w:br/>
        <w:t>ИҚ: 3076, 2983, 1706, 1263, 1223 см1;</w:t>
        <w:br/>
        <w:t>ІН ЯМР (300 МН?, СрСҺЬ): 6 1.45 (6.7-7.2Н2,3Н, СН;), 4.44 (ағ,7-72</w:t>
        <w:br/>
        <w:t>Н?,2Н, СО;/СН;),7.221(,./-8.7 Н2,2Н),7.90(4,./- 8.9 Н2, ІН), 8.10 (ш,3 Н),</w:t>
        <w:br/>
        <w:t>8.20 (в, 1 Н);</w:t>
        <w:br/>
        <w:t>8ЗС ЯМР (75 МН2, СРСЬ): 8 14.5, 62.0, 1163, 116.6, 121,1, 122.3, 128.5,</w:t>
        <w:br/>
        <w:t>129.5, 129.6, 129.8, 130.8, 132.1, 135.7, 139.9, 152.5, 162.5, 162.9, 165.8, 166.3;</w:t>
        <w:br/>
        <w:t>НЮКМ8 (ЕІ): СіН(МО,5Е затына есептелген т/2 (М7): 357.0293;</w:t>
        <w:br/>
        <w:t>анықталғаны: 357.0278.</w:t>
        <w:br/>
        <w:t>5</w:t>
        <w:br/>
        <w:t>Й</w:t>
        <w:br/>
        <w:t>М</w:t>
        <w:br/>
        <w:t>Чесоэ</w:t>
        <w:br/>
        <w:t>5</w:t>
        <w:br/>
        <w:t>Этил 2-(2-метоксифенил)тиено(|3,2!:3,4|бензо(1,2-4|тиазол-7-кар-боксилат</w:t>
        <w:br/>
        <w:t>(2094):</w:t>
      </w:r>
    </w:p>
    <w:p>
      <w:r>
        <w:t>Балқу температурасы 185-1869С;</w:t>
        <w:br/>
        <w:t>ИҚ: 3084, 2978, 1715, 1261, 1246 см1;</w:t>
        <w:br/>
        <w:t>ІН ЯМР (300 МН?, СрСЬ): 6 1.45 (,.7-71 Н2,3Н, СН;), 4.44 (а4,7-71</w:t>
        <w:br/>
        <w:t>Н?,2Н, СО;СН;), 7.13 (ш,2Н),7.49(,./- 81 Н2,1 Н), 7.89(4,.7- 8.7 Н2,1Н),</w:t>
        <w:br/>
        <w:t>813(4,./-8.9Н2, 1Н), 8.28 (5, 1 Н), 8.56 (4,./ - 7.9 Н2,1 Н);</w:t>
        <w:br/>
        <w:t>8ЗС ЯМР (75 МН?, СГС): 5 14.5, 55.9, 61.9, 111.7, 120.5, 121.4, 1221,</w:t>
        <w:br/>
        <w:t>122.2, 128.6, 129.4, 131,9, 132.1, 135.1, 139.4, 150.5, 157.1, 161.9, 162.7;</w:t>
        <w:br/>
        <w:t>НЕМ5 (ЕІ): СыН,МОз8) затына есептелген т/: (М): 369.0493;</w:t>
        <w:br/>
        <w:t>анықталғаны: 369.0487.</w:t>
        <w:br/>
        <w:t>мео Ш</w:t>
        <w:br/>
        <w:t>“</w:t>
        <w:br/>
        <w:t>ЧМесоэе</w:t>
        <w:br/>
        <w:t>5</w:t>
        <w:br/>
        <w:t>93</w:t>
        <w:br/>
        <w:t>Этил-2-бензилтиено(3,2":3,4|бензо|1,2-а|тиазол-7-карбоксилат (212с): Ві;</w:t>
        <w:br/>
        <w:t>(88 мг, 0.55 ммоль)-ның (1 мл) сірке қышқылындағы ерітіндісіне 211с (204 мг,</w:t>
        <w:br/>
        <w:t>0.55 ммольу затының сірке қышқылындағы ерітіндісіне бөлме</w:t>
        <w:br/>
        <w:t>температурасында қосамыз. 20 минут араластырғаннан соң, реакциялық</w:t>
        <w:br/>
        <w:t>қоспаға су мен метанолдың бірдей бөлігін (15 мл) қосады. Тұнбаны фильтрлеп,</w:t>
        <w:br/>
        <w:t>вакуумдық сорғыш арқылы аналитикалық таза, ақшыл 212с (183 мг, 91%) затын</w:t>
        <w:br/>
        <w:t>алады.</w:t>
        <w:br/>
        <w:t>Балқу температурасы 175-1769С;</w:t>
        <w:br/>
        <w:t>ПҚ: 3328, 1693, 1512, 1269, 751 см! (сурет А7);</w:t>
        <w:br/>
        <w:t>ІН ЯМР (300 МНг, СОСЫЬ): 81.41 (./ - 7.06 Нг, ЗН, СН;), 4.39 (а,./ - 7.06 Н?,</w:t>
        <w:br/>
        <w:t>2Н, СО;СН;), 4.63 (в, 2Н), 7.37 (іш, 5Н), 7.55 (а, ІН), 7.70 (4, ІН), 7.96 (, ІН);</w:t>
        <w:br/>
        <w:t>ІЗС ЯМР 8 14.5, 49.8, 61.8, 11911, 120.4, 124.5, 126.9, 1276, 127.8, 1281,</w:t>
        <w:br/>
        <w:t>128.9, 129.1, 132.0, 135.2, 136.6, 137.2, 149.7, 162.7, 167.8 (сурет 53).</w:t>
        <w:br/>
        <w:t>НКЮКМ8 (ЕІ): СыН,6У:0,86; затына есептелген т/2 (М”): 369.0731;</w:t>
        <w:br/>
        <w:t>анықталғаны: 369.0721.</w:t>
        <w:br/>
        <w:t>жәе аж ао 49 а 30 жө ө 49 зә 8 әрт</w:t>
        <w:br/>
        <w:t>Сурет 53 - Этил-2-бензилтиено(3,2:3,4|бензо(1,2-4|тиазол-7-карбоксилаттың</w:t>
        <w:br/>
        <w:t>ІН және ?С ЯМР спектрлері</w:t>
        <w:br/>
        <w:t>91</w:t>
        <w:br/>
        <w:t>Этил 5-(3-бутилтиоуреидо)бензоГЬ|тиофен-2-карбоксилат (211а):</w:t>
        <w:br/>
        <w:t>Этил 5-аминобензо(Ь|тиофен-2-карбоксилат (208 мг, 0.941 ммоль) 206 затының</w:t>
        <w:br/>
        <w:t>ацетонитрилдегі (3 мл) ерітіндісіне бутилизотиоцианатты (400 мг, 3.5 ммоль)</w:t>
        <w:br/>
        <w:t>қосамыз. 12 сағаттық араластырудан соң, реакциялық қоспаға 1:1</w:t>
        <w:br/>
        <w:t>қатынасындай етіп су мен метанолды (10 мл) қосады және тұнбаны фильтрлеп,</w:t>
        <w:br/>
        <w:t>вакуумдық сорғышта еріткіштерден бөліп, аналитикалық таза, түсі ақшыл 211а</w:t>
        <w:br/>
        <w:t>затын алады (198 мг, 63%). Балқу температурасы 152-153 С;</w:t>
        <w:br/>
        <w:t>ІК: 2958, 1712, 1542, 1249 см! (сурет А2);</w:t>
        <w:br/>
        <w:t>ІН ЯМР (300 МН?, СрСҺ): 8 0.92 (,./- 7.09 Н2, ЗН, СН»), 1.33 (а,./- 7.36</w:t>
        <w:br/>
        <w:t>Н?,2Н,СН,),1.43(.7- 710 Н2, ЗН, СН;),1.56((./- 7.06 Н2,2Н, СН;), 3.64 (4,</w:t>
        <w:br/>
        <w:t>/-6.17Н2,2Н,СН;), 4.42(а4,/-7.10Н2,2Н, СН;), 5.99 (в, ІН), 71 (4,/- 8.58</w:t>
        <w:br/>
        <w:t>Н7, ІН), 7.72 (, ІН), 7.21 (4,./- 8.50 Н2, ІН), 7.97 (,, ІН), 8.03 (в, ІН);</w:t>
        <w:br/>
        <w:t>ІЗС ЯМР (75 МН?, СРСЬ;): 6 13.9, 14.4, 202, 31.2, 45.5, 62.1, 122.1, 1241,</w:t>
        <w:br/>
        <w:t>124.8, 129.9, 133.5, 136.4, 139.9, 140.9, 162.4, 180.9 (сурет 48).</w:t>
      </w:r>
    </w:p>
    <w:p>
      <w:r>
        <w:t>НКЮМ8 (ЕІ): СыөНМУ:0&gt;6) затына сай есептелген т/2 (М”) 337.1044;</w:t>
        <w:br/>
        <w:t>анықталған: 337.1037.</w:t>
        <w:br/>
        <w:t>тке</w:t>
        <w:br/>
        <w:t>Сурет 48 - Этил 5-(3-бутилтиоуреидо)бензоГЬ|тиофен-2-карбоксилаттың</w:t>
        <w:br/>
        <w:t>ІН және ?С ЯМР спектрлері</w:t>
        <w:br/>
        <w:t>86</w:t>
        <w:br/>
        <w:t>Этил-5-(3-фенилтиоуреидо)бензоГЬ|тиофен-2-карбоксилат (211):</w:t>
        <w:br/>
        <w:t>Этил 5-аминобензо(Ь|тиофен-2-карбоксилат (214 мг, 0.967 ммоль) 206 затының</w:t>
        <w:br/>
        <w:t>ацетонитрилдегі (3мл) ерітіндісіне фенилизотиоцианат (261 мг, 1.9 ммоль)</w:t>
        <w:br/>
        <w:t>қосамыз. 12 сағат бойы араластырып, реакциялық қоспаға 1:1 қатынасындай су</w:t>
        <w:br/>
        <w:t>мен метанолды (10 мл) қосады және тұнбаны фильтрлеп, вакуумдық сорғышта</w:t>
        <w:br/>
        <w:t>еріткіштерден бөліп, аналитикалық таза, ақ түсті емес 211Ь заты алынады (279</w:t>
        <w:br/>
        <w:t>мг, 82%). Балқу температурасы 183-184%С;</w:t>
        <w:br/>
        <w:t>ИІ</w:t>
        <w:br/>
        <w:t>Қ: 3307, 1701, 1245, 692 см! (сурет АЗ);</w:t>
        <w:br/>
        <w:t>ІҢ ЯМР (300 МНг, СС): 61.42(6./- 712 Н2,3Н, СН)), 4.41 (а,/-723</w:t>
        <w:br/>
        <w:t>Нг, 2Н, СО;СН.), 7.43 (т, 5Н), 7.85 (ш, 2Н), 7.92 (в, ІН), 8.02, ІН);</w:t>
        <w:br/>
        <w:t>136.7,</w:t>
        <w:br/>
        <w:t>Н</w:t>
        <w:br/>
        <w:t>ІЗС ЯМР 6 14.4, 311, 121.9, 123.7, 125.1, 125.5, 127.7, 1301, 134.8, 135.9,</w:t>
        <w:br/>
        <w:t>139.4, 140.7, 162.6, 180.5 (сурет 49).</w:t>
        <w:br/>
        <w:t>ЕМ8 (ЕГІ): СізН,6М:0,6; затына сай есептелген т/? (М”): 357.0731;</w:t>
        <w:br/>
        <w:t>анықталған 357.0722.</w:t>
        <w:br/>
        <w:t>73</w:t>
        <w:br/>
        <w:t>“мы</w:t>
        <w:br/>
        <w:t>І</w:t>
        <w:br/>
        <w:t>5 |</w:t>
        <w:br/>
        <w:t>е |</w:t>
        <w:br/>
        <w:t>нч р</w:t>
        <w:br/>
        <w:t>ҮСІ-чев</w:t>
        <w:br/>
        <w:t>8 !</w:t>
        <w:br/>
        <w:t>|</w:t>
        <w:br/>
        <w:t>|</w:t>
        <w:br/>
        <w:t>Е</w:t>
        <w:br/>
        <w:t>Сурет 49- Этил-5-(3-фенилтиоуреидо)бензоГЬ|тиофен-2-карбоксилаттың</w:t>
        <w:br/>
        <w:t>ІН және 9С ЯМР спектрлері</w:t>
        <w:br/>
        <w:t>87</w:t>
      </w:r>
    </w:p>
    <w:p>
      <w:r>
        <w:t>Б</w:t>
        <w:br/>
        <w:t>ЕШ Ргоеесіей</w:t>
        <w:br/>
        <w:t>ГІ коп ргокесіесі</w:t>
        <w:br/>
        <w:t>ТТІ</w:t>
        <w:br/>
        <w:t>2-4</w:t>
        <w:br/>
        <w:t>8</w:t>
        <w:br/>
        <w:t>“ з</w:t>
        <w:br/>
        <w:t>Ш</w:t>
        <w:br/>
        <w:t>3 2</w:t>
        <w:br/>
        <w:t>1</w:t>
        <w:br/>
        <w:t>0</w:t>
        <w:br/>
        <w:t>АТ</w:t>
        <w:br/>
        <w:t>Сурет 54- Ар-турмеронның тырысуға қарсы белсенділігі</w:t>
        <w:br/>
        <w:t>Кесте 13 - ПТЗ моделіндегі Ар-турмерон әсерінің уақыттық көрсеткіші</w:t>
        <w:br/>
        <w:t>ПТЗ қажет мөлшері (мг/кг)</w:t>
        <w:br/>
        <w:t>Сопіто1 АТ Сопіто1 АТ Сопіто1 ІЕУ</w:t>
        <w:br/>
        <w:t>(УНС) 1 мг/кг (УНО 20 мг/кг (УНС) 50 мг/кг</w:t>
        <w:br/>
        <w:t>ЕТ |7321174 |174 3197 (402:112 |493:107 |5173119 |190 120</w:t>
        <w:br/>
        <w:t>МТ |82,6:20, |71,4520,5 |44,65102 |58,75151 |56,3 513,5 |56,6:128</w:t>
        <w:br/>
        <w:t>ТТ |78,7 522,6 |610 2205 |4320:5127 |5514142 |5375121 |52,75138</w:t>
        <w:br/>
        <w:t>ЕС |931:272 |77,25242 |66,4: 148 |69,4516,0 |70,6516,0 |79,5:261</w:t>
        <w:br/>
        <w:t>Е |89,5-141 |852%191 |59,5421,4 |76,6514,5 |6632127 |77,5525,9</w:t>
        <w:br/>
        <w:t>ТНЕ |111,9:17,5 |162,3-43,3 |110,0-201 |117,4:26.3 |100,6 16,7 |119,5:23,2</w:t>
        <w:br/>
        <w:t>Гр |134-20,7 |196,6-42,2 |132,8:1858 |189,8: 55,3 |120,1518,9 |185,2: 44,8</w:t>
        <w:br/>
        <w:t>2:34</w:t>
        <w:br/>
        <w:t>200</w:t>
        <w:br/>
        <w:t>150</w:t>
        <w:br/>
        <w:t>р ; мт</w:t>
        <w:br/>
        <w:t>:100.</w:t>
        <w:br/>
        <w:t>і 50</w:t>
        <w:br/>
        <w:t>ң о |</w:t>
        <w:br/>
        <w:t>ТНЕ ; тт</w:t>
        <w:br/>
        <w:t>СомтЕСІп бі</w:t>
        <w:br/>
        <w:t>-- 1 пле/1а АЯ-ТИНМГЯСІМЕ (ан 93</w:t>
        <w:br/>
        <w:t>Е Ес</w:t>
        <w:br/>
        <w:t>Сурет 55 - ПТЗ моделінде Ар-турмеронның тырысуға қарсы белсенділігін</w:t>
        <w:br/>
        <w:t>уақытқа қатысты бағалау</w:t>
        <w:br/>
        <w:t>98</w:t>
        <w:br/>
        <w:t>Этил-2-бутиламинотиено(3,2:3,4|бензо(1,2-а|тиазол-7-карбоксилат</w:t>
        <w:br/>
        <w:t>(212а): Вг; (51 мг, 0.321 ммоль) сірке қышқылындағы (1 мл) ерітіндісіне 211а</w:t>
        <w:br/>
        <w:t>(108 мг, 0.321 ммоль) затының сірке қышқылындағы (3 мл) ерітіндісін бөлме</w:t>
        <w:br/>
        <w:t>температурасында қосады. 20 минут араластырғаннан соң, реакциялық қоспаға</w:t>
        <w:br/>
        <w:t>1:1 қатынасындай метанол мен суды (15 мл) қосады және тұнбаны фильтрлеп,</w:t>
        <w:br/>
        <w:t>вакуумдық сорғыш көмегімен түссіз аналитикалық таза 212а затын алады (79</w:t>
        <w:br/>
        <w:t>мг, 74%). Балқу температурасы 158-1599С;</w:t>
        <w:br/>
        <w:t>ПҚ: 3359, 2929, 1691, 1511, 1265, 751 см! (сурет А5);</w:t>
        <w:br/>
        <w:t>ІН ЯМР (300 МН2, СІСІЗ): 6 0.98 (1,./- 7.26 Н?, ЗН, СНз), 1.47 (т, 5Н), 1.71</w:t>
        <w:br/>
        <w:t>(т, 2Н), 3.44(6./- 6.93 Н2,2Н, СН;), 4.42 (а, 1- 7.08 Н?2, 2Н, СН;), 5.67 (в, ІН),</w:t>
        <w:br/>
        <w:t>7.65 (4,.7- 8.69 Н2, ІН), 7.74 (4,./ - 8.78 Нг2, ІН), 7.99 (, ІН);</w:t>
        <w:br/>
        <w:t>ІС ЯМР 8 13.9, 14.5, 20.2, 31.7, 45.8, 61.8, 119.3, 120.4, 127.7, 132.1, 135.11,</w:t>
        <w:br/>
        <w:t>136.5, 150.3, 162.8, 167.6 (сурет 51).</w:t>
        <w:br/>
        <w:t>НКЮМ85 (ЕІ): Сі6Ні8М:0,56, затына сай есептелген т/2 (М): 335.0888;</w:t>
      </w:r>
    </w:p>
    <w:p>
      <w:r>
        <w:t>анықталған: 335.0869.</w:t>
        <w:br/>
        <w:t>езбе</w:t>
        <w:br/>
        <w:t>н</w:t>
        <w:br/>
        <w:t>%-</w:t>
        <w:br/>
        <w:t>5</w:t>
        <w:br/>
        <w:t>м</w:t>
        <w:br/>
        <w:t>Ү5-ее</w:t>
        <w:br/>
        <w:t>8</w:t>
        <w:br/>
        <w:t>16715732 1 1% 117%</w:t>
        <w:br/>
        <w:t>шо жо 4 зо 4 ао ғ а 5 2 вәт</w:t>
        <w:br/>
        <w:t>Сурет 51 - Этил-2-бутиламинотиено(3,2:3,4|бензо(1,2-4|тиазол-7-</w:t>
        <w:br/>
        <w:t>карбоксилаттың ІН және С ЯМР спектрлері</w:t>
        <w:br/>
        <w:t>89</w:t>
        <w:br/>
        <w:t>Этил-5-(3-бензилтиоуреидо)бензоГЬ|тиофен-2-карбоксилат (211с): Этил 5-</w:t>
        <w:br/>
        <w:t>аминобензоГЬМ(тиофен-2-карбоксилат (199 мг, 0.9 ммоль) 206 затының</w:t>
        <w:br/>
        <w:t>ацетонитрилдегі (3 мл) ерітіндісіне бензилизотиоцианат (201 мг, 1.35 ммоль)</w:t>
        <w:br/>
        <w:t>қосамыз. 12 сағат бойы араластырып, реакциялық қоспаға 1:1 қатынасындай су</w:t>
        <w:br/>
        <w:t>мен метанолды (10 мл) қосады және тұнбаны фильтрлеп, вакуумдық сорғышта</w:t>
        <w:br/>
        <w:t>еріткіштерден бөліп, аналитикалық таза, түсі ақ емес 211с заты алынады (285</w:t>
        <w:br/>
        <w:t>мг, 86%).</w:t>
        <w:br/>
        <w:t>Балқу температурасы 164-1659С;</w:t>
        <w:br/>
        <w:t>ИҚ: 3328, 1693, 1512, 1269, 751 см! (сурет А4);</w:t>
        <w:br/>
        <w:t>ІН ЯМР (300 МН, СрСЬ): 8 1.41 (,.7- 7112 Н2,3Н, СН;), 4.39 (а,./ - 7.02</w:t>
        <w:br/>
        <w:t>Н?,2Н, СО;СН;), 4.88 (4,./-4.76 Н?, 2Н, СН;), 6.29 (в, ІН), 7.30 (вь. 6Н), 7.72 (6,</w:t>
        <w:br/>
        <w:t>ІН), 7.86 (4,./ - 8.56 Н2, ІН) 7.97 (, ІН), 8.17(8, ІН);</w:t>
        <w:br/>
        <w:t>ІЗС. ЯМР 8 14.4, 49.6, 62.0, 1221, 124,7, 127.8, 127.9, 128.9, 1291, 1298,</w:t>
        <w:br/>
        <w:t>133.3, 136.4, 137.2, 139.8, 141.0, 162.4, 181.3 (сурет 50).</w:t>
        <w:br/>
        <w:t>НЕМ8 (ЕІ): СНІ8Х:0;5) затына сай есептелген т/2 (МГ): 371.0888;</w:t>
        <w:br/>
        <w:t>анықталған: 371.0881.</w:t>
        <w:br/>
        <w:t>шеке</w:t>
        <w:br/>
        <w:t>Сурет 50 - Этил-5-(3-бензилтиоуреидо)бензо(Ь|тиофен-2-карбоксилаттың</w:t>
        <w:br/>
        <w:t>ІН және ?С ЯМР спектрлері</w:t>
        <w:br/>
        <w:t>88</w:t>
        <w:br/>
        <w:t>ҚОРЫТЫНДЫ</w:t>
        <w:br/>
        <w:t>Диссертациялық жұмыстың мақсат-міндеттеріне сай келесідей қорытынды</w:t>
        <w:br/>
        <w:t>жасалынды, алғаш рет:</w:t>
        <w:br/>
        <w:t>1 Қазақстан аумағында кездесетін А. веріепігіопа!е 1., Р. ушірағе 1., М).</w:t>
        <w:br/>
        <w:t>Шуепвіз, П. Йііх-таз, В. ушісагғів І., І. кийеғаіе І. өсімдіктерінің эфир</w:t>
      </w:r>
    </w:p>
    <w:p>
      <w:r>
        <w:t>майларының компоненттік құрамы ГХ және ГХ/МС әдістерімен зерттелді.</w:t>
        <w:br/>
        <w:t>2 Қолжетімді этил 5-нитробензо(Р|тиофен - 2 - карбоксилат және оның</w:t>
        <w:br/>
        <w:t>аминотуындысы - этил 5- аминобензо(Ы|тиофен-2-карбоксилат алынып,</w:t>
        <w:br/>
        <w:t>әдебиеттерде кездеспейтін, эфир майлары құрамына енетін табиғи</w:t>
        <w:br/>
        <w:t>қосылыстардың фрагменттері бар 17 жаңа қосылыс синтезделді.</w:t>
        <w:br/>
        <w:t>3 Жоғары шығымдылыққа ие әдістермен алынған жаңа бензотиофендер</w:t>
        <w:br/>
        <w:t>қатары синтездеудің әдістері құрастырылды, алынған жаңа қосылыстардың</w:t>
        <w:br/>
        <w:t>құрылысы заманауи зерттеу ІН және С ЯМР, ИҚ, НЕ-М65 спектроскопия</w:t>
        <w:br/>
        <w:t>әдістерімен дәлелденді.</w:t>
        <w:br/>
        <w:t>4 Коммерциялық қолжетімді С.Іойға өсімдігінің эфир майы құрамының</w:t>
        <w:br/>
        <w:t>сесквитерпеноидтарын тотықтыру арқылы жоғары шығымдылықпен алынып,</w:t>
        <w:br/>
        <w:t>ар-турмеронның эпилепсияға қарсы белсендігі анықталды.</w:t>
        <w:br/>
        <w:t>100</w:t>
        <w:br/>
        <w:t>Этил 2-(4-((4-фторобензилуокси)фенил)тиено(|3,2:3,4|бензо-|1,2-а|тиа-зол-</w:t>
        <w:br/>
        <w:t>7-карбоксилат (209):</w:t>
        <w:br/>
        <w:t>Балқу температурасы 196-196.5%С;</w:t>
        <w:br/>
        <w:t>ИҚ: 3057, 1704, 1264, 1219 ст;</w:t>
        <w:br/>
        <w:t>ІН ЯМР (300 МН?, СрСҺЬ): 6 1.44(6.7-7.0Н2,3Н, СН;), 4.44 (а,.,-7.0</w:t>
        <w:br/>
        <w:t>Н?,2Н, СО;СН,), 5.12 (8,2 Н, СН,О), 7.09 (т, 4 Н), 7.43 (ш, 2 Н),7.87(4,7-8.9</w:t>
        <w:br/>
        <w:t>Н?, 1 Н), 8.05 (т, 3 Н), 8.18 (в, 1 Н);</w:t>
        <w:br/>
        <w:t>ІЗС ЯМР (75 МН?, СС): 6 14.5, 62.0, 69.6, 115.5, 115.6, 115.7, 115.9,</w:t>
        <w:br/>
        <w:t>120.9, 122.2, 126.6, 128.5, 129.2, 129.5, 129.6, 130.6, 132.2, 135.5, 139.6, 145.4,</w:t>
        <w:br/>
        <w:t>152.6, 161.0, 162.6, 166.8;</w:t>
        <w:br/>
        <w:t>НЮМ8 (ЕІ): С.Н МОҙ52Е затына есептелген т/2 (МГ): 463.0712;</w:t>
        <w:br/>
        <w:t>анықталғаны: 463.0719.</w:t>
        <w:br/>
        <w:t>5</w:t>
        <w:br/>
        <w:t>Й</w:t>
        <w:br/>
        <w:t>М</w:t>
        <w:br/>
        <w:t>Че-со</w:t>
        <w:br/>
        <w:t>8</w:t>
        <w:br/>
        <w:t>Этил 2-(о-толил)тиено(|3,,2!:3,4|бензо(1,2-4|тиазол-7-карбоксилат (209Һ):</w:t>
        <w:br/>
        <w:t>Балқу температурасы 146-147%С;</w:t>
        <w:br/>
        <w:t>ИҚ: 3076, 2977, 1704, 1258 сі;</w:t>
        <w:br/>
        <w:t>ІН ЯМР (300 МН?, СрСЬ;): 81.45 (Ь,./-7.2Н2,3Н,СН;),2.69(в,3Н, СН)),</w:t>
        <w:br/>
        <w:t>4.44 (4,/-7.1 Н2,2Н,СО;СН,), 7.37(,3 Н), 7.80(4,./7- 73 Н2,1 Н),7.92(4,./</w:t>
        <w:br/>
        <w:t>-8.6Н2,1Н),815(4./-8.9Н72, ІН), 8.23 (5,1 Н);</w:t>
        <w:br/>
        <w:t>ІЗС ЯМР (75 МН?, СГС): 5 14.5, 21.6, 62.0, 120.8, 122.6, 126.4, 128.6,</w:t>
        <w:br/>
        <w:t>130.2, 130.7, 131.4, 131.8, 132.0, 132.8, 135.5, 137.4, 139.8, 152.1, 162.6, 166.9;</w:t>
        <w:br/>
        <w:t>НЕМ685 (ЕІ!): СіөН,«МО,5) затына есептелген т/? (М”): 353.0544;</w:t>
        <w:br/>
        <w:t>анықталғаны: 353.0535.</w:t>
        <w:br/>
        <w:t>ме Ш</w:t>
        <w:br/>
        <w:t>М</w:t>
        <w:br/>
        <w:t>ЧМесоа</w:t>
      </w:r>
    </w:p>
    <w:p>
      <w:r>
        <w:t>5</w:t>
        <w:br/>
        <w:t>95</w:t>
        <w:br/>
        <w:t>Тиенобензотиазолдарды алу</w:t>
        <w:br/>
        <w:t>3 этил ЗН-тиено(3,2:3,4|бензо(|1,2-4||1,2,3 |дитиазол-7-карбоксилат 2-оксид</w:t>
        <w:br/>
        <w:t>(150 мг, 0.50 ммоль) пен альдегидтің (1.10 ммоль) диметалсульфооксидтегі (4</w:t>
        <w:br/>
        <w:t>мл) ерітіндісі қоспасына пиперидинді (0.05 мл, 0.50 ммоль) қосады. Реакциялық</w:t>
        <w:br/>
        <w:t>қоспаны алғашында бөлме температурасында түні бойы және 1.5-3 сағат ішінде</w:t>
        <w:br/>
        <w:t>1209С температурасын араластырады. Суытқаннан соң, су қосады және</w:t>
        <w:br/>
        <w:t>тұнбаны фильтрлеп тазартады. 209 таза реакция өнімін тазарту мақсатында</w:t>
        <w:br/>
        <w:t>этанолмен қайта кристалдану жасайды немесе дихлорметанды элюент ретінде</w:t>
        <w:br/>
        <w:t>қолдана отыра колонкалы хроматография қолданылды.</w:t>
        <w:br/>
        <w:t>Этил 2-фенилтиено(3,2:3,4|бензо(1,2-4|тиазол-7-карбоксилат (209а):</w:t>
        <w:br/>
        <w:t>Балқу температурасы 163-163.5%С;</w:t>
        <w:br/>
        <w:t>ИҚ: 3075, 2972, 1703, 1259 см!;</w:t>
        <w:br/>
        <w:t>ІН ЯМР (300 МН2, СС): 6 1.45 (,./- 7.2 Н2,3 Н, СН)), 4.44 (а, - 72</w:t>
        <w:br/>
        <w:t>Н?,2Н, СО;СН;), 7.51 (ш, 3 Н), 7.89(4,./- 8.7 Н2,1 Н),8.11 (т, 3 Н), 8.20 (в, 1</w:t>
        <w:br/>
        <w:t>2</w:t>
        <w:br/>
        <w:t>ІС ЯМР(75 МН?, СрСЬ): 8 14.5, 62.0, 121.0, 122.4, 127.5,128.5,129.3,</w:t>
        <w:br/>
        <w:t>130.8, 131.1, 132,1, 133.5, 135.6, 139.9, 152.5, 162.5, 167.1;</w:t>
        <w:br/>
        <w:t>НЕМ5 (ЕІ): СізНізМО:8) затына есептелген т/: (М): 3390388;</w:t>
        <w:br/>
        <w:t>анықталғаны: 339.0396.</w:t>
        <w:br/>
        <w:t>т</w:t>
        <w:br/>
        <w:t>к</w:t>
        <w:br/>
        <w:t>ЧМ-сон</w:t>
        <w:br/>
        <w:t>5</w:t>
        <w:br/>
        <w:t>Этил 2-(тиен-2-ил)тиено(3,2:3,4|бензо(1,2-а|тиазол-7-карбоксилат (209):</w:t>
        <w:br/>
        <w:t>Балқу температурасы 177-178 “С;</w:t>
        <w:br/>
        <w:t>ИҚ: 3078, 1697, 1283 см!;</w:t>
        <w:br/>
        <w:t>ІН ЯМР (300 МН?, СрСЬ): 6 1.45 (6.7-7.2Н2,3Н,СН;), 4.44 (ағ,-72</w:t>
        <w:br/>
        <w:t>Н?,2Н, СО;СН,),716(4./- 4.5 Н2, 1 Н),7.52(4,7/- 4.7 Н2,1 Н),7.68(4,/-3.2</w:t>
        <w:br/>
        <w:t>Н2, 1 Н),7.88(4./- 8.9Н7, ІН),8.06(4./- 8.6 Н2, 1Н), 8.16 (5, 1 Н);</w:t>
        <w:br/>
        <w:t>ІЗС ЯМР (75 МН2, СРСЬ): 8 14.5, 62.0, 1211, 1221, 1282, 128.3, 128.6,</w:t>
        <w:br/>
        <w:t>129.5, 130.4, 132.0, 135.7, 137.1, 139.9, 152.0, 160.5, 162.5;</w:t>
        <w:br/>
        <w:t>НЕМ58 (ЕІ): С.,бНаМО:6) затына есептелген т/&gt; (М): 344.9952;</w:t>
        <w:br/>
        <w:t>анықталғаны: 344.9962.</w:t>
        <w:br/>
        <w:t>92</w:t>
        <w:br/>
        <w:t>Этил 2-(2-гидроксифенил)тиено(|3,2!:3,4|бензо(1,2-4|тиазол-7-карбок-силат</w:t>
        <w:br/>
        <w:t>(209):</w:t>
        <w:br/>
        <w:t>Балқу температурасы 184-1859С;</w:t>
      </w:r>
    </w:p>
    <w:p>
      <w:r>
        <w:t>ИҚ: 2984, 1705,1285 см!;</w:t>
        <w:br/>
        <w:t>ІН ЯМР (300 МН?, СрСЬ): 6 1.46 (,.7- 7.2 Н2,3Н, СН;), 4.44(а,7-71</w:t>
        <w:br/>
        <w:t>Н?,2Н, СО;СН,),6.99(,.7-7.4Н2,3 Н),7.12(4,/-8.3 Н2,1Н),741(,/-71</w:t>
        <w:br/>
        <w:t>Н?,1Н),7.73 (4,./- 70Н2,1 Н),792(4,./- 8.9 Н2,1 Н), 8.04(4,./- 8.7 Н2,1</w:t>
        <w:br/>
        <w:t>Н), 8.21 (в, 1 Н), 12.30 (в, ІН, ОН);</w:t>
        <w:br/>
        <w:t>ІЗС ЯМР (75 МН2, СРСЬ); 8 14.5, 62.1, 116.7, 1181, 1198, 1212, 121.4,</w:t>
        <w:br/>
        <w:t>128.2, 128.3, 128.4, 131,9, 132.9, 136.1, 140.1, 150.2, 157.9, 162.4, 168.2;</w:t>
        <w:br/>
        <w:t>НЕМ58 (ЕІ): СізНізМОз5) затына есептелген т/: (М): 355.0337;</w:t>
        <w:br/>
        <w:t>анықталғаны: 355.0341.</w:t>
        <w:br/>
        <w:t>но Ш</w:t>
        <w:br/>
        <w:t>“</w:t>
        <w:br/>
        <w:t>МЧесож</w:t>
        <w:br/>
        <w:t>5</w:t>
        <w:br/>
        <w:t>Этил 2-(2-хлоро-4-фторофенилугиено(3,2!:3,4|бензо(1,2-«|тиазол-7-</w:t>
        <w:br/>
        <w:t>карбоксилат (209):</w:t>
        <w:br/>
        <w:t>Балқу температурасы 215-2169С;</w:t>
        <w:br/>
        <w:t>ИҚ: 3079, 2990, 1715, 1254, 1232 см1;</w:t>
        <w:br/>
        <w:t>ІН ЯМР (600 МН?, СрСЬ);: 6 1.44(,.7-71 Н2,3Н, СН;), 4.44(а,7-71</w:t>
        <w:br/>
        <w:t>Н?,2Н, СО;СН;), 715 (44,./ - 2.6, 8.6 Н2, 1 Н), 7.30 (44, ./ - 8.3, 2.6 Н2,1 Н),</w:t>
        <w:br/>
        <w:t>7.92(4,.7- 8.6 Н2, 1 Н), 814(4,./-9.0 Н2, 1Н), 8.25 (, 1 Н), 8.33 (44,./- 8.6,</w:t>
        <w:br/>
        <w:t>2.6 Н2, 1 Н);</w:t>
        <w:br/>
        <w:t>ІЗС ЯМР (150 МН, СРСЫ);: 8 14.5, 62.0, 100.2, 115.0, 115.2, 118.2, 118.4,</w:t>
        <w:br/>
        <w:t>121.2, 122.6, 128.4, 128.7, 128.8, 132.0, 132.1, 133.5, 133.6, 133.8, 133.9, 136.1,</w:t>
        <w:br/>
        <w:t>140.3, 151.0, 161.9, 162.5, 162.7, 164.4;</w:t>
        <w:br/>
        <w:t>НКЮМ85 (ЕГІ): СәН1МОҙ9СІЕ затына есептелген т/? (М7): 390.9904;</w:t>
        <w:br/>
        <w:t>анықталғаны: 390.9896.</w:t>
        <w:br/>
        <w:t>сі 5</w:t>
        <w:br/>
        <w:t>“</w:t>
        <w:br/>
        <w:t>Че -сож</w:t>
        <w:br/>
        <w:t>8</w:t>
        <w:br/>
        <w:t>96</w:t>
        <w:br/>
        <w:t>3.3.3 Ар-турмеронның биологиялық белсенділігі</w:t>
        <w:br/>
        <w:t>1990 жылдардан бастап, тырысуға қарсы белсенділікті анықтаудың</w:t>
        <w:br/>
        <w:t>қарапайым әдісін қолдана отыра үшінші буынды эпилепсияға қарсы</w:t>
        <w:br/>
        <w:t>препараттар шығарылса да, ауруға қарсы фармакологиялық оң әсері</w:t>
        <w:br/>
        <w:t>байқалмады |124, р. 660, 274-278).</w:t>
        <w:br/>
        <w:t>Ар-турмеронның максималды мөлшерін (50 мг/кг) көктамыр арқылы</w:t>
        <w:br/>
        <w:t>тышқандарға енгізу арқылы олардың қозғалыс белсенділігі мен балансына әсер</w:t>
        <w:br/>
        <w:t>етпейтіні анықталды. Бұл қорытынды ІМ әріптестерімен куркума майын (61.7</w:t>
        <w:br/>
        <w:t>% Ар-турмерон) енгізгенде алған токсикалық нәтижелеріне сәйкес екендігі</w:t>
        <w:br/>
        <w:t>анықталды |280).</w:t>
        <w:br/>
        <w:t>Ар-турмеронның тырысуға қарсы әсерін байқау мақсатында</w:t>
        <w:br/>
        <w:t>тышқандардың екі түрлі моделі қолданылды: ПТ3З-ды енгізу арқылы және 6 Гц</w:t>
        <w:br/>
        <w:t>психомоторлы модель арқылы. Бұл екі модель эпилепсияға қарсы</w:t>
      </w:r>
    </w:p>
    <w:p>
      <w:r>
        <w:t>препараттарды анықтауға өте ыңғайлы болған соң таңдалды (138, р. 20|. Бұл</w:t>
        <w:br/>
        <w:t>зерттеулерде салыстырмалы түрде эпилепсияға қарсы қолданыстағы</w:t>
        <w:br/>
        <w:t>леветирацетаммен салыстырылды (|121, р. 638, 125,р.218,274,р. 275).</w:t>
        <w:br/>
        <w:t>Куркума майының негізгі компоненті Ар-турмеронның қауіпсіздігі үш ай</w:t>
        <w:br/>
        <w:t>бойы адамға ішкізу арқылы беруде байқалды |281|. Салыстыру мақсатында</w:t>
        <w:br/>
        <w:t>Индияда тамақ өндірісінде кеңінен қолданыста және бұл мемлекетте</w:t>
        <w:br/>
        <w:t>эпилепсияның таралуы ( 0.5 %) дамыған мемлекеттермен (0.47 %) шамалас.</w:t>
        <w:br/>
        <w:t>Ар-турмеронның тышқандарға қарын арқылы берілген тәжірибелері</w:t>
        <w:br/>
        <w:t>бойынша миға тез сіңірілуі байқалды. Оны анықтау еңгізгеннен соң 15 минут</w:t>
        <w:br/>
        <w:t>пен 24 сағат аралығында мүмкіндігі туды. Бұл мәлімет Ргакавһ Р. және оның</w:t>
        <w:br/>
        <w:t>әріптестерімен алынған қорытындыларына сай (|118, р. 114|. Бұл дегеніңіз</w:t>
        <w:br/>
        <w:t>зерттеліп отырған заттың гематоэнцефалитті барьерден өтіп, мақсатты органға</w:t>
        <w:br/>
        <w:t>жету үшін қан айналысына түсіп, тырысуға қарсы әсер етеді. Ми</w:t>
        <w:br/>
        <w:t>гомогенатында ар-турмерон 30 минуттан кейін анықталды және ол 6 Гц</w:t>
        <w:br/>
        <w:t>психомоторлы моделінде де байқалғаны белгілі болды. Эпилепсияға қарсы</w:t>
        <w:br/>
        <w:t>қолданыстағы препараттармен салыстырғандағы ар-турмеронның мидағы</w:t>
        <w:br/>
        <w:t>мөлшерінің аз болуы - жоғары белсендік көрсету белгісі деп қабылдауға болады</w:t>
        <w:br/>
        <w:t>және де оның табиғи метаболизмге қатысып, басқа химиялық өзгеріске</w:t>
        <w:br/>
        <w:t>ұшырауы мүмкін, сол себепті қосымша зерттеулерді қажет етеді.</w:t>
        <w:br/>
        <w:t>Ар-турмеронның 6 Гц психомоторлы модельде алынған нәтижелеріне</w:t>
        <w:br/>
        <w:t>сәйкес оның 0.01 мг/кг мөлшерінде енгізілген тышқан үлгісінде де эпилепсияны</w:t>
        <w:br/>
        <w:t>тежейтіні анықталды. 1, 20 және 50 мг/кг мөлшеріндегі нәтижелер де қазіргі</w:t>
        <w:br/>
        <w:t>уақытта қолданыстағы препараттар секілді оң әсер етті. УҮНС - эпилепсиямен</w:t>
        <w:br/>
        <w:t>қоздырылған тышқан үлгісі, теріс бақылауыш ретінде алынды. 300 мг/кг</w:t>
        <w:br/>
        <w:t>мөлшеріндегі натрий вальроаты (УА1,300) мен 50 мг/кг леветирацетам (І./ЕУ50)</w:t>
        <w:br/>
        <w:t>оң бақылауыш көрсеткіші салыстырмалы түрде алынды (сурет 54).</w:t>
        <w:br/>
        <w:t>Ар-турмеронның ПТЗ (пентилентетразол) қатысты ЕТ - құлақтың</w:t>
        <w:br/>
        <w:t>тартылуы, МТ - миоклоникалық тартылуы, ТТ - құйрықтың тартылуы, ЕС -</w:t>
        <w:br/>
        <w:t>алдынғы аяқтарының клонусы, Е - құлау, ТНЕ - артқы аяқтарының тонигі, Ы -</w:t>
        <w:br/>
        <w:t>өлім сияқты ақаулардың салыстырмалы нәтижелері тіркелді (сурет 55).</w:t>
        <w:br/>
        <w:t>97</w:t>
        <w:br/>
        <w:t>Этил 2-(4-(диметиламино)фенил)тиено(3,2"3,4|бензо(1,2-а4|тиазол-7-</w:t>
        <w:br/>
        <w:t>карбоксилат (209е):</w:t>
        <w:br/>
        <w:t>Балқу температурасы 214-2169С;</w:t>
        <w:br/>
        <w:t>ИҚ: 2898, 1702, 1603, 1283, 1184, 1074 см;</w:t>
        <w:br/>
        <w:t>ІН ЯМР (300 МН?, СрСЬ): 6 1.44 (7-72 Н?,ЗН, СН;), 3.07 (6, 6 Н,</w:t>
        <w:br/>
        <w:t>Һ(СН;»), 4.44 (в,.7- 7.22 Н2,2Н, СО;СН,), 6.75 (4,.7- 8.9 Н?,2Н),7.85(а./-</w:t>
        <w:br/>
        <w:t>8.9 Н2, 1 Н),796(4./-8.9 Н2,2Н), 8.04(4.7-8.9 Н2, 1 Н), 8.18 (5, 1 Н);</w:t>
        <w:br/>
        <w:t>ІЗС ЯМР (75 МН?, СГС): 5 14.5, 40.3, 61.9, 111.8, 120.5, 121.1, 121.8,</w:t>
        <w:br/>
        <w:t>128.6, 128.8, 130,1, 132.2, 135.2, 139.0, 152.3, 152.7, 162.7, 168.0;</w:t>
        <w:br/>
        <w:t>НЮКМ8 (ЕІ): С,Ні8М:0,6) затына есептелген т/2 (М”): 382.0810;</w:t>
        <w:br/>
        <w:t>анықталғаны : 382.0816.</w:t>
        <w:br/>
        <w:t>5</w:t>
        <w:br/>
        <w:t>Й</w:t>
        <w:br/>
        <w:t>М</w:t>
        <w:br/>
        <w:t>ЧМесон</w:t>
        <w:br/>
        <w:t>8</w:t>
        <w:br/>
        <w:t>Этил 2-(4-цианофенил)тиено(|3,2/:3,41бензо(1,2-4|тиазол-7-карбокси-лат</w:t>
      </w:r>
    </w:p>
    <w:p>
      <w:r>
        <w:t>(2094):</w:t>
        <w:br/>
        <w:t>Балқу температурасы 268-2709С;</w:t>
        <w:br/>
        <w:t>ИҚ: 3077, 2987, 2226, 1708, 1246 см1;</w:t>
        <w:br/>
        <w:t>ІН ЯМР (300 МН?, СС): 61.44 (,7-7.2Н2,3Н, СН;), 4.44(а,.-7.2</w:t>
        <w:br/>
        <w:t>Н?,2Н, СО:СН;), 7.83 (4,7-81 Н2,2Н),799(4,./-9.0 Н2,1Н),814(а,7-</w:t>
        <w:br/>
        <w:t>9.0 Н2,1 Н),8.25 (п,3 Н);</w:t>
        <w:br/>
        <w:t>ІЗС ЯМР (75 МН?, СрС): 6 142, 62.0, 1142, 118,3, 121.5, 122.5, 127.8,</w:t>
        <w:br/>
        <w:t>128.3, 131.3, 132,1, 133.0, 136.1, 137.3, 140.4, 152.5, 162.2, 164.4;</w:t>
        <w:br/>
        <w:t>НЮМ8 (ЕІ): СыНыМ;0,86) затына есептелген т/2 (М”): 364.0340;</w:t>
        <w:br/>
        <w:t>анықталғаны: 364.0360.</w:t>
        <w:br/>
        <w:t>МС</w:t>
        <w:br/>
        <w:t>5</w:t>
        <w:br/>
        <w:t>“</w:t>
        <w:br/>
        <w:t>Че есон</w:t>
        <w:br/>
        <w:t>5</w:t>
        <w:br/>
        <w:t>94</w:t>
        <w:br/>
        <w:t>Мед</w:t>
        <w:br/>
        <w:t>ПАЙДАЛАНЫЛҒАН ӘДЕБИЕТТЕР ТІЗІМІ</w:t>
        <w:br/>
        <w:t>1 ГеБеда А., Бо!е?а1оуа І., Уаепіоуа К., Блесһсізікоуа М., бтеріоуа М.,</w:t>
        <w:br/>
        <w:t>Ораюуа Н., ІЛгісһоуа 7. ВіоЮюрісКа а сһетісКа уапаһ!Ша Маку А ТаКопу//Сһеш.</w:t>
        <w:br/>
        <w:t>Іізіу. - 2003. - Уоі. 97. -Р. 548-556.</w:t>
        <w:br/>
        <w:t>2 Апаегввоп А.А.М., МетКег А., Міівзоһ Р., Збогепвеп Н., Атап Р. Сһешіса!</w:t>
        <w:br/>
        <w:t>сотровШоп оҒ (һе робепйа| пеуу ойвеей сгорв ВағФағеа ушісағіз, Ваубағеа уеупа</w:t>
        <w:br/>
        <w:t>апа Герійінт сатревіте//1.8сі.Еооа Авгіс. - 1999. - Уо1.79. -Р. 179-186.</w:t>
        <w:br/>
        <w:t>3 Нивваіп І., Кһап І., (ЛШаһ К. Апа!уіз оҒ Ешгавзапо1 баропіпв іп беіесісі</w:t>
        <w:br/>
        <w:t>спа! Ріапіб//.</w:t>
        <w:br/>
        <w:t>4 Ттеаве С.Е.,</w:t>
        <w:br/>
        <w:t>ТіпдеП апа Савве</w:t>
        <w:br/>
        <w:t>5 Мәпсілі К.Е.А., Сазіго беіршег А.С. Нізіюгіса.</w:t>
        <w:br/>
        <w:t>(Пе гей 4е5і16//7.Н18</w:t>
        <w:br/>
        <w:t>6 Арагча!</w:t>
        <w:br/>
        <w:t>адиеоив ех</w:t>
        <w:br/>
        <w:t>тасі</w:t>
        <w:br/>
        <w:t>. 2005. -Р. 603.</w:t>
        <w:br/>
        <w:t>сһет. Суіосһеті. - 1967. - Уоі.</w:t>
        <w:br/>
        <w:t>- Мега О.І, Аппохібапі Ас</w:t>
      </w:r>
    </w:p>
    <w:p>
      <w:r>
        <w:t>Бот Герійінт зайуит апа 14</w:t>
        <w:br/>
        <w:t>сіусові4ез//Асабе із Агепа. - 2011. - Уо1.3.-Р.1</w:t>
        <w:br/>
        <w:t>7 Майһаив</w:t>
        <w:br/>
        <w:t>В. Ап</w:t>
        <w:br/>
        <w:t>Ойвееж5//7. Аргіс.</w:t>
        <w:br/>
        <w:t>8 АПауагоу К., Кһатіасһоб2һаеу 6.А., Кого</w:t>
        <w:br/>
        <w:t>ріапів оҒ Тиістешап 6.5.К.// І2уезіуа АКадетіі</w:t>
        <w:br/>
        <w:t>Віо10</w:t>
        <w:br/>
        <w:t>987.</w:t>
        <w:br/>
        <w:t>сотр</w:t>
        <w:br/>
        <w:t>Озі</w:t>
        <w:br/>
        <w:t>(ХҒаір.У/Рһукос.</w:t>
        <w:br/>
        <w:t>Т.ерійіт апа Ейеит вресіев// Рһуіюсһетізіту. -</w:t>
        <w:br/>
        <w:t>9 Ма</w:t>
        <w:br/>
        <w:t>Сһагасіеітізі</w:t>
        <w:br/>
        <w:t>Р. 69-</w:t>
        <w:br/>
        <w:t>(Азаг</w:t>
        <w:br/>
        <w:t>пап іоо48. -</w:t>
        <w:br/>
        <w:t>Мейіса! Кез</w:t>
        <w:br/>
        <w:t>сопітімшіоп</w:t>
        <w:br/>
        <w:t>Ногісшііше</w:t>
        <w:br/>
        <w:t>бісһезкікһ</w:t>
        <w:br/>
        <w:t>һеу/5</w:t>
        <w:br/>
        <w:t>71.</w:t>
        <w:br/>
        <w:t>0 Рае</w:t>
        <w:br/>
        <w:t>1) апа</w:t>
        <w:br/>
        <w:t>- Уоі.</w:t>
        <w:br/>
        <w:t>1 Сою</w:t>
        <w:br/>
        <w:t>1М.М</w:t>
        <w:br/>
        <w:t>Ріалі</w:t>
        <w:br/>
        <w:t>2 борап</w:t>
        <w:br/>
        <w:t>еагеһ. -</w:t>
        <w:br/>
        <w:t>оғ</w:t>
        <w:br/>
        <w:t>апа</w:t>
        <w:br/>
        <w:t>3 ІліҢ</w:t>
        <w:br/>
        <w:t>4 ілі</w:t>
        <w:br/>
        <w:t>(9:3189) 51</w:t>
        <w:br/>
        <w:t>5 ТеПега</w:t>
        <w:br/>
        <w:t>пке ХУ.</w:t>
        <w:br/>
        <w:t>6 Ве, Е.А,</w:t>
      </w:r>
    </w:p>
    <w:p>
      <w:r>
        <w:t>1с5 оҒ</w:t>
        <w:br/>
        <w:t>Нудетаһаб;</w:t>
        <w:br/>
        <w:t>Ғооа Сһет. - 2002. - Уоі. 50.-</w:t>
        <w:br/>
        <w:t>ашс. - 1965. - Уо!. 4.-Р. 62-65.</w:t>
        <w:br/>
        <w:t>5. білелгі КЮК.6. КшаКкті</w:t>
        <w:br/>
        <w:t>Терібшшп зайушп (һаПу) веедз/</w:t>
        <w:br/>
        <w:t>Сһашпһап С.М.,Раі11, Ы. Мисі</w:t>
        <w:br/>
        <w:t>Осіитшп сапшп. 5. (Ваус111) ав етш</w:t>
        <w:br/>
        <w:t>1.-Р.200-2</w:t>
        <w:br/>
        <w:t>ауі 5.5.) МаПевһ1 Х.С., бло М. Сһешіса.</w:t>
        <w:br/>
        <w:t>(Герійит зайуит) бегі</w:t>
        <w:br/>
        <w:t>пөгеШел///</w:t>
        <w:br/>
        <w:t>02.</w:t>
        <w:br/>
        <w:t>5 апа Пв Егаспопв апа</w:t>
        <w:br/>
        <w:t>Ғоов ог Нитап ХМайгиі</w:t>
        <w:br/>
        <w:t>С., Ката бавігі В.У.,</w:t>
        <w:br/>
        <w:t>Іпдізі.; айопа! пей</w:t>
        <w:br/>
        <w:t>2000.-Р. 322.</w:t>
        <w:br/>
        <w:t>ОлеВедеаих В, ВІ Ғ.А. (е4б).</w:t>
        <w:br/>
        <w:t>сай. - 1987, арг 12-15.</w:t>
        <w:br/>
        <w:t>оҒ Ше еввепігі</w:t>
        <w:br/>
        <w:t>9-</w:t>
        <w:br/>
        <w:t>Меіег І,К., бшепветі Н. Нуа</w:t>
        <w:br/>
        <w:t>98</w:t>
        <w:br/>
        <w:t>101</w:t>
        <w:br/>
        <w:t>іюхібапі Асау у оҒ Ехігасів ОМаі</w:t>
        <w:br/>
        <w:t>оп. - 2004. - Усі.</w:t>
        <w:br/>
        <w:t>Ва!азиргаталап</w:t>
        <w:br/>
        <w:t>де оҒ ХЫ</w:t>
        <w:br/>
        <w:t>оҒРһаттасу Кевеагсһ. - 2011.- Уо1. 4.-Р. 960-961.</w:t>
        <w:br/>
        <w:t>Ехап У/.С.А. Техі Боок оҒ рһаппасорпову. - ,опдоп: Ва1Шеге</w:t>
        <w:br/>
        <w:t>ШосаПаПоп оҒ ЕН ала І.Ніп</w:t>
        <w:br/>
        <w:t>5.-Р. 516-526.</w:t>
        <w:br/>
        <w:t>1Үйу- Сшііей Шаспопайоп оҒ</w:t>
        <w:br/>
        <w:t>паНсайоп оҒ ас1уе Пауопо1</w:t>
        <w:br/>
        <w:t>-17.</w:t>
        <w:br/>
        <w:t>пей Тот Кезі</w:t>
        <w:br/>
        <w:t>3444-3452.</w:t>
        <w:br/>
        <w:t>коуа Е.Е. АІКа1о145-сопійіліпе</w:t>
        <w:br/>
        <w:t>ашс ТшіспепвКоі 58, бегіуа</w:t>
        <w:br/>
        <w:t>ы о</w:t>
      </w:r>
    </w:p>
    <w:p>
      <w:r>
        <w:t>шев о? ӘіНегепе</w:t>
        <w:br/>
        <w:t>вы</w:t>
        <w:br/>
        <w:t>Р.Е.</w:t>
        <w:br/>
        <w:t>1е Ха!</w:t>
        <w:br/>
        <w:t>боте</w:t>
        <w:br/>
        <w:t>һгиге. -</w:t>
        <w:br/>
        <w:t>рһувісосһетіса!</w:t>
        <w:br/>
        <w:t>1993. - Уо11.-</w:t>
        <w:br/>
        <w:t>р</w:t>
        <w:br/>
        <w:t>нге о? Герідіші вайушп Іп.</w:t>
        <w:br/>
        <w:t>репі// Лл Шап 7 Новр Рһагт. -</w:t>
        <w:br/>
        <w:t>ровШоп о” Ссәгдеп Стез5</w:t>
        <w:br/>
        <w:t>Вгап ав а Ғипсіопа|</w:t>
        <w:br/>
        <w:t>59.-Р. 105-111.</w:t>
        <w:br/>
        <w:t>5.С. Мшгіпуе Уаіше оҒ</w:t>
        <w:br/>
        <w:t>тіпоп; ІһФіап Сошпсі1 оҒ</w:t>
        <w:br/>
        <w:t>Сот</w:t>
        <w:br/>
        <w:t>ве о</w:t>
        <w:br/>
        <w:t>Нопісиіге апа һишап һеа В:</w:t>
        <w:br/>
        <w:t>Ти ала уеееіаМев//Ргосеедіпрв оҒ һе 1% Ітегпаһопа! 5утір. Оп</w:t>
        <w:br/>
        <w:t>Ншпапһ</w:t>
        <w:br/>
        <w:t>Р.А., Мірішоі б., Базіге 1 1..Р., байптіпо Р., ӛсһе по О. Сһешіса!</w:t>
        <w:br/>
        <w:t>оҒТ.ерійшші теуелі//Ғооа Сһешівігу. - 1994. - Үсі. 49. - Р.347-349.</w:t>
        <w:br/>
        <w:t>М.Е., Кһап І.А., КоВазуа М., ӛсһгайега К.К., Бауапа Е.Е.</w:t>
        <w:br/>
        <w:t>Сотровійоп</w:t>
        <w:br/>
        <w:t>һетізігу. - 2002. -Уо1. 61.-Р.14</w:t>
        <w:br/>
        <w:t>-Р.127-134.</w:t>
        <w:br/>
        <w:t>ой</w:t>
        <w:br/>
        <w:t>155.</w:t>
        <w:br/>
        <w:t>оҒ Терійіші теуепі</w:t>
        <w:br/>
        <w:t>Ігохуіа(ейі рІшатіс асібө іп РИ1ох,</w:t>
        <w:br/>
        <w:t>1.- Уо1. 20. - Р.2213-2216.</w:t>
        <w:br/>
        <w:t>Тышқан миында ар-турмеронның аз мөлшерде анықталуы оның табиғи</w:t>
        <w:br/>
        <w:t>ортада басқа химиялық өзгеріске ұшырауымен деп айтуға болады. Сонымен</w:t>
        <w:br/>
        <w:t>қатар, ми гомогенатында ар-турмеронның мөлшері 24 сағат ішінде</w:t>
        <w:br/>
        <w:t>сақталатындығы да анықталды, яғни мида бұл заттың қоры ұзақ уақыт әсер</w:t>
        <w:br/>
        <w:t>етеді.</w:t>
      </w:r>
    </w:p>
    <w:p>
      <w:r>
        <w:t>Ар-турмеронның Данио рерио балықтары миындағы ген экспрессиясымен</w:t>
        <w:br/>
        <w:t>байланысты эпилепсияға қатысты зерттеу бойынша ар-турмеронда ІТІЗ-мен</w:t>
        <w:br/>
        <w:t>әсер еткен балық балаңқұртында енгізу арқылы с-/08 мөлшерінің азаюы</w:t>
        <w:br/>
        <w:t>анықталды, ол өз алдына ПТ3-мен тудырылған қалыпсыз нейрон белсенділігін</w:t>
        <w:br/>
        <w:t>реттеуде маңызды орын алады |144, р. 764|. Данио рерио балықтары миын ар-</w:t>
        <w:br/>
        <w:t>турмеронмен өндегенде Фал/ ген экспрессиясының айтарлықтай артқаны</w:t>
        <w:br/>
        <w:t>байқалады. Яғни, Бай” генінің артық экспрессиясы ар-турмеронның</w:t>
        <w:br/>
        <w:t>антидепрессанттық белсенділігі мен нейроқорғау эффективтілігі потенциалын</w:t>
        <w:br/>
        <w:t>көрсетеді |282-283 |.</w:t>
        <w:br/>
        <w:t>Қорытындылай келгенде, клиникаалды тәжірибелер нәтижесінде Ар-</w:t>
        <w:br/>
        <w:t>турмерон заты қолданыста бар препараттармен салыстырғанда эпилепсияға</w:t>
        <w:br/>
        <w:t>қарсы бірдей белсенділік танытады |284).</w:t>
        <w:br/>
        <w:t>99</w:t>
        <w:br/>
        <w:t>17 Са В., 2 Лепе В.І., Не К., 2һепе О.Ү. Ітідаго1е АІКа1о145 Тот Герійімт</w:t>
        <w:br/>
        <w:t>теуепі//. Ха. Ргоа. - 2003. - Уо1. 66.-Р. 1101-1103.</w:t>
        <w:br/>
        <w:t>18 Рейг4е бішоев Е., оВаю да Еопвеса 7.1. Рһаппасодбупатісв оҒ Герійімт</w:t>
        <w:br/>
        <w:t>Тай/ойішті//Т.Сопвт. Ішво-еврап, Ғәгі. - 1952.- Уо13.-Р. 218-228.</w:t>
        <w:br/>
        <w:t>19 Копдап-балаһпа С.С., Еіпагб1-Е һо Е. Рһувіса!-сһетіса! апа Ыіпсбопа|</w:t>
        <w:br/>
        <w:t>ргорегйев оҒ таса гоов зіагеһ (Герійінт теуепі ХҮа1іретеу//Ғооа Сһешізігу. - 2009.</w:t>
        <w:br/>
        <w:t>- Үс. 114.-Р. 492-498.</w:t>
        <w:br/>
        <w:t>20 Уоһга 5.В., Кһап М.б.Ү. Рһаппасо/овріса! вііев оп Герійінт зайуит,</w:t>
        <w:br/>
        <w:t>Ішшу/ ІпФап 7. Рһузю1. Рһагтасоі. - 1977.- Уо1. 21.-Р. 118-120.</w:t>
        <w:br/>
        <w:t>21 Мауашо Е., А/юпво .., Кодгірие2 Тта Шо К., Воада 7. Бішгейс асоп оҒап</w:t>
        <w:br/>
        <w:t>адиеоив ехігасі о? Ггерідит Тай/ОПит Т./7. ЕФпорһаппасоі. - 1994. - Уо1. 41.-Р.</w:t>
        <w:br/>
        <w:t>65-69.</w:t>
        <w:br/>
        <w:t>22 бһапеР М., ?віпаһ Н., Сагдеп сгевв Герідінт зайуит 5ееб5 а5 ога!</w:t>
        <w:br/>
        <w:t>сопітасеризе різпі іп тісе//бачаі Мей. 7. - 2004. - Уо1. 25. -Р. 965-966.</w:t>
        <w:br/>
        <w:t>23 Маврһгапі М., ?ероуғавһ Х.А., Місһе! ГВ., Еадоакв М.Т. АпЧһурегепвіуе</w:t>
        <w:br/>
        <w:t>еНесі оҒ Т.ерідішп вайушп 1. іп вропіапеоивіу һурегепвіуе га15//7. Епорһагтпасоі.</w:t>
        <w:br/>
        <w:t>-2005.- Уо!. 22.-Р. 193-197.</w:t>
        <w:br/>
        <w:t>24 Еад4оикв М., Мавһгапі М., ?евомарһ Х.А., Місһе1 7 В., 5шау оҒ 1һе</w:t>
        <w:br/>
        <w:t>һҺуровіусаетіс асіуйу оҒ Герійшшп зайушп І, адиеоцв ехігасі іп погта! апа</w:t>
        <w:br/>
        <w:t>Фаһенс га18//7. ЕВпорһагпасоі. - 2005. - Уо1. 97. -Р. 391-395.</w:t>
        <w:br/>
        <w:t>25 Агсһапа Р.Х., Мема А.А. Рһуюсһетіса! апа СЧ8 асауйу оғ Герійит</w:t>
        <w:br/>
        <w:t>Зайуит Піп. зеед5 іюба! а/Каіо1/Лгап 7. Рһаппасоі. Тһег. - 2006. - Уо1. 5.-Р. 55-</w:t>
        <w:br/>
        <w:t>59.</w:t>
        <w:br/>
        <w:t>26 Нивваіл І., Кһайак МЛ7.Б., Еіа2 Шаһ, Миһалттайс 7.) КІ Х., Кіал Е.А,</w:t>
        <w:br/>
        <w:t>ТЛаһ 2., Наіде 5. Рһуююсһешіса18 өсгеепіпе апа апбітпістоБіа! асіуіНев оҒ веіесіеі</w:t>
        <w:br/>
        <w:t>тейісіла| різпів оҒ КһуБегра с шлКуға РаКізбал// АН1сап Тошпа! оҒ Рһагтасу апа</w:t>
        <w:br/>
        <w:t>Рһаппасоіору. - 2011. - Уі. 5.-Р. 746-750.</w:t>
        <w:br/>
        <w:t>27 Хепғеп 7, Ошпсізле УУ., Өһшо І.., Іште ХУ.) Гопв(апе Ү. СС-М5 апа1у518</w:t>
        <w:br/>
        <w:t>оҒ сһетіса! сотролепів оҒ еззепіа! ой Бот Г.ерідінт теуепі стожп іп Хіпһапр</w:t>
        <w:br/>
        <w:t>агеа//Өініріп Кехце. - 2009. - Уо1. 30. -Р. 241-245.</w:t>
        <w:br/>
        <w:t>28 Магег Т/Н., Сип”асҺ Н.,/епе М.Н. беуеп ішіда?о1е аІКа!оіів Шот</w:t>
        <w:br/>
        <w:t>Терійит зайуит//Рһуосһетівігу. - 1998. - Уі. 49.-Р. 1791-1795.</w:t>
        <w:br/>
        <w:t>29 Рапде 5.О., АН М., 19581 М., ӛпуазһауа Р.5. Тігее пеу/ рһуіосопв мелі</w:t>
      </w:r>
    </w:p>
    <w:p>
      <w:r>
        <w:t>тот Герійіпт зайуит// Рһагта21е. - 1999. - Үсі. 54.-Р. 851-853.</w:t>
        <w:br/>
        <w:t>30 Мовег В.К., 5һаһ 5.М., ҮУіліСег-Мовег /.К., Уацеһп 6.Ғ., Еуалреізіа К.1..</w:t>
        <w:br/>
        <w:t>СотровШоп апа рһувіса! ргорег1ев оҒ сгевө (Герійит зайуит 1.) апа Не</w:t>
        <w:br/>
        <w:t>реппусгевв (ТАһазрі ағуепзе 1.) оШБ// Іпфивігігі Сгорв апа Ргодис18. - 2009. - Уо!.</w:t>
        <w:br/>
        <w:t>30.-Р. 199-205.</w:t>
        <w:br/>
        <w:t>31 ІЛлтпіКаббоп Ү., бтауег-Вагкте)ег К.Т, НагБогпе ГВ. А Сошрагізоп оҒ 1һе</w:t>
        <w:br/>
        <w:t>Біауоло1а іп Аһугіасеае апа АврІеласеае// Віосһетіса! бузіетайсв апа Есо!іору.</w:t>
        <w:br/>
        <w:t>- 1994.- Уо1. 22.-Р. 587-594.</w:t>
        <w:br/>
        <w:t>32 Шпрегаю Е. 3,6,8-іг-С-хуіовуіарірепіп Бот Аврітінт уіуағішт//</w:t>
        <w:br/>
        <w:t>Рһуіосһетівігу. - 1993. - Уо1. 33. -Р. 729-730.</w:t>
        <w:br/>
        <w:t>33 Птрегаію Е. А хапһопе-О-віусовіде Ғот Авріетінт айіапінт-пігтит//</w:t>
        <w:br/>
        <w:t>Рһуһосһетізігу. - 1980. - Уо1. 19. -Р. 2030-2031.</w:t>
        <w:br/>
        <w:t>102</w:t>
        <w:br/>
        <w:t>100</w:t>
        <w:br/>
        <w:t>ә</w:t>
        <w:br/>
        <w:t>2</w:t>
        <w:br/>
        <w:t>85</w:t>
        <w:br/>
        <w:t>8</w:t>
        <w:br/>
        <w:t>Е в</w:t>
        <w:br/>
        <w:t>Е</w:t>
        <w:br/>
        <w:t>5</w:t>
        <w:br/>
        <w:t>в</w:t>
        <w:br/>
        <w:t>-Ее</w:t>
        <w:br/>
        <w:t>ә</w:t>
        <w:br/>
        <w:t>в</w:t>
        <w:br/>
        <w:t>Б 8 Н 5ОН 2Е5Нб 35 осеві с</w:t>
        <w:br/>
        <w:t>3500 3000 2500 2000 1500 1000 500</w:t>
        <w:br/>
        <w:t>ММамепитіег ст-1</w:t>
        <w:br/>
        <w:t>САООСОМЕНТЗ АМО ЗЕТТІМОЭВЯОКЕН ІНАМҮ ЭОСОМЕМТВЗМ.ОЗАУҮЕАМАМММЕАЗУЗҮМЫ24.-1 Фүм2е АТБ рішіпшіп (жатота 1 Ң 29/11/2012!</w:t>
        <w:br/>
        <w:t>Разе 1/4</w:t>
        <w:br/>
        <w:t>Сурет А2 - Этил 5-(3-бутилтиоуреидо)бензоГЬ|тиофен-2-карбоксилаттың ИҚ спектрі (211а)</w:t>
        <w:br/>
        <w:t>121</w:t>
        <w:br/>
        <w:t>283 Твапкоуа М.М., Вегіюп О., Кепіһа1 ХУ.) Кшпаг А., Меуе К.І,, МезШег Е./.</w:t>
        <w:br/>
        <w:t>бкзіепей Һірросатара! сһготайп тершайоп іп а шомве шодйе1 оҒ дергезвіоп апа</w:t>
        <w:br/>
        <w:t>апПаергеввапі асПоп//Хай. Мешговсі. - 2006. - Уо1.9.-Р. 519-525.</w:t>
        <w:br/>
        <w:t>284 ОгеПапа-Рашсаг А. М., АҒПКапоуа Т., Тһошав ), АЛіһійпоу Ү.К.,</w:t>
        <w:br/>
        <w:t>БГеһаеп У/., 4Ае ҮҮШе Р.АМ., Езриегта С.У. ІпвіріМв Шот 2ебгаНһ апа шошпве</w:t>
        <w:br/>
        <w:t>тоде18 оп һе асйу Шу апа заҒеру оҒаг-ішіпегопе ав а робепһа! Әгив сапдіда е г (һе</w:t>
        <w:br/>
        <w:t>ітегітепі о” еріерву// РІ,09 Опе. - 2013.</w:t>
        <w:br/>
        <w:t>119</w:t>
      </w:r>
    </w:p>
    <w:p>
      <w:r>
        <w:t>100</w:t>
        <w:br/>
        <w:t>-</w:t>
        <w:br/>
        <w:t>б</w:t>
        <w:br/>
        <w:t>ә</w:t>
        <w:br/>
        <w:t>в</w:t>
        <w:br/>
        <w:t>ЕЗІ</w:t>
        <w:br/>
        <w:t>8</w:t>
        <w:br/>
        <w:t>в%</w:t>
        <w:br/>
        <w:t>ЕЕ</w:t>
        <w:br/>
        <w:t>5473</w:t>
        <w:br/>
        <w:t>Ә ғ-</w:t>
        <w:br/>
        <w:t>Б</w:t>
        <w:br/>
        <w:t>к --</w:t>
        <w:br/>
        <w:t>Е</w:t>
        <w:br/>
        <w:t>т</w:t>
        <w:br/>
        <w:t>ЕЗ</w:t>
        <w:br/>
        <w:t>-</w:t>
        <w:br/>
        <w:t>в</w:t>
        <w:br/>
        <w:t>5 в.НӘ ЕЕЕ Я ә выше ке</w:t>
        <w:br/>
        <w:t>4 Н.БЯЗЕЕЗ5 Я % ШЕ же</w:t>
        <w:br/>
        <w:t>8 Е ЕНЗ254 8 5 ЖШ 253</w:t>
        <w:br/>
        <w:t>3500 зооо 2500 2000 1500 1000 5о0</w:t>
        <w:br/>
        <w:t>Муамепитірег сіт-1</w:t>
        <w:br/>
        <w:t>СОУРғовғат ҒйемОорІ)5 65Ұ/МЕАЗА6ҮМ25.1 БҮМ26 АТВ різіпит Гиатота 7 Ке 29/11/2012!</w:t>
        <w:br/>
        <w:t>Раде 1/1</w:t>
        <w:br/>
        <w:t>Сурет АЗ - Этил-5-(3-фенилтиоуреидо)бензоГЬ|тиофен-2-карбоксилаттың ИҚ спектрі (2115)</w:t>
        <w:br/>
        <w:t>122</w:t>
        <w:br/>
        <w:t>ҚОСЫМШАА</w:t>
        <w:br/>
        <w:t>95</w:t>
        <w:br/>
        <w:t>ТгапвтіНапсе |%)</w:t>
        <w:br/>
        <w:t>0 15 89008 9</w:t>
        <w:br/>
        <w:t>65</w:t>
        <w:br/>
        <w:t>ы Ы. 528 ест</w:t>
        <w:br/>
        <w:t>8 ВВЗ2%2 ЕБ 598</w:t>
        <w:br/>
        <w:t>3500 3000 2500 2000 1500 1000 500</w:t>
        <w:br/>
        <w:t>УУауепитібег стп-1</w:t>
        <w:br/>
        <w:t>СХМЭОСОМЕМТ5 АМО ЗЕТТІМО5УВЕОКЕН ІНІМҮ ООСИМЕМТӘЧ ОЗАУЕКАМАММЕАЗАБУМ16.0 БҮМ16 АТН рішіпит Әізтола 7 Ң 29/11/2012</w:t>
        <w:br/>
        <w:t>Раде 1/1</w:t>
        <w:br/>
        <w:t>Сурет А1 - Этил 9-оксо-ОН-тиено(2,3-с|фенотиазин-2-карбоксилаттың ИҚ спектрі (210)</w:t>
        <w:br/>
        <w:t>120</w:t>
        <w:br/>
        <w:t>51 ӛһо)шпа К., бі М., Мавшпаша Т., Арейа Н. Еегп СопвіШшелі: А Меу</w:t>
        <w:br/>
        <w:t>Тгйегрепоіб Нудгосагвоп, Ттізпогһорапе, ізо1а(е(</w:t>
        <w:br/>
        <w:t>сғаввіү ігота апа Сіеісһепіс үаропіса//Сһет Рһаг</w:t>
        <w:br/>
        <w:t>377-378.</w:t>
      </w:r>
    </w:p>
    <w:p>
      <w:r>
        <w:t>52 Асейа Н., ӛһо|шпа К., Ага! Ү., Казаша</w:t>
        <w:br/>
        <w:t>дгуосгавзо! апа дгуосгаввуі асейаіе 1501 4са( Бот 6</w:t>
        <w:br/>
        <w:t>Тейгаһедгоп Іейегв. - 1975. - Уо</w:t>
        <w:br/>
        <w:t>53 Арейа Н., Гәайа К., Ока!</w:t>
        <w:br/>
        <w:t>ігШегрепоіа һудгосагол ізоініей</w:t>
        <w:br/>
        <w:t>соттшпісайоп. - 1963. - Уо1. 11.-Р. 408-409.</w:t>
        <w:br/>
        <w:t>54 Ншаока А. Біауопоюаі Ра</w:t>
        <w:br/>
        <w:t>Вішосһешіса! бузіепайсв апа Есоіору. - 1978.- Уо</w:t>
        <w:br/>
        <w:t>55 Імавһіпа Т., Киа)ша 1, Майзшпоо 8.</w:t>
        <w:br/>
        <w:t>Сугютішп (Птуоріегідасеае) апа</w:t>
        <w:br/>
        <w:t>Есоіору.- 2006. - Уо!1. 34.-Р. 14-24.</w:t>
        <w:br/>
        <w:t>56 Тһотав Т. РтгеШтілагу</w:t>
        <w:br/>
        <w:t>ВРһуоріегіз сосһіеайа (О.Боп) С. СН</w:t>
        <w:br/>
        <w:t>уо. 3.-Р. 4-8.</w:t>
        <w:br/>
        <w:t>5714 Х.-1., але ХУ.) Іло М.,</w:t>
        <w:br/>
        <w:t>тее шісгоуғауе ехітаспоп оҒ езвепіі!</w:t>
        <w:br/>
        <w:t>апйохівапі асу у//Ғооа Сһешівігу. - 2012. - Уоі1.</w:t>
        <w:br/>
        <w:t>58 Г.ее /.5., Міуазһшо Н., Ха!</w:t>
        <w:br/>
        <w:t>һе Кһі2оте о</w:t>
        <w:br/>
        <w:t>оп Натап Пттипойе</w:t>
        <w:br/>
        <w:t>56.-Р. 711-714</w:t>
        <w:br/>
        <w:t>59</w:t>
        <w:br/>
        <w:t>һашипевһогтоласиу1)</w:t>
        <w:br/>
        <w:t>Үс. 58. -Р. 6063-606</w:t>
        <w:br/>
        <w:t>60 Ковіһа</w:t>
        <w:br/>
        <w:t>Ке Ү. Ғегп Сопя</w:t>
        <w:br/>
        <w:t>1.</w:t>
        <w:br/>
        <w:t>ГА С.-Ү.,2а Ү</w:t>
        <w:br/>
        <w:t>ісіелсу Уігив-1 Ртофсаве//СІШ</w:t>
        <w:br/>
        <w:t>4</w:t>
        <w:br/>
        <w:t>бот 1һе Ісауев оҒ Ргуоріегіз</w:t>
        <w:br/>
        <w:t>т.Вш1, - 1994. - Уо1 42.-Р.</w:t>
        <w:br/>
        <w:t>Т., Кай! К. Еегп сопөШішелів:</w:t>
        <w:br/>
        <w:t>һе Іеауев оҒ АвріШасеоив Тегп//</w:t>
        <w:br/>
        <w:t>.38.-Р.3297- 3298.</w:t>
        <w:br/>
        <w:t>Ішепіз: Гегпепе апа Фіріоріепе,</w:t>
        <w:br/>
        <w:t>Кош Рғуоріегіз сғавзіүһідота МАКАТ// Ртгоседіпе</w:t>
        <w:br/>
        <w:t>Дегів іп Аіһугіасеге апа Пгуортегідасеае//</w:t>
        <w:br/>
        <w:t>.6.-Р.171-175.</w:t>
        <w:br/>
        <w:t>Біауопоіів іп 1һе вресіев оҒ</w:t>
        <w:br/>
        <w:t>теініед репега//Віосһетіса!| бузетшайсв апа</w:t>
        <w:br/>
        <w:t>апаһасһегіаі апа рһуісһетіса! еуашайоп оҒ</w:t>
        <w:br/>
        <w:t>К/Т. оҒ С1оһа! Рһагша Тесһпо1іооу. - 2011.-</w:t>
      </w:r>
    </w:p>
    <w:p>
      <w:r>
        <w:t>-С., МаР.-5. Ей17-7). боһепі-</w:t>
        <w:br/>
        <w:t>ой Бот Ркуоріетів /ғавғап апа еуамайоп оҒ</w:t>
        <w:br/>
        <w:t>133.-Р. 437-444.</w:t>
        <w:br/>
        <w:t>катига Х., Найогі М. Тууо Меу/ Тійегрепев Тот</w:t>
        <w:br/>
        <w:t>Ркуоріекіз сғаввіг ігота, апа Ілһ1Һіюгу АсЧу1Нев оҒ в сопө шелі</w:t>
        <w:br/>
        <w:t>ет. Рһатт.ВшІ. - 2008. - Уо!.</w:t>
        <w:br/>
        <w:t>Неіпіеһ С., Но теізег Н. 5В-Нудтохуесдузегоп, віп рПапгелвіетоіа 1</w:t>
        <w:br/>
        <w:t>(ас ав Роһуройінт ушібағе//Те!таһедгоп І.ейетв. - 1968. -</w:t>
        <w:br/>
        <w:t>Рр; &lt;Чалікіеугісу А., Мго? 1, Моде ло оҒһаһ Кас сопФ Поп Бу ве -</w:t>
        <w:br/>
        <w:t>рв ивіле ге1айоп Бейуееп зоЦ, рІапі сһетіса! ргорегЧез апа</w:t>
        <w:br/>
        <w:t>сіа восіейай5 Бобалісогит Роіопіге. - 2010. - Уо!. 79.-Р.</w:t>
        <w:br/>
        <w:t>егоіів іп іп уйғо ргоһһаШ саішгев оҒ Рофуровіит ушісағе//</w:t>
        <w:br/>
        <w:t>М., То б., Ваһогі М. Есду-</w:t>
        <w:br/>
        <w:t>1.- Уо!. 76.-Р. 1419-1424.</w:t>
        <w:br/>
        <w:t>огвалігіпе Геаіше ша</w:t>
        <w:br/>
        <w:t>(гуре оҒ База Шоідев// Ақ</w:t>
        <w:br/>
        <w:t>315-323.</w:t>
        <w:br/>
        <w:t>61 Кеіхасһ Х., Погте-бапШагі )., САЗА5 7, Ме!е Е., Меззедиег 7/., САМР Е.</w:t>
        <w:br/>
        <w:t>Віовугіһевіз оҒ есбузі</w:t>
        <w:br/>
        <w:t>Рһуіосһегаівігу. - 1996. - Уо1. 43.-Р. 597-602.</w:t>
        <w:br/>
        <w:t>62 5ішоп А., Уалуо1у5 А., Вепі 27., беКапу</w:t>
        <w:br/>
        <w:t>віегоібі тот Роһуройіит уиісағе 1,//Зіего148. - 201</w:t>
        <w:br/>
        <w:t>63 Асейа Н., Ага Ү. Еегп сопвйішелі: сус</w:t>
        <w:br/>
        <w:t>Іоапале ітИегрепоіів апа аШеай</w:t>
        <w:br/>
        <w:t>сотрошпав Тот Р,/оғтозапит апа Р. піропісит//Рһуіюсһетізігу. - 1984. - Ус.</w:t>
        <w:br/>
        <w:t>23.-Р. 2875-2884.</w:t>
        <w:br/>
        <w:t>64 Атаі Ү., Үәтаіде Ү.; ҮатагаКі 5., Ареһа Н. Есіп сопөйішепів: ігПегрепоіі</w:t>
        <w:br/>
        <w:t>іоішейі Тот Роһуройішт ушісағе, Р. Үашгісі, апа Р.</w:t>
        <w:br/>
        <w:t>1991. - Уо1. 30.-Р. 3369-3377.</w:t>
        <w:br/>
        <w:t>уіггіпіапит//РВһуюсһетізігу. -</w:t>
        <w:br/>
        <w:t>65 Ногай А, 4е 52осв 1, А/Һагай Е., бтапа Г.ТХУ. Тгйегрепев Шот</w:t>
        <w:br/>
        <w:t>Іһі2отев оҒ Ро1уройит Івисоютов//Рһуіосһетівіту. - 1975. - Уо1 14.-Р. 1641-</w:t>
        <w:br/>
        <w:t>104</w:t>
        <w:br/>
        <w:t>теді</w:t>
        <w:br/>
        <w:t>Ғипс</w:t>
        <w:br/>
        <w:t>Кев.</w:t>
        <w:br/>
        <w:t>ога</w:t>
        <w:br/>
        <w:t>Кев.</w:t>
      </w:r>
    </w:p>
    <w:p>
      <w:r>
        <w:t>сі</w:t>
        <w:br/>
        <w:t>453.</w:t>
        <w:br/>
        <w:t>- Үсі.</w:t>
        <w:br/>
        <w:t>егіуагіуев//Міпі-геу. Меа Сһеп, - 2009. - Уо1.9. -Р. 1648-1654.</w:t>
        <w:br/>
        <w:t>сіпе//Т7. Еппорһагтасоі. - 2013. - Уо1. 145. -Р. 677-685.</w:t>
        <w:br/>
        <w:t>54 Теопв 7-Ү., Кжоп Н.-В., Аһп Т.-С., Капр Г., Кмоп 6.-Н., Рас ТА., ейгі.</w:t>
        <w:br/>
        <w:t>опа! апа деуеІортелігі ала1у515 оҒ (һе Ыюоа-Әтаіп Бәгтіег іп 2ебгаН8һ// Вгаіп</w:t>
        <w:br/>
        <w:t>Вш. - 2008. - Уо!. 75.-Р. 619-628.</w:t>
        <w:br/>
        <w:t>55 Еісеігі ВР, Соп?а!1е? АМ, Вапа А ?7еһгаНвһ тшоде1 оҒ 1һе Ыоо4-Ьтаіп</w:t>
        <w:br/>
        <w:t>Багтіег: шогрһоіоріса! апа регтпеав18у өішев//Меһо4в Мо. Віюі. СІЯол 5). -</w:t>
        <w:br/>
        <w:t>2011.</w:t>
        <w:br/>
        <w:t>- Үс. 68.-Р. 371-378.</w:t>
        <w:br/>
        <w:t>56 Вегеһшпапв 5., Нш1(/., Коасһ А., СобөтИһ Р. “еВгаНһ оНег һе рогепйа1</w:t>
        <w:br/>
        <w:t>ргипагу сгееп ію іЧепібу а уде уапейу оҒ робюепНа! апісопушбвапів//ЕрПерзу</w:t>
        <w:br/>
        <w:t>-2007.- Уо!. 75.-Р. 18-28.</w:t>
        <w:br/>
        <w:t>57 бһаппа У., Китаг Р., Раһак ГО. Віоіосіса! Парогапсе оҒ 4һе Іпдоіе</w:t>
        <w:br/>
        <w:t>еше іп Кесепі Үгаів: А Сотргеһепвіуе Кеуіеуу //Т.Не(егосусіс Сһеш. - 2010.</w:t>
        <w:br/>
        <w:t>47.-Р. 491-502.</w:t>
        <w:br/>
        <w:t>58 СШ Х/., Натапп М.Т. Іпдоіе а!/Каіоібі тшагіпе пайша! ргодисів: Ап</w:t>
        <w:br/>
        <w:t>ебі івһей вошгсе о? сапсег гир Іеад5 у/Йһ сопвідега е рготіве Ғог (һе сопіго! оҒ</w:t>
        <w:br/>
        <w:t>рагаві1с, пешго1оріса! апа ойһег ізеазев//111е ӛсіепсе. - 2005. - Уо1. 78.-Р. 442-</w:t>
        <w:br/>
        <w:t>59 Каш К., Тап М., Кедду Е.Р., Міл К. ОшіпоПпев апа зігісішаШу геізіей</w:t>
        <w:br/>
        <w:t>һе(егосус165 85 әпішаіагізі ІЕшг.7. Ме. Сһет. - 2010. - Уо1, 45-Р. 3245-3264.</w:t>
        <w:br/>
        <w:t>60 Кшпаг 5., Вамча 6. Сшмжа Н. Віо/овіса! АсЧуШев оҒ ОшпоПпе</w:t>
        <w:br/>
        <w:t>61 бһагта Р.С., Тап А., Үзіп 6. Еішогодиіпо1оле апаһасегігі8: а геуіее оп</w:t>
        <w:br/>
        <w:t>сһетізігу, шісговіюіору апа “һегарешіс рговресіб//Асба Ро!.Рһагп. - 2009. - Уоі.</w:t>
        <w:br/>
        <w:t>66.-Р. 587-604.</w:t>
        <w:br/>
        <w:t>62 Сһачаһагу Р., 5һагпа Р.К., бһаппа А., Уаәгвһпеу 7. Кесепі айуапсев</w:t>
        <w:br/>
        <w:t>ішрһаппасоіоріса! аспуШйу оҒ БепгоШіагоів дегіуайуев// пі. 7.Сшт.Рһатп.Кез. -</w:t>
        <w:br/>
        <w:t>2010.- Уо1.2.-Р.5-11.</w:t>
        <w:br/>
        <w:t>Моіовіса! асауійез//Іпі. 7.Сшт.Рһагт.Кез. - 2010.- Уо1. 2.-Р. 1-6.</w:t>
        <w:br/>
        <w:t>Сот</w:t>
        <w:br/>
        <w:t>1980.-Р. 910-913.</w:t>
        <w:br/>
        <w:t>63 Ргуапка, Әһаппа Х.К., Ла К.К. Веп?о іа2о1: (һе шо!есше оҒ Фуегве</w:t>
        <w:br/>
        <w:t>64 Ге Сінса Е. Тһе Пізсоуегу оҒ Апйуіга! Арепів: Теп ПіНегепе</w:t>
        <w:br/>
        <w:t>рошпав, Теп ОіНегепі 5іюгіев//Меа. Кев. Беу. - 2008. - Уо1. 28. -Р. 929-953.</w:t>
        <w:br/>
        <w:t>65 по ашһогв. СоттіШЙее оп 1һе геуіеуу оҒ Бепгоагеріпез//Вт. Мей. 7. -</w:t>
        <w:br/>
        <w:t>66 БопеЙу Амап ӛсһа!Кууук О.А., Ерап Т./. ОшпоПле-гезізізгсе теуетвіпе;</w:t>
        <w:br/>
        <w:t>5 Гог 1һе ша!агіа рагавШе Ріазтойаішт Үйісірағит/Огце; Кевізі.Г/рдае. - 2006.</w:t>
        <w:br/>
        <w:t>- Уо1.9.-Р. 211-226.</w:t>
      </w:r>
    </w:p>
    <w:p>
      <w:r>
        <w:t>67 Ойрһапі С.М., бтееп С.М. Ошпоіопев: А Сотртеһепвіуе Кеуіеуу//</w:t>
        <w:br/>
        <w:t>ат. Рһувісізп, - 2002. - Уо1. 65. -Р. 455-464.</w:t>
        <w:br/>
        <w:t>68 Опешо?2 М.-ТК.Р., Аһгел А.д., Сагуа!һо М.5.Г., Естеіга Р.М.Т., Ма?агеіһ</w:t>
        <w:br/>
        <w:t>ті</w:t>
        <w:br/>
        <w:t>Шот</w:t>
        <w:br/>
        <w:t>Үоі.</w:t>
        <w:br/>
        <w:t>авсішепію М.8ӛ.-7. бупіһевіз оҒ пеуу һейегоагу1 апа һебеговппшіа(ей іпдо1е5</w:t>
        <w:br/>
        <w:t>деһудгорһелуізізпіпев: Ап мтог еуашабйоп// Віоого,Мей.Сһеш. - 2008. -</w:t>
        <w:br/>
        <w:t>6.-Р. 5584-5589.</w:t>
        <w:br/>
        <w:t>69 Вгаб4зһам Т.О., ХУезімей А.О. Тһе БеуеІортепі оҒ (һе Ап шпош</w:t>
        <w:br/>
        <w:t>ВепгоШаго1е Ртовгир, Рһогігезз, ав а Сііпіса! СапФаае//Сшт.Меа.Сһеш, - 2004.</w:t>
        <w:br/>
        <w:t>- Уо1.11.-Р. 1241-1253.</w:t>
        <w:br/>
        <w:t>11</w:t>
        <w:br/>
        <w:t>1642.</w:t>
        <w:br/>
        <w:t>66 Хиевһ К., Кӛһивабаг М.</w:t>
        <w:br/>
        <w:t>Роіуродінт аеситапит/Лпі.тев.</w:t>
        <w:br/>
        <w:t>67 Үатада Н</w:t>
        <w:br/>
        <w:t>ушісағе. бітісімге г</w:t>
        <w:br/>
        <w:t>68 ОЗА Раеп</w:t>
        <w:br/>
        <w:t>69 ботһаш І,</w:t>
        <w:br/>
        <w:t>Жіопво-Іезтего 71, Рімеі ТР., Сав</w:t>
        <w:br/>
        <w:t>Роіуройішт Івисоіотов ехігасі:</w:t>
        <w:br/>
        <w:t>Ийко. - 2006. - Уо.</w:t>
        <w:br/>
        <w:t>70 Соштев А.7.</w:t>
        <w:br/>
        <w:t>оҒ Роіуройішт (еш</w:t>
        <w:br/>
        <w:t>вресіеб//Вга?Шап</w:t>
        <w:br/>
        <w:t>487-1494.</w:t>
        <w:br/>
        <w:t>71 Есопотійев С., Адат</w:t>
        <w:br/>
        <w:t>всориПпа//РһуюсВһетізігу. - 2002. - Уо!. 49.-Р. 859-86</w:t>
        <w:br/>
        <w:t>р., Уіріп 6. СС-М</w:t>
        <w:br/>
        <w:t>.оҒР!</w:t>
        <w:br/>
        <w:t>- Мівін2ама М. Овіздіп, а 6</w:t>
        <w:br/>
        <w:t>еуізіоп//Теһгаһедгоп І,ейегв. -</w:t>
        <w:br/>
        <w:t>3527777. Мейһод Ғог оМаіліле</w:t>
        <w:br/>
        <w:t>-, бәгсіз Е., Гаһо?2.</w:t>
        <w:br/>
        <w:t>.20.-Р. 464-471.</w:t>
        <w:br/>
        <w:t>5 апа1у515 оҒ еіһапоВс ехітасі оҒ</w:t>
        <w:br/>
        <w:t>һагтасу. - 2011.- Уо1. 2.-Р. 155-156.</w:t>
        <w:br/>
        <w:t>меес ргіпсірів о: Ро1уровйіит</w:t>
        <w:br/>
        <w:t>992.- Уоі. 33. -Р. 4009-4010.</w:t>
        <w:br/>
        <w:t>есдузегопев. - 1970.</w:t>
      </w:r>
    </w:p>
    <w:p>
      <w:r>
        <w:t>А., Ғаһге М., Кода-Хауато Р., Ма)апо Р.,</w:t>
        <w:br/>
        <w:t>ей ТУ., ботег-Гесһоп М./., Соп?а1е2. 5.</w:t>
        <w:br/>
        <w:t>Апйохідапі асіуйу апа Фіровіоп//Тохісо/ору іп</w:t>
        <w:br/>
        <w:t>&gt;Іллпагаі С.М., боп2а1е2. 6., Те</w:t>
        <w:br/>
        <w:t>сойотов ехітасі апа Кос асі4:</w:t>
        <w:br/>
        <w:t>. ОҒ Мейіса! ала</w:t>
        <w:br/>
        <w:t>К.-Р.</w:t>
        <w:br/>
        <w:t>72 Соп?а!е2</w:t>
        <w:br/>
        <w:t>ауолоібв іп (һе</w:t>
        <w:br/>
        <w:t>ава Гсейпе дейетті</w:t>
        <w:br/>
        <w:t>Есоіору. - 2002.-</w:t>
        <w:br/>
        <w:t>74 Вадепев-</w:t>
        <w:br/>
        <w:t>75 Кіе!ізеп</w:t>
        <w:br/>
        <w:t>һе іпвесі-гезізіапі</w:t>
        <w:br/>
        <w:t>-2010.- Уі. 58.</w:t>
        <w:br/>
        <w:t>76 МіеіБеп</w:t>
        <w:br/>
        <w:t>Ва"Бағеа уиіғагіз,</w:t>
        <w:br/>
        <w:t>ОҒ СВһетпіса! Есо</w:t>
        <w:br/>
        <w:t>Агаһмдорвіз апа</w:t>
        <w:br/>
        <w:t>Р. 1502-1507.</w:t>
        <w:br/>
        <w:t>78 НаппеКке</w:t>
        <w:br/>
        <w:t>ЕШшсовіпоініе ро</w:t>
        <w:br/>
        <w:t>Сһветізіту. - 2005.</w:t>
        <w:br/>
        <w:t>79 Вшоум М</w:t>
        <w:br/>
        <w:t>сһагасбегі?айоп</w:t>
        <w:br/>
        <w:t>Р. 2432-2446.</w:t>
        <w:br/>
        <w:t>80 Вшоа М</w:t>
        <w:br/>
        <w:t>Реге2 Е.К., Май В.А, 5</w:t>
        <w:br/>
        <w:t>той оуіровШоп іп (һе ргевепсе оҒа Һірі1у</w:t>
        <w:br/>
        <w:t>Ехрегітелба!15 ес АррПсайа. - 2006. - Усі.</w:t>
        <w:br/>
        <w:t>-Р. 5509-5514.</w:t>
        <w:br/>
        <w:t>.А., Пепега М.О.,</w:t>
        <w:br/>
        <w:t>Тег ооазіа - топееуійепзі</w:t>
        <w:br/>
        <w:t>аішішіев іп МогФтеезегі Агрепіла//Асһа оесоіоріса-Іп|</w:t>
        <w:br/>
        <w:t>Үо1. 14. -Р. 839-846.</w:t>
        <w:br/>
        <w:t>73 5ішпода Т., Масао Т., Макауата М., Зегі?ауға Н</w:t>
        <w:br/>
        <w:t>Кауғаі А. ІӘепіНсабйоп оҒ а ігШегрепоза варопіп ош а спис ег, Вағбағеа ушісагіз,</w:t>
        <w:br/>
        <w:t>епі (о іһе Шатшолатаса топ РішеЙа хуіозіс Па//Т. ОҒСһепіса!</w:t>
        <w:br/>
        <w:t>Үс. 28. -Р. 587-599.</w:t>
        <w:br/>
        <w:t>ргегетте</w:t>
        <w:br/>
        <w:t>20.-Р.</w:t>
        <w:br/>
        <w:t>Т, Хіеібеп /., 5ізеге Б.</w:t>
        <w:br/>
        <w:t>сгіс Гег Ваубағеа ушібагіз//Т. ОҒ</w:t>
        <w:br/>
        <w:t>К. Харао Т., Окаһе Н</w:t>
        <w:br/>
        <w:t>апа Соштет-Адар(айопв іп Ғіса</w:t>
      </w:r>
    </w:p>
    <w:p>
      <w:r>
        <w:t>ору.-2010.- Уо!1. 36.-Р. 277-285.</w:t>
        <w:br/>
        <w:t>77 Арегбик М., Ре(егвеп В.І., Оһеп С.Е</w:t>
        <w:br/>
        <w:t>Фе һохувішсоВтаввісіп іп Вағбағға уиіғағіз апа 4-һудгохуврішсоВгаввісіп</w:t>
        <w:br/>
        <w:t>Вгаввіса//7. ОҒ Автісшішаі! апа</w:t>
        <w:br/>
        <w:t>Ғо</w:t>
        <w:br/>
        <w:t>уап Геш. Сепейсв, сһешізігу</w:t>
        <w:br/>
        <w:t>ушогрһівт іп Вағбағеа ушбагі5//Т.</w:t>
        <w:br/>
        <w:t>- Уо1 48. -Р. 483-487.</w:t>
        <w:br/>
        <w:t>Маткегі /., бегвһеп?оп /., УУЧ</w:t>
        <w:br/>
        <w:t>105</w:t>
        <w:br/>
        <w:t>ІАрорҺһШс Науопо</w:t>
        <w:br/>
        <w:t>БеізгаШеу І,А. СҺ</w:t>
        <w:br/>
        <w:t>һейоп А.М.,</w:t>
        <w:br/>
        <w:t>езсо А.С. Тһе апһохідап асіоп</w:t>
        <w:br/>
        <w:t>теаспопв У/ЙҺ теасйуе охуреп</w:t>
        <w:br/>
        <w:t>ВіоІосіса! гезеагсһ. - 2001. - Уо!. 34. -Р.</w:t>
        <w:br/>
        <w:t>і48 бот (һе Ғегп //ооазіа</w:t>
        <w:br/>
        <w:t>2.</w:t>
        <w:br/>
        <w:t>огорһуП сопсепітайоп апа</w:t>
        <w:br/>
        <w:t>іп ІЕегелі Пеһб теріпев ай 2</w:t>
        <w:br/>
        <w:t>1. ОҒ ессіору. - 1993. -</w:t>
        <w:br/>
        <w:t>-. Ковһіока М., Окаһе Н.,</w:t>
        <w:br/>
        <w:t>Бупатісв оҒ Шатопаһасы</w:t>
        <w:br/>
        <w:t>4 поп-вш ае һов///Епіютоіоріа</w:t>
        <w:br/>
        <w:t>, 23-31.</w:t>
        <w:br/>
        <w:t>еуу гевізіапсе-соте1а4е( баропіпв Тот</w:t>
        <w:br/>
        <w:t>Асгісшіші апа оя сһешізігу.</w:t>
        <w:br/>
        <w:t>- ӨҺпода Т. Кевізапсе іп 1һе Різпі,</w:t>
        <w:br/>
        <w:t>Веейез пейі4ей Бу варопіпе//7.</w:t>
        <w:br/>
        <w:t>НаіПег В.А., Міеівеп )К. 1,4-</w:t>
        <w:br/>
        <w:t>іт</w:t>
        <w:br/>
        <w:t>49.</w:t>
        <w:br/>
        <w:t>ой Сһетізігу. - 2001. - Уоі.</w:t>
        <w:br/>
        <w:t>апа есоіору оҒ а диаШайуе</w:t>
        <w:br/>
        <w:t>ОҒ АргісаШша! апа Ғооа</w:t>
        <w:br/>
        <w:t>1зіюск Т). Сотрагайуе Мосһетіса!</w:t>
        <w:br/>
        <w:t>оҒ пйгіе-Когтіпе ргойеіпе Пот ріІзпів апа іпзесі (һай аПег</w:t>
        <w:br/>
        <w:t>туговіпазе-са/(а1угей һудго1у515 оҒ бішсовіпоів(ев//ҒЕВ5 |ошта!. - 2006. - Уі. 273.</w:t>
        <w:br/>
        <w:t>- ісе М., Начве В., Сегвһеп?оп 7, ҮУІШвіюсі Т). СеП- апа 1155ие-</w:t>
      </w:r>
    </w:p>
    <w:p>
      <w:r>
        <w:t>9633-9636.</w:t>
        <w:br/>
        <w:t>234 Флора СССР. - 19</w:t>
        <w:br/>
        <w:t>235 Павлов Н.В. Флор:</w:t>
        <w:br/>
        <w:t>98.-Т.%-С.511-512.</w:t>
        <w:br/>
        <w:t>а Казахстана. - 2001. - Т.4. - С.309-318.</w:t>
        <w:br/>
        <w:t>236 Айбульдинов Е.К., Рахмадиева С.Б., Озек Г., Башер К.Н.С.Изучение</w:t>
        <w:br/>
        <w:t>состава эфирного масла Г.ерійішт ғкидеға!е 1../ПВестник ЕНУ. - 2013.-/92.-С.</w:t>
        <w:br/>
        <w:t>296-299.</w:t>
        <w:br/>
        <w:t>237 Каденова А.Б., Камкин В.А., Ержанов Н.Т., Камкина Е.В. Реликтовые</w:t>
        <w:br/>
        <w:t>папоротники Баянаульского государственного национального природного</w:t>
        <w:br/>
        <w:t>парка//П Международная</w:t>
        <w:br/>
        <w:t>проблемы экологии и Пп)</w:t>
        <w:br/>
        <w:t>территориях». - 2007. -Т.</w:t>
        <w:br/>
        <w:t>238 Аіһмійіпоу Үе.,</w:t>
        <w:br/>
        <w:t>сіготаюоргарһіс апа 10855</w:t>
        <w:br/>
        <w:t>научно-практическая конференция «Актуальные</w:t>
        <w:br/>
        <w:t>риродопользования в Казахстане и сопредельных</w:t>
        <w:br/>
        <w:t>.-С. 192-194.</w:t>
        <w:br/>
        <w:t>О?ек б., КаЮһштайуеуа 85., Вавһег К.Н.С. бав-</w:t>
        <w:br/>
        <w:t>вресітотейгіс еуашайпоп оҒ еззепіа! о1в оҒ ош Тегі</w:t>
        <w:br/>
        <w:t>Шот КагаКһяап//Вестник ЕНУ. -2012.- Х%6.- С.265-270.</w:t>
        <w:br/>
        <w:t>239 Діһшійіпоу Үс., Огек С., КаЮітафуеуа 5., Вавһег К.Н.С. Сһештіса1</w:t>
        <w:br/>
        <w:t>сотшровішоп оҒ (һе евзетші</w:t>
        <w:br/>
        <w:t>181 ой оҒ Азріеетішт зерісігіопаіе І,.Но т. Бот</w:t>
        <w:br/>
        <w:t>Ка?аКһвйал//13" Тешаһефоп 5ушровіші СһаПепрев іп Біоогдапіс апа огоапіс</w:t>
        <w:br/>
        <w:t>тедйісіла! сһетпізігу. - А!!5</w:t>
        <w:br/>
        <w:t>КН.С. бав сіІшотафюоргар!</w:t>
        <w:br/>
        <w:t>егаатп, 2012.-Р 1.66.</w:t>
        <w:br/>
        <w:t>240 Аі5һійтоу Үс., Кіп Ү., Һерешда Г)., Касшшафуеуа 5., ОгеК С., Вазег</w:t>
        <w:br/>
        <w:t>һіс Әейегтіпайоп оҒ үоіі Ше сотрошпав оҒ Шооазіа</w:t>
        <w:br/>
        <w:t>імепзіз (1) К.Вг.//36" Пмегпайопа! 5ушровіші оп СарШагу Сігошагортарһу әле</w:t>
        <w:br/>
        <w:t>9% СхаС 5ушровіші. - Кі</w:t>
        <w:br/>
        <w:t>241 Аімійтпоу Үе.,</w:t>
        <w:br/>
        <w:t>сіготаювгарһіс апа 10855</w:t>
        <w:br/>
        <w:t>Ігот КагаКһвіап// Вестник ЕНУ. -2012.-Х26.-Р. 265-270.</w:t>
        <w:br/>
        <w:t>242 О?ек б., Огек Т., Ісап С., Вавһег К.Н.С., Нат?аовш Е, Ышап А.</w:t>
        <w:br/>
        <w:t>уа 4с1 Стагаа, 2012. -Р. 484.</w:t>
        <w:br/>
        <w:t>О?ек С., Какһтафуеуа 85., Вавһег К.Н.С.Сав-</w:t>
        <w:br/>
        <w:t>вресітотейгіс еуашайоп оҒ еззбепіа! о18 оҒ ош” Тегі</w:t>
      </w:r>
    </w:p>
    <w:p>
      <w:r>
        <w:t>Сотрагівоп оҒ һудгодіз Шайоп апа тісгобівіШапоп шейовв Гог (һе апа1увіз оҒ</w:t>
        <w:br/>
        <w:t>ігій уоһа ев оҒ Ргапвов</w:t>
        <w:br/>
        <w:t>асау у//бошһ А/Ггісап Т.Воі. - 2007.- Уо1. 73. -Р. 563-569.</w:t>
        <w:br/>
        <w:t>243 Діһмійпоу Үе.,</w:t>
        <w:br/>
        <w:t>равшапа І1пФ1, апа еуашайоп оҒ Цв апбшістоВіа1</w:t>
        <w:br/>
        <w:t>Мәгепісһ М., КаКһтаШуеуа 5. Тһе пеу/ зошсе оҒ</w:t>
        <w:br/>
        <w:t>БіоюрісаЙу асіуе вшзябапсев - Вагһагеа үшірагіз ХУ.Т. Айюһ//59 Пиегпагіопа|</w:t>
        <w:br/>
        <w:t>Сопвегевв апа Аппча!| Меейпе оҒ4һе босіеу Юг Медісіпа! Різлі апа Хайшга! Ртодисі</w:t>
        <w:br/>
        <w:t>Кезезгеһ. Ріатйа Мейіса. - 2011. - Уо1. 77.-Р. 1428.</w:t>
        <w:br/>
        <w:t>244 Айбульдинов Е.К., Маренич М.Ю., Рахмадиева С.Б.Технология</w:t>
        <w:br/>
        <w:t>получения суммы биологически активных вешеств надземной части Ваубағеа</w:t>
        <w:br/>
        <w:t>ушісағіз К.Вт.// Студент и научно-технический прогресс. - Материалы ХІХ</w:t>
        <w:br/>
        <w:t>международной научной с</w:t>
        <w:br/>
        <w:t>53.</w:t>
        <w:br/>
        <w:t>туденческой конференции. - Новосибирск, 2011. - С.</w:t>
        <w:br/>
        <w:t>245 Кире Н, ҮЛіедеткеһг Е. ле Копвішіоп де Сшсшпопв аи 4еш Сшсшпа-</w:t>
        <w:br/>
        <w:t>Ф1/Неіу. Сішп. Асйа. - 1924. - Уо1. 7.-Р. 654-669.</w:t>
        <w:br/>
        <w:t>246 Кире Н, Сіш С,</w:t>
        <w:br/>
        <w:t>5. Ріай А, Ріайпег Р. 7г Кептіпів дег Нйсһіреп</w:t>
        <w:br/>
        <w:t>РИапгепвіюіҒе П.Г Лзег Таппегоп, деп Біесһею Ғ 4ев Сшсшпабів//Нейу. Сі, Асіа.</w:t>
        <w:br/>
        <w:t>- 1934.- Уоі. 17.-Р. 372-389.</w:t>
        <w:br/>
        <w:t>247 11 5, Үчап УУ, РБеге С, ХУапр Р, Үапв Р, Арсагеа! ВВ. Сһештіса!</w:t>
        <w:br/>
        <w:t>сотровіноп апа ргодисі д</w:t>
        <w:br/>
        <w:t>шау сопітоі оҒ шегіс (Сиксита (опға Т..У/Рһагп.</w:t>
        <w:br/>
        <w:t>116</w:t>
        <w:br/>
        <w:t>той пей. Нег.</w:t>
        <w:br/>
        <w:t>3 Хопа Нег!</w:t>
        <w:br/>
        <w:t>сіпе 0</w:t>
        <w:br/>
        <w:t>рІзпіз.</w:t>
        <w:br/>
        <w:t>Апас</w:t>
        <w:br/>
        <w:t>іп гаіз//Сіһіп. Мей. 7.</w:t>
        <w:br/>
        <w:t>Маівитоо К. Ргехепі</w:t>
        <w:br/>
        <w:t>пешо:</w:t>
        <w:br/>
        <w:t>апа Шасефуісигсштіл/</w:t>
        <w:br/>
        <w:t>5 ӛшпалопі Ү.,</w:t>
        <w:br/>
        <w:t>2 Ргаваа 5., Аррагуа! В. Тигпегіс, 6</w:t>
      </w:r>
    </w:p>
    <w:p>
      <w:r>
        <w:t>Меа. Вютоі. Сіз. А:</w:t>
        <w:br/>
        <w:t>Һһ Огвапігайопв. ХУН</w:t>
        <w:br/>
        <w:t>Епеі.). - 2012.- Уоі.</w:t>
        <w:br/>
        <w:t>оп оҒ Кашпіс асій-іпа</w:t>
        <w:br/>
        <w:t>па! сей 4атаре іп (һе гай һірросатрив</w:t>
        <w:br/>
        <w:t>- 2006. - Уо1.</w:t>
        <w:br/>
        <w:t>І.іе ӛсі.</w:t>
        <w:br/>
        <w:t>апйері</w:t>
        <w:br/>
        <w:t>6 Хоог М.А, А!</w:t>
        <w:br/>
        <w:t>еріс еНесі оҒ сшгешпіп апа ХіреПа зайуа ой іп 4һе рПосагріле тшодйе1 оҒ</w:t>
        <w:br/>
        <w:t>бош Ег22 Н.8., Ғагаар</w:t>
        <w:br/>
        <w:t>ерПереу іп сопрагзоп уһ уа|рговіс//ЕрШе)</w:t>
        <w:br/>
        <w:t>206.</w:t>
        <w:br/>
        <w:t>7 Апіопу В., Мегіла В., Іуег У.8., Ла</w:t>
        <w:br/>
        <w:t>һе Со!деп ӛрісе: Но ігаФ Шола! шесі-</w:t>
        <w:br/>
        <w:t>өр. 2пд4 ед. - СЕС Ргевв, 2011. -Р. 450.</w:t>
        <w:br/>
        <w:t>О шоповртарһв оп веіесісі тесісіпаі</w:t>
        <w:br/>
        <w:t>- бепеуа; ӛууі2егіап4а: ҰУНО Шы. сайаіосшіло іп раЫ. даа, 1999. -Р. 380.</w:t>
        <w:br/>
        <w:t>4 Га Р., Тапе Н-Ү, 1 Х., Іп Н.-</w:t>
        <w:br/>
        <w:t>опушііуе апа аппохібапі еНесіз оҒ сигсштіп</w:t>
        <w:br/>
        <w:t>2 Репе Х/-Е, Ма Ү., ейгі</w:t>
        <w:br/>
        <w:t>оп ріосагріпе-іпдисед зеі?игев</w:t>
        <w:br/>
        <w:t>25.-Р.1975-1979.</w:t>
        <w:br/>
        <w:t>Магакаті Ү., Тоһда М., Уарарцирій О., ХУайапаһе Н.,</w:t>
        <w:br/>
        <w:t>ісей сһапрев іп пйгіс охіде Іеуе! апа</w:t>
        <w:br/>
        <w:t>Бу шапрапеве сотріехев оҒ сигсшпіп</w:t>
        <w:br/>
        <w:t>78. -Р.1884-1801.</w:t>
        <w:br/>
        <w:t>А.Һ., КһаФаууу Ү.А. Еуамайоп оҒЧһе</w:t>
        <w:br/>
        <w:t>2.- Уо1 24.-Р. 199-</w:t>
        <w:br/>
        <w:t>рву Веһау. - 20</w:t>
        <w:br/>
        <w:t>у Х., Геппегі2 К., Іоуа! 6. А Рой</w:t>
        <w:br/>
        <w:t>Сов</w:t>
        <w:br/>
        <w:t>(Вьос</w:t>
        <w:br/>
        <w:t>Рһапп.</w:t>
        <w:br/>
        <w:t>Апар</w:t>
        <w:br/>
        <w:t>терегі</w:t>
        <w:br/>
        <w:t>Охег Әішіу ію ЕуаШшае</w:t>
        <w:br/>
        <w:t>ӛсі. - 2008. - Уо!. 70. -Р. 445-449.</w:t>
      </w:r>
    </w:p>
    <w:p>
      <w:r>
        <w:t>8 Ргакавһ Р., Міза А. ӛшіп ХУ.К.,</w:t>
        <w:br/>
        <w:t>Нитап Ота!</w:t>
        <w:br/>
        <w:t>шситпах(ТМ), А Хоуе! Віоепһапсей Ртерагайоп о</w:t>
        <w:br/>
        <w:t>ВіоауаПаҺі</w:t>
        <w:br/>
        <w:t>Пу оғ ВСМ-95ФСС</w:t>
        <w:br/>
        <w:t>Сәгсшіл/ЛоШап 7.</w:t>
        <w:br/>
        <w:t>Ізісіе( еНесів оҒ Сшсшпа ой</w:t>
        <w:br/>
        <w:t>ціөіюп апа (ІтотРові15// ТІгот</w:t>
        <w:br/>
        <w:t>сусіюдехігіп іпсішбіоп сотр!ех іп</w:t>
        <w:br/>
        <w:t>Тһег.</w:t>
        <w:br/>
        <w:t>-2012.- Уо!1. 35.-Р. 47-51.</w:t>
        <w:br/>
        <w:t>9 Үопве-Хие 5., Үопейіп І., Боперіпе 2., бапр УУ.</w:t>
        <w:br/>
        <w:t>РһагтасоКіпейс вішду оҒ Кіі2ота Ситсшпае</w:t>
        <w:br/>
        <w:t>рірв аНег оға! адтліпізіга</w:t>
        <w:br/>
        <w:t>20 біаМев Т.Р., КиріегБеге</w:t>
        <w:br/>
        <w:t>Н.7. Тһе МІН Апасопушбапі</w:t>
        <w:br/>
        <w:t>ап М., Вһайа К.6., Ра1 К., егі.</w:t>
        <w:br/>
        <w:t>іп ехрегішелігі тоде15 оҒ туосагдіа! 1всһетіа-</w:t>
        <w:br/>
        <w:t>Б. Кез. -2011.- Уо!. 127.-Р. 111-118.</w:t>
        <w:br/>
        <w:t>, ?іісһапв І.., Назуап 2.</w:t>
        <w:br/>
        <w:t>ОШ апа Кііота Сшсипае Ой-ф-</w:t>
        <w:br/>
        <w:t>оп//Т. Уеі.Рһаппасоі1.</w:t>
        <w:br/>
        <w:t>Пгиве, БеуеІортеле</w:t>
        <w:br/>
        <w:t>(АБ) Ртовтат: ргесіпіса! апйсопушвапі өсгеспіпе рго)есі. Мо1 СеП. Тагбе(</w:t>
        <w:br/>
        <w:t>Апа-</w:t>
        <w:br/>
        <w:t>ла,</w:t>
        <w:br/>
        <w:t>997.-Р. 191-</w:t>
        <w:br/>
        <w:t>ішіпбіюі (езі:</w:t>
        <w:br/>
        <w:t>Моіорісаі апа р</w:t>
        <w:br/>
        <w:t>Үс. 8.-Р. 171-189.</w:t>
        <w:br/>
        <w:t>теіеуапсе г ргейіс</w:t>
        <w:br/>
        <w:t>610. -Р.1-11.</w:t>
        <w:br/>
        <w:t>ю «е</w:t>
        <w:br/>
        <w:t>678.</w:t>
        <w:br/>
        <w:t>ЕрПеріс Птчивв. Іопаоп, Епріапа: Ве(евда,</w:t>
        <w:br/>
        <w:t>98.</w:t>
        <w:br/>
        <w:t>21 Мапаһапе 6.Х., Аауша К., Ка)ашаппаг</w:t>
        <w:br/>
        <w:t>а сошрагайуе апаһубі8 УШ</w:t>
        <w:br/>
        <w:t>апйсопушвалізстеетіге іп шісе//беілше. - 2007.- Үс.</w:t>
      </w:r>
    </w:p>
    <w:p>
      <w:r>
        <w:t>22 І.бөсһег УУ., Нбпаск Г., ҒавзВелдег С.Р., МоШпе В.</w:t>
        <w:br/>
        <w:t>һаппасо!оріса!</w:t>
        <w:br/>
        <w:t>апйсопушвалі «гиев. ШІ. Репіу!еле(еігаго1е зеі2шге шой</w:t>
        <w:br/>
        <w:t>Ғасіогв</w:t>
        <w:br/>
        <w:t>23 І.бөсһег ХУ. Ртесііпіса! аввезтелі оҒ ргосопушвап!</w:t>
        <w:br/>
        <w:t>іле, а4уетве еуелів іл һшпалв//Ешг.</w:t>
        <w:br/>
        <w:t>24 1,ӛөсһег УУ., бсһті” ГО. Модегп апперПеріс дгир 4</w:t>
        <w:br/>
        <w:t>іуег: ууаув ош оҒ (һе сштеп «Петта//ЕрПервіа. - 201</w:t>
        <w:br/>
        <w:t>25 Вапоп М.Е. Ківіп В.О., Хо Н.Н., У/һйе</w:t>
        <w:br/>
        <w:t>оһп 115</w:t>
        <w:br/>
        <w:t>о реу %ф Сотрапу</w:t>
        <w:br/>
        <w:t>Т. Тшпей реліуіепеіеігаго1</w:t>
        <w:br/>
        <w:t>РТ2. апа Е5 шодйеів оҒ</w:t>
        <w:br/>
        <w:t>16. -Р. 636-644.</w:t>
        <w:br/>
        <w:t>Тһе го1е оҒ Тесһпіса!,</w:t>
        <w:br/>
        <w:t>Паһогаіюгу еуашайоп оҒ</w:t>
        <w:br/>
        <w:t>е15//ЕрПерву Кез. - 1991.-</w:t>
        <w:br/>
        <w:t>П 5.С.</w:t>
        <w:br/>
        <w:t>іш Не</w:t>
        <w:br/>
        <w:t>ӛгир асіуіу апа 1</w:t>
        <w:br/>
        <w:t>. Рһаппасоі. - 2009. - Уо1.</w:t>
        <w:br/>
        <w:t>еуеіортепі һав Ғайса</w:t>
        <w:br/>
        <w:t>2- Уо152. -Р. 657-</w:t>
        <w:br/>
        <w:t>Н.6. Рһаптасо1іоріса!</w:t>
        <w:br/>
        <w:t>сһагасіеті?аШоп оҒ (һе 6 Н2 рвусһотофог веігшге тоде! оҒ рагпа! ерПерву//ЕрПерзу</w:t>
        <w:br/>
        <w:t>108</w:t>
        <w:br/>
        <w:t>96 Боһгіп 6. беігшев апа ЕрПерву іп Адо1езсепів апа А4шв//Глв. Моп. -</w:t>
        <w:br/>
        <w:t>2012. - Уоі. 58.-Р. 708-729.</w:t>
        <w:br/>
        <w:t>97 Хавһ Т.Е., Бе! Вгийо ОН., Вштпап</w:t>
        <w:br/>
        <w:t>.А., Согопа Т., бе!|райо-Езсиейа А.,</w:t>
        <w:br/>
        <w:t>шоп К.М., ега!. Са!сіНс пешгосувисегсовів апа рПеріогепевіб//Хешоіору. -</w:t>
        <w:br/>
        <w:t>2004.- Уо!. 62.-Р. 1934-1938.</w:t>
        <w:br/>
        <w:t>98 Бізпсһіп М.М., Уе1авсо Т.К., Бов бапшов А.С., бакатоіо А.С. Оп Іһе</w:t>
        <w:br/>
        <w:t>теіайопөМҺІр Әейтееп пешосувПсегсов15</w:t>
        <w:br/>
        <w:t>ӛсіеговів: соіпсідепсе ог а раһорепіс</w:t>
        <w:br/>
        <w:t>авзосішедй Нһ Һірросатра.</w:t>
        <w:br/>
        <w:t>РаШһов, С1оЬ. Неаі. - 2012. - Уо1. 106. -Р. 280-285.</w:t>
        <w:br/>
        <w:t>егітепі оҒ ерПерву: орйопв апа Шшпйа</w:t>
        <w:br/>
        <w:t>15.-Р. 56-65.</w:t>
      </w:r>
    </w:p>
    <w:p>
      <w:r>
        <w:t>99 бсілпі” Г.</w:t>
        <w:br/>
        <w:t>Веһау. - 2009. - Үс1.</w:t>
        <w:br/>
        <w:t>00 Статег Т.А.</w:t>
        <w:br/>
        <w:t>апПерПеріс «гивв: а</w:t>
        <w:br/>
        <w:t>2010.- Уо110.-Р.8</w:t>
        <w:br/>
        <w:t>01 Аһочи-Кһа</w:t>
        <w:br/>
        <w:t>Р. 723-739.</w:t>
        <w:br/>
        <w:t>02 Рагс 6.-Р.,</w:t>
        <w:br/>
        <w:t>Хешгді. - 2008. - Уоі1.</w:t>
        <w:br/>
        <w:t>03 Пав Х. р</w:t>
        <w:br/>
        <w:t>Пгив; (г</w:t>
        <w:br/>
        <w:t>- Міші</w:t>
        <w:br/>
        <w:t>ӘпеҒ о</w:t>
        <w:br/>
        <w:t>85-801.</w:t>
        <w:br/>
        <w:t>1 В,</w:t>
        <w:br/>
        <w:t>Фзайуаларев//Напаз.</w:t>
        <w:br/>
        <w:t>Сіз.</w:t>
        <w:br/>
        <w:t>4-Р.</w:t>
        <w:br/>
        <w:t>палаууа</w:t>
        <w:br/>
        <w:t>ӛгивв//Отчвр Пізсоу. Т</w:t>
        <w:br/>
        <w:t>04 Бобап 5., ОФеік 8., Үшсі А. РтераһаПп-іп4исей һераюіохіс у//Еш. 7.</w:t>
        <w:br/>
        <w:t>.-2011.- Уо</w:t>
        <w:br/>
        <w:t>іравап А.Р., Ма)4омзКі Т.С., Моуас А. Асше һурегвепвійуіу</w:t>
        <w:br/>
        <w:t>уаіргоіс ас14:</w:t>
        <w:br/>
        <w:t>Савітоетіегоі. Нера/.</w:t>
        <w:br/>
        <w:t>05 Воа К.С.,І,</w:t>
        <w:br/>
        <w:t>булдготе сачвей Бу</w:t>
        <w:br/>
        <w:t>2ег 5.,</w:t>
        <w:br/>
        <w:t>ешгі.</w:t>
        <w:br/>
        <w:t>Коп 6.-Н. Совпіпуе ЕНесів оҒ АпЧерПеріс</w:t>
        <w:br/>
        <w:t>99-106.</w:t>
        <w:br/>
        <w:t>М. 8</w:t>
        <w:br/>
        <w:t>мегуіеуу оҒ шпропапі 1зшез//Ехрегі Кеу</w:t>
        <w:br/>
        <w:t>беһтій Б.</w:t>
        <w:br/>
        <w:t>апа штевігі (етрога! Іобе ерПеру</w:t>
        <w:br/>
        <w:t>теіайопвһір?//</w:t>
        <w:br/>
        <w:t>1оп5//ЕрПерву</w:t>
        <w:br/>
        <w:t>ХҮһе1евв /, Майвоп К.Н. Адуетве еНесів оҒ</w:t>
        <w:br/>
        <w:t>. Мешгоһег. -</w:t>
        <w:br/>
        <w:t>АпйерПеріс дгивв: ай</w:t>
        <w:br/>
        <w:t>Ба. Р) УіпКеп бэ Вгчул. - 2012</w:t>
        <w:br/>
        <w:t>уалбарев апа</w:t>
      </w:r>
    </w:p>
    <w:p>
      <w:r>
        <w:t>.- Уә. 108.-</w:t>
        <w:br/>
        <w:t>Әгиов//7. Сіп.</w:t>
        <w:br/>
        <w:t>һгіуазбауа 5.К. Ап оуегуіеуу оп апПерШЙерас</w:t>
        <w:br/>
        <w:t>һег. - 2012. - Уо1. 6. -Р. 178-193.</w:t>
        <w:br/>
        <w:t>Регт. /.-201.-Уо</w:t>
        <w:br/>
        <w:t>пеугег апперПе</w:t>
        <w:br/>
        <w:t>.15.-Р. 80-84.</w:t>
        <w:br/>
        <w:t>06 бао 1. Хіа І.., 2һао Е-І., 11 5.-С. Сіпіса! е сасу апа ва</w:t>
        <w:br/>
        <w:t>рас дгцев ав аФипсі</w:t>
        <w:br/>
        <w:t>.23.- Р.628.</w:t>
        <w:br/>
        <w:t>а теуіеуу оҒ (һе Шегайше апа а саве герог//</w:t>
        <w:br/>
        <w:t>ейу оҒ һе</w:t>
        <w:br/>
        <w:t>іуе (гегітелі іп а415 у/Иһ геһасфогу рагба!-</w:t>
        <w:br/>
        <w:t>опве( ерПерву: а шейа-апа1у515 оҒ гапдот12ей рІасеһо-сопітоПей 1тгіг15//ЕрПерзу</w:t>
        <w:br/>
        <w:t>Кез. -2013.- Уо!. 103.-Р. 31-44.</w:t>
        <w:br/>
        <w:t>07 бсһасМег 5.С., Вобапіса|8 апа һегЬв: а (гаФіпопа! арргоасһ (о ігегііпе</w:t>
        <w:br/>
        <w:t>ерШерву//Чешгоһһег, 7. Ат. бос. Ехр. Мешоһег. - 2009. - Үо1. 6.-Р. 415-420.</w:t>
        <w:br/>
        <w:t>08 АраШаһ Т.М., Ішегезіпе Авіап рал: (һеш сопрошпаз апа е есі оп</w:t>
        <w:br/>
        <w:t>еІесігорһувіоіору апа Беһауіош//Ма!аув. 7. Меа. ӛсі. Мүшв. - 2011.- Уо,18.-Р.</w:t>
        <w:br/>
        <w:t>1-4.</w:t>
        <w:br/>
        <w:t>09 Новвсіпі М., Сһазет?адеһ Каһһагдаг М., бадерһпіа Н.К., КаЮһөһалдеһ</w:t>
        <w:br/>
        <w:t>Н. ЕНесів оҒ «1ШНҒегепі ехігасів оҒ Кова датавсепа оп репіу!еле(еігагоі-іпдисей</w:t>
        <w:br/>
        <w:t>веі?шгев іп тісе///һопр Хі Ү1 Ле Не Хие Вао.-2011.- Уо1.9.-Р. 1118-1124.</w:t>
        <w:br/>
        <w:t>0 Магсһеші С., Сауа22о Р.,</w:t>
        <w:br/>
        <w:t>цөейі іп ігаФйопа! тейісіпе о ігеа</w:t>
        <w:br/>
        <w:t>ба Нога С.1., Уап біадеп 7. бошһ АІНГПсап ріапів</w:t>
        <w:br/>
        <w:t>гесер</w:t>
        <w:br/>
        <w:t>Вогевг</w:t>
        <w:br/>
        <w:t>ог сштепіб//7. Езпорһагпасоі. - 2011. - Уоі. 137.</w:t>
        <w:br/>
        <w:t>аеуе ХУ., А1Аеп 7, ега! Апйсопушвап” асау у оҒ</w:t>
        <w:br/>
        <w:t>1 ОгеПапа-Рашсаг А.М., Збетиув А.-6., АШ</w:t>
        <w:br/>
        <w:t>ерШереу һауе ап ашаропівіс еНесі оп 2А</w:t>
        <w:br/>
        <w:t>-Р.382-388.</w:t>
        <w:br/>
        <w:t>Капоуа Т., Маев 7), Бе</w:t>
        <w:br/>
        <w:t>різаһо!епе вездиИегрепоісі</w:t>
        <w:br/>
        <w:t>оҒСшсшпа Іопса іп 2еВгаНвһ апа шоцве веігшге шойе15//ЕрПерзу Веһау. - 2012.-</w:t>
        <w:br/>
        <w:t>Үо. 24</w:t>
        <w:br/>
        <w:t>.-Р. 14-22.</w:t>
        <w:br/>
        <w:t>107</w:t>
      </w:r>
    </w:p>
    <w:p>
      <w:r>
        <w:t>вресіНс ІосаП2айоп апа тершапоп оҒ (һе ерШһшовресіНег ргобвіп іп Ағабідорзіз</w:t>
        <w:br/>
        <w:t>Шайапа//РІалі Мо1есшаг Вііору. - 2007. - Уо1. 64. -Р. 173-185.</w:t>
        <w:br/>
        <w:t>81 Кісі А, бшейп К. Ізоіосупайев 28. А пеу/ ізо0іосуапае вІшсовіде</w:t>
        <w:br/>
        <w:t>(вішсоВагһагіп)</w:t>
        <w:br/>
        <w:t>Ештізініге,</w:t>
        <w:br/>
        <w:t>(&lt;)-5-рһепуі-2-охагоШділе һіопе</w:t>
        <w:br/>
        <w:t>проп епгушіс</w:t>
        <w:br/>
        <w:t>һугоіузіз// Асһа Сһетіса Эсапфпауіс. - 1957.- Уо1. 11.-Р. 906-907.</w:t>
        <w:br/>
        <w:t>82 Ілӛжіс-МШег 7, Веппе</w:t>
        <w:br/>
        <w:t>ХУ. Тһе һові тапсе оҒ РІавтоШо</w:t>
        <w:br/>
        <w:t>ЕШшсовіпоініе сошеті//ХЧеуу Рһуішіові8і. - 1999. - Уо!. 14</w:t>
        <w:br/>
        <w:t>ет Г.)., Пәтгх У., Кеісһей М., Сегвһеп2оп 7.</w:t>
        <w:br/>
        <w:t>185 апа вресіа18і іпвесі</w:t>
        <w:br/>
        <w:t>4.- Уо1. 1.-Р. 101-125.</w:t>
        <w:br/>
        <w:t>2 Әйашрег Е./, ОБеп С.Е., Нірріег М., МИсһеП-</w:t>
        <w:br/>
        <w:t>о тшейаһоПс фуегвюп оҒ а</w:t>
        <w:br/>
        <w:t>адету оҒ Әсіепсев оҒ (һе</w:t>
        <w:br/>
        <w:t>864.</w:t>
        <w:br/>
        <w:t>өхісіу апа репоіюкісіу оҒ</w:t>
        <w:br/>
        <w:t>һеіг рагепі рімсовіпо!ев віпіртіп апа</w:t>
        <w:br/>
        <w:t>83 Улеюск 17, К</w:t>
        <w:br/>
        <w:t>Сішсовіпоізіе һудго1у518 апа</w:t>
        <w:br/>
        <w:t>һегімуогев//п Кесепі Айуапсе</w:t>
        <w:br/>
        <w:t>84 ҮҮ10осЕ Т), АрегЫшЕ</w:t>
        <w:br/>
        <w:t>О1046 Т., Сегвһеп?оп /. 5</w:t>
        <w:br/>
        <w:t>ө</w:t>
        <w:br/>
        <w:t>ІУІ апа рһеле(һуі ізой</w:t>
        <w:br/>
        <w:t>різпі сһетіса! 4еГепзе//Ргосеейіпев оҒ (һе Майопа1 ас</w:t>
        <w:br/>
        <w:t>Тллагей 5ізев оҒ Атегіса. - 2004. - Ус. 101. -Р. 4859-4</w:t>
        <w:br/>
        <w:t>85 МивЕ 8.К., ӛшиһ Т.К.,</w:t>
        <w:br/>
        <w:t>һіосуалаев апа 4</w:t>
        <w:br/>
        <w:t>86 СтіНііе Б.) В</w:t>
        <w:br/>
        <w:t>Втаввісасеае</w:t>
        <w:br/>
        <w:t>Ногпіса1мга| ӛсіепсе апа</w:t>
        <w:br/>
        <w:t>- апа1у515,</w:t>
        <w:br/>
        <w:t>87 Сапівішо Г., Рей</w:t>
        <w:br/>
        <w:t>М.</w:t>
        <w:br/>
        <w:t>23-35.</w:t>
        <w:br/>
        <w:t>88 Вадепев-Реге? Е.К., Есісһе( М., бегвһеп2оп /., Неске! Г.С. РһуШПорізпе</w:t>
        <w:br/>
        <w:t>Вгаввісасеае) апа тізісадіпр авзе55пеле</w:t>
        <w:br/>
        <w:t>һегбіуоге//Чеуу Рһуюіор18і. - 2011.- Уо1 189.-Р.</w:t>
        <w:br/>
        <w:t>Шосапоп оҒ еішсовіло1аев іп ВагБагев өрр.</w:t>
        <w:br/>
        <w:t>оҒһові вар ?у Бу а вресіайве</w:t>
      </w:r>
    </w:p>
    <w:p>
      <w:r>
        <w:t>549-556.</w:t>
        <w:br/>
        <w:t>89 ХУога НеаШһ Огсапі2а</w:t>
        <w:br/>
        <w:t>а Стос</w:t>
        <w:br/>
        <w:t>&gt; СаШаушшо І,, Регоссо</w:t>
        <w:br/>
        <w:t>вШшсопавішгііп, а вішсовіпоігіе дегіуей</w:t>
        <w:br/>
        <w:t>ҒЕапдателіа! апа Мо(есшаг Месһапівіів о</w:t>
        <w:br/>
        <w:t>18 Шарасі оп бепега.</w:t>
        <w:br/>
        <w:t>іп Рһуһіюсһетізіту. - 200</w:t>
        <w:br/>
        <w:t>АШ һегіуоге айаск Әле</w:t>
        <w:br/>
        <w:t>оһпвоп І.Т. Оп (һе сую</w:t>
        <w:br/>
        <w:t>һпоіору. -</w:t>
        <w:br/>
        <w:t>5әлігегізпа: ҰУНО Ргевө, 2005. -Р. 320.</w:t>
        <w:br/>
        <w:t>90 Хәшбі А.К., Войот1еу С., Кісвілесінті І., бапдег ТУУ, Меміоп С.К.</w:t>
        <w:br/>
        <w:t>Ылаеп оҒ асіуе апа ШҒе-Іше ерПерзу; А шейа-апа)уас</w:t>
        <w:br/>
        <w:t>Езішпайоп оҒ 1һе</w:t>
        <w:br/>
        <w:t>арргоасҺ//ЕрПервіз. - 2010. - Уо!. 51.-Р. 883-890.</w:t>
        <w:br/>
        <w:t>91 Еерегшап Х.</w:t>
        <w:br/>
        <w:t>1. Апапшгійола</w:t>
        <w:br/>
        <w:t>сһетізіту апа «Шейютгу еНесіб///. ОҒ</w:t>
        <w:br/>
        <w:t>998. - Үо1. 73.-Р. 1-18.</w:t>
        <w:br/>
        <w:t>е С., Іогі Е., ВагШагі 7, Вгоп2еші С., Роі С., Сіпі</w:t>
        <w:br/>
        <w:t>Р., Раоіпі М. Сбепейс апа шейізһоПс еНесів оҒ</w:t>
        <w:br/>
        <w:t>Бот сгисШегае//Мшайоп тезегісі -</w:t>
        <w:br/>
        <w:t>Мшарепевіз. - 2004. - Уо!. 545. -Р.</w:t>
        <w:br/>
        <w:t>105. Айав: ерПерву саге іп (һе жогі8. - Сепеуа;</w:t>
        <w:br/>
        <w:t>К.Х.) Кіі Ше С., Інтір 5., Кирре! М., НірелРегр</w:t>
        <w:br/>
        <w:t>рһога Әгазвісае апа 1 ге1аПопһір о епдорепои</w:t>
        <w:br/>
        <w:t>.-Р. 443-458.</w:t>
        <w:br/>
        <w:t>вшсопавінгіп//Мшайоп Кевеагеһ. - 2003. - Уо1. 348. -Р. 19-23.</w:t>
        <w:br/>
        <w:t>псһ А, НШптап</w:t>
        <w:br/>
        <w:t>ҺМюовупіһесбів,</w:t>
        <w:br/>
        <w:t>сотшрошпав іп 1һе</w:t>
        <w:br/>
        <w:t>Сепейс ейо!ор1е5 авзосійеі ҰШ) веуеге ерПерзіев іп</w:t>
        <w:br/>
        <w:t>ішіапсу// Атеһ. Агвепі. Рейіітіз. - 2012. - Уо!. 110.-Р. 421-429.</w:t>
        <w:br/>
        <w:t>92 Аів 6.,Ілх А... ЕрПервіев іп іпіапсу//Агсһ. Біз. СҺа. - 2012.- Уоі. 97.</w:t>
        <w:br/>
        <w:t>-Р.985-992.</w:t>
        <w:br/>
        <w:t>93 ӛсһег М.8.</w:t>
        <w:br/>
        <w:t>еопайа! веігиге сіавзіПсайоп: А Тейа! регвресіуе сопсегпіле,</w:t>
        <w:br/>
        <w:t>сһПаһооа ерйерзу//Ерйерву Кез. - 2006. - Уо1.70. -Р. 41-57.</w:t>
      </w:r>
    </w:p>
    <w:p>
      <w:r>
        <w:t>94 Аівтгсоп С., Уаіепіп А. Іпітобиспоп шо ЕрПерву. - Гопдоп: Саттідре</w:t>
        <w:br/>
        <w:t>Тлпіуегв Шу Ртевв, 2012. -Р. 624.</w:t>
        <w:br/>
        <w:t>95 Кей С.А, Вегкоуіс 5.Е, Ретой 5. Месһапівтв оҒ Һшпап іпһегйей</w:t>
        <w:br/>
        <w:t>ерПервіев//Ртор, Мешоһоі. - 2009. - Уо!. 87.-Р. 41-57.</w:t>
        <w:br/>
        <w:t>106</w:t>
        <w:br/>
        <w:t>34 Войагі Е., Матвіі А., МогеШ І.</w:t>
        <w:br/>
        <w:t>һудгосагбопв Тот Тегпв//Рһуһюсһетіізігу.</w:t>
        <w:br/>
        <w:t>Рассһіпі М. А!</w:t>
        <w:br/>
        <w:t>ірһаНс апа (гйегрепоһа</w:t>
        <w:br/>
        <w:t>- 1972.- Уо1.11.-Р. 2519-2523.</w:t>
        <w:br/>
        <w:t>35 Сара К.В., Кһаппа К.М., Әһаппа Х.М. Сһешіса! сотропепів оҒ Азріетінт</w:t>
        <w:br/>
        <w:t>Іссіпіішті//Сшт.8сі. - 1976. - Уо1. 45. -Р. 44-46.</w:t>
        <w:br/>
        <w:t>Р., 7Һәо І,, Нояейтапп К., Іші Н.С</w:t>
        <w:br/>
        <w:t>Авріепінт кийа-тиғаліа 1//Майшга | Ртодисі Кезеагсһ. - 201</w:t>
        <w:br/>
        <w:t>37 МшаКаті Х., НайалаКа 5-І. О-2-</w:t>
        <w:br/>
        <w:t>36 Ғап</w:t>
        <w:br/>
        <w:t>һетпіса| сопвШшелів оҒ</w:t>
        <w:br/>
        <w:t>Уо1.5.-Р. 1-6.</w:t>
        <w:br/>
        <w:t>атіпорітес ас14 апа (гап5-3, 4-4еһудго-</w:t>
        <w:br/>
        <w:t>Г-2-атіпорішеііс асіі Бот Аөріепінт ипіашекға!е//Рһуюсһетівіту. - 1983. - Үс.</w:t>
        <w:br/>
        <w:t>22.-Р. 2735-2737.</w:t>
        <w:br/>
        <w:t>38 Меег І,К., 5ӛтгепвеп Н. Піазегеоівотпегіс 4-в18өШ!</w:t>
        <w:br/>
        <w:t>өйей асійіс атіпо асі45</w:t>
        <w:br/>
        <w:t>іп Теглв//РһуЮюсһешізігу. - 1979.- Уо!. 18.-Р. 1173-1175.</w:t>
        <w:br/>
        <w:t>39 Маівшпою 6., Іуавһіпа Т., Киз|</w:t>
        <w:br/>
        <w:t>тагКегв оҒ ош паша! һу8гіів атшопр</w:t>
        <w:br/>
        <w:t>(Авріепізсеге) іп Тарап//Віосһетіса! 6у5</w:t>
        <w:br/>
        <w:t>Р.51-58.</w:t>
        <w:br/>
        <w:t>40 Іпрегаю Е/ Науопо1</w:t>
        <w:br/>
        <w:t>Рһуюсһетізігу. - 1985. - Уо!. 24.-Р. 2</w:t>
        <w:br/>
        <w:t>41 Імавһпа Т., Һоре2-бае2 Т. А.,</w:t>
        <w:br/>
        <w:t>Біауопо1 б1усовій</w:t>
        <w:br/>
        <w:t>іпсізиті//Вкюсһет</w:t>
        <w:br/>
        <w:t>42 Ппрегао</w:t>
        <w:br/>
        <w:t>Сһейапілез//В1ос</w:t>
        <w:br/>
        <w:t>4</w:t>
        <w:br/>
        <w:t>іса! бузісіпа!</w:t>
        <w:br/>
        <w:t>Е Науопо1 Сі1усовідев</w:t>
        <w:br/>
        <w:t>һетіса! бузіетайсв апа</w:t>
      </w:r>
    </w:p>
    <w:p>
      <w:r>
        <w:t>евігорепіс</w:t>
        <w:br/>
        <w:t>сотрошпа5//.</w:t>
        <w:br/>
        <w:t>44 Мілпо М., Куоізпі Ү</w:t>
        <w:br/>
        <w:t>Маегпвеніп 3,7-4шһатповіде</w:t>
        <w:br/>
        <w:t>Уо1. 30.-Р. 2817-2818.</w:t>
        <w:br/>
        <w:t>аспуйу оҒ Азріетінт</w:t>
        <w:br/>
        <w:t>-Пашпа М</w:t>
        <w:br/>
        <w:t>сіусовібез</w:t>
        <w:br/>
        <w:t>ез Шот Авріетіит /скегіетзе апа</w:t>
        <w:br/>
        <w:t>1с5 апа Есоіору. - 2000. - Ус. 28.-Р. 665-671.</w:t>
        <w:br/>
        <w:t>ша 7, Мивша 5. Еуідепсе Бу Науопоіа</w:t>
        <w:br/>
        <w:t>Авріепінт поптайе апа теізіей вресіев</w:t>
        <w:br/>
        <w:t>етайсв апа Есоіору. - 2003. - Уо1. 31.-</w:t>
        <w:br/>
        <w:t>Бот Азрінтінт ӘШЬЫуеғит//</w:t>
        <w:br/>
        <w:t>36-2137.</w:t>
        <w:br/>
        <w:t>Негего А., Кйиарта 7), Маһзшпою 6.</w:t>
        <w:br/>
        <w:t>1 Нуе геізіей (аха апа А.</w:t>
        <w:br/>
        <w:t>Шот Еегпв оҒ һе Сепега зріелінт апа</w:t>
        <w:br/>
        <w:t>Есоіору. - 1989. - Ус. 17.-Р. 161-166.</w:t>
        <w:br/>
        <w:t>3 Га Асама 8., Топе Е, Уйайпі 6., Артаді Е., Іппосепі б. 1и уйко</w:t>
        <w:br/>
        <w:t>ігіспотапев</w:t>
        <w:br/>
        <w:t>оштпа! оҒ Ефпорһагтасоіову. - 2009. - Үо1. 122.-Р. 424-429.</w:t>
        <w:br/>
        <w:t>І. ехпасі апа ізоіш ей</w:t>
        <w:br/>
        <w:t>.. Тапака Т., Ко)шпа Н., Гәайзша К.</w:t>
        <w:br/>
        <w:t>тот Авріетішт апйдиит//Рһуһсһетівіту. -1991. -</w:t>
        <w:br/>
        <w:t>45 Һавһіла Т.,) Маівшпоію 6., Хівіна</w:t>
        <w:br/>
        <w:t>сіусові4ев Бот Азріелішт</w:t>
        <w:br/>
        <w:t>тагКеге//Восһепіса! Зузета</w:t>
        <w:br/>
        <w:t>46 Шшдауага| У., Тоһпзоп М.</w:t>
        <w:br/>
        <w:t>Авріепіштпӛресіев//Тошпа! оҒ Рһу/оіову. -</w:t>
        <w:br/>
        <w:t>вШІа(ей Шауоло1 еішсовібе іп іһе</w:t>
        <w:br/>
        <w:t>пдчвігу. - 1983. - Уі. 10.-Р. 390-301</w:t>
        <w:br/>
        <w:t>Е., Леап-Магіе В.,</w:t>
        <w:br/>
        <w:t>һ Гегпв апа "Ноцреге" өсепі іп регблтегу//7.Хайшға! Ртобисі Сотпшаісанопв. -</w:t>
        <w:br/>
        <w:t>47 Парегаіпю Е А пеум</w:t>
        <w:br/>
        <w:t>зеріепігіопа!е//.Сһетізігу %</w:t>
        <w:br/>
        <w:t>48 Пішегт Е., Егапсо1ве</w:t>
        <w:br/>
        <w:t>Егепс</w:t>
        <w:br/>
        <w:t>2011.</w:t>
        <w:br/>
        <w:t>4</w:t>
        <w:br/>
        <w:t>- Уо1. 6.-Р. 1723-1726.</w:t>
        <w:br/>
        <w:t>Бот 1һе аегіг! рагі оҒ 4вріепішт всоіорепагішті/</w:t>
        <w:br/>
        <w:t>- 2008. - Уо!. 14.-Р. 265-268.</w:t>
      </w:r>
    </w:p>
    <w:p>
      <w:r>
        <w:t>50 Вегс 8., Тере Т., Агвіап 6., багікшКсиа</w:t>
        <w:br/>
        <w:t>ігіспотапев-ғатозит ав взМе с</w:t>
        <w:br/>
        <w:t>1ісз апа Есоіору.-</w:t>
        <w:br/>
        <w:t>9 Міп 8.Ү., Үойлв-ХУоп С., Нуе Ү.</w:t>
        <w:br/>
        <w:t>а М., МаКаіке Т. Меуғ апа гаге Науопо1</w:t>
        <w:br/>
        <w:t>һетобахолотіс</w:t>
        <w:br/>
        <w:t>995.- Уо1 23. -Р.283-290.</w:t>
        <w:br/>
        <w:t>Рһаппасовповйсаі 5ішШев оп 1һгее</w:t>
        <w:br/>
        <w:t>2011.- Уо!. 3.-Р. 01-09.</w:t>
        <w:br/>
        <w:t>егп Азріетінт</w:t>
        <w:br/>
        <w:t>Вгипо В., буіміе р. Үо1із ев оҒ</w:t>
        <w:br/>
        <w:t>сопв мелі</w:t>
        <w:br/>
        <w:t>сіепсев.</w:t>
        <w:br/>
        <w:t>М., Лпмчоопв К. Тегрепоіа</w:t>
        <w:br/>
        <w:t>Хайшга! Ргодисі 5</w:t>
        <w:br/>
        <w:t>С. ӛсгеепіле оҒ (һе апбохідапі,</w:t>
        <w:br/>
        <w:t>апатістоміг! апа ОШМА датабе ргоюсбоп роһюепбаі8 оҒ (һе адиеоив ехітасі оҒ</w:t>
        <w:br/>
        <w:t>Авріепішт сейеғасһ ОС//Айпсап Тошпа! оҒ Віобес!</w:t>
        <w:br/>
        <w:t>8902-8908.</w:t>
        <w:br/>
        <w:t>һпоіору. - 2011.- Уо1. 10.-Р.</w:t>
        <w:br/>
        <w:t>103</w:t>
        <w:br/>
        <w:t>203 Раһ. У/О 2004058747//Новаегіһ Р.М., Ріе!еів2 С. А., Мо!опеу С.Р. - 2004.</w:t>
        <w:br/>
        <w:t>204 Ра. 5426113 775//,оч Г.Е. - 1995.</w:t>
        <w:br/>
        <w:t>205 ІЛ1.., МаШшел М.-С. Бепів Г., Тһегіеп А.С., УУапр 2. Тһе іӘепіНсайоп оҒ</w:t>
        <w:br/>
        <w:t>вшрөіійей Бепго0орһепе дегіуа!</w:t>
        <w:br/>
        <w:t>Егош асій (о поп-асій//Віооге. Мед</w:t>
        <w:br/>
        <w:t>іуев ав РСЕ2 вшМурев 4 гесеріог албаропізі:</w:t>
        <w:br/>
        <w:t>. Сһеш, Гей. -2011.- Уо1.21.-Р. 734-737.</w:t>
        <w:br/>
        <w:t>206 Зааһмадіп Ма., КаКай 5., бһалакитаг 5.М. буліһевів оҒ Зоше Коуе1</w:t>
        <w:br/>
        <w:t>Тіепо |2, 3-4| ругітіілев апа 4</w:t>
        <w:br/>
        <w:t>Үо1. 6.-Р. 801-808.</w:t>
        <w:br/>
        <w:t>207 Апдетвол О.Е., Меуегв М</w:t>
        <w:br/>
        <w:t>һеіг АпЧРасіегігі Асауйу//Е.Т.Сһеш. - 2009. -</w:t>
        <w:br/>
        <w:t>.1., КагипБай Е.С., Саврегв Х., Рода С.І., опе</w:t>
        <w:br/>
        <w:t>5.А., Ріегсе В.5., Маһопеу М.ХУ., Мошгеау Е.7. ВепгоҺіорЛепе іпһіҺіютв оҒ МК2.</w:t>
        <w:br/>
        <w:t>Рай 1: Әітисіше-асауйу теіайопвһірз, ав5е55шепів оҒ зеіесіуіу апа сеПшаг</w:t>
        <w:br/>
        <w:t>робепсу//Втоого,Меа.Сһет.1.ей. - 2009. - Уо!. 19.-Р. 4878-4881.</w:t>
        <w:br/>
        <w:t>208 Апдегвол О.Е., Меуегв М</w:t>
      </w:r>
    </w:p>
    <w:p>
      <w:r>
        <w:t>-2009.- Уо!. 19. -Р. 4882-4884.</w:t>
        <w:br/>
        <w:t>209 МасМШап К.8., 1,а)10е55</w:t>
        <w:br/>
        <w:t>210 Ссһнаа М., Кшпе М., Ігі</w:t>
        <w:br/>
        <w:t>Уһ а Веп2обіорһепе Кіпе//ВаП.</w:t>
        <w:br/>
        <w:t>027.</w:t>
        <w:br/>
        <w:t>Сотропепі СозрПле, Кеаспопв оҒ</w:t>
        <w:br/>
        <w:t>Үс. 67.-Р. 5208-5215.</w:t>
        <w:br/>
        <w:t>213 ТапаКа К., Киаһага Ү.</w:t>
        <w:br/>
        <w:t>.1., КагипБай Е.С., Саврегв Х., Рода С.І., опе</w:t>
        <w:br/>
        <w:t>5.А., Ріегсе В.5., Маһопеу М.ХУ., Мошгеау Е.7. ВепгоҺіорЛепе іпһіҺіютв оҒ МК2.</w:t>
        <w:br/>
        <w:t>Раг 2: Паргоуетелів іп Кіпаве зе!есііуііу апа се робепсу//Втоогр.Меа.Сһет.1.ей.</w:t>
        <w:br/>
        <w:t>ІР.) Саға С.І., КотарпоП К., КоВегівоп УУ.М.,</w:t>
        <w:br/>
        <w:t>Нчғапо І., Вага|Фі Р.С., Ворег О.І, бупіһебіз ап4 еуашайпоп оҒа (о апаюорце оҒ</w:t>
        <w:br/>
        <w:t>Әчосагтусіп ЗА//Віюогв. Меа. Сһеті. Гей. - 2009. - Уо!. 19. -Р. 6962-6965.</w:t>
        <w:br/>
        <w:t>е М. буліһевіз апа РторегНев оҒ МарһФоругапв</w:t>
        <w:br/>
        <w:t>Сһеш. бос.рп. - 199. - Үс. 69. -Р. 1023-</w:t>
        <w:br/>
        <w:t>211 Үапв 8.-М., ӛіе 7-Т., Ғапе )-М., Хапау 5.К., Сһапр Н.-Ү., Ілі 5.-Н.,</w:t>
        <w:br/>
        <w:t>ХҮапе С. бупіһевіб оҒ Ро1увивөйішйей Веп2обшорһепев апа 5ШіІЕш-Сопійіліпе,</w:t>
        <w:br/>
        <w:t>Ро)усусіпс Аготайс Сотшрошлбв уіа батшагіші Піофйе Ртотоіа Тігее-</w:t>
        <w:br/>
        <w:t>Тіюорһепе-2-сагБохуізіе//Т.Оте.Сһеш. - 2002. -</w:t>
        <w:br/>
        <w:t>212 ӛіігіліап У.2., Өһітііп А.А., МаШап А.К., Тзурапоу О.У., Ророу 1...,</w:t>
        <w:br/>
        <w:t>КтауивһКіп М.М. 7-Мито- апа 7-атіповцьвшішей врігоругапв оҒ 1-БепгоНіепо(3,2-</w:t>
        <w:br/>
        <w:t>БІірутто!е//уев Ріреліз. - 2010. - Уо1. 84. -Р. 19-24.</w:t>
        <w:br/>
        <w:t>, Өш?ікі Н. Озира Н. ӛуліһезіз апа Сгузізі</w:t>
        <w:br/>
        <w:t>Әйгісішге оҒ Сһтга! ВіҒилсбопа| Нейсепев Уһ л-Бейсіепі Ругібіле апа л-Ехсеввіуе</w:t>
        <w:br/>
        <w:t>Тіорһепе І/148//Тейтаһедгол Гей.</w:t>
        <w:br/>
        <w:t>- 1996. - Ус. 37. -Р. 5925-5928.</w:t>
        <w:br/>
        <w:t>214 Ка)са А., МіуазаКа М.. МаШег Т.Т7., Ваһ2 Т/Н.Е. іл Ейпспопа! Ограліс</w:t>
        <w:br/>
        <w:t>Мәйегігі5. бупіһевіз, Әгаеріез, апа АррПсайопв. - УҮеілһейп; Сегтапу: Ү/Пеу-</w:t>
        <w:br/>
        <w:t>ҮСН хепас СаһЫН Со. КраА, 2007. -Р. 547-581.</w:t>
        <w:br/>
        <w:t>Теугай?е І,М., 5ікһагііі?е М.1І.</w:t>
        <w:br/>
        <w:t>215 КһовМапуа Т.Е., КшКоузКауа І.., Ми?іаөһуі1 М.Т., Сһісһіпад2е М.2..</w:t>
        <w:br/>
        <w:t>Івотегіс Фоходоһуаго-1Н-Бел?оГЬ | юорһепо-</w:t>
        <w:br/>
        <w:t>іпдо1е зу һевіз апа ргорегНев//Сһеш.Не(егосус.Сотра. - 2002. - Үо1. 38. -Р. 466-</w:t>
        <w:br/>
        <w:t>471.</w:t>
        <w:br/>
        <w:t>бікһагшіііге М1. Хоче1</w:t>
        <w:br/>
        <w:t>216 Твіпіза42е Т.Е., КһовМагіуа Т.Е., КшКоузКауа І,Қ., Ми2авһуіШ 5.Т.,</w:t>
        <w:br/>
        <w:t>тоше Гог оМаіпіле, ізошегіс</w:t>
      </w:r>
    </w:p>
    <w:p>
      <w:r>
        <w:t>БепгоГЬ|Шорһепоіпдо1ев//Сһет. Не(есус.Сотра. - 2002. - Ус. 38. -Р. 472-476.</w:t>
        <w:br/>
        <w:t>217 КһовМапуа Т.Е., КшКоузКауа І,.., ВаівіКа42е К.Т., Майпа4ғе М.М.,</w:t>
        <w:br/>
        <w:t>114</w:t>
        <w:br/>
        <w:t>Сторв.- 2011.-Уо1.2.-Р.28.</w:t>
        <w:br/>
        <w:t>248 КиреН, ІліквсҺ Е, Зіеіпһасһ А. Г/ӘВег Сшсшпа-ОІ//Вегістке Гівсһ. Сһетп.</w:t>
        <w:br/>
        <w:t>без. - 1909. - Уо1 42.-Р. 2515-2520.</w:t>
        <w:br/>
        <w:t>249 Сһапаһагу Р., бһагта Р.К.) 5һаппа А., Уагвһлеу 7. Кесепі а4уапсез іп</w:t>
        <w:br/>
        <w:t>2010.- Уо1.2.-Р.5-11.</w:t>
        <w:br/>
        <w:t>Мсеа</w:t>
        <w:br/>
        <w:t>061-1073.</w:t>
        <w:br/>
        <w:t>767-774.</w:t>
        <w:br/>
        <w:t>254 ӛлісе ХУ. Уап, Беһаеп УУ.,</w:t>
        <w:br/>
        <w:t>іпіоіеб// Теһтаһедгоп, - 2009. - Уо1. 6</w:t>
        <w:br/>
        <w:t>255 ӛлісіе ХУ. Уап, Рагсһіпа А.,</w:t>
        <w:br/>
        <w:t>оНе</w:t>
        <w:br/>
        <w:t>256 барһа А., Кауғай 6.7. буліЙе;</w:t>
        <w:br/>
        <w:t>0.- Уо13.-</w:t>
        <w:br/>
        <w:t>Китаг М.</w:t>
        <w:br/>
        <w:t>Ст. Рһагп. Кез. - 20</w:t>
        <w:br/>
        <w:t>257 Каоге В.5</w:t>
        <w:br/>
        <w:t>Пиого/7-ігі чоготейһу:</w:t>
        <w:br/>
        <w:t>Сһет. - 2006.</w:t>
        <w:br/>
        <w:t>258 Ра/. 360690 Сегтапу/</w:t>
        <w:br/>
        <w:t>259 Раһ</w:t>
        <w:br/>
        <w:t>260 Сһепага В.1..</w:t>
        <w:br/>
        <w:t>теаспол//7. Оге. Сһеш - 1984. Үо1.</w:t>
        <w:br/>
        <w:t>261 ХУагішіюп У/.К. Агу1</w:t>
        <w:br/>
        <w:t>Нег? Кеасбоп//Сһепі. Кеу. - 1957.</w:t>
        <w:br/>
        <w:t>262 Віоташв( А.Т</w:t>
        <w:br/>
        <w:t>Нег? ргосев5//!. Огр. СІ</w:t>
        <w:br/>
        <w:t>263 Ншевіө І.Г)., ХУаівҺ М</w:t>
        <w:br/>
        <w:t>Нуоіу5і5</w:t>
        <w:br/>
        <w:t>264 Веіса Р.6., Мапсһала</w:t>
        <w:br/>
        <w:t>парҺһа!епе-1- (Һіо1//булб</w:t>
        <w:br/>
        <w:t>265 Раі. 3808222 175</w:t>
        <w:br/>
        <w:t>266 бау/һпеу 6.Х.,</w:t>
        <w:br/>
        <w:t>Агу!1һеп?о із2о1е5 Шот</w:t>
        <w:br/>
        <w:t>- Уо1. 23.-Р.263-270.</w:t>
        <w:br/>
        <w:t>267 Ртгауееп С., Китаг К.</w:t>
        <w:br/>
        <w:t>-4Н-1,4-</w:t>
        <w:br/>
        <w:t>Ругагоо</w:t>
        <w:br/>
        <w:t>нет. - 1947</w:t>
        <w:br/>
        <w:t>1,</w:t>
        <w:br/>
        <w:t>/Т,еауоо</w:t>
        <w:br/>
        <w:t>Әһагтша</w:t>
      </w:r>
    </w:p>
    <w:p>
      <w:r>
        <w:t>Міа2а!</w:t>
        <w:br/>
        <w:t>Б</w:t>
        <w:br/>
        <w:t>Р..1</w:t>
        <w:br/>
        <w:t>о Нег2 Сотрошпа4//7. Оге. С</w:t>
        <w:br/>
        <w:t>Р.5.</w:t>
        <w:br/>
        <w:t>һев15. - 1990.-</w:t>
        <w:br/>
        <w:t>ау. С..1.- 1974.</w:t>
        <w:br/>
        <w:t>із) К., биріа А. А Хеу/ бушіһевіз оҒ 2-</w:t>
        <w:br/>
        <w:t>Һ1а?о1е-2-</w:t>
        <w:br/>
        <w:t>Р., Ва</w:t>
        <w:br/>
        <w:t>2, 3-Вепгоаш</w:t>
        <w:br/>
        <w:t>Н, М</w:t>
        <w:br/>
        <w:t>3-23.</w:t>
        <w:br/>
        <w:t>бул(һебі</w:t>
        <w:br/>
        <w:t>:12,-Р.</w:t>
        <w:br/>
        <w:t>Үо1. 6.-</w:t>
        <w:br/>
        <w:t>рһагтасоіоріса! асауШу оҒ БЗеп?оШіа?о1е дегіуайнуев/ пі. 7. Сші. Рһагп. Кез. -</w:t>
        <w:br/>
        <w:t>250 Рпуапка Р., 5һагта Х.К., Ла К.К. Вепго!Ніз2о1е: (һе шо!іесше оҒ Фуетве</w:t>
        <w:br/>
        <w:t>Біоіогіса! асіуіНеб//Ілі. 7. Сшт. Рһапп. Кез. - 2010.- Уо!. 2.-Р. 1-6.</w:t>
        <w:br/>
        <w:t>251 Вагімға! ТВ., Орайһуау К.О., Мапуаг А.Т., Тпуей Т.С., біпеһ 75., Лзіп</w:t>
        <w:br/>
        <w:t>К.ӛ., бһаһ А.К., 1,5-Вепго іагеріпе, а үегва е рһаппасорһоге: а теуіеуг//Еш. 7.</w:t>
        <w:br/>
        <w:t>. Сһеш. - 2008. - Уо!. 43.-Р. 2279-2290.</w:t>
        <w:br/>
        <w:t>252 Етшешеш К., Міапеве І., 5сһаНеПа Е., Ко! оҒ 1,4-Беп?оіа2іпе</w:t>
        <w:br/>
        <w:t>Әегіуайуев іп шедісіпа! сһетізігу//Міпі-Кеу. Меа. Сһешт.- 2005. - Уо1. 5.-Р.</w:t>
        <w:br/>
        <w:t>253 ӛпіск ХУ. Уап, Мшепв УУ/., ТЛашһоп 8., беһаеп У/.. А ҒасПе бушіһейс</w:t>
        <w:br/>
        <w:t>Коше (оуғагав ӛшбвшішей Тіепо |3, 2-е | іп4оіе5//5упіһевіз, 2009. - Уо1. 5.-Р.</w:t>
        <w:br/>
        <w:t>Шісіепі вуліһезів оҒ ви5өйідей Шепо |3, 2-е|</w:t>
        <w:br/>
        <w:t>5.-Р. 8497-8501.</w:t>
        <w:br/>
        <w:t>Беһаеп ҮУ. ЕН Ісіеті Іпгев-сотропепі зуліһеві5</w:t>
        <w:br/>
        <w:t>таһуаго шепо(|3,2-ДаиіпоПлев//Теігаһедгоп, - 2011. - Уо1. 67.-Р. 4179-4184.</w:t>
        <w:br/>
        <w:t>515 апа Сусп?айоп оҒ Веп?оШіа2о1е: Кеуіеуу//</w:t>
        <w:br/>
        <w:t>оҒ 7-сҺого-5-ігіІшоготеіһу1/7-</w:t>
        <w:br/>
        <w:t>Беп2о!Ні1а21пев ав апіпістоРа! ареліс//Воюоге Мей</w:t>
        <w:br/>
        <w:t>- Уо1. 14.-Р. 5678-5682.</w:t>
        <w:br/>
        <w:t>Нег? К. - 1922.</w:t>
        <w:br/>
        <w:t>452805 175// Нег К., Н. Ва!һогп. -</w:t>
        <w:br/>
        <w:t>Шафаго1ев Нот 3</w:t>
        <w:br/>
        <w:t>49.-Р. 1224-1</w:t>
        <w:br/>
        <w:t>ой бай Апа о-Атіпоагу! Тһісів - Тһе</w:t>
        <w:br/>
        <w:t>- Уо157.-Р.</w:t>
        <w:br/>
        <w:t>Пімешій 1.1. Веп2оНіа2о</w:t>
        <w:br/>
        <w:t>.- Уо</w:t>
        <w:br/>
        <w:t>- Наһп Х. Тһе Нег? Кеаспоп. Тһе Еоппайоп апа</w:t>
        <w:br/>
        <w:t>һетп. - 1965. - Ус. 30. -Р. 2763-2766.</w:t>
      </w:r>
    </w:p>
    <w:p>
      <w:r>
        <w:t>А Сопуешепі Әуііһевів оҒ 2-Атіпо-</w:t>
        <w:br/>
        <w:t>923.</w:t>
        <w:br/>
        <w:t>-атіпоруга2о1ев: (һе һе(его-Нег2.</w:t>
        <w:br/>
        <w:t>221.</w:t>
        <w:br/>
        <w:t>011-1020.</w:t>
        <w:br/>
        <w:t>ев. П. Мисіеаг сМШогпайоп іп (һе</w:t>
        <w:br/>
        <w:t>718-725.</w:t>
        <w:br/>
        <w:t>Р. 539-540.</w:t>
        <w:br/>
        <w:t>Охійев//бупіһ. Сотта, - 1993.</w:t>
        <w:br/>
        <w:t>шаШһаһагап І)., Регшпа! Р.Т. Охібануе</w:t>
        <w:br/>
        <w:t>сусП?айоп оҒ ӨМіорһепоПс апа рһепоПс бсһ/Ғв Базев рготоһеа Бу РСС: а пем</w:t>
        <w:br/>
        <w:t>охідапі Ғог 2-45 дей Беп?о0іаго1ев апа Беп?охаго1ев//Теігаһедгоп. - 2008. -</w:t>
        <w:br/>
        <w:t>17</w:t>
        <w:br/>
        <w:t>ТгапзтіНапсе |91</w:t>
        <w:br/>
        <w:t>9 5 Юю 5 10 М5</w:t>
        <w:br/>
        <w:t>75</w:t>
        <w:br/>
        <w:t>3500 Зооо 2500 зосо 3500 чово 500</w:t>
        <w:br/>
        <w:t>Хуачелитіег стп-1</w:t>
        <w:br/>
        <w:t>САБОСЦМЕНТЕ АН» ЗЕТТІМЗӘНІКЕН ІҒАМУ ГУЭСЦОМЕНТЕЧ ОЗАУЕ, АМАММЕАЗАВ УЫЗ 0. зҰМ2і АТИ різігнит әтотяі 1 29/11/20121</w:t>
        <w:br/>
        <w:t>Раде 1/4</w:t>
        <w:br/>
        <w:t>Сурет А7- Этил-2-бензилтиено(3,2:3,4|бензо(1,2-(|тиазол-7-карбоксилаттың ИҚ спектрі (212с)</w:t>
        <w:br/>
        <w:t>126</w:t>
        <w:br/>
        <w:t>95</w:t>
        <w:br/>
        <w:t>ТгапвтіНапсе |%)</w:t>
        <w:br/>
        <w:t>85 90</w:t>
        <w:br/>
        <w:t>70</w:t>
        <w:br/>
        <w:t>60 65</w:t>
        <w:br/>
        <w:t>ы ә әт әс</w:t>
        <w:br/>
        <w:t>5 ЕДІ е 8 вгтевге</w:t>
        <w:br/>
        <w:t>ЕЗ ЖЖС тов Еегезз%</w:t>
        <w:br/>
        <w:t>3500 3000 2500 2000 1500 1000 500</w:t>
        <w:br/>
        <w:t>М/ауепитег ст-1</w:t>
        <w:br/>
        <w:t>САООСОМЕМТ5 АМО ТІМОФӘНМКЕН, ІНІМҮ БООСЦМЕМТӘМ. ОБАТҮЕШАМАММЕАЗЗҮМ26.1 БҮМ26е АТВ рішіпшіт Әйатк 1Ң 29/11/2012|</w:t>
        <w:br/>
        <w:t>Раде 1/1</w:t>
        <w:br/>
        <w:t>Сурет А6- Этил-2-фениламинотиено(3,2:3,4|бензоГ1,2-4|тиазол-7-карбоксилаттың ИҚ спектрі (2125)</w:t>
      </w:r>
    </w:p>
    <w:p>
      <w:r>
        <w:t>125</w:t>
        <w:br/>
        <w:t>70 Кашіо 7, Кшпршіаіпеп Н., НешпБасһ Т., ОНуаі Е., ОҺ Б. Төгушпеп Т</w:t>
        <w:br/>
        <w:t>бауоізіпеп 7. Ртобгивв: 4ебірп апа сШпіса! аррісайолв//ХаһКеу.тчив; Бізсоу. -</w:t>
        <w:br/>
        <w:t>2008. - Ус. 7.-Р. 255-270.</w:t>
        <w:br/>
        <w:t>71 біеЛа У.Т, Ха-А4бае К.ХУ. Ртодгив, віга(еріез (о оуегсоте роог жә(ег</w:t>
        <w:br/>
        <w:t>Пгив.РеШхегу. Кеу. - 2007.- Ус!. 59. -Р. 677-694.</w:t>
        <w:br/>
        <w:t>еп Воораага 7, КіМІкі б.6., Кізапра Е.К., Воегее М./., Аатошве</w:t>
        <w:br/>
        <w:t>болы Шғу// Ау.</w:t>
        <w:br/>
        <w:t>72 Уап 4</w:t>
        <w:br/>
        <w:t>КЕ. Кем Пгивв ардіпві ТиВегсшові18: РгоМеті, Рговтгевв, апа ЕуаШшайоп оҒ Арепі</w:t>
        <w:br/>
        <w:t>іп Сіліса! беуе</w:t>
        <w:br/>
        <w:t>73 Ріегопі М., ІЛПепКатарҒ А., ХУапр Ү., ХУап В., Сһо 5., Егап2Ыай 8.б.,</w:t>
        <w:br/>
        <w:t>Р. МОС Сһетізігу Юг Тиһегсшовів-Ешгіһег Іпуевірайоп оп (һе</w:t>
        <w:br/>
        <w:t>Әігісімге-Асйуі</w:t>
        <w:br/>
        <w:t>Бегіуайхев//СІҺ</w:t>
        <w:br/>
        <w:t>74 Кіуетв</w:t>
        <w:br/>
        <w:t>Уһ поуе1 тес</w:t>
        <w:br/>
        <w:t>Кол1Коу/зКі А.</w:t>
        <w:br/>
        <w:t>1098.</w:t>
        <w:br/>
        <w:t>е.</w:t>
        <w:br/>
        <w:t>ортеп// Апатісто5. Арепів С. - 2009. - Уо1. 53. -Р. 849-862.</w:t>
        <w:br/>
        <w:t>іу Ке!айопвһірв оҒ Ап Вегсшаг Ізохаго1е-3-сатбохуіс Асій Езбег</w:t>
        <w:br/>
        <w:t>т.Мей.Сһеш. - 2010. - Уоі. 5. -Р. 1667-1672.</w:t>
        <w:br/>
        <w:t>ЕС., Мапсега КІ, Мем апі-ШшӘегсшіовів Әгцев іп сШіса! 1гізІ5</w:t>
        <w:br/>
        <w:t>һапівтв оҒ аспоп//Огир Бізсоу.Тодау. - 2008. - Уо1. 13. -Р. 1090-</w:t>
        <w:br/>
        <w:t>75 Негвсіһһогп А., Нігі А. Кейоуіга! геуегве ігапвсгіріазез//СеП.Мо11.е ӛсі.</w:t>
        <w:br/>
        <w:t>-2010. - Уі. 67.</w:t>
        <w:br/>
        <w:t>76 Маса С., Кад1 М., Сегага М.-А., ВоНа М., ЕппіҒаг Е. НІУ-1 ЕТ Іпһіьіогв</w:t>
        <w:br/>
        <w:t>-Р.2717-2747.</w:t>
        <w:br/>
        <w:t>МП а Моуеі Месһалівтт оҒ Аспоп: ММКТІ8 іһай Сотрейе уһ (һе Мисіеойде</w:t>
        <w:br/>
        <w:t>5чівігаге//Уігивев. - 2010. - Уоі. 2.-Р. 880-899.</w:t>
        <w:br/>
        <w:t>71 Ге Сопе В.1.. Етот 4, 5, 6, 7-Тейтаһу4го-5-тейһуішпідағо |4, 5, 1-75) (1,</w:t>
        <w:br/>
        <w:t>4) Бепгойагеріп-2(1Н)-опе (ТІВО) ю Ешауігіле (ТМС125): ЕіҢееп Үсатв оҒ</w:t>
        <w:br/>
        <w:t>Кезеагеһ оп</w:t>
        <w:br/>
        <w:t>78 Пе С</w:t>
        <w:br/>
        <w:t>іп Әеуеіортепі</w:t>
        <w:br/>
        <w:t>Үо1 4.-Р. 437.</w:t>
        <w:br/>
        <w:t>80 АПов</w:t>
        <w:br/>
        <w:t>оп-исіеовіде ІпһіБіюгв оҒ НІУ-1 Кеуегзе Ттапвсгіріазе///.Мей.</w:t>
      </w:r>
    </w:p>
    <w:p>
      <w:r>
        <w:t>Сһеш. - 2005. - Уоі. 48.-Р. 1689-1696.</w:t>
        <w:br/>
        <w:t>егса Е. Апа-НІУ дгивв: 25 сотрошпав арргоуей жҮННіп 25 уезі</w:t>
        <w:br/>
        <w:t>аВег (һе Фізсоуегу оҒ НГУ//һ.7. Ап пісто Ар. - 2009. - Уо!. 33. -Р. 307-320.</w:t>
        <w:br/>
        <w:t>79 Рамче!|8 ЕК. Меу/ поп-пис!еов14е геуегзе ігапвсгірігзе іпһізіюгв (МХКТІ8)</w:t>
        <w:br/>
        <w:t>бог һе (геайтпепі оҒ НІУ іпіеспопв//Сшт.Оріп.Раппасоі. - 2004. -</w:t>
        <w:br/>
        <w:t>-446.</w:t>
        <w:br/>
        <w:t>егіс өЙев: (һай йе оп ап еп?уше шо(есше у/ісһ Біпб уһ а</w:t>
        <w:br/>
        <w:t>попвчвігайе то1есше, іпсіпбіле сопЮюгпайопа! сһапрев (һай тезі іп ап аЙегайоп</w:t>
        <w:br/>
        <w:t>оҒЧһе а Нпйу о</w:t>
        <w:br/>
        <w:t>81 Тогі</w:t>
        <w:br/>
        <w:t>писіеовіде теу</w:t>
        <w:br/>
        <w:t>ітеайпелі оҒ Н.</w:t>
        <w:br/>
        <w:t>116.</w:t>
        <w:br/>
        <w:t>83 Г/Ни</w:t>
        <w:br/>
        <w:t>һе епгуше (ог И вШ5өйга(е//ҺШр:уууууу өсіепсе.сот.</w:t>
        <w:br/>
        <w:t>С., Ро?шак А., Хеізоп М., Нерв К., баг2ага В.С. Мем поп-</w:t>
        <w:br/>
        <w:t>егве (гапвсгірбазве іпҺіҺИогв (ММКЕТІ5) іл деуеіортеті (ог 1һе</w:t>
        <w:br/>
        <w:t>У іпіесбопв//7. Апбтісгов. СһетойҺ. - 2001. - Уо!. 48. -Р.113-</w:t>
        <w:br/>
        <w:t>82 Ге Сіегса Е. Тһе десірл оҒ 4гиев Гог НІГУ апа НСУ//ХаһКеу.Пгир Бізсоу.</w:t>
        <w:br/>
        <w:t>-2007.- Уоі. 6.-Р. 1001-1018.</w:t>
        <w:br/>
        <w:t>5 С., АйасК Т.Б. Кооу К.Ғ. Тһе сотріехӘу оҒ (һе САВАА гесеріог</w:t>
        <w:br/>
        <w:t>вһарев ипісше рһаппасо1оріса! ртоНІев//Огчр, бізсоу.Тодау. - 2009. - Уо1. 14. -</w:t>
        <w:br/>
        <w:t>Р. 866-875.</w:t>
        <w:br/>
        <w:t>84 Со1045</w:t>
        <w:br/>
        <w:t>ісіп 6.Е.., бі4йһапа 8., Сіассіа А.У., РіоаНе Л.І.. А рһагтасоіоріса!</w:t>
        <w:br/>
        <w:t>теуіеуу ОҒ беіесіуе оезітореп гесеріюг шодашаіогв//Нт.Кергоа Луда(е. - 2000. -</w:t>
        <w:br/>
        <w:t>Үо1 6.-Р. 212-224.</w:t>
        <w:br/>
        <w:t>85 Вей Т.У/. Пгиов (ог Нерайв С: ІЛіосКіпе а Меу/ Месһапівт оҒ Асбоп //</w:t>
        <w:br/>
        <w:t>12</w:t>
        <w:br/>
        <w:t>Кез. -2001.- Уо!. 47.-Р.</w:t>
        <w:br/>
        <w:t>Бедмепсу апа 4шайоп о</w:t>
        <w:br/>
        <w:t>сепега12ед ерПе</w:t>
        <w:br/>
        <w:t>27 Еррегв</w:t>
        <w:br/>
        <w:t>тезропвіуе (о іш!</w:t>
        <w:br/>
        <w:t>Үс. 18.-Р. 716</w:t>
        <w:br/>
        <w:t>28 АБелпа</w:t>
        <w:br/>
        <w:t>ігасейатп Ко)</w:t>
        <w:br/>
        <w:t>65-470.</w:t>
        <w:br/>
        <w:t>ітауепои</w:t>
        <w:br/>
        <w:t>-718.</w:t>
        <w:br/>
        <w:t>ехе г ігезітпеті</w:t>
        <w:br/>
        <w:t>-Р.4</w:t>
        <w:br/>
        <w:t>оп (Һегару іп с</w:t>
      </w:r>
    </w:p>
    <w:p>
      <w:r>
        <w:t>29145. Сао 7, Хізо</w:t>
        <w:br/>
        <w:t>217-227.</w:t>
        <w:br/>
        <w:t>ерПеріс аспуйу іп ра</w:t>
        <w:br/>
        <w:t>рву//Зе12шге. - 2006. - Уо1. 15. -Р. 4</w:t>
        <w:br/>
        <w:t>С., Вшрлацв І., Ғіпк С.Ю., Боһтеп</w:t>
        <w:br/>
        <w:t>6.) біШешег-СоПла А.М., Мопе Н</w:t>
        <w:br/>
        <w:t>Х.,СаЕ. ЕШ сасу апа за</w:t>
        <w:br/>
        <w:t>ҺІдгеп арей 1655 (һап 4 уеагв мЙҺ</w:t>
        <w:br/>
        <w:t>Кешгді. - 2010. - Уо1. 25. -Р. 609-613.</w:t>
        <w:br/>
        <w:t>30 СОМ</w:t>
        <w:br/>
        <w:t>егі. Іптауепоив Іеуейгасе</w:t>
        <w:br/>
        <w:t>у/Шһ шіртайпе рагіа! зеігшгев іп іпіапсу//ЕрПерву Ке</w:t>
        <w:br/>
        <w:t>71</w:t>
        <w:br/>
        <w:t>?ав.</w:t>
        <w:br/>
        <w:t>1гел!</w:t>
        <w:br/>
        <w:t>тапа</w:t>
        <w:br/>
        <w:t>тпелі оҒ рагпа!-опвес</w:t>
        <w:br/>
        <w:t>рагйа!-опве</w:t>
        <w:br/>
        <w:t>веігше Бес</w:t>
        <w:br/>
        <w:t>ерПереу мгі</w:t>
        <w:br/>
        <w:t>Минсепбег</w:t>
        <w:br/>
        <w:t>2009. - Уо</w:t>
        <w:br/>
        <w:t>Іеуейгасе(а:</w:t>
        <w:br/>
        <w:t>7.-Р</w:t>
        <w:br/>
        <w:t>ті оп геГасіогу</w:t>
        <w:br/>
        <w:t>.19-22.</w:t>
        <w:br/>
        <w:t>36 СбатһагаеПа А,</w:t>
        <w:br/>
        <w:t>(Лега)</w:t>
        <w:br/>
        <w:t>8.- Уо14.-Р. 33-38</w:t>
        <w:br/>
        <w:t>Мопо</w:t>
        <w:br/>
        <w:t>-200</w:t>
        <w:br/>
        <w:t>оті12ед, ріасеһо-солігоПей</w:t>
        <w:br/>
        <w:t>32 РіВа-Сат?а Г.Е.) Мога!</w:t>
        <w:br/>
        <w:t>Папсап В. Ад)чпсізуе Іеуейтасейат іп іпіапів апа уочпв с</w:t>
        <w:br/>
        <w:t>веігшеб//ЕрПервіай. - 2009. -</w:t>
        <w:br/>
        <w:t>33 Капетичга Н., бапо Е, бирйа К., А!һага М. ЕНесі оҒ</w:t>
        <w:br/>
        <w:t>шепсу апа пешорвзусһо1іоріса!</w:t>
        <w:br/>
        <w:t>һ весопдаагу Ә1аега! вупсһгопу//беігшге. - 201</w:t>
        <w:br/>
        <w:t>34 ХУуп Х.-Ү., Нопе 27., Хуа Х., Уй 1,-М/., ХУапр Х.Е,</w:t>
        <w:br/>
        <w:t>аочЫе-ЫШла, тапдотігей, рІасеБо-сопігоПей</w:t>
        <w:br/>
        <w:t>а44-оп (һегару іп Сііпеве райелів У/Иһ ге</w:t>
        <w:br/>
        <w:t>.50.-Р. 398-405.</w:t>
        <w:br/>
        <w:t>35 Іпсесік Е, Негөйпег М.О., АПапһаза 5. Тһе е</w:t>
        <w:br/>
        <w:t>4геп//Т. РеШаіт. Мешовсі. - 2012. - Уо1.</w:t>
      </w:r>
    </w:p>
    <w:p>
      <w:r>
        <w:t>В.) Віапсһ1 Е., Ва!евігі М., Опоті А.</w:t>
        <w:br/>
        <w:t>ат (егіпіпайев ге!гасіогу 5</w:t>
        <w:br/>
        <w:t>31 Реісіа 7, Соеігее С., Лтбпе? Е, І,шюусһелко Т.,</w:t>
        <w:br/>
        <w:t>ауавКіу І,, ега!. Опсе-а</w:t>
        <w:br/>
        <w:t>ау ех(елдей-ге!сазе</w:t>
        <w:br/>
        <w:t>веі2Шгев іп</w:t>
        <w:br/>
        <w:t>ітігі1//ЕрПе</w:t>
        <w:br/>
        <w:t>ӘЛЕН</w:t>
        <w:br/>
        <w:t>ерПерву іп сһ1</w:t>
        <w:br/>
        <w:t>лі</w:t>
        <w:br/>
        <w:t>37 Сізгіша ХУ.7, бавіюсг М. Асше беігше Тезів іл ЕрПерву Кевезгсһ:</w:t>
        <w:br/>
        <w:t>НесітовһосЕ- апа Сһешіса!-Іп4исеа Сопушбіопв іп (һе Моцве. Еп: Еппа 5</w:t>
        <w:br/>
        <w:t>оҒ пеопайа! веігдгес//7. Сіі</w:t>
        <w:br/>
        <w:t>райепів хҰША ерПерву:</w:t>
        <w:br/>
        <w:t>рвіа. - 2009. - Уо!. 50.-Р. 406-41</w:t>
        <w:br/>
        <w:t>Үс. 50. -Р. 114</w:t>
        <w:br/>
        <w:t>шіргігтепів іп сҺІ4геп</w:t>
        <w:br/>
        <w:t>тасіогу рагйа!-о</w:t>
        <w:br/>
        <w:t>раге А., Соіовішо Е.,</w:t>
        <w:br/>
        <w:t>ру бог рагба! ерПерву: Ғосив оп Іеуенгасеһат//Чешгорвусһізіт. П18. Тгезі.</w:t>
        <w:br/>
        <w:t>26 Косашога К., ХУарпег К., 5сһші?е-Вопһаве А. П.еуейгасейат тейисез</w:t>
        <w:br/>
        <w:t>Іепів ж Нһ теНТасіогу ргішагу</w:t>
        <w:br/>
        <w:t>28-433.</w:t>
        <w:br/>
        <w:t>С. ЕрПерзіа рагПаПв сопбапиа</w:t>
        <w:br/>
        <w:t>еуейгасейат//беідше 7. Вг. ЕрПерву Авзос. - 2009. -</w:t>
        <w:br/>
        <w:t>.М., Бімсо5 Б.7., Сізпсу Е.К.</w:t>
        <w:br/>
        <w:t>4 Чешгі. - 2011. - Уо1. 26.</w:t>
        <w:br/>
        <w:t>ебу оғ Пеуейтасейбаш а5 ап а44-</w:t>
        <w:br/>
        <w:t>теҒасіогу ерПерву//7. Сһйа</w:t>
        <w:br/>
        <w:t>Сіоуаппілі 5., Бі Сариа М.,</w:t>
        <w:br/>
        <w:t>8 ерПерісив іп (жо раНепі</w:t>
        <w:br/>
        <w:t>.- 2009. - Уоі. 86. -Р. 66-</w:t>
        <w:br/>
        <w:t>521</w:t>
        <w:br/>
        <w:t>Катагаіпатш 6.,</w:t>
        <w:br/>
        <w:t>еуейгасейніі ав ад|мпсіуе</w:t>
        <w:br/>
        <w:t>а аошЫе-Біла,</w:t>
        <w:br/>
        <w:t>4</w:t>
        <w:br/>
        <w:t>айпе О., Үапр Н., бсһетшапп-Бе1райо 7,</w:t>
        <w:br/>
        <w:t>Һібгеп мШһ</w:t>
        <w:br/>
        <w:t>1-1149.</w:t>
        <w:br/>
        <w:t>тейтасіогу</w:t>
      </w:r>
    </w:p>
    <w:p>
      <w:r>
        <w:t>еуейгасебат оп</w:t>
        <w:br/>
        <w:t>У/Ш те!гасіогу</w:t>
        <w:br/>
        <w:t>3.- Уо.22.-Р. 43-47.</w:t>
        <w:br/>
        <w:t>2һой І)., егі.</w:t>
        <w:br/>
        <w:t>ігіз! оҒ Іеуейтгасейаіі а</w:t>
        <w:br/>
        <w:t>пей зеігигез//ЕрПервіз. -</w:t>
        <w:br/>
        <w:t>Есасу апа віде еНесіз оҒ</w:t>
        <w:br/>
        <w:t>Аштімовюо К., Опайтопе А.</w:t>
        <w:br/>
        <w:t>ҮҮіШатв М, Вате( ТҒ, ЕегКапу ЛУ, КепаКіп Т, Рогвой КР, едіогев. Сшшт. Ргоіос.</w:t>
        <w:br/>
        <w:t>Рһагтасоі. - /ЗА: Тоһп Ү/Пеу % 5опв, Іпс., 2009. -Р. 225.</w:t>
        <w:br/>
        <w:t>38 Вапоп М.Е., Реіегв 5.С., Әһаппоп Н.Е. Соштрагівоп оҒ (һе еНесі оҒ</w:t>
        <w:br/>
        <w:t>сішатаге гесеріюг шодша(огв іп һе 6 Н2 апа тахіпа! е!есіговһосК вешге шойе15//</w:t>
        <w:br/>
        <w:t>ЕрПерзу Кез. - 2003. - Уо1</w:t>
        <w:br/>
        <w:t>.56.-Р. 17-26.</w:t>
        <w:br/>
        <w:t>109</w:t>
        <w:br/>
        <w:t>39 Бипсап С.Е., Коһп Н. Тһе поуе! апПерПерас «гио Іасовашіде ӘІосКв</w:t>
        <w:br/>
        <w:t>с с-ез</w:t>
        <w:br/>
        <w:t>ы</w:t>
        <w:br/>
        <w:t>в</w:t>
        <w:br/>
        <w:t>ғ</w:t>
        <w:br/>
        <w:t>8ӛв</w:t>
        <w:br/>
        <w:t>Жж</w:t>
        <w:br/>
        <w:t>Е</w:t>
        <w:br/>
        <w:t>Б</w:t>
        <w:br/>
        <w:t>с</w:t>
        <w:br/>
        <w:t>Ше</w:t>
        <w:br/>
        <w:t>с</w:t>
        <w:br/>
        <w:t>8</w:t>
        <w:br/>
        <w:t>5 Ел в всв 358Е 85 әсер</w:t>
        <w:br/>
        <w:t>в ЕЗ в все обег га сіз 5</w:t>
        <w:br/>
        <w:t>8 ЕЛ 8 85: өзін ве весаенс 68</w:t>
        <w:br/>
        <w:t>Б Б Е -өз гис Әз өкткыз т</w:t>
        <w:br/>
        <w:t>3500 з000 2500 2000 1500 1000 500</w:t>
        <w:br/>
        <w:t>М/амепитірег сгп-1</w:t>
        <w:br/>
        <w:t>САФОСЦИМЕМТВ АМО БЕТТІМОЭВНОКЕН ІНІМҮ ООСИМЕМТӘМ ОБВАХҮЕЦАМАММЕАЗ(ВҮМ24.1 Бүм24 АТН рішіпшіз Әіатола 1 Ң 29/11/2012)</w:t>
        <w:br/>
        <w:t>Рацде 1/1</w:t>
        <w:br/>
        <w:t>Сурет А5 - Этил-2-бутиламинотиено(3,2:3,4|бензо(1,2-а|тиазол-7-карбоксилаттың ИҚ спектрі (212а)</w:t>
        <w:br/>
        <w:t>124</w:t>
      </w:r>
    </w:p>
    <w:p>
      <w:r>
        <w:t>Сһет.Мей.Сһет. - 2010. - Уо1. 5.-Р. 1663-1665.</w:t>
        <w:br/>
        <w:t>86 Втоокв Г.Т., Карізп Т.Е., НоІтев К.К., Вепвоп С., Раа А., Мазм Н. НІУ-</w:t>
        <w:br/>
        <w:t>Аввосішей Оррогштлізііс Іп Ееспоп5-Соіпе, Соіпе, Ви Моб Сопе: Тһе Сопапшей</w:t>
        <w:br/>
        <w:t>Р. 609-611.</w:t>
        <w:br/>
        <w:t>ЕхрІогайоп о</w:t>
        <w:br/>
        <w:t>Р. 180.</w:t>
        <w:br/>
        <w:t>89 Әсі</w:t>
        <w:br/>
        <w:t>Ргедіспоп оҒ</w:t>
        <w:br/>
        <w:t>92 Ра( 40</w:t>
        <w:br/>
        <w:t>ЮКС., Евеуіпһо</w:t>
        <w:br/>
        <w:t>94 ҮҮіңег</w:t>
        <w:br/>
        <w:t>ВелгоГ(Ь)</w:t>
        <w:br/>
        <w:t>2007. - Уо!1. 17.-</w:t>
        <w:br/>
        <w:t>95</w:t>
        <w:br/>
        <w:t>87 Роппивмату М.М. СбСтотіһа М.М.</w:t>
        <w:br/>
        <w:t>СопЮппайопаі Авресів апа Плегаспоп бішШев оҒ Не(егосусіс Пгивв//Тор</w:t>
        <w:br/>
        <w:t>Негегосусі. Сһет. - 2006.- Уо1. 3.-Р. 81-147.</w:t>
        <w:br/>
        <w:t>88 УГегтиіһ С.С. Тһе Ртгасісе оҒ Мейісіла</w:t>
        <w:br/>
        <w:t>Әігісішге-Асіуйу Кеіайопвһірв - Гопдоп: Асабешіс Ргез5, 2000. -</w:t>
        <w:br/>
        <w:t>ег /, Мсбочегп 8.1.., ботап Т.</w:t>
        <w:br/>
        <w:t>Рготівсиоив Арвтерайіпе ІпһІБИогв</w:t>
        <w:br/>
        <w:t>Сһет. - 2003. - Уо!. 46. -Р. 4477-4486.</w:t>
        <w:br/>
        <w:t>90 МсСочегп 8.1.., Әіюісһес В.К. Кіпаве Іпһі5зіюів: Хо</w:t>
        <w:br/>
        <w:t>Апутоге//7.Меа Сһеш. - 2003. - Уо1. 46.-Р. 1478-</w:t>
        <w:br/>
        <w:t>91 ХУа4е 77, Епсівоп Е.Н., Нереі К.Е,</w:t>
        <w:br/>
        <w:t>іейтасусіс дегіуайуев оҒ адшпоПле-2-сагбоху1іс</w:t>
        <w:br/>
        <w:t>ашпоПпесагбохуіс асі(5//7.Меа.Сһет. - 1978. - Уо</w:t>
        <w:br/>
        <w:t>8780 05/Л,аррі1..К., Егісквоп Е.Н. - 1977.</w:t>
        <w:br/>
        <w:t>ЕР. Еептеша І.С.Е.К., Бе Саейапо Ү., Ківсһ С., Са!һе1һа</w:t>
        <w:br/>
        <w:t>асіуШу</w:t>
        <w:br/>
        <w:t>іеітасусіс вузіеіпе іп</w:t>
        <w:br/>
        <w:t>93 Ойеіго2 М.-</w:t>
        <w:br/>
        <w:t>М.</w:t>
        <w:br/>
        <w:t>опһосҺогоШагуі1-атіле</w:t>
        <w:br/>
        <w:t>БепгоГЬ| іорһепе бегі</w:t>
        <w:br/>
        <w:t>2.2.</w:t>
        <w:br/>
        <w:t>Һіорһепе-Бавеа Һізіюпе (еасейу1азе іпһіҺіогв//Віоого,</w:t>
        <w:br/>
        <w:t>Р. 4562-4567.</w:t>
        <w:br/>
        <w:t>Ра. 0082308</w:t>
        <w:br/>
        <w:t>болу 5.М.</w:t>
        <w:br/>
        <w:t>Сһетізігу.</w:t>
        <w:br/>
        <w:t>2</w:t>
        <w:br/>
        <w:t>һоісһе( В.К.</w:t>
        <w:br/>
        <w:t>483.</w:t>
      </w:r>
    </w:p>
    <w:p>
      <w:r>
        <w:t>215 -«В.94</w:t>
        <w:br/>
        <w:t>бупіһевіб апа апішпісгоВіг1</w:t>
        <w:br/>
        <w:t>апа Пефеговаготайс</w:t>
        <w:br/>
        <w:t>еб//Віоого,Меа Сһеш. - 2006. - Уо1 14.-</w:t>
        <w:br/>
        <w:t>Ве!уедеге 6., Сһеп І.., беспізі ГР., Мовіеу</w:t>
        <w:br/>
        <w:t>175//НаРЬв 71.., Матргезал О.М., Мефһо</w:t>
        <w:br/>
        <w:t>ей Гог Ргеуеппоп ала Ттеайтепі Сгшідейлев//СІ. ІпЕесі. Пі. - 2009. - Уо!. 48.-</w:t>
        <w:br/>
        <w:t>М., багаһоіі КК.</w:t>
        <w:br/>
        <w:t>Рап ІШ: Ртгітагу</w:t>
        <w:br/>
        <w:t>ІПАепаНсайоп апа</w:t>
        <w:br/>
        <w:t>атопе Кпоуп Птцвв//Т.Меа.</w:t>
        <w:br/>
        <w:t>Тиві ог Кіпавев</w:t>
        <w:br/>
        <w:t>Таррі І,Ю. АпЧаПегріс аспуйу оҒ</w:t>
        <w:br/>
        <w:t>асі4і 2. боше Веп?о Шепо-</w:t>
        <w:br/>
        <w:t>-948.</w:t>
        <w:br/>
        <w:t>оғ</w:t>
        <w:br/>
        <w:t>ІМһе</w:t>
        <w:br/>
        <w:t>вішдіев</w:t>
        <w:br/>
        <w:t>Р. 6827-6831.</w:t>
        <w:br/>
        <w:t>КТ. МШег Т.А.</w:t>
        <w:br/>
        <w:t>Меа Сһет Гей. -</w:t>
        <w:br/>
        <w:t>11., МШег Т.А,</w:t>
        <w:br/>
        <w:t>Очйе К.М., 5ШрһазалАР., біотап О.1.., ӘЗаашоп М.С., Х/Швол К./.- 2009.</w:t>
        <w:br/>
        <w:t>96 Ра. Х/О</w:t>
        <w:br/>
        <w:t>97 Раі. 0034</w:t>
        <w:br/>
        <w:t>Сб.- 2009.</w:t>
        <w:br/>
        <w:t>01454//Фепе УҮ.,</w:t>
        <w:br/>
        <w:t>219 175//Мапсіпі</w:t>
        <w:br/>
        <w:t>ХУера А.М., ?атВғапа Г.Г.К. - 2004.</w:t>
        <w:br/>
        <w:t>98 Раһ. ХУО 2005020917//8һеп</w:t>
        <w:br/>
        <w:t>99 Рак. 0286996 175// АйоПпа Е., бе |? Аппа С., Ко551 К., АШергіпі Р., Каг2ейі</w:t>
        <w:br/>
        <w:t>200111Р.; 6с</w:t>
        <w:br/>
        <w:t>һгар, М.1.., бізше</w:t>
        <w:br/>
        <w:t>Месһалівіт 5М-Бавей іпһіБішоп оҒ һатпап</w:t>
        <w:br/>
        <w:t>Гуе Р.Г. 1лт Ү.Н. - 2006.</w:t>
        <w:br/>
        <w:t>р.М., Боһепу Т.В. - 2005.</w:t>
        <w:br/>
        <w:t>М.М., Бе! СаваШо Хіею 7С., А!4а2 В.Е1,,</w:t>
        <w:br/>
        <w:t>ег Г.Е., БааҺ С.Е., 5һоч М., Койгіриез А.Р.</w:t>
        <w:br/>
        <w:t>іуег шісіозота! суіюсіготе Р450 1А2</w:t>
      </w:r>
    </w:p>
    <w:p>
      <w:r>
        <w:t>Бу 2Шешоп, А 5-Прохурепаве ілһіБШог//Огцив, МеһаҺ. івров. - 2003. - Уо! 31.-Р.</w:t>
        <w:br/>
        <w:t>1352-1360.</w:t>
        <w:br/>
        <w:t>201</w:t>
        <w:br/>
        <w:t>Кооа</w:t>
        <w:br/>
        <w:t>Бізсһег А., бсіппі” С., (асһелісіі</w:t>
        <w:br/>
        <w:t>А., Һетоше Н., Еталпк</w:t>
        <w:br/>
        <w:t>Веп2обіорһепе, апа Вепо(ізго1е-Вавей 1</w:t>
        <w:br/>
        <w:t>5., бтійпег Ә., Упс</w:t>
        <w:br/>
        <w:t>Х/., Вгапі М. ӛупіһезі</w:t>
        <w:br/>
        <w:t>ег М., Х/Үтоһе1 Т.,</w:t>
        <w:br/>
        <w:t>оҒ Веп?оВйшап,</w:t>
        <w:br/>
        <w:t>Гііоатідев апа 1һеіг ЕуаімайПоп а5 Кдтр</w:t>
        <w:br/>
        <w:t>Сһаппе! Орепегв// Сһеш.Меа.Сһеш. - 2010.- Уоі. 5.-Р. 1749-1759.</w:t>
        <w:br/>
        <w:t>202 Ра. 5356926 175//ВовсһеШ О.Н., Соппог Г.Т.) ХҮтірім С.Р. - 1994.</w:t>
        <w:br/>
        <w:t>113</w:t>
        <w:br/>
        <w:t>100</w:t>
        <w:br/>
        <w:t>ТгапвтШапсе |%)|</w:t>
        <w:br/>
        <w:t>404 50 %0 70 80</w:t>
        <w:br/>
        <w:t>9</w:t>
        <w:br/>
        <w:t>3207.85</w:t>
        <w:br/>
        <w:t>3031.19</w:t>
        <w:br/>
        <w:t>3500 з000 2500 2000</w:t>
        <w:br/>
        <w:t>УМауепштірег ст-1</w:t>
        <w:br/>
        <w:t>САООСОМЕМТ5 АМО БЕТТІМОЭАВКОКЕН ІНІМҮ БОСЦМЕМТ5М ОБАТҮЕКАМАМММЕАӨ6ҮМ20.0</w:t>
        <w:br/>
        <w:t>1705.90.</w:t>
        <w:br/>
        <w:t>ве -</w:t>
        <w:br/>
        <w:t>1500 1000 500</w:t>
        <w:br/>
        <w:t>вүн20 АТН різіпшіт Сйатотла 1 Ң 29/11/2012)</w:t>
        <w:br/>
        <w:t>Раве 1/4</w:t>
        <w:br/>
        <w:t>Сурет А4- Этил-5-(3-бензилтиоуреидо)бензоГЬ|(тиофен-2-карбоксилаттың ИҚ спектрі (211с)</w:t>
        <w:br/>
        <w:t>123</w:t>
        <w:br/>
        <w:t>Беһауіога)| апа Әмаіп тшейабойс тшапШезіайопв оҒ веілше аспуйу іп Іһе 6 Н2</w:t>
        <w:br/>
        <w:t>рзусһотовфог веі2шге шоде//ЕрПерву Кез. - 2005. - Уо1. 67.-Р.8</w:t>
        <w:br/>
        <w:t>0 Сапег К.7, Мопоп 7, Биппей 5.В. Мо</w:t>
        <w:br/>
        <w:t>Коделів. Гопаоп: Сшт. Ргоһюс. Мешговсі. Тоһп Ү/Шеу % бопв, Іпс., 200</w:t>
        <w:br/>
        <w:t>Райегвоп Р.Н.</w:t>
        <w:br/>
        <w:t>Ваіапсе апа СоогФпайоп іп Місе ивіпр (һе Ва!апсе Веат//</w:t>
      </w:r>
    </w:p>
    <w:p>
      <w:r>
        <w:t>4</w:t>
        <w:br/>
        <w:t>4</w:t>
        <w:br/>
        <w:t>Мофюг</w:t>
        <w:br/>
        <w:t>2011.</w:t>
        <w:br/>
        <w:t>4</w:t>
        <w:br/>
        <w:t>Соогаіпайоп</w:t>
        <w:br/>
        <w:t>Тесіз.</w:t>
        <w:br/>
        <w:t>4</w:t>
        <w:br/>
        <w:t>Кеупо</w:t>
        <w:br/>
        <w:t>тоцве</w:t>
        <w:br/>
        <w:t>Бепгов</w:t>
        <w:br/>
        <w:t>4</w:t>
        <w:br/>
        <w:t>1 Ілюпе 1</w:t>
        <w:br/>
        <w:t>- Уо1. 49.-</w:t>
        <w:br/>
        <w:t>2 ВтооКкв</w:t>
        <w:br/>
        <w:t>Г.Х., Сәгівіе Н.Т,</w:t>
        <w:br/>
        <w:t>Р.2376.</w:t>
        <w:br/>
        <w:t>апа Ва!апсе іп Місе Г/5</w:t>
        <w:br/>
        <w:t>- Попдоп: Сшт. Ргоююс. Монве Віо</w:t>
        <w:br/>
        <w:t>3 бізшеу</w:t>
        <w:br/>
        <w:t>45 .5. Тһе шойве Беат ма1ІКіпе</w:t>
        <w:br/>
        <w:t>тоһюгой</w:t>
        <w:br/>
        <w:t>пагеріпеб//.</w:t>
        <w:br/>
        <w:t>4 Вагаһап 5.С., Тауіог М.К.,</w:t>
        <w:br/>
        <w:t>ТІ, Іпсоіһ К.7,</w:t>
        <w:br/>
        <w:t>іш Яейегшіліле</w:t>
        <w:br/>
        <w:t>5.Р., Тішетап К.С., Биплей</w:t>
        <w:br/>
        <w:t>бошһмей А.</w:t>
        <w:br/>
        <w:t>іле</w:t>
        <w:br/>
        <w:t>21оһһ УІ</w:t>
        <w:br/>
        <w:t>Вгоятп Т.А.,</w:t>
        <w:br/>
        <w:t>аззау о егв ішріо</w:t>
        <w:br/>
        <w:t>ог соогаілайоп</w:t>
        <w:br/>
        <w:t>то</w:t>
        <w:br/>
        <w:t>. Рвусһорһаптасоі. (ОхЕ). - 2005. - Уо!. 19.-Р.22</w:t>
        <w:br/>
        <w:t>Савшо Р.А., Ваіег Н. Репіуіеле(еіга?о1е</w:t>
        <w:br/>
        <w:t>5.В. Авзевөшепі</w:t>
        <w:br/>
        <w:t>һе Кобагоа, Еіеуаіеа Впа</w:t>
        <w:br/>
        <w:t>еу % Зопв, Іпс., 20</w:t>
        <w:br/>
        <w:t>МеБопаһа 1.М</w:t>
        <w:br/>
        <w:t>-87.</w:t>
        <w:br/>
        <w:t>ог СоогФпайоп апа Ва!1апсе іп</w:t>
        <w:br/>
        <w:t>.-Р.89.</w:t>
      </w:r>
    </w:p>
    <w:p>
      <w:r>
        <w:t>взе5зтепі оҒ</w:t>
        <w:br/>
        <w:t>Уі. Ехр. -</w:t>
        <w:br/>
        <w:t>А</w:t>
        <w:br/>
        <w:t>оҒ Моюг</w:t>
        <w:br/>
        <w:t>ре, апа Еооіргілі</w:t>
        <w:br/>
        <w:t>1.-Р.99.</w:t>
        <w:br/>
        <w:t>. Бамвоп (С.К.,</w:t>
        <w:br/>
        <w:t>ей бепөійуШу оуег (һе</w:t>
        <w:br/>
        <w:t>іпішсейд Бу</w:t>
        <w:br/>
        <w:t>-227.</w:t>
        <w:br/>
        <w:t>деНісійв</w:t>
        <w:br/>
        <w:t>іпібшсей сһапрев іп 2еітаНһ Беһауіог, пеша! асауШу апа с-іо5 ехргезвіоп//</w:t>
        <w:br/>
        <w:t>Хешгов</w:t>
        <w:br/>
        <w:t>4</w:t>
        <w:br/>
        <w:t>сіепсе. - 2005.- Уо1. 131.-Р. 759-768.</w:t>
        <w:br/>
        <w:t>5 5сітеіһег 5.5., Тоссо С., 5</w:t>
        <w:br/>
        <w:t>һогв Т.Т, Тһопір</w:t>
        <w:br/>
        <w:t>оп К.Е. Асауайоп оҒ</w:t>
        <w:br/>
        <w:t>іштейіше вагіу репез аВег асше зігезв//Хешогерог. - 1991. - Уо1. 2.-Р. 17-20.</w:t>
        <w:br/>
        <w:t>4</w:t>
        <w:br/>
        <w:t>РаКіп</w:t>
        <w:br/>
        <w:t>теһтаНвһ</w:t>
        <w:br/>
        <w:t>784.</w:t>
        <w:br/>
        <w:t>6</w:t>
        <w:br/>
        <w:t>4</w:t>
        <w:br/>
        <w:t>7</w:t>
        <w:br/>
        <w:t>ӛКөггеуу5)</w:t>
        <w:br/>
        <w:t>еуошбоп оҒ</w:t>
        <w:br/>
        <w:t>Р. 216-224</w:t>
        <w:br/>
        <w:t>САВА</w:t>
        <w:br/>
        <w:t>Һірросатт</w:t>
        <w:br/>
        <w:t>49</w:t>
        <w:br/>
        <w:t>пешгойтор</w:t>
        <w:br/>
        <w:t>ешоһо1.</w:t>
        <w:br/>
        <w:t>50 Мс</w:t>
        <w:br/>
        <w:t>(тап:</w:t>
        <w:br/>
        <w:t>Со</w:t>
        <w:br/>
        <w:t>һіс</w:t>
        <w:br/>
        <w:t>Евсиейа А.У.</w:t>
        <w:br/>
        <w:t>айола! Сеп</w:t>
        <w:br/>
        <w:t>тоде! о? ерйе</w:t>
        <w:br/>
        <w:t>репіуіеле(е</w:t>
        <w:br/>
        <w:t>48 Мао Х., био</w:t>
      </w:r>
    </w:p>
    <w:p>
      <w:r>
        <w:t>ри5// Чешговсі.</w:t>
        <w:br/>
        <w:t>-2010.- Уо</w:t>
        <w:br/>
        <w:t>атага Г.О., 5сһагТпап Н.Е. Тешрога! ІоБе</w:t>
        <w:br/>
        <w:t>Кесеріог, ТІКВ. Еп: ХоеВе15 ТІ.., Ауой М., Кораучвіі М.А</w:t>
        <w:br/>
        <w:t>С.А, ега!. ІӘепіНсайоп оҒ сотрошпав 1)</w:t>
        <w:br/>
        <w:t>ріс веігмгеб// 18. Мойе1. Месһ. - 2012. - Уо!. 5.-</w:t>
        <w:br/>
        <w:t>Е., Үз 7, Мі</w:t>
        <w:br/>
        <w:t>5рогіетв</w:t>
        <w:br/>
        <w:t>Гей. - 2010.</w:t>
        <w:br/>
        <w:t>һеп-Согу 5.,</w:t>
        <w:br/>
        <w:t>Гәсіюг апа</w:t>
        <w:br/>
        <w:t>.70.-Р.27</w:t>
        <w:br/>
        <w:t>, еӘайогев. Үаврегө Ваві</w:t>
        <w:br/>
        <w:t>ег Гог Віоіесһпо1ору Іп!</w:t>
        <w:br/>
        <w:t>51 Сой</w:t>
        <w:br/>
        <w:t>үс. 39.-Р.</w:t>
        <w:br/>
        <w:t>пайшге: 2еВгаНӘһ а5 а (есһпо</w:t>
        <w:br/>
        <w:t>оп (һе деуе)ортеле оҒ ере</w:t>
        <w:br/>
        <w:t>һурохіз, БісісіШіпе, апа е</w:t>
        <w:br/>
        <w:t>шеніп О.У., еуіп 5.С.,</w:t>
        <w:br/>
        <w:t>рЕ ог а:</w:t>
        <w:br/>
        <w:t>есігіса|</w:t>
        <w:br/>
        <w:t>625-631.</w:t>
        <w:br/>
        <w:t>апа САВА(А)</w:t>
        <w:br/>
        <w:t>Кідапе А.Н., ӛһшКеу</w:t>
        <w:br/>
        <w:t>(һе деуеіортпепі оҒ зігіс</w:t>
        <w:br/>
        <w:t>Вахепаа1е 5., Но14өжогіҺ С./., бапіовсоу Р.І,/М., Нагтізоп М.Е.М.,</w:t>
        <w:br/>
        <w:t>һ апй-со:</w:t>
        <w:br/>
        <w:t>юп іп</w:t>
        <w:br/>
        <w:t>ерву Ве</w:t>
        <w:br/>
        <w:t>һ І)., УУапе 2., Хіе</w:t>
        <w:br/>
        <w:t>тесерюг а1</w:t>
        <w:br/>
        <w:t>- Уо1. 486.-Р. 150-1</w:t>
        <w:br/>
        <w:t>МІ,М</w:t>
        <w:br/>
        <w:t>5</w:t>
        <w:br/>
        <w:t>-288.</w:t>
        <w:br/>
        <w:t>с Месһ. ЕрПервіев. 46</w:t>
        <w:br/>
        <w:t>оппайоп (1/5), 2012.-</w:t>
        <w:br/>
        <w:t>Ратувһкоуа Е.Ү. Тһе</w:t>
        <w:br/>
        <w:t>сйуйу іл (һе Һірросат</w:t>
        <w:br/>
        <w:t>52 Стаміога А.Р., Евочета С.У., “е ҮУіне Р.А.М.</w:t>
      </w:r>
    </w:p>
    <w:p>
      <w:r>
        <w:t>ору рІай</w:t>
        <w:br/>
        <w:t>-2008.- Уо!. 74. -Р. 624-632.</w:t>
        <w:br/>
        <w:t>опт ог пайла! рговис</w:t>
        <w:br/>
        <w:t>53 ІлШеюоп Е.М., Ноуе Г.К. ?еһһаНвһ: А попітайШопа1 шоде1 о</w:t>
        <w:br/>
        <w:t>10</w:t>
        <w:br/>
        <w:t>вшімігіі</w:t>
        <w:br/>
        <w:t>агвһас 6. Втгаіп-а</w:t>
        <w:br/>
        <w:t>лға! пешгопа! соппес</w:t>
        <w:br/>
        <w:t>кіпФІле//Чешовсі. Веһау. Рһувіоі.</w:t>
        <w:br/>
        <w:t>Бох/,</w:t>
        <w:br/>
        <w:t>езіпа</w:t>
        <w:br/>
        <w:t>Р. 773-</w:t>
        <w:br/>
        <w:t>пушвалб ргорегиі</w:t>
        <w:br/>
        <w:t>ӛ2ул ег 7, Масіе)ас Р., ТштуһзКа Г., боһо!еуузКа А., Тагасһа Е.,</w:t>
        <w:br/>
        <w:t>ка А., ега! Марріпе оҒ с-Еов ехргезө</w:t>
        <w:br/>
        <w:t>та?о!-Кіп”ед веігшгев//Ері!</w:t>
        <w:br/>
        <w:t>һе тай Әтгіп дӘшгіпе 1һе</w:t>
        <w:br/>
        <w:t>һау. - 2009. - Уо</w:t>
        <w:br/>
        <w:t>:16.-</w:t>
        <w:br/>
        <w:t>оп оҒ</w:t>
        <w:br/>
        <w:t>тгі</w:t>
        <w:br/>
        <w:t>» егі. ТЛ»-гершігі</w:t>
        <w:br/>
        <w:t>іп (ешог</w:t>
        <w:br/>
        <w:t>5.</w:t>
        <w:br/>
        <w:t>егіуей</w:t>
        <w:br/>
        <w:t>(үШу//беу.</w:t>
        <w:br/>
        <w:t>ВГМЕ</w:t>
        <w:br/>
        <w:t>Іраво-</w:t>
        <w:br/>
        <w:t>):</w:t>
        <w:br/>
        <w:t>ЕрПерву апа (һе</w:t>
        <w:br/>
        <w:t>- Оіһвеп К.У., бе</w:t>
        <w:br/>
        <w:t>һ ед. - Ве(һезда</w:t>
        <w:br/>
        <w:t>Р. 180.</w:t>
        <w:br/>
        <w:t>еНесів оҒішеешсіп-10</w:t>
        <w:br/>
        <w:t>ри іпФисед Бу ігапвіеле</w:t>
        <w:br/>
        <w:t>- 2009. -</w:t>
        <w:br/>
        <w:t>Бізһіпе ог «гиов Бот</w:t>
        <w:br/>
        <w:t>Фвсоуегу//РІаша Мей.</w:t>
        <w:br/>
        <w:t>тадіпопа!</w:t>
        <w:br/>
        <w:t>бікһагиіаге М.Г., Ы?һавһ1 Т.О., АлапіавһуШ1 У.О., АБева4?е І.С., А1врізһуіі М.С.</w:t>
        <w:br/>
        <w:t>ПҮетсопУ ег51005 оғ ізайп-сопізіпіле, сопдепвей ейтасусіс</w:t>
        <w:br/>
        <w:t>вузіетіг//Сһет Не(ейосус.Сотра. - 2006. - Уо!. 42. -Р. 686-692.</w:t>
      </w:r>
    </w:p>
    <w:p>
      <w:r>
        <w:t>218 КіһювМагіуа Т.Е., КшКоузКауа І,Х., СакһоКі42е Т.2., Маізшгайзе М.С.</w:t>
        <w:br/>
        <w:t>буліһевів оҒ БелгоГЬ|Шепо(3,2-е|Беп2іпібаго1е5, Ніөі тергевепіайуев оҒ а Теу/</w:t>
        <w:br/>
        <w:t>һе(егосус1іс өуз(ет// Сһет. Не(егосус.Сотарв. - 2008. - Уо!1. 44. -Р. 1024-1026.</w:t>
        <w:br/>
        <w:t>219 бамлісКі Е. Ртерагайоп апа аБвогрйоп өресіга оҒ 1, 2- апа 2, 3-діи5ө ішіей</w:t>
        <w:br/>
        <w:t>ШҺеп?обшорһеле дегіуайуев//7.Оге, Сһеші. - 1954. - Уо1,9. -Р. 608-614.</w:t>
        <w:br/>
        <w:t>220 Сһартап Х.В., Сішсе К., Әһаппа К.6. Збоше зирвіШийоп теаспопв оҒ</w:t>
        <w:br/>
        <w:t>Шепо(|3,2-ДашпоШле//7.Сһет ос. С. -1970.- Уо!1. 17.-Р. 2334-2339.</w:t>
        <w:br/>
        <w:t>221 Ком?пеізоу У.У., Мелде? І,Ү.У., боте? С.М.М. Кесепі Ргоргевв іп Іһе</w:t>
        <w:br/>
        <w:t>буліһезів о? ОшпоШпев//Сшт.Ого.Сһет, - 2005. - Уо1. 9.-Р. 141-161.</w:t>
        <w:br/>
        <w:t>222 7ІшгуаКоу У.С., Абғатепко Р.І. буііһевіз оҒ 7-теіһуі- апа 9-тебу Шепо</w:t>
        <w:br/>
        <w:t>3,2-ҢашіпоПле//КСНіт. СекегойіКІ. - 1967.- Уо!. 3.-Р. 166.</w:t>
        <w:br/>
        <w:t>223 ?ауеа 6.М.А., Еттап А. ТІзепо-Нейегосусіс Чітореп Сотрошл5. І. 7, 9-</w:t>
        <w:br/>
        <w:t>бшбвіішей Тіепо(|3,2-ҢашпоПпев//.Ргасівсһе Сһешіе. - 1974. - Уо!. 316. -</w:t>
        <w:br/>
        <w:t>Р. 192-198.</w:t>
        <w:br/>
        <w:t>224 бһаппа К.5., біпеһ У. бупіһевіз оҒ 2, 5-ШеФохусагвопу шепо (3, 2-</w:t>
        <w:br/>
        <w:t>ерзПоп| іпдо1е//ГлШап Т.Сһеш., Зеспоп В: Огр. Сһеш, Іпс. Мей.Сһеш. - 1976. -</w:t>
        <w:br/>
        <w:t>Үо1 14(В).-Р. 797-798.</w:t>
        <w:br/>
        <w:t>225 Озиса Н., 5игшісі Н., ТапаКа К. Ртасаса! Зупіһевіз оҒ ОрпсаПу Риге</w:t>
        <w:br/>
        <w:t>Ві апсполай2ей Не(егоһе1сепев//ВаП.Сһеш.бос.Луп. - 1997. - Уо1. 70. -Р. 891-</w:t>
        <w:br/>
        <w:t>897.</w:t>
        <w:br/>
        <w:t>226 Хемтлап 6.С., Ашгеррі У., Вгуап С.8ӛ., Гашепв М. Іпітато!есшаг сгов5-</w:t>
        <w:br/>
        <w:t>сопріпе оҒ вет-Фімотоо!іейпв: а ішШа аррговсв о 2-мото Вепгойивей</w:t>
        <w:br/>
        <w:t>һейегосус!еб//Сһет.Сотттип,. - 2009. - Үо1. 35-Р. 5236-5238.</w:t>
        <w:br/>
        <w:t>227 Втуап С.5., Вгашпвег ЛА, ІПашепв М. ЕШісіеті бупіһебі оҒ</w:t>
        <w:br/>
        <w:t>Веп2о0чорһепев Бу ап Тлпивиа! РаПайшт-Сайа1угеға Уіпуіс С 6 Сошрітр//</w:t>
        <w:br/>
        <w:t>Апвем.Сһеш, Іп. Еа. - 2009. - Уоі. 48. -Р. 7064-7068.</w:t>
        <w:br/>
        <w:t>228 Апфовоу Г.А., боіоууеу А.Ү., Решоу М.1.., Вшеһег К.Т. Тазішеікі ГР.А</w:t>
        <w:br/>
        <w:t>сопуепіепі арргоасһ (оуғагів 2- апа 3-атіпоВеп2о(Ы|0шорһелев//Тежгаһедтоп. -</w:t>
        <w:br/>
        <w:t>2010. - Ус. 66. -Р. 2474-2485.</w:t>
        <w:br/>
        <w:t>229 5оіоууеу А.Ү., АпШовоу Г.А., ХесКегв Г.С. Опе-Роб 5уііһевіз о</w:t>
        <w:br/>
        <w:t>бшбвішшей 2-АтіпоВепгоГ(Р |Ішорһелев// Т.Огр, Сһеш - 2007. - Уо1. 72.-Р. 3122-</w:t>
        <w:br/>
        <w:t>3124.</w:t>
        <w:br/>
        <w:t>230 Кифо Н., Сазйбе К.М. Әушіһевіз оҒ шопоатіпо апа шопоһудгоху-</w:t>
        <w:br/>
        <w:t>ШҺепгоборһелес// Т.Нейегосус.Сһеш. - 1985.- Үс1. 22.-Р. 215-218.</w:t>
        <w:br/>
        <w:t>231 ХаКатша І., баю Т. апа Үашатою Ү. Со14-Сайаіугей Ілітато(есШшаг</w:t>
        <w:br/>
        <w:t>Сагбобшоіа Шол оҒ АІКупев: бутіһеіз оҒ 2, 3-Півифөйішей Веп2обіорһепев Шот</w:t>
        <w:br/>
        <w:t>(о-АІКоху АІКуі) (оғһо-АІКупуі Рһепуі) ӛшіНдев//Апвеу/.Сһет Іп Еа. - 2006. -</w:t>
        <w:br/>
        <w:t>Үс. 45. -Р. 4473-4475.</w:t>
        <w:br/>
        <w:t>232 Ра. 59691571705//Уісепгі 17. - 1999.</w:t>
        <w:br/>
        <w:t>233 Кобауавһі К., Есага Ү., Ғаикатасһ 5., Копізһі Н. Ап еНісіепі упіһесіз оҒ</w:t>
        <w:br/>
        <w:t>3-агуі-2-агу (ог теһуГвшҒалу Белго(Ь|Ішорһепев уіа сусП2айоп оҒ агуі 2-агу (ог</w:t>
        <w:br/>
        <w:t>тейһу(зШшҒалуілеіһуізШҒалуірһелуі Кеіюпев//Те(гаһейгоп. - 2009. -Уо!. 65. -Р.</w:t>
        <w:br/>
        <w:t>115</w:t>
        <w:br/>
        <w:t>Үс. 64. -Р. 2369-2374.</w:t>
      </w:r>
    </w:p>
    <w:p>
      <w:r>
        <w:t>268 Тог4ап А.О., Іло С., Бей? А.</w:t>
        <w:br/>
        <w:t>2-атіпоВеп2о 1120</w:t>
        <w:br/>
        <w:t>тібготійе//Т.Оге.Сһеші. - 2003. - Уо!. 68. -Р. 8693-8696.</w:t>
        <w:br/>
        <w:t>269 Коиввеал 7, Кгізсішпіепе У., КітшКеуісіше І., Еоиввеаи С., АтапКауісіеспе</w:t>
        <w:br/>
        <w:t>Гайһоцес А., ЕоШп Р.</w:t>
        <w:br/>
        <w:t>атіпоВелго(Ь |Әзіорһепе -2-сагбохуізіе-(</w:t>
        <w:br/>
        <w:t>огтайоп//Мопа(вһ Сһеш, - 2009. - Үс. .</w:t>
        <w:br/>
        <w:t>270 Эйгисіше-асбуйу теіаПопвһір оҒ М-рһепуі-М-Һепго!Ніз201-6-уішеа</w:t>
        <w:br/>
        <w:t>Суюкішіп</w:t>
        <w:br/>
        <w:t>епһапсетеп//Рһуюсһешізіу. - 2012.-</w:t>
        <w:br/>
        <w:t>Н.Е. Койуаг У., Ми</w:t>
        <w:br/>
        <w:t>5 а5 Ттасе ішригіНев//</w:t>
        <w:br/>
        <w:t>Һіочгеав ю</w:t>
        <w:br/>
        <w:t>У., басінв А, 1</w:t>
        <w:br/>
        <w:t>вупілһейс 4егіуайуев:</w:t>
        <w:br/>
        <w:t>271 Сой|еіь</w:t>
        <w:br/>
        <w:t>аБога(огу во1іуеп</w:t>
        <w:br/>
        <w:t>7515.</w:t>
        <w:br/>
        <w:t>272</w:t>
        <w:br/>
        <w:t>Тарасевич Б.Н. ИК спектры</w:t>
        <w:br/>
        <w:t>В. ЕНІсіепі сопуегвіюп оҒ вшвіійей агуі</w:t>
        <w:br/>
        <w:t>е 0319122 Беп2уЙгіте(һуІаттолішт</w:t>
        <w:br/>
        <w:t>Мойшаг ассезв о һейегосусіев: шейһуі 3-</w:t>
        <w:br/>
        <w:t>һіошгеа ПлКаре ог рутідіпе-4-опе-2-(һіопе</w:t>
        <w:br/>
        <w:t>140.-Р. 339-348</w:t>
        <w:br/>
        <w:t>ІКе асіуйу апа айуепапоив тоойіпр</w:t>
        <w:br/>
        <w:t>Үо1. 74. -Р.159-165.</w:t>
        <w:br/>
        <w:t>еһтап А. ММЕ. сһелпіса! 8һ1Ңв оҒ соттпоп</w:t>
        <w:br/>
        <w:t>Оге.Сһеш, - 1997. - Ус. 62. -Р. 7512-</w:t>
        <w:br/>
        <w:t>основных классов органических</w:t>
        <w:br/>
        <w:t>соединений. - М.: Мир, 2012.- С. 55.</w:t>
        <w:br/>
        <w:t>оуғага</w:t>
        <w:br/>
        <w:t>?іпеб//Тейта</w:t>
        <w:br/>
        <w:t>ап ап!</w:t>
        <w:br/>
        <w:t>Іһгеһо1б 4е5</w:t>
        <w:br/>
        <w:t>276 5ішопаю М., 1,55с</w:t>
        <w:br/>
        <w:t>К.М., есаі. ЕіпФіле а Бейег</w:t>
        <w:br/>
        <w:t>ехрегішелігі (тігі девірл//Ері</w:t>
        <w:br/>
        <w:t>277 Са</w:t>
        <w:br/>
        <w:t>Епее! 7. Л., егаі. ІӘепаНса!</w:t>
        <w:br/>
        <w:t>тейодоіору//ЕрПервіз. - 20</w:t>
        <w:br/>
        <w:t>278 Вігіег М., ҮҮІЙе Н.</w:t>
        <w:br/>
        <w:t>апПерШеріс агцев//Ха(. Кеу.</w:t>
        <w:br/>
        <w:t>2/9</w:t>
        <w:br/>
        <w:t>сһагасіегігайоп оҒ іпегасіо</w:t>
      </w:r>
    </w:p>
    <w:p>
      <w:r>
        <w:t>іп Ше шошве 6 Н2 рвусһото</w:t>
        <w:br/>
        <w:t>163-74.</w:t>
        <w:br/>
        <w:t>280 Іш УВ., Теепа К.</w:t>
        <w:br/>
        <w:t>еуашайоп о? еззепііі оі.</w:t>
        <w:br/>
        <w:t>Віоі. Кез. Авзос. - 2012.- Уо!. 53С.-Р. 52-61.</w:t>
        <w:br/>
        <w:t>тшабепіс</w:t>
        <w:br/>
        <w:t>Тохісоі. Іі, 7. РаЫ. Вг. Іпа.</w:t>
        <w:br/>
        <w:t>281 Товһі 7, Сһаі6а5 5</w:t>
        <w:br/>
        <w:t>еса!. Байу һшпап ваГебу вішіу оҒ</w:t>
        <w:br/>
        <w:t>. Аввос. Р!</w:t>
        <w:br/>
        <w:t>ога у іп һеа һу үоішлееге//</w:t>
        <w:br/>
        <w:t>1060.</w:t>
        <w:br/>
        <w:t>282 Мәгіпомісһ К., Маш Н</w:t>
        <w:br/>
        <w:t>273 ӛлпіск ХУ.У.) Дімшійіпоу Үе.К., Бе</w:t>
        <w:br/>
        <w:t>5 поуе! ІНіепоВеп2о һіаго1ез, ІшепоВепго іагеріпев апа ІШшепоВеп2о а-</w:t>
        <w:br/>
        <w:t>һедгол. - 2013. - Уо1 69. -Р. 4176-4</w:t>
        <w:br/>
        <w:t>274 Втомп УУ., бсһ1 пал І)., ӛміпуага</w:t>
        <w:br/>
        <w:t>ІерПеріс дгивв Бу рвусһотофог веідше (езі апа ішіпіша! е1есіговһосі</w:t>
        <w:br/>
        <w:t>/І. Рваппасо1. Ехр. Тһег. - 1953.</w:t>
        <w:br/>
        <w:t>275 ҮҮҺйе Н.8. Ртгес!іпіса! ПеуеІортепе</w:t>
        <w:br/>
        <w:t>апа Ғиімге Әігесіопв//ЕрШервіз. - 2003. - Уо</w:t>
        <w:br/>
        <w:t>һег ХУ.</w:t>
        <w:br/>
        <w:t>ӛгие</w:t>
        <w:br/>
        <w:t>ерзіз.</w:t>
        <w:br/>
        <w:t>апорошоц А.5., Висіавісг Р.5.,</w:t>
        <w:br/>
        <w:t>Іюп о</w:t>
        <w:br/>
        <w:t>5. Кеу</w:t>
        <w:br/>
        <w:t>"5 оҒ</w:t>
        <w:br/>
        <w:t>- Уаю</w:t>
        <w:br/>
        <w:t>Пгив Бізсо</w:t>
        <w:br/>
        <w:t>ХУома Е, У/Ів2 А,</w:t>
        <w:br/>
        <w:t>(Юг 5е12іге</w:t>
        <w:br/>
        <w:t>һаеп ХУ. Ап е Ісіелі вуліһейс тоше</w:t>
        <w:br/>
        <w:t>84.</w:t>
        <w:br/>
        <w:t>Е., бообтап І.. Сотрагайуе аззау оҒ</w:t>
        <w:br/>
        <w:t>- Үс. 107.-Р. 273-283.</w:t>
        <w:br/>
        <w:t>оҒ АпВерШПеріас Ргивв: Раві, Ртезепі,</w:t>
        <w:br/>
        <w:t>.44.-Р.2-8.</w:t>
        <w:br/>
        <w:t>, Сое А.7., Пидек ЕЕ. Епсе! 7 Л., КашіпӛКі</w:t>
        <w:br/>
        <w:t>ог ерШПерву: Ргесіпіса! өсгеепіпе; өігайеріев апа</w:t>
        <w:br/>
        <w:t>-2012.- Уо!. 53. -Р.1860-1867.</w:t>
        <w:br/>
        <w:t>бііеу К./., Мовһе 5.1, Регисса Е.,</w:t>
        <w:br/>
        <w:t>ерву ітегітшепів: іззцез Іп ргесіпіса1</w:t>
      </w:r>
    </w:p>
    <w:p>
      <w:r>
        <w:t>пе» ері</w:t>
        <w:br/>
        <w:t>2.- Уо153.-Р. 571-582.</w:t>
        <w:br/>
        <w:t>Ғасіюів іп һе (15соуегу апа деуеіортепі оҒпеу/</w:t>
        <w:br/>
        <w:t>у.-2010.- Уо1.9.-Р. 68-82.</w:t>
        <w:br/>
        <w:t>Раізаіов Р.М., Ілеге Жі 77. Ізоһоортарһіс</w:t>
        <w:br/>
        <w:t>еуейгасейаіт УИ һе уагоцв апперПеріс дгиов</w:t>
        <w:br/>
        <w:t>тодйе1//ЕрПервзу Кез. - 2009.- Уо1. 86.-Р.</w:t>
        <w:br/>
        <w:t>, Кийап К. Асше апа вибсһголіс іохісіу ав уеП ав</w:t>
        <w:br/>
        <w:t>1 Бот ішпегіс (Сшсита Іопра І/У/Ғооа Сһепі.</w:t>
        <w:br/>
        <w:t>уа А., Уаздуа К., Ката( Г.У., Вһавуға( А.Х.,</w:t>
        <w:br/>
        <w:t>іштегіс ой (Сшсита Іопра ой) адтіпізіегей</w:t>
        <w:br/>
        <w:t>һубісіапв Ілдій, - 2003. - Уо!. 51.-Р. 1055-</w:t>
        <w:br/>
        <w:t>Әергеввіоп апа апхіейу// Хай.</w:t>
        <w:br/>
        <w:t>ешові</w:t>
        <w:br/>
        <w:t>лі В. Кел іпбірһіз іпіо ВОМЕ Әшпсіоп іп</w:t>
        <w:br/>
        <w:t>сі. - 2007. - Уо1. 10.-Р. 1089-1093.</w:t>
        <w:br/>
        <w:t>118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
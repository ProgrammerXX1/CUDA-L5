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Әоғе8</w:t>
        <w:br/>
        <w:t>1362</w:t>
        <w:br/>
        <w:t>ӘОЖ 541.138.52 Қолжазба құқығында</w:t>
        <w:br/>
        <w:t>АБЖАЛОВ БАҒДАТ САДЫҚҰЛЫ</w:t>
        <w:br/>
        <w:t>Айнымалы токпен поляризацияланған висмуттың сулы</w:t>
        <w:br/>
        <w:t>ерітінділердегі электрохимиялық қасиеті</w:t>
        <w:br/>
        <w:t>02.00.05 - электрохимия</w:t>
        <w:br/>
        <w:t>Химия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Диссертациялық жұмыс Қ.А.Ясауи атындағы Халықаралық қазақ-түрік</w:t>
        <w:br/>
        <w:t>университеті Кентау институтының жалпы химия және Химиялық экология</w:t>
        <w:br/>
        <w:t>кафедрасында орындалған.</w:t>
        <w:br/>
        <w:t>Ғылыми жетекшісі: ҚР Мемлекеттік сыйлығының лауреаты,</w:t>
        <w:br/>
        <w:t>ЖҒА академигі, химия ғылымдарының</w:t>
        <w:br/>
        <w:t>докторы, профессор Баешов А.Б.</w:t>
        <w:br/>
        <w:t>Ресми оппоненттер: ҚР Мемлекеттік сыйлығының лауреаты,</w:t>
        <w:br/>
        <w:t>химия ғылымдарының докторы,</w:t>
        <w:br/>
        <w:t>профессор Надиров К.С.</w:t>
        <w:br/>
        <w:t>химия ғылымдарының кандидаты,</w:t>
        <w:br/>
        <w:t>Кудргева Л.Қ.</w:t>
        <w:br/>
        <w:t>Жетекші ұйым: ҚР Органикалық синтез және көмір</w:t>
        <w:br/>
        <w:t>химиясы институты</w:t>
        <w:br/>
        <w:t>Қорғау 2008 жылы “маусым” айының 11 жұлдызында күндізгі сағат 1199</w:t>
        <w:br/>
        <w:t>Қазақстан Республикасының БжҒМ әл-Фараби атындағы Қазақ ұлттық</w:t>
        <w:br/>
        <w:t>университеті жанындағы химия ғылымдарының докторы ғылыми дәрежесін</w:t>
        <w:br/>
        <w:t>тағайындау бойынша Д14/401.03 диссертациялық кеңесінде өтеді. Мекен жайы:</w:t>
        <w:br/>
        <w:t>050012, Алматы қаласы, Қарасай батыр көшесі, 95а, әл-Фараби атындағы</w:t>
        <w:br/>
        <w:t>ҚазҰУ, химия факультеті, Б.А. Бірімжанов атындағы мәжіліс залы.</w:t>
        <w:br/>
        <w:t>Диссертациямен әл-Фараби атындағы Қазақ ұлттық университетінің</w:t>
        <w:br/>
        <w:t>кітапханасында танысуға болады. Мекен жайы: 050038, Алматы қаласы,</w:t>
        <w:br/>
        <w:t>әл-Фараби даңғылы, 71.</w:t>
        <w:br/>
        <w:t>Автореферат 2008 жылы “8” мамырда таратылды.</w:t>
        <w:br/>
        <w:t>ҚАЗАҚСТАН РЕСПУБЛИКАСЫНЫҢ |,</w:t>
        <w:br/>
        <w:t>ұлттық АКАДЕМИЯ 20” тхАн А!</w:t>
        <w:br/>
        <w:t>Диссертациялық кеңестің</w:t>
        <w:br/>
        <w:t>ғалым хатшысы, химия )</w:t>
        <w:br/>
        <w:t>ғылымдарының докторы, профессор (я% А.М.Шалдыбаева</w:t>
      </w:r>
    </w:p>
    <w:p>
      <w:r>
        <w:t>заңдылығымен, электродтардағы поляризацияның кемуімен де түсіндіруге</w:t>
        <w:br/>
        <w:t>болады. )</w:t>
        <w:br/>
        <w:t>Жүргізілген жан-жақты эксперимент нәтижелері негізінде, висмут</w:t>
        <w:br/>
        <w:t>электродын, калий хлориді және калий нитраты ерітінділерінде айнымалы</w:t>
        <w:br/>
        <w:t>токпен поляризациялау арқылы ерітіп, висмут оксихлориді және висмут</w:t>
        <w:br/>
        <w:t>оксинитратын алу технологиясының принципиальды: схемасы ұсынылды</w:t>
        <w:br/>
        <w:t>(сурет 6). Электролиз электрод кеңістігі бөлінбеген электролизерде жүргізілді.</w:t>
        <w:br/>
        <w:t>Электродтар ретінде висмут пластинкасы және титан сымы қолданылды.</w:t>
        <w:br/>
        <w:t>Алдын ала дайындалған электролит электролизерге құйылады. Электролиз</w:t>
        <w:br/>
        <w:t>нәтижесінде, түзілген висмут қосылысы тұнбаға түседі. Алынған тұнба</w:t>
        <w:br/>
        <w:t>ерітіндіден сүзіліп алынып, пайдаланылған ерітінді үрдіске:қайта жіберіледі.</w:t>
        <w:br/>
        <w:t>Висмут және титан КМОз (1,5-2,0 Мэкв) немесе</w:t>
        <w:br/>
        <w:t>і электродтары КСІ (2,0-2,5 Мэкв)</w:t>
        <w:br/>
        <w:t>Айнымалы токпен электролиз</w:t>
        <w:br/>
        <w:t>жүргізу</w:t>
        <w:br/>
        <w:t>Түзілген висмут оксинитраты немесе</w:t>
        <w:br/>
        <w:t>висмут оксихлоридінің тұнбасын</w:t>
        <w:br/>
        <w:t>бөліп алу</w:t>
        <w:br/>
        <w:t>Қолданылған электролит</w:t>
        <w:br/>
        <w:t>Висмут оксинитраты немесе висмут</w:t>
        <w:br/>
        <w:t>оксихлориді өнімі</w:t>
        <w:br/>
        <w:t>Сурет 6- Висмут электродын айнымалы токпен еріту арқылы висмут</w:t>
        <w:br/>
        <w:t>оксихлориді және висмут оксинитратын алу технологиясының</w:t>
        <w:br/>
        <w:t>принципиальды схемасы</w:t>
        <w:br/>
        <w:t>Айнымалы токтың бір жартылай периодындағы токтың амплитудасының</w:t>
        <w:br/>
        <w:t>мәнін тұрақты ұстан (і-100 А/м2), екіншісінің мәнін 0-100 А/м? аралығында</w:t>
        <w:br/>
        <w:t>өзгерте отырып, висмут электродының еруінің ток бойынша шығымына әсері</w:t>
        <w:br/>
        <w:t>қарастырылды. Катодтық жартылай периодтағы ток мәнінің өсуі (і-0-100 А/м?,</w:t>
        <w:br/>
        <w:t>висмут электродының еруінің ток бойынша шығымының төмендеуіне әкеледі.</w:t>
        <w:br/>
        <w:t>Калий хлориді ерітіндісінде висмуттың еруінің ток бойынша шығымының</w:t>
        <w:br/>
        <w:t>максималды мәні і,/1ы-0,2.болғанда байқалып, 31,2 %-ды құрады.</w:t>
        <w:br/>
        <w:t>Сонымен, калий хлориді және калий нитраты ерітінділерінде висмут</w:t>
        <w:br/>
        <w:t>электродын айнымалы токпен поляризациялау кезінде сәйкесінше висмут</w:t>
        <w:br/>
        <w:t>13</w:t>
        <w:br/>
        <w:t>0 00 ,кАім! 2% 4 29) оыс</w:t>
        <w:br/>
        <w:t>С(Н;5О4) 1 Мэкв; ір; ғ 100 А/м; ін 100 А/м2; іт; -&lt;75 кА/м?;</w:t>
        <w:br/>
        <w:t>т:-30 мин С(НСІ) - 1,0 Мэкв; т - 30 мин.</w:t>
        <w:br/>
        <w:t>Сурет 2 - Висмут электродының Сурет 3 - Висмут электродының</w:t>
        <w:br/>
        <w:t>еруінің ток бойынша шығымына еруінің ток бойынша шығымына</w:t>
        <w:br/>
        <w:t>титан электродындағы ток электролит температурасының әсері</w:t>
        <w:br/>
        <w:t>тығыздығының әсері</w:t>
        <w:br/>
        <w:t>Кесте І - Айнымалы токпен поляризациялау кезіндегі висмут электродының</w:t>
        <w:br/>
        <w:t>еруінің ток бойынша шығымына айнымалы ток жиілігінің әсері</w:t>
      </w:r>
    </w:p>
    <w:p>
      <w:r>
        <w:t>у.Гц 20 35 50 75 100</w:t>
        <w:br/>
        <w:t>ТШ, % 119,2 112,2 102,1 75,2 5,1</w:t>
        <w:br/>
        <w:t>Симметриялы емес айнымалы токпен поляризацияланған. висмут</w:t>
        <w:br/>
        <w:t>электродының электрохимиялық қасиеті айнымалы токтың бір жартылай</w:t>
        <w:br/>
        <w:t>периодындағы токтың амплитудасының мәнін тұрақты ұстан (і-100 Дім?,</w:t>
        <w:br/>
        <w:t>екіншісінің мәнін 0- 100 А/м” аралығында өзгерте отырып” зерттелді. Алынған</w:t>
        <w:br/>
        <w:t>мәліметтерден, катодтық жартылай периодтағы ток мәнінің өзгеруі, анодтық</w:t>
        <w:br/>
        <w:t>жартылай периодтағы үрдістерге елеулі әсер ететіні анықталды. Висмуттың</w:t>
        <w:br/>
        <w:t>еруінің ТШ мәнінің максимал мәні і,й,- 0,2 болғанда байқалады: оның шамасы</w:t>
        <w:br/>
        <w:t>күкірт, тұз және азот қышқылдары ерітінділерінде сәйкесінше 10,9 %, 47,1%,</w:t>
        <w:br/>
        <w:t>52,9 %-ды құрады.</w:t>
        <w:br/>
        <w:t>Сонымен, қышқылды ортада (Н:8О,, НСІ, НМО;) жиілігі 50 Гц айнымалы</w:t>
        <w:br/>
        <w:t>токпен поляризацияланған висмут электродының еруіне негізгі</w:t>
        <w:br/>
        <w:t>электрохимиялық параметрлердің әсерлері зерттеліп, металдың еруінің тиімді</w:t>
        <w:br/>
        <w:t>жағдайлары қалыптастырылды: (іңі-75-125 кА/м?, ірі-100 А/м?, С(Н,804)-1,0-</w:t>
        <w:br/>
        <w:t>2,0 Мэкв, С(НСІ)-1,0-2,0 Мэкв, С(НМОз)--1,0 Мэкв, 1-25-30 “С, “уг50 Гц, т-0,5-</w:t>
        <w:br/>
        <w:t>1,0 сағ.). Осы тиімді жағдайларда, висмуттың еруінің ток бойынша шығымы</w:t>
        <w:br/>
        <w:t>күкірт, тұз және-азот қышқылдарының ерітінділерінде тиісінше - 22,8 %, 103,9</w:t>
        <w:br/>
        <w:t>%, 105,8 % құрады.</w:t>
        <w:br/>
        <w:t>10</w:t>
        <w:br/>
        <w:t>Электрод потенциалы “плюс” 0,2 В және одан жоғарғы мәндерінде</w:t>
        <w:br/>
        <w:t>стандартты потенциалдар мәніне сәйкес келесі реакциялар орын алады (сурет 1,</w:t>
        <w:br/>
        <w:t>Ь және с-максимумдары) деп жорамалдауға болады:</w:t>
        <w:br/>
        <w:t>в0-ы- нос" ВО-2Н”е2е Е?--0,255В (2)</w:t>
        <w:br/>
        <w:t>2В03Н.О 2” БО) &gt;6Н бе Е--0,371В ) (3)</w:t>
        <w:br/>
        <w:t>Потенциалдың мәнін одан әрі оң бағытқа өзгерту нәтижесінде,</w:t>
        <w:br/>
        <w:t>полярограммада ешкандай тотығу-тотықсыздану толқындары байқалмайды да,</w:t>
        <w:br/>
        <w:t>потенциалдың плюс 2,0 В-тан жоғарғы мәндерінде, өттегі газының бөліну тогы</w:t>
        <w:br/>
        <w:t>байқалады.</w:t>
        <w:br/>
        <w:t>Вольтамперлік қисықтың анодтан катодтық потенциалдар аумағына</w:t>
        <w:br/>
        <w:t>ығысқан кезде тіркелген 4-максимумы, висмут (Ш) оксидінің 3-реакция</w:t>
        <w:br/>
        <w:t>Ба,В 20</w:t>
        <w:br/>
        <w:t>1510</w:t>
        <w:br/>
        <w:t>Іа,тА</w:t>
        <w:br/>
        <w:t>Сурет 1 - Висмут электродының күкірт қышқылы ерітіндісіндегі циклді</w:t>
        <w:br/>
        <w:t>анод-катод потенциодинамикалық поляризациялық қисықтары</w:t>
        <w:br/>
        <w:t>бойынша және ерітіндідегі висмут (ІШ) иондарының 1-реакция бойынша</w:t>
        <w:br/>
        <w:t>металдық висмутқа дейін тотықсыздануымен байланысты (сурет |, в-</w:t>
        <w:br/>
        <w:t>максимумы). Одан теріс потенциалда, полярограммада тек сутек газының</w:t>
        <w:br/>
        <w:t>бөліну тогы байқалады.</w:t>
        <w:br/>
        <w:t>Катод-анод циклінде түсірілген поляризациялық қисықта, анод-катод</w:t>
        <w:br/>
        <w:t>полярограммасындағы негізгі үрдістер қайталанады.</w:t>
        <w:br/>
        <w:t>Висмуттың анодты еруінің жылдамдығының күкірт -қышқылы</w:t>
        <w:br/>
        <w:t>концентрациясына тәуелді екендігі анықталды. Тәжірибе мәліметтері негізінде</w:t>
        <w:br/>
        <w:t>1ЕС(Н:5О4)-Бі координатасында түсірілген тәуелділік тұзу сызықты болатыны</w:t>
        <w:br/>
        <w:t>анықталды. Қышқыл концентрациясы мен ток тығыздығы. арасындағы осы</w:t>
        <w:br/>
        <w:t>тәуелділік бойынша есептелген реакция реті 1,21 шамасын қүрайды. Күкірт</w:t>
      </w:r>
    </w:p>
    <w:p>
      <w:r>
        <w:t>8</w:t>
        <w:br/>
        <w:t>Диссертациялық жұмыстың көлемі мен құрылымы. Диссертация</w:t>
        <w:br/>
        <w:t>кіріспеден, 5 бәлімнен, қорытындыдан, пайдаланылған әдебиеттер тізімінен</w:t>
        <w:br/>
        <w:t>және қосымшадан тұрады. 1 16 беттен тұратын диссертациялық жазбаға 4 кесте,</w:t>
        <w:br/>
        <w:t>65 сурет енген. Библиографиялық әдебиеттер тізімі - 132.</w:t>
        <w:br/>
        <w:t>НЕГІЗГІ БӨЛІМ</w:t>
        <w:br/>
        <w:t>Кіріспеде зерттеу жұмысының таңдап алынған бағыты түсіндіріліп,</w:t>
        <w:br/>
        <w:t>тақырыптың өзектілігі, жұмыстың негізгі мақсаты мен міндеттері, зерттеу</w:t>
        <w:br/>
        <w:t>нысаны мен пәні негізделіп, ғылыми және практикалық құндылығы</w:t>
        <w:br/>
        <w:t>көрсетілген.</w:t>
        <w:br/>
        <w:t>1 Висмут және оның қосылыстарының физика-химиялық қасиеттері</w:t>
        <w:br/>
        <w:t>Әддеби шолу бөлімінге висмуттың физика-химиялық және</w:t>
        <w:br/>
        <w:t>электрохимиялық қасиеттеріне сипаттама берілген. Висмутты өңдеу және</w:t>
        <w:br/>
        <w:t>қосылыстарын алудың белгілі әдістеріне сараптама жүргізілген.</w:t>
        <w:br/>
        <w:t>2 Стационарлы емес электрохимиялық үрдістер</w:t>
        <w:br/>
        <w:t>Бұл бөлімде стационарлы емес токтардың түрлері, оларды алу әдістері</w:t>
        <w:br/>
        <w:t>және металдарды стационарлы емес токпен поляризациялаған кезде сулы</w:t>
        <w:br/>
        <w:t>ерітінділерде жүретін электродтық үрдістердің ерекшеліктері келтірілген.</w:t>
        <w:br/>
        <w:t>3 Эксперимент әдістемесі мен орындалу техникасы</w:t>
        <w:br/>
        <w:t>Бұл бөлімде: тәжірибелер мен апынған өнімдердің анализдерінің</w:t>
        <w:br/>
        <w:t>методикасы және орындалу техникасы, сонымен қатар синусоидалы</w:t>
        <w:br/>
        <w:t>симметриялы және симметриялы емес айнымалы токпен электролиз жүргізу</w:t>
        <w:br/>
        <w:t>қондырғысының схемалары келтірілген.</w:t>
        <w:br/>
        <w:t>4 ҚЫШҚЫЛДЫ ОРТАДАҒЫ (Н,50,, НСІ, НМО;) ВИСМУТ</w:t>
        <w:br/>
        <w:t>ЭЛЕКТРОДЫНЫҢ ЭЛЕКТРОХИМИЯЛЫҚ ҚАСИЕТІ</w:t>
        <w:br/>
        <w:t>4.11 Потенциодинамикалық поляризациялық қисықтар</w:t>
        <w:br/>
        <w:t>Өндірістік жиіліктегі айнымалы токпен поляризацияланған висмут</w:t>
        <w:br/>
        <w:t>электродында жүретін үрдістердің ерекшелігін зерттеу үшін, циклді анод-катод,</w:t>
        <w:br/>
        <w:t>катод-анод поляризациялық қисықтары күкірт, тұз және азот қышқылы</w:t>
        <w:br/>
        <w:t>ерітінділерінде түсірілді. Күкірт қышқылы ерітіндісіндегі анод-катод</w:t>
        <w:br/>
        <w:t>бағытындағы циклді поляризациялық қисығындағы анод бағытындағы алғашқы</w:t>
        <w:br/>
        <w:t>ток максимумы (сурет 1, а-максимумы) висмут (Ш) иондарын түзе тотығуына</w:t>
        <w:br/>
        <w:t>сәйкес келеді;</w:t>
        <w:br/>
        <w:t>в0-- в 36 ) ЕС-%0,215В (1)</w:t>
        <w:br/>
        <w:t>Полярограммадағы анодтық ток максимумының тіркелуін және одан кейін</w:t>
        <w:br/>
        <w:t>анодтық ток мәнінің тежелуін, электрод бетінде висмут оксидінің немесе</w:t>
        <w:br/>
        <w:t>висмут сульфатының түзіліп, электродтың пассивтеле бастауымен түсіндіруге</w:t>
        <w:br/>
        <w:t>болады.</w:t>
        <w:br/>
        <w:t>камен ипиккккккккикккканні</w:t>
        <w:br/>
        <w:t>Висмут электродындағы айнымалы ток тығыздығын жоғарылатқан сайын,</w:t>
        <w:br/>
        <w:t>металдың еруінің ток бойынша шығымының төмендейтіндігін көреміз (сурет</w:t>
      </w:r>
    </w:p>
    <w:p>
      <w:r>
        <w:t>5). Бұл жағдай, жоғары ток тығыздықтарында анод жартылай периодында</w:t>
        <w:br/>
        <w:t>висмут электродының бетіндегі оксидтік қабаттың қалыңдауы нәтижесінде</w:t>
        <w:br/>
        <w:t>біртіндеп пассивтелуімен және қосалқы процестердің жүру мүмкіндігімен</w:t>
        <w:br/>
        <w:t>түсіндіріледі.</w:t>
        <w:br/>
        <w:t>Зерттеу нәтижелері көрсеткендей, капий хлоридінің концентрациясын 3,0</w:t>
        <w:br/>
        <w:t>Міэке-ке дейін арттырғанда, висмуттың еруінің ток бойынша шығымы артып</w:t>
        <w:br/>
        <w:t>максималды мәніне (98,7 %) жетеді. Металдың иондану- разрядталу үрдістерін</w:t>
        <w:br/>
        <w:t>зерттеуде висмут электродының. активтелу потенциалы, ерітіндінің аниондық</w:t>
        <w:br/>
        <w:t>құрамының концентрациясына тәуелді болатындығы әдеби деректерден белгілі.</w:t>
        <w:br/>
        <w:t>Сондықтан, металдың еру жылдамдығы, аниондар концентрациясына тәуелді.</w:t>
        <w:br/>
        <w:t>тш»)</w:t>
        <w:br/>
        <w:t>ЕО</w:t>
        <w:br/>
        <w:t>ГЕР ЕКЕГИЕНГЕНЕГЕЕГЕНГЕЕК ЕГЕН</w:t>
        <w:br/>
        <w:t>0 50 70 90</w:t>
        <w:br/>
        <w:t>інг-100 А/м; С(КСІ)-2,5 Мэкв;</w:t>
        <w:br/>
        <w:t>т-0,5 сағ.</w:t>
        <w:br/>
        <w:t>Сурет 4 - Висмут электродының</w:t>
        <w:br/>
        <w:t>еруінің ток бойынша шығымына</w:t>
        <w:br/>
        <w:t>титан электродындағы ток</w:t>
        <w:br/>
        <w:t>тығыздығының әсері</w:t>
        <w:br/>
        <w:t>1%</w:t>
        <w:br/>
        <w:t>ж” ”</w:t>
        <w:br/>
        <w:t>ве)</w:t>
        <w:br/>
        <w:t>%</w:t>
        <w:br/>
        <w:t>Трезі</w:t>
        <w:br/>
        <w:t>тіп,мі</w:t>
        <w:br/>
        <w:t>жоБо-</w:t>
        <w:br/>
        <w:t>9-2</w:t>
        <w:br/>
        <w:t>о</w:t>
        <w:br/>
        <w:t>--.</w:t>
        <w:br/>
        <w:t>зі теше</w:t>
        <w:br/>
        <w:t>во</w:t>
        <w:br/>
        <w:t>14-ы 4-.</w:t>
        <w:br/>
        <w:t>7040 400 7650 %00</w:t>
        <w:br/>
        <w:t>1</w:t>
        <w:br/>
        <w:t>1000 1 Адмі</w:t>
        <w:br/>
        <w:t>-75 кА/м:; С(КСІ)-2,5 Мэкв;</w:t>
        <w:br/>
        <w:t>т-0,5 сағ.</w:t>
        <w:br/>
        <w:t>Сурет 5 - Висмут электродының</w:t>
        <w:br/>
        <w:t>еруінің ток бойынша шығымына</w:t>
        <w:br/>
        <w:t>ондағы ток тығыздығының әсері</w:t>
        <w:br/>
        <w:t>Электродты айнымалы токпен поляризациялау кезіндегі ток жиілігінің</w:t>
        <w:br/>
        <w:t>өзгерісі зерттеліп отырған үрдіске айтарлықтай әсерін тигізетіні байқалды. Ток</w:t>
        <w:br/>
        <w:t>жиілігін 20 Гц-тен 300 Гц-ке дейін арттырғанда висмуттың еруі 99,0 пайыздан</w:t>
        <w:br/>
        <w:t>2,8 пайызға дейін төмендейді. Жиіліктің жоғарылауы кезінде ток бойынша</w:t>
        <w:br/>
        <w:t>шығымның төмендеуін, иондану үрдісінің тежелуімен, яғни анодты жартылай</w:t>
        <w:br/>
        <w:t>периодтағы тотығу реакциясының жүруіне қажетті уақыттың жетіспеуінен</w:t>
      </w:r>
    </w:p>
    <w:p>
      <w:r>
        <w:t>туындайды деп тұжырымдауға болады. Жоғары ток жиілігінде периодтар өте</w:t>
        <w:br/>
        <w:t>жылдам өзгеретіндіктен</w:t>
        <w:br/>
        <w:t>анодтық</w:t>
        <w:br/>
        <w:t>жартылай</w:t>
        <w:br/>
        <w:t>периодта висмут тотығып</w:t>
        <w:br/>
        <w:t>үлгере алмайды. Бұл кезде электродтық процеске тек сутегі иондары ғана</w:t>
        <w:br/>
        <w:t>қатысады. Катодтық жартылай периодта сутегі иондары активті. атомарлық</w:t>
        <w:br/>
        <w:t>күйге дейін тотықсызданады да, ал анодтық жартылай периодта олардың</w:t>
        <w:br/>
        <w:t>қайтадан Н” күйге дейін тотығуы жүреді деп жорамалдауға болады. Сондай-ақ,</w:t>
        <w:br/>
        <w:t>бұл ток жиілігін арттыру кезінде ток тығыздығы</w:t>
        <w:br/>
        <w:t>12</w:t>
        <w:br/>
        <w:t>әсерінің төмендеу</w:t>
        <w:br/>
        <w:t>Жж. ӘШММАНҮ</w:t>
        <w:br/>
        <w:t>2 Толһе аһяғаса өҒіне іһесіз ог сапдідаге дергевг о? сһетіса! өсіспсев</w:t>
        <w:br/>
        <w:t>27 іп өресізіну 02.00.05 - еІесітосһетізіту</w:t>
        <w:br/>
        <w:t>Аһаһаіоу Вардағ байукоуісі</w:t>
        <w:br/>
        <w:t>Е,ЕСТЕОСНЕМІСДЛІ. ВЕНАУШОВ ОБ ВІ8МТТН ІМ УУАТЕК ЗОШПДІТІОМ5</w:t>
        <w:br/>
        <w:t>ҮУІТН АРРИСАТІОМ ОҒ АІТЕКХАТЕ СС/ВВЕМТ РОГ.АКІ?АТТОМ</w:t>
        <w:br/>
        <w:t>АсішаШу өГ іне (һете. У/һеп ргосеввіпд, Ывпшійһ соппроші45 алд айоу уҺісһ</w:t>
        <w:br/>
        <w:t>аге үідеіу цвей іп (ІНегепі Бтапсһев оҒ өсіепсе апФ епріпеегіпр, ав ууеП ав ог</w:t>
        <w:br/>
        <w:t>ехітаспоп оГ уаімаМІе сопаропелів (Топ (еті, геарепі іейһо4в һауе Бееп швесі пр іо</w:t>
        <w:br/>
        <w:t>һе ргевепс Гіше, Тһезе ппШбізізде тейһойбв аге геарепі-сопвштпіпр, тедшге өресізі</w:t>
        <w:br/>
        <w:t>ешшіртеші апд 1һе геастопв ргосеев ас Һірһ (епурегашгев. Іп гебеагеһ уо(Кв Бейпр</w:t>
        <w:br/>
        <w:t>сагтіед ош Ізісіу, дгеаі айепбіоп із раісі 10 (һе вшду оҒ вІесігосһелтіса! Беһауіог оҒ</w:t>
        <w:br/>
        <w:t>теггів фигіпр (һеіг роіагігайоп Бу поп-віайолагу сіштепів. Тһе гезинв оғ апаіузіз оҒ</w:t>
        <w:br/>
        <w:t>һе іһеогу апб ргасбсе о? поп-віайолагу віесігоіузіз шаде йі сісаг (һай Н 15 песезвагу</w:t>
        <w:br/>
        <w:t>ю сату өш (һогоцрһ іпуезірайопв оҒ ешесітосһетіса! ргосеввев іп (һе вузіеіп</w:t>
        <w:br/>
        <w:t>“Еесігоде-віесіго1уіе ав, іп тові сазев, е!Іесігоде равзіуШу 1 гепоуей апа ргосев568</w:t>
        <w:br/>
        <w:t>оҒ аподе діззоішіоп аге асйуаіей.</w:t>
        <w:br/>
        <w:t>Іп іһіз соппесіов, вішбу оҒ (не сІесігосһешіса! Беһауіог о? Бізтшін іп ууаіег</w:t>
        <w:br/>
        <w:t>зөішіоп оҒ егете асібв апд 516 іп а шойе оҒ поп-біайопагу “Еесігоіуніз із 4йе</w:t>
        <w:br/>
        <w:t>әсе! Бо(8 (еогейсайу апд ргасбсаШу апд гез (о бшдіашеліді іпуезірайопв оп</w:t>
        <w:br/>
        <w:t>іесігосһетпібігу ОҒ Бізшішіһ. Тһе тезшів оҒ ІШіз ішуезірабоп аШЙозу «вуеіріпр</w:t>
        <w:br/>
        <w:t>ргіпсіраЙу пеу/ тегһодб8 оҒ зушіһезіз о песезвагу Бізпшіһ сопроші45 ап ехігасіоп</w:t>
        <w:br/>
        <w:t>оғаш Тот ргосеззей аПоув.</w:t>
        <w:br/>
        <w:t>Тһе оһіесі оғ іпуезірайоп, Візтші е!есігойе. Тһе гезшів оҒ Х-ғау рһаве алсі</w:t>
        <w:br/>
        <w:t>вресіга! апа!увіз 5һоу/еб “һе сотровіНоп әҒіһе еІесігодбе % һе ав оШоуу: Ві - 97,4</w:t>
        <w:br/>
        <w:t>%; Рь - 2,0-2,5 %; Си- 0,03 %; Мв - 0,005 %; Ма - 0,001 %; ?л - 0,01 %; Ар-</w:t>
        <w:br/>
        <w:t>0,0003 %.</w:t>
        <w:br/>
        <w:t>Тһе аіт ой іһе жоғі. То вішіу (һе тпесһалізті апФ ресшілгііев об</w:t>
        <w:br/>
        <w:t>“есітойізеоішіоа оҒ Бізтшіһ бішіпе Ив роіагі?айоп Бу аНегпайпр сіштепі о:</w:t>
        <w:br/>
        <w:t>соютетсізі Нершепсу ав мей ав 1 біше (һе еНесі оҒ іһе таіп рагаглейегв оҒ</w:t>
        <w:br/>
        <w:t>сІесігдіузіз оп (һе еНісіепсу оҒ 8 Фіввоішіоп.</w:t>
        <w:br/>
        <w:t>Тһе 1а5Кк8 оҒіпуезірабоп:</w:t>
      </w:r>
    </w:p>
    <w:p>
      <w:r>
        <w:t>2 ю ішуезіраіе (һе «Іесігосһетпіса| Беһауіог оҒ Бізтшіһ еІесіойе іп адиеоив</w:t>
        <w:br/>
        <w:t>коішіопв оҒ Н:5О,, НСІ, НМО;, КСІ, КМОҙ оп 1һе Һавіз оҒ апаіуніз оҒ сусііс апд4</w:t>
        <w:br/>
        <w:t>аподіс роіагі?а оп сшуез;</w:t>
        <w:br/>
        <w:t>- о өішіу (һе ресшіагійен оҒ е!есігосһетіса! ртосензез (акіпр ріасе оп</w:t>
        <w:br/>
        <w:t>Бізтшін гесігоде Әлгілер роһагігайоп Бу аКетпатіпр, сштелі оҒіһе Іерпепсу 50 Нг;</w:t>
        <w:br/>
        <w:t>- 1 өшӛу іһе еЖесі оҒ1һе шаіп рагатейегв о? еІесігоіунів (сштепі «епв Шу,</w:t>
        <w:br/>
        <w:t>сіесігоіуіе сопсепігайоп, воішіоп Тетрегайиге, еІесігоіувів дшгайоп, сіштепі</w:t>
        <w:br/>
        <w:t>Недпепсу, Іһе габо оҒ апіріішіев о? апобе апа сайойе сштепіз) оп сіесігоде</w:t>
        <w:br/>
        <w:t>ргосев5св; %</w:t>
        <w:br/>
        <w:t>РЕЗЮМЕ</w:t>
        <w:br/>
        <w:t>. наавтореферат диссертации на соискание ученой степени кандидата</w:t>
        <w:br/>
        <w:t>химических наук по специальности 02.00.05 - электрохимия</w:t>
        <w:br/>
        <w:t>Абжалова Багдата Садыковича</w:t>
        <w:br/>
        <w:t>ЭЛЕКТРОХИМИЧЕСКОЕ ПОВЕДЕНИЕ ВИСМУТА В ВОДНЫХ</w:t>
        <w:br/>
        <w:t>РАСТВОРАХ ПРИ ПОЛЯРИЗАЦИЙ ПЕРЕМЕННЫМ ТОКОМ</w:t>
        <w:br/>
        <w:t>Актуальность темы. При переработке соединений и сплавов висмута,</w:t>
        <w:br/>
        <w:t>широко применяемых в различных отраслях науки и техники, а также при</w:t>
        <w:br/>
        <w:t>извлечении из них ценных компонентов до последнего времени применялись</w:t>
        <w:br/>
        <w:t>реагентнме методы. Эти методы многостадийны, требуют большого расхода</w:t>
        <w:br/>
        <w:t>реагентов, специальных установок, протекают при высоких температурах. В</w:t>
        <w:br/>
        <w:t>научно-исследовательских работах, проводимых в последние годы, уделяетея</w:t>
        <w:br/>
        <w:t>большое внимание изучению электрохимического поведения металлов при их</w:t>
        <w:br/>
        <w:t>поляризацин нестационарными токами. Результаты анализа теории и практики</w:t>
        <w:br/>
        <w:t>нестационарного электролиза свидетельствуют о необходимости глубокого</w:t>
        <w:br/>
        <w:t>изучения электрохимических процессов в системе электрод-электролит так как</w:t>
        <w:br/>
        <w:t>большинетве случаев устраняется пассивность электрода, активизируются</w:t>
        <w:br/>
        <w:t>процессы анодного растворения.</w:t>
        <w:br/>
        <w:t>В связи с этим, изучение электрохимического поведения висмута в водных</w:t>
        <w:br/>
        <w:t>растворах различных кислот и солей в режиме нестационарного электролиза</w:t>
        <w:br/>
        <w:t>является и теоретически, и практически весьма актуальным И относится к</w:t>
        <w:br/>
        <w:t>фундаментальным исспедованиям по электрохимии висмута. Результаты</w:t>
        <w:br/>
        <w:t>данного исследования позволяют разработать принципиально новые методы</w:t>
        <w:br/>
        <w:t>синтеза необходимых соединений висмута и извлечения висмута из</w:t>
        <w:br/>
        <w:t>отработанных сплавов.</w:t>
        <w:br/>
        <w:t>Обьект исследования: Висмутовый электрод. Результаты</w:t>
        <w:br/>
        <w:t>рентгенофазного и спектрального анализа показали, что электрод отвечает</w:t>
        <w:br/>
        <w:t>следуюшему состану: Ві - 97,4%; РЬ- 2,0-2, 5 %; Са- 0,03 %; Мр.- 0,005 %; Мп-</w:t>
        <w:br/>
        <w:t>0,001 %;2л-0,01 %; Ав - 0,0003 %.</w:t>
        <w:br/>
        <w:t>Цель работы. Изучение механизма и особенностей электрорастворения</w:t>
        <w:br/>
        <w:t>висмута при поляризации переменным током промышленной частоты в кислой</w:t>
        <w:br/>
        <w:t>и нейтральной средах, а также установление влияния основных параметров</w:t>
        <w:br/>
        <w:t>электролиза на эффективность его растворения.</w:t>
        <w:br/>
        <w:t>Задачи исследования:</w:t>
        <w:br/>
        <w:t>- на основе снятия и анапиза циклических и анодных поляризационных</w:t>
        <w:br/>
        <w:t>кривых исследовать электрохимическое поведение висмутового электрода в</w:t>
        <w:br/>
        <w:t>водных растворах Н;5О,, НСІ, НМО;, КСІ, КМОҙ;</w:t>
        <w:br/>
        <w:t>- изучить особенности электрохимических процессов, протекаюших на</w:t>
        <w:br/>
        <w:t>висмутовом электроде при поляризация переменным током с частотой 50 Гц;</w:t>
      </w:r>
    </w:p>
    <w:p>
      <w:r>
        <w:t>- изучить влияние основных параметров электролиза (плотности тока,</w:t>
        <w:br/>
        <w:t>концентрации . электролита, температуры раствора, продолжительности</w:t>
        <w:br/>
        <w:t>: 04.05.2008 ж. баспаға берілген</w:t>
        <w:br/>
        <w:t>Формат 60х84 1/16. Кәлемі 1,3 б.к.</w:t>
        <w:br/>
        <w:t>Таралымы 100 дана.</w:t>
        <w:br/>
        <w:t>«Соруі.ап4» баспаханасында басылды</w:t>
        <w:br/>
        <w:t>Алматы қ., к. Сейфуллина, 541</w:t>
        <w:br/>
        <w:t>тел.: 261-51-73, 261-48-44</w:t>
        <w:br/>
        <w:t>Е-тай: ргіп(Фсеору!апа. 2.</w:t>
        <w:br/>
        <w:t>оксихлориді және висмут оксинитраты түзілетіндігі анықталды. Осы жаңа</w:t>
        <w:br/>
        <w:t>электрохимиялық әдістердің негізінде КР 218524 және ҚР Х917741 алдын ала</w:t>
        <w:br/>
        <w:t>патенттері алынды.</w:t>
        <w:br/>
        <w:t>ҚОРЫТЫНДЫ</w:t>
        <w:br/>
        <w:t>Диссертациялық жұмыста жиілігі 50 Гц өндірістік айнымалы токпен</w:t>
        <w:br/>
        <w:t>поляризацияланған висмут электродының қышқыл (Н-8О., НСІ, НМОҙ) және</w:t>
        <w:br/>
        <w:t>бейтарап (КСІ, КМО;) ерітінділердегі электрохимиялық еру ерекшеліктері</w:t>
        <w:br/>
        <w:t>алғаш рет зерттелді. Айнымалы токпен поляризацияланған висмут</w:t>
        <w:br/>
        <w:t>электродының еру үрдісіне висмут және титан электродтарындағы ток</w:t>
        <w:br/>
        <w:t>тығыздықтарының, электролит концентрациясының, ерітінді</w:t>
        <w:br/>
        <w:t>температурасының, айнымалы ток жиілігінің және анодтық және катодтық</w:t>
        <w:br/>
        <w:t>жартылай периодтарындағы токтар амплитудалары қатынасының әсерлерін</w:t>
        <w:br/>
        <w:t>зерттеп, висмут электродының еруінің тиімді жағдайлары қалыптастырылды.</w:t>
        <w:br/>
        <w:t>Жүргізген әдебиеттік шолудың және алынған зерттеу нәтижелері негізінде</w:t>
        <w:br/>
        <w:t>висмутты өндірістік жиіліктегі айнымалы токпен поляризациялау арқылы</w:t>
        <w:br/>
        <w:t>өңдеудің перспективтілігі көрсетілді.</w:t>
        <w:br/>
        <w:t>Сонымен, жүргізілген зерттеу нәтижелері бойынша. келесі түрде</w:t>
        <w:br/>
        <w:t>қорытындылар жасалынды:</w:t>
        <w:br/>
        <w:t>1 Висмуттың еру үрдісінің кинетикалық параметрлері: реакция реті (п)</w:t>
        <w:br/>
        <w:t>және активтендіру энергиясының (Ен) орташа мәні (п-0,85--0,05;</w:t>
        <w:br/>
        <w:t>ә8,31-50,5 кДж/моль) анықталды. Анодтық поляризация кезіндегі</w:t>
        <w:br/>
        <w:t>висмуттың еру үрдісі қышқылды және қалий нитраты ерітінділерінде</w:t>
        <w:br/>
        <w:t>диффузиялық, калий хлориді ерітіндісінде диффузиялық-кинетикалық режимде</w:t>
        <w:br/>
        <w:t>жүретіндігі көрсетілді. Висмуттың активті еру және пассивтелу аумағындағы</w:t>
        <w:br/>
        <w:t>иондану потенциалы циклді поляризациялық өлшеулер негізінде анықталды.</w:t>
        <w:br/>
        <w:t>2 Алғаш рет өндірістік жиіліктегі айнымалы токпен поляризацияланған</w:t>
        <w:br/>
        <w:t>висмут электродының қышқыл және бейтарап ерітінділердегі электрохимиялық</w:t>
        <w:br/>
        <w:t>еру заңдылықтары мен ерекшеліктері анықталды және айнымалы токты</w:t>
        <w:br/>
        <w:t>пайдалану нәтижесінде висмуттың анодтық еру үрдісі активтенетіні көрсетілді.</w:t>
        <w:br/>
        <w:t>Электролит табиғатына байланысты, висмут электроды Ві (ТІ) иондарын және</w:t>
        <w:br/>
        <w:t>қосылыстарын түзе қарқынды еритіндігі көрсетілді.</w:t>
        <w:br/>
        <w:t>3 Айнымалы токпен поляризацияланған висмут электродының сулы</w:t>
        <w:br/>
        <w:t>ерітінділерде еруінің тиімді жағдайлары қалыптастырылды бітү-75-125 А/м,</w:t>
        <w:br/>
        <w:t>іні-100 д/м?, С(Н;8О04)-1,0-2,0 Мэкв, СІНСІу-1,0-2,0 Мэкв, С(НМОзу)-1,0 Мэкв,</w:t>
        <w:br/>
        <w:t>С(КСІ)-2,0-2,5 Мэкв, С(КМО;)-1,5-2,0 Мэкв, і-25-30 9С, у--50 Гц, тғ0,5-1,0</w:t>
        <w:br/>
        <w:t>сағ.). Тиімді жағдайларда, висмуттың еруінің ток бойынша шығымы күкірт, тұз</w:t>
        <w:br/>
        <w:t>және азот қышқылдарының ерітінділерінде тиісінше - 22,8 %, 103,9 %, 105,8 %,</w:t>
        <w:br/>
        <w:t>ал калий хлориді және калий нитратының ерітінділерінде, тиісінше - 98,7 %</w:t>
        <w:br/>
        <w:t>және 92,0 % құрайтындығы анықталды. )</w:t>
      </w:r>
    </w:p>
    <w:p>
      <w:r>
        <w:t>4 Жиілігі 50 Гц өндірістік айнымалы токпен поляризациялау кезінде сулы</w:t>
        <w:br/>
        <w:t>ерітінділердегі висмуттың еруінің ток бойынша шығымы келесі қатарда:</w:t>
        <w:br/>
        <w:t>Н-8О;&lt; КМОҙ&lt;КСІ&lt;НСІ &lt; НМО; артатыны анықталды.</w:t>
        <w:br/>
        <w:t>14</w:t>
        <w:br/>
        <w:t>- 0,03 %; М - 0,005 %; Мп - 0,001 %; 7л - 0,01 %; Ав- 0,0003 %), оның әртүрлі</w:t>
        <w:br/>
        <w:t>ортадағы айнымалы токпен поляризациялау кезіндегі электрохимиялық қасиеті.</w:t>
        <w:br/>
        <w:t>Зерттеу пәні: әндірістік жиіліктегі айнымалы токпен поляризацияланған</w:t>
        <w:br/>
        <w:t>висмуттың: сулы ерітінділердегі (Н;50,, НСІ, НмМОз), КСІ, КМО:)</w:t>
        <w:br/>
        <w:t>электрохимиялық еру үрдісі.</w:t>
        <w:br/>
        <w:t>Тақырыптың ғылыми жұмыстардың жоспарларымен байланысы.</w:t>
        <w:br/>
        <w:t>Диссертациялық жұмыс Қ.А. Ясауи атындағы Халықаралық қазақ- түрік</w:t>
        <w:br/>
        <w:t>университеті Кентау институтының “жалпы химия және химиялық экология”</w:t>
        <w:br/>
        <w:t>кафедрасының ғылыми-зерттеу жұмыстарының жоспарына сәйкес орындалған.</w:t>
        <w:br/>
        <w:t>Ғылыми жаңалығы: Диссертациялық жұмыста алғаш рет:</w:t>
        <w:br/>
        <w:t>- висмуттың электрохимиялық еруінің негізгі кинетикалық параметрлері</w:t>
        <w:br/>
        <w:t>(а, Еһ) анықталды және анодты поляризация кезінде висмуттың еру үрдісі</w:t>
        <w:br/>
        <w:t>диффузиялық режимде жүретіндігі көрсетілді;</w:t>
        <w:br/>
        <w:t>- тұрақты және айнымалы ток режимінде висмуттың электрохимиялық еру</w:t>
        <w:br/>
        <w:t>үрдісіне салыстырмалы түрде талдау жасалып, айнымалы токты қолдану</w:t>
        <w:br/>
        <w:t>нәтижесінде металдың еру үрдісі активтенетіндігі және висмуттың анодтық</w:t>
        <w:br/>
        <w:t>еруі кезінде туындайтын қиындықтар жойылатындығы анықталды;</w:t>
        <w:br/>
        <w:t>- жиілігі 50 Гц өндірістік айнымалы токпен поляризациялау кезінде сулы</w:t>
        <w:br/>
        <w:t>ерітінділердегі висмуттың еруінің ток бойынша шығымы келесі қатарда: НО,</w:t>
        <w:br/>
        <w:t>&lt;КМО;&lt;КСІ&lt;НСІ&lt; НМОҙ артатыны анықталды;</w:t>
        <w:br/>
        <w:t>- бейтарап ортада висмутты айнымалы токпен поляризациялау арқылы</w:t>
        <w:br/>
        <w:t>висмут оксинитратын. Және висмут оксихлоридін алудың жаңа</w:t>
        <w:br/>
        <w:t>электрохимиялық әдістері жасалды және олардың жаңалығы ҚР Ко17741 және</w:t>
        <w:br/>
        <w:t>У818524 алдың ала патенттерімен қорғалды.</w:t>
        <w:br/>
        <w:t>Теориялық бағасы мен практикалық құндылығы. Жүргізілген зерттеу</w:t>
        <w:br/>
        <w:t>жұмыстарының нәтижелері бойынша айнымалы токпен поляризацияланған</w:t>
        <w:br/>
        <w:t>висмуттың электрохимиялық еру кинетикасының заңдылықтары жөнінде жаңа</w:t>
        <w:br/>
        <w:t>мәліметтерге қол жеткізілді. Алынған зерттеу жұмыстарының нәтижелерінің</w:t>
        <w:br/>
        <w:t>висмуттың қосылыстарын синтездеудің электрохимиялық әдісін жасауда</w:t>
        <w:br/>
        <w:t>теориялық және практикалық маңызы зор.</w:t>
        <w:br/>
        <w:t>Электрохимиялық зерттеу жұмыстары нәтижесінде, висмутты айнымалы</w:t>
        <w:br/>
        <w:t>токпен поляризациялап, бейтарап ортада висмут оксихлориді және висмут</w:t>
        <w:br/>
        <w:t>оксинитратын электрохимиялық жолмен алудың тиімді әдісі жасалды және</w:t>
        <w:br/>
        <w:t>оның принципиалды жаңа технологиясы ұсынылды. Алынған зерттеу</w:t>
        <w:br/>
        <w:t>жұмыстарының нәтижелерін, айнымалы токпен поляризациялау кезіндегі</w:t>
        <w:br/>
        <w:t>висмуттың электрохимиялық қасиеті жөнінде жаңа мәліметтер алуда және</w:t>
        <w:br/>
        <w:t>антисептикалық қасиеттері арқасында - тері, асқазан-ішек аурулары, күйікке,</w:t>
        <w:br/>
        <w:t>жараға қарсы емдік препараттар өндірісінде қолданылатын висмуттың бірқатар</w:t>
        <w:br/>
        <w:t>пайдалы қосылыстарын синтездеуде қолдануға болады.</w:t>
        <w:br/>
        <w:t>Қорғауға ұсынылатын негізгі қағидалар:</w:t>
        <w:br/>
        <w:t>- Циклді және анодты потенциодинамикалық поляризациялық қисықтар</w:t>
        <w:br/>
        <w:t>түсіру негізінде анықталған висмут электродының сулы ерітінділердегі (Н:5О,,</w:t>
        <w:br/>
        <w:t>НСІ, НМО»;, КСІ, КМО;) электрохимиялық қасиетінің кинетикалық параметрлері</w:t>
      </w:r>
    </w:p>
    <w:p>
      <w:r>
        <w:t>(п, Еа) - висмуттың еру Үрдісінің қышқылды және КМОҙ орталарында -</w:t>
        <w:br/>
        <w:t>5</w:t>
        <w:br/>
        <w:t>5 Алынған зерттеу нәтижелері негізінде, висмутты өндірістік жиіліктегі</w:t>
        <w:br/>
        <w:t>айнымалы токпен поляризациялау арқылы ерітіп, металдың қосылыстарын</w:t>
        <w:br/>
        <w:t>алудың мүмкіндігі анықталды. Азот қышқылы, қалий хлориді және калий</w:t>
        <w:br/>
        <w:t>нитраты ерітінділерінде висмут (Ш) қосылыстарын синтездеудің тиімді жолы</w:t>
        <w:br/>
        <w:t>көрсетілді. )</w:t>
        <w:br/>
        <w:t>Қойылған. тапсырманы толық шешудің бағасы. Диссертациялық</w:t>
        <w:br/>
        <w:t>жұмыста қойылған міндеттер толық шешілді. Висмуттың сулы ерітінділердегі</w:t>
        <w:br/>
        <w:t>(Н:80,, НСІ; НМО;; КСІ, КМО;) электрохимиялық еруінің кинетикалық</w:t>
        <w:br/>
        <w:t>заңдылықтары анықталды. Титанмен жұптасқан висмут электродын жиілігі 50</w:t>
        <w:br/>
        <w:t>Гц .өндірістк айнымалы: токпен поляризациялағанда электродтардың</w:t>
        <w:br/>
        <w:t>пассивтелуі жойылып, металдың еру үрдісі интенсивтенетіндігі көрсетілді.</w:t>
        <w:br/>
        <w:t>Электролиздің негізгі параметрлерінің әсерлері жүйелі зерттеліп, висмуттың</w:t>
        <w:br/>
        <w:t>еруінің оптималды жағдайлары қалыптастырылды. Висмутты айнымалы токпен</w:t>
        <w:br/>
        <w:t>поляризациялау арқылы ерітіп, оның пайдалы бейорганикалық қосылыстарын</w:t>
        <w:br/>
        <w:t>алудың тиімді әдістері жасалды.</w:t>
        <w:br/>
        <w:t>Зерттеу нәтижелерін қолданудың &gt; ұсыныстары және жұмыстың</w:t>
        <w:br/>
        <w:t>салыстырмалы техника-экономикалық деңгейі. Зерттеу нәтижелері</w:t>
        <w:br/>
        <w:t>Қазақстанда екіншілік шикізаттарды, висмут қалдықтарын өңдеуде және</w:t>
        <w:br/>
        <w:t>олардан бағалы қосылыстарды алу үрдісіне ұсынылады.</w:t>
        <w:br/>
        <w:t>- Висмут қалдықтарын. өндірістік жиіліктегі айнымалы токпен</w:t>
        <w:br/>
        <w:t>поляризациялау арқылы. өңдеп, оның қажетті қосылыстарын элудың</w:t>
        <w:br/>
        <w:t>электрохимиялық әдісін өндіріске ендіру ұсынылады. Ұсынылып отырған әдіс</w:t>
        <w:br/>
        <w:t>үлкейтілген лабораториялық сынақтан өткізілген және тиімділігі техника-</w:t>
        <w:br/>
        <w:t>зкономикалық есептеулер арқылы тұжырымдалған. Жылына шамамен 10 тонна</w:t>
        <w:br/>
        <w:t>висмут оксихлориді және висмут оксинитратын алуға арнапған өндірістің</w:t>
        <w:br/>
        <w:t>негізгі техника-экономикалық көрсеткіштері жобаланған.</w:t>
        <w:br/>
        <w:t>- Айнымалы токпен поляризациялау арқылы калий хлориді ерітіндісінде</w:t>
        <w:br/>
        <w:t>висмут оксихлоридін, калий нитраты ерітіндісінде висмут оксинитратын</w:t>
        <w:br/>
        <w:t>синтездеу жолдары ұсынылады. Бұл әдістердің жаңалығы және тиімділігі ҚР</w:t>
        <w:br/>
        <w:t>918524 және ҚР Х&gt;17741 алдын-ала патенттерімен дәлелденген.</w:t>
        <w:br/>
        <w:t>Орындалған жұмыстың сол саладағы үздік жетістіктермен</w:t>
        <w:br/>
        <w:t>салыстырғандағы ғылыми деңгейінің бағасы. Орындалған жұмыстың</w:t>
        <w:br/>
        <w:t>деңгейі айтарлықтай жоғары, мұндай зерттеулер жүргізу және алынған</w:t>
        <w:br/>
        <w:t>өнімдерге анализ жасау кезінде қазіргі заман талабына сай, дәлдігі жоғары</w:t>
        <w:br/>
        <w:t>аспаптар, физика-химиялық анализ (фотоэлектроколориметрлік,</w:t>
        <w:br/>
        <w:t>рентгенфазалық) түрлері қолданылды. Жұмыстың ғылыми деңгейінің</w:t>
        <w:br/>
        <w:t>жоғарылығы зерттеу нәтижелерін халықаралық және республикалық жетекші</w:t>
        <w:br/>
        <w:t>ғылыми басылымдарда жариялаумен, сонымен қатар халықаралық форум және</w:t>
        <w:br/>
        <w:t>конференцияларға катысу аркылы дәлелденген. Сонымен, зерттеу жұмысында</w:t>
        <w:br/>
        <w:t>алынған нәтижелердің теориялық және прақтикалық маңызы зор. Жұмыста</w:t>
        <w:br/>
        <w:t>жиіліі 50 Гц айнымалы токпен поляризацияланған висмуттың</w:t>
        <w:br/>
        <w:t>электрохимиялық еру ерекшеліктері және заңдылықтары жөнінде жаңа</w:t>
        <w:br/>
        <w:t>мәліметтерге қол жеткізілді.</w:t>
        <w:br/>
        <w:t>Результаты работы. 1 Установлены кинетические параметры процесса</w:t>
        <w:br/>
        <w:t>растворения висмута: среднее значение порядка реакции п- 0,85-0,05, и</w:t>
        <w:br/>
        <w:t>среднее значение энергии активации Еқ- 8,31:-0,05 кДж/моль. Определено, что</w:t>
        <w:br/>
        <w:t>процесс растворения висмута при анодной поляризации в растворах кислот и</w:t>
        <w:br/>
        <w:t>К.МО; протекает в диффузионном, а в растворе КІСІ диффузионно-кинетическом</w:t>
      </w:r>
    </w:p>
    <w:p>
      <w:r>
        <w:t>режиме. На основе циклических поляризационных измерений определены</w:t>
        <w:br/>
        <w:t>потенциалы активного растворения и пассивации висмута.</w:t>
        <w:br/>
        <w:t>2 Впервые установлены. особенности электрохимического растворения</w:t>
        <w:br/>
        <w:t>висмута в кислых и нейтральных растворах при поляризации переменным</w:t>
        <w:br/>
        <w:t>током промьицленной частоты, И показано, что в результате применения</w:t>
        <w:br/>
        <w:t>переменного тока процесс анодного растворения висмута активизируется. В</w:t>
        <w:br/>
        <w:t>зависимасти от природы электролита получены различные соединения висмута.</w:t>
        <w:br/>
        <w:t>3: Определены оптимальные условия растворения висмута Н водных</w:t>
        <w:br/>
        <w:t>растворах при поляризации переменным током: ітг- 75-125 кА/м%; ің-100 кА/м:;</w:t>
        <w:br/>
        <w:t>С(Н;8О4)-1,0-2,0 Мэкв; С(НСІ)-1,0-2,0 Мэкв; С(НМО-)-1,0 Мэкв; С(КСІУ)-2,0-</w:t>
        <w:br/>
        <w:t>2,5 Мэкв; С(КМО,)-1,5-2,0 Мэкв; %-25-30 9С; у-50 Гц; т-0,5-1,0 ч. Піри</w:t>
        <w:br/>
        <w:t>оптимальңых условиях электролиза выход по тоқу растворения в растворах</w:t>
        <w:br/>
        <w:t>серной, соляной и азотной киспот составили соответственно - 22,8 %, 103,9 %,</w:t>
        <w:br/>
        <w:t>105,4 %, а-в растворах хлорида и нитрата калия - 98,7 %, 92,0 %,</w:t>
        <w:br/>
        <w:t>саответственно,</w:t>
        <w:br/>
        <w:t>4 Установленные значения выходов по тоқу растворения висмута при</w:t>
        <w:br/>
        <w:t>поляризация промышленным переменным током частоты 50 Гц можно</w:t>
        <w:br/>
        <w:t>расположить в ряд: Н;8О) &lt;КМОҙ&lt;КСІ&lt;НСІ&lt;НМО;.</w:t>
        <w:br/>
        <w:t>5 На основе полученных результатов установлена возможность получения</w:t>
        <w:br/>
        <w:t>различных соединений висмута при его поляризации промьшленным</w:t>
        <w:br/>
        <w:t>переменным током. Показан эффективный способ синтеза соединений висмута</w:t>
        <w:br/>
        <w:t>(ІШ) при электролизе в растворах азотной кислоты, а также в растворах хлорида</w:t>
        <w:br/>
        <w:t>и нитрата калия.</w:t>
        <w:br/>
        <w:t>Степень внедрения. Полученные результаты можно рекомендовать для</w:t>
        <w:br/>
        <w:t>переработки вторичного сырья в Казахстане электрохимическим путем,</w:t>
        <w:br/>
        <w:t>включая отходы металлургии висмута, а также дпя получения его ценных</w:t>
        <w:br/>
        <w:t>соединений.</w:t>
        <w:br/>
        <w:t>Область применения. Результаты исследования. рекомендуется</w:t>
        <w:br/>
        <w:t>использовать для разработки технологии синтеза важнейших соединений</w:t>
        <w:br/>
        <w:t>висмута, находяших широкое применение в различныҡ отраслях народного</w:t>
        <w:br/>
        <w:t>хозяйства. :</w:t>
        <w:br/>
        <w:t>синтездеудің және пайдаланылған құймаларынан висмутты бөліп алудың</w:t>
        <w:br/>
        <w:t>принципиальды жаңа әдістерін жасау мүмкіншіліктері туындайды.</w:t>
        <w:br/>
        <w:t>Тақырыптың . зерттелу деңгейі. Тұрақты токпен поляризациялау</w:t>
        <w:br/>
        <w:t>кезіндегі висмуттың электрохимиялық қасиеті Х.Қ. Оспанов, В.В. Лосев, В.В.</w:t>
        <w:br/>
        <w:t>Городецкий, И.Д. Гамбург, А.И. Молодов, Л.Ф. Козин, С.И. Рузавин, Ю.И.</w:t>
        <w:br/>
        <w:t>Кузнецов, А.Г. Морачевский, Э.Д. Кочман, О.А. Копистко, Е.И. Пономарева,</w:t>
        <w:br/>
        <w:t>Н.В. Грушина және т.б. еңбектерінде қарастырылған. Әртүрлі формадағы</w:t>
        <w:br/>
        <w:t>айнымалы токпен поляризациялау кезіндегі металдардың электрохимиялық</w:t>
        <w:br/>
        <w:t>қасиеттері Ю.Н. Михайловский, А.Б. Баешов, Л.П. Шульгин, Ю.О. Макогон</w:t>
        <w:br/>
        <w:t>және т.б. еңбектерінде қарастырылған. Бұл жұмыстарды жүргізу кезінде</w:t>
        <w:br/>
        <w:t>көптеген ғылыми және практикалық мәнге ие нәтижелер алынған. Соның бірі</w:t>
        <w:br/>
        <w:t>ретінде айнымалы токпен поляризациялау кезінде қиын еритін металдардың</w:t>
        <w:br/>
        <w:t>еру жылдамдығы айтарлықтай артатыны көрсетілген. Әсіресе бұл эффект</w:t>
        <w:br/>
        <w:t>вентильді, тұрақты токпен анодты поляризациялау кезінде қиын еритін</w:t>
        <w:br/>
        <w:t>металдарда (Ті, А1, Та, МЬ, У/ және т.б.) байқалады. Сонымен қатар, көптеген</w:t>
        <w:br/>
        <w:t>металдардың айнымалы токпен поляризациялау кезінде негізінен төменгі</w:t>
        <w:br/>
        <w:t>валентті ион түрінде еритіндігі анықталған. Айнымалы токпен поляризациялау</w:t>
        <w:br/>
        <w:t>кезіндегі висмуттың электрохимиялық қасиетін зерттеу мәселесі ашық күйінде</w:t>
        <w:br/>
        <w:t>қалып отыр, себебі, ғылыми әдебиеттерде өндірістік жиіліктегі айнымалы</w:t>
        <w:br/>
        <w:t>токпен поляризациялау кезіндегі висмуттың электрохимиялық қасиеті жөнінде</w:t>
        <w:br/>
        <w:t>мәліметтер кездеспейді.</w:t>
      </w:r>
    </w:p>
    <w:p>
      <w:r>
        <w:t>Зерттеу жұмысының мақсаты мен міндеттері.</w:t>
        <w:br/>
        <w:t>Жұмыстың мақсаты - өндірістік жиіліктегі айнымалы токпен</w:t>
        <w:br/>
        <w:t>поляризациялау арқылы висмут электродының қышқыл және бейтарап</w:t>
        <w:br/>
        <w:t>ортадағы электрохимиялық еруін зерттеп, заңдылықтары мен ерекшеліктерін,</w:t>
        <w:br/>
        <w:t>негізгі электрохимиялық параметрлердің әсерлерін анықтау, металдың еру</w:t>
        <w:br/>
        <w:t>үрдісіне тиімді оңтайлы жағдайларын жасау.</w:t>
        <w:br/>
        <w:t>Жұмыстың мақсатына байланысты келесі міндеттерді шешу көзделіңді:</w:t>
        <w:br/>
        <w:t>- циклді және анодты потенциодинамикалық поляризациялық қисықтар</w:t>
        <w:br/>
        <w:t>түсіру негізінде висмут электродының сулы ерітінділердегі (Н;5О,, НСІ, НМО;,</w:t>
        <w:br/>
        <w:t>КСІ, КМОҙ) электрохимиялық қасиетін анықтау;</w:t>
        <w:br/>
        <w:t>- висмут электродын қышқылды және бейтарап сулы орталарда жиілігі 50</w:t>
        <w:br/>
        <w:t>Ги айнымалы токпен поляризациялағанда жүретін электрохимиялық</w:t>
        <w:br/>
        <w:t>үрдістердің ерекшелігін анықтау;</w:t>
        <w:br/>
        <w:t>- висмуттың еру үрдісіне негізгі электролиз параметрлерінің (ток</w:t>
        <w:br/>
        <w:t>тығыздығы, электролит концентрациясы, ерітінді температурасы, электролиз</w:t>
        <w:br/>
        <w:t>ұзақтығы, айнымалы ток жиілігі, анодтық және катодтық жартылай</w:t>
        <w:br/>
        <w:t>периодтарындағы токтар амплитудасының арақатынасының) әсерлерін</w:t>
        <w:br/>
        <w:t>анықтау;</w:t>
        <w:br/>
        <w:t>- висмут электродын айнымалы токпен поляризациялау арқылы оның</w:t>
        <w:br/>
        <w:t>пайдалы қосылыстарын алудың жаңа электрохимиялық әдістерін жасау.</w:t>
        <w:br/>
        <w:t>Зерттеу нысаны: висмут электроды (рентгенфазалық және спектралды</w:t>
        <w:br/>
        <w:t>анализ нәтижелері бойынша анықталған құрамы: Ві - 97,4%; РҺ-2,0-2,5%; Си</w:t>
        <w:br/>
        <w:t>5 БЕЙТАРАП ОРТАДАҒЫ (КСІ, КМОз) ВИСМУТ ЭЛЕКТРОДЫНЫҢ</w:t>
        <w:br/>
        <w:t>ЭЛЕКТРОХИМИЯЛЫҚ ҚАСИЕТІ</w:t>
        <w:br/>
        <w:t>5,1 Потенциодинамикалық поляризациялық қисықтар</w:t>
        <w:br/>
        <w:t>Калий хлориді ерітіндісінде висмуттың анодты тотығу қисықтарын 5-100</w:t>
        <w:br/>
        <w:t>мВ/с интервалы аралығында түсіргенде, потенциал берілу жылдамдығы мен</w:t>
        <w:br/>
        <w:t>шектік ток мөлшері арасындағы байланыстың пропорционалды түрде есуі,</w:t>
        <w:br/>
        <w:t>висмуттың еру үрдісінің диффузиялық режимде жүретіндігін көрсетеді. Калий</w:t>
        <w:br/>
        <w:t>хлориді ерітіндісінде Ірі-ІрС(КСІ) тәуелділігі бойынша висмуттың тотығу</w:t>
        <w:br/>
        <w:t>реакциясы үшін есептелген реакция реті- п-0,6-ға тең. Ерітінді температурасы</w:t>
        <w:br/>
        <w:t>жоғарылаған сайын, шектік токтың биіктігі арта түсуі заңды құбылыс.</w:t>
        <w:br/>
        <w:t>Температура-кинетикалық әдіспен анықталған-ақтивтендіру энергиясының мәні</w:t>
        <w:br/>
        <w:t>АЕ |0,05 В үшін 15,48 қДж/моль, АЕҙ-0,075 В үшін 14,9 кДж/моль, АЕу-0,1 В</w:t>
        <w:br/>
        <w:t>үшін 16,81 кДж/моль, ал орташа мәні 15,69 кДж/моль шамасын құрады. Бұл</w:t>
        <w:br/>
        <w:t>жүріп жатқан электрхимиялық рәакцияның диффузиялық-кинетикалық</w:t>
        <w:br/>
        <w:t>режимде жүретіндігін дәлелдей түседі.</w:t>
        <w:br/>
        <w:t>5,2 Айнымалы токпен поляризацияланған висмут электродының</w:t>
        <w:br/>
        <w:t>бейтаран ортадағы электрхимиялық қасиеті</w:t>
        <w:br/>
        <w:t>Өндірістік айнымалы токпен поляризацияланған висмут</w:t>
        <w:br/>
        <w:t>электродының еруінің ток. бойынша шығымына - висмут және титан</w:t>
        <w:br/>
        <w:t>электродтарындағы ток тығыздықтары, электролит концентрациясы,</w:t>
        <w:br/>
        <w:t>электролиз ұзақтығы, электролит температурасының, айнымалы ток жиілігінің,</w:t>
        <w:br/>
        <w:t>анодтық және катодтық жартылай периодтағы токтар амплитудалары</w:t>
        <w:br/>
        <w:t>арақатысының әсерлері қарастырылды.</w:t>
        <w:br/>
        <w:t>Алдын ала жүргізілген тәжірибелер көрсеткендей, . калий хлориді</w:t>
        <w:br/>
        <w:t>ерітіндісінде екі висмут пластинкасын айнымалы токпен поляризациялағанда</w:t>
      </w:r>
    </w:p>
    <w:p>
      <w:r>
        <w:t>висмуттың ерімейтіндігі анықталды. Висмут электродтарының біреуін титан</w:t>
        <w:br/>
        <w:t>сымымен алмастырғанда, металдың жылдам еруі байқалды. Синусоидалы</w:t>
        <w:br/>
        <w:t>өндірістік айнымалы токты висмут және титан электродтары арқылы жіберу</w:t>
        <w:br/>
        <w:t>кезіндегі, висмуттың еру себептері алдыңғы бөлімдерде жазылған. Висмутты,</w:t>
        <w:br/>
        <w:t>калий хлориді ерітіндісінде айнымалы токпен поляризациялау кезінде</w:t>
        <w:br/>
        <w:t>электродтағы” жүріп жатқан электрхимиялық реакция нәтижесінде ақ түсті</w:t>
        <w:br/>
        <w:t>висмут оксихлориді түзіліп, тұнбаға түседі. “Түзілген тұнба сүзіліп, жуылып,</w:t>
        <w:br/>
        <w:t>кептірілді. Осы әдістің жаңалығы ҚР 818524 алдын ала патентімен қорғалды.</w:t>
        <w:br/>
        <w:t>Айта кету керек, висмут оксихлориді медицинада, ветеринарияда,</w:t>
        <w:br/>
        <w:t>парфюмерияда емдік дәрі-дәрмек, мазьдар, кремдер жасауда кеңінен</w:t>
        <w:br/>
        <w:t>қолданылады.</w:t>
        <w:br/>
        <w:t>Калий хлориді ерітіндісінде титан электродындағы ток тығыздығын 10-75</w:t>
        <w:br/>
        <w:t>кА/м"-қа дейін жоғарылатқанда висмут электродының еруінің ток бойынша</w:t>
        <w:br/>
        <w:t>шығымы максимум мәніне жетіп (98,7 %), одан әрі 125 кА/м -қа дейін өсіргенде</w:t>
        <w:br/>
        <w:t>кемитіні байқалды (сурет 4). Висмуттың еруінің ток бойынша шығымының</w:t>
        <w:br/>
        <w:t>төмендеуін, анод жартылай периодында жоғары ток тығыздықтарында титан</w:t>
        <w:br/>
        <w:t>электродының бетінде борпылдақ жартылай өткізгіштік қасиеті төмен оксид</w:t>
        <w:br/>
        <w:t>қабатының түзілуімен байланысты деп топшылаймыз.</w:t>
        <w:br/>
        <w:t>пн</w:t>
        <w:br/>
        <w:t>электролиза, частоты тока, соотношения амплитуд анодных и катодных токов)</w:t>
        <w:br/>
        <w:t>на электродные процессы;</w:t>
        <w:br/>
        <w:t>- разработать новый электрохимический метод получения ценных</w:t>
        <w:br/>
        <w:t>соединений висмута при поляризации переменным током.</w:t>
        <w:br/>
        <w:t>Методика проведения исследований. Исследования проводились</w:t>
        <w:br/>
        <w:t>методом снятия потенциодинамическия поляризационных кривых на</w:t>
        <w:br/>
        <w:t>потенциостате СВА-ІБМ и методом электролиза в гальваностатических</w:t>
        <w:br/>
        <w:t>условиях на пластинчатых электродах в водных растворах. Идентификация</w:t>
        <w:br/>
        <w:t>полученных согдинений проводилась физико-химическими методами анализа</w:t>
        <w:br/>
        <w:t>(фотоэлектроколориметрический, рентгенофазовый).</w:t>
        <w:br/>
        <w:t>Основные положения, выносимые на зашиту:</w:t>
        <w:br/>
        <w:t>- Кинетическив параметры (п, Ет) электрохимического поведения</w:t>
        <w:br/>
        <w:t>висмутового электрода в водных растворах (Н:50,, НСІ, НМО; КСІ, КМО;),</w:t>
        <w:br/>
        <w:t>рассчитанные на основе анализа снятия циклических и анодных</w:t>
        <w:br/>
        <w:t>потенциодинамических поляризационных кривых, подтверждают, что процесс</w:t>
        <w:br/>
        <w:t>растворения висмута в растворах кислот и КМО; протекает в диффузионном, в</w:t>
        <w:br/>
        <w:t>растворе КСІ в диффузионно-кинетическом режимах.</w:t>
        <w:br/>
        <w:t>- Особенности электрохимического растворения висмутового электрода в</w:t>
        <w:br/>
        <w:t>кислых и нейтральных водных растворах при поляризации переменным током</w:t>
        <w:br/>
        <w:t>промышленной частоты дают возможность интенсифицировать процесс</w:t>
        <w:br/>
        <w:t>анодного растворения висмута по сравнению с постоянным током.</w:t>
        <w:br/>
        <w:t>- Оптимальныб параметры растворения с образованием ИОНОов И</w:t>
        <w:br/>
        <w:t>соединении висмута (Ш) при электролизе в нестационарном режиме являются</w:t>
        <w:br/>
        <w:t>основой для разработки новых рентабельных методов извлечения висмута из</w:t>
        <w:br/>
        <w:t>его согдинений.</w:t>
        <w:br/>
        <w:t>- Разработаны электрохимические способы получения оксинитрата и</w:t>
        <w:br/>
        <w:t>оксихлорида висмута, которые находят широкое применение в медицине и</w:t>
        <w:br/>
        <w:t>ветеринарии при изготовлении лекарств.</w:t>
        <w:br/>
        <w:t>Научная новизна работы: В диссертационной работе впервые:</w:t>
        <w:br/>
        <w:t>- определены кинетические параметры (п, Ез) электрохимического</w:t>
      </w:r>
    </w:p>
    <w:p>
      <w:r>
        <w:t>растворения висмута и показано, что при анодной поляризации процесс</w:t>
        <w:br/>
        <w:t>электрорастворения висмута протекает в диффузионном режиме;</w:t>
        <w:br/>
        <w:t>- проведен сравнительный анализ процесса электрохимического</w:t>
        <w:br/>
        <w:t>растворения висмута в режимах постоянного и переменного токов и</w:t>
        <w:br/>
        <w:t>установлено, что в результате применения переменного тока наблюдается</w:t>
        <w:br/>
        <w:t>активирование металла и устраняютея трудности, возникаюшие при анодной</w:t>
        <w:br/>
        <w:t>поляризации;</w:t>
        <w:br/>
        <w:t>- установлено, что при поляризации висмута промышленным переменным</w:t>
        <w:br/>
        <w:t>током частотой 50 Гц в водных растворах выход по тоқу его растворения растет</w:t>
        <w:br/>
        <w:t>вследуюшем ряду: Нэ8О; &lt; КМОҙ&lt;КСІ&lt;НСІ&lt;НМОз</w:t>
        <w:br/>
        <w:t>- разработаны новые электрохимические способы получения оксинитрата</w:t>
        <w:br/>
        <w:t>висмута и оксихлорида висмута при поляризации переменным током в</w:t>
        <w:br/>
        <w:t>нейтральной среде и новизна.их зацишена предпатентами РК.Хе 17414 07%</w:t>
        <w:br/>
        <w:t>18524.</w:t>
        <w:br/>
        <w:t>КІРІСПЕ</w:t>
        <w:br/>
        <w:t>Жұмыстың жалпы сипаттамасы. Диссертациялық жұмыс</w:t>
        <w:br/>
        <w:t>электрохимиядағы маңызды бағыттардың бірінен саналатын өндірістік</w:t>
        <w:br/>
        <w:t>жиіліктегі. айнымалы токпен поляризацияланған висмуттың сулы</w:t>
        <w:br/>
        <w:t>ерітінділердегі электрохимиялық қасиетін зерттеуге бағытталған. Электролиз</w:t>
        <w:br/>
        <w:t>нәтижесінде алынған өнімдерге анализ жасауда сенімді физика-химиялық</w:t>
        <w:br/>
        <w:t>анализ (фотоэлектроколориметриялық, рентгенфазалық) түрлері</w:t>
        <w:br/>
        <w:t>пайдаланылды. Жұмыс нәтижелері бойынша висмуттың пайдалы</w:t>
        <w:br/>
        <w:t>қосылыстарын алудың жаңа, тиімді технологиялары жасалынды. Аталған</w:t>
        <w:br/>
        <w:t>әдістердің жаңалығы мен тиімділігі ҚР Х217741 және 7918524 алдын ала</w:t>
        <w:br/>
        <w:t>патенттерімен қорғалған.</w:t>
        <w:br/>
        <w:t>Тақырыптың өзектілігі. Висмут - қазіргі заманғы өндірістің</w:t>
        <w:br/>
        <w:t>металлургия, фармакология, электротехника және т.б. салаларында кең</w:t>
        <w:br/>
        <w:t>қолданылатын металл. Түсті металдар, олардың қатарында висмут және оның</w:t>
        <w:br/>
        <w:t>негізінде жаңа материалдар өндірісі - металлургиялық үрдістердің тиімділігін</w:t>
        <w:br/>
        <w:t>айтарлықтай арттыруды, шикізаттың комплексті және толық пайдаланылуын,</w:t>
        <w:br/>
        <w:t>жетілдірілген экологиялық зиянсыз жаңа технологиялық үрдістер жасауды</w:t>
        <w:br/>
        <w:t>талап етеді.</w:t>
        <w:br/>
        <w:t>Бұл тапсырмалардың жемісті орындалуы - металдар және олардың</w:t>
        <w:br/>
        <w:t>қосылыстарының физика-химиялық қасиеттерінің теориялық негіздерін терең</w:t>
        <w:br/>
        <w:t>зерттеумен, іргелі зерттеулер жүргізумен, физика және химияның соңғы</w:t>
        <w:br/>
        <w:t>жетістіктері негізінде тиімділігі жоғары технологиялар жасаумен байланысты.</w:t>
        <w:br/>
        <w:t>Висмут және оның қосылыстарын, сонымен қатар, техниканың әртүрлі</w:t>
        <w:br/>
        <w:t>саласында кең қолданылатын висмуттың құймаларын өңдеуде және олардан</w:t>
        <w:br/>
        <w:t>бағалы компоненттерді бөліп алуда кешегі күнге дейін реагенттік әдістер</w:t>
        <w:br/>
        <w:t>қолданылып келген, Осы технологиялық мәселелерді шешуде, висмут және</w:t>
        <w:br/>
        <w:t>оның қосылыстарын өңдеу мен олардан медицинада және ветеринарияда емдік</w:t>
        <w:br/>
        <w:t>мақсатта қолданылатын препараттар алудың тиімді жаңа әдістерін жасауда</w:t>
        <w:br/>
        <w:t>электрохимиялық тәсілдерді қолдану перспективі бола алады.</w:t>
        <w:br/>
        <w:t>Электрохимиялық әдістерді қолдану - реагенттер шығынын төмендетуге және</w:t>
        <w:br/>
        <w:t>технологиялық схеманы қарапайым етуге мүмкіндік береді.</w:t>
        <w:br/>
        <w:t>Соңғы жылдардағы ғылыми-зерттеу жұмыстарында, металдар мен</w:t>
        <w:br/>
        <w:t>олардың қосылыстарының электрохимиялық қасиеттерін стационарлы емес ток</w:t>
        <w:br/>
        <w:t>режимінде зерттеуге көп көңіл бөлінуде. Стационарлы емес режимдегі</w:t>
        <w:br/>
        <w:t>электролиздің теориясы мен практикасын талдау нәтижелері, жүйедегі</w:t>
        <w:br/>
        <w:t>электрохимиялық үрдістердің механизмін терең зерттеудің, жаңа</w:t>
        <w:br/>
        <w:t>технологиялық әдістерді іске асыру мүмкіндіктерін қарастыруды қажет етеді,</w:t>
        <w:br/>
        <w:t>себебі көп жағдайларда электродтың пассивтелуін жойып, анодтық еру үрдісін</w:t>
      </w:r>
    </w:p>
    <w:p>
      <w:r>
        <w:t>активтендіреді.</w:t>
        <w:br/>
        <w:t>Осыған орай, висмуттың сулы ерітінділердегі электрохимиялық қасиетін</w:t>
        <w:br/>
        <w:t>стационарлы емес электролиз режимінде зерттеудің теориялық, практикалық</w:t>
        <w:br/>
        <w:t>маңызы өте зор. Зерттеулер негізінде - висмуттың өте қажетті қосылыстарын</w:t>
        <w:br/>
        <w:t>диффузиялық режимде, ал КСІ ерітіндісінде диффузиялық-кинетикалық</w:t>
        <w:br/>
        <w:t>режимде жүретіндігін айғақтайды. :</w:t>
        <w:br/>
        <w:t>- Өндірістік жиіліктегі айнымалы токпен поляризацияланған висмут</w:t>
        <w:br/>
        <w:t>электродының қышқылды және бейтара, сулы | ерітінділердегі</w:t>
        <w:br/>
        <w:t>электрохимиялық еру ерекшеліктері - висмуттың “ анодтық еру үрдісін</w:t>
        <w:br/>
        <w:t>тұрақты токпен салыстырғанда мардымды интенсивтендіруге мүмкіндік береді.</w:t>
        <w:br/>
        <w:t>- Поляризациялаушы айнымалы токтың және стационарлы емес режимдегі</w:t>
        <w:br/>
        <w:t>электролиздің висмут (Ш) иондарын және қосылыстарын түзе еруіне оңтайлы</w:t>
        <w:br/>
        <w:t>параметрлері - висмут қосылыстарынан металды бөліп алудың жаңа тиімді</w:t>
        <w:br/>
        <w:t>әдістерін жасауға негіз болып табылады.</w:t>
        <w:br/>
        <w:t>- Висмутты жиілігі 50 Гц өндірістік айнымалы токпен поляризациялау</w:t>
        <w:br/>
        <w:t>арқылы еріту, оның медицинада және ветеринарияда емдік препараттар</w:t>
        <w:br/>
        <w:t>жасауда қолданылатын оксинитраты және оксихлоридін алу мәселесін</w:t>
        <w:br/>
        <w:t>экономикалық тиімді шешуге мүмкіндік береді.</w:t>
        <w:br/>
        <w:t>Диссертацияда келтірілген нәтижелер мен қорытындылардың</w:t>
        <w:br/>
        <w:t>нақтылығы зерттеу жұмыстарын қазіргі заманның талабына сай, өлшеу</w:t>
        <w:br/>
        <w:t>дәлдігі жоғары болып табылатын қондырғыларда (СВА-ІТБМ потенциостаты,</w:t>
        <w:br/>
        <w:t>Н307/1 планшетті қос координатты өздігінен жазатын потенциометр, ІТЖ-0-03</w:t>
        <w:br/>
        <w:t>маркалы термостатпен жабдықталған арнайы ЯСЭ-2 электрохимиялық ұяшығы,</w:t>
        <w:br/>
        <w:t>ГЗМ дыбыстық генераторы, С-1-77 маркалы әмбебап осциллограф) жүргізумен</w:t>
        <w:br/>
        <w:t>және электролиз өнімдеріне. сенімді | физика-химиялық әдістерді</w:t>
        <w:br/>
        <w:t>(фотоэлектроколориметриялық) қолдануымен, синтезделген заттарды</w:t>
        <w:br/>
        <w:t>идентификациялаумен (РФА) және электрохимиялық, кинетикалық</w:t>
        <w:br/>
        <w:t>есептеулермен тұжырымдалады.</w:t>
        <w:br/>
        <w:t>Зерттеу жұмысының сыннан өтуі мен жариялануы. Диссертациялық</w:t>
        <w:br/>
        <w:t>жұмыстың негізгі нәтижелері, “Шоқан тағылымы -- 10” атты Халықаралық</w:t>
        <w:br/>
        <w:t>ғылыми-практикалық конференциясында (Көкшетау, 2005 ж); Жас ғалымдар</w:t>
        <w:br/>
        <w:t>мен студенттердің 1-ші Халықаралық форумында (Самара, 2005 жу ҚР</w:t>
        <w:br/>
        <w:t>Мемлекеттік сыйлығының лауреаты, профессор Ж.Н. Абишевтің 70</w:t>
        <w:br/>
        <w:t>жылдығына арналған Халықаралық ғылыми-практикалық конференциясында</w:t>
        <w:br/>
        <w:t>(Қарағанды, 2006 ж); ҚР Мемлекеттік сыйлығының лауреаты, профессор А.Б.</w:t>
        <w:br/>
        <w:t>Баешовтың 60 жылдығына арналған “Экология, білім, ғылым және қоғам” атғы</w:t>
        <w:br/>
        <w:t>республикалық ғылыми-теориялық конференциясында; Б.А. Бірімжановтың 95</w:t>
        <w:br/>
        <w:t>жылдығына арналған 5-ші Халықаралық химия және химиялық технология</w:t>
        <w:br/>
        <w:t>бойынша “Б.А. Бірімжанов сьездінде” (Алматы, 2006 ж), баяндалды және</w:t>
        <w:br/>
        <w:t>талқыланды. Диссертациялық жұмыстың материалдары бойынша - 11 ғылыми</w:t>
        <w:br/>
        <w:t>еңбек, оның ішінде 4 ғылыми мақала мен 5 тезис баяндама жарық көрді және 2</w:t>
        <w:br/>
        <w:t>КР алдын ала патенті алынды.</w:t>
        <w:br/>
        <w:t>Автордың жеке үлесі. Зерттеу мақсаты мен міндеттерін іс жүзінде</w:t>
        <w:br/>
        <w:t>орындау және негізгі ғылыми қорытындылар диссертанттың жан-жақты</w:t>
        <w:br/>
        <w:t>көлемді тәжірибелік зерттеулері негізінде жасалды. Барлық алынған нәтижелер</w:t>
        <w:br/>
        <w:t>мен оларды өңдеу, материалдарды баспаға шығару және конференцияларда</w:t>
        <w:br/>
        <w:t>жасалған баяндамаларды дайындау жұмыстарын диссертант өзі орындады.</w:t>
        <w:br/>
        <w:t>Диссертацияның мазмұны келесі басылымдарда жарық көрді:</w:t>
      </w:r>
    </w:p>
    <w:p>
      <w:r>
        <w:t>1 Абжалов Б.С., Баешов А.Б., Мамырбекова А.К. Күкірт қышқылы</w:t>
        <w:br/>
        <w:t>ерітіндісінде айнымалы токпен поляризациялау кезіндегі висмуттың еруін</w:t>
        <w:br/>
        <w:t>зерттеу // Оңтүстік Қазақстан ғылымы мен білімі. Химия, химиялық технология</w:t>
        <w:br/>
        <w:t>сериясы. - 2003. - Уе 35.- 196-200 66.</w:t>
        <w:br/>
        <w:t>2 Абжалов Б.С., Баешов А.Б., Мамырбекова А.К. Поведение висмута В</w:t>
        <w:br/>
        <w:t>сернокислом растворе при поляризации промышленным переменным током !</w:t>
        <w:br/>
        <w:t>Вестник КазНУ. Сер. химическая. - 2004.- /91(33).- С. 91-94.</w:t>
        <w:br/>
        <w:t>3 Бавшов А.Б., Абжалов Б.С., Баешова А.Қ. Тұз қышқылы ерітіндісінде</w:t>
        <w:br/>
        <w:t>стационарлы емес токпен поляризациялау кезіндегі висмут электродының</w:t>
        <w:br/>
        <w:t>электрохимиялық қасиеттері // Оңтүстік Қазақстан ғылымы мен бішімі. Химия,</w:t>
        <w:br/>
        <w:t>химиялық технология сериясы. - 2004. -- Х%5(40). - 41-44 66.</w:t>
        <w:br/>
        <w:t>4. Баешов А.Б., Абжалов Б.С., Мамырбекова А.К., Баешова А.Қ. Қышқыл</w:t>
        <w:br/>
        <w:t>ортада айнымалы токпен поляризациялау кезіндегі висмут электродының</w:t>
        <w:br/>
        <w:t>электрохимиялық қасиеті // “Шоқан тағылымы - 10” атты халықаралық</w:t>
        <w:br/>
        <w:t>ғылыми-практ. конф. еңбектері. - Көкшетау, 2005. - 191-195 66.</w:t>
        <w:br/>
        <w:t>5 Базшов А.Б., Абжалов Б.С., Мамырбекова А.К., Баешова А.Қ. Азот</w:t>
        <w:br/>
        <w:t>қышқылы ерітіндісінде висмут электродын өндірістік жиіліктегі айнымалы</w:t>
        <w:br/>
        <w:t>токпен поляризациялау кезіндегі электрохимиялық қасиеті // ҚР ҰҒА</w:t>
        <w:br/>
        <w:t>Хабаршысы. - 2005. - Хе 4.- 57-60 66.</w:t>
        <w:br/>
        <w:t>6 Басшов А.Б., Абжалон Б.С., Мамырбекова А.К., Баешова А.</w:t>
        <w:br/>
        <w:t>Растворение висмута в серной и соляной кислотах при поляризация В</w:t>
        <w:br/>
        <w:t>нестационарных условиях // Труды 1-го Международного форума “Актуальные</w:t>
        <w:br/>
        <w:t>проблемы современной науки”, Естественные науки / Самарский гос. техн.</w:t>
        <w:br/>
        <w:t>унив. - Самара, 2005. - Н.8: Физическая химия. - С. 18-21.</w:t>
        <w:br/>
        <w:t>7 Басшов А.Б., Абжалов Б.С. Хлорид ерітіндісінде стационарлы емес</w:t>
        <w:br/>
        <w:t>токпен поляризацияланған висмуттың электрохимиялық қасиеті // “Фазалар</w:t>
        <w:br/>
        <w:t>айырығы шекарасындағы сұйық -- ілім мен тәжірибе” атты халықаралық</w:t>
        <w:br/>
        <w:t>ғылыми-практ. конф. еңбектері / ХМИ. - Қарағанды, 2006. - 256-260 66.”</w:t>
        <w:br/>
        <w:t>% Абжалов Б.С., Баешов А.Б. Мамырбекова А.К. Калий хлориді</w:t>
        <w:br/>
        <w:t>ерітіндісіндегі висмуттың электрохимиялық қасиетін потенциодинамикалық</w:t>
        <w:br/>
        <w:t>поляризациялық қисықтар түсіру арқылы зерттеу // “Экология, білім, ғылым</w:t>
        <w:br/>
        <w:t>және қоғам” атты республикалық ғылыми-теориялық конф. еңбектері /</w:t>
        <w:br/>
        <w:t>А. Ясауи атындағы ХҚТУ.- Кентау, 2006. - 76-81 66.</w:t>
        <w:br/>
        <w:t>9 Баешов А.Б., Абжалов Б.С., Сарбаева Г.Т., Айменов Ж.Т. Калий</w:t>
        <w:br/>
        <w:t>нитраты ерітіндісіндегі висмуттың электрохимиялық қасиетін</w:t>
        <w:br/>
        <w:t>потенциодинамикалық поляризациялық қисықтар түсіру арқылы зерттеу // Б.А.</w:t>
        <w:br/>
        <w:t>Бірімжановтың 95 жылдығына арналған “Химиядан 5-ші халықаралық Б.А.</w:t>
        <w:br/>
        <w:t>Бірімжанов сьездінің” еңбектері / ҚазҰУ Хабаршысы. Химия сериясы. - 2006.-</w:t>
        <w:br/>
        <w:t>Мо4(44).- 263-268 66.</w:t>
        <w:br/>
        <w:t>10 Предпатент /817741 РК, МПК” С 01 6 29/00, С 25 С 1/22,С25 С 7/02.</w:t>
        <w:br/>
        <w:t>Способ получения основного азотнокислого висмута / Баешов А.Б., Абжалов</w:t>
        <w:br/>
        <w:t>Б.С., Мамырбекова А.К., Басшова А.К. - Опубл. 15.09.2006; Бюл..Х% 9.</w:t>
        <w:br/>
        <w:t>1 Предпатент /918524 РК, МПК С 01 С 29/00, С 25В 1/00. Способ</w:t>
        <w:br/>
        <w:t>получения оксихлорида висмута / Баешов А.Б., Абжалов Б.С,, Сарбаева ЕҮрш</w:t>
        <w:br/>
        <w:t>Опубл. 15.06.2007; Бюл. Хе 6.</w:t>
        <w:br/>
        <w:t>16</w:t>
        <w:br/>
        <w:t>қышқылды ортада, висмут электродында потенциал берілу жылдамдығын 5-100</w:t>
        <w:br/>
        <w:t>мВ/с аралығында. өзгерте отырып, металдың анодтық тотығу қисықтары</w:t>
      </w:r>
    </w:p>
    <w:p>
      <w:r>
        <w:t>түсірілді. “Потенциал берілу жылдамдығының “артуымен тотығу ток</w:t>
        <w:br/>
        <w:t>максимумының шамасы жоғарылайды. Мұндай потенциал берілу жылдамдығы</w:t>
        <w:br/>
        <w:t>мен шектелген ток мөлшерінің арасындағы пропорционалды түрде сызықты</w:t>
        <w:br/>
        <w:t>өсуінің тәуелділігі, висмуттың еру жылдамдығының артатынын және үрдістің</w:t>
        <w:br/>
        <w:t>диффузиялық режимде жүретіндігін көрсетеді.</w:t>
        <w:br/>
        <w:t>4.2 Айнымалы токпен поляризацияланған висмут электродының</w:t>
        <w:br/>
        <w:t>қышқылды ортадағы электрохимиялық қасиеті</w:t>
        <w:br/>
        <w:t>Екі висмут электродын жиілігі 50 Гц өндірістік айнымалы токпен</w:t>
        <w:br/>
        <w:t>поляризациялаған кезде, металдың еруі іс жүзінде жүрмейтіндігі, ал бір</w:t>
        <w:br/>
        <w:t>электродты титан сымымен алмастырғанда, висмуттың қарқынды еритіндігі</w:t>
        <w:br/>
        <w:t>анықталды. Висмуг және титан электродтарын айнымалы токпен</w:t>
        <w:br/>
        <w:t>поляризациялағанда висмуттың электрохимиялық еруін, айнымалы токтың</w:t>
        <w:br/>
        <w:t>анодтық жартылай периодында, титан электродының бетінде түзілген әртүрлі</w:t>
        <w:br/>
        <w:t>құрамдағы оксидті қабаттардың (ТіҺОу) жартылай өткізгіштік қасиетімен</w:t>
        <w:br/>
        <w:t>түсіндіруге болады. Мұнда титан электроды электрлік түзеткіш және көмекші</w:t>
        <w:br/>
        <w:t>электрод қызметтерін атқарады. Зерттеу жұмыстары күкірт, тұз және азот</w:t>
        <w:br/>
        <w:t>қышқылдарының ерітінділерінде жүргізілді. Электродтық үрдістерге негізгі</w:t>
        <w:br/>
        <w:t>электрохимиялық параметрлердің: титан және висмут электродтарындағы ток</w:t>
        <w:br/>
        <w:t>тығыздықтарының, қышқыл концентрациясының, ерітінді температурасының,</w:t>
        <w:br/>
        <w:t>айнымалы ток жиілігінің, электролиз ұзақтығының, анодтық және катодтық</w:t>
        <w:br/>
        <w:t>жартылай периодтағы токтар мәндері амплитудалары арақатысының әсерлері</w:t>
        <w:br/>
        <w:t>зерттелді.</w:t>
        <w:br/>
        <w:t>Титан электродындағы ток тығыздығын 10 кА/м3-ден 100 кА/м“-ге дейін</w:t>
        <w:br/>
        <w:t>жоғарылатқанда висмуттың еруінің ток бойынша шығымы артады (сурет 2).</w:t>
        <w:br/>
        <w:t>Мұны, анод жартылай периодында титан электродының бетінде вентильдік</w:t>
        <w:br/>
        <w:t>қасиетү бар жартылай өткізгіштік оксидтік қабаттардың қалыптасу</w:t>
        <w:br/>
        <w:t>жылдамдығының артуымен түсіндіруге болады.</w:t>
        <w:br/>
        <w:t>Тұз қышқылы ерітіндісінде күкірт қышқылы ерітіндісімен салыстырғанда</w:t>
        <w:br/>
        <w:t>висмут жоғары ток бойынша &gt;шығымымен ериді (сурет 3). Тұз қышқылы</w:t>
        <w:br/>
        <w:t>ерітіндісінде ерітінді температурасы жоғарылаған сайын висмут электродының</w:t>
        <w:br/>
        <w:t>еруінің ток бойынша шығымы артады. 70 9С-қа дейін температураны</w:t>
        <w:br/>
        <w:t>кәтергенде висмуттың еруінің ток бойынша шығымы ондағы реакциялар</w:t>
        <w:br/>
        <w:t>жылдамдығының артуына байланысты жоғарылайды. Температура-</w:t>
        <w:br/>
        <w:t>кинетикалық әдіспен анықталған активтендіру энергиясының орташа мәні 2,8</w:t>
        <w:br/>
        <w:t>кДж/моль. Бұл мәліметтер висмут электродының иондануының диффузиялық</w:t>
        <w:br/>
        <w:t>режимде жүретіндігін көрсетеді.</w:t>
        <w:br/>
        <w:t>Ток бойынша шығымның 100 %-дан асуын бір және екі валентті висмут</w:t>
        <w:br/>
        <w:t>нондарының түзілуімен түсіндіруге болады. Ток жиілігінің артуымен |</w:t>
        <w:br/>
        <w:t>висмуттың еруінің ток бойынша шығымы төмендеп 100 Гц кезінде 5,1 %-ға</w:t>
        <w:br/>
        <w:t>жақындайды (кесте 1). Максималды ток бойынша шығым 20 Гц ток жиілігінде</w:t>
        <w:br/>
        <w:t>байқалады. Жоғары ток жиіліктерінде анодтық және катодтық токтар</w:t>
        <w:br/>
        <w:t>периодтарының өте қысқа болуы собепті висмут пассивті күйден шыға алмайды</w:t>
        <w:br/>
        <w:t>деп жорамалдауға болады және бұл жиіліктерде сутегінің бөлінуі байқалмайды.</w:t>
        <w:br/>
        <w:t>Ток жиілігінің артуымен висмут электродының бетіндегі оксидтік қабат</w:t>
        <w:br/>
        <w:t>қалыңдай түседі.</w:t>
        <w:br/>
        <w:t>рагатейегв ууеге саісшізіей: тедсіоп огдег (п) апсі асбуабйоп епетеу (Е,.) о Бізітшіһ</w:t>
        <w:br/>
        <w:t>окідабіоп, уүһісі іп һудгосВіогіс воішіол аге: п-0,85, БЕ,а-8,31 КҮ/тді.</w:t>
        <w:br/>
        <w:t>Ргосевв оҒ ЫБзшші Фізоішіоп іп ууаіег өоішіоп (Нз5О), НСІ, НМО,, КСІ,</w:t>
        <w:br/>
        <w:t>КЬОз) уНһ аррісайоп өҒ аШегпайе сштепі роіагігайоп (50 Нг) іп сошрле уі</w:t>
        <w:br/>
        <w:t>өтіс еіесігоде у/ав вішбіеді Ғог (һе Нгві ішпе. 5ішіу іпсішдед ала!увіз оҒ іпЙиепсе оҒ</w:t>
        <w:br/>
        <w:t>сштепі Феләйу оп ІШапіс ап4 Бізпидһ е!есігодев, оп гесігоіу(е сопсепігайол, оп</w:t>
        <w:br/>
        <w:t>айегпае сштеші Ғерпепсу, воһшіоп (ешрегашше, е!есігоіузіз длгайоп, Ғасіопв оҒ</w:t>
        <w:br/>
        <w:t>әпойе апа сафоде һа!Г-регіобв шарпішдез оп Бізтшіһ еіесігодізвоішіоп,</w:t>
      </w:r>
    </w:p>
    <w:p>
      <w:r>
        <w:t>Пеуеіоред «Іесігосһетіса! шейһоб о? Бізпішіһ әхісһіогійде апФ4 Бітшіһ</w:t>
        <w:br/>
        <w:t>охіпйтаіе гессіріоп із Беіеуеді іо Бе илірде. Вавіса Пу, тесһапівіп оҒ Өніз тео 1</w:t>
        <w:br/>
        <w:t>сопвініз оҒ 1һезе сошрошпвав (івоішіоп іп пйгаіе апа сНҺіогіде оҒ робазвйит</w:t>
        <w:br/>
        <w:t>гевресііуеіу зүНҺһ аррПсабоп оҒ іпбивігізі аНегпаіе сіптепі роіагігайоп (50 Нг).</w:t>
        <w:br/>
        <w:t>Меууіпевв оҒ о”егей шейһодв 4еГепдед іп ргейтпіпагу раіепіз КК /917741 “Мейһов</w:t>
        <w:br/>
        <w:t>оҒтесеіріоп оҒ Бавіс піго-охібігей Ызпинһ” апсі Л818524 “Мешой о”тесеіріоп оҒ</w:t>
        <w:br/>
        <w:t>Бізгшіһ охісһісгійе”,</w:t>
        <w:br/>
        <w:t>Оп һе Баве оғ раіпей гевив оНегей ргіпсіріе всһете о” гесеіріоп о Бізтімін</w:t>
        <w:br/>
        <w:t>әхіпйгаіе апа Бізпшһ өхісһіогібе Бу еесігосһешіса! тіеіһой апа іпбепзе Іарогайюгу</w:t>
        <w:br/>
        <w:t>жесін әуеге сопдфістей ч/НҺ (оПоуғіпе саһсшабопв оҒ шіп Тесіпісді-есопотіса!</w:t>
        <w:br/>
        <w:t>Жйсісіз. ;</w:t>
        <w:br/>
        <w:t>Вевелгеһ гезшін аррісайоп ағей. ІІ і гесотшпелдей іһаб гезшіз о ІПіз</w:t>
        <w:br/>
        <w:t>гезеагеһ шау һе изеді Гог деуеіоріпр һесіпо)ору о? Бізішіһ сопрошта взупійесіз Ғог</w:t>
        <w:br/>
        <w:t>үуіде ғапде аррісабопв іп тапу агеав оҒ ргевепі іпфивігу весіг.</w:t>
        <w:br/>
        <w:t>Безеагеһ рғасіса! аррһісаіоп. Тіке гевші іп Іі гезеагсіл 5һоугеб ровві1Ы1у</w:t>
        <w:br/>
        <w:t>аҒ Ыөтшіһ 4іззоішіоп үн Ғойоуғіпе; ехіғасбоп ош 11 Бізтіші пИтгайе сөшіровпа,</w:t>
        <w:br/>
        <w:t>Бізтшіһ охіпйгайе апа Бізтшшіһ охісііогіде, зуһісі аге о” соппшоп үзе іп шапу Неіб5</w:t>
        <w:br/>
        <w:t>оҒпайопа! іпдиігу (іп тейісіпе ап4 уеіегіпагу, Ғапшасу).</w:t>
        <w:br/>
        <w:t>КР Тапын Амурғаналын ынтақыы.</w:t>
        <w:br/>
        <w:t>Нцианальбын нр иеден бабилатш РЕ</w:t>
        <w:br/>
        <w:t>- і</w:t>
        <w:br/>
        <w:t>ШІЛШІШЕ</w:t>
        <w:br/>
        <w:t>210030149259 |</w:t>
        <w:br/>
        <w:t>- %ю 4Аеусіор а пеуғ гІесігосһетіса! тейһод оҒ оМаіпіпр, уаІшаМе сотровпаз оҒ</w:t>
        <w:br/>
        <w:t>Бізтішіз фигіпр йв ро1агігайоп Бу айегпайпр; сштепі.</w:t>
        <w:br/>
        <w:t>Кевеагсіһ! шейһобз.. Мефһод4з оҒ робепһа! дупатіс роізгігегі сһагів оп 5ВА-</w:t>
        <w:br/>
        <w:t>ІВМ «еуісе ап о? е!есітоіусіз іп раһуапігей-зіабйс сопФікіол оп ІтеПаг гобев іп</w:t>
        <w:br/>
        <w:t>ргезепсе оҒ хғайег зошбіюпв ч/еге изей ог Гезеагеһ. Пштіпр; гезелгеһ ЮШоміле</w:t>
        <w:br/>
        <w:t>сҺағасіегізіісе еге теазшей оп іпШшепсе об сштепб депвйу, е!есігоіуіе</w:t>
        <w:br/>
        <w:t>сопсепітабоп, Тетрегайшге, е!есігоГуві Өшгайоп, аһетпәйе сштепі Кериепсу,</w:t>
        <w:br/>
        <w:t>Насйопв оҒ аподе- апФ сайһоде "Һа!Ғ-регіобв атрійшбев (о ошрш оҒ Біз</w:t>
        <w:br/>
        <w:t>вІесігоде сштепі (іввоішіопв. Саіпей соптромп6в ууеге уегіНей Бу сопдистіпе,</w:t>
        <w:br/>
        <w:t>сһеттіса! ап4 рВувіса!-сһетіса! іеһо4в оҒапа!усіб.</w:t>
        <w:br/>
        <w:t>Тіе шіп ргоуііопв 1 һе деГепіей:</w:t>
        <w:br/>
        <w:t>- Тһе Кіпейс рагате?етв (п, Е,д) ОҒ е!есітосһетпіса! Веһауіог оҒ Бізтін</w:t>
        <w:br/>
        <w:t>еесісоде іп уғаег во1шбопв (Н;5О,, НСІ, НМОз, КСІ, КМО;) саісшагей оп (һе Бавіз</w:t>
        <w:br/>
        <w:t>оҒапа/узін оҒ сусііс апа аподіс роюепіодбупатіс ро!згігайоп сигуез сопИтп (һе бәсі</w:t>
        <w:br/>
        <w:t>Еһаі (һе ргосевв оҒ Ыіпшіһ Фіззоішіоп іп зоо оҒасій5 апа КМО; ргосеейв іп а</w:t>
        <w:br/>
        <w:t>«1 Тавіоп тоде ап( іп во1ізбіюп оҒКСІ- іп а 4/Ғцөіоп-Кіпеніс шоде,</w:t>
        <w:br/>
        <w:t>- Тһе ресшізгінев оҒ е!Іесігосһетпіса! (іөво/шбоп о? Бізішшіһ еіесігоде іп асіб</w:t>
        <w:br/>
        <w:t>ап4 пеші! адпеоив воішіопв (ішгіпе йв роізагігайоп Ву аШегпанта степ оғ</w:t>
        <w:br/>
        <w:t>сөптпегсізі! Чғедиепеу шаКе й роввіМЕе (о іпіепвібу Іһе ртосевв ОҒ алоде «ізвоішіоп</w:t>
        <w:br/>
        <w:t>ОҒ ізтшін іп сотрагізоп уһ «ігесі ситеті,</w:t>
        <w:br/>
        <w:t>- Орйпиштп рагатетеге оҒ 4іззоішоп уүйЙіз Ғоппайоп оҒ іопв але сопроцпв оҒ</w:t>
        <w:br/>
        <w:t>Ызтшіһ (ІШ) дигіпр. е!есіго1у5із іп а поп-забйопагу төде зегуе ав (һе Бавіз Юг (һе</w:t>
        <w:br/>
        <w:t>деуеіортепе оҒпеуу рго ба Ме тетһосіз оҒехігасбол оҒМөпшіһ от 8 сотрошказ.</w:t>
        <w:br/>
        <w:t>- Еесітосһептіса! тпейһодв оҒ оМаіліпр Бізлііһ охудігаіс апФ4 охусһіогіде</w:t>
      </w:r>
    </w:p>
    <w:p>
      <w:r>
        <w:t>у/ісһ аге әуійеіу изей іп шейісіпе апа уеіегіпагу өсіепсе Ғог ргобисбоп оҒ шедісіпа!</w:t>
        <w:br/>
        <w:t>ргерагайопв һауе Бееп деуеіорей.</w:t>
        <w:br/>
        <w:t>бсіепіі Ее поуе |у оҒіһе яғагК: Ғог іле Нгві ішпе</w:t>
        <w:br/>
        <w:t>- ШНіпейіс рагате(еге (п, Еһ) ОҒ еІесігосһетпіса! ФівзоіНоп оҒ БізтііҺ еге</w:t>
        <w:br/>
        <w:t>Әсіегііпей апа Н із 5һома Іһай ай аподе ро1агігайоп 1һе ргосевз оҒ Бізтиіһ</w:t>
        <w:br/>
        <w:t>еІесігойіззоішбоп ргосеейв іп а 4 ивіоп тойе;</w:t>
        <w:br/>
        <w:t>- асотрагайуе апаіусіз өҒ һе ргосевө оҒ Бізітшіһ еГесігосһетпісд! (іззо1Шіоп</w:t>
        <w:br/>
        <w:t>іп іе тойев оҒ фігесі апФ аНегтпайпо сөттепі ууғав сагтіей ош алд Н 1 візіей ірді</w:t>
        <w:br/>
        <w:t>аррНсабоп оҒаНегпагіпе, сиггепі гез іп аспуайоп оҒТһе тегі! апа гетоуа! оҒІһе</w:t>
        <w:br/>
        <w:t>«ІНІсііев етеггіле Фигіпр аподе роізгі?дбоп;</w:t>
        <w:br/>
        <w:t>- Ші веб (һай, ө/һеп роізгізіпе Бізтішіһ Ву сөпштегсіз! аКеспагіпр: сштепі оҒ</w:t>
        <w:br/>
        <w:t>һе Кедпепсу 50 Н? іп адиеоив зо1шіоп, (һе уісіб Бу (һе сштепі оҒ й (Фізвоішіоп</w:t>
        <w:br/>
        <w:t>іпегеавев іп (һе ЮПоууілр, вегіев: Н;50, &lt;НСІ&lt; НМОз&lt;КСІ&lt;КМО;;</w:t>
        <w:br/>
        <w:t>- пем еІесігосһетіса! тейһобв оҒ оһБізіпіпр Бізтішіһ охупитайе алд апа</w:t>
        <w:br/>
        <w:t>Бізтішіһ охусһіогіде дигіпр ро!агі?абоп Бу аПегпабіле сштет іп пешга! шедішп</w:t>
        <w:br/>
        <w:t>геге деуеіорей апа Феіг поуеЙу із деГепдейі Бу ргерабепін о? ЕК Х217741 апа</w:t>
        <w:br/>
        <w:t>918524.</w:t>
        <w:br/>
        <w:t>Кевеагеһ ғеві1в. Ғог бпіпр ош тесһапівтп о? е!есігойе ргосеввев, әісһ аге</w:t>
        <w:br/>
        <w:t>ргосеей илдег аНегпаіе сшптепі угеге гесогбей апойе-, сафһойе-аподе сус!іс роізгігесді</w:t>
        <w:br/>
        <w:t>сһагів оп ЫзтшіВ е!есітоде. Ол (һе Баве оҒуоЦ-атрегіс тпеавигев ҒоЙоууіпр Ісіпегіс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